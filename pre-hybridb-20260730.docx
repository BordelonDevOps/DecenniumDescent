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capacity for spellcasting depends partly on your combined levels in all your spellcasting classes. Once you have the Spellcasting feature from more than one class, use the following rules.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 Slots.</w:t>
      </w:r>
      <w:r w:rsidRPr="003147C4">
        <w:rPr>
          <w:color w:val="0A1D30" w:themeColor="text2" w:themeShade="BF"/>
          <w:spacing w:val="5"/>
          <w:sz w:val="20"/>
          <w:szCs w:val="20"/>
        </w:rPr>
        <w:t xml:space="preserve"> You determine your available spell slots by adding together all your levels in the Mage, Wizard, and Mirrorsage classes, half your levels (rounded down) in the Bard, Cleric, Druid, Oracle, Paladin, and Shaman classes, and a third of your levels (rounded down) in the Crimson Agent, Ranger, and Thief classes if they have the Spellcasting feature. Use this total to determine your spell slots by consulting the Multiclass Spellcaster table.</w:t>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Spells Known and Prepared.</w:t>
      </w:r>
      <w:r w:rsidRPr="003147C4">
        <w:rPr>
          <w:color w:val="0A1D30" w:themeColor="text2" w:themeShade="BF"/>
          <w:spacing w:val="5"/>
          <w:sz w:val="20"/>
          <w:szCs w:val="20"/>
        </w:rPr>
        <w:t xml:space="preserve"> You determine what spells you know and can prepare for each class individually, as if you were a single-classed member of that class.</w:t>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 Spellcaster: Spell Slots per Spell Level</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1"/>
        <w:gridCol w:w="975"/>
        <w:gridCol w:w="1142"/>
        <w:gridCol w:w="1017"/>
        <w:gridCol w:w="1005"/>
        <w:gridCol w:w="1005"/>
        <w:gridCol w:w="1005"/>
        <w:gridCol w:w="1005"/>
        <w:gridCol w:w="1005"/>
        <w:gridCol w:w="1005"/>
      </w:tblGrid>
      <w:tr w:rsidR="00990B30" w:rsidRPr="003147C4" w14:paraId="5743FB6C" w14:textId="77777777" w:rsidTr="005408B5">
        <w:trPr>
          <w:tblHeader/>
        </w:trPr>
        <w:tc>
          <w:tcPr>
            <w:tcW w:w="0" w:type="auto"/>
            <w:vAlign w:val="bottom"/>
            <w:hideMark/>
          </w:tcPr>
          <w:p w14:paraId="502043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Level</w:t>
            </w:r>
          </w:p>
        </w:tc>
        <w:tc>
          <w:tcPr>
            <w:tcW w:w="0" w:type="auto"/>
            <w:vAlign w:val="bottom"/>
            <w:hideMark/>
          </w:tcPr>
          <w:p w14:paraId="00D083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vAlign w:val="bottom"/>
            <w:hideMark/>
          </w:tcPr>
          <w:p w14:paraId="5A48652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vAlign w:val="bottom"/>
            <w:hideMark/>
          </w:tcPr>
          <w:p w14:paraId="265D4B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vAlign w:val="bottom"/>
            <w:hideMark/>
          </w:tcPr>
          <w:p w14:paraId="6422A9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vAlign w:val="bottom"/>
            <w:hideMark/>
          </w:tcPr>
          <w:p w14:paraId="20D1441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vAlign w:val="bottom"/>
            <w:hideMark/>
          </w:tcPr>
          <w:p w14:paraId="172E54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vAlign w:val="bottom"/>
            <w:hideMark/>
          </w:tcPr>
          <w:p w14:paraId="675ADF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vAlign w:val="bottom"/>
            <w:hideMark/>
          </w:tcPr>
          <w:p w14:paraId="242E79C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vAlign w:val="bottom"/>
            <w:hideMark/>
          </w:tcPr>
          <w:p w14:paraId="2602DF7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r>
      <w:tr w:rsidR="00990B30" w:rsidRPr="003147C4" w14:paraId="4F96C27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6114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412799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274A7C76" w14:textId="75C0F1D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58BA3" w14:textId="6828E37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1AE513" w14:textId="51997A8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DD2E34B" w14:textId="2375E8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E668278" w14:textId="4DB352F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A827B6" w14:textId="7B8222B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083D18" w14:textId="7FEF2D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1CA299" w14:textId="22A286F4"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02EBC0E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5AF24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0B26707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CB4EC21" w14:textId="784430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D38D99" w14:textId="0928D87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BF7BC" w14:textId="29C3790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88B8FE8" w14:textId="099E3DA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D1CA25B" w14:textId="0E04701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8D4630" w14:textId="3BABFD2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A8411" w14:textId="67208D0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03957D8" w14:textId="0D3976D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01FFA2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532F3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774607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A6194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3241ECC" w14:textId="54E6BF3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BBE2A77" w14:textId="1E95D51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FCD1B" w14:textId="68DF60D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11C664B" w14:textId="6BBD1A2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98D0AC9" w14:textId="4AD9389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E39C0E" w14:textId="05CF1BA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0E6C4FE" w14:textId="1276F2F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6B8FFD9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5CC4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9E40F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251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399E21" w14:textId="142C43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47418A7" w14:textId="6A1265F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4E28F25" w14:textId="32150B0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29A3510" w14:textId="3B6D9D6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0F2909E" w14:textId="545C87B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4A29CCA" w14:textId="2170915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65F5B6" w14:textId="39DC02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9E0F8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0065B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B11F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AFE286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6187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1A862" w14:textId="154595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1F5B601" w14:textId="7607EAD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A542EB1" w14:textId="3E2FCB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A8FE61C" w14:textId="0DFC5D2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D7BA7A5" w14:textId="3CCE08A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B5F39" w14:textId="0431D9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00C25E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A39AA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D703D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7B8A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5A36E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9E363E6" w14:textId="0DF2D4B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37C344F" w14:textId="2F8E7E2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EEFBF05" w14:textId="55FF3D8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E801AA0" w14:textId="4B3287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8A570D" w14:textId="4EEED0F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D3A48EB" w14:textId="51074B7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A2A464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D15FF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FFD9E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FB5B55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8FAB09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5526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61A4D6AB" w14:textId="16B8E71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BCC42AE" w14:textId="382165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626B78C" w14:textId="6698D85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65C4164" w14:textId="70E65F4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55067" w14:textId="6EB98A1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E7328E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2D7CB5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BA1B5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5B746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1BE3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FE8E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643789F" w14:textId="18C639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5770F47" w14:textId="4E450956"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1F461" w14:textId="6A1F7C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159020F" w14:textId="2DAF1EA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0C49A" w14:textId="25AF626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97EFD8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2F501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C43C4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ECEAF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A3AAE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52AC3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A4F3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1202597" w14:textId="3AC494C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94EE2A0" w14:textId="55B2697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2590CFC" w14:textId="6387C37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D53F8DC" w14:textId="62817DE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BE7585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7D18D7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2C20F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0FA43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C09058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12569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41B8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7B21" w14:textId="417B19C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7066180" w14:textId="4DFA53F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AD76B65" w14:textId="6F01C7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53FCEA5" w14:textId="6FE6E21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DF7753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5342D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C0E26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B98D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6D1E0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D24DD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A63F8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84F0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164E34" w14:textId="5FB088E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EC2F0C4" w14:textId="051ACE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79B5ACE" w14:textId="48CA3BBD"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7664D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9598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BB45A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0F8A5B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FA5F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93950A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6D6E3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CDD4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0F095AF" w14:textId="0CE366F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8AB25CE" w14:textId="023C9FC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8D61165" w14:textId="0757D3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89155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B4FA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BF2720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F0D30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FD88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47926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6D3A65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A09C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8EF6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819F45" w14:textId="05347D3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EC7F868" w14:textId="37EDC92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879940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A7E27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4BD0B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6741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D1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EB63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484ED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904C5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70E1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2F7493C" w14:textId="2555D9A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3C144CF" w14:textId="36A9BE3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68E519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B3016A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E0C2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F8AF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2294F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5E1D3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36A46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F151B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C818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270266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7DA777" w14:textId="2D7C540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0FF70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DD64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471D1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7C86E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D506E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AF578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D59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A77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53251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67EBA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6BF3921" w14:textId="436B74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95C94B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27FF36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1A96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5ED2B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2C703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7EBE4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F983A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E0F35F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2895428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534B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33E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1A64585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FC1D30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9CACC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292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6A86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8B8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9C01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E4AB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185DD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9A6F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AAB583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752566F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69E3F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500448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F6948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51D648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A6A7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B6A0C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61E55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CA880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5ED0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6786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0D166B6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EC45B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13B16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2D2A6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529D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64104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13A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B3930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BF9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43E0B1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B3D63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bl>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The Lore of Aethel</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there was only the Void</w:t>
      </w:r>
      <w:r w:rsidR="00BC4D8C" w:rsidRPr="003147C4">
        <w:rPr>
          <w:rFonts w:asciiTheme="majorHAnsi" w:hAnsiTheme="majorHAnsi"/>
          <w:sz w:val="20"/>
          <w:szCs w:val="20"/>
        </w:rPr>
        <w:t xml:space="preserve">, </w:t>
      </w:r>
      <w:r w:rsidRPr="003147C4">
        <w:rPr>
          <w:rFonts w:asciiTheme="majorHAnsi" w:hAnsiTheme="majorHAnsi"/>
          <w:sz w:val="20"/>
          <w:szCs w:val="20"/>
        </w:rPr>
        <w:t>a vast, formless expanse of potential. Within this nothingness dwelled two primordial forces: Lumina, the Radiant Consciousness, and Umbra, the Abyssal Depth. Neither light nor dark, neither good nor evil, these twin aspects of creation existed in perfect balance, their energies intertwined yet distinct.</w:t>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fragments of Lumina and Umbra's consciousness crystallized into the first gods. These divine beings embodied specific aspects of their primordial parents, each representing a particular facet of existence.</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Primeval Pantheon, would shape the fundamental nature of the cosmos. Later, as mortal civilizations arose, Lesser Gods would emerge from the beliefs and needs of these cultures, creating a complex divine hierarchy.</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planar structure resembles a great wheel, with the Material Plane at its center and other planes arranged around it in concentric rings.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gods of Aethel are arranged in a complex hierarchy based on power, domain, and origin:</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the divine order stand the fifteen Greater Gods of the Primeval Pantheon, direct descendants of Lumina and Umbra. These deities embody fundamental cosmic principles and wield power on a scale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most ancient and devastating conflict in the cosmos is the Blood War</w:t>
      </w:r>
      <w:r w:rsidR="00BC4D8C" w:rsidRPr="003147C4">
        <w:rPr>
          <w:rFonts w:asciiTheme="majorHAnsi" w:hAnsiTheme="majorHAnsi"/>
          <w:sz w:val="20"/>
          <w:szCs w:val="20"/>
        </w:rPr>
        <w:t xml:space="preserve">, </w:t>
      </w:r>
      <w:r w:rsidRPr="003147C4">
        <w:rPr>
          <w:rFonts w:asciiTheme="majorHAnsi" w:hAnsiTheme="majorHAnsi"/>
          <w:sz w:val="20"/>
          <w:szCs w:val="20"/>
        </w:rPr>
        <w:t>an eternal struggle between the demons of the Abyss and the devils of the Nine Hells. This war has raged since shortly after the Sundering, when the first fiends emerged from the darkest aspects of Umbra's essence.</w:t>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conflict stems from fundamental philosophical differences:</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believe in strict hierarchy, contracts, and the corruption of souls through temptation</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embody destruction, madness, and the annihilation of all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seek to expand their influence across the planes, with the Material Plane often serving as a proxy battlefield. Mortals may be recruited, tricked, or coerced into serving one side or the other, usually to their eventual regret.</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Blood War serves an inadvertent cosmic purpose</w:t>
      </w:r>
      <w:r w:rsidR="00BC4D8C" w:rsidRPr="003147C4">
        <w:rPr>
          <w:rFonts w:asciiTheme="majorHAnsi" w:hAnsiTheme="majorHAnsi"/>
          <w:sz w:val="20"/>
          <w:szCs w:val="20"/>
        </w:rPr>
        <w:t xml:space="preserve">, </w:t>
      </w:r>
      <w:r w:rsidRPr="003147C4">
        <w:rPr>
          <w:rFonts w:asciiTheme="majorHAnsi" w:hAnsiTheme="majorHAnsi"/>
          <w:sz w:val="20"/>
          <w:szCs w:val="20"/>
        </w:rPr>
        <w:t>by keeping the fiendish forces occupied with fighting each other, it prevents them from uniting to threaten the rest of the multiverse. Many gods tacitly support its continuation for this reason, though none would admit to such a pragmatic stance publicly.</w:t>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stands at a crossroads. The barriers between planes are thinning, ancient powers stir from long slumber, and mortal civilizations face challenges that echo the catastrophes of the past. Yet there is also hope</w:t>
      </w:r>
      <w:r w:rsidR="00BC4D8C" w:rsidRPr="003147C4">
        <w:rPr>
          <w:rFonts w:asciiTheme="majorHAnsi" w:hAnsiTheme="majorHAnsi"/>
          <w:sz w:val="20"/>
          <w:szCs w:val="20"/>
        </w:rPr>
        <w:t xml:space="preserve">, </w:t>
      </w:r>
      <w:r w:rsidRPr="003147C4">
        <w:rPr>
          <w:rFonts w:asciiTheme="majorHAnsi" w:hAnsiTheme="majorHAnsi"/>
          <w:sz w:val="20"/>
          <w:szCs w:val="20"/>
        </w:rPr>
        <w:t>new discoveries, alliances, and heroes emerging to shape the future.</w:t>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