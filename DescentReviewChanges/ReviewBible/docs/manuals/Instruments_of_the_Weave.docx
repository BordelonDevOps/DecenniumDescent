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Instruments of the Weave</w:t>
      </w:r>
    </w:p>
    <w:p>
      <w:pPr>
        <w:pStyle w:val="Heading1"/>
      </w:pPr>
      <w:r>
        <w:t>TB-01 — Director Toolbox for Expedition Periods, Downtime, and Salvage</w:t>
      </w:r>
    </w:p>
    <w:p>
      <w:r>
        <w:rPr>
          <w:sz w:val="22"/>
        </w:rPr>
        <w:t>*Official Director supplement. Aligned to the Player Rulebook and The Director's Crucible. 2026-07-30.*</w:t>
      </w:r>
    </w:p>
    <w:p>
      <w:r>
        <w:rPr>
          <w:sz w:val="22"/>
        </w:rPr>
        <w:t xml:space="preserve">**Book code:** TB-01  </w:t>
      </w:r>
    </w:p>
    <w:p>
      <w:r>
        <w:rPr>
          <w:sz w:val="22"/>
        </w:rPr>
        <w:t xml:space="preserve">**Audience:** Directors adjudicating non-combat loops, expedition logistics, craft queues, research clocks, camp upgrades, reputation fallout, rival companies, and multi-expedition coalitions.  </w:t>
      </w:r>
    </w:p>
    <w:p>
      <w:r>
        <w:rPr>
          <w:sz w:val="22"/>
        </w:rPr>
        <w:t>**Does not replace:** Player Rulebook procedures for character creation, combat, or Resonance. When in doubt, rulebook wins until the owner says otherwise.</w:t>
      </w:r>
    </w:p>
    <w:p>
      <w:pPr>
        <w:pStyle w:val="Heading1"/>
      </w:pPr>
      <w:r>
        <w:t>How to Use This Book</w:t>
      </w:r>
    </w:p>
    <w:p>
      <w:r>
        <w:rPr>
          <w:sz w:val="22"/>
        </w:rPr>
        <w:t>This volume is structured like a classic **options and downtime supplement**: each chapter gives a procedure, a worked example set in Aethel, and tables you can lift to the table. Nothing here is player-facing canon unless you choose to share it.</w:t>
      </w:r>
    </w:p>
    <w:p>
      <w:r>
        <w:rPr>
          <w:sz w:val="22"/>
        </w:rPr>
        <w:t>**Three clocks to keep separate:**</w:t>
      </w:r>
    </w:p>
    <w:p>
      <w:r>
        <w:t>| Clock | Duration | Use |</w:t>
      </w:r>
    </w:p>
    <w:p>
      <w:r>
        <w:t>|-------|----------|-----|</w:t>
      </w:r>
    </w:p>
    <w:p>
      <w:r>
        <w:t>| **Opening window** | 100 days / 2400 hours | Cycle macro — when the Shardspire accepts entry |</w:t>
      </w:r>
    </w:p>
    <w:p>
      <w:r>
        <w:t>| **Horn / point of no return** | Day 50 / 1200 hours | Retreat with what you have, or accept sealed-depth risk |</w:t>
      </w:r>
    </w:p>
    <w:p>
      <w:r>
        <w:t>| **Expedition day periods** | Morning · afternoon · evening | Team assignments inside a single delve day |</w:t>
      </w:r>
    </w:p>
    <w:p>
      <w:r>
        <w:rPr>
          <w:sz w:val="22"/>
        </w:rPr>
        <w:t>Companion Session code may still display a legacy **120-hour underground horn**. Treat that as **code debt** unless the owner restores it as a nested micro-budget. New Director prose prefers **2400 / 1200** for Opening and PoNR.</w:t>
      </w:r>
    </w:p>
    <w:p>
      <w:r>
        <w:rPr>
          <w:sz w:val="22"/>
        </w:rPr>
        <w:t>**Organizational cap:** one Expedition holds **up to twelve characters** working toward common goals — not merely who rolls initiative. Forces larger than twelve are **multiple Expeditions coordinating**, never one illegal roster.</w:t>
      </w:r>
    </w:p>
    <w:p>
      <w:pPr>
        <w:pStyle w:val="Title"/>
      </w:pPr>
      <w:r>
        <w:t>Part I — The Twelve-Seat Expedition</w:t>
      </w:r>
    </w:p>
    <w:p>
      <w:pPr>
        <w:pStyle w:val="Heading1"/>
      </w:pPr>
      <w:r>
        <w:t>Five Teams</w:t>
      </w:r>
    </w:p>
    <w:p>
      <w:r>
        <w:t>| Team | Optimal size | Primary outputs |</w:t>
      </w:r>
    </w:p>
    <w:p>
      <w:r>
        <w:t>|------|--------------|-----------------|</w:t>
      </w:r>
    </w:p>
    <w:p>
      <w:r>
        <w:t>| **Combat** | 4–6 | Advancement, treasure, reputation, monster parts |</w:t>
      </w:r>
    </w:p>
    <w:p>
      <w:r>
        <w:t>| **Reconnaissance** | 1–3 | Maps, intelligence, future encounter advantage |</w:t>
      </w:r>
    </w:p>
    <w:p>
      <w:r>
        <w:t>| **Research** | 1–3 | Identification, lore, spell discoveries, historical context |</w:t>
      </w:r>
    </w:p>
    <w:p>
      <w:r>
        <w:t>| **Resource** | 2–4 | Food, materials, craft components, salvage |</w:t>
      </w:r>
    </w:p>
    <w:p>
      <w:r>
        <w:t>| **Support** | 1–3 | Camp duration, equipment bonuses, recovery |</w:t>
      </w:r>
    </w:p>
    <w:p>
      <w:r>
        <w:rPr>
          <w:sz w:val="22"/>
        </w:rPr>
        <w:t>Characters may shift teams each period. Multi-period tasks (deep research, long scouting, major craft chains) consume **consecutive blocks**. Injured PCs can contribute from Support or Research without entering combat scenes.</w:t>
      </w:r>
    </w:p>
    <w:p>
      <w:r>
        <w:rPr>
          <w:sz w:val="22"/>
        </w:rPr>
        <w:t>**Alignment note:** the Combat team should maintain compatibility per Player Rulebook guidance. Mixed Good/Evil delves invite narrative fracture — use it, do not ignore it.</w:t>
      </w:r>
    </w:p>
    <w:p>
      <w:pPr>
        <w:pStyle w:val="Heading1"/>
      </w:pPr>
      <w:r>
        <w:t>Expedition Day Planner</w:t>
      </w:r>
    </w:p>
    <w:p>
      <w:r>
        <w:rPr>
          <w:sz w:val="22"/>
        </w:rPr>
        <w:t>Each expedition day divides into **three periods**: morning, afternoon, evening. Assign every seated character to one team per period. Mark multi-period tasks with a bracket across columns.</w:t>
      </w:r>
    </w:p>
    <w:p>
      <w:pPr>
        <w:pStyle w:val="Heading2"/>
      </w:pPr>
      <w:r>
        <w:t>Blank day sheet (copy per in-fiction day)</w:t>
      </w:r>
    </w:p>
    <w:p>
      <w:r>
        <w:rPr>
          <w:sz w:val="22"/>
        </w:rPr>
        <w:t>**Expedition name:** _______________ **Date (Opening day #):** ___ **Floor / zone:** _______________</w:t>
      </w:r>
    </w:p>
    <w:p>
      <w:r>
        <w:t>| Seat | Character | Morning | Afternoon | Evening | Notes |</w:t>
      </w:r>
    </w:p>
    <w:p>
      <w:r>
        <w:t>|------|-----------|---------|-----------|---------|-------|</w:t>
      </w:r>
    </w:p>
    <w:p>
      <w:r>
        <w:t>| 1 | | | | | |</w:t>
      </w:r>
    </w:p>
    <w:p>
      <w:r>
        <w:t>| 2 | | | | | |</w:t>
      </w:r>
    </w:p>
    <w:p>
      <w:r>
        <w:t>| 3 | | | | | |</w:t>
      </w:r>
    </w:p>
    <w:p>
      <w:r>
        <w:t>| 4 | | | | | |</w:t>
      </w:r>
    </w:p>
    <w:p>
      <w:r>
        <w:t>| 5 | | | | | |</w:t>
      </w:r>
    </w:p>
    <w:p>
      <w:r>
        <w:t>| 6 | | | | | |</w:t>
      </w:r>
    </w:p>
    <w:p>
      <w:r>
        <w:t>| 7 | | | | | |</w:t>
      </w:r>
    </w:p>
    <w:p>
      <w:r>
        <w:t>| 8 | | | | | |</w:t>
      </w:r>
    </w:p>
    <w:p>
      <w:r>
        <w:t>| 9 | | | | | |</w:t>
      </w:r>
    </w:p>
    <w:p>
      <w:r>
        <w:t>| 10 | | | | | |</w:t>
      </w:r>
    </w:p>
    <w:p>
      <w:r>
        <w:t>| 11 | | | | | |</w:t>
      </w:r>
    </w:p>
    <w:p>
      <w:r>
        <w:t>| 12 | | | | | |</w:t>
      </w:r>
    </w:p>
    <w:p>
      <w:r>
        <w:rPr>
          <w:sz w:val="22"/>
        </w:rPr>
        <w:t>**Period outcomes (Director fills after resolution):**</w:t>
      </w:r>
    </w:p>
    <w:p>
      <w:r>
        <w:t>| Period | Primary activity | Method | Key rolls | Result |</w:t>
      </w:r>
    </w:p>
    <w:p>
      <w:r>
        <w:t>|--------|------------------|--------|-----------|--------|</w:t>
      </w:r>
    </w:p>
    <w:p>
      <w:r>
        <w:t>| Morning | | Quick / Scene / Parallel / Between-session | | |</w:t>
      </w:r>
    </w:p>
    <w:p>
      <w:r>
        <w:t>| Afternoon | | | | |</w:t>
      </w:r>
    </w:p>
    <w:p>
      <w:r>
        <w:t>| Evening | | | | |</w:t>
      </w:r>
    </w:p>
    <w:p>
      <w:r>
        <w:rPr>
          <w:sz w:val="22"/>
        </w:rPr>
        <w:t>**Camp state at day end:** rations ___ / tool quality ___ / injuries ___ / horn hours spent today ___</w:t>
      </w:r>
    </w:p>
    <w:p>
      <w:pPr>
        <w:pStyle w:val="Heading2"/>
      </w:pPr>
      <w:r>
        <w:t>Worked example — Dungeon exploration (Yieldheart, day 14 of Opening)</w:t>
      </w:r>
    </w:p>
    <w:p>
      <w:r>
        <w:rPr>
          <w:sz w:val="22"/>
        </w:rPr>
        <w:t>Twelve seats at **Hearth of Yieldheart** (F3). Goal: partial Warded Gate glyph map before pushing F4.</w:t>
      </w:r>
    </w:p>
    <w:p>
      <w:r>
        <w:t>| Seat | Character | Morning | Afternoon | Evening |</w:t>
      </w:r>
    </w:p>
    <w:p>
      <w:r>
        <w:t>|------|-----------|---------|-----------|---------|</w:t>
      </w:r>
    </w:p>
    <w:p>
      <w:r>
        <w:t>| C1–C4 | Kael, Torin, +2 warriors | Combat — F3 patrol sweep | Combat — hold choke at Stoneworks | Combat — reserve |</w:t>
      </w:r>
    </w:p>
    <w:p>
      <w:r>
        <w:t>| C5 | Vesper (Bard) | Recon — Echoing Gallery signals | Recon — map gallery exits | Scene — negotiate Automaton clearance |</w:t>
      </w:r>
    </w:p>
    <w:p>
      <w:r>
        <w:t>| C6–C7 | Mira, Saffron | Research — Spire murmurs | Research — gate runes (continues) | Research — gate runes (continues) |</w:t>
      </w:r>
    </w:p>
    <w:p>
      <w:r>
        <w:t>| C8–C10 | Brin, Joss, porter NPC | Resource — luminous vein harvest | Resource — Stoneworks salvage | Resource — craft prep |</w:t>
      </w:r>
    </w:p>
    <w:p>
      <w:r>
        <w:t>| C11–C12 | Helga, aide | Support — triage | Support — long-rest prep | Support — watch rotation |</w:t>
      </w:r>
    </w:p>
    <w:p>
      <w:r>
        <w:rPr>
          <w:sz w:val="22"/>
        </w:rPr>
        <w:t>**Resolution:** Morning Combat clears patrol (Quick). Recon passes Gallery with hand signals (Scene, 10 minutes). Research begins a **2-period clock** on gate runes. Resource harvests ore (Quick). Evening Research completes one rune facet — Director logs *Sun* and *Binding* on the player map; holds *Threshold* for a future beat.</w:t>
      </w:r>
    </w:p>
    <w:p>
      <w:pPr>
        <w:pStyle w:val="Heading2"/>
      </w:pPr>
      <w:r>
        <w:t>Worked example — Wilderness expedition (Bloomdeep transit)</w:t>
      </w:r>
    </w:p>
    <w:p>
      <w:r>
        <w:t>| Seat | Morning | Afternoon | Evening |</w:t>
      </w:r>
    </w:p>
    <w:p>
      <w:r>
        <w:t>|------|---------|-----------|---------|</w:t>
      </w:r>
    </w:p>
    <w:p>
      <w:r>
        <w:t>| Combat 4–5 | Trail guard at Reedcaller fringe | Hold crossing at Spore-Veil Falls | Camp defense |</w:t>
      </w:r>
    </w:p>
    <w:p>
      <w:r>
        <w:t>| Recon 2 | Phantom Mire edge scout | Map safe reed channels | Night listen-post |</w:t>
      </w:r>
    </w:p>
    <w:p>
      <w:r>
        <w:t>| Research 1 | Spore taxonomy | — | Identify Heartroot sample |</w:t>
      </w:r>
    </w:p>
    <w:p>
      <w:r>
        <w:t>| Resource 3 | Forage + cook | Harvest Heartroot (4 h task) | Preserve rations |</w:t>
      </w:r>
    </w:p>
    <w:p>
      <w:r>
        <w:t>| Support 2 | Set warded camp | Maintain breath-masks | Heal exhaustion |</w:t>
      </w:r>
    </w:p>
    <w:p>
      <w:r>
        <w:rPr>
          <w:sz w:val="22"/>
        </w:rPr>
        <w:t>Recon discovers a **rival expedition's** discarded marker — hook to Part VII.</w:t>
      </w:r>
    </w:p>
    <w:p>
      <w:pPr>
        <w:pStyle w:val="Heading2"/>
      </w:pPr>
      <w:r>
        <w:t>Worked example — Urban investigation (Crystalfront Market)</w:t>
      </w:r>
    </w:p>
    <w:p>
      <w:r>
        <w:rPr>
          <w:sz w:val="22"/>
        </w:rPr>
        <w:t>Surface day between delves. Combat seats escort a witness. Recon tails a guild factor. Research compares forged gate maps. Resource buys vials and rope. Support manages safehouse.</w:t>
      </w:r>
    </w:p>
    <w:p>
      <w:r>
        <w:rPr>
          <w:sz w:val="22"/>
        </w:rPr>
        <w:t>Urban days still use three periods; they advance **Opening calendar days**, not underground horn unless the table tracks travel into the cavern mouth the same session.</w:t>
      </w:r>
    </w:p>
    <w:p>
      <w:pPr>
        <w:pStyle w:val="Heading1"/>
      </w:pPr>
      <w:r>
        <w:t>Activity Resolution Methods</w:t>
      </w:r>
    </w:p>
    <w:p>
      <w:r>
        <w:rPr>
          <w:sz w:val="22"/>
        </w:rPr>
        <w:t>The Player Rulebook names four methods. Pick one per activity block.</w:t>
      </w:r>
    </w:p>
    <w:p>
      <w:r>
        <w:t>| Method | When to use | Time at table |</w:t>
      </w:r>
    </w:p>
    <w:p>
      <w:r>
        <w:t>|--------|-------------|---------------|</w:t>
      </w:r>
    </w:p>
    <w:p>
      <w:r>
        <w:t>| **Quick Resolution** | Routine forage, maintenance, known routes | One roll + outcome sentence |</w:t>
      </w:r>
    </w:p>
    <w:p>
      <w:r>
        <w:t>| **Scene-Based** | Pivotal discovery, negotiation, moral choice | 5–20 minutes focused play |</w:t>
      </w:r>
    </w:p>
    <w:p>
      <w:r>
        <w:t>| **Parallel Play** | Teams split in different locations same period | Rotate spotlight each round |</w:t>
      </w:r>
    </w:p>
    <w:p>
      <w:r>
        <w:t>| **Between-Session** | Long research, batch craft, multi-day surface jobs | Resolve before next session |</w:t>
      </w:r>
    </w:p>
    <w:p>
      <w:r>
        <w:rPr>
          <w:sz w:val="22"/>
        </w:rPr>
        <w:t>**Spotlight rule:** rotate detail. Montage the rest. One player may control multiple characters across teams if the table agrees.</w:t>
      </w:r>
    </w:p>
    <w:p>
      <w:pPr>
        <w:pStyle w:val="Heading2"/>
      </w:pPr>
      <w:r>
        <w:t>Quick Resolution — examples</w:t>
      </w:r>
    </w:p>
    <w:p>
      <w:r>
        <w:t>| Activity | Skill | DC | Success | Failure |</w:t>
      </w:r>
    </w:p>
    <w:p>
      <w:r>
        <w:t>|----------|-------|-----|---------|---------|</w:t>
      </w:r>
    </w:p>
    <w:p>
      <w:r>
        <w:t>| Harvest luminous ore (F1–2) | Mining or Salvaging | 12 | 1d4 ore units | Noise attracts patrol |</w:t>
      </w:r>
    </w:p>
    <w:p>
      <w:r>
        <w:t>| Cook week rations | Cooking | 10 | +1 morale next day | Spoil 1 day food |</w:t>
      </w:r>
    </w:p>
    <w:p>
      <w:r>
        <w:t>| Patch armor | Tinkering | 13 | +1 AC one encounter | Tool break |</w:t>
      </w:r>
    </w:p>
    <w:p>
      <w:r>
        <w:t>| Translate shop sign | Scribing | 11 | Merchant discount | Misread contract clause |</w:t>
      </w:r>
    </w:p>
    <w:p>
      <w:pPr>
        <w:pStyle w:val="Heading2"/>
      </w:pPr>
      <w:r>
        <w:t>Scene-Based — examples</w:t>
      </w:r>
    </w:p>
    <w:p>
      <w:r>
        <w:rPr>
          <w:sz w:val="22"/>
        </w:rPr>
        <w:t>**Warded Gate brazier (F3):** Mira (Arcana), Saffron (Investigation), Vesper (Performance harmonics). Three beats — activate Sun, lock Binding sequence, hold Silence protocol. Failure on any beat triggers backlash (Scene consequence, not surprise combat unless table wants both).</w:t>
      </w:r>
    </w:p>
    <w:p>
      <w:r>
        <w:rPr>
          <w:sz w:val="22"/>
        </w:rPr>
        <w:t>**Reedcaller signal doctrine:** Party invents hand signals. One Scene to establish; future Gallery transits downgrade to Quick with advantage.</w:t>
      </w:r>
    </w:p>
    <w:p>
      <w:pPr>
        <w:pStyle w:val="Heading2"/>
      </w:pPr>
      <w:r>
        <w:t>Parallel Play — examples</w:t>
      </w:r>
    </w:p>
    <w:p>
      <w:r>
        <w:rPr>
          <w:sz w:val="22"/>
        </w:rPr>
        <w:t>**Split delves:** Combat holds a choke while Resource harvests behind them — run Combat in initiative briefly, then cut to Resource Quick rolls, then back. Recon on another floor runs a **chase complication** (Part VIII) while Combat fights — only run both if players can follow; otherwise Between-session the lagging team.</w:t>
      </w:r>
    </w:p>
    <w:p>
      <w:r>
        <w:rPr>
          <w:sz w:val="22"/>
        </w:rPr>
        <w:t>**Coalition day:** Dawn Concord breaches bridge (Parallel spotlight A) while Mirror Guild scries obelisk (Parallel spotlight B). Choir Covenant runs Support for both — one player tracks triage queue.</w:t>
      </w:r>
    </w:p>
    <w:p>
      <w:pPr>
        <w:pStyle w:val="Heading2"/>
      </w:pPr>
      <w:r>
        <w:t>Between-Session — examples</w:t>
      </w:r>
    </w:p>
    <w:p>
      <w:r>
        <w:rPr>
          <w:sz w:val="22"/>
        </w:rPr>
        <w:t>**Five-recipe craft queue** at Hearth (Sim #2 pattern): Brin completes iron sword, dwarven hammer, scavenged refiner, Helga oils and salves, Joss rope — Director assigns inputs from salvage ledger between sessions; returns completed items at next open.</w:t>
      </w:r>
    </w:p>
    <w:p>
      <w:r>
        <w:rPr>
          <w:sz w:val="22"/>
        </w:rPr>
        <w:t>**Academic filing:** Saffron's acoustics appendix → **+1 Academic Factions** rep when filed (Part VI).</w:t>
      </w:r>
    </w:p>
    <w:p>
      <w:r>
        <w:rPr>
          <w:sz w:val="22"/>
        </w:rPr>
        <w:t>**Gate rune deep study:** Three sessions of Research clocks (Part IV) — player sees "2/6 facets"; Director tracks secret layer separately.</w:t>
      </w:r>
    </w:p>
    <w:p>
      <w:pPr>
        <w:pStyle w:val="Title"/>
      </w:pPr>
      <w:r>
        <w:t>Part II — Downtime and Opening-Side Jobs</w:t>
      </w:r>
    </w:p>
    <w:p>
      <w:r>
        <w:rPr>
          <w:sz w:val="22"/>
        </w:rPr>
        <w:t>Between delves — or on surface days inside the hundred-day Opening — characters need productive work that is not combat. Treat each **Opening calendar day** as three optional periods (same planner sheet) or abstract **one job per day** for lighter tables.</w:t>
      </w:r>
    </w:p>
    <w:p>
      <w:pPr>
        <w:pStyle w:val="Heading1"/>
      </w:pPr>
      <w:r>
        <w:t>Opening-side job categories</w:t>
      </w:r>
    </w:p>
    <w:p>
      <w:r>
        <w:t>| Category | Examples | Typical resolution | Pays |</w:t>
      </w:r>
    </w:p>
    <w:p>
      <w:r>
        <w:t>|----------|----------|------------------|------|</w:t>
      </w:r>
    </w:p>
    <w:p>
      <w:r>
        <w:t>| **Contract labor** | Gate escort, map copy, beast cull near Crystalfront | Scene or Quick | Coin, rep, legal pass |</w:t>
      </w:r>
    </w:p>
    <w:p>
      <w:r>
        <w:t>| **Guild apprenticeship** | Forge shift, scriptorium hour, choir rehearsal | Between-session | Tool access, −1 craft DC |</w:t>
      </w:r>
    </w:p>
    <w:p>
      <w:r>
        <w:t>| **Recovery** | Clinic bed, shrine vow, debrief with authorities | Quick | Remove exhaustion, clear warrant |</w:t>
      </w:r>
    </w:p>
    <w:p>
      <w:r>
        <w:t>| **Politics** | Petition Tyrnathar factor, bail ally, denounce rival | Scene | Faction ±1 |</w:t>
      </w:r>
    </w:p>
    <w:p>
      <w:r>
        <w:t>| **Investment** | Buy shop share, fund camp upgrade | Between-session | Long-term camp discount |</w:t>
      </w:r>
    </w:p>
    <w:p>
      <w:pPr>
        <w:pStyle w:val="Heading1"/>
      </w:pPr>
      <w:r>
        <w:t>Downtime job table (Crystalfront and surface)</w:t>
      </w:r>
    </w:p>
    <w:p>
      <w:r>
        <w:rPr>
          <w:sz w:val="22"/>
        </w:rPr>
        <w:t>Roll 1d12 when players ask "what work exists today?" or pick deliberately.</w:t>
      </w:r>
    </w:p>
    <w:p>
      <w:r>
        <w:t>| d12 | Job | Skill | DC | Success benefit |</w:t>
      </w:r>
    </w:p>
    <w:p>
      <w:r>
        <w:t>|-----|-----|-------|-----|-----------------|</w:t>
      </w:r>
    </w:p>
    <w:p>
      <w:r>
        <w:t>| 1 | Automaton tolerance audit at plaza gate | Tinkering | 14 | Free descent clearance 7 days |</w:t>
      </w:r>
    </w:p>
    <w:p>
      <w:r>
        <w:t>| 2 | Copy luminous-vein survey for Academic Factions | Scribing | 12 | +1 Academic rep |</w:t>
      </w:r>
    </w:p>
    <w:p>
      <w:r>
        <w:t>| 3 | Escort merchant train to inner Yieldheart | Combat or Soldier background | 13 | 50 gp + Liked Merchants |</w:t>
      </w:r>
    </w:p>
    <w:p>
      <w:r>
        <w:t>| 4 | Choir memorial for lost delvers | Performance or Religion | 11 | +1 Religious Orders |</w:t>
      </w:r>
    </w:p>
    <w:p>
      <w:r>
        <w:t>| 5 | Identify spoiled salvage batch | Alchemy | 13 | Avoid bad craft inputs |</w:t>
      </w:r>
    </w:p>
    <w:p>
      <w:r>
        <w:t>| 6 | Mediate Umbrin contract dispute | Persuasion | 15 | Underworld +1, Authorities +0 |</w:t>
      </w:r>
    </w:p>
    <w:p>
      <w:r>
        <w:t>| 7 | Repair resonance barometer banner | Tinkering | 12 | +1 camp scry next delve |</w:t>
      </w:r>
    </w:p>
    <w:p>
      <w:r>
        <w:t>| 8 | Herb run for clinic | Herbalism | 10 | 3 free healing kits |</w:t>
      </w:r>
    </w:p>
    <w:p>
      <w:r>
        <w:t>| 9 | Witness signing for guild charter | Investigation | 12 | Arcane Guilds +1 |</w:t>
      </w:r>
    </w:p>
    <w:p>
      <w:r>
        <w:t>| 10 | Fish Shardpool outlet (surface) | Fishing | 11 | Rations or story hook |</w:t>
      </w:r>
    </w:p>
    <w:p>
      <w:r>
        <w:t>| 11 | Quietly fence dungeon part (illegal) | Deception | 16 | Coin; Authorities −1 if caught |</w:t>
      </w:r>
    </w:p>
    <w:p>
      <w:r>
        <w:t>| 12 | Volunteer for war-veteran honor guard | Athletics | 10 | War Veterans +1 |</w:t>
      </w:r>
    </w:p>
    <w:p>
      <w:r>
        <w:rPr>
          <w:sz w:val="22"/>
        </w:rPr>
        <w:t>**Horn note:** surface jobs do not tick underground horn unless you rule the party is still "underground" at a haven inside the cavern mouth. Crystalfront Market is usually **surface** for clock purposes.</w:t>
      </w:r>
    </w:p>
    <w:p>
      <w:pPr>
        <w:pStyle w:val="Heading1"/>
      </w:pPr>
      <w:r>
        <w:t>Long projects (Between-session)</w:t>
      </w:r>
    </w:p>
    <w:p>
      <w:r>
        <w:t>| Project | Periods | Output |</w:t>
      </w:r>
    </w:p>
    <w:p>
      <w:r>
        <w:t>|---------|---------|--------|</w:t>
      </w:r>
    </w:p>
    <w:p>
      <w:r>
        <w:t>| Forge masterwork weapon | 6 periods + 200 gp | +1 weapon, story tag |</w:t>
      </w:r>
    </w:p>
    <w:p>
      <w:r>
        <w:t>| Compile floor gazetteer (one tier) | 8 periods | +2 Academic; sell copies |</w:t>
      </w:r>
    </w:p>
    <w:p>
      <w:r>
        <w:t>| Establish shop front | 20 Opening days + 500 gp | Passive 2d10 gp/week |</w:t>
      </w:r>
    </w:p>
    <w:p>
      <w:r>
        <w:t>| Recruit NPC specialist (Support seat) | 4 periods + quest | Fills seat 12 under cap |</w:t>
      </w:r>
    </w:p>
    <w:p>
      <w:r>
        <w:t>| File Concord research packet | 3 periods | +1 Academic; unlocks sim hook |</w:t>
      </w:r>
    </w:p>
    <w:p>
      <w:pPr>
        <w:pStyle w:val="Title"/>
      </w:pPr>
      <w:r>
        <w:t>Part III — Craft, Salvage Economy, and Tradeskills</w:t>
      </w:r>
    </w:p>
    <w:p>
      <w:pPr>
        <w:pStyle w:val="Heading1"/>
      </w:pPr>
      <w:r>
        <w:t>The recipe corpus gap</w:t>
      </w:r>
    </w:p>
    <w:p>
      <w:r>
        <w:rPr>
          <w:sz w:val="22"/>
        </w:rPr>
        <w:t>The companion holds **623 recipes** in `crafting-recipes.json`. **All currently ship with empty `components[]` arrays.** The engine does not auto-deduct materials. This is a known product gap — not permission for infinite free crafts.</w:t>
      </w:r>
    </w:p>
    <w:p>
      <w:r>
        <w:rPr>
          <w:sz w:val="22"/>
        </w:rPr>
        <w:t>**Director rule:** every craft requires **table-assigned inputs** from salvage, purchase, or prior delves. Log deductions on a salvage ledger. Announce at session zero: *"Recipes name the skill and difficulty; I assign the parts."*</w:t>
      </w:r>
    </w:p>
    <w:p>
      <w:pPr>
        <w:pStyle w:val="Heading1"/>
      </w:pPr>
      <w:r>
        <w:t>Tradeskills in the corpus</w:t>
      </w:r>
    </w:p>
    <w:p>
      <w:r>
        <w:rPr>
          <w:sz w:val="22"/>
        </w:rPr>
        <w:t>Alchemy · Blacksmithing · Cooking · Enchanting · Fishing · Herbalism · Jewelcrafting · Leatherworking · Mining · Poisoncrafting · Rune Carving · Salvaging · Scribing · Skinning · Tailoring · Tinkering</w:t>
      </w:r>
    </w:p>
    <w:p>
      <w:pPr>
        <w:pStyle w:val="Heading1"/>
      </w:pPr>
      <w:r>
        <w:t>Craft adjudication procedure</w:t>
      </w:r>
    </w:p>
    <w:p>
      <w:r>
        <w:rPr>
          <w:sz w:val="22"/>
        </w:rPr>
        <w:t>1. **Select recipe** — note skill, difficulty, crafting time from corpus.</w:t>
      </w:r>
    </w:p>
    <w:p>
      <w:r>
        <w:rPr>
          <w:sz w:val="22"/>
        </w:rPr>
        <w:t>2. **Assign components** — use tier salvage table below or scene-specific loot.</w:t>
      </w:r>
    </w:p>
    <w:p>
      <w:r>
        <w:rPr>
          <w:sz w:val="22"/>
        </w:rPr>
        <w:t>3. **Assign time** — map `craftingTime` to periods (1 hour ≈ one evening block; 2 hours ≈ half day) or horn hours if simming (2 h significant craft is playtest convention).</w:t>
      </w:r>
    </w:p>
    <w:p>
      <w:r>
        <w:rPr>
          <w:sz w:val="22"/>
        </w:rPr>
        <w:t>4. **Roll** — skill check vs difficulty; proficiency grants advantage (Player Rulebook).</w:t>
      </w:r>
    </w:p>
    <w:p>
      <w:r>
        <w:rPr>
          <w:sz w:val="22"/>
        </w:rPr>
        <w:t>5. **Log output** — result item enters party inventory; cross off inputs.</w:t>
      </w:r>
    </w:p>
    <w:p>
      <w:r>
        <w:rPr>
          <w:sz w:val="22"/>
        </w:rPr>
        <w:t>**Batch craft:** Resource team may run parallel Quick rolls for duplicate low-tier items (torches, salves) — cap **three identical items per period** to avoid montage abuse.</w:t>
      </w:r>
    </w:p>
    <w:p>
      <w:r>
        <w:rPr>
          <w:sz w:val="22"/>
        </w:rPr>
        <w:t>**Failure:** lose half materials (Director choice); botch on natural 1 may cause hazard (poison smoke, brittle blade).</w:t>
      </w:r>
    </w:p>
    <w:p>
      <w:pPr>
        <w:pStyle w:val="Heading1"/>
      </w:pPr>
      <w:r>
        <w:t>Director provisional — tier salvage tables</w:t>
      </w:r>
    </w:p>
    <w:p>
      <w:r>
        <w:rPr>
          <w:sz w:val="22"/>
        </w:rPr>
        <w:t>*Label all entries **Director provisional** until the owner publishes a rulebook component list.*</w:t>
      </w:r>
    </w:p>
    <w:p>
      <w:pPr>
        <w:pStyle w:val="Heading2"/>
      </w:pPr>
      <w:r>
        <w:t>Tier 1 — Yieldheart Caverns (F1–10)</w:t>
      </w:r>
    </w:p>
    <w:p>
      <w:r>
        <w:t>| d8 | Salvage find | Used for |</w:t>
      </w:r>
    </w:p>
    <w:p>
      <w:r>
        <w:t>|----|--------------|----------|</w:t>
      </w:r>
    </w:p>
    <w:p>
      <w:r>
        <w:t>| 1 | Luminous ore (1 unit) | Light kits, gate-picks, alchemy catalyst |</w:t>
      </w:r>
    </w:p>
    <w:p>
      <w:r>
        <w:t>| 2 | Iron slag (1–2) | Basic weapons, tools |</w:t>
      </w:r>
    </w:p>
    <w:p>
      <w:r>
        <w:t>| 3 | Mechanical Part (construct) | Tinkering, refiners, hammers |</w:t>
      </w:r>
    </w:p>
    <w:p>
      <w:r>
        <w:t>| 4 | Animated Core (construct) | Advanced tinkering / hammer heads |</w:t>
      </w:r>
    </w:p>
    <w:p>
      <w:r>
        <w:t>| 5 | Rusted chisel set | Salvaging bonus; dwarven craft flavor |</w:t>
      </w:r>
    </w:p>
    <w:p>
      <w:r>
        <w:t>| 6 | Crystalfront moss | Oils, salves |</w:t>
      </w:r>
    </w:p>
    <w:p>
      <w:r>
        <w:t>| 7 | Automaton lens shard | Scrying, scope upgrades |</w:t>
      </w:r>
    </w:p>
    <w:p>
      <w:r>
        <w:t>| 8 | Warded Gate rubbings | Research clock +1 facet |</w:t>
      </w:r>
    </w:p>
    <w:p>
      <w:r>
        <w:rPr>
          <w:sz w:val="22"/>
        </w:rPr>
        <w:t>**Stoneworks bonus:** Salvaging DC 12+ yields double slag on success by 5+.</w:t>
      </w:r>
    </w:p>
    <w:p>
      <w:pPr>
        <w:pStyle w:val="Heading2"/>
      </w:pPr>
      <w:r>
        <w:t>Tier 2 — Bloomdeep Marsh (F11–20)</w:t>
      </w:r>
    </w:p>
    <w:p>
      <w:r>
        <w:t>| d8 | Salvage find | Used for |</w:t>
      </w:r>
    </w:p>
    <w:p>
      <w:r>
        <w:t>|----|--------------|----------|</w:t>
      </w:r>
    </w:p>
    <w:p>
      <w:r>
        <w:t>| 1 | Heartroot blossom | Gate ritual, antitoxin |</w:t>
      </w:r>
    </w:p>
    <w:p>
      <w:r>
        <w:t>| 2 | Spore sac | Poisoncraft; fire hazard if stored wrong |</w:t>
      </w:r>
    </w:p>
    <w:p>
      <w:r>
        <w:t>| 3 | Reed fiber bundle | Rope, tailoring, camp walls |</w:t>
      </w:r>
    </w:p>
    <w:p>
      <w:r>
        <w:t>| 4 | Bog iron | Blacksmithing in humid conditions |</w:t>
      </w:r>
    </w:p>
    <w:p>
      <w:r>
        <w:t>| 5 | Ghost-light fungus | Alchemical reagents |</w:t>
      </w:r>
    </w:p>
    <w:p>
      <w:r>
        <w:t>| 6 | Umbrinned expedition pack | Random Tier 1 roll + map fragment |</w:t>
      </w:r>
    </w:p>
    <w:p>
      <w:r>
        <w:t>| 7 | Root-grasper tendon | Leather armor, bindings |</w:t>
      </w:r>
    </w:p>
    <w:p>
      <w:r>
        <w:t>| 8 | Surveyor's seal fragment | Research clock (seal line) |</w:t>
      </w:r>
    </w:p>
    <w:p>
      <w:pPr>
        <w:pStyle w:val="Heading2"/>
      </w:pPr>
      <w:r>
        <w:t>Tier 3 — Anvil of Brogi (F21–30)</w:t>
      </w:r>
    </w:p>
    <w:p>
      <w:r>
        <w:t>| d8 | Salvage find | Used for |</w:t>
      </w:r>
    </w:p>
    <w:p>
      <w:r>
        <w:t>|----|--------------|----------|</w:t>
      </w:r>
    </w:p>
    <w:p>
      <w:r>
        <w:t>| 1 | Slag shard (cooled) | Lavaflow Gate key step |</w:t>
      </w:r>
    </w:p>
    <w:p>
      <w:r>
        <w:t>| 2 | Obsidian rivet | Armor reinforcement |</w:t>
      </w:r>
    </w:p>
    <w:p>
      <w:r>
        <w:t>| 3 | Brogi ash | Enchanting fuel |</w:t>
      </w:r>
    </w:p>
    <w:p>
      <w:r>
        <w:t>| 4 | Chain link (infernal) | Restraints, trap parts |</w:t>
      </w:r>
    </w:p>
    <w:p>
      <w:r>
        <w:t>| 5 | Quenching pool water (vial) | Hardening step |</w:t>
      </w:r>
    </w:p>
    <w:p>
      <w:r>
        <w:t>| 6 | Hammer-scale flake | Jewelcraft inlay |</w:t>
      </w:r>
    </w:p>
    <w:p>
      <w:r>
        <w:t>| 7 | Sulfur vent condensate | Alchemy |</w:t>
      </w:r>
    </w:p>
    <w:p>
      <w:r>
        <w:t>| 8 | Hollow echo sample | Research — Ashthirst omens |</w:t>
      </w:r>
    </w:p>
    <w:p>
      <w:pPr>
        <w:pStyle w:val="Heading2"/>
      </w:pPr>
      <w:r>
        <w:t>Tier 4 — Isles of Eternal Radiance (F31–40)</w:t>
      </w:r>
    </w:p>
    <w:p>
      <w:r>
        <w:t>| d8 | Salvage find | Used for |</w:t>
      </w:r>
    </w:p>
    <w:p>
      <w:r>
        <w:t>|----|--------------|----------|</w:t>
      </w:r>
    </w:p>
    <w:p>
      <w:r>
        <w:t>| 1 | Sun-shard vial (empty/charged) | Radiance Gate ritual |</w:t>
      </w:r>
    </w:p>
    <w:p>
      <w:r>
        <w:t>| 2 | Sunstone flake | Light weapons, lenses |</w:t>
      </w:r>
    </w:p>
    <w:p>
      <w:r>
        <w:t>| 3 | Crystal bridge filament | Tinkering precision parts |</w:t>
      </w:r>
    </w:p>
    <w:p>
      <w:r>
        <w:t>| 4 | Dawn-glow petal | Radiant resistance tonic |</w:t>
      </w:r>
    </w:p>
    <w:p>
      <w:r>
        <w:t>| 5 | Mirror reef silver | Scrying surfaces |</w:t>
      </w:r>
    </w:p>
    <w:p>
      <w:r>
        <w:t>| 6 | Light-sprite ash | Enchanting |</w:t>
      </w:r>
    </w:p>
    <w:p>
      <w:r>
        <w:t>| 7 | Prism-map slate shard | Cartography rep |</w:t>
      </w:r>
    </w:p>
    <w:p>
      <w:r>
        <w:t>| 8 | Architect cult rubbings | Rival hook + Research |</w:t>
      </w:r>
    </w:p>
    <w:p>
      <w:pPr>
        <w:pStyle w:val="Heading2"/>
      </w:pPr>
      <w:r>
        <w:t>Tiers 5–10 — shorthand salvage</w:t>
      </w:r>
    </w:p>
    <w:p>
      <w:r>
        <w:t>| Tier | Zone | Signature salvage | Craft / research use |</w:t>
      </w:r>
    </w:p>
    <w:p>
      <w:r>
        <w:t>|------|------|-------------------|----------------------|</w:t>
      </w:r>
    </w:p>
    <w:p>
      <w:r>
        <w:t>| 5 | Sanctum of Echoing Choirs | Echo reliquary shard, tuning fork | Sound gear; Canticle Gate |</w:t>
      </w:r>
    </w:p>
    <w:p>
      <w:r>
        <w:t>| 6 | Crossroads of Shattered Thread | Thread fiber, half-real anchor | Weave puzzles; portal law |</w:t>
      </w:r>
    </w:p>
    <w:p>
      <w:r>
        <w:t>| 7 | Pactbound Arena | Bloodglass oath-chip, arena sand | Pact items; morale |</w:t>
      </w:r>
    </w:p>
    <w:p>
      <w:r>
        <w:t>| 8 | Duskshard Pools | Dusk condensate, crown-moss | Twilight rites |</w:t>
      </w:r>
    </w:p>
    <w:p>
      <w:r>
        <w:t>| 9 | Veiled Iron Spiral | Spiral wire, iron veil | Time oracle gear |</w:t>
      </w:r>
    </w:p>
    <w:p>
      <w:r>
        <w:t>| 10 | Silencebound Void | Hush pebble, null cloth | Anti-resonance gear |</w:t>
      </w:r>
    </w:p>
    <w:p>
      <w:pPr>
        <w:pStyle w:val="Heading1"/>
      </w:pPr>
      <w:r>
        <w:t>Salvage economy — buying and selling</w:t>
      </w:r>
    </w:p>
    <w:p>
      <w:r>
        <w:rPr>
          <w:sz w:val="22"/>
        </w:rPr>
        <w:t>Dungeon-touched goods **seed surface wars**. Price them like bait, not like generic loot.</w:t>
      </w:r>
    </w:p>
    <w:p>
      <w:pPr>
        <w:pStyle w:val="Heading2"/>
      </w:pPr>
      <w:r>
        <w:t>Selling dungeon salvage (surface)</w:t>
      </w:r>
    </w:p>
    <w:p>
      <w:r>
        <w:t>| Buyer | Finds | Multiplier | Complication |</w:t>
      </w:r>
    </w:p>
    <w:p>
      <w:r>
        <w:t>|-------|-------|------------|--------------|</w:t>
      </w:r>
    </w:p>
    <w:p>
      <w:r>
        <w:t>| Crystalfront fence | Common T1 parts | ×0.4 book value | Authorities check |</w:t>
      </w:r>
    </w:p>
    <w:p>
      <w:r>
        <w:t>| Guild licensed buyer | Documented parts | ×0.7 | Requires Scribing log |</w:t>
      </w:r>
    </w:p>
    <w:p>
      <w:r>
        <w:t>| Academic Factions | Maps, rubbings, seals | ×1.0 + rep | They copy and publish |</w:t>
      </w:r>
    </w:p>
    <w:p>
      <w:r>
        <w:t>| Religious Orders | Relics, choir items | donation | Moral scrutiny |</w:t>
      </w:r>
    </w:p>
    <w:p>
      <w:r>
        <w:t>| Rival expedition | Anything | ×1.2 | They remember what you sold |</w:t>
      </w:r>
    </w:p>
    <w:p>
      <w:r>
        <w:t>| Black market (Underworld) | Cursed / illegal | ×1.5 | Warrant risk |</w:t>
      </w:r>
    </w:p>
    <w:p>
      <w:r>
        <w:rPr>
          <w:sz w:val="22"/>
        </w:rPr>
        <w:t>**Loot-as-bait:** selling a unique part may arm a future foe. Track major sales on a **consequence clock** (1d6 weeks: rival buys, guild confiscates, cult reverse-engineers).</w:t>
      </w:r>
    </w:p>
    <w:p>
      <w:pPr>
        <w:pStyle w:val="Heading2"/>
      </w:pPr>
      <w:r>
        <w:t>Buying supplies (descent prep)</w:t>
      </w:r>
    </w:p>
    <w:p>
      <w:r>
        <w:t>| Item | Typical cost | Tier gate |</w:t>
      </w:r>
    </w:p>
    <w:p>
      <w:r>
        <w:t>|------|--------------|-----------|</w:t>
      </w:r>
    </w:p>
    <w:p>
      <w:r>
        <w:t>| Standard rope (50 ft) | 1 gp | — |</w:t>
      </w:r>
    </w:p>
    <w:p>
      <w:r>
        <w:t>| Sun-shard kit (empty vials ×3) | 45 gp | T4 prep |</w:t>
      </w:r>
    </w:p>
    <w:p>
      <w:r>
        <w:t>| Resonance barometer banner | 120 gp | T3+ |</w:t>
      </w:r>
    </w:p>
    <w:p>
      <w:r>
        <w:t>| Breath-mask (Bloomdeep) | 8 gp | T2 |</w:t>
      </w:r>
    </w:p>
    <w:p>
      <w:r>
        <w:t>| Firewalk salve | 25 gp | T3 |</w:t>
      </w:r>
    </w:p>
    <w:p>
      <w:r>
        <w:t>| Licensed map copy (per floor) | 15–60 gp | by tier |</w:t>
      </w:r>
    </w:p>
    <w:p>
      <w:r>
        <w:t>| NPC porter (Support, 1 delve) | 30 gp + share | — |</w:t>
      </w:r>
    </w:p>
    <w:p>
      <w:r>
        <w:rPr>
          <w:sz w:val="22"/>
        </w:rPr>
        <w:t>**Empty recipe components:** when players buy "generic craft parts," charge **half the result item's notional value** and assign a generic tag (*iron stock*, *alchemical base*) — still log it.</w:t>
      </w:r>
    </w:p>
    <w:p>
      <w:pPr>
        <w:pStyle w:val="Title"/>
      </w:pPr>
      <w:r>
        <w:t>Part IV — Research Clocks</w:t>
      </w:r>
    </w:p>
    <w:p>
      <w:r>
        <w:rPr>
          <w:sz w:val="22"/>
        </w:rPr>
        <w:t>Research teams translate, identify, and map. Long discoveries use **clocks** — six ticks by default. One meaningful period of focused Research advances **one tick** on success (DC set by tier, typically 12 + tier).</w:t>
      </w:r>
    </w:p>
    <w:p>
      <w:pPr>
        <w:pStyle w:val="Heading1"/>
      </w:pPr>
      <w:r>
        <w:t>Player-facing clocks (safe to show)</w:t>
      </w:r>
    </w:p>
    <w:p>
      <w:r>
        <w:t>| Clock | Facets (example) | Player-visible reward |</w:t>
      </w:r>
    </w:p>
    <w:p>
      <w:r>
        <w:t>|-------|------------------|------------------------|</w:t>
      </w:r>
    </w:p>
    <w:p>
      <w:r>
        <w:t>| **Warded Gate runes** | Sun · Binding · Silence · Threshold | Opens F4 without backlash |</w:t>
      </w:r>
    </w:p>
    <w:p>
      <w:r>
        <w:t>| **Spore-Veil timing** | Read · Breathe · Cross | Safe Falls transit |</w:t>
      </w:r>
    </w:p>
    <w:p>
      <w:r>
        <w:t>| **Sunforged Obelisk rings** | Dawn · Zenith · Prism | Hidden grotto |</w:t>
      </w:r>
    </w:p>
    <w:p>
      <w:r>
        <w:t>| **Canticle Gate notes** | Four precise tones | Tier 5 gate |</w:t>
      </w:r>
    </w:p>
    <w:p>
      <w:r>
        <w:t>| **Heartroot Surveyor's Seal** | Identify · Authenticate · File | Academic rep + legal claim |</w:t>
      </w:r>
    </w:p>
    <w:p>
      <w:r>
        <w:rPr>
          <w:sz w:val="22"/>
        </w:rPr>
        <w:t>Show players a progress bar or checklist. **Do not** label secret layers.</w:t>
      </w:r>
    </w:p>
    <w:p>
      <w:pPr>
        <w:pStyle w:val="Heading1"/>
      </w:pPr>
      <w:r>
        <w:t>Director-only stratum (never player-facing)</w:t>
      </w:r>
    </w:p>
    <w:p>
      <w:r>
        <w:rPr>
          <w:sz w:val="22"/>
        </w:rPr>
        <w:t>Some research touches machinery older than public myth. Use a **hidden track** parallel to player clocks.</w:t>
      </w:r>
    </w:p>
    <w:p>
      <w:r>
        <w:t>| Player tick | What they think they learned | Director secret (examples) |</w:t>
      </w:r>
    </w:p>
    <w:p>
      <w:r>
        <w:t>|-------------|------------------------------|----------------------------|</w:t>
      </w:r>
    </w:p>
    <w:p>
      <w:r>
        <w:t>| Gate rune 3/6 | "Silence ward reduces echo" | Pattern matches pre-Pact masonry |</w:t>
      </w:r>
    </w:p>
    <w:p>
      <w:r>
        <w:t>| Seal authenticated | "Surveyor had legal authority" | Seal geometry recurs on deeper floors |</w:t>
      </w:r>
    </w:p>
    <w:p>
      <w:r>
        <w:t>| Obelisk aligned | "Light opens grotto" | Refraction angle implies **ten** divisions, not nine |</w:t>
      </w:r>
    </w:p>
    <w:p>
      <w:r>
        <w:t>| Choir reliquary | "Sound calms wardens" | Resonance frequency matches bait architecture |</w:t>
      </w:r>
    </w:p>
    <w:p>
      <w:r>
        <w:rPr>
          <w:sz w:val="22"/>
        </w:rPr>
        <w:t>**Heartcell clues without spoiling:** reward Researchers with **actionable delver benefits** (advantage on next gate, identify loot) while you privately note **custodian vs architect** tension. Never say "Heartcell" or "Silent Ones" at the table unless players earn that name through deep-tier play.</w:t>
      </w:r>
    </w:p>
    <w:p>
      <w:r>
        <w:rPr>
          <w:sz w:val="22"/>
        </w:rPr>
        <w:t>**Runes and seals:** Rune Carving can assist Research — advantage if carver participates. Failed seal authentication may still advance the clock with a **complication** (forged copy, rival claim).</w:t>
      </w:r>
    </w:p>
    <w:p>
      <w:pPr>
        <w:pStyle w:val="Heading1"/>
      </w:pPr>
      <w:r>
        <w:t>Research clock complications (1d6 on failure or natural 1)</w:t>
      </w:r>
    </w:p>
    <w:p>
      <w:r>
        <w:t>| d6 | Complication |</w:t>
      </w:r>
    </w:p>
    <w:p>
      <w:r>
        <w:t>|----|--------------|</w:t>
      </w:r>
    </w:p>
    <w:p>
      <w:r>
        <w:t>| 1 | Rival publishes first — lose rep race |</w:t>
      </w:r>
    </w:p>
    <w:p>
      <w:r>
        <w:t>| 2 | Cursed text — Sorrow save or nightmares |</w:t>
      </w:r>
    </w:p>
    <w:p>
      <w:r>
        <w:t>| 3 | False lead — next tick needs Scene to undo |</w:t>
      </w:r>
    </w:p>
    <w:p>
      <w:r>
        <w:t>| 4 | Attracts warden attention |</w:t>
      </w:r>
    </w:p>
    <w:p>
      <w:r>
        <w:t>| 5 | Academic patron demands exclusive rights |</w:t>
      </w:r>
    </w:p>
    <w:p>
      <w:r>
        <w:t>| 6 | Breakthrough — free tick but collateral damage |</w:t>
      </w:r>
    </w:p>
    <w:p>
      <w:pPr>
        <w:pStyle w:val="Title"/>
      </w:pPr>
      <w:r>
        <w:t>Part V — Camp Upgrades and Base Types</w:t>
      </w:r>
    </w:p>
    <w:p>
      <w:r>
        <w:rPr>
          <w:sz w:val="22"/>
        </w:rPr>
        <w:t>Rulebook base camps: **Temporary Camp · Fortified Outpost · Research Station · Forward Base**. Track tier on a simple 0–3 upgrade track per camp.</w:t>
      </w:r>
    </w:p>
    <w:p>
      <w:pPr>
        <w:pStyle w:val="Heading1"/>
      </w:pPr>
      <w:r>
        <w:t>Camp functions</w:t>
      </w:r>
    </w:p>
    <w:p>
      <w:r>
        <w:t>| Function | Without upgrade | With upgrade |</w:t>
      </w:r>
    </w:p>
    <w:p>
      <w:r>
        <w:t>|----------|-----------------|--------------|</w:t>
      </w:r>
    </w:p>
    <w:p>
      <w:r>
        <w:t>| Safe rest | Short rest only | Long rest allowed |</w:t>
      </w:r>
    </w:p>
    <w:p>
      <w:r>
        <w:t>| Supply storage | 3 days | 7–14 days |</w:t>
      </w:r>
    </w:p>
    <w:p>
      <w:r>
        <w:t>| Workshop | −2 craft DC penalty | Normal DC |</w:t>
      </w:r>
    </w:p>
    <w:p>
      <w:r>
        <w:t>| Coordination | No scry bonus | +1 Recon next day |</w:t>
      </w:r>
    </w:p>
    <w:p>
      <w:pPr>
        <w:pStyle w:val="Heading1"/>
      </w:pPr>
      <w:r>
        <w:t>Upgrade costs (Director provisional)</w:t>
      </w:r>
    </w:p>
    <w:p>
      <w:r>
        <w:t>| Upgrade | Cost | Benefit |</w:t>
      </w:r>
    </w:p>
    <w:p>
      <w:r>
        <w:t>|---------|------|---------|</w:t>
      </w:r>
    </w:p>
    <w:p>
      <w:r>
        <w:t>| **Warded perimeter** | 50 gp + 1 period Support | +2 camp defense vs raid |</w:t>
      </w:r>
    </w:p>
    <w:p>
      <w:r>
        <w:t>| **Forge bench** | 100 gp + luminous ore ×2 | Workshop active |</w:t>
      </w:r>
    </w:p>
    <w:p>
      <w:r>
        <w:t>| **Scry mirror** | 150 gp + lens shard | Recon advantage morning |</w:t>
      </w:r>
    </w:p>
    <w:p>
      <w:r>
        <w:t>| **Expanded larder** | 40 gp + Resource week | +4 days storage |</w:t>
      </w:r>
    </w:p>
    <w:p>
      <w:r>
        <w:t>| **Triage chapel** | Shrine vow + 80 gp | Support heals +1 die |</w:t>
      </w:r>
    </w:p>
    <w:p>
      <w:r>
        <w:t>| **Forward cache** | Map F10+ + 200 gp | Forward Base at next tier gate |</w:t>
      </w:r>
    </w:p>
    <w:p>
      <w:r>
        <w:rPr>
          <w:sz w:val="22"/>
        </w:rPr>
        <w:t xml:space="preserve">**Temporary → Fortified:** two upgrades + successful defense Scene.  </w:t>
      </w:r>
    </w:p>
    <w:p>
      <w:r>
        <w:rPr>
          <w:sz w:val="22"/>
        </w:rPr>
        <w:t xml:space="preserve">**Fortified → Research Station:** Academic Factions Liked + library period.  </w:t>
      </w:r>
    </w:p>
    <w:p>
      <w:r>
        <w:rPr>
          <w:sz w:val="22"/>
        </w:rPr>
        <w:t>**Research → Forward Base:** tier gate cleared + coalition agreement (Part IX).</w:t>
      </w:r>
    </w:p>
    <w:p>
      <w:pPr>
        <w:pStyle w:val="Heading1"/>
      </w:pPr>
      <w:r>
        <w:t>Camp siege beat (linked to Part VIII)</w:t>
      </w:r>
    </w:p>
    <w:p>
      <w:r>
        <w:rPr>
          <w:sz w:val="22"/>
        </w:rPr>
        <w:t>When pressure table or rivals trigger **camp siege**, run 3–5 rounds abstract:</w:t>
      </w:r>
    </w:p>
    <w:p>
      <w:pPr>
        <w:pStyle w:val="ListBullet"/>
      </w:pPr>
      <w:r>
        <w:t>Combat team holds line (initiative optional)</w:t>
      </w:r>
    </w:p>
    <w:p>
      <w:pPr>
        <w:pStyle w:val="ListBullet"/>
      </w:pPr>
      <w:r>
        <w:t>Support triage — stabilize or lose supply</w:t>
      </w:r>
    </w:p>
    <w:p>
      <w:pPr>
        <w:pStyle w:val="ListBullet"/>
      </w:pPr>
      <w:r>
        <w:t>Recon finds escape vector (Quick)</w:t>
      </w:r>
    </w:p>
    <w:p>
      <w:pPr>
        <w:pStyle w:val="ListBullet"/>
      </w:pPr>
      <w:r>
        <w:t>Failure: downgrade camp one tier; lose 1d6 days supplies</w:t>
      </w:r>
    </w:p>
    <w:p>
      <w:pPr>
        <w:pStyle w:val="Title"/>
      </w:pPr>
      <w:r>
        <w:t>Part VI — Reputation Beats</w:t>
      </w:r>
    </w:p>
    <w:p>
      <w:r>
        <w:rPr>
          <w:sz w:val="22"/>
        </w:rPr>
        <w:t>Companion tracks **integer scores −3…+3** per faction (`reputation.js`). Tiers: **Hated · Disliked · Neutral · Liked · Honored**.</w:t>
      </w:r>
    </w:p>
    <w:p>
      <w:pPr>
        <w:pStyle w:val="Heading1"/>
      </w:pPr>
      <w:r>
        <w:t>Four Resonance tracks (canon)</w:t>
      </w:r>
    </w:p>
    <w:p>
      <w:r>
        <w:t>| Faction | Research / craft beat | Rep change | Mechanical hook (companion) |</w:t>
      </w:r>
    </w:p>
    <w:p>
      <w:r>
        <w:t>|---------|----------------------|------------|-------------------------------|</w:t>
      </w:r>
    </w:p>
    <w:p>
      <w:r>
        <w:t>| **Academic Factions** | File research packet, publish map | +1 major packet | Spell-learning discount (not wired) |</w:t>
      </w:r>
    </w:p>
    <w:p>
      <w:r>
        <w:t>| **Religious Orders** | Shrine service, relic return | +1 quest | Divine stability (narrative) |</w:t>
      </w:r>
    </w:p>
    <w:p>
      <w:r>
        <w:t>| **Arcane Guilds** | Register enchantment, pay dues | +1 registration | Max RP ±1–2 |</w:t>
      </w:r>
    </w:p>
    <w:p>
      <w:r>
        <w:t>| **Nature Circles** | Restore grove, Bloomdeep pact | +1 restoration | Retune bonus ±1 |</w:t>
      </w:r>
    </w:p>
    <w:p>
      <w:pPr>
        <w:pStyle w:val="Heading1"/>
      </w:pPr>
      <w:r>
        <w:t>Civic and background factions (examples)</w:t>
      </w:r>
    </w:p>
    <w:p>
      <w:r>
        <w:rPr>
          <w:sz w:val="22"/>
        </w:rPr>
        <w:t>Aethel Authorities · Common Folk · Merchant Guilds · War Veterans · Underworld · Planar Trading Guilds · Dark Cults · Anti-Cult Alliances · Corruption Scholars</w:t>
      </w:r>
    </w:p>
    <w:p>
      <w:pPr>
        <w:pStyle w:val="Heading1"/>
      </w:pPr>
      <w:r>
        <w:t>Reputation beat table — expedition actions</w:t>
      </w:r>
    </w:p>
    <w:p>
      <w:r>
        <w:t>| Action | Faction | Shift |</w:t>
      </w:r>
    </w:p>
    <w:p>
      <w:r>
        <w:t>|--------|---------|-------|</w:t>
      </w:r>
    </w:p>
    <w:p>
      <w:r>
        <w:t>| Return delver remains to surface | Common Folk, War Veterans | +1 |</w:t>
      </w:r>
    </w:p>
    <w:p>
      <w:r>
        <w:t>| Smuggle loot without license | Authorities | −1; Underworld +1 |</w:t>
      </w:r>
    </w:p>
    <w:p>
      <w:r>
        <w:t>| Heal plague at Crystalfront clinic | Religious, Common Folk | +1 each |</w:t>
      </w:r>
    </w:p>
    <w:p>
      <w:r>
        <w:t>| Sell map exclusively to Academic | Academic +1; Merchants −1 |</w:t>
      </w:r>
    </w:p>
    <w:p>
      <w:r>
        <w:t>| Slaughter neutral floor culture | Common Folk −2; Nature −1 |</w:t>
      </w:r>
    </w:p>
    <w:p>
      <w:r>
        <w:t>| Broker coalition charter | Authorities +1; all allies +0 |</w:t>
      </w:r>
    </w:p>
    <w:p>
      <w:r>
        <w:t>| Break coalition oath | All allied factions −1 |</w:t>
      </w:r>
    </w:p>
    <w:p>
      <w:r>
        <w:t>| Umbrin PC mediates shade contract | Underworld +1; no auto Authority penalty |</w:t>
      </w:r>
    </w:p>
    <w:p>
      <w:r>
        <w:rPr>
          <w:sz w:val="22"/>
        </w:rPr>
        <w:t>**Umbrin:** no hard race lock — apply narrative Disliked bias from mainstream tracks; strange alliances remain possible (see `UMBRIN_LORE.md`).</w:t>
      </w:r>
    </w:p>
    <w:p>
      <w:r>
        <w:rPr>
          <w:sz w:val="22"/>
        </w:rPr>
        <w:t>**Between-session rep:** filing, publication, and surface politics resolve when players return — do not forget to update Builder saves.</w:t>
      </w:r>
    </w:p>
    <w:p>
      <w:pPr>
        <w:pStyle w:val="Title"/>
      </w:pPr>
      <w:r>
        <w:t>Part VII — Rival Expeditions</w:t>
      </w:r>
    </w:p>
    <w:p>
      <w:r>
        <w:rPr>
          <w:sz w:val="22"/>
        </w:rPr>
        <w:t>The Opening attracts more than one company. Rivals create **pressure without extra combat** — or with combat when stakes demand.</w:t>
      </w:r>
    </w:p>
    <w:p>
      <w:pPr>
        <w:pStyle w:val="Heading1"/>
      </w:pPr>
      <w:r>
        <w:t>Rival archetypes</w:t>
      </w:r>
    </w:p>
    <w:p>
      <w:r>
        <w:t>| Archetype | Wants | Typical tier |</w:t>
      </w:r>
    </w:p>
    <w:p>
      <w:r>
        <w:t>|-----------|-------|--------------|</w:t>
      </w:r>
    </w:p>
    <w:p>
      <w:r>
        <w:t>| **Guild charter company** | Licensed maps, monopoly | T1–T4 |</w:t>
      </w:r>
    </w:p>
    <w:p>
      <w:r>
        <w:t>| **Architect cult cell** | Gate rituals, radiant seals | T4–T6 |</w:t>
      </w:r>
    </w:p>
    <w:p>
      <w:r>
        <w:t>| **Brogi fire-priests** | Slag relics, forge oaths | T3 |</w:t>
      </w:r>
    </w:p>
    <w:p>
      <w:r>
        <w:t>| **Academic raiders** | First publication | Any |</w:t>
      </w:r>
    </w:p>
    <w:p>
      <w:r>
        <w:t>| **War-veteran free company** | Monster parts, honor | T1–T2 |</w:t>
      </w:r>
    </w:p>
    <w:p>
      <w:r>
        <w:t>| **Umbrin contract binders** | Shade deals, silence | Urban / T2 |</w:t>
      </w:r>
    </w:p>
    <w:p>
      <w:pPr>
        <w:pStyle w:val="Heading1"/>
      </w:pPr>
      <w:r>
        <w:t>Rival interaction matrix</w:t>
      </w:r>
    </w:p>
    <w:p>
      <w:r>
        <w:t>| Situation | Scene outcome | If ignored |</w:t>
      </w:r>
    </w:p>
    <w:p>
      <w:r>
        <w:t>|-----------|---------------|------------|</w:t>
      </w:r>
    </w:p>
    <w:p>
      <w:r>
        <w:t>| Same POI harvest | Negotiate split, race, or fight | Lose 1d4 materials |</w:t>
      </w:r>
    </w:p>
    <w:p>
      <w:r>
        <w:t>| Gate ritual race | Parallel Research clocks | Backlash or cult victory |</w:t>
      </w:r>
    </w:p>
    <w:p>
      <w:r>
        <w:t>| Camp proximity | Shared defense or sabotage | Pressure +1 |</w:t>
      </w:r>
    </w:p>
    <w:p>
      <w:r>
        <w:t>| Surface auction | Bidding war | Price ×1.5 |</w:t>
      </w:r>
    </w:p>
    <w:p>
      <w:r>
        <w:t>| Map copyright dispute | Legal Scene | Warrant |</w:t>
      </w:r>
    </w:p>
    <w:p>
      <w:pPr>
        <w:pStyle w:val="Heading1"/>
      </w:pPr>
      <w:r>
        <w:t>Rival clock</w:t>
      </w:r>
    </w:p>
    <w:p>
      <w:r>
        <w:rPr>
          <w:sz w:val="22"/>
        </w:rPr>
        <w:t>Track **Rival Progress 0–6** alongside player gate clocks. Each player downtime day or failed Recon, advance rival **1** unless players spent a period blocking them (Scene: espionage, bribery, barricade).</w:t>
      </w:r>
    </w:p>
    <w:p>
      <w:r>
        <w:rPr>
          <w:sz w:val="22"/>
        </w:rPr>
        <w:t>At **6**, rival achieves their tier goal (opens gate first, publishes map, steals seal).</w:t>
      </w:r>
    </w:p>
    <w:p>
      <w:pPr>
        <w:pStyle w:val="Heading1"/>
      </w:pPr>
      <w:r>
        <w:t>Quick rival names (d12)</w:t>
      </w:r>
    </w:p>
    <w:p>
      <w:r>
        <w:t>| d12 | Company | Quirk |</w:t>
      </w:r>
    </w:p>
    <w:p>
      <w:r>
        <w:t>|-----|---------|-------|</w:t>
      </w:r>
    </w:p>
    <w:p>
      <w:r>
        <w:t>| 1 | Dawn Concord (NPC) | Choir-backed, moralistic |</w:t>
      </w:r>
    </w:p>
    <w:p>
      <w:r>
        <w:t>| 2 | Mirror Guild | Scry-heavy, steals maps |</w:t>
      </w:r>
    </w:p>
    <w:p>
      <w:r>
        <w:t>| 3 | Stone Maw Prospectors | Automaton baiters |</w:t>
      </w:r>
    </w:p>
    <w:p>
      <w:r>
        <w:t>| 4 | Reedcaller Freeband | Bloomdeep natives |</w:t>
      </w:r>
    </w:p>
    <w:p>
      <w:r>
        <w:t>| 5 | Slag Pact Brotherhood | Brogi oaths |</w:t>
      </w:r>
    </w:p>
    <w:p>
      <w:r>
        <w:t>| 6 | Sunshard Journeymen | T4 specialists |</w:t>
      </w:r>
    </w:p>
    <w:p>
      <w:r>
        <w:t>| 7 | Canticle Remnant | Echo-recorders |</w:t>
      </w:r>
    </w:p>
    <w:p>
      <w:r>
        <w:t>| 8 | Thread Cartographers | Weave theorists |</w:t>
      </w:r>
    </w:p>
    <w:p>
      <w:r>
        <w:t>| 9 | Furnace Oathsworn | Arena gladiators |</w:t>
      </w:r>
    </w:p>
    <w:p>
      <w:r>
        <w:t>| 10 | Dusk Crown Seekers | Twilight relics |</w:t>
      </w:r>
    </w:p>
    <w:p>
      <w:r>
        <w:t>| 11 | Spiral Path | Oracle-led |</w:t>
      </w:r>
    </w:p>
    <w:p>
      <w:r>
        <w:t>| 12 | Quiet Step | Silence cultists (dangerous) |</w:t>
      </w:r>
    </w:p>
    <w:p>
      <w:pPr>
        <w:pStyle w:val="Title"/>
      </w:pPr>
      <w:r>
        <w:t>Part VIII — Complications: Tools, Chases, Falls, Siege</w:t>
      </w:r>
    </w:p>
    <w:p>
      <w:pPr>
        <w:pStyle w:val="Heading1"/>
      </w:pPr>
      <w:r>
        <w:t>Tool and skill complications</w:t>
      </w:r>
    </w:p>
    <w:p>
      <w:r>
        <w:rPr>
          <w:sz w:val="22"/>
        </w:rPr>
        <w:t>When a roll fails by 5+ or natural 1 on a tradeskill or tool check, roll **1d12**:</w:t>
      </w:r>
    </w:p>
    <w:p>
      <w:r>
        <w:t>| d12 | Complication |</w:t>
      </w:r>
    </w:p>
    <w:p>
      <w:r>
        <w:t>|-----|--------------|</w:t>
      </w:r>
    </w:p>
    <w:p>
      <w:r>
        <w:t>| 1 | Tool breaks — repair 1 period or half cost |</w:t>
      </w:r>
    </w:p>
    <w:p>
      <w:r>
        <w:t>| 2 | Wrong component mixed — ruin batch |</w:t>
      </w:r>
    </w:p>
    <w:p>
      <w:r>
        <w:t>| 3 | Noise alerts encounter |</w:t>
      </w:r>
    </w:p>
    <w:p>
      <w:r>
        <w:t>| 4 | Toxic exposure — Con save |</w:t>
      </w:r>
    </w:p>
    <w:p>
      <w:r>
        <w:t>| 5 | Fire — camp supplies at risk |</w:t>
      </w:r>
    </w:p>
    <w:p>
      <w:r>
        <w:t>| 6 | Legal inspection — Authorities Scene |</w:t>
      </w:r>
    </w:p>
    <w:p>
      <w:r>
        <w:t>| 7 | Rival observes technique — +1 their clock |</w:t>
      </w:r>
    </w:p>
    <w:p>
      <w:r>
        <w:t>| 8 | Blessing — Religious NPC offers quest |</w:t>
      </w:r>
    </w:p>
    <w:p>
      <w:r>
        <w:t>| 9 | Accidental discovery — +1 Research tick |</w:t>
      </w:r>
    </w:p>
    <w:p>
      <w:r>
        <w:t>| 10 | Guild fine — pay or Disliked |</w:t>
      </w:r>
    </w:p>
    <w:p>
      <w:r>
        <w:t>| 11 | Curse contaminates item |</w:t>
      </w:r>
    </w:p>
    <w:p>
      <w:r>
        <w:t>| 12 | Spectacular success despite fail — Director mercy once |</w:t>
      </w:r>
    </w:p>
    <w:p>
      <w:r>
        <w:rPr>
          <w:sz w:val="22"/>
        </w:rPr>
        <w:t>**Missing tools:** disadvantage without kit; improvised tools raise DC by +2.</w:t>
      </w:r>
    </w:p>
    <w:p>
      <w:pPr>
        <w:pStyle w:val="Heading1"/>
      </w:pPr>
      <w:r>
        <w:t>Falling (vertical tiers)</w:t>
      </w:r>
    </w:p>
    <w:p>
      <w:r>
        <w:rPr>
          <w:sz w:val="22"/>
        </w:rPr>
        <w:t>Yieldheart and Brogi feature drops; Radiant Isles have mist voids; Spiral has sheer iron.</w:t>
      </w:r>
    </w:p>
    <w:p>
      <w:r>
        <w:t>| Drop height | Save | Failure |</w:t>
      </w:r>
    </w:p>
    <w:p>
      <w:r>
        <w:t>|-------------|------|---------|</w:t>
      </w:r>
    </w:p>
    <w:p>
      <w:r>
        <w:t>| 10 ft | Acrobatics DC 10 | Prone + 1d6 |</w:t>
      </w:r>
    </w:p>
    <w:p>
      <w:r>
        <w:t>| 20 ft | DC 13 | 2d6 + prone |</w:t>
      </w:r>
    </w:p>
    <w:p>
      <w:r>
        <w:t>| 30 ft+ | DC 15 + 2/10 ft | 1d6 per 10 ft |</w:t>
      </w:r>
    </w:p>
    <w:p>
      <w:r>
        <w:t>| Into mist / lava / spore | Tier save also | Tier hazard table |</w:t>
      </w:r>
    </w:p>
    <w:p>
      <w:r>
        <w:rPr>
          <w:sz w:val="22"/>
        </w:rPr>
        <w:t>**Resource team rope:** advantage on party lowers; auto-success for trained climbers if rope prepared previous period.</w:t>
      </w:r>
    </w:p>
    <w:p>
      <w:pPr>
        <w:pStyle w:val="Heading1"/>
      </w:pPr>
      <w:r>
        <w:t>Chases</w:t>
      </w:r>
    </w:p>
    <w:p>
      <w:r>
        <w:rPr>
          <w:sz w:val="22"/>
        </w:rPr>
        <w:t>Use when Recon flees patrol or rival catches scouts. **Three-round default.**</w:t>
      </w:r>
    </w:p>
    <w:p>
      <w:r>
        <w:rPr>
          <w:sz w:val="22"/>
        </w:rPr>
        <w:t>Each round each side picks: **Dash · Hide · Obstruct · Shortcut**</w:t>
      </w:r>
    </w:p>
    <w:p>
      <w:r>
        <w:t>| Choice | vs Dash | vs Hide | vs Obstruct |</w:t>
      </w:r>
    </w:p>
    <w:p>
      <w:r>
        <w:t>|--------|---------|---------|-------------|</w:t>
      </w:r>
    </w:p>
    <w:p>
      <w:r>
        <w:t>| Dash | Tie on tie | Hunter wins | Prey wins |</w:t>
      </w:r>
    </w:p>
    <w:p>
      <w:r>
        <w:t>| Hide | Prey wins | Contested Stealth | Hunter wins |</w:t>
      </w:r>
    </w:p>
    <w:p>
      <w:r>
        <w:t>| Obstruct | Prey wins | Prey wins | Tie |</w:t>
      </w:r>
    </w:p>
    <w:p>
      <w:r>
        <w:rPr>
          <w:sz w:val="22"/>
        </w:rPr>
        <w:t>**Three wins** ends chase. **Two ties** → Scene cliffhanger.</w:t>
      </w:r>
    </w:p>
    <w:p>
      <w:pPr>
        <w:pStyle w:val="Heading2"/>
      </w:pPr>
      <w:r>
        <w:t>Bloomdeep chase complications (1d8)</w:t>
      </w:r>
    </w:p>
    <w:p>
      <w:r>
        <w:t>| d8 | Complication |</w:t>
      </w:r>
    </w:p>
    <w:p>
      <w:r>
        <w:t>|----|--------------|</w:t>
      </w:r>
    </w:p>
    <w:p>
      <w:r>
        <w:t>| 1 | Spore cloud — Con save or blind |</w:t>
      </w:r>
    </w:p>
    <w:p>
      <w:r>
        <w:t>| 2 | Phantom Mire opens — Athletics or sink |</w:t>
      </w:r>
    </w:p>
    <w:p>
      <w:r>
        <w:t>| 3 | Reed maze — Survival or lost 1 round |</w:t>
      </w:r>
    </w:p>
    <w:p>
      <w:r>
        <w:t>| 4 | Heartroot tangler — Restrained |</w:t>
      </w:r>
    </w:p>
    <w:p>
      <w:r>
        <w:t>| 5 | Rival crosses path — distraction |</w:t>
      </w:r>
    </w:p>
    <w:p>
      <w:r>
        <w:t>| 6 | Reedcaller echo — signals wrong ally |</w:t>
      </w:r>
    </w:p>
    <w:p>
      <w:r>
        <w:t>| 7 | Dry ridge — advantage next Dash |</w:t>
      </w:r>
    </w:p>
    <w:p>
      <w:r>
        <w:t>| 8 | Hidden sanctuary — escape to haven |</w:t>
      </w:r>
    </w:p>
    <w:p>
      <w:pPr>
        <w:pStyle w:val="Heading2"/>
      </w:pPr>
      <w:r>
        <w:t>Yieldheart chase complications (1d8)</w:t>
      </w:r>
    </w:p>
    <w:p>
      <w:r>
        <w:t>| d8 | Complication |</w:t>
      </w:r>
    </w:p>
    <w:p>
      <w:r>
        <w:t>|----|--------------|</w:t>
      </w:r>
    </w:p>
    <w:p>
      <w:r>
        <w:t>| 1 | Echoing Gallery — noise doubles |</w:t>
      </w:r>
    </w:p>
    <w:p>
      <w:r>
        <w:t>| 2 | Slippery crystal — Acrobatics |</w:t>
      </w:r>
    </w:p>
    <w:p>
      <w:r>
        <w:t>| 3 | Automaton patrol joins |</w:t>
      </w:r>
    </w:p>
    <w:p>
      <w:r>
        <w:t>| 4 | Collapse — Dex save |</w:t>
      </w:r>
    </w:p>
    <w:p>
      <w:r>
        <w:t>| 5 | Luminous glare — miss Hide |</w:t>
      </w:r>
    </w:p>
    <w:p>
      <w:r>
        <w:t>| 6 | Narrow crevice — Small only |</w:t>
      </w:r>
    </w:p>
    <w:p>
      <w:r>
        <w:t>| 7 | Veteran delver shortcut |</w:t>
      </w:r>
    </w:p>
    <w:p>
      <w:r>
        <w:t>| 8 | Drop into F2 — fall rules |</w:t>
      </w:r>
    </w:p>
    <w:p>
      <w:pPr>
        <w:pStyle w:val="Heading1"/>
      </w:pPr>
      <w:r>
        <w:t>Siege of camps</w:t>
      </w:r>
    </w:p>
    <w:p>
      <w:r>
        <w:rPr>
          <w:sz w:val="22"/>
        </w:rPr>
        <w:t>Trigger from pressure tables, rivals, or tier escalation.</w:t>
      </w:r>
    </w:p>
    <w:p>
      <w:r>
        <w:rPr>
          <w:sz w:val="22"/>
        </w:rPr>
        <w:t>**Siege rounds (abstract):**</w:t>
      </w:r>
    </w:p>
    <w:p>
      <w:r>
        <w:rPr>
          <w:sz w:val="22"/>
        </w:rPr>
        <w:t>1. **Assault vector** — roll tier pressure or pick (beasts, cult, environment)</w:t>
      </w:r>
    </w:p>
    <w:p>
      <w:r>
        <w:rPr>
          <w:sz w:val="22"/>
        </w:rPr>
        <w:t>2. **Combat team** — hold (Quick or tactical combat)</w:t>
      </w:r>
    </w:p>
    <w:p>
      <w:r>
        <w:rPr>
          <w:sz w:val="22"/>
        </w:rPr>
        <w:t>3. **Support** — triage three injuries or lose supply</w:t>
      </w:r>
    </w:p>
    <w:p>
      <w:r>
        <w:rPr>
          <w:sz w:val="22"/>
        </w:rPr>
        <w:t>4. **Recon** — spot relief or flanking (Scene)</w:t>
      </w:r>
    </w:p>
    <w:p>
      <w:r>
        <w:rPr>
          <w:sz w:val="22"/>
        </w:rPr>
        <w:t>5. **Resolution** — success holds camp; fail downgrade or retreat</w:t>
      </w:r>
    </w:p>
    <w:p>
      <w:r>
        <w:rPr>
          <w:sz w:val="22"/>
        </w:rPr>
        <w:t>**Siege complications (1d6)**</w:t>
      </w:r>
    </w:p>
    <w:p>
      <w:r>
        <w:t>| d6 | Complication |</w:t>
      </w:r>
    </w:p>
    <w:p>
      <w:r>
        <w:t>|----|--------------|</w:t>
      </w:r>
    </w:p>
    <w:p>
      <w:r>
        <w:t>| 1 | Fire spreads to workshop |</w:t>
      </w:r>
    </w:p>
    <w:p>
      <w:r>
        <w:t>| 2 | Deserter NPC leaves with map |</w:t>
      </w:r>
    </w:p>
    <w:p>
      <w:r>
        <w:t>| 3 | Coalition ally demands command |</w:t>
      </w:r>
    </w:p>
    <w:p>
      <w:r>
        <w:t>| 4 | Horn hour cost +2 (battle noise draws depth attention) |</w:t>
      </w:r>
    </w:p>
    <w:p>
      <w:r>
        <w:t>| 5 | Heroic sortie option — Scene |</w:t>
      </w:r>
    </w:p>
    <w:p>
      <w:r>
        <w:t>| 6 | Sudden silence — Tier 10 omen (Director only) |</w:t>
      </w:r>
    </w:p>
    <w:p>
      <w:pPr>
        <w:pStyle w:val="Title"/>
      </w:pPr>
      <w:r>
        <w:t>Part IX — Coalitions and Mass Combat</w:t>
      </w:r>
    </w:p>
    <w:p>
      <w:r>
        <w:rPr>
          <w:sz w:val="22"/>
        </w:rPr>
        <w:t>Forces larger than twelve are **multiple Expeditions coordinating** — each respects the twelve-seat cap. Playtest coalitions (e.g. 24 PCs as 3×8 companies) are **charter stress tests**, not RAW roster changes.</w:t>
      </w:r>
    </w:p>
    <w:p>
      <w:pPr>
        <w:pStyle w:val="Heading1"/>
      </w:pPr>
      <w:r>
        <w:t>Coalition structure</w:t>
      </w:r>
    </w:p>
    <w:p>
      <w:r>
        <w:t>| Role | Who | Duty |</w:t>
      </w:r>
    </w:p>
    <w:p>
      <w:r>
        <w:t>|------|-----|------|</w:t>
      </w:r>
    </w:p>
    <w:p>
      <w:r>
        <w:t>| **Expedition Marshal** | Rotating PC or NPC | Day plan, dispute calls |</w:t>
      </w:r>
    </w:p>
    <w:p>
      <w:r>
        <w:t>| **Company commander** | One per Expedition | Team assignments |</w:t>
      </w:r>
    </w:p>
    <w:p>
      <w:r>
        <w:t>| **Medical authority** | Support lead (often choir) | Triage order |</w:t>
      </w:r>
    </w:p>
    <w:p>
      <w:r>
        <w:t>| **Scry coordinator** | Research lead | Shared clocks |</w:t>
      </w:r>
    </w:p>
    <w:p>
      <w:r>
        <w:t>| **Quartermaster** | Resource lead | Salvage ledger |</w:t>
      </w:r>
    </w:p>
    <w:p>
      <w:r>
        <w:rPr>
          <w:sz w:val="22"/>
        </w:rPr>
        <w:t>**Shared base camp:** one camp track; all companies pay into upgrades. **Separate combat teams:** max ~8 detailed initiative combatants per Engagement; abstract the rest.</w:t>
      </w:r>
    </w:p>
    <w:p>
      <w:pPr>
        <w:pStyle w:val="Heading1"/>
      </w:pPr>
      <w:r>
        <w:t>Mass combat procedure</w:t>
      </w:r>
    </w:p>
    <w:p>
      <w:r>
        <w:rPr>
          <w:sz w:val="22"/>
        </w:rPr>
        <w:t>1. **Stake the objective** — gate, bridge, ritual, extraction.</w:t>
      </w:r>
    </w:p>
    <w:p>
      <w:r>
        <w:rPr>
          <w:sz w:val="22"/>
        </w:rPr>
        <w:t>2. **Split companies** — assign A/B/C to vectors (assault, flank, reserve).</w:t>
      </w:r>
    </w:p>
    <w:p>
      <w:r>
        <w:rPr>
          <w:sz w:val="22"/>
        </w:rPr>
        <w:t>3. **Run primary Engagement** — up to 8 PCs + relevant foes in initiative.</w:t>
      </w:r>
    </w:p>
    <w:p>
      <w:r>
        <w:rPr>
          <w:sz w:val="22"/>
        </w:rPr>
        <w:t>4. **Abstract secondary fronts** — each round off-map: roll commander Leadership vs foe morale DC.</w:t>
      </w:r>
    </w:p>
    <w:p>
      <w:r>
        <w:rPr>
          <w:sz w:val="22"/>
        </w:rPr>
        <w:t>5. **Reinforcement clock** — 4 ticks; fill on delays; empty triggers fresh foes or rival advantage.</w:t>
      </w:r>
    </w:p>
    <w:p>
      <w:r>
        <w:rPr>
          <w:sz w:val="22"/>
        </w:rPr>
        <w:t>6. **Casualty ledger** — named PCs in detail; red shirts as HP pools.</w:t>
      </w:r>
    </w:p>
    <w:p>
      <w:r>
        <w:rPr>
          <w:sz w:val="22"/>
        </w:rPr>
        <w:t>**Example — Radiance Gate combined assault (24 seats):** Dawn Concord holds bridge ogres (Encounter in detail). Mirror Guild runs obelisk rings (Parallel Scene). Choir Covenant completes vial install (3-success skill challenge). If reinforcement clock fills before install, Architect cult floods chamber — siege rules apply.</w:t>
      </w:r>
    </w:p>
    <w:p>
      <w:pPr>
        <w:pStyle w:val="Heading1"/>
      </w:pPr>
      <w:r>
        <w:t>Coalition charter (Between-session)</w:t>
      </w:r>
    </w:p>
    <w:p>
      <w:r>
        <w:rPr>
          <w:sz w:val="22"/>
        </w:rPr>
        <w:t>Document: profit split, map rights, horn retreat vote threshold (majority or unanimous), casualty recovery policy, rep who gets credit. **Broken charter** → −1 all allied factions + rival propaganda.</w:t>
      </w:r>
    </w:p>
    <w:p>
      <w:pPr>
        <w:pStyle w:val="Heading1"/>
      </w:pPr>
      <w:r>
        <w:t>Shared campaign options</w:t>
      </w:r>
    </w:p>
    <w:p>
      <w:r>
        <w:rPr>
          <w:sz w:val="22"/>
        </w:rPr>
        <w:t>Tables running multiple player groups in one Opening may share:</w:t>
      </w:r>
    </w:p>
    <w:p>
      <w:r>
        <w:t>| Option | Effect |</w:t>
      </w:r>
    </w:p>
    <w:p>
      <w:r>
        <w:t>|--------|--------|</w:t>
      </w:r>
    </w:p>
    <w:p>
      <w:r>
        <w:t>| **Shared Opening calendar** | All groups advance same day counter |</w:t>
      </w:r>
    </w:p>
    <w:p>
      <w:r>
        <w:t>| **Shared faction rep** | Actions of Group A affect Group B prices |</w:t>
      </w:r>
    </w:p>
    <w:p>
      <w:r>
        <w:t>| **Shared rival clock** | One rival progresses globally |</w:t>
      </w:r>
    </w:p>
    <w:p>
      <w:r>
        <w:t>| **Split tier responsibility** | Group A holds T1 supply; Group B pushes T4 |</w:t>
      </w:r>
    </w:p>
    <w:p>
      <w:r>
        <w:t>| **Common camp tier** | Joint upgrades benefit all |</w:t>
      </w:r>
    </w:p>
    <w:p>
      <w:r>
        <w:t>| **Asynchronous Between-session** | Groups submit period plans; Director resolves |</w:t>
      </w:r>
    </w:p>
    <w:p>
      <w:r>
        <w:rPr>
          <w:sz w:val="22"/>
        </w:rPr>
        <w:t>**Vote to retreat past horn PoNR:** require coalition supermajority or suffer narrative fracture.</w:t>
      </w:r>
    </w:p>
    <w:p>
      <w:pPr>
        <w:pStyle w:val="Title"/>
      </w:pPr>
      <w:r>
        <w:t>Part X — Tier Pressure Tables</w:t>
      </w:r>
    </w:p>
    <w:p>
      <w:r>
        <w:rPr>
          <w:sz w:val="22"/>
        </w:rPr>
        <w:t>Roll **1d12** each expedition day, each long rest, or when Recon fails — or when you need friction. Pick tier band matching current floor.</w:t>
      </w:r>
    </w:p>
    <w:p>
      <w:pPr>
        <w:pStyle w:val="Heading1"/>
      </w:pPr>
      <w:r>
        <w:t>Tier 1 — Yieldheart (F1–10)</w:t>
      </w:r>
    </w:p>
    <w:p>
      <w:r>
        <w:t>| d12 | Pressure |</w:t>
      </w:r>
    </w:p>
    <w:p>
      <w:r>
        <w:t>|-----|----------|</w:t>
      </w:r>
    </w:p>
    <w:p>
      <w:r>
        <w:t>| 1 | Automaton patrol reroutes toward camp |</w:t>
      </w:r>
    </w:p>
    <w:p>
      <w:r>
        <w:t>| 2 | Echoing Gallery noise discipline check |</w:t>
      </w:r>
    </w:p>
    <w:p>
      <w:r>
        <w:t>| 3 | Ore vein collapse — Mining save |</w:t>
      </w:r>
    </w:p>
    <w:p>
      <w:r>
        <w:t>| 4 | Dwarven stoneworks trap resets |</w:t>
      </w:r>
    </w:p>
    <w:p>
      <w:r>
        <w:t>| 5 | Rival prospectors shadow Resource team |</w:t>
      </w:r>
    </w:p>
    <w:p>
      <w:r>
        <w:t>| 6 | Luminous glare — miss night Hide |</w:t>
      </w:r>
    </w:p>
    <w:p>
      <w:r>
        <w:t>| 7 | Cave-in blocks mapped route |</w:t>
      </w:r>
    </w:p>
    <w:p>
      <w:r>
        <w:t>| 8 | Fungal rot — 1 day rations spoil |</w:t>
      </w:r>
    </w:p>
    <w:p>
      <w:r>
        <w:t>| 9 | Warded Gate hum — Research +1 or backlash |</w:t>
      </w:r>
    </w:p>
    <w:p>
      <w:r>
        <w:t>| 10 | Crystal sickness — Con save or exhaustion |</w:t>
      </w:r>
    </w:p>
    <w:p>
      <w:r>
        <w:t>| 11 | Veteran delver ghost — moral Scene |</w:t>
      </w:r>
    </w:p>
    <w:p>
      <w:r>
        <w:t>| 12 | Calm day — +1 morale |</w:t>
      </w:r>
    </w:p>
    <w:p>
      <w:pPr>
        <w:pStyle w:val="Heading1"/>
      </w:pPr>
      <w:r>
        <w:t>Tier 2 — Bloomdeep (F11–20)</w:t>
      </w:r>
    </w:p>
    <w:p>
      <w:r>
        <w:t>| d12 | Pressure |</w:t>
      </w:r>
    </w:p>
    <w:p>
      <w:r>
        <w:t>|-----|----------|</w:t>
      </w:r>
    </w:p>
    <w:p>
      <w:r>
        <w:t>| 1 | Spore bloom — breath-mask check |</w:t>
      </w:r>
    </w:p>
    <w:p>
      <w:r>
        <w:t>| 2 | Phantom Mire expands |</w:t>
      </w:r>
    </w:p>
    <w:p>
      <w:r>
        <w:t>| 3 | Root-grasper nest near camp |</w:t>
      </w:r>
    </w:p>
    <w:p>
      <w:r>
        <w:t>| 4 | Reedcaller rival signal jam |</w:t>
      </w:r>
    </w:p>
    <w:p>
      <w:r>
        <w:t>| 5 | Hunger cult graffiti on trees |</w:t>
      </w:r>
    </w:p>
    <w:p>
      <w:r>
        <w:t>| 6 | Bog fire — wind shifts |</w:t>
      </w:r>
    </w:p>
    <w:p>
      <w:r>
        <w:t>| 7 | Umbrinned pack surfaces — salvage temptation |</w:t>
      </w:r>
    </w:p>
    <w:p>
      <w:r>
        <w:t>| 8 | Heartroot poachers |</w:t>
      </w:r>
    </w:p>
    <w:p>
      <w:r>
        <w:t>| 9 | Mist hides Recon return |</w:t>
      </w:r>
    </w:p>
    <w:p>
      <w:r>
        <w:t>| 10 | Bloom That Hungers omen — distant spore pulse |</w:t>
      </w:r>
    </w:p>
    <w:p>
      <w:r>
        <w:t>| 11 | Sanctuary found — safe rest once |</w:t>
      </w:r>
    </w:p>
    <w:p>
      <w:r>
        <w:t>| 12 | Native guide offers pact |</w:t>
      </w:r>
    </w:p>
    <w:p>
      <w:pPr>
        <w:pStyle w:val="Heading1"/>
      </w:pPr>
      <w:r>
        <w:t>Tier 3 — Anvil of Brogi (F21–30)</w:t>
      </w:r>
    </w:p>
    <w:p>
      <w:r>
        <w:t>| d12 | Pressure |</w:t>
      </w:r>
    </w:p>
    <w:p>
      <w:r>
        <w:t>|-----|----------|</w:t>
      </w:r>
    </w:p>
    <w:p>
      <w:r>
        <w:t>| 1 | Heat wave — exhaustion clock |</w:t>
      </w:r>
    </w:p>
    <w:p>
      <w:r>
        <w:t>| 2 | Slag river rise |</w:t>
      </w:r>
    </w:p>
    <w:p>
      <w:r>
        <w:t>| 3 | Chain hammer swing — timed crossing |</w:t>
      </w:r>
    </w:p>
    <w:p>
      <w:r>
        <w:t>| 4 | Rivetworks shift — map outdated |</w:t>
      </w:r>
    </w:p>
    <w:p>
      <w:r>
        <w:t>| 5 | Brogi cult demands tribute |</w:t>
      </w:r>
    </w:p>
    <w:p>
      <w:r>
        <w:t>| 6 | Steam vent eruption |</w:t>
      </w:r>
    </w:p>
    <w:p>
      <w:r>
        <w:t>| 7 | Metal fatigue — gear save |</w:t>
      </w:r>
    </w:p>
    <w:p>
      <w:r>
        <w:t>| 8 | Quenching pool evaporation |</w:t>
      </w:r>
    </w:p>
    <w:p>
      <w:r>
        <w:t>| 9 | Hollow echo — fear save |</w:t>
      </w:r>
    </w:p>
    <w:p>
      <w:r>
        <w:t>| 10 | Lavaflow Gate tremor |</w:t>
      </w:r>
    </w:p>
    <w:p>
      <w:r>
        <w:t>| 11 | Cool vein — advantage next craft |</w:t>
      </w:r>
    </w:p>
    <w:p>
      <w:r>
        <w:t>| 12 | Forge sprite trades secret |</w:t>
      </w:r>
    </w:p>
    <w:p>
      <w:pPr>
        <w:pStyle w:val="Heading1"/>
      </w:pPr>
      <w:r>
        <w:t>Tier 4 — Radiant Isles (F31–40)</w:t>
      </w:r>
    </w:p>
    <w:p>
      <w:r>
        <w:t>| d12 | Pressure |</w:t>
      </w:r>
    </w:p>
    <w:p>
      <w:r>
        <w:t>|-----|----------|</w:t>
      </w:r>
    </w:p>
    <w:p>
      <w:r>
        <w:t>| 1 | Bridge angle shift |</w:t>
      </w:r>
    </w:p>
    <w:p>
      <w:r>
        <w:t>| 2 | Light-blindness — radiant save |</w:t>
      </w:r>
    </w:p>
    <w:p>
      <w:r>
        <w:t>| 3 | Mirror double ambush |</w:t>
      </w:r>
    </w:p>
    <w:p>
      <w:r>
        <w:t>| 4 | Sunshard vial leak |</w:t>
      </w:r>
    </w:p>
    <w:p>
      <w:r>
        <w:t>| 5 | Architect cult ritual nearby |</w:t>
      </w:r>
    </w:p>
    <w:p>
      <w:r>
        <w:t>| 6 | Light-sprite swarm |</w:t>
      </w:r>
    </w:p>
    <w:p>
      <w:r>
        <w:t>| 7 | Dawn zenith window missed |</w:t>
      </w:r>
    </w:p>
    <w:p>
      <w:r>
        <w:t>| 8 | Prism storm |</w:t>
      </w:r>
    </w:p>
    <w:p>
      <w:r>
        <w:t>| 9 | Guild coalition dispute |</w:t>
      </w:r>
    </w:p>
    <w:p>
      <w:r>
        <w:t>| 10 | Gor Vekk omen — shadows wrong |</w:t>
      </w:r>
    </w:p>
    <w:p>
      <w:r>
        <w:t>| 11 | Sunward Terrace opens — haven |</w:t>
      </w:r>
    </w:p>
    <w:p>
      <w:r>
        <w:t>| 12 | Prism-map sale offer |</w:t>
      </w:r>
    </w:p>
    <w:p>
      <w:pPr>
        <w:pStyle w:val="Heading1"/>
      </w:pPr>
      <w:r>
        <w:t>Tier 5 — Echoing Choirs (F41–50)</w:t>
      </w:r>
    </w:p>
    <w:p>
      <w:r>
        <w:t>| d12 | Pressure |</w:t>
      </w:r>
    </w:p>
    <w:p>
      <w:r>
        <w:t>|-----|----------|</w:t>
      </w:r>
    </w:p>
    <w:p>
      <w:r>
        <w:t>| 1 | Whisper replay old secret |</w:t>
      </w:r>
    </w:p>
    <w:p>
      <w:r>
        <w:t>| 2 | Silence zone — magic anomaly |</w:t>
      </w:r>
    </w:p>
    <w:p>
      <w:r>
        <w:t>| 3 | Choir warden patrol |</w:t>
      </w:r>
    </w:p>
    <w:p>
      <w:r>
        <w:t>| 4 | Reliquary chorus — Wis save |</w:t>
      </w:r>
    </w:p>
    <w:p>
      <w:r>
        <w:t>| 5 | Equipment silence — tinkering fails |</w:t>
      </w:r>
    </w:p>
    <w:p>
      <w:r>
        <w:t>| 6 | Bar of Last Refuge pilgrimage traffic |</w:t>
      </w:r>
    </w:p>
    <w:p>
      <w:r>
        <w:t>| 7 | Canticle rehearsal rival |</w:t>
      </w:r>
    </w:p>
    <w:p>
      <w:r>
        <w:t>| 8 | Tone fracture — Psychic chip |</w:t>
      </w:r>
    </w:p>
    <w:p>
      <w:r>
        <w:t>| 9 | Choralith resonance dream |</w:t>
      </w:r>
    </w:p>
    <w:p>
      <w:r>
        <w:t>| 10 | Gate note stolen |</w:t>
      </w:r>
    </w:p>
    <w:p>
      <w:r>
        <w:t>| 11 | Aeolian pool vision — Research tick |</w:t>
      </w:r>
    </w:p>
    <w:p>
      <w:r>
        <w:t>| 12 | Moment of profound calm |</w:t>
      </w:r>
    </w:p>
    <w:p>
      <w:pPr>
        <w:pStyle w:val="Heading1"/>
      </w:pPr>
      <w:r>
        <w:t>Tiers 6–10 — compressed pressure (d8 each)</w:t>
      </w:r>
    </w:p>
    <w:p>
      <w:r>
        <w:rPr>
          <w:sz w:val="22"/>
        </w:rPr>
        <w:t>Roll d8 when deep delving; combine with tier theme.</w:t>
      </w:r>
    </w:p>
    <w:p>
      <w:pPr>
        <w:pStyle w:val="Heading2"/>
      </w:pPr>
      <w:r>
        <w:t>Tier 6 — Shattered Thread (F51–60)</w:t>
      </w:r>
    </w:p>
    <w:p>
      <w:r>
        <w:t>| d8 | Pressure |</w:t>
      </w:r>
    </w:p>
    <w:p>
      <w:r>
        <w:t>|----|----------|</w:t>
      </w:r>
    </w:p>
    <w:p>
      <w:r>
        <w:t>| 1 | Path rewrites behind party |</w:t>
      </w:r>
    </w:p>
    <w:p>
      <w:r>
        <w:t>| 2 | Thread wraith rumor manifests |</w:t>
      </w:r>
    </w:p>
    <w:p>
      <w:r>
        <w:t>| 3 | Portal flicker — random egress |</w:t>
      </w:r>
    </w:p>
    <w:p>
      <w:r>
        <w:t>| 4 | Academic faction extraction order |</w:t>
      </w:r>
    </w:p>
    <w:p>
      <w:r>
        <w:t>| 5 | Weave static — Resonance +1 cost |</w:t>
      </w:r>
    </w:p>
    <w:p>
      <w:r>
        <w:t>| 6 | Lumen gate flicker |</w:t>
      </w:r>
    </w:p>
    <w:p>
      <w:r>
        <w:t>| 7 | Cartographer rival steals thread sample |</w:t>
      </w:r>
    </w:p>
    <w:p>
      <w:r>
        <w:t>| 8 | Stable crossing found |</w:t>
      </w:r>
    </w:p>
    <w:p>
      <w:pPr>
        <w:pStyle w:val="Heading2"/>
      </w:pPr>
      <w:r>
        <w:t>Tier 7 — Pactbound Arena (F61–70)</w:t>
      </w:r>
    </w:p>
    <w:p>
      <w:r>
        <w:t>| d8 | Pressure |</w:t>
      </w:r>
    </w:p>
    <w:p>
      <w:r>
        <w:t>|----|----------|</w:t>
      </w:r>
    </w:p>
    <w:p>
      <w:r>
        <w:t>| 1 | Blood sport challenge |</w:t>
      </w:r>
    </w:p>
    <w:p>
      <w:r>
        <w:t>| 2 | Oath leak — forced truth |</w:t>
      </w:r>
    </w:p>
    <w:p>
      <w:r>
        <w:t>| 3 | Gladiator deserts into party |</w:t>
      </w:r>
    </w:p>
    <w:p>
      <w:r>
        <w:t>| 4 | Furnace heat audit |</w:t>
      </w:r>
    </w:p>
    <w:p>
      <w:r>
        <w:t>| 5 | Contract devil observer |</w:t>
      </w:r>
    </w:p>
    <w:p>
      <w:r>
        <w:t>| 6 | Arena sands shift |</w:t>
      </w:r>
    </w:p>
    <w:p>
      <w:r>
        <w:t>| 7 | Paladin oath conflict Scene |</w:t>
      </w:r>
    </w:p>
    <w:p>
      <w:r>
        <w:t>| 8 | Crowd favor — rep swing |</w:t>
      </w:r>
    </w:p>
    <w:p>
      <w:pPr>
        <w:pStyle w:val="Heading2"/>
      </w:pPr>
      <w:r>
        <w:t>Tier 8 — Duskshard Pools (F71–80)</w:t>
      </w:r>
    </w:p>
    <w:p>
      <w:r>
        <w:t>| d8 | Pressure |</w:t>
      </w:r>
    </w:p>
    <w:p>
      <w:r>
        <w:t>|----|----------|</w:t>
      </w:r>
    </w:p>
    <w:p>
      <w:r>
        <w:t>| 1 | Dusk reflection shows dead ally |</w:t>
      </w:r>
    </w:p>
    <w:p>
      <w:r>
        <w:t>| 2 | Pool claims item |</w:t>
      </w:r>
    </w:p>
    <w:p>
      <w:r>
        <w:t>| 3 | Twilight Week bleed |</w:t>
      </w:r>
    </w:p>
    <w:p>
      <w:r>
        <w:t>| 4 | Crown cult procession |</w:t>
      </w:r>
    </w:p>
    <w:p>
      <w:r>
        <w:t>| 5 | Eirfax omen — light dims |</w:t>
      </w:r>
    </w:p>
    <w:p>
      <w:r>
        <w:t>| 6 | Obsidian grief — Sorrow save |</w:t>
      </w:r>
    </w:p>
    <w:p>
      <w:r>
        <w:t>| 7 | Dusk ferry price |</w:t>
      </w:r>
    </w:p>
    <w:p>
      <w:r>
        <w:t>| 8 | Still water — long rest safe |</w:t>
      </w:r>
    </w:p>
    <w:p>
      <w:pPr>
        <w:pStyle w:val="Heading2"/>
      </w:pPr>
      <w:r>
        <w:t>Tier 9 — Veiled Iron Spiral (F81–90)</w:t>
      </w:r>
    </w:p>
    <w:p>
      <w:r>
        <w:t>| d8 | Pressure |</w:t>
      </w:r>
    </w:p>
    <w:p>
      <w:r>
        <w:t>|----|----------|</w:t>
      </w:r>
    </w:p>
    <w:p>
      <w:r>
        <w:t>| 1 | Spiral tightens — travel +1 period |</w:t>
      </w:r>
    </w:p>
    <w:p>
      <w:r>
        <w:t>| 2 | Iron whisper — time slip |</w:t>
      </w:r>
    </w:p>
    <w:p>
      <w:r>
        <w:t>| 3 | Gear rust clock |</w:t>
      </w:r>
    </w:p>
    <w:p>
      <w:r>
        <w:t>| 4 | Oracle paradox Scene |</w:t>
      </w:r>
    </w:p>
    <w:p>
      <w:r>
        <w:t>| 5 | Threxus echo |</w:t>
      </w:r>
    </w:p>
    <w:p>
      <w:r>
        <w:t>| 6 | Veil lift — reveal hidden door |</w:t>
      </w:r>
    </w:p>
    <w:p>
      <w:r>
        <w:t>| 7 | Guild monopoly on spiral wire |</w:t>
      </w:r>
    </w:p>
    <w:p>
      <w:r>
        <w:t>| 8 | Anchor point — camp cannot move |</w:t>
      </w:r>
    </w:p>
    <w:p>
      <w:pPr>
        <w:pStyle w:val="Heading2"/>
      </w:pPr>
      <w:r>
        <w:t>Tier 10 — Silencebound Void (F91–100)</w:t>
      </w:r>
    </w:p>
    <w:p>
      <w:r>
        <w:t>| d8 | Pressure |</w:t>
      </w:r>
    </w:p>
    <w:p>
      <w:r>
        <w:t>|----|----------|</w:t>
      </w:r>
    </w:p>
    <w:p>
      <w:r>
        <w:t>| 1 | Sound thins — verbal spell risk |</w:t>
      </w:r>
    </w:p>
    <w:p>
      <w:r>
        <w:t>| 2 | Hush threshold expands |</w:t>
      </w:r>
    </w:p>
    <w:p>
      <w:r>
        <w:t>| 3 | Memory loss — lose map detail |</w:t>
      </w:r>
    </w:p>
    <w:p>
      <w:r>
        <w:t>| 4 | Marquis gate hum |</w:t>
      </w:r>
    </w:p>
    <w:p>
      <w:r>
        <w:t>| 5 | Anti-resonance zone |</w:t>
      </w:r>
    </w:p>
    <w:p>
      <w:r>
        <w:t>| 6 | Silent Ones **never** name aloud — Director note only |</w:t>
      </w:r>
    </w:p>
    <w:p>
      <w:r>
        <w:t>| 7 | Ally cannot speak name |</w:t>
      </w:r>
    </w:p>
    <w:p>
      <w:r>
        <w:t>| 8 | Absolute still — one free tick on gate clock |</w:t>
      </w:r>
    </w:p>
    <w:p>
      <w:pPr>
        <w:pStyle w:val="Title"/>
      </w:pPr>
      <w:r>
        <w:t>Appendix A — Salvage Ledger (blank)</w:t>
      </w:r>
    </w:p>
    <w:p>
      <w:r>
        <w:t>| Date | Source (floor/POI) | Item | Qty | Assigned to craft | Sold | Notes |</w:t>
      </w:r>
    </w:p>
    <w:p>
      <w:r>
        <w:t>|------|-------------------|------|-----|-------------------|------|-------|</w:t>
      </w:r>
    </w:p>
    <w:p>
      <w:r>
        <w:t>| | | | | | | |</w:t>
      </w:r>
    </w:p>
    <w:p>
      <w:pPr>
        <w:pStyle w:val="Title"/>
      </w:pPr>
      <w:r>
        <w:t>Appendix B — Coalition charter template</w:t>
      </w:r>
    </w:p>
    <w:p>
      <w:r>
        <w:rPr>
          <w:sz w:val="22"/>
        </w:rPr>
        <w:t xml:space="preserve">**Opening day range:** ___ to ___  </w:t>
      </w:r>
    </w:p>
    <w:p>
      <w:r>
        <w:rPr>
          <w:sz w:val="22"/>
        </w:rPr>
        <w:t>**Companies (name / seats / commander):**</w:t>
      </w:r>
    </w:p>
    <w:p>
      <w:r>
        <w:rPr>
          <w:sz w:val="22"/>
        </w:rPr>
        <w:t>1. _______________ / ___ seats / _______________</w:t>
      </w:r>
    </w:p>
    <w:p>
      <w:r>
        <w:rPr>
          <w:sz w:val="22"/>
        </w:rPr>
        <w:t>2. _______________ / ___ seats / _______________</w:t>
      </w:r>
    </w:p>
    <w:p>
      <w:r>
        <w:rPr>
          <w:sz w:val="22"/>
        </w:rPr>
        <w:t>3. _______________ / ___ seats / _______________</w:t>
      </w:r>
    </w:p>
    <w:p>
      <w:r>
        <w:rPr>
          <w:sz w:val="22"/>
        </w:rPr>
        <w:t>**Objective:** _______________________________________________</w:t>
      </w:r>
    </w:p>
    <w:p>
      <w:r>
        <w:rPr>
          <w:sz w:val="22"/>
        </w:rPr>
        <w:t>**Profit split:** _______________________________________________</w:t>
      </w:r>
    </w:p>
    <w:p>
      <w:r>
        <w:rPr>
          <w:sz w:val="22"/>
        </w:rPr>
        <w:t>**Map and research rights:** ___________________________________</w:t>
      </w:r>
    </w:p>
    <w:p>
      <w:r>
        <w:rPr>
          <w:sz w:val="22"/>
        </w:rPr>
        <w:t>**Retreat vote:** majority / unanimous / other: _______</w:t>
      </w:r>
    </w:p>
    <w:p>
      <w:r>
        <w:rPr>
          <w:sz w:val="22"/>
        </w:rPr>
        <w:t>**Medical authority:** _________________________________________</w:t>
      </w:r>
    </w:p>
    <w:p>
      <w:r>
        <w:rPr>
          <w:sz w:val="22"/>
        </w:rPr>
        <w:t>**Signatures:** ______________________________________________</w:t>
      </w:r>
    </w:p>
    <w:p>
      <w:pPr>
        <w:pStyle w:val="Title"/>
      </w:pPr>
      <w:r>
        <w:t>Appendix C — Quick reference</w:t>
      </w:r>
    </w:p>
    <w:p>
      <w:r>
        <w:t>| Topic | Rule |</w:t>
      </w:r>
    </w:p>
    <w:p>
      <w:r>
        <w:t>|-------|------|</w:t>
      </w:r>
    </w:p>
    <w:p>
      <w:r>
        <w:t>| Max Expedition size | 12 |</w:t>
      </w:r>
    </w:p>
    <w:p>
      <w:r>
        <w:t>| Day periods | Morning, afternoon, evening |</w:t>
      </w:r>
    </w:p>
    <w:p>
      <w:r>
        <w:t>| Resolution modes | Quick · Scene · Parallel · Between-session |</w:t>
      </w:r>
    </w:p>
    <w:p>
      <w:r>
        <w:t>| Recipe components | Empty in JSON — Director assigns salvage |</w:t>
      </w:r>
    </w:p>
    <w:p>
      <w:r>
        <w:t>| Opening / horn | 2400 h / 1200 h PoNR (Director canon) |</w:t>
      </w:r>
    </w:p>
    <w:p>
      <w:r>
        <w:t>| Large forces | Multiple Expeditions, not one roster |</w:t>
      </w:r>
    </w:p>
    <w:p>
      <w:r>
        <w:t>| Heartcell secrets | Director-only research stratum |</w:t>
      </w:r>
    </w:p>
    <w:p>
      <w:r>
        <w:t>| Draft stats | Announce before initiative |</w:t>
      </w:r>
    </w:p>
    <w:p>
      <w:pPr>
        <w:pStyle w:val="Heading1"/>
      </w:pPr>
      <w:r>
        <w:t>Related documents</w:t>
      </w:r>
    </w:p>
    <w:p>
      <w:r>
        <w:t>| File | Role |</w:t>
      </w:r>
    </w:p>
    <w:p>
      <w:r>
        <w:t>|------|------|</w:t>
      </w:r>
    </w:p>
    <w:p>
      <w:r>
        <w:t>| `DIRECTOR_REBUILD_BRIEF.md` | Book line and priorities |</w:t>
      </w:r>
    </w:p>
    <w:p>
      <w:r>
        <w:t>| `GAP_FILL_FROM_REFERENCE_TOPICS.md` | Topic checklist this volume fills |</w:t>
      </w:r>
    </w:p>
    <w:p>
      <w:r>
        <w:t>| `EXPEDITION_STRUCTURE_CANON.md` | Player Rulebook expedition RAW |</w:t>
      </w:r>
    </w:p>
    <w:p>
      <w:r>
        <w:t>| `REPUTATION.md` | Companion rep wiring |</w:t>
      </w:r>
    </w:p>
    <w:p>
      <w:r>
        <w:t>| `DESCENT_WINDOW_CANON.md` | Opening and horn locks |</w:t>
      </w:r>
    </w:p>
    <w:p>
      <w:r>
        <w:t>| `Decennium_Descent_Directors_Manual.md` | Legacy DM-01 archive (superseded by Crucible rebuild) |</w:t>
      </w:r>
    </w:p>
    <w:p>
      <w:r>
        <w:t>| `src/data/crafting-recipes.json` | Recipe corpus (empty components) |</w:t>
      </w:r>
    </w:p>
    <w:p>
      <w:r>
        <w:t>| `src/data/dungeon-mechanics.json` | Expedition mirror JSON |</w:t>
      </w:r>
    </w:p>
    <w:p>
      <w:r>
        <w:rPr>
          <w:sz w:val="22"/>
        </w:rPr>
        <w:t>*TB-01 — Instruments of the Weave. Original Decennium Descent prose. No foreign product references. Director provisional tables marked until owner publishes rulebook component lists.*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