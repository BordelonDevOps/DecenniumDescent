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F1D1B"/>
          <w:sz w:val="36"/>
        </w:rPr>
        <w:t>DECENNIUM DESCENT</w:t>
      </w:r>
    </w:p>
    <w:p>
      <w:pPr>
        <w:jc w:val="center"/>
      </w:pPr>
      <w:r>
        <w:rPr>
          <w:b/>
          <w:color w:val="2B1C12"/>
          <w:sz w:val="68"/>
        </w:rPr>
        <w:t>CRAFTING BIBLE</w:t>
      </w:r>
    </w:p>
    <w:p>
      <w:pPr>
        <w:jc w:val="center"/>
      </w:pPr>
      <w:r>
        <w:rPr>
          <w:i/>
          <w:sz w:val="30"/>
        </w:rPr>
        <w:t>Known Descent Edition</w:t>
      </w:r>
    </w:p>
    <w:p>
      <w:pPr>
        <w:jc w:val="center"/>
      </w:pPr>
      <w:r>
        <w:rPr>
          <w:sz w:val="22"/>
        </w:rPr>
        <w:t>433 established formulas • 604 documented materials • 16 tradeskills</w:t>
      </w:r>
    </w:p>
    <w:p/>
    <w:p>
      <w:pPr>
        <w:jc w:val="center"/>
      </w:pPr>
      <w:r>
        <w:rPr>
          <w:i/>
          <w:sz w:val="24"/>
        </w:rPr>
        <w:t>Harvest what survives. Preserve what matters. Carry home what changes the world.</w:t>
      </w:r>
    </w:p>
    <w:p>
      <w:r>
        <w:br w:type="page"/>
      </w:r>
    </w:p>
    <w:p>
      <w:pPr>
        <w:pStyle w:val="Heading1"/>
      </w:pPr>
      <w:r>
        <w:t>Using This Book</w:t>
      </w:r>
    </w:p>
    <w:p>
      <w:r>
        <w:t>This volume contains the player-facing crafting rules and formulas established through the Haven and the first five documented Gate tiers. Tier VI formulas survive only as restricted fragments from the failed Sixth Gate expedition and are not printed here. No formula beyond the Sixth Gate is treated as public knowledge.</w:t>
      </w:r>
    </w:p>
    <w:p>
      <w:pPr>
        <w:pStyle w:val="Heading2"/>
      </w:pPr>
      <w:r>
        <w:t>The Crafting Loop</w:t>
      </w:r>
    </w:p>
    <w:p>
      <w:r>
        <w:t>Identify a resource, harvest it without ruining the useful anatomy, preserve it, transport it, refine it, obtain or discover a formula, craft the item, determine quality, and then use, sell, study, repair, or salvage the result.</w:t>
      </w:r>
    </w:p>
    <w:p>
      <w:pPr>
        <w:pStyle w:val="Heading2"/>
      </w:pPr>
      <w:r>
        <w:t>The 100-Day Opening</w:t>
      </w:r>
    </w:p>
    <w:p>
      <w:r>
        <w:t>The dungeon remains open for 2,400 hours. Crafting time is active work, not free downtime. Every hour spent refining, repairing, brewing, or experimenting competes with exploration and extraction.</w:t>
      </w:r>
    </w:p>
    <w:p>
      <w:pPr>
        <w:pStyle w:val="Heading2"/>
      </w:pPr>
      <w:r>
        <w:t>The Crafting Check</w:t>
      </w:r>
    </w:p>
    <w:p>
      <w:r>
        <w:t>d20 + chosen ability modifier + proficiency bonus + tool bonus + facility bonus + assistant bonus</w:t>
      </w:r>
    </w:p>
    <w:p>
      <w:r>
        <w:rPr>
          <w:b/>
        </w:rPr>
        <w:t xml:space="preserve">Untrained. </w:t>
      </w:r>
      <w:r>
        <w:t>A character without the tradeskill or required tool proficiency rolls with disadvantage and cannot attempt recipes above skill level 4.</w:t>
      </w:r>
    </w:p>
    <w:p>
      <w:r>
        <w:rPr>
          <w:b/>
        </w:rPr>
        <w:t xml:space="preserve">Assistants. </w:t>
      </w:r>
      <w:r>
        <w:t>Each qualified assistant adds +1, up to the recipe maximum. Assistants must spend the same active work time.</w:t>
      </w:r>
    </w:p>
    <w:p>
      <w:r>
        <w:rPr>
          <w:b/>
        </w:rPr>
        <w:t xml:space="preserve">Take Ten. </w:t>
      </w:r>
      <w:r>
        <w:t>In a safe workshop, a crafter may use a result of 10 on the die for recipes at least 5 skill levels below their current tradeskill.</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t>Margin</w:t>
            </w:r>
          </w:p>
        </w:tc>
        <w:tc>
          <w:tcPr>
            <w:tcW w:type="dxa" w:w="3427"/>
          </w:tcPr>
          <w:p>
            <w:r>
              <w:t>Result</w:t>
            </w:r>
          </w:p>
        </w:tc>
        <w:tc>
          <w:tcPr>
            <w:tcW w:type="dxa" w:w="3427"/>
          </w:tcPr>
          <w:p>
            <w:r>
              <w:t>Effect</w:t>
            </w:r>
          </w:p>
        </w:tc>
      </w:tr>
      <w:tr>
        <w:tc>
          <w:tcPr>
            <w:tcW w:type="dxa" w:w="3427"/>
          </w:tcPr>
          <w:p>
            <w:r>
              <w:t>10+</w:t>
            </w:r>
          </w:p>
        </w:tc>
        <w:tc>
          <w:tcPr>
            <w:tcW w:type="dxa" w:w="3427"/>
          </w:tcPr>
          <w:p>
            <w:r>
              <w:t>Masterwork</w:t>
            </w:r>
          </w:p>
        </w:tc>
        <w:tc>
          <w:tcPr>
            <w:tcW w:type="dxa" w:w="3427"/>
          </w:tcPr>
          <w:p>
            <w:r>
              <w:t>Increase yield by 50% or improve one item property; preserve one catalyst.</w:t>
            </w:r>
          </w:p>
        </w:tc>
      </w:tr>
      <w:tr>
        <w:tc>
          <w:tcPr>
            <w:tcW w:type="dxa" w:w="3427"/>
          </w:tcPr>
          <w:p>
            <w:r>
              <w:t>5 to 9</w:t>
            </w:r>
          </w:p>
        </w:tc>
        <w:tc>
          <w:tcPr>
            <w:tcW w:type="dxa" w:w="3427"/>
          </w:tcPr>
          <w:p>
            <w:r>
              <w:t>Exceptional</w:t>
            </w:r>
          </w:p>
        </w:tc>
        <w:tc>
          <w:tcPr>
            <w:tcW w:type="dxa" w:w="3427"/>
          </w:tcPr>
          <w:p>
            <w:r>
              <w:t>Increase yield by 25% or improve durability/charges.</w:t>
            </w:r>
          </w:p>
        </w:tc>
      </w:tr>
      <w:tr>
        <w:tc>
          <w:tcPr>
            <w:tcW w:type="dxa" w:w="3427"/>
          </w:tcPr>
          <w:p>
            <w:r>
              <w:t>0 to 4</w:t>
            </w:r>
          </w:p>
        </w:tc>
        <w:tc>
          <w:tcPr>
            <w:tcW w:type="dxa" w:w="3427"/>
          </w:tcPr>
          <w:p>
            <w:r>
              <w:t>Standard</w:t>
            </w:r>
          </w:p>
        </w:tc>
        <w:tc>
          <w:tcPr>
            <w:tcW w:type="dxa" w:w="3427"/>
          </w:tcPr>
          <w:p>
            <w:r>
              <w:t>Create the listed result.</w:t>
            </w:r>
          </w:p>
        </w:tc>
      </w:tr>
      <w:tr>
        <w:tc>
          <w:tcPr>
            <w:tcW w:type="dxa" w:w="3427"/>
          </w:tcPr>
          <w:p>
            <w:r>
              <w:t>-1 to -4</w:t>
            </w:r>
          </w:p>
        </w:tc>
        <w:tc>
          <w:tcPr>
            <w:tcW w:type="dxa" w:w="3427"/>
          </w:tcPr>
          <w:p>
            <w:r>
              <w:t>Flawed</w:t>
            </w:r>
          </w:p>
        </w:tc>
        <w:tc>
          <w:tcPr>
            <w:tcW w:type="dxa" w:w="3427"/>
          </w:tcPr>
          <w:p>
            <w:r>
              <w:t>Create half yield or one reduced-duration/flawed result.</w:t>
            </w:r>
          </w:p>
        </w:tc>
      </w:tr>
      <w:tr>
        <w:tc>
          <w:tcPr>
            <w:tcW w:type="dxa" w:w="3427"/>
          </w:tcPr>
          <w:p>
            <w:r>
              <w:t>-5 to -9</w:t>
            </w:r>
          </w:p>
        </w:tc>
        <w:tc>
          <w:tcPr>
            <w:tcW w:type="dxa" w:w="3427"/>
          </w:tcPr>
          <w:p>
            <w:r>
              <w:t>Failed</w:t>
            </w:r>
          </w:p>
        </w:tc>
        <w:tc>
          <w:tcPr>
            <w:tcW w:type="dxa" w:w="3427"/>
          </w:tcPr>
          <w:p>
            <w:r>
              <w:t>No finished item; recover 25% of non-catalyst materials.</w:t>
            </w:r>
          </w:p>
        </w:tc>
      </w:tr>
      <w:tr>
        <w:tc>
          <w:tcPr>
            <w:tcW w:type="dxa" w:w="3427"/>
          </w:tcPr>
          <w:p>
            <w:r>
              <w:t>-10 or natural 1</w:t>
            </w:r>
          </w:p>
        </w:tc>
        <w:tc>
          <w:tcPr>
            <w:tcW w:type="dxa" w:w="3427"/>
          </w:tcPr>
          <w:p>
            <w:r>
              <w:t>Mishap</w:t>
            </w:r>
          </w:p>
        </w:tc>
        <w:tc>
          <w:tcPr>
            <w:tcW w:type="dxa" w:w="3427"/>
          </w:tcPr>
          <w:p>
            <w:r>
              <w:t>Lose consumed materials and roll on the tradeskill mishap table.</w:t>
            </w:r>
          </w:p>
        </w:tc>
      </w:tr>
    </w:tbl>
    <w:p>
      <w:pPr>
        <w:pStyle w:val="Heading2"/>
      </w:pPr>
      <w:r>
        <w:t>Tradeskill Advancement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r>
              <w:t>Levels</w:t>
            </w:r>
          </w:p>
        </w:tc>
        <w:tc>
          <w:tcPr>
            <w:tcW w:type="dxa" w:w="2570"/>
          </w:tcPr>
          <w:p>
            <w:r>
              <w:t>Rank</w:t>
            </w:r>
          </w:p>
        </w:tc>
        <w:tc>
          <w:tcPr>
            <w:tcW w:type="dxa" w:w="2570"/>
          </w:tcPr>
          <w:p>
            <w:r>
              <w:t>Access</w:t>
            </w:r>
          </w:p>
        </w:tc>
        <w:tc>
          <w:tcPr>
            <w:tcW w:type="dxa" w:w="2570"/>
          </w:tcPr>
          <w:p>
            <w:r>
              <w:t>Formula Tier</w:t>
            </w:r>
          </w:p>
        </w:tc>
      </w:tr>
      <w:tr>
        <w:tc>
          <w:tcPr>
            <w:tcW w:type="dxa" w:w="2570"/>
          </w:tcPr>
          <w:p>
            <w:r>
              <w:t>1-4</w:t>
            </w:r>
          </w:p>
        </w:tc>
        <w:tc>
          <w:tcPr>
            <w:tcW w:type="dxa" w:w="2570"/>
          </w:tcPr>
          <w:p>
            <w:r>
              <w:t>Novice</w:t>
            </w:r>
          </w:p>
        </w:tc>
        <w:tc>
          <w:tcPr>
            <w:tcW w:type="dxa" w:w="2570"/>
          </w:tcPr>
          <w:p>
            <w:r>
              <w:t>Common recipes, field processing, basic tools</w:t>
            </w:r>
          </w:p>
        </w:tc>
        <w:tc>
          <w:tcPr>
            <w:tcW w:type="dxa" w:w="2570"/>
          </w:tcPr>
          <w:p>
            <w:r>
              <w:t>1-2</w:t>
            </w:r>
          </w:p>
        </w:tc>
      </w:tr>
      <w:tr>
        <w:tc>
          <w:tcPr>
            <w:tcW w:type="dxa" w:w="2570"/>
          </w:tcPr>
          <w:p>
            <w:r>
              <w:t>5-8</w:t>
            </w:r>
          </w:p>
        </w:tc>
        <w:tc>
          <w:tcPr>
            <w:tcW w:type="dxa" w:w="2570"/>
          </w:tcPr>
          <w:p>
            <w:r>
              <w:t>Apprentice</w:t>
            </w:r>
          </w:p>
        </w:tc>
        <w:tc>
          <w:tcPr>
            <w:tcW w:type="dxa" w:w="2570"/>
          </w:tcPr>
          <w:p>
            <w:r>
              <w:t>Uncommon recipes, specialization ingredients, improved stations</w:t>
            </w:r>
          </w:p>
        </w:tc>
        <w:tc>
          <w:tcPr>
            <w:tcW w:type="dxa" w:w="2570"/>
          </w:tcPr>
          <w:p>
            <w:r>
              <w:t>2-4</w:t>
            </w:r>
          </w:p>
        </w:tc>
      </w:tr>
      <w:tr>
        <w:tc>
          <w:tcPr>
            <w:tcW w:type="dxa" w:w="2570"/>
          </w:tcPr>
          <w:p>
            <w:r>
              <w:t>9-12</w:t>
            </w:r>
          </w:p>
        </w:tc>
        <w:tc>
          <w:tcPr>
            <w:tcW w:type="dxa" w:w="2570"/>
          </w:tcPr>
          <w:p>
            <w:r>
              <w:t>Journeyman</w:t>
            </w:r>
          </w:p>
        </w:tc>
        <w:tc>
          <w:tcPr>
            <w:tcW w:type="dxa" w:w="2570"/>
          </w:tcPr>
          <w:p>
            <w:r>
              <w:t>Rare recipes, cross-tradeskill components, dungeon workshops</w:t>
            </w:r>
          </w:p>
        </w:tc>
        <w:tc>
          <w:tcPr>
            <w:tcW w:type="dxa" w:w="2570"/>
          </w:tcPr>
          <w:p>
            <w:r>
              <w:t>4-6</w:t>
            </w:r>
          </w:p>
        </w:tc>
      </w:tr>
      <w:tr>
        <w:tc>
          <w:tcPr>
            <w:tcW w:type="dxa" w:w="2570"/>
          </w:tcPr>
          <w:p>
            <w:r>
              <w:t>13-16</w:t>
            </w:r>
          </w:p>
        </w:tc>
        <w:tc>
          <w:tcPr>
            <w:tcW w:type="dxa" w:w="2570"/>
          </w:tcPr>
          <w:p>
            <w:r>
              <w:t>Expert</w:t>
            </w:r>
          </w:p>
        </w:tc>
        <w:tc>
          <w:tcPr>
            <w:tcW w:type="dxa" w:w="2570"/>
          </w:tcPr>
          <w:p>
            <w:r>
              <w:t>Very Rare recipes, named masters, restricted archives</w:t>
            </w:r>
          </w:p>
        </w:tc>
        <w:tc>
          <w:tcPr>
            <w:tcW w:type="dxa" w:w="2570"/>
          </w:tcPr>
          <w:p>
            <w:r>
              <w:t>6-8</w:t>
            </w:r>
          </w:p>
        </w:tc>
      </w:tr>
      <w:tr>
        <w:tc>
          <w:tcPr>
            <w:tcW w:type="dxa" w:w="2570"/>
          </w:tcPr>
          <w:p>
            <w:r>
              <w:t>17-19</w:t>
            </w:r>
          </w:p>
        </w:tc>
        <w:tc>
          <w:tcPr>
            <w:tcW w:type="dxa" w:w="2570"/>
          </w:tcPr>
          <w:p>
            <w:r>
              <w:t>Master</w:t>
            </w:r>
          </w:p>
        </w:tc>
        <w:tc>
          <w:tcPr>
            <w:tcW w:type="dxa" w:w="2570"/>
          </w:tcPr>
          <w:p>
            <w:r>
              <w:t>Legendary recipes, named expedition facilities, seasonal commissions</w:t>
            </w:r>
          </w:p>
        </w:tc>
        <w:tc>
          <w:tcPr>
            <w:tcW w:type="dxa" w:w="2570"/>
          </w:tcPr>
          <w:p>
            <w:r>
              <w:t>8-9</w:t>
            </w:r>
          </w:p>
        </w:tc>
      </w:tr>
      <w:tr>
        <w:tc>
          <w:tcPr>
            <w:tcW w:type="dxa" w:w="2570"/>
          </w:tcPr>
          <w:p>
            <w:r>
              <w:t>20</w:t>
            </w:r>
          </w:p>
        </w:tc>
        <w:tc>
          <w:tcPr>
            <w:tcW w:type="dxa" w:w="2570"/>
          </w:tcPr>
          <w:p>
            <w:r>
              <w:t>Grandmaster</w:t>
            </w:r>
          </w:p>
        </w:tc>
        <w:tc>
          <w:tcPr>
            <w:tcW w:type="dxa" w:w="2570"/>
          </w:tcPr>
          <w:p>
            <w:r>
              <w:t>Mythic recipes, unique formulas, multiseason projects</w:t>
            </w:r>
          </w:p>
        </w:tc>
        <w:tc>
          <w:tcPr>
            <w:tcW w:type="dxa" w:w="2570"/>
          </w:tcPr>
          <w:p>
            <w:r>
              <w:t>10</w:t>
            </w:r>
          </w:p>
        </w:tc>
      </w:tr>
    </w:tbl>
    <w:p>
      <w:r>
        <w:t>Player-facing formula access in this edition ends at formula tier 5. Higher skill ranks remain relevant for quality, substitution, research, and Director-approved restricted formulas.</w:t>
      </w:r>
    </w:p>
    <w:p>
      <w:pPr>
        <w:pStyle w:val="Heading2"/>
      </w:pPr>
      <w:r>
        <w:t>Harvesting Whole Creatures</w:t>
      </w:r>
    </w:p>
    <w:p>
      <w:r>
        <w:rPr>
          <w:b/>
        </w:rPr>
        <w:t xml:space="preserve">Check. </w:t>
      </w:r>
      <w:r>
        <w:t>Use the creature type’s knowledge skill to identify components, then the relevant gathering tradeskill to remove them.</w:t>
      </w:r>
    </w:p>
    <w:p>
      <w:r>
        <w:rPr>
          <w:b/>
        </w:rPr>
        <w:t xml:space="preserve">Typeskills. </w:t>
      </w:r>
      <w:r>
        <w:t>Beast: Nature; Dragon: Arcana; Monstrosity: Nature; Giant: History; Aberration: Arcana; Construct: Engineering; Elemental: Arcana; Undead: Religion; Fiend: Religion; Celestial: Religion; Fey: Nature; Plant: Nature; Ooze: Nature; Humanoid: Medicine</w:t>
      </w:r>
    </w:p>
    <w:p>
      <w:r>
        <w:rPr>
          <w:b/>
        </w:rPr>
        <w:t xml:space="preserve">Timebysize. </w:t>
      </w:r>
      <w:r>
        <w:t>Tiny: 10 minutes; Small: 20 minutes; Medium: 30 minutes; Large: 1 hour; Huge: 2 hours; Gargantuan: 4 hours</w:t>
      </w:r>
    </w:p>
    <w:p>
      <w:r>
        <w:rPr>
          <w:b/>
        </w:rPr>
        <w:t xml:space="preserve">Baseyieldbysize. </w:t>
      </w:r>
      <w:r>
        <w:t>Tiny: 1; Small: 1d2; Medium: 1d4; Large: 2d4; Huge: 4d4; Gargantuan: 8d4</w:t>
      </w:r>
    </w:p>
    <w:p>
      <w:r>
        <w:rPr>
          <w:b/>
        </w:rPr>
        <w:t xml:space="preserve">Wholecreaturerule. </w:t>
      </w:r>
      <w:r>
        <w:t>A successful full harvest normally exposes four to six component categories. The listed bestiary drops are exceptional components, not the only usable remains.</w:t>
      </w:r>
    </w:p>
    <w:p>
      <w:r>
        <w:rPr>
          <w:b/>
        </w:rPr>
        <w:t xml:space="preserve">Partialharvest. </w:t>
      </w:r>
      <w:r>
        <w:t>The expedition may take only selected parts, reducing time and weight but forfeiting the remainder.</w:t>
      </w:r>
    </w:p>
    <w:p>
      <w:r>
        <w:rPr>
          <w:b/>
        </w:rPr>
        <w:t xml:space="preserve">Damagespoilage. </w:t>
      </w:r>
      <w:r>
        <w:t>The damage type and condition of the corpse can ruin, alter, or improve specific components.</w:t>
      </w:r>
    </w:p>
    <w:p>
      <w:r>
        <w:rPr>
          <w:b/>
        </w:rPr>
        <w:t xml:space="preserve">Sentientrestriction. </w:t>
      </w:r>
      <w:r>
        <w:t>Humanoid and celestial remains require consent, lawful authority, or explicit dark-path play. Their bodies are not ordinary resource nodes.</w:t>
      </w:r>
    </w:p>
    <w:p>
      <w:pPr>
        <w:pStyle w:val="Heading2"/>
      </w:pPr>
      <w:r>
        <w:t>Preservation and Spoilage</w:t>
      </w:r>
    </w:p>
    <w:p>
      <w:r>
        <w:rPr>
          <w:b/>
        </w:rPr>
        <w:t xml:space="preserve">Windows. </w:t>
      </w:r>
      <w:r>
        <w:t>blood and delicate organs: 1-4 hours; magical essence: 30 minutes-2 hours unless contained; meat: 8-24 hours; hide and membrane: 12-24 hours before curing; bone, horn, teeth, mineral: Indefinite if kept dry; construct parts: Indefinite, except active cores</w:t>
      </w:r>
    </w:p>
    <w:p>
      <w:r>
        <w:rPr>
          <w:b/>
        </w:rPr>
        <w:t xml:space="preserve">Methods. </w:t>
      </w:r>
      <w:r>
        <w:t>salting, smoking, drying, pickling, rendering, fermentation, freezing, alchemical suspension, sealed specimen jars, magical stasis</w:t>
      </w:r>
    </w:p>
    <w:p>
      <w:r>
        <w:rPr>
          <w:b/>
        </w:rPr>
        <w:t xml:space="preserve">Failure. </w:t>
      </w:r>
      <w:r>
        <w:t>Expired materials lose one quality step per preservation interval and may become contaminated, inert, or dangerous.</w:t>
      </w:r>
    </w:p>
    <w:p>
      <w:pPr>
        <w:pStyle w:val="Heading2"/>
      </w:pPr>
      <w:r>
        <w:t>Stations and Active Work</w:t>
      </w:r>
    </w:p>
    <w:p>
      <w:r>
        <w:rPr>
          <w:b/>
        </w:rPr>
        <w:t xml:space="preserve">Field. </w:t>
      </w:r>
      <w:r>
        <w:t>Up to 2 active hours; improvised camp tools; no permanent legendary items.</w:t>
      </w:r>
    </w:p>
    <w:p>
      <w:r>
        <w:rPr>
          <w:b/>
        </w:rPr>
        <w:t xml:space="preserve">Expedition. </w:t>
      </w:r>
      <w:r>
        <w:t>Up to 8 active hours at a fortified camp or research station.</w:t>
      </w:r>
    </w:p>
    <w:p>
      <w:r>
        <w:rPr>
          <w:b/>
        </w:rPr>
        <w:t xml:space="preserve">Workshop. </w:t>
      </w:r>
      <w:r>
        <w:t>One to five workdays at a proper dungeon haven or surface facility.</w:t>
      </w:r>
    </w:p>
    <w:p>
      <w:r>
        <w:rPr>
          <w:b/>
        </w:rPr>
        <w:t xml:space="preserve">Haven. </w:t>
      </w:r>
      <w:r>
        <w:t>One week to one month; requires a named workshop, secure storage, and uninterrupted phases.</w:t>
      </w:r>
    </w:p>
    <w:p>
      <w:r>
        <w:rPr>
          <w:b/>
        </w:rPr>
        <w:t xml:space="preserve">Legacy. </w:t>
      </w:r>
      <w:r>
        <w:t>More than one month; completed between seasons, by a retired crafter, or through a protected long-term facility.</w:t>
      </w:r>
    </w:p>
    <w:p>
      <w:r>
        <w:rPr>
          <w:b/>
        </w:rPr>
        <w:t xml:space="preserve">Seasonrule. </w:t>
      </w:r>
      <w:r>
        <w:t>Crafting time represents active work. The 2,400-hour descent makes long projects strategic commitments rather than free downtime.</w:t>
      </w:r>
    </w:p>
    <w:p>
      <w:pPr>
        <w:pStyle w:val="Heading2"/>
      </w:pPr>
      <w:r>
        <w:t>Formula Discovery</w:t>
      </w:r>
    </w:p>
    <w:p>
      <w:r>
        <w:rPr>
          <w:b/>
        </w:rPr>
        <w:t xml:space="preserve">Sources. </w:t>
      </w:r>
      <w:r>
        <w:t>trainers, guilds, faction stores, monster research, reverse engineering, experimentation, dungeon libraries, boss caches, Gate zones, retired masters</w:t>
      </w:r>
    </w:p>
    <w:p>
      <w:r>
        <w:rPr>
          <w:b/>
        </w:rPr>
        <w:t xml:space="preserve">Formularules. </w:t>
      </w:r>
      <w:r>
        <w:t>Recipes above skill level 4 normally require a formula, schema, pattern, or documented oral tradition.</w:t>
      </w:r>
    </w:p>
    <w:p>
      <w:r>
        <w:rPr>
          <w:b/>
        </w:rPr>
        <w:t xml:space="preserve">Experimentrules. </w:t>
      </w:r>
      <w:r>
        <w:t>Experimentation requires a stated desired result, components with relevant properties, a station, and a research check. Failure creates notes and may reveal partial properties.</w:t>
      </w:r>
    </w:p>
    <w:p>
      <w:r>
        <w:rPr>
          <w:b/>
        </w:rPr>
        <w:t xml:space="preserve">Libraries. </w:t>
      </w:r>
      <w:r>
        <w:t>Dozens of dungeon libraries preserve formulas, damaged books, false translations, and forbidden research. Some recipes work normally while hiding a second encoded interpretation.</w:t>
      </w:r>
    </w:p>
    <w:p>
      <w:pPr>
        <w:pStyle w:val="Heading2"/>
      </w:pPr>
      <w:r>
        <w:t>Crafting Economy</w:t>
      </w:r>
    </w:p>
    <w:p>
      <w:r>
        <w:rPr>
          <w:b/>
        </w:rPr>
        <w:t xml:space="preserve">Pricing. </w:t>
      </w:r>
      <w:r>
        <w:t>Recommended market value includes consumed materials, labor, rarity, risk, and access. Required tools are not consumed.</w:t>
      </w:r>
    </w:p>
    <w:p>
      <w:r>
        <w:rPr>
          <w:b/>
        </w:rPr>
        <w:t xml:space="preserve">Commission. </w:t>
      </w:r>
      <w:r>
        <w:t>Standard commissions require a 50% deposit plus all irreplaceable monster parts.</w:t>
      </w:r>
    </w:p>
    <w:p>
      <w:r>
        <w:rPr>
          <w:b/>
        </w:rPr>
        <w:t xml:space="preserve">Failurerecovery. </w:t>
      </w:r>
      <w:r>
        <w:t>Ordinary failure recovers 25% of non-catalyst materials; skilled Salvaging can improve this.</w:t>
      </w:r>
    </w:p>
    <w:p>
      <w:r>
        <w:rPr>
          <w:b/>
        </w:rPr>
        <w:t xml:space="preserve">Antiloop. </w:t>
      </w:r>
      <w:r>
        <w:t>Selling crafted goods below an appropriate market or faction demand avoids infinite-profit loops. Repeated mass production can saturate a local market.</w:t>
      </w:r>
    </w:p>
    <w:p>
      <w:r>
        <w:rPr>
          <w:b/>
        </w:rPr>
        <w:t xml:space="preserve">Retirement. </w:t>
      </w:r>
      <w:r>
        <w:t>Retired crafters may maintain workshops, teach formulas, complete legacy projects, and improve starting expedition equipment.</w:t>
      </w:r>
    </w:p>
    <w:p>
      <w:pPr>
        <w:pStyle w:val="Heading1"/>
      </w:pPr>
      <w:r>
        <w:t>Alchemy</w:t>
      </w:r>
    </w:p>
    <w:p>
      <w:r>
        <w:t>Potions, elixirs, oils, bombs, solvents, and transmutation compounds.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Intelligence</w:t>
            </w:r>
          </w:p>
        </w:tc>
      </w:tr>
      <w:tr>
        <w:tc>
          <w:tcPr>
            <w:tcW w:type="dxa" w:w="5141"/>
          </w:tcPr>
          <w:p>
            <w:r>
              <w:t>Primary station</w:t>
            </w:r>
          </w:p>
        </w:tc>
        <w:tc>
          <w:tcPr>
            <w:tcW w:type="dxa" w:w="5141"/>
          </w:tcPr>
          <w:p>
            <w:r>
              <w:t>Alchemical Bench</w:t>
            </w:r>
          </w:p>
        </w:tc>
      </w:tr>
      <w:tr>
        <w:tc>
          <w:tcPr>
            <w:tcW w:type="dxa" w:w="5141"/>
          </w:tcPr>
          <w:p>
            <w:r>
              <w:t>Required tools</w:t>
            </w:r>
          </w:p>
        </w:tc>
        <w:tc>
          <w:tcPr>
            <w:tcW w:type="dxa" w:w="5141"/>
          </w:tcPr>
          <w:p>
            <w:r>
              <w:t>Alchemist's supplies, Heat source, Measuring glassware</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fluid, organ, slime, essence, powder, plant, misc, core</w:t>
            </w:r>
          </w:p>
        </w:tc>
      </w:tr>
    </w:tbl>
    <w:p>
      <w:pPr>
        <w:pStyle w:val="Heading2"/>
      </w:pPr>
      <w:r>
        <w:t>Established Alchemy Formulas</w:t>
      </w:r>
    </w:p>
    <w:p>
      <w:pPr>
        <w:keepNext/>
      </w:pPr>
      <w:r>
        <w:rPr>
          <w:b/>
          <w:color w:val="6F1D1B"/>
          <w:sz w:val="23"/>
        </w:rPr>
        <w:t>Field Resonant Elixir</w:t>
      </w:r>
      <w:r>
        <w:rPr>
          <w:color w:val="5A5A5A"/>
          <w:sz w:val="16"/>
        </w:rPr>
        <w:t xml:space="preserve">  [Skill 1 • Tier 1 • DC 9 • Common]</w:t>
      </w:r>
    </w:p>
    <w:p>
      <w:pPr>
        <w:keepNext/>
      </w:pPr>
      <w:r>
        <w:rPr>
          <w:b/>
        </w:rPr>
        <w:t xml:space="preserve">Effect. </w:t>
      </w:r>
      <w:r>
        <w:t>Restore 1 expended Resonance Point. A creature can benefit from this recipe only once per long rest.</w:t>
      </w:r>
    </w:p>
    <w:p>
      <w:pPr>
        <w:keepNext/>
      </w:pPr>
      <w:r>
        <w:rPr>
          <w:b/>
        </w:rPr>
        <w:t xml:space="preserve">Components. </w:t>
      </w:r>
      <w:r>
        <w:t>4 × Binding agent; 1 × fiendish ichor</w:t>
      </w:r>
    </w:p>
    <w:p>
      <w:pPr>
        <w:keepNext/>
      </w:pPr>
      <w:r>
        <w:rPr>
          <w:b/>
        </w:rPr>
        <w:t xml:space="preserve">Work. </w:t>
      </w:r>
      <w:r>
        <w:t>1 hour at Alchemical Bench; tools: Alchemist's supplies, Heat source, Measuring glassware.</w:t>
      </w:r>
    </w:p>
    <w:p>
      <w:pPr>
        <w:keepNext/>
      </w:pPr>
      <w:r>
        <w:rPr>
          <w:b/>
        </w:rPr>
        <w:t xml:space="preserve">Yield and value. </w:t>
      </w:r>
      <w:r>
        <w:t>2 item(s); recommended market value 47 gp.</w:t>
      </w:r>
    </w:p>
    <w:p>
      <w:r>
        <w:rPr>
          <w:color w:val="646464"/>
          <w:sz w:val="14"/>
        </w:rPr>
        <w:t>Formula ID: recipe-3 • Knowledge: established formula</w:t>
      </w:r>
    </w:p>
    <w:p>
      <w:r>
        <w:rPr>
          <w:color w:val="BEAA96"/>
          <w:sz w:val="12"/>
        </w:rPr>
        <w:t>──────────────────────────────────────────────────────</w:t>
      </w:r>
    </w:p>
    <w:p>
      <w:pPr>
        <w:keepNext/>
      </w:pPr>
      <w:r>
        <w:rPr>
          <w:b/>
          <w:color w:val="6F1D1B"/>
          <w:sz w:val="23"/>
        </w:rPr>
        <w:t>Field Stone Extract</w:t>
      </w:r>
      <w:r>
        <w:rPr>
          <w:color w:val="5A5A5A"/>
          <w:sz w:val="16"/>
        </w:rPr>
        <w:t xml:space="preserve">  [Skill 1 • Tier 1 • DC 9 • Common]</w:t>
      </w:r>
    </w:p>
    <w:p>
      <w:pPr>
        <w:keepNext/>
      </w:pPr>
      <w:r>
        <w:rPr>
          <w:b/>
        </w:rPr>
        <w:t xml:space="preserve">Effect. </w:t>
      </w:r>
      <w:r>
        <w:t>Gain resistance to bludgeoning damage for 10 minutes.</w:t>
      </w:r>
    </w:p>
    <w:p>
      <w:pPr>
        <w:keepNext/>
      </w:pPr>
      <w:r>
        <w:rPr>
          <w:b/>
        </w:rPr>
        <w:t xml:space="preserve">Components. </w:t>
      </w:r>
      <w:r>
        <w:t>2 × Alchemical catalyst; 5 × Stabilizing salts; 1 × gore organ</w:t>
      </w:r>
    </w:p>
    <w:p>
      <w:pPr>
        <w:keepNext/>
      </w:pPr>
      <w:r>
        <w:rPr>
          <w:b/>
        </w:rPr>
        <w:t xml:space="preserve">Work. </w:t>
      </w:r>
      <w:r>
        <w:t>4 hours at Alchemical Bench; tools: Alchemist's supplies, Heat source, Measuring glassware.</w:t>
      </w:r>
    </w:p>
    <w:p>
      <w:pPr>
        <w:keepNext/>
      </w:pPr>
      <w:r>
        <w:rPr>
          <w:b/>
        </w:rPr>
        <w:t xml:space="preserve">Yield and value. </w:t>
      </w:r>
      <w:r>
        <w:t>1 item(s); recommended market value 148 gp.</w:t>
      </w:r>
    </w:p>
    <w:p>
      <w:r>
        <w:rPr>
          <w:color w:val="646464"/>
          <w:sz w:val="14"/>
        </w:rPr>
        <w:t>Formula ID: recipe-5 • Knowledge: established formula</w:t>
      </w:r>
    </w:p>
    <w:p>
      <w:r>
        <w:rPr>
          <w:color w:val="BEAA96"/>
          <w:sz w:val="12"/>
        </w:rPr>
        <w:t>──────────────────────────────────────────────────────</w:t>
      </w:r>
    </w:p>
    <w:p>
      <w:pPr>
        <w:keepNext/>
      </w:pPr>
      <w:r>
        <w:rPr>
          <w:b/>
          <w:color w:val="6F1D1B"/>
          <w:sz w:val="23"/>
        </w:rPr>
        <w:t>Field Stone Tincture</w:t>
      </w:r>
      <w:r>
        <w:rPr>
          <w:color w:val="5A5A5A"/>
          <w:sz w:val="16"/>
        </w:rPr>
        <w:t xml:space="preserve">  [Skill 1 • Tier 1 • DC 11 • Common]</w:t>
      </w:r>
    </w:p>
    <w:p>
      <w:pPr>
        <w:keepNext/>
      </w:pPr>
      <w:r>
        <w:rPr>
          <w:b/>
        </w:rPr>
        <w:t xml:space="preserve">Effect. </w:t>
      </w:r>
      <w:r>
        <w:t>Gain resistance to bludgeoning damage for 10 minutes.</w:t>
      </w:r>
    </w:p>
    <w:p>
      <w:pPr>
        <w:keepNext/>
      </w:pPr>
      <w:r>
        <w:rPr>
          <w:b/>
        </w:rPr>
        <w:t xml:space="preserve">Components. </w:t>
      </w:r>
      <w:r>
        <w:t>1 × Stabilizing salts; 5 × Alchemical catalyst; 1 × Alchemical base; 1 × gore organ</w:t>
      </w:r>
    </w:p>
    <w:p>
      <w:pPr>
        <w:keepNext/>
      </w:pPr>
      <w:r>
        <w:rPr>
          <w:b/>
        </w:rPr>
        <w:t xml:space="preserve">Work. </w:t>
      </w:r>
      <w:r>
        <w:t>1 hour at Alchemical Bench; tools: Alchemist's supplies, Heat source, Measuring glassware.</w:t>
      </w:r>
    </w:p>
    <w:p>
      <w:pPr>
        <w:keepNext/>
      </w:pPr>
      <w:r>
        <w:rPr>
          <w:b/>
        </w:rPr>
        <w:t xml:space="preserve">Yield and value. </w:t>
      </w:r>
      <w:r>
        <w:t>1 item(s); recommended market value 146 gp.</w:t>
      </w:r>
    </w:p>
    <w:p>
      <w:r>
        <w:rPr>
          <w:color w:val="646464"/>
          <w:sz w:val="14"/>
        </w:rPr>
        <w:t>Formula ID: recipe-7 • Knowledge: established formula</w:t>
      </w:r>
    </w:p>
    <w:p>
      <w:r>
        <w:rPr>
          <w:color w:val="BEAA96"/>
          <w:sz w:val="12"/>
        </w:rPr>
        <w:t>──────────────────────────────────────────────────────</w:t>
      </w:r>
    </w:p>
    <w:p>
      <w:pPr>
        <w:keepNext/>
      </w:pPr>
      <w:r>
        <w:rPr>
          <w:b/>
          <w:color w:val="6F1D1B"/>
          <w:sz w:val="23"/>
        </w:rPr>
        <w:t>Field Mighty Catalyst</w:t>
      </w:r>
      <w:r>
        <w:rPr>
          <w:color w:val="5A5A5A"/>
          <w:sz w:val="16"/>
        </w:rPr>
        <w:t xml:space="preserve">  [Skill 2 • Tier 1 • DC 10 • Common]</w:t>
      </w:r>
    </w:p>
    <w:p>
      <w:pPr>
        <w:keepNext/>
      </w:pPr>
      <w:r>
        <w:rPr>
          <w:b/>
        </w:rPr>
        <w:t xml:space="preserve">Effect. </w:t>
      </w:r>
      <w:r>
        <w:t>Gain +1 to Strength checks and melee damage rolls for 10 minutes.</w:t>
      </w:r>
    </w:p>
    <w:p>
      <w:pPr>
        <w:keepNext/>
      </w:pPr>
      <w:r>
        <w:rPr>
          <w:b/>
        </w:rPr>
        <w:t xml:space="preserve">Components. </w:t>
      </w:r>
      <w:r>
        <w:t>2 × Stabilizing salts; 5 × Alchemical catalyst; 4 × Distilled spirits; 1 × Poisonous sinew</w:t>
      </w:r>
    </w:p>
    <w:p>
      <w:pPr>
        <w:keepNext/>
      </w:pPr>
      <w:r>
        <w:rPr>
          <w:b/>
        </w:rPr>
        <w:t xml:space="preserve">Work. </w:t>
      </w:r>
      <w:r>
        <w:t>1 hour at Alchemical Bench; tools: Alchemist's supplies, Heat source, Measuring glassware.</w:t>
      </w:r>
    </w:p>
    <w:p>
      <w:pPr>
        <w:keepNext/>
      </w:pPr>
      <w:r>
        <w:rPr>
          <w:b/>
        </w:rPr>
        <w:t xml:space="preserve">Yield and value. </w:t>
      </w:r>
      <w:r>
        <w:t>2 item(s); recommended market value 120 gp.</w:t>
      </w:r>
    </w:p>
    <w:p>
      <w:r>
        <w:rPr>
          <w:color w:val="646464"/>
          <w:sz w:val="14"/>
        </w:rPr>
        <w:t>Formula ID: recipe-11 • Knowledge: established formula</w:t>
      </w:r>
    </w:p>
    <w:p>
      <w:r>
        <w:rPr>
          <w:color w:val="BEAA96"/>
          <w:sz w:val="12"/>
        </w:rPr>
        <w:t>──────────────────────────────────────────────────────</w:t>
      </w:r>
    </w:p>
    <w:p>
      <w:pPr>
        <w:keepNext/>
      </w:pPr>
      <w:r>
        <w:rPr>
          <w:b/>
          <w:color w:val="6F1D1B"/>
          <w:sz w:val="23"/>
        </w:rPr>
        <w:t>Field Mighty Tincture</w:t>
      </w:r>
      <w:r>
        <w:rPr>
          <w:color w:val="5A5A5A"/>
          <w:sz w:val="16"/>
        </w:rPr>
        <w:t xml:space="preserve">  [Skill 2 • Tier 1 • DC 9 • Common]</w:t>
      </w:r>
    </w:p>
    <w:p>
      <w:pPr>
        <w:keepNext/>
      </w:pPr>
      <w:r>
        <w:rPr>
          <w:b/>
        </w:rPr>
        <w:t xml:space="preserve">Effect. </w:t>
      </w:r>
      <w:r>
        <w:t>Gain +1 to Strength checks and melee damage rolls for 10 minutes.</w:t>
      </w:r>
    </w:p>
    <w:p>
      <w:pPr>
        <w:keepNext/>
      </w:pPr>
      <w:r>
        <w:rPr>
          <w:b/>
        </w:rPr>
        <w:t xml:space="preserve">Components. </w:t>
      </w:r>
      <w:r>
        <w:t>5 × Distilled spirits; 4 × Alchemical base; 2 × Binding agent; 1 × Poisonous sinew</w:t>
      </w:r>
    </w:p>
    <w:p>
      <w:pPr>
        <w:keepNext/>
      </w:pPr>
      <w:r>
        <w:rPr>
          <w:b/>
        </w:rPr>
        <w:t xml:space="preserve">Work. </w:t>
      </w:r>
      <w:r>
        <w:t>2 hours at Alchemical Bench; tools: Alchemist's supplies, Heat source, Measuring glassware.</w:t>
      </w:r>
    </w:p>
    <w:p>
      <w:pPr>
        <w:keepNext/>
      </w:pPr>
      <w:r>
        <w:rPr>
          <w:b/>
        </w:rPr>
        <w:t xml:space="preserve">Yield and value. </w:t>
      </w:r>
      <w:r>
        <w:t>2 item(s); recommended market value 121 gp.</w:t>
      </w:r>
    </w:p>
    <w:p>
      <w:r>
        <w:rPr>
          <w:color w:val="646464"/>
          <w:sz w:val="14"/>
        </w:rPr>
        <w:t>Formula ID: recipe-12 • Knowledge: established formula</w:t>
      </w:r>
    </w:p>
    <w:p>
      <w:r>
        <w:rPr>
          <w:color w:val="BEAA96"/>
          <w:sz w:val="12"/>
        </w:rPr>
        <w:t>──────────────────────────────────────────────────────</w:t>
      </w:r>
    </w:p>
    <w:p>
      <w:pPr>
        <w:keepNext/>
      </w:pPr>
      <w:r>
        <w:rPr>
          <w:b/>
          <w:color w:val="6F1D1B"/>
          <w:sz w:val="23"/>
        </w:rPr>
        <w:t>Field Storm Essence</w:t>
      </w:r>
      <w:r>
        <w:rPr>
          <w:color w:val="5A5A5A"/>
          <w:sz w:val="16"/>
        </w:rPr>
        <w:t xml:space="preserve">  [Skill 2 • Tier 1 • DC 8 • Common]</w:t>
      </w:r>
    </w:p>
    <w:p>
      <w:pPr>
        <w:keepNext/>
      </w:pPr>
      <w:r>
        <w:rPr>
          <w:b/>
        </w:rPr>
        <w:t xml:space="preserve">Effect. </w:t>
      </w:r>
      <w:r>
        <w:t>Gain resistance to lightning damage for 10 minutes.</w:t>
      </w:r>
    </w:p>
    <w:p>
      <w:pPr>
        <w:keepNext/>
      </w:pPr>
      <w:r>
        <w:rPr>
          <w:b/>
        </w:rPr>
        <w:t xml:space="preserve">Components. </w:t>
      </w:r>
      <w:r>
        <w:t>1 × Distilled spirits; 1 × sparkling petal</w:t>
      </w:r>
    </w:p>
    <w:p>
      <w:pPr>
        <w:keepNext/>
      </w:pPr>
      <w:r>
        <w:rPr>
          <w:b/>
        </w:rPr>
        <w:t xml:space="preserve">Work. </w:t>
      </w:r>
      <w:r>
        <w:t>2 hours at Alchemical Bench; tools: Alchemist's supplies, Heat source, Measuring glassware.</w:t>
      </w:r>
    </w:p>
    <w:p>
      <w:pPr>
        <w:keepNext/>
      </w:pPr>
      <w:r>
        <w:rPr>
          <w:b/>
        </w:rPr>
        <w:t xml:space="preserve">Yield and value. </w:t>
      </w:r>
      <w:r>
        <w:t>5 item(s); recommended market value 51 gp.</w:t>
      </w:r>
    </w:p>
    <w:p>
      <w:r>
        <w:rPr>
          <w:color w:val="646464"/>
          <w:sz w:val="14"/>
        </w:rPr>
        <w:t>Formula ID: recipe-8 • Knowledge: established formula</w:t>
      </w:r>
    </w:p>
    <w:p>
      <w:r>
        <w:rPr>
          <w:color w:val="BEAA96"/>
          <w:sz w:val="12"/>
        </w:rPr>
        <w:t>──────────────────────────────────────────────────────</w:t>
      </w:r>
    </w:p>
    <w:p>
      <w:pPr>
        <w:keepNext/>
      </w:pPr>
      <w:r>
        <w:rPr>
          <w:b/>
          <w:color w:val="6F1D1B"/>
          <w:sz w:val="23"/>
        </w:rPr>
        <w:t>Field Storm Potion</w:t>
      </w:r>
      <w:r>
        <w:rPr>
          <w:color w:val="5A5A5A"/>
          <w:sz w:val="16"/>
        </w:rPr>
        <w:t xml:space="preserve">  [Skill 2 • Tier 1 • DC 8 • Common]</w:t>
      </w:r>
    </w:p>
    <w:p>
      <w:pPr>
        <w:keepNext/>
      </w:pPr>
      <w:r>
        <w:rPr>
          <w:b/>
        </w:rPr>
        <w:t xml:space="preserve">Effect. </w:t>
      </w:r>
      <w:r>
        <w:t>Gain resistance to lightning damage for 10 minutes.</w:t>
      </w:r>
    </w:p>
    <w:p>
      <w:pPr>
        <w:keepNext/>
      </w:pPr>
      <w:r>
        <w:rPr>
          <w:b/>
        </w:rPr>
        <w:t xml:space="preserve">Components. </w:t>
      </w:r>
      <w:r>
        <w:t>5 × Crystal vial; 4 × Purified water; 1 × sparkling petal</w:t>
      </w:r>
    </w:p>
    <w:p>
      <w:pPr>
        <w:keepNext/>
      </w:pPr>
      <w:r>
        <w:rPr>
          <w:b/>
        </w:rPr>
        <w:t xml:space="preserve">Work. </w:t>
      </w:r>
      <w:r>
        <w:t>1 hour at Alchemical Bench; tools: Alchemist's supplies, Heat source, Measuring glassware.</w:t>
      </w:r>
    </w:p>
    <w:p>
      <w:pPr>
        <w:keepNext/>
      </w:pPr>
      <w:r>
        <w:rPr>
          <w:b/>
        </w:rPr>
        <w:t xml:space="preserve">Yield and value. </w:t>
      </w:r>
      <w:r>
        <w:t>3 item(s); recommended market value 54 gp.</w:t>
      </w:r>
    </w:p>
    <w:p>
      <w:r>
        <w:rPr>
          <w:color w:val="646464"/>
          <w:sz w:val="14"/>
        </w:rPr>
        <w:t>Formula ID: recipe-1 • Knowledge: established formula</w:t>
      </w:r>
    </w:p>
    <w:p>
      <w:r>
        <w:rPr>
          <w:color w:val="BEAA96"/>
          <w:sz w:val="12"/>
        </w:rPr>
        <w:t>──────────────────────────────────────────────────────</w:t>
      </w:r>
    </w:p>
    <w:p>
      <w:pPr>
        <w:keepNext/>
      </w:pPr>
      <w:r>
        <w:rPr>
          <w:b/>
          <w:color w:val="6F1D1B"/>
          <w:sz w:val="23"/>
        </w:rPr>
        <w:t>Field Tide Oil</w:t>
      </w:r>
      <w:r>
        <w:rPr>
          <w:color w:val="5A5A5A"/>
          <w:sz w:val="16"/>
        </w:rPr>
        <w:t xml:space="preserve">  [Skill 2 • Tier 1 • DC 10 • Common]</w:t>
      </w:r>
    </w:p>
    <w:p>
      <w:pPr>
        <w:keepNext/>
      </w:pPr>
      <w:r>
        <w:rPr>
          <w:b/>
        </w:rPr>
        <w:t xml:space="preserve">Effect. </w:t>
      </w:r>
      <w:r>
        <w:t>Gain resistance to cold damage for 10 minutes.</w:t>
      </w:r>
    </w:p>
    <w:p>
      <w:pPr>
        <w:keepNext/>
      </w:pPr>
      <w:r>
        <w:rPr>
          <w:b/>
        </w:rPr>
        <w:t xml:space="preserve">Components. </w:t>
      </w:r>
      <w:r>
        <w:t>5 × Crystal vial; 3 × Alchemical base; 1 × Sea meat</w:t>
      </w:r>
    </w:p>
    <w:p>
      <w:pPr>
        <w:keepNext/>
      </w:pPr>
      <w:r>
        <w:rPr>
          <w:b/>
        </w:rPr>
        <w:t xml:space="preserve">Work. </w:t>
      </w:r>
      <w:r>
        <w:t>8 hours at Alchemical Bench; tools: Alchemist's supplies, Heat source, Measuring glassware.</w:t>
      </w:r>
    </w:p>
    <w:p>
      <w:pPr>
        <w:keepNext/>
      </w:pPr>
      <w:r>
        <w:rPr>
          <w:b/>
        </w:rPr>
        <w:t xml:space="preserve">Yield and value. </w:t>
      </w:r>
      <w:r>
        <w:t>2 item(s); recommended market value 46 gp.</w:t>
      </w:r>
    </w:p>
    <w:p>
      <w:r>
        <w:rPr>
          <w:color w:val="646464"/>
          <w:sz w:val="14"/>
        </w:rPr>
        <w:t>Formula ID: recipe-2 • Knowledge: established formula</w:t>
      </w:r>
    </w:p>
    <w:p>
      <w:r>
        <w:rPr>
          <w:color w:val="BEAA96"/>
          <w:sz w:val="12"/>
        </w:rPr>
        <w:t>──────────────────────────────────────────────────────</w:t>
      </w:r>
    </w:p>
    <w:p>
      <w:pPr>
        <w:keepNext/>
      </w:pPr>
      <w:r>
        <w:rPr>
          <w:b/>
          <w:color w:val="6F1D1B"/>
          <w:sz w:val="23"/>
        </w:rPr>
        <w:t>Refined Ember Elixir</w:t>
      </w:r>
      <w:r>
        <w:rPr>
          <w:color w:val="5A5A5A"/>
          <w:sz w:val="16"/>
        </w:rPr>
        <w:t xml:space="preserve">  [Skill 3 • Tier 2 • DC 12 • Common]</w:t>
      </w:r>
    </w:p>
    <w:p>
      <w:pPr>
        <w:keepNext/>
      </w:pPr>
      <w:r>
        <w:rPr>
          <w:b/>
        </w:rPr>
        <w:t xml:space="preserve">Effect. </w:t>
      </w:r>
      <w:r>
        <w:t>Gain resistance to fire damage for 10 minutes.</w:t>
      </w:r>
    </w:p>
    <w:p>
      <w:pPr>
        <w:keepNext/>
      </w:pPr>
      <w:r>
        <w:rPr>
          <w:b/>
        </w:rPr>
        <w:t xml:space="preserve">Components. </w:t>
      </w:r>
      <w:r>
        <w:t>4 × Purified water; 3 × Alchemical base; 1 × Alchemical catalyst; 1 × Fire meat</w:t>
      </w:r>
    </w:p>
    <w:p>
      <w:pPr>
        <w:keepNext/>
      </w:pPr>
      <w:r>
        <w:rPr>
          <w:b/>
        </w:rPr>
        <w:t xml:space="preserve">Work. </w:t>
      </w:r>
      <w:r>
        <w:t>8 hours at Alchemical Bench; tools: Alchemist's supplies, Heat source, Measuring glassware.</w:t>
      </w:r>
    </w:p>
    <w:p>
      <w:pPr>
        <w:keepNext/>
      </w:pPr>
      <w:r>
        <w:rPr>
          <w:b/>
        </w:rPr>
        <w:t xml:space="preserve">Yield and value. </w:t>
      </w:r>
      <w:r>
        <w:t>2 item(s); recommended market value 115 gp.</w:t>
      </w:r>
    </w:p>
    <w:p>
      <w:r>
        <w:rPr>
          <w:color w:val="646464"/>
          <w:sz w:val="14"/>
        </w:rPr>
        <w:t>Formula ID: recipe-6 • Knowledge: established formula</w:t>
      </w:r>
    </w:p>
    <w:p>
      <w:r>
        <w:rPr>
          <w:color w:val="BEAA96"/>
          <w:sz w:val="12"/>
        </w:rPr>
        <w:t>──────────────────────────────────────────────────────</w:t>
      </w:r>
    </w:p>
    <w:p>
      <w:pPr>
        <w:keepNext/>
      </w:pPr>
      <w:r>
        <w:rPr>
          <w:b/>
          <w:color w:val="6F1D1B"/>
          <w:sz w:val="23"/>
        </w:rPr>
        <w:t>Refined Frost Extract</w:t>
      </w:r>
      <w:r>
        <w:rPr>
          <w:color w:val="5A5A5A"/>
          <w:sz w:val="16"/>
        </w:rPr>
        <w:t xml:space="preserve">  [Skill 3 • Tier 2 • DC 8 • Common]</w:t>
      </w:r>
    </w:p>
    <w:p>
      <w:pPr>
        <w:keepNext/>
      </w:pPr>
      <w:r>
        <w:rPr>
          <w:b/>
        </w:rPr>
        <w:t xml:space="preserve">Effect. </w:t>
      </w:r>
      <w:r>
        <w:t>Gain resistance to cold damage for 10 minutes.</w:t>
      </w:r>
    </w:p>
    <w:p>
      <w:pPr>
        <w:keepNext/>
      </w:pPr>
      <w:r>
        <w:rPr>
          <w:b/>
        </w:rPr>
        <w:t xml:space="preserve">Components. </w:t>
      </w:r>
      <w:r>
        <w:t>5 × Stabilizing salts; 3 × Binding agent; 5 × Alchemical base; 1 × Triceratops sinew</w:t>
      </w:r>
    </w:p>
    <w:p>
      <w:pPr>
        <w:keepNext/>
      </w:pPr>
      <w:r>
        <w:rPr>
          <w:b/>
        </w:rPr>
        <w:t xml:space="preserve">Work. </w:t>
      </w:r>
      <w:r>
        <w:t>4 hours at Alchemical Bench; tools: Alchemist's supplies, Heat source, Measuring glassware.</w:t>
      </w:r>
    </w:p>
    <w:p>
      <w:pPr>
        <w:keepNext/>
      </w:pPr>
      <w:r>
        <w:rPr>
          <w:b/>
        </w:rPr>
        <w:t xml:space="preserve">Yield and value. </w:t>
      </w:r>
      <w:r>
        <w:t>5 item(s); recommended market value 275 gp.</w:t>
      </w:r>
    </w:p>
    <w:p>
      <w:r>
        <w:rPr>
          <w:color w:val="646464"/>
          <w:sz w:val="14"/>
        </w:rPr>
        <w:t>Formula ID: recipe-15 • Knowledge: established formula</w:t>
      </w:r>
    </w:p>
    <w:p>
      <w:r>
        <w:rPr>
          <w:color w:val="BEAA96"/>
          <w:sz w:val="12"/>
        </w:rPr>
        <w:t>──────────────────────────────────────────────────────</w:t>
      </w:r>
    </w:p>
    <w:p>
      <w:pPr>
        <w:keepNext/>
      </w:pPr>
      <w:r>
        <w:rPr>
          <w:b/>
          <w:color w:val="6F1D1B"/>
          <w:sz w:val="23"/>
        </w:rPr>
        <w:t>Refined Grave Bomb</w:t>
      </w:r>
      <w:r>
        <w:rPr>
          <w:color w:val="5A5A5A"/>
          <w:sz w:val="16"/>
        </w:rPr>
        <w:t xml:space="preserve">  [Skill 3 • Tier 2 • DC 11 • Common]</w:t>
      </w:r>
    </w:p>
    <w:p>
      <w:pPr>
        <w:keepNext/>
      </w:pPr>
      <w:r>
        <w:rPr>
          <w:b/>
        </w:rPr>
        <w:t xml:space="preserve">Effect. </w:t>
      </w:r>
      <w:r>
        <w:t>Thrown (30/60 ft.); creatures in a 5-foot radius make a DC 11 Dexterity save, taking 2d6 necrotic damage on a failure, half on a success.</w:t>
      </w:r>
    </w:p>
    <w:p>
      <w:pPr>
        <w:keepNext/>
      </w:pPr>
      <w:r>
        <w:rPr>
          <w:b/>
        </w:rPr>
        <w:t xml:space="preserve">Components. </w:t>
      </w:r>
      <w:r>
        <w:t>4 × Stabilizing salts; 2 × Reactive compound; 1 × fiendish ichor</w:t>
      </w:r>
    </w:p>
    <w:p>
      <w:pPr>
        <w:keepNext/>
      </w:pPr>
      <w:r>
        <w:rPr>
          <w:b/>
        </w:rPr>
        <w:t xml:space="preserve">Work. </w:t>
      </w:r>
      <w:r>
        <w:t>1 hour at Alchemical Bench; tools: Alchemist's supplies, Heat source, Measuring glassware.</w:t>
      </w:r>
    </w:p>
    <w:p>
      <w:pPr>
        <w:keepNext/>
      </w:pPr>
      <w:r>
        <w:rPr>
          <w:b/>
        </w:rPr>
        <w:t xml:space="preserve">Yield and value. </w:t>
      </w:r>
      <w:r>
        <w:t>1 item(s); recommended market value 82 gp.</w:t>
      </w:r>
    </w:p>
    <w:p>
      <w:r>
        <w:rPr>
          <w:color w:val="646464"/>
          <w:sz w:val="14"/>
        </w:rPr>
        <w:t>Formula ID: recipe-13 • Knowledge: established formula</w:t>
      </w:r>
    </w:p>
    <w:p>
      <w:r>
        <w:rPr>
          <w:color w:val="BEAA96"/>
          <w:sz w:val="12"/>
        </w:rPr>
        <w:t>──────────────────────────────────────────────────────</w:t>
      </w:r>
    </w:p>
    <w:p>
      <w:pPr>
        <w:keepNext/>
      </w:pPr>
      <w:r>
        <w:rPr>
          <w:b/>
          <w:color w:val="6F1D1B"/>
          <w:sz w:val="23"/>
        </w:rPr>
        <w:t>Refined Frost Elixir</w:t>
      </w:r>
      <w:r>
        <w:rPr>
          <w:color w:val="5A5A5A"/>
          <w:sz w:val="16"/>
        </w:rPr>
        <w:t xml:space="preserve">  [Skill 4 • Tier 2 • DC 8 • Common]</w:t>
      </w:r>
    </w:p>
    <w:p>
      <w:pPr>
        <w:keepNext/>
      </w:pPr>
      <w:r>
        <w:rPr>
          <w:b/>
        </w:rPr>
        <w:t xml:space="preserve">Effect. </w:t>
      </w:r>
      <w:r>
        <w:t>Gain resistance to cold damage for 10 minutes.</w:t>
      </w:r>
    </w:p>
    <w:p>
      <w:pPr>
        <w:keepNext/>
      </w:pPr>
      <w:r>
        <w:rPr>
          <w:b/>
        </w:rPr>
        <w:t xml:space="preserve">Components. </w:t>
      </w:r>
      <w:r>
        <w:t>3 × Reactive compound; 1 × silver dragon rib</w:t>
      </w:r>
    </w:p>
    <w:p>
      <w:pPr>
        <w:keepNext/>
      </w:pPr>
      <w:r>
        <w:rPr>
          <w:b/>
        </w:rPr>
        <w:t xml:space="preserve">Work. </w:t>
      </w:r>
      <w:r>
        <w:t>2 hours at Alchemical Bench; tools: Alchemist's supplies, Heat source, Measuring glassware.</w:t>
      </w:r>
    </w:p>
    <w:p>
      <w:pPr>
        <w:keepNext/>
      </w:pPr>
      <w:r>
        <w:rPr>
          <w:b/>
        </w:rPr>
        <w:t xml:space="preserve">Yield and value. </w:t>
      </w:r>
      <w:r>
        <w:t>1 item(s); recommended market value 216 gp.</w:t>
      </w:r>
    </w:p>
    <w:p>
      <w:r>
        <w:rPr>
          <w:color w:val="646464"/>
          <w:sz w:val="14"/>
        </w:rPr>
        <w:t>Formula ID: recipe-10 • Knowledge: established formula</w:t>
      </w:r>
    </w:p>
    <w:p>
      <w:r>
        <w:rPr>
          <w:color w:val="BEAA96"/>
          <w:sz w:val="12"/>
        </w:rPr>
        <w:t>──────────────────────────────────────────────────────</w:t>
      </w:r>
    </w:p>
    <w:p>
      <w:pPr>
        <w:keepNext/>
      </w:pPr>
      <w:r>
        <w:rPr>
          <w:b/>
          <w:color w:val="6F1D1B"/>
          <w:sz w:val="23"/>
        </w:rPr>
        <w:t>Refined Gale Essence</w:t>
      </w:r>
      <w:r>
        <w:rPr>
          <w:color w:val="5A5A5A"/>
          <w:sz w:val="16"/>
        </w:rPr>
        <w:t xml:space="preserve">  [Skill 4 • Tier 2 • DC 9 • Common]</w:t>
      </w:r>
    </w:p>
    <w:p>
      <w:pPr>
        <w:keepNext/>
      </w:pPr>
      <w:r>
        <w:rPr>
          <w:b/>
        </w:rPr>
        <w:t xml:space="preserve">Effect. </w:t>
      </w:r>
      <w:r>
        <w:t>Gain resistance to thunder damage for 10 minutes.</w:t>
      </w:r>
    </w:p>
    <w:p>
      <w:pPr>
        <w:keepNext/>
      </w:pPr>
      <w:r>
        <w:rPr>
          <w:b/>
        </w:rPr>
        <w:t xml:space="preserve">Components. </w:t>
      </w:r>
      <w:r>
        <w:t>4 × Distilled spirits; 5 × Alchemical catalyst; 3 × Stabilizing salts; 1 × Hawk meat</w:t>
      </w:r>
    </w:p>
    <w:p>
      <w:pPr>
        <w:keepNext/>
      </w:pPr>
      <w:r>
        <w:rPr>
          <w:b/>
        </w:rPr>
        <w:t xml:space="preserve">Work. </w:t>
      </w:r>
      <w:r>
        <w:t>1 hour at Alchemical Bench; tools: Alchemist's supplies, Heat source, Measuring glassware.</w:t>
      </w:r>
    </w:p>
    <w:p>
      <w:pPr>
        <w:keepNext/>
      </w:pPr>
      <w:r>
        <w:rPr>
          <w:b/>
        </w:rPr>
        <w:t xml:space="preserve">Yield and value. </w:t>
      </w:r>
      <w:r>
        <w:t>1 item(s); recommended market value 146 gp.</w:t>
      </w:r>
    </w:p>
    <w:p>
      <w:r>
        <w:rPr>
          <w:color w:val="646464"/>
          <w:sz w:val="14"/>
        </w:rPr>
        <w:t>Formula ID: recipe-9 • Knowledge: established formula</w:t>
      </w:r>
    </w:p>
    <w:p>
      <w:r>
        <w:rPr>
          <w:color w:val="BEAA96"/>
          <w:sz w:val="12"/>
        </w:rPr>
        <w:t>──────────────────────────────────────────────────────</w:t>
      </w:r>
    </w:p>
    <w:p>
      <w:pPr>
        <w:keepNext/>
      </w:pPr>
      <w:r>
        <w:rPr>
          <w:b/>
          <w:color w:val="6F1D1B"/>
          <w:sz w:val="23"/>
        </w:rPr>
        <w:t>Acidic Gland Etching Flask</w:t>
      </w:r>
      <w:r>
        <w:rPr>
          <w:color w:val="5A5A5A"/>
          <w:sz w:val="16"/>
        </w:rPr>
        <w:t xml:space="preserve">  [Skill 5 • Tier 3 • DC 13 • Uncommon]</w:t>
      </w:r>
    </w:p>
    <w:p>
      <w:pPr>
        <w:keepNext/>
      </w:pPr>
      <w:r>
        <w:rPr>
          <w:b/>
        </w:rPr>
        <w:t xml:space="preserve">Effect. </w:t>
      </w:r>
      <w:r>
        <w:t>Thrown (30/60 ft.); creatures in a 10-foot radius make a DC 13 Dexterity save, taking 4d6 acid damage on a failure, half on a success.</w:t>
      </w:r>
    </w:p>
    <w:p>
      <w:pPr>
        <w:keepNext/>
      </w:pPr>
      <w:r>
        <w:rPr>
          <w:b/>
        </w:rPr>
        <w:t xml:space="preserve">Components. </w:t>
      </w:r>
      <w:r>
        <w:t>1 × acidic gland; 1 × Crystal vial; 1 × Stabilizing salts</w:t>
      </w:r>
    </w:p>
    <w:p>
      <w:pPr>
        <w:keepNext/>
      </w:pPr>
      <w:r>
        <w:rPr>
          <w:b/>
        </w:rPr>
        <w:t xml:space="preserve">Work. </w:t>
      </w:r>
      <w:r>
        <w:t>8 hours at Alchemical Bench; tools: Alchemist's supplies, Heat source, Measuring glassware.</w:t>
      </w:r>
    </w:p>
    <w:p>
      <w:pPr>
        <w:keepNext/>
      </w:pPr>
      <w:r>
        <w:rPr>
          <w:b/>
        </w:rPr>
        <w:t xml:space="preserve">Yield and value. </w:t>
      </w:r>
      <w:r>
        <w:t>1 item(s); recommended market value 146 gp.</w:t>
      </w:r>
    </w:p>
    <w:p>
      <w:r>
        <w:rPr>
          <w:color w:val="646464"/>
          <w:sz w:val="14"/>
        </w:rPr>
        <w:t>Formula ID: recipe-624 • Knowledge: established formula</w:t>
      </w:r>
    </w:p>
    <w:p>
      <w:r>
        <w:rPr>
          <w:color w:val="BEAA96"/>
          <w:sz w:val="12"/>
        </w:rPr>
        <w:t>──────────────────────────────────────────────────────</w:t>
      </w:r>
    </w:p>
    <w:p>
      <w:pPr>
        <w:keepNext/>
      </w:pPr>
      <w:r>
        <w:rPr>
          <w:b/>
          <w:color w:val="6F1D1B"/>
          <w:sz w:val="23"/>
        </w:rPr>
        <w:t>Black-Blood Coagulant</w:t>
      </w:r>
      <w:r>
        <w:rPr>
          <w:color w:val="5A5A5A"/>
          <w:sz w:val="16"/>
        </w:rPr>
        <w:t xml:space="preserve">  [Skill 5 • Tier 3 • DC 13 • Uncommon]</w:t>
      </w:r>
    </w:p>
    <w:p>
      <w:pPr>
        <w:keepNext/>
      </w:pPr>
      <w:r>
        <w:rPr>
          <w:b/>
        </w:rPr>
        <w:t xml:space="preserve">Effect. </w:t>
      </w:r>
      <w:r>
        <w:t>Drink as an action to restore 4d4+4 hit points.</w:t>
      </w:r>
    </w:p>
    <w:p>
      <w:pPr>
        <w:keepNext/>
      </w:pPr>
      <w:r>
        <w:rPr>
          <w:b/>
        </w:rPr>
        <w:t xml:space="preserve">Components. </w:t>
      </w:r>
      <w:r>
        <w:t>1 × black blood sample; 1 × Purified water; 1 × Binding agent</w:t>
      </w:r>
    </w:p>
    <w:p>
      <w:pPr>
        <w:keepNext/>
      </w:pPr>
      <w:r>
        <w:rPr>
          <w:b/>
        </w:rPr>
        <w:t xml:space="preserve">Work. </w:t>
      </w:r>
      <w:r>
        <w:t>8 hours at Alchemical Bench; tools: Alchemist's supplies, Heat source, Measuring glassware.</w:t>
      </w:r>
    </w:p>
    <w:p>
      <w:pPr>
        <w:keepNext/>
      </w:pPr>
      <w:r>
        <w:rPr>
          <w:b/>
        </w:rPr>
        <w:t xml:space="preserve">Yield and value. </w:t>
      </w:r>
      <w:r>
        <w:t>1 item(s); recommended market value 158 gp.</w:t>
      </w:r>
    </w:p>
    <w:p>
      <w:r>
        <w:rPr>
          <w:color w:val="646464"/>
          <w:sz w:val="14"/>
        </w:rPr>
        <w:t>Formula ID: recipe-625 • Knowledge: established formula</w:t>
      </w:r>
    </w:p>
    <w:p>
      <w:r>
        <w:rPr>
          <w:color w:val="BEAA96"/>
          <w:sz w:val="12"/>
        </w:rPr>
        <w:t>──────────────────────────────────────────────────────</w:t>
      </w:r>
    </w:p>
    <w:p>
      <w:pPr>
        <w:keepNext/>
      </w:pPr>
      <w:r>
        <w:rPr>
          <w:b/>
          <w:color w:val="6F1D1B"/>
          <w:sz w:val="23"/>
        </w:rPr>
        <w:t>Superior Caustic Tincture of Acidic Gland</w:t>
      </w:r>
      <w:r>
        <w:rPr>
          <w:color w:val="5A5A5A"/>
          <w:sz w:val="16"/>
        </w:rPr>
        <w:t xml:space="preserve">  [Skill 5 • Tier 3 • DC 14 • Uncommon]</w:t>
      </w:r>
    </w:p>
    <w:p>
      <w:pPr>
        <w:keepNext/>
      </w:pPr>
      <w:r>
        <w:rPr>
          <w:b/>
        </w:rPr>
        <w:t xml:space="preserve">Effect. </w:t>
      </w:r>
      <w:r>
        <w:t>Gain resistance to acid damage for 1 hour.</w:t>
      </w:r>
    </w:p>
    <w:p>
      <w:pPr>
        <w:keepNext/>
      </w:pPr>
      <w:r>
        <w:rPr>
          <w:b/>
        </w:rPr>
        <w:t xml:space="preserve">Components. </w:t>
      </w:r>
      <w:r>
        <w:t>4 × Binding agent; 4 × Purified water; 3 × Stabilizing salts; 1 × acidic gland</w:t>
      </w:r>
    </w:p>
    <w:p>
      <w:pPr>
        <w:keepNext/>
      </w:pPr>
      <w:r>
        <w:rPr>
          <w:b/>
        </w:rPr>
        <w:t xml:space="preserve">Work. </w:t>
      </w:r>
      <w:r>
        <w:t>2 days at Alchemical Bench; tools: Alchemist's supplies, Heat source, Measuring glassware.</w:t>
      </w:r>
    </w:p>
    <w:p>
      <w:pPr>
        <w:keepNext/>
      </w:pPr>
      <w:r>
        <w:rPr>
          <w:b/>
        </w:rPr>
        <w:t xml:space="preserve">Yield and value. </w:t>
      </w:r>
      <w:r>
        <w:t>1 item(s); recommended market value 457 gp.</w:t>
      </w:r>
    </w:p>
    <w:p>
      <w:r>
        <w:rPr>
          <w:color w:val="646464"/>
          <w:sz w:val="14"/>
        </w:rPr>
        <w:t>Formula ID: recipe-18 • Knowledge: established formula</w:t>
      </w:r>
    </w:p>
    <w:p>
      <w:r>
        <w:rPr>
          <w:color w:val="BEAA96"/>
          <w:sz w:val="12"/>
        </w:rPr>
        <w:t>──────────────────────────────────────────────────────</w:t>
      </w:r>
    </w:p>
    <w:p>
      <w:pPr>
        <w:keepNext/>
      </w:pPr>
      <w:r>
        <w:rPr>
          <w:b/>
          <w:color w:val="6F1D1B"/>
          <w:sz w:val="23"/>
        </w:rPr>
        <w:t>Superior Stone Oil of Gore Organ</w:t>
      </w:r>
      <w:r>
        <w:rPr>
          <w:color w:val="5A5A5A"/>
          <w:sz w:val="16"/>
        </w:rPr>
        <w:t xml:space="preserve">  [Skill 5 • Tier 3 • DC 14 • Uncommon]</w:t>
      </w:r>
    </w:p>
    <w:p>
      <w:pPr>
        <w:keepNext/>
      </w:pPr>
      <w:r>
        <w:rPr>
          <w:b/>
        </w:rPr>
        <w:t xml:space="preserve">Effect. </w:t>
      </w:r>
      <w:r>
        <w:t>Gain resistance to bludgeoning damage for 1 hour.</w:t>
      </w:r>
    </w:p>
    <w:p>
      <w:pPr>
        <w:keepNext/>
      </w:pPr>
      <w:r>
        <w:rPr>
          <w:b/>
        </w:rPr>
        <w:t xml:space="preserve">Components. </w:t>
      </w:r>
      <w:r>
        <w:t>3 × Purified water; 3 × Distilled spirits; 1 × gore organ</w:t>
      </w:r>
    </w:p>
    <w:p>
      <w:pPr>
        <w:keepNext/>
      </w:pPr>
      <w:r>
        <w:rPr>
          <w:b/>
        </w:rPr>
        <w:t xml:space="preserve">Work. </w:t>
      </w:r>
      <w:r>
        <w:t>2 days at Alchemical Bench; tools: Alchemist's supplies, Heat source, Measuring glassware.</w:t>
      </w:r>
    </w:p>
    <w:p>
      <w:pPr>
        <w:keepNext/>
      </w:pPr>
      <w:r>
        <w:rPr>
          <w:b/>
        </w:rPr>
        <w:t xml:space="preserve">Yield and value. </w:t>
      </w:r>
      <w:r>
        <w:t>1 item(s); recommended market value 369 gp.</w:t>
      </w:r>
    </w:p>
    <w:p>
      <w:r>
        <w:rPr>
          <w:color w:val="646464"/>
          <w:sz w:val="14"/>
        </w:rPr>
        <w:t>Formula ID: recipe-22 • Knowledge: established formula</w:t>
      </w:r>
    </w:p>
    <w:p>
      <w:r>
        <w:rPr>
          <w:color w:val="BEAA96"/>
          <w:sz w:val="12"/>
        </w:rPr>
        <w:t>──────────────────────────────────────────────────────</w:t>
      </w:r>
    </w:p>
    <w:p>
      <w:pPr>
        <w:keepNext/>
      </w:pPr>
      <w:r>
        <w:rPr>
          <w:b/>
          <w:color w:val="6F1D1B"/>
          <w:sz w:val="23"/>
        </w:rPr>
        <w:t>Superior Venom Tincture of Poisonous Meat</w:t>
      </w:r>
      <w:r>
        <w:rPr>
          <w:color w:val="5A5A5A"/>
          <w:sz w:val="16"/>
        </w:rPr>
        <w:t xml:space="preserve">  [Skill 5 • Tier 3 • DC 17 • Uncommon]</w:t>
      </w:r>
    </w:p>
    <w:p>
      <w:pPr>
        <w:keepNext/>
      </w:pPr>
      <w:r>
        <w:rPr>
          <w:b/>
        </w:rPr>
        <w:t xml:space="preserve">Effect. </w:t>
      </w:r>
      <w:r>
        <w:t>Gain resistance to poison damage for 1 hour.</w:t>
      </w:r>
    </w:p>
    <w:p>
      <w:pPr>
        <w:keepNext/>
      </w:pPr>
      <w:r>
        <w:rPr>
          <w:b/>
        </w:rPr>
        <w:t xml:space="preserve">Components. </w:t>
      </w:r>
      <w:r>
        <w:t>2 × Alchemical catalyst; 4 × Purified water; 1 × Poisonous meat</w:t>
      </w:r>
    </w:p>
    <w:p>
      <w:pPr>
        <w:keepNext/>
      </w:pPr>
      <w:r>
        <w:rPr>
          <w:b/>
        </w:rPr>
        <w:t xml:space="preserve">Work. </w:t>
      </w:r>
      <w:r>
        <w:t>3 days at Alchemical Bench; tools: Alchemist's supplies, Heat source, Measuring glassware.</w:t>
      </w:r>
    </w:p>
    <w:p>
      <w:pPr>
        <w:keepNext/>
      </w:pPr>
      <w:r>
        <w:rPr>
          <w:b/>
        </w:rPr>
        <w:t xml:space="preserve">Yield and value. </w:t>
      </w:r>
      <w:r>
        <w:t>1 item(s); recommended market value 281 gp.</w:t>
      </w:r>
    </w:p>
    <w:p>
      <w:r>
        <w:rPr>
          <w:color w:val="646464"/>
          <w:sz w:val="14"/>
        </w:rPr>
        <w:t>Formula ID: recipe-21 • Knowledge: established formula</w:t>
      </w:r>
    </w:p>
    <w:p>
      <w:r>
        <w:rPr>
          <w:color w:val="BEAA96"/>
          <w:sz w:val="12"/>
        </w:rPr>
        <w:t>──────────────────────────────────────────────────────</w:t>
      </w:r>
    </w:p>
    <w:p>
      <w:pPr>
        <w:keepNext/>
      </w:pPr>
      <w:r>
        <w:rPr>
          <w:b/>
          <w:color w:val="6F1D1B"/>
          <w:sz w:val="23"/>
        </w:rPr>
        <w:t>Superior Vital Potion of Black Blood</w:t>
      </w:r>
      <w:r>
        <w:rPr>
          <w:color w:val="5A5A5A"/>
          <w:sz w:val="16"/>
        </w:rPr>
        <w:t xml:space="preserve">  [Skill 5 • Tier 3 • DC 8 • Common]</w:t>
      </w:r>
    </w:p>
    <w:p>
      <w:pPr>
        <w:keepNext/>
      </w:pPr>
      <w:r>
        <w:rPr>
          <w:b/>
        </w:rPr>
        <w:t xml:space="preserve">Effect. </w:t>
      </w:r>
      <w:r>
        <w:t>Drink as an action to restore 2d4+2 hit points.</w:t>
      </w:r>
    </w:p>
    <w:p>
      <w:pPr>
        <w:keepNext/>
      </w:pPr>
      <w:r>
        <w:rPr>
          <w:b/>
        </w:rPr>
        <w:t xml:space="preserve">Components. </w:t>
      </w:r>
      <w:r>
        <w:t>5 × Alchemical catalyst; 5 × Crystal vial; 5 × Alchemical base; 1 × black blood sample</w:t>
      </w:r>
    </w:p>
    <w:p>
      <w:pPr>
        <w:keepNext/>
      </w:pPr>
      <w:r>
        <w:rPr>
          <w:b/>
        </w:rPr>
        <w:t xml:space="preserve">Work. </w:t>
      </w:r>
      <w:r>
        <w:t>4 hours at Alchemical Bench; tools: Alchemist's supplies, Heat source, Measuring glassware.</w:t>
      </w:r>
    </w:p>
    <w:p>
      <w:pPr>
        <w:keepNext/>
      </w:pPr>
      <w:r>
        <w:rPr>
          <w:b/>
        </w:rPr>
        <w:t xml:space="preserve">Yield and value. </w:t>
      </w:r>
      <w:r>
        <w:t>5 item(s); recommended market value 573 gp.</w:t>
      </w:r>
    </w:p>
    <w:p>
      <w:r>
        <w:rPr>
          <w:color w:val="646464"/>
          <w:sz w:val="14"/>
        </w:rPr>
        <w:t>Formula ID: recipe-4 • Knowledge: established formula</w:t>
      </w:r>
    </w:p>
    <w:p>
      <w:r>
        <w:rPr>
          <w:color w:val="BEAA96"/>
          <w:sz w:val="12"/>
        </w:rPr>
        <w:t>──────────────────────────────────────────────────────</w:t>
      </w:r>
    </w:p>
    <w:p>
      <w:pPr>
        <w:keepNext/>
      </w:pPr>
      <w:r>
        <w:rPr>
          <w:b/>
          <w:color w:val="6F1D1B"/>
          <w:sz w:val="23"/>
        </w:rPr>
        <w:t>Superior Vital Tincture of Black Blood</w:t>
      </w:r>
      <w:r>
        <w:rPr>
          <w:color w:val="5A5A5A"/>
          <w:sz w:val="16"/>
        </w:rPr>
        <w:t xml:space="preserve">  [Skill 5 • Tier 3 • DC 11 • Common]</w:t>
      </w:r>
    </w:p>
    <w:p>
      <w:pPr>
        <w:keepNext/>
      </w:pPr>
      <w:r>
        <w:rPr>
          <w:b/>
        </w:rPr>
        <w:t xml:space="preserve">Effect. </w:t>
      </w:r>
      <w:r>
        <w:t>Drink as an action to restore 2d4+2 hit points.</w:t>
      </w:r>
    </w:p>
    <w:p>
      <w:pPr>
        <w:keepNext/>
      </w:pPr>
      <w:r>
        <w:rPr>
          <w:b/>
        </w:rPr>
        <w:t xml:space="preserve">Components. </w:t>
      </w:r>
      <w:r>
        <w:t>5 × Stabilizing salts; 2 × Distilled spirits; 1 × black blood sample</w:t>
      </w:r>
    </w:p>
    <w:p>
      <w:pPr>
        <w:keepNext/>
      </w:pPr>
      <w:r>
        <w:rPr>
          <w:b/>
        </w:rPr>
        <w:t xml:space="preserve">Work. </w:t>
      </w:r>
      <w:r>
        <w:t>4 hours at Alchemical Bench; tools: Alchemist's supplies, Heat source, Measuring glassware.</w:t>
      </w:r>
    </w:p>
    <w:p>
      <w:pPr>
        <w:keepNext/>
      </w:pPr>
      <w:r>
        <w:rPr>
          <w:b/>
        </w:rPr>
        <w:t xml:space="preserve">Yield and value. </w:t>
      </w:r>
      <w:r>
        <w:t>4 item(s); recommended market value 303 gp.</w:t>
      </w:r>
    </w:p>
    <w:p>
      <w:r>
        <w:rPr>
          <w:color w:val="646464"/>
          <w:sz w:val="14"/>
        </w:rPr>
        <w:t>Formula ID: recipe-14 • Knowledge: established formula</w:t>
      </w:r>
    </w:p>
    <w:p>
      <w:r>
        <w:rPr>
          <w:color w:val="BEAA96"/>
          <w:sz w:val="12"/>
        </w:rPr>
        <w:t>──────────────────────────────────────────────────────</w:t>
      </w:r>
    </w:p>
    <w:p>
      <w:pPr>
        <w:keepNext/>
      </w:pPr>
      <w:r>
        <w:rPr>
          <w:b/>
          <w:color w:val="6F1D1B"/>
          <w:sz w:val="23"/>
        </w:rPr>
        <w:t>Masterwork Gale Catalyst of Eagle Meat</w:t>
      </w:r>
      <w:r>
        <w:rPr>
          <w:color w:val="5A5A5A"/>
          <w:sz w:val="16"/>
        </w:rPr>
        <w:t xml:space="preserve">  [Skill 7 • Tier 4 • DC 13 • Uncommon]</w:t>
      </w:r>
    </w:p>
    <w:p>
      <w:pPr>
        <w:keepNext/>
      </w:pPr>
      <w:r>
        <w:rPr>
          <w:b/>
        </w:rPr>
        <w:t xml:space="preserve">Effect. </w:t>
      </w:r>
      <w:r>
        <w:t>Gain resistance to thunder damage for 1 hour.</w:t>
      </w:r>
    </w:p>
    <w:p>
      <w:pPr>
        <w:keepNext/>
      </w:pPr>
      <w:r>
        <w:rPr>
          <w:b/>
        </w:rPr>
        <w:t xml:space="preserve">Components. </w:t>
      </w:r>
      <w:r>
        <w:t>4 × Distilled spirits; 5 × Alchemical base; 2 × Purified water; 4 × Stabilizing salts; 1 × Eagle meat</w:t>
      </w:r>
    </w:p>
    <w:p>
      <w:pPr>
        <w:keepNext/>
      </w:pPr>
      <w:r>
        <w:rPr>
          <w:b/>
        </w:rPr>
        <w:t xml:space="preserve">Work. </w:t>
      </w:r>
      <w:r>
        <w:t>1 day at Alchemical Bench; tools: Alchemist's supplies, Heat source, Measuring glassware.</w:t>
      </w:r>
    </w:p>
    <w:p>
      <w:pPr>
        <w:keepNext/>
      </w:pPr>
      <w:r>
        <w:rPr>
          <w:b/>
        </w:rPr>
        <w:t xml:space="preserve">Yield and value. </w:t>
      </w:r>
      <w:r>
        <w:t>1 item(s); recommended market value 1555 gp.</w:t>
      </w:r>
    </w:p>
    <w:p>
      <w:r>
        <w:rPr>
          <w:color w:val="646464"/>
          <w:sz w:val="14"/>
        </w:rPr>
        <w:t>Formula ID: recipe-17 • Knowledge: licensed deep-trade formula</w:t>
      </w:r>
    </w:p>
    <w:p>
      <w:r>
        <w:rPr>
          <w:color w:val="BEAA96"/>
          <w:sz w:val="12"/>
        </w:rPr>
        <w:t>──────────────────────────────────────────────────────</w:t>
      </w:r>
    </w:p>
    <w:p>
      <w:pPr>
        <w:keepNext/>
      </w:pPr>
      <w:r>
        <w:rPr>
          <w:b/>
          <w:color w:val="6F1D1B"/>
          <w:sz w:val="23"/>
        </w:rPr>
        <w:t>Masterwork Mighty Tincture of Poisonous Sinew</w:t>
      </w:r>
      <w:r>
        <w:rPr>
          <w:color w:val="5A5A5A"/>
          <w:sz w:val="16"/>
        </w:rPr>
        <w:t xml:space="preserve">  [Skill 7 • Tier 4 • DC 14 • Uncommon]</w:t>
      </w:r>
    </w:p>
    <w:p>
      <w:pPr>
        <w:keepNext/>
      </w:pPr>
      <w:r>
        <w:rPr>
          <w:b/>
        </w:rPr>
        <w:t xml:space="preserve">Effect. </w:t>
      </w:r>
      <w:r>
        <w:t>Gain +1 to Strength checks and melee damage rolls for 1 hour.</w:t>
      </w:r>
    </w:p>
    <w:p>
      <w:pPr>
        <w:keepNext/>
      </w:pPr>
      <w:r>
        <w:rPr>
          <w:b/>
        </w:rPr>
        <w:t xml:space="preserve">Components. </w:t>
      </w:r>
      <w:r>
        <w:t>3 × Alchemical catalyst; 4 × Binding agent; 1 × Alchemical base; 5 × Crystal vial; 1 × Poisonous sinew</w:t>
      </w:r>
    </w:p>
    <w:p>
      <w:pPr>
        <w:keepNext/>
      </w:pPr>
      <w:r>
        <w:rPr>
          <w:b/>
        </w:rPr>
        <w:t xml:space="preserve">Work. </w:t>
      </w:r>
      <w:r>
        <w:t>3 days at Alchemical Bench; tools: Alchemist's supplies, Heat source, Measuring glassware.</w:t>
      </w:r>
    </w:p>
    <w:p>
      <w:pPr>
        <w:keepNext/>
      </w:pPr>
      <w:r>
        <w:rPr>
          <w:b/>
        </w:rPr>
        <w:t xml:space="preserve">Yield and value. </w:t>
      </w:r>
      <w:r>
        <w:t>1 item(s); recommended market value 1489 gp.</w:t>
      </w:r>
    </w:p>
    <w:p>
      <w:r>
        <w:rPr>
          <w:color w:val="646464"/>
          <w:sz w:val="14"/>
        </w:rPr>
        <w:t>Formula ID: recipe-16 • Knowledge: licensed deep-trade formula</w:t>
      </w:r>
    </w:p>
    <w:p>
      <w:r>
        <w:rPr>
          <w:color w:val="BEAA96"/>
          <w:sz w:val="12"/>
        </w:rPr>
        <w:t>──────────────────────────────────────────────────────</w:t>
      </w:r>
    </w:p>
    <w:p>
      <w:pPr>
        <w:keepNext/>
      </w:pPr>
      <w:r>
        <w:rPr>
          <w:b/>
          <w:color w:val="6F1D1B"/>
          <w:sz w:val="23"/>
        </w:rPr>
        <w:t>Masterwork Mindward Potion of Mechanical Eye</w:t>
      </w:r>
      <w:r>
        <w:rPr>
          <w:color w:val="5A5A5A"/>
          <w:sz w:val="16"/>
        </w:rPr>
        <w:t xml:space="preserve">  [Skill 7 • Tier 4 • DC 13 • Uncommon]</w:t>
      </w:r>
    </w:p>
    <w:p>
      <w:pPr>
        <w:keepNext/>
      </w:pPr>
      <w:r>
        <w:rPr>
          <w:b/>
        </w:rPr>
        <w:t xml:space="preserve">Effect. </w:t>
      </w:r>
      <w:r>
        <w:t>Gain advantage on saves against being charmed or frightened for 1 hour; you can communicate telepathically within 40 feet.</w:t>
      </w:r>
    </w:p>
    <w:p>
      <w:pPr>
        <w:keepNext/>
      </w:pPr>
      <w:r>
        <w:rPr>
          <w:b/>
        </w:rPr>
        <w:t xml:space="preserve">Components. </w:t>
      </w:r>
      <w:r>
        <w:t>2 × Alchemical base; 3 × Stabilizing salts; 1 × Purified water; 3 × Crystal vial; 1 × mechanical eye</w:t>
      </w:r>
    </w:p>
    <w:p>
      <w:pPr>
        <w:keepNext/>
      </w:pPr>
      <w:r>
        <w:rPr>
          <w:b/>
        </w:rPr>
        <w:t xml:space="preserve">Work. </w:t>
      </w:r>
      <w:r>
        <w:t>3 days at Alchemical Bench; tools: Alchemist's supplies, Heat source, Measuring glassware.</w:t>
      </w:r>
    </w:p>
    <w:p>
      <w:pPr>
        <w:keepNext/>
      </w:pPr>
      <w:r>
        <w:rPr>
          <w:b/>
        </w:rPr>
        <w:t xml:space="preserve">Yield and value. </w:t>
      </w:r>
      <w:r>
        <w:t>1 item(s); recommended market value 1109 gp.</w:t>
      </w:r>
    </w:p>
    <w:p>
      <w:r>
        <w:rPr>
          <w:color w:val="646464"/>
          <w:sz w:val="14"/>
        </w:rPr>
        <w:t>Formula ID: recipe-24 • Knowledge: licensed deep-trade formula</w:t>
      </w:r>
    </w:p>
    <w:p>
      <w:r>
        <w:rPr>
          <w:color w:val="BEAA96"/>
          <w:sz w:val="12"/>
        </w:rPr>
        <w:t>──────────────────────────────────────────────────────</w:t>
      </w:r>
    </w:p>
    <w:p>
      <w:pPr>
        <w:keepNext/>
      </w:pPr>
      <w:r>
        <w:rPr>
          <w:b/>
          <w:color w:val="6F1D1B"/>
          <w:sz w:val="23"/>
        </w:rPr>
        <w:t>Masterwork Veiled Catalyst of Void-Warped Eye</w:t>
      </w:r>
      <w:r>
        <w:rPr>
          <w:color w:val="5A5A5A"/>
          <w:sz w:val="16"/>
        </w:rPr>
        <w:t xml:space="preserve">  [Skill 7 • Tier 4 • DC 14 • Uncommon]</w:t>
      </w:r>
    </w:p>
    <w:p>
      <w:pPr>
        <w:keepNext/>
      </w:pPr>
      <w:r>
        <w:rPr>
          <w:b/>
        </w:rPr>
        <w:t xml:space="preserve">Effect. </w:t>
      </w:r>
      <w:r>
        <w:t>Gain +3 to Stealth checks for 1 hour; at Rare or higher, you may become invisible until the end of your next turn once during the duration.</w:t>
      </w:r>
    </w:p>
    <w:p>
      <w:pPr>
        <w:keepNext/>
      </w:pPr>
      <w:r>
        <w:rPr>
          <w:b/>
        </w:rPr>
        <w:t xml:space="preserve">Components. </w:t>
      </w:r>
      <w:r>
        <w:t>5 × Reactive compound; 2 × Distilled spirits; 1 × void-warped eye</w:t>
      </w:r>
    </w:p>
    <w:p>
      <w:pPr>
        <w:keepNext/>
      </w:pPr>
      <w:r>
        <w:rPr>
          <w:b/>
        </w:rPr>
        <w:t xml:space="preserve">Work. </w:t>
      </w:r>
      <w:r>
        <w:t>3 days at Alchemical Bench; tools: Alchemist's supplies, Heat source, Measuring glassware.</w:t>
      </w:r>
    </w:p>
    <w:p>
      <w:pPr>
        <w:keepNext/>
      </w:pPr>
      <w:r>
        <w:rPr>
          <w:b/>
        </w:rPr>
        <w:t xml:space="preserve">Yield and value. </w:t>
      </w:r>
      <w:r>
        <w:t>1 item(s); recommended market value 882 gp.</w:t>
      </w:r>
    </w:p>
    <w:p>
      <w:r>
        <w:rPr>
          <w:color w:val="646464"/>
          <w:sz w:val="14"/>
        </w:rPr>
        <w:t>Formula ID: recipe-23 • Knowledge: licensed deep-trade formula</w:t>
      </w:r>
    </w:p>
    <w:p>
      <w:r>
        <w:rPr>
          <w:color w:val="BEAA96"/>
          <w:sz w:val="12"/>
        </w:rPr>
        <w:t>──────────────────────────────────────────────────────</w:t>
      </w:r>
    </w:p>
    <w:p>
      <w:pPr>
        <w:keepNext/>
      </w:pPr>
      <w:r>
        <w:rPr>
          <w:b/>
          <w:color w:val="6F1D1B"/>
          <w:sz w:val="23"/>
        </w:rPr>
        <w:t>Masterwork Grave Catalyst of Fiendish Ichor</w:t>
      </w:r>
      <w:r>
        <w:rPr>
          <w:color w:val="5A5A5A"/>
          <w:sz w:val="16"/>
        </w:rPr>
        <w:t xml:space="preserve">  [Skill 8 • Tier 4 • DC 17 • Uncommon]</w:t>
      </w:r>
    </w:p>
    <w:p>
      <w:pPr>
        <w:keepNext/>
      </w:pPr>
      <w:r>
        <w:rPr>
          <w:b/>
        </w:rPr>
        <w:t xml:space="preserve">Effect. </w:t>
      </w:r>
      <w:r>
        <w:t>Gain resistance to necrotic damage for 1 hour.</w:t>
      </w:r>
    </w:p>
    <w:p>
      <w:pPr>
        <w:keepNext/>
      </w:pPr>
      <w:r>
        <w:rPr>
          <w:b/>
        </w:rPr>
        <w:t xml:space="preserve">Components. </w:t>
      </w:r>
      <w:r>
        <w:t>2 × Alchemical catalyst; 5 × Crystal vial; 5 × Binding agent; 5 × Purified water; 1 × fiendish ichor</w:t>
      </w:r>
    </w:p>
    <w:p>
      <w:pPr>
        <w:keepNext/>
      </w:pPr>
      <w:r>
        <w:rPr>
          <w:b/>
        </w:rPr>
        <w:t xml:space="preserve">Work. </w:t>
      </w:r>
      <w:r>
        <w:t>3 days at Alchemical Bench; tools: Alchemist's supplies, Heat source, Measuring glassware.</w:t>
      </w:r>
    </w:p>
    <w:p>
      <w:pPr>
        <w:keepNext/>
      </w:pPr>
      <w:r>
        <w:rPr>
          <w:b/>
        </w:rPr>
        <w:t xml:space="preserve">Yield and value. </w:t>
      </w:r>
      <w:r>
        <w:t>1 item(s); recommended market value 1833 gp.</w:t>
      </w:r>
    </w:p>
    <w:p>
      <w:r>
        <w:rPr>
          <w:color w:val="646464"/>
          <w:sz w:val="14"/>
        </w:rPr>
        <w:t>Formula ID: recipe-20 • Knowledge: licensed deep-trade formula</w:t>
      </w:r>
    </w:p>
    <w:p>
      <w:r>
        <w:rPr>
          <w:color w:val="BEAA96"/>
          <w:sz w:val="12"/>
        </w:rPr>
        <w:t>──────────────────────────────────────────────────────</w:t>
      </w:r>
    </w:p>
    <w:p>
      <w:pPr>
        <w:keepNext/>
      </w:pPr>
      <w:r>
        <w:rPr>
          <w:b/>
          <w:color w:val="6F1D1B"/>
          <w:sz w:val="23"/>
        </w:rPr>
        <w:t>Masterwork Grave Potion of Fiendish Ichor</w:t>
      </w:r>
      <w:r>
        <w:rPr>
          <w:color w:val="5A5A5A"/>
          <w:sz w:val="16"/>
        </w:rPr>
        <w:t xml:space="preserve">  [Skill 8 • Tier 4 • DC 15 • Uncommon]</w:t>
      </w:r>
    </w:p>
    <w:p>
      <w:pPr>
        <w:keepNext/>
      </w:pPr>
      <w:r>
        <w:rPr>
          <w:b/>
        </w:rPr>
        <w:t xml:space="preserve">Effect. </w:t>
      </w:r>
      <w:r>
        <w:t>Gain resistance to necrotic damage for 1 hour.</w:t>
      </w:r>
    </w:p>
    <w:p>
      <w:pPr>
        <w:keepNext/>
      </w:pPr>
      <w:r>
        <w:rPr>
          <w:b/>
        </w:rPr>
        <w:t xml:space="preserve">Components. </w:t>
      </w:r>
      <w:r>
        <w:t>3 × Alchemical catalyst; 3 × Distilled spirits; 4 × Binding agent; 3 × Reactive compound; 1 × fiendish ichor</w:t>
      </w:r>
    </w:p>
    <w:p>
      <w:pPr>
        <w:keepNext/>
      </w:pPr>
      <w:r>
        <w:rPr>
          <w:b/>
        </w:rPr>
        <w:t xml:space="preserve">Work. </w:t>
      </w:r>
      <w:r>
        <w:t>2 days at Alchemical Bench; tools: Alchemist's supplies, Heat source, Measuring glassware.</w:t>
      </w:r>
    </w:p>
    <w:p>
      <w:pPr>
        <w:keepNext/>
      </w:pPr>
      <w:r>
        <w:rPr>
          <w:b/>
        </w:rPr>
        <w:t xml:space="preserve">Yield and value. </w:t>
      </w:r>
      <w:r>
        <w:t>1 item(s); recommended market value 1396 gp.</w:t>
      </w:r>
    </w:p>
    <w:p>
      <w:r>
        <w:rPr>
          <w:color w:val="646464"/>
          <w:sz w:val="14"/>
        </w:rPr>
        <w:t>Formula ID: recipe-25 • Knowledge: licensed deep-trade formula</w:t>
      </w:r>
    </w:p>
    <w:p>
      <w:r>
        <w:rPr>
          <w:color w:val="BEAA96"/>
          <w:sz w:val="12"/>
        </w:rPr>
        <w:t>──────────────────────────────────────────────────────</w:t>
      </w:r>
    </w:p>
    <w:p>
      <w:pPr>
        <w:keepNext/>
      </w:pPr>
      <w:r>
        <w:rPr>
          <w:b/>
          <w:color w:val="6F1D1B"/>
          <w:sz w:val="23"/>
        </w:rPr>
        <w:t>Exalted Caustic Catalyst of Acidic Gland</w:t>
      </w:r>
      <w:r>
        <w:rPr>
          <w:color w:val="5A5A5A"/>
          <w:sz w:val="16"/>
        </w:rPr>
        <w:t xml:space="preserve">  [Skill 10 • Tier 5 • DC 14 • Uncommon]</w:t>
      </w:r>
    </w:p>
    <w:p>
      <w:pPr>
        <w:keepNext/>
      </w:pPr>
      <w:r>
        <w:rPr>
          <w:b/>
        </w:rPr>
        <w:t xml:space="preserve">Effect. </w:t>
      </w:r>
      <w:r>
        <w:t>Gain resistance to acid damage for 1 hour.</w:t>
      </w:r>
    </w:p>
    <w:p>
      <w:pPr>
        <w:keepNext/>
      </w:pPr>
      <w:r>
        <w:rPr>
          <w:b/>
        </w:rPr>
        <w:t xml:space="preserve">Components. </w:t>
      </w:r>
      <w:r>
        <w:t>1 × Binding agent; 5 × Reactive compound; 2 × Stabilizing salts; 1 × acidic gland</w:t>
      </w:r>
    </w:p>
    <w:p>
      <w:pPr>
        <w:keepNext/>
      </w:pPr>
      <w:r>
        <w:rPr>
          <w:b/>
        </w:rPr>
        <w:t xml:space="preserve">Work. </w:t>
      </w:r>
      <w:r>
        <w:t>2 days at Alchemical Bench; tools: Alchemist's supplies, Heat source, Measuring glassware.</w:t>
      </w:r>
    </w:p>
    <w:p>
      <w:pPr>
        <w:keepNext/>
      </w:pPr>
      <w:r>
        <w:rPr>
          <w:b/>
        </w:rPr>
        <w:t xml:space="preserve">Yield and value. </w:t>
      </w:r>
      <w:r>
        <w:t>1 item(s); recommended market value 2286 gp.</w:t>
      </w:r>
    </w:p>
    <w:p>
      <w:r>
        <w:rPr>
          <w:color w:val="646464"/>
          <w:sz w:val="14"/>
        </w:rPr>
        <w:t>Formula ID: recipe-19 • Knowledge: licensed deep-trade formula</w:t>
      </w:r>
    </w:p>
    <w:p>
      <w:r>
        <w:rPr>
          <w:color w:val="BEAA96"/>
          <w:sz w:val="12"/>
        </w:rPr>
        <w:t>──────────────────────────────────────────────────────</w:t>
      </w:r>
    </w:p>
    <w:p>
      <w:pPr>
        <w:pStyle w:val="Heading1"/>
      </w:pPr>
      <w:r>
        <w:t>Blacksmithing</w:t>
      </w:r>
    </w:p>
    <w:p>
      <w:r>
        <w:t>Weapons, armor, shields, metal tools, and monster-reinforced alloys.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Strength, Intelligence</w:t>
            </w:r>
          </w:p>
        </w:tc>
      </w:tr>
      <w:tr>
        <w:tc>
          <w:tcPr>
            <w:tcW w:type="dxa" w:w="5141"/>
          </w:tcPr>
          <w:p>
            <w:r>
              <w:t>Primary station</w:t>
            </w:r>
          </w:p>
        </w:tc>
        <w:tc>
          <w:tcPr>
            <w:tcW w:type="dxa" w:w="5141"/>
          </w:tcPr>
          <w:p>
            <w:r>
              <w:t>Forge and Anvil</w:t>
            </w:r>
          </w:p>
        </w:tc>
      </w:tr>
      <w:tr>
        <w:tc>
          <w:tcPr>
            <w:tcW w:type="dxa" w:w="5141"/>
          </w:tcPr>
          <w:p>
            <w:r>
              <w:t>Required tools</w:t>
            </w:r>
          </w:p>
        </w:tc>
        <w:tc>
          <w:tcPr>
            <w:tcW w:type="dxa" w:w="5141"/>
          </w:tcPr>
          <w:p>
            <w:r>
              <w:t>Smith's tools, Forge, Anvil, Tongs</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mineral, scale, bone, horn, core, misc</w:t>
            </w:r>
          </w:p>
        </w:tc>
      </w:tr>
    </w:tbl>
    <w:p>
      <w:pPr>
        <w:pStyle w:val="Heading2"/>
      </w:pPr>
      <w:r>
        <w:t>Established Blacksmithing Formulas</w:t>
      </w:r>
    </w:p>
    <w:p>
      <w:pPr>
        <w:keepNext/>
      </w:pPr>
      <w:r>
        <w:rPr>
          <w:b/>
          <w:color w:val="6F1D1B"/>
          <w:sz w:val="23"/>
        </w:rPr>
        <w:t>Field Veiled Mace</w:t>
      </w:r>
      <w:r>
        <w:rPr>
          <w:color w:val="5A5A5A"/>
          <w:sz w:val="16"/>
        </w:rPr>
        <w:t xml:space="preserve">  [Skill 1 • Tier 1 • DC 8 • Common]</w:t>
      </w:r>
    </w:p>
    <w:p>
      <w:pPr>
        <w:keepNext/>
      </w:pPr>
      <w:r>
        <w:rPr>
          <w:b/>
        </w:rPr>
        <w:t xml:space="preserve">Effect. </w:t>
      </w:r>
      <w:r>
        <w:t>Creates a durable mace with +1 to attack and damage rolls.</w:t>
      </w:r>
    </w:p>
    <w:p>
      <w:pPr>
        <w:keepNext/>
      </w:pPr>
      <w:r>
        <w:rPr>
          <w:b/>
        </w:rPr>
        <w:t xml:space="preserve">Components. </w:t>
      </w:r>
      <w:r>
        <w:t>1 × Heartsteel Ingot; 1 × Forge water; 3 × Brightsteel Ingot; 1 × black dragon scale</w:t>
      </w:r>
    </w:p>
    <w:p>
      <w:pPr>
        <w:keepNext/>
      </w:pPr>
      <w:r>
        <w:rPr>
          <w:b/>
        </w:rPr>
        <w:t xml:space="preserve">Work. </w:t>
      </w:r>
      <w:r>
        <w:t>2 hours at Forge and Anvil; tools: Smith's tools, Forge, Anvil, Tongs.</w:t>
      </w:r>
    </w:p>
    <w:p>
      <w:pPr>
        <w:keepNext/>
      </w:pPr>
      <w:r>
        <w:rPr>
          <w:b/>
        </w:rPr>
        <w:t xml:space="preserve">Yield and value. </w:t>
      </w:r>
      <w:r>
        <w:t>2 item(s); recommended market value 73 gp.</w:t>
      </w:r>
    </w:p>
    <w:p>
      <w:r>
        <w:rPr>
          <w:color w:val="646464"/>
          <w:sz w:val="14"/>
        </w:rPr>
        <w:t>Formula ID: recipe-55 • Knowledge: established formula</w:t>
      </w:r>
    </w:p>
    <w:p>
      <w:r>
        <w:rPr>
          <w:color w:val="BEAA96"/>
          <w:sz w:val="12"/>
        </w:rPr>
        <w:t>──────────────────────────────────────────────────────</w:t>
      </w:r>
    </w:p>
    <w:p>
      <w:pPr>
        <w:keepNext/>
      </w:pPr>
      <w:r>
        <w:rPr>
          <w:b/>
          <w:color w:val="6F1D1B"/>
          <w:sz w:val="23"/>
        </w:rPr>
        <w:t>Field Verdant Hammer</w:t>
      </w:r>
      <w:r>
        <w:rPr>
          <w:color w:val="5A5A5A"/>
          <w:sz w:val="16"/>
        </w:rPr>
        <w:t xml:space="preserve">  [Skill 1 • Tier 1 • DC 10 • Common]</w:t>
      </w:r>
    </w:p>
    <w:p>
      <w:pPr>
        <w:keepNext/>
      </w:pPr>
      <w:r>
        <w:rPr>
          <w:b/>
        </w:rPr>
        <w:t xml:space="preserve">Effect. </w:t>
      </w:r>
      <w:r>
        <w:t>Creates a durable hammer with +1 to attack and damage rolls.</w:t>
      </w:r>
    </w:p>
    <w:p>
      <w:pPr>
        <w:keepNext/>
      </w:pPr>
      <w:r>
        <w:rPr>
          <w:b/>
        </w:rPr>
        <w:t xml:space="preserve">Components. </w:t>
      </w:r>
      <w:r>
        <w:t>1 × Forge water; 1 × Brightsteel Ingot; 2 × Heartsteel Ingot; 1 × animated vine</w:t>
      </w:r>
    </w:p>
    <w:p>
      <w:pPr>
        <w:keepNext/>
      </w:pPr>
      <w:r>
        <w:rPr>
          <w:b/>
        </w:rPr>
        <w:t xml:space="preserve">Work. </w:t>
      </w:r>
      <w:r>
        <w:t>1 hour at Forge and Anvil; tools: Smith's tools, Forge, Anvil, Tongs.</w:t>
      </w:r>
    </w:p>
    <w:p>
      <w:pPr>
        <w:keepNext/>
      </w:pPr>
      <w:r>
        <w:rPr>
          <w:b/>
        </w:rPr>
        <w:t xml:space="preserve">Yield and value. </w:t>
      </w:r>
      <w:r>
        <w:t>2 item(s); recommended market value 64 gp.</w:t>
      </w:r>
    </w:p>
    <w:p>
      <w:r>
        <w:rPr>
          <w:color w:val="646464"/>
          <w:sz w:val="14"/>
        </w:rPr>
        <w:t>Formula ID: recipe-43 • Knowledge: established formula</w:t>
      </w:r>
    </w:p>
    <w:p>
      <w:r>
        <w:rPr>
          <w:color w:val="BEAA96"/>
          <w:sz w:val="12"/>
        </w:rPr>
        <w:t>──────────────────────────────────────────────────────</w:t>
      </w:r>
    </w:p>
    <w:p>
      <w:pPr>
        <w:keepNext/>
      </w:pPr>
      <w:r>
        <w:rPr>
          <w:b/>
          <w:color w:val="6F1D1B"/>
          <w:sz w:val="23"/>
        </w:rPr>
        <w:t>Field Storm Axe</w:t>
      </w:r>
      <w:r>
        <w:rPr>
          <w:color w:val="5A5A5A"/>
          <w:sz w:val="16"/>
        </w:rPr>
        <w:t xml:space="preserve">  [Skill 2 • Tier 1 • DC 8 • Common]</w:t>
      </w:r>
    </w:p>
    <w:p>
      <w:pPr>
        <w:keepNext/>
      </w:pPr>
      <w:r>
        <w:rPr>
          <w:b/>
        </w:rPr>
        <w:t xml:space="preserve">Effect. </w:t>
      </w:r>
      <w:r>
        <w:t>Creates a durable axe with +1 to attack and damage rolls.</w:t>
      </w:r>
    </w:p>
    <w:p>
      <w:pPr>
        <w:keepNext/>
      </w:pPr>
      <w:r>
        <w:rPr>
          <w:b/>
        </w:rPr>
        <w:t xml:space="preserve">Components. </w:t>
      </w:r>
      <w:r>
        <w:t>4 × Brightsteel Ingot; 1 × blue dragon scale</w:t>
      </w:r>
    </w:p>
    <w:p>
      <w:pPr>
        <w:keepNext/>
      </w:pPr>
      <w:r>
        <w:rPr>
          <w:b/>
        </w:rPr>
        <w:t xml:space="preserve">Work. </w:t>
      </w:r>
      <w:r>
        <w:t>8 hours at Forge and Anvil; tools: Smith's tools, Forge, Anvil, Tongs.</w:t>
      </w:r>
    </w:p>
    <w:p>
      <w:pPr>
        <w:keepNext/>
      </w:pPr>
      <w:r>
        <w:rPr>
          <w:b/>
        </w:rPr>
        <w:t xml:space="preserve">Yield and value. </w:t>
      </w:r>
      <w:r>
        <w:t>5 item(s); recommended market value 88 gp.</w:t>
      </w:r>
    </w:p>
    <w:p>
      <w:r>
        <w:rPr>
          <w:color w:val="646464"/>
          <w:sz w:val="14"/>
        </w:rPr>
        <w:t>Formula ID: recipe-48 • Knowledge: established formula</w:t>
      </w:r>
    </w:p>
    <w:p>
      <w:r>
        <w:rPr>
          <w:color w:val="BEAA96"/>
          <w:sz w:val="12"/>
        </w:rPr>
        <w:t>──────────────────────────────────────────────────────</w:t>
      </w:r>
    </w:p>
    <w:p>
      <w:pPr>
        <w:keepNext/>
      </w:pPr>
      <w:r>
        <w:rPr>
          <w:b/>
          <w:color w:val="6F1D1B"/>
          <w:sz w:val="23"/>
        </w:rPr>
        <w:t>Field Vital Axe</w:t>
      </w:r>
      <w:r>
        <w:rPr>
          <w:color w:val="5A5A5A"/>
          <w:sz w:val="16"/>
        </w:rPr>
        <w:t xml:space="preserve">  [Skill 2 • Tier 1 • DC 10 • Common]</w:t>
      </w:r>
    </w:p>
    <w:p>
      <w:pPr>
        <w:keepNext/>
      </w:pPr>
      <w:r>
        <w:rPr>
          <w:b/>
        </w:rPr>
        <w:t xml:space="preserve">Effect. </w:t>
      </w:r>
      <w:r>
        <w:t>Creates a durable axe with +1 to attack and damage rolls.</w:t>
      </w:r>
    </w:p>
    <w:p>
      <w:pPr>
        <w:keepNext/>
      </w:pPr>
      <w:r>
        <w:rPr>
          <w:b/>
        </w:rPr>
        <w:t xml:space="preserve">Components. </w:t>
      </w:r>
      <w:r>
        <w:t>1 × Forge water; 3 × Brightsteel Ingot; 4 × Coal; 1 × putrid marrow</w:t>
      </w:r>
    </w:p>
    <w:p>
      <w:pPr>
        <w:keepNext/>
      </w:pPr>
      <w:r>
        <w:rPr>
          <w:b/>
        </w:rPr>
        <w:t xml:space="preserve">Work. </w:t>
      </w:r>
      <w:r>
        <w:t>2 hours at Forge and Anvil; tools: Smith's tools, Forge, Anvil, Tongs.</w:t>
      </w:r>
    </w:p>
    <w:p>
      <w:pPr>
        <w:keepNext/>
      </w:pPr>
      <w:r>
        <w:rPr>
          <w:b/>
        </w:rPr>
        <w:t xml:space="preserve">Yield and value. </w:t>
      </w:r>
      <w:r>
        <w:t>1 item(s); recommended market value 72 gp.</w:t>
      </w:r>
    </w:p>
    <w:p>
      <w:r>
        <w:rPr>
          <w:color w:val="646464"/>
          <w:sz w:val="14"/>
        </w:rPr>
        <w:t>Formula ID: recipe-47 • Knowledge: established formula</w:t>
      </w:r>
    </w:p>
    <w:p>
      <w:r>
        <w:rPr>
          <w:color w:val="BEAA96"/>
          <w:sz w:val="12"/>
        </w:rPr>
        <w:t>──────────────────────────────────────────────────────</w:t>
      </w:r>
    </w:p>
    <w:p>
      <w:pPr>
        <w:keepNext/>
      </w:pPr>
      <w:r>
        <w:rPr>
          <w:b/>
          <w:color w:val="6F1D1B"/>
          <w:sz w:val="23"/>
        </w:rPr>
        <w:t>Refined Gale Sword</w:t>
      </w:r>
      <w:r>
        <w:rPr>
          <w:color w:val="5A5A5A"/>
          <w:sz w:val="16"/>
        </w:rPr>
        <w:t xml:space="preserve">  [Skill 3 • Tier 2 • DC 12 • Common]</w:t>
      </w:r>
    </w:p>
    <w:p>
      <w:pPr>
        <w:keepNext/>
      </w:pPr>
      <w:r>
        <w:rPr>
          <w:b/>
        </w:rPr>
        <w:t xml:space="preserve">Effect. </w:t>
      </w:r>
      <w:r>
        <w:t>Creates a durable sword with +1 to attack and damage rolls.</w:t>
      </w:r>
    </w:p>
    <w:p>
      <w:pPr>
        <w:keepNext/>
      </w:pPr>
      <w:r>
        <w:rPr>
          <w:b/>
        </w:rPr>
        <w:t xml:space="preserve">Components. </w:t>
      </w:r>
      <w:r>
        <w:t>1 × Forge water; 2 × Leather strips; 1 × Vulture claw</w:t>
      </w:r>
    </w:p>
    <w:p>
      <w:pPr>
        <w:keepNext/>
      </w:pPr>
      <w:r>
        <w:rPr>
          <w:b/>
        </w:rPr>
        <w:t xml:space="preserve">Work. </w:t>
      </w:r>
      <w:r>
        <w:t>4 hours at Forge and Anvil; tools: Smith's tools, Forge, Anvil, Tongs.</w:t>
      </w:r>
    </w:p>
    <w:p>
      <w:pPr>
        <w:keepNext/>
      </w:pPr>
      <w:r>
        <w:rPr>
          <w:b/>
        </w:rPr>
        <w:t xml:space="preserve">Yield and value. </w:t>
      </w:r>
      <w:r>
        <w:t>1 item(s); recommended market value 92 gp.</w:t>
      </w:r>
    </w:p>
    <w:p>
      <w:r>
        <w:rPr>
          <w:color w:val="646464"/>
          <w:sz w:val="14"/>
        </w:rPr>
        <w:t>Formula ID: recipe-42 • Knowledge: established formula</w:t>
      </w:r>
    </w:p>
    <w:p>
      <w:r>
        <w:rPr>
          <w:color w:val="BEAA96"/>
          <w:sz w:val="12"/>
        </w:rPr>
        <w:t>──────────────────────────────────────────────────────</w:t>
      </w:r>
    </w:p>
    <w:p>
      <w:pPr>
        <w:keepNext/>
      </w:pPr>
      <w:r>
        <w:rPr>
          <w:b/>
          <w:color w:val="6F1D1B"/>
          <w:sz w:val="23"/>
        </w:rPr>
        <w:t>Refined Tide Helm</w:t>
      </w:r>
      <w:r>
        <w:rPr>
          <w:color w:val="5A5A5A"/>
          <w:sz w:val="16"/>
        </w:rPr>
        <w:t xml:space="preserve">  [Skill 3 • Tier 2 • DC 8 • Common]</w:t>
      </w:r>
    </w:p>
    <w:p>
      <w:pPr>
        <w:keepNext/>
      </w:pPr>
      <w:r>
        <w:rPr>
          <w:b/>
        </w:rPr>
        <w:t xml:space="preserve">Effect. </w:t>
      </w:r>
      <w:r>
        <w:t>Creates reinforced helm granting +1 AC.</w:t>
      </w:r>
    </w:p>
    <w:p>
      <w:pPr>
        <w:keepNext/>
      </w:pPr>
      <w:r>
        <w:rPr>
          <w:b/>
        </w:rPr>
        <w:t xml:space="preserve">Components. </w:t>
      </w:r>
      <w:r>
        <w:t>2 × Tempering oil; 5 × Brightsteel Ingot; 1 × bronze dragon scale</w:t>
      </w:r>
    </w:p>
    <w:p>
      <w:pPr>
        <w:keepNext/>
      </w:pPr>
      <w:r>
        <w:rPr>
          <w:b/>
        </w:rPr>
        <w:t xml:space="preserve">Work. </w:t>
      </w:r>
      <w:r>
        <w:t>4 hours at Forge and Anvil; tools: Smith's tools, Forge, Anvil, Tongs.</w:t>
      </w:r>
    </w:p>
    <w:p>
      <w:pPr>
        <w:keepNext/>
      </w:pPr>
      <w:r>
        <w:rPr>
          <w:b/>
        </w:rPr>
        <w:t xml:space="preserve">Yield and value. </w:t>
      </w:r>
      <w:r>
        <w:t>3 item(s); recommended market value 98 gp.</w:t>
      </w:r>
    </w:p>
    <w:p>
      <w:r>
        <w:rPr>
          <w:color w:val="646464"/>
          <w:sz w:val="14"/>
        </w:rPr>
        <w:t>Formula ID: recipe-49 • Knowledge: established formula</w:t>
      </w:r>
    </w:p>
    <w:p>
      <w:r>
        <w:rPr>
          <w:color w:val="BEAA96"/>
          <w:sz w:val="12"/>
        </w:rPr>
        <w:t>──────────────────────────────────────────────────────</w:t>
      </w:r>
    </w:p>
    <w:p>
      <w:pPr>
        <w:keepNext/>
      </w:pPr>
      <w:r>
        <w:rPr>
          <w:b/>
          <w:color w:val="6F1D1B"/>
          <w:sz w:val="23"/>
        </w:rPr>
        <w:t>Refined Ember Gauntlets</w:t>
      </w:r>
      <w:r>
        <w:rPr>
          <w:color w:val="5A5A5A"/>
          <w:sz w:val="16"/>
        </w:rPr>
        <w:t xml:space="preserve">  [Skill 4 • Tier 2 • DC 9 • Common]</w:t>
      </w:r>
    </w:p>
    <w:p>
      <w:pPr>
        <w:keepNext/>
      </w:pPr>
      <w:r>
        <w:rPr>
          <w:b/>
        </w:rPr>
        <w:t xml:space="preserve">Effect. </w:t>
      </w:r>
      <w:r>
        <w:t>Creates reinforced gauntlets granting +1 AC.</w:t>
      </w:r>
    </w:p>
    <w:p>
      <w:pPr>
        <w:keepNext/>
      </w:pPr>
      <w:r>
        <w:rPr>
          <w:b/>
        </w:rPr>
        <w:t xml:space="preserve">Components. </w:t>
      </w:r>
      <w:r>
        <w:t>5 × Metal rivets; 2 × Brightsteel Ingot; 1 × red dragon scale</w:t>
      </w:r>
    </w:p>
    <w:p>
      <w:pPr>
        <w:keepNext/>
      </w:pPr>
      <w:r>
        <w:rPr>
          <w:b/>
        </w:rPr>
        <w:t xml:space="preserve">Work. </w:t>
      </w:r>
      <w:r>
        <w:t>8 hours at Forge and Anvil; tools: Smith's tools, Forge, Anvil, Tongs.</w:t>
      </w:r>
    </w:p>
    <w:p>
      <w:pPr>
        <w:keepNext/>
      </w:pPr>
      <w:r>
        <w:rPr>
          <w:b/>
        </w:rPr>
        <w:t xml:space="preserve">Yield and value. </w:t>
      </w:r>
      <w:r>
        <w:t>2 item(s); recommended market value 104 gp.</w:t>
      </w:r>
    </w:p>
    <w:p>
      <w:r>
        <w:rPr>
          <w:color w:val="646464"/>
          <w:sz w:val="14"/>
        </w:rPr>
        <w:t>Formula ID: recipe-46 • Knowledge: established formula</w:t>
      </w:r>
    </w:p>
    <w:p>
      <w:r>
        <w:rPr>
          <w:color w:val="BEAA96"/>
          <w:sz w:val="12"/>
        </w:rPr>
        <w:t>──────────────────────────────────────────────────────</w:t>
      </w:r>
    </w:p>
    <w:p>
      <w:pPr>
        <w:keepNext/>
      </w:pPr>
      <w:r>
        <w:rPr>
          <w:b/>
          <w:color w:val="6F1D1B"/>
          <w:sz w:val="23"/>
        </w:rPr>
        <w:t>Refined Veiled Shield</w:t>
      </w:r>
      <w:r>
        <w:rPr>
          <w:color w:val="5A5A5A"/>
          <w:sz w:val="16"/>
        </w:rPr>
        <w:t xml:space="preserve">  [Skill 4 • Tier 2 • DC 9 • Common]</w:t>
      </w:r>
    </w:p>
    <w:p>
      <w:pPr>
        <w:keepNext/>
      </w:pPr>
      <w:r>
        <w:rPr>
          <w:b/>
        </w:rPr>
        <w:t xml:space="preserve">Effect. </w:t>
      </w:r>
      <w:r>
        <w:t>Creates reinforced shield granting +1 AC.</w:t>
      </w:r>
    </w:p>
    <w:p>
      <w:pPr>
        <w:keepNext/>
      </w:pPr>
      <w:r>
        <w:rPr>
          <w:b/>
        </w:rPr>
        <w:t xml:space="preserve">Components. </w:t>
      </w:r>
      <w:r>
        <w:t>4 × Tempering oil; 1 × Iron ingot; 2 × Heartsteel Ingot; 1 × black dragon scale</w:t>
      </w:r>
    </w:p>
    <w:p>
      <w:pPr>
        <w:keepNext/>
      </w:pPr>
      <w:r>
        <w:rPr>
          <w:b/>
        </w:rPr>
        <w:t xml:space="preserve">Work. </w:t>
      </w:r>
      <w:r>
        <w:t>4 hours at Forge and Anvil; tools: Smith's tools, Forge, Anvil, Tongs.</w:t>
      </w:r>
    </w:p>
    <w:p>
      <w:pPr>
        <w:keepNext/>
      </w:pPr>
      <w:r>
        <w:rPr>
          <w:b/>
        </w:rPr>
        <w:t xml:space="preserve">Yield and value. </w:t>
      </w:r>
      <w:r>
        <w:t>5 item(s); recommended market value 94 gp.</w:t>
      </w:r>
    </w:p>
    <w:p>
      <w:r>
        <w:rPr>
          <w:color w:val="646464"/>
          <w:sz w:val="14"/>
        </w:rPr>
        <w:t>Formula ID: recipe-53 • Knowledge: established formula</w:t>
      </w:r>
    </w:p>
    <w:p>
      <w:r>
        <w:rPr>
          <w:color w:val="BEAA96"/>
          <w:sz w:val="12"/>
        </w:rPr>
        <w:t>──────────────────────────────────────────────────────</w:t>
      </w:r>
    </w:p>
    <w:p>
      <w:pPr>
        <w:keepNext/>
      </w:pPr>
      <w:r>
        <w:rPr>
          <w:b/>
          <w:color w:val="6F1D1B"/>
          <w:sz w:val="23"/>
        </w:rPr>
        <w:t>Refined Veiled Sword</w:t>
      </w:r>
      <w:r>
        <w:rPr>
          <w:color w:val="5A5A5A"/>
          <w:sz w:val="16"/>
        </w:rPr>
        <w:t xml:space="preserve">  [Skill 4 • Tier 2 • DC 11 • Common]</w:t>
      </w:r>
    </w:p>
    <w:p>
      <w:pPr>
        <w:keepNext/>
      </w:pPr>
      <w:r>
        <w:rPr>
          <w:b/>
        </w:rPr>
        <w:t xml:space="preserve">Effect. </w:t>
      </w:r>
      <w:r>
        <w:t>Creates a durable sword with +1 to attack and damage rolls.</w:t>
      </w:r>
    </w:p>
    <w:p>
      <w:pPr>
        <w:keepNext/>
      </w:pPr>
      <w:r>
        <w:rPr>
          <w:b/>
        </w:rPr>
        <w:t xml:space="preserve">Components. </w:t>
      </w:r>
      <w:r>
        <w:t>4 × Steel ingot; 1 × Leather strips; 4 × Heartsteel Ingot; 1 × black dragon scale</w:t>
      </w:r>
    </w:p>
    <w:p>
      <w:pPr>
        <w:keepNext/>
      </w:pPr>
      <w:r>
        <w:rPr>
          <w:b/>
        </w:rPr>
        <w:t xml:space="preserve">Work. </w:t>
      </w:r>
      <w:r>
        <w:t>2 hours at Forge and Anvil; tools: Smith's tools, Forge, Anvil, Tongs.</w:t>
      </w:r>
    </w:p>
    <w:p>
      <w:pPr>
        <w:keepNext/>
      </w:pPr>
      <w:r>
        <w:rPr>
          <w:b/>
        </w:rPr>
        <w:t xml:space="preserve">Yield and value. </w:t>
      </w:r>
      <w:r>
        <w:t>3 item(s); recommended market value 112 gp.</w:t>
      </w:r>
    </w:p>
    <w:p>
      <w:r>
        <w:rPr>
          <w:color w:val="646464"/>
          <w:sz w:val="14"/>
        </w:rPr>
        <w:t>Formula ID: recipe-51 • Knowledge: established formula</w:t>
      </w:r>
    </w:p>
    <w:p>
      <w:r>
        <w:rPr>
          <w:color w:val="BEAA96"/>
          <w:sz w:val="12"/>
        </w:rPr>
        <w:t>──────────────────────────────────────────────────────</w:t>
      </w:r>
    </w:p>
    <w:p>
      <w:pPr>
        <w:keepNext/>
      </w:pPr>
      <w:r>
        <w:rPr>
          <w:b/>
          <w:color w:val="6F1D1B"/>
          <w:sz w:val="23"/>
        </w:rPr>
        <w:t>Alien-Chitin Lamellar</w:t>
      </w:r>
      <w:r>
        <w:rPr>
          <w:color w:val="5A5A5A"/>
          <w:sz w:val="16"/>
        </w:rPr>
        <w:t xml:space="preserve">  [Skill 5 • Tier 3 • DC 13 • Uncommon]</w:t>
      </w:r>
    </w:p>
    <w:p>
      <w:pPr>
        <w:keepNext/>
      </w:pPr>
      <w:r>
        <w:rPr>
          <w:b/>
        </w:rPr>
        <w:t xml:space="preserve">Effect. </w:t>
      </w:r>
      <w:r>
        <w:t>Creates reinforced armor granting +1 AC.</w:t>
      </w:r>
    </w:p>
    <w:p>
      <w:pPr>
        <w:keepNext/>
      </w:pPr>
      <w:r>
        <w:rPr>
          <w:b/>
        </w:rPr>
        <w:t xml:space="preserve">Components. </w:t>
      </w:r>
      <w:r>
        <w:t>1 × alien chitin; 1 × Iron ingot; 1 × Leather strips; 1 × Metal rivets</w:t>
      </w:r>
    </w:p>
    <w:p>
      <w:pPr>
        <w:keepNext/>
      </w:pPr>
      <w:r>
        <w:rPr>
          <w:b/>
        </w:rPr>
        <w:t xml:space="preserve">Work. </w:t>
      </w:r>
      <w:r>
        <w:t>8 hours at Forge and Anvil; tools: Smith's tools, Forge, Anvil, Tongs.</w:t>
      </w:r>
    </w:p>
    <w:p>
      <w:pPr>
        <w:keepNext/>
      </w:pPr>
      <w:r>
        <w:rPr>
          <w:b/>
        </w:rPr>
        <w:t xml:space="preserve">Yield and value. </w:t>
      </w:r>
      <w:r>
        <w:t>1 item(s); recommended market value 208 gp.</w:t>
      </w:r>
    </w:p>
    <w:p>
      <w:r>
        <w:rPr>
          <w:color w:val="646464"/>
          <w:sz w:val="14"/>
        </w:rPr>
        <w:t>Formula ID: recipe-628 • Knowledge: established formula</w:t>
      </w:r>
    </w:p>
    <w:p>
      <w:r>
        <w:rPr>
          <w:color w:val="BEAA96"/>
          <w:sz w:val="12"/>
        </w:rPr>
        <w:t>──────────────────────────────────────────────────────</w:t>
      </w:r>
    </w:p>
    <w:p>
      <w:pPr>
        <w:keepNext/>
      </w:pPr>
      <w:r>
        <w:rPr>
          <w:b/>
          <w:color w:val="6F1D1B"/>
          <w:sz w:val="23"/>
        </w:rPr>
        <w:t>Black-Dragon Bone Spear</w:t>
      </w:r>
      <w:r>
        <w:rPr>
          <w:color w:val="5A5A5A"/>
          <w:sz w:val="16"/>
        </w:rPr>
        <w:t xml:space="preserve">  [Skill 5 • Tier 3 • DC 13 • Uncommon]</w:t>
      </w:r>
    </w:p>
    <w:p>
      <w:pPr>
        <w:keepNext/>
      </w:pPr>
      <w:r>
        <w:rPr>
          <w:b/>
        </w:rPr>
        <w:t xml:space="preserve">Effect. </w:t>
      </w:r>
      <w:r>
        <w:t>Creates a durable spear with +1 to attack and damage rolls.</w:t>
      </w:r>
    </w:p>
    <w:p>
      <w:pPr>
        <w:keepNext/>
      </w:pPr>
      <w:r>
        <w:rPr>
          <w:b/>
        </w:rPr>
        <w:t xml:space="preserve">Components. </w:t>
      </w:r>
      <w:r>
        <w:t>1 × black dragon bone; 1 × black dragon talon; 1 × Steel ingot; 1 × Wood handle; 1 × Tempering oil</w:t>
      </w:r>
    </w:p>
    <w:p>
      <w:pPr>
        <w:keepNext/>
      </w:pPr>
      <w:r>
        <w:rPr>
          <w:b/>
        </w:rPr>
        <w:t xml:space="preserve">Work. </w:t>
      </w:r>
      <w:r>
        <w:t>8 hours at Forge and Anvil; tools: Smith's tools, Forge, Anvil, Tongs.</w:t>
      </w:r>
    </w:p>
    <w:p>
      <w:pPr>
        <w:keepNext/>
      </w:pPr>
      <w:r>
        <w:rPr>
          <w:b/>
        </w:rPr>
        <w:t xml:space="preserve">Yield and value. </w:t>
      </w:r>
      <w:r>
        <w:t>1 item(s); recommended market value 216 gp.</w:t>
      </w:r>
    </w:p>
    <w:p>
      <w:r>
        <w:rPr>
          <w:color w:val="646464"/>
          <w:sz w:val="14"/>
        </w:rPr>
        <w:t>Formula ID: recipe-629 • Knowledge: established formula</w:t>
      </w:r>
    </w:p>
    <w:p>
      <w:r>
        <w:rPr>
          <w:color w:val="BEAA96"/>
          <w:sz w:val="12"/>
        </w:rPr>
        <w:t>──────────────────────────────────────────────────────</w:t>
      </w:r>
    </w:p>
    <w:p>
      <w:pPr>
        <w:keepNext/>
      </w:pPr>
      <w:r>
        <w:rPr>
          <w:b/>
          <w:color w:val="6F1D1B"/>
          <w:sz w:val="23"/>
        </w:rPr>
        <w:t>Superior Ember Gauntlets of Red Dragonscale</w:t>
      </w:r>
      <w:r>
        <w:rPr>
          <w:color w:val="5A5A5A"/>
          <w:sz w:val="16"/>
        </w:rPr>
        <w:t xml:space="preserve">  [Skill 5 • Tier 3 • DC 9 • Common]</w:t>
      </w:r>
    </w:p>
    <w:p>
      <w:pPr>
        <w:keepNext/>
      </w:pPr>
      <w:r>
        <w:rPr>
          <w:b/>
        </w:rPr>
        <w:t xml:space="preserve">Effect. </w:t>
      </w:r>
      <w:r>
        <w:t>Creates reinforced gauntlets granting +1 AC.</w:t>
      </w:r>
    </w:p>
    <w:p>
      <w:pPr>
        <w:keepNext/>
      </w:pPr>
      <w:r>
        <w:rPr>
          <w:b/>
        </w:rPr>
        <w:t xml:space="preserve">Components. </w:t>
      </w:r>
      <w:r>
        <w:t>2 × Wood handle; 1 × red dragon scale</w:t>
      </w:r>
    </w:p>
    <w:p>
      <w:pPr>
        <w:keepNext/>
      </w:pPr>
      <w:r>
        <w:rPr>
          <w:b/>
        </w:rPr>
        <w:t xml:space="preserve">Work. </w:t>
      </w:r>
      <w:r>
        <w:t>8 hours at Forge and Anvil; tools: Smith's tools, Forge, Anvil, Tongs.</w:t>
      </w:r>
    </w:p>
    <w:p>
      <w:pPr>
        <w:keepNext/>
      </w:pPr>
      <w:r>
        <w:rPr>
          <w:b/>
        </w:rPr>
        <w:t xml:space="preserve">Yield and value. </w:t>
      </w:r>
      <w:r>
        <w:t>3 item(s); recommended market value 100 gp.</w:t>
      </w:r>
    </w:p>
    <w:p>
      <w:r>
        <w:rPr>
          <w:color w:val="646464"/>
          <w:sz w:val="14"/>
        </w:rPr>
        <w:t>Formula ID: recipe-44 • Knowledge: established formula</w:t>
      </w:r>
    </w:p>
    <w:p>
      <w:r>
        <w:rPr>
          <w:color w:val="BEAA96"/>
          <w:sz w:val="12"/>
        </w:rPr>
        <w:t>──────────────────────────────────────────────────────</w:t>
      </w:r>
    </w:p>
    <w:p>
      <w:pPr>
        <w:keepNext/>
      </w:pPr>
      <w:r>
        <w:rPr>
          <w:b/>
          <w:color w:val="6F1D1B"/>
          <w:sz w:val="23"/>
        </w:rPr>
        <w:t>Superior Gale Mace of Hawk Bone</w:t>
      </w:r>
      <w:r>
        <w:rPr>
          <w:color w:val="5A5A5A"/>
          <w:sz w:val="16"/>
        </w:rPr>
        <w:t xml:space="preserve">  [Skill 5 • Tier 3 • DC 11 • Common]</w:t>
      </w:r>
    </w:p>
    <w:p>
      <w:pPr>
        <w:keepNext/>
      </w:pPr>
      <w:r>
        <w:rPr>
          <w:b/>
        </w:rPr>
        <w:t xml:space="preserve">Effect. </w:t>
      </w:r>
      <w:r>
        <w:t>Creates a durable mace with +1 to attack and damage rolls.</w:t>
      </w:r>
    </w:p>
    <w:p>
      <w:pPr>
        <w:keepNext/>
      </w:pPr>
      <w:r>
        <w:rPr>
          <w:b/>
        </w:rPr>
        <w:t xml:space="preserve">Components. </w:t>
      </w:r>
      <w:r>
        <w:t>1 × Iron ingot; 1 × Hawk bone shard</w:t>
      </w:r>
    </w:p>
    <w:p>
      <w:pPr>
        <w:keepNext/>
      </w:pPr>
      <w:r>
        <w:rPr>
          <w:b/>
        </w:rPr>
        <w:t xml:space="preserve">Work. </w:t>
      </w:r>
      <w:r>
        <w:t>4 hours at Forge and Anvil; tools: Smith's tools, Forge, Anvil, Tongs.</w:t>
      </w:r>
    </w:p>
    <w:p>
      <w:pPr>
        <w:keepNext/>
      </w:pPr>
      <w:r>
        <w:rPr>
          <w:b/>
        </w:rPr>
        <w:t xml:space="preserve">Yield and value. </w:t>
      </w:r>
      <w:r>
        <w:t>5 item(s); recommended market value 71 gp.</w:t>
      </w:r>
    </w:p>
    <w:p>
      <w:r>
        <w:rPr>
          <w:color w:val="646464"/>
          <w:sz w:val="14"/>
        </w:rPr>
        <w:t>Formula ID: recipe-50 • Knowledge: established formula</w:t>
      </w:r>
    </w:p>
    <w:p>
      <w:r>
        <w:rPr>
          <w:color w:val="BEAA96"/>
          <w:sz w:val="12"/>
        </w:rPr>
        <w:t>──────────────────────────────────────────────────────</w:t>
      </w:r>
    </w:p>
    <w:p>
      <w:pPr>
        <w:keepNext/>
      </w:pPr>
      <w:r>
        <w:rPr>
          <w:b/>
          <w:color w:val="6F1D1B"/>
          <w:sz w:val="23"/>
        </w:rPr>
        <w:t>Superior Grave Axe of Infernal Marrow</w:t>
      </w:r>
      <w:r>
        <w:rPr>
          <w:color w:val="5A5A5A"/>
          <w:sz w:val="16"/>
        </w:rPr>
        <w:t xml:space="preserve">  [Skill 5 • Tier 3 • DC 17 • Uncommon]</w:t>
      </w:r>
    </w:p>
    <w:p>
      <w:pPr>
        <w:keepNext/>
      </w:pPr>
      <w:r>
        <w:rPr>
          <w:b/>
        </w:rPr>
        <w:t xml:space="preserve">Effect. </w:t>
      </w:r>
      <w:r>
        <w:t>Creates a durable axe with +1 to attack and damage rolls.</w:t>
      </w:r>
    </w:p>
    <w:p>
      <w:pPr>
        <w:keepNext/>
      </w:pPr>
      <w:r>
        <w:rPr>
          <w:b/>
        </w:rPr>
        <w:t xml:space="preserve">Components. </w:t>
      </w:r>
      <w:r>
        <w:t>1 × Forge water; 4 × Brightsteel Ingot; 5 × Iron ingot; 1 × infernal marrow</w:t>
      </w:r>
    </w:p>
    <w:p>
      <w:pPr>
        <w:keepNext/>
      </w:pPr>
      <w:r>
        <w:rPr>
          <w:b/>
        </w:rPr>
        <w:t xml:space="preserve">Work. </w:t>
      </w:r>
      <w:r>
        <w:t>1 day at Forge and Anvil; tools: Smith's tools, Forge, Anvil, Tongs.</w:t>
      </w:r>
    </w:p>
    <w:p>
      <w:pPr>
        <w:keepNext/>
      </w:pPr>
      <w:r>
        <w:rPr>
          <w:b/>
        </w:rPr>
        <w:t xml:space="preserve">Yield and value. </w:t>
      </w:r>
      <w:r>
        <w:t>1 item(s); recommended market value 471 gp.</w:t>
      </w:r>
    </w:p>
    <w:p>
      <w:r>
        <w:rPr>
          <w:color w:val="646464"/>
          <w:sz w:val="14"/>
        </w:rPr>
        <w:t>Formula ID: recipe-56 • Knowledge: established formula</w:t>
      </w:r>
    </w:p>
    <w:p>
      <w:r>
        <w:rPr>
          <w:color w:val="BEAA96"/>
          <w:sz w:val="12"/>
        </w:rPr>
        <w:t>──────────────────────────────────────────────────────</w:t>
      </w:r>
    </w:p>
    <w:p>
      <w:pPr>
        <w:keepNext/>
      </w:pPr>
      <w:r>
        <w:rPr>
          <w:b/>
          <w:color w:val="6F1D1B"/>
          <w:sz w:val="23"/>
        </w:rPr>
        <w:t>Superior Stone Spear of Metal</w:t>
      </w:r>
      <w:r>
        <w:rPr>
          <w:color w:val="5A5A5A"/>
          <w:sz w:val="16"/>
        </w:rPr>
        <w:t xml:space="preserve">  [Skill 5 • Tier 3 • DC 11 • Common]</w:t>
      </w:r>
    </w:p>
    <w:p>
      <w:pPr>
        <w:keepNext/>
      </w:pPr>
      <w:r>
        <w:rPr>
          <w:b/>
        </w:rPr>
        <w:t xml:space="preserve">Effect. </w:t>
      </w:r>
      <w:r>
        <w:t>Creates a durable spear with +1 to attack and damage rolls.</w:t>
      </w:r>
    </w:p>
    <w:p>
      <w:pPr>
        <w:keepNext/>
      </w:pPr>
      <w:r>
        <w:rPr>
          <w:b/>
        </w:rPr>
        <w:t xml:space="preserve">Components. </w:t>
      </w:r>
      <w:r>
        <w:t>4 × Wood handle; 3 × Coal; 1 × metal fragment</w:t>
      </w:r>
    </w:p>
    <w:p>
      <w:pPr>
        <w:keepNext/>
      </w:pPr>
      <w:r>
        <w:rPr>
          <w:b/>
        </w:rPr>
        <w:t xml:space="preserve">Work. </w:t>
      </w:r>
      <w:r>
        <w:t>4 hours at Forge and Anvil; tools: Smith's tools, Forge, Anvil, Tongs.</w:t>
      </w:r>
    </w:p>
    <w:p>
      <w:pPr>
        <w:keepNext/>
      </w:pPr>
      <w:r>
        <w:rPr>
          <w:b/>
        </w:rPr>
        <w:t xml:space="preserve">Yield and value. </w:t>
      </w:r>
      <w:r>
        <w:t>2 item(s); recommended market value 265 gp.</w:t>
      </w:r>
    </w:p>
    <w:p>
      <w:r>
        <w:rPr>
          <w:color w:val="646464"/>
          <w:sz w:val="14"/>
        </w:rPr>
        <w:t>Formula ID: recipe-54 • Knowledge: established formula</w:t>
      </w:r>
    </w:p>
    <w:p>
      <w:r>
        <w:rPr>
          <w:color w:val="BEAA96"/>
          <w:sz w:val="12"/>
        </w:rPr>
        <w:t>──────────────────────────────────────────────────────</w:t>
      </w:r>
    </w:p>
    <w:p>
      <w:pPr>
        <w:keepNext/>
      </w:pPr>
      <w:r>
        <w:rPr>
          <w:b/>
          <w:color w:val="6F1D1B"/>
          <w:sz w:val="23"/>
        </w:rPr>
        <w:t>Superior Storm Weapon of Blue Dragonscale</w:t>
      </w:r>
      <w:r>
        <w:rPr>
          <w:color w:val="5A5A5A"/>
          <w:sz w:val="16"/>
        </w:rPr>
        <w:t xml:space="preserve">  [Skill 5 • Tier 3 • DC 8 • Common]</w:t>
      </w:r>
    </w:p>
    <w:p>
      <w:pPr>
        <w:keepNext/>
      </w:pPr>
      <w:r>
        <w:rPr>
          <w:b/>
        </w:rPr>
        <w:t xml:space="preserve">Effect. </w:t>
      </w:r>
      <w:r>
        <w:t>Creates a durable weapon with +1 to attack and damage rolls.</w:t>
      </w:r>
    </w:p>
    <w:p>
      <w:pPr>
        <w:keepNext/>
      </w:pPr>
      <w:r>
        <w:rPr>
          <w:b/>
        </w:rPr>
        <w:t xml:space="preserve">Components. </w:t>
      </w:r>
      <w:r>
        <w:t>3 × Iron ingot; 1 × blue dragon scale</w:t>
      </w:r>
    </w:p>
    <w:p>
      <w:pPr>
        <w:keepNext/>
      </w:pPr>
      <w:r>
        <w:rPr>
          <w:b/>
        </w:rPr>
        <w:t xml:space="preserve">Work. </w:t>
      </w:r>
      <w:r>
        <w:t>4 hours at Forge and Anvil; tools: Smith's tools, Forge, Anvil, Tongs.</w:t>
      </w:r>
    </w:p>
    <w:p>
      <w:pPr>
        <w:keepNext/>
      </w:pPr>
      <w:r>
        <w:rPr>
          <w:b/>
        </w:rPr>
        <w:t xml:space="preserve">Yield and value. </w:t>
      </w:r>
      <w:r>
        <w:t>3 item(s); recommended market value 127 gp.</w:t>
      </w:r>
    </w:p>
    <w:p>
      <w:r>
        <w:rPr>
          <w:color w:val="646464"/>
          <w:sz w:val="14"/>
        </w:rPr>
        <w:t>Formula ID: recipe-52 • Knowledge: established formula</w:t>
      </w:r>
    </w:p>
    <w:p>
      <w:r>
        <w:rPr>
          <w:color w:val="BEAA96"/>
          <w:sz w:val="12"/>
        </w:rPr>
        <w:t>──────────────────────────────────────────────────────</w:t>
      </w:r>
    </w:p>
    <w:p>
      <w:pPr>
        <w:keepNext/>
      </w:pPr>
      <w:r>
        <w:rPr>
          <w:b/>
          <w:color w:val="6F1D1B"/>
          <w:sz w:val="23"/>
        </w:rPr>
        <w:t>Superior Vital Axe of Putrid Marrow</w:t>
      </w:r>
      <w:r>
        <w:rPr>
          <w:color w:val="5A5A5A"/>
          <w:sz w:val="16"/>
        </w:rPr>
        <w:t xml:space="preserve">  [Skill 5 • Tier 3 • DC 10 • Common]</w:t>
      </w:r>
    </w:p>
    <w:p>
      <w:pPr>
        <w:keepNext/>
      </w:pPr>
      <w:r>
        <w:rPr>
          <w:b/>
        </w:rPr>
        <w:t xml:space="preserve">Effect. </w:t>
      </w:r>
      <w:r>
        <w:t>Creates a durable axe with +1 to attack and damage rolls.</w:t>
      </w:r>
    </w:p>
    <w:p>
      <w:pPr>
        <w:keepNext/>
      </w:pPr>
      <w:r>
        <w:rPr>
          <w:b/>
        </w:rPr>
        <w:t xml:space="preserve">Components. </w:t>
      </w:r>
      <w:r>
        <w:t>4 × Brightsteel Ingot; 1 × putrid marrow</w:t>
      </w:r>
    </w:p>
    <w:p>
      <w:pPr>
        <w:keepNext/>
      </w:pPr>
      <w:r>
        <w:rPr>
          <w:b/>
        </w:rPr>
        <w:t xml:space="preserve">Work. </w:t>
      </w:r>
      <w:r>
        <w:t>4 hours at Forge and Anvil; tools: Smith's tools, Forge, Anvil, Tongs.</w:t>
      </w:r>
    </w:p>
    <w:p>
      <w:pPr>
        <w:keepNext/>
      </w:pPr>
      <w:r>
        <w:rPr>
          <w:b/>
        </w:rPr>
        <w:t xml:space="preserve">Yield and value. </w:t>
      </w:r>
      <w:r>
        <w:t>5 item(s); recommended market value 171 gp.</w:t>
      </w:r>
    </w:p>
    <w:p>
      <w:r>
        <w:rPr>
          <w:color w:val="646464"/>
          <w:sz w:val="14"/>
        </w:rPr>
        <w:t>Formula ID: recipe-45 • Knowledge: established formula</w:t>
      </w:r>
    </w:p>
    <w:p>
      <w:r>
        <w:rPr>
          <w:color w:val="BEAA96"/>
          <w:sz w:val="12"/>
        </w:rPr>
        <w:t>──────────────────────────────────────────────────────</w:t>
      </w:r>
    </w:p>
    <w:p>
      <w:pPr>
        <w:keepNext/>
      </w:pPr>
      <w:r>
        <w:rPr>
          <w:b/>
          <w:color w:val="6F1D1B"/>
          <w:sz w:val="23"/>
        </w:rPr>
        <w:t>Superior Ember Mace of Fire Bone</w:t>
      </w:r>
      <w:r>
        <w:rPr>
          <w:color w:val="5A5A5A"/>
          <w:sz w:val="16"/>
        </w:rPr>
        <w:t xml:space="preserve">  [Skill 6 • Tier 3 • DC 15 • Uncommon]</w:t>
      </w:r>
    </w:p>
    <w:p>
      <w:pPr>
        <w:keepNext/>
      </w:pPr>
      <w:r>
        <w:rPr>
          <w:b/>
        </w:rPr>
        <w:t xml:space="preserve">Effect. </w:t>
      </w:r>
      <w:r>
        <w:t>Creates a durable mace with +1 to attack and damage rolls.</w:t>
      </w:r>
    </w:p>
    <w:p>
      <w:pPr>
        <w:keepNext/>
      </w:pPr>
      <w:r>
        <w:rPr>
          <w:b/>
        </w:rPr>
        <w:t xml:space="preserve">Components. </w:t>
      </w:r>
      <w:r>
        <w:t>5 × Heartsteel Ingot; 4 × Tempering oil; 1 × Fire bone shard</w:t>
      </w:r>
    </w:p>
    <w:p>
      <w:pPr>
        <w:keepNext/>
      </w:pPr>
      <w:r>
        <w:rPr>
          <w:b/>
        </w:rPr>
        <w:t xml:space="preserve">Work. </w:t>
      </w:r>
      <w:r>
        <w:t>2 days at Forge and Anvil; tools: Smith's tools, Forge, Anvil, Tongs.</w:t>
      </w:r>
    </w:p>
    <w:p>
      <w:pPr>
        <w:keepNext/>
      </w:pPr>
      <w:r>
        <w:rPr>
          <w:b/>
        </w:rPr>
        <w:t xml:space="preserve">Yield and value. </w:t>
      </w:r>
      <w:r>
        <w:t>1 item(s); recommended market value 412 gp.</w:t>
      </w:r>
    </w:p>
    <w:p>
      <w:r>
        <w:rPr>
          <w:color w:val="646464"/>
          <w:sz w:val="14"/>
        </w:rPr>
        <w:t>Formula ID: recipe-59 • Knowledge: established formula</w:t>
      </w:r>
    </w:p>
    <w:p>
      <w:r>
        <w:rPr>
          <w:color w:val="BEAA96"/>
          <w:sz w:val="12"/>
        </w:rPr>
        <w:t>──────────────────────────────────────────────────────</w:t>
      </w:r>
    </w:p>
    <w:p>
      <w:pPr>
        <w:keepNext/>
      </w:pPr>
      <w:r>
        <w:rPr>
          <w:b/>
          <w:color w:val="6F1D1B"/>
          <w:sz w:val="23"/>
        </w:rPr>
        <w:t>Superior Ember Weapon of Red Dragon Talon</w:t>
      </w:r>
      <w:r>
        <w:rPr>
          <w:color w:val="5A5A5A"/>
          <w:sz w:val="16"/>
        </w:rPr>
        <w:t xml:space="preserve">  [Skill 6 • Tier 3 • DC 14 • Uncommon]</w:t>
      </w:r>
    </w:p>
    <w:p>
      <w:pPr>
        <w:keepNext/>
      </w:pPr>
      <w:r>
        <w:rPr>
          <w:b/>
        </w:rPr>
        <w:t xml:space="preserve">Effect. </w:t>
      </w:r>
      <w:r>
        <w:t>Creates a durable weapon with +1 to attack and damage rolls.</w:t>
      </w:r>
    </w:p>
    <w:p>
      <w:pPr>
        <w:keepNext/>
      </w:pPr>
      <w:r>
        <w:rPr>
          <w:b/>
        </w:rPr>
        <w:t xml:space="preserve">Components. </w:t>
      </w:r>
      <w:r>
        <w:t>4 × Iron ingot; 5 × Steel ingot; 2 × Tempering oil; 4 × Leather strips; 1 × red dragon talon</w:t>
      </w:r>
    </w:p>
    <w:p>
      <w:pPr>
        <w:keepNext/>
      </w:pPr>
      <w:r>
        <w:rPr>
          <w:b/>
        </w:rPr>
        <w:t xml:space="preserve">Work. </w:t>
      </w:r>
      <w:r>
        <w:t>3 days at Forge and Anvil; tools: Smith's tools, Forge, Anvil, Tongs.</w:t>
      </w:r>
    </w:p>
    <w:p>
      <w:pPr>
        <w:keepNext/>
      </w:pPr>
      <w:r>
        <w:rPr>
          <w:b/>
        </w:rPr>
        <w:t xml:space="preserve">Yield and value. </w:t>
      </w:r>
      <w:r>
        <w:t>1 item(s); recommended market value 607 gp.</w:t>
      </w:r>
    </w:p>
    <w:p>
      <w:r>
        <w:rPr>
          <w:color w:val="646464"/>
          <w:sz w:val="14"/>
        </w:rPr>
        <w:t>Formula ID: recipe-58 • Knowledge: established formula</w:t>
      </w:r>
    </w:p>
    <w:p>
      <w:r>
        <w:rPr>
          <w:color w:val="BEAA96"/>
          <w:sz w:val="12"/>
        </w:rPr>
        <w:t>──────────────────────────────────────────────────────</w:t>
      </w:r>
    </w:p>
    <w:p>
      <w:pPr>
        <w:keepNext/>
      </w:pPr>
      <w:r>
        <w:rPr>
          <w:b/>
          <w:color w:val="6F1D1B"/>
          <w:sz w:val="23"/>
        </w:rPr>
        <w:t>Superior Grave Gauntlets of Demonic Talon</w:t>
      </w:r>
      <w:r>
        <w:rPr>
          <w:color w:val="5A5A5A"/>
          <w:sz w:val="16"/>
        </w:rPr>
        <w:t xml:space="preserve">  [Skill 6 • Tier 3 • DC 15 • Uncommon]</w:t>
      </w:r>
    </w:p>
    <w:p>
      <w:pPr>
        <w:keepNext/>
      </w:pPr>
      <w:r>
        <w:rPr>
          <w:b/>
        </w:rPr>
        <w:t xml:space="preserve">Effect. </w:t>
      </w:r>
      <w:r>
        <w:t>Creates reinforced gauntlets granting +1 AC.</w:t>
      </w:r>
    </w:p>
    <w:p>
      <w:pPr>
        <w:keepNext/>
      </w:pPr>
      <w:r>
        <w:rPr>
          <w:b/>
        </w:rPr>
        <w:t xml:space="preserve">Components. </w:t>
      </w:r>
      <w:r>
        <w:t>5 × Wood handle; 2 × Brightsteel Ingot; 1 × demonic talon</w:t>
      </w:r>
    </w:p>
    <w:p>
      <w:pPr>
        <w:keepNext/>
      </w:pPr>
      <w:r>
        <w:rPr>
          <w:b/>
        </w:rPr>
        <w:t xml:space="preserve">Work. </w:t>
      </w:r>
      <w:r>
        <w:t>1 day at Forge and Anvil; tools: Smith's tools, Forge, Anvil, Tongs.</w:t>
      </w:r>
    </w:p>
    <w:p>
      <w:pPr>
        <w:keepNext/>
      </w:pPr>
      <w:r>
        <w:rPr>
          <w:b/>
        </w:rPr>
        <w:t xml:space="preserve">Yield and value. </w:t>
      </w:r>
      <w:r>
        <w:t>1 item(s); recommended market value 656 gp.</w:t>
      </w:r>
    </w:p>
    <w:p>
      <w:r>
        <w:rPr>
          <w:color w:val="646464"/>
          <w:sz w:val="14"/>
        </w:rPr>
        <w:t>Formula ID: recipe-62 • Knowledge: established formula</w:t>
      </w:r>
    </w:p>
    <w:p>
      <w:r>
        <w:rPr>
          <w:color w:val="BEAA96"/>
          <w:sz w:val="12"/>
        </w:rPr>
        <w:t>──────────────────────────────────────────────────────</w:t>
      </w:r>
    </w:p>
    <w:p>
      <w:pPr>
        <w:keepNext/>
      </w:pPr>
      <w:r>
        <w:rPr>
          <w:b/>
          <w:color w:val="6F1D1B"/>
          <w:sz w:val="23"/>
        </w:rPr>
        <w:t>Superior Tide Weapon of Sea Bone</w:t>
      </w:r>
      <w:r>
        <w:rPr>
          <w:color w:val="5A5A5A"/>
          <w:sz w:val="16"/>
        </w:rPr>
        <w:t xml:space="preserve">  [Skill 6 • Tier 3 • DC 15 • Uncommon]</w:t>
      </w:r>
    </w:p>
    <w:p>
      <w:pPr>
        <w:keepNext/>
      </w:pPr>
      <w:r>
        <w:rPr>
          <w:b/>
        </w:rPr>
        <w:t xml:space="preserve">Effect. </w:t>
      </w:r>
      <w:r>
        <w:t>Creates a durable weapon with +1 to attack and damage rolls.</w:t>
      </w:r>
    </w:p>
    <w:p>
      <w:pPr>
        <w:keepNext/>
      </w:pPr>
      <w:r>
        <w:rPr>
          <w:b/>
        </w:rPr>
        <w:t xml:space="preserve">Components. </w:t>
      </w:r>
      <w:r>
        <w:t>3 × Brightsteel Ingot; 2 × Wood handle; 1 × Sea bone shard</w:t>
      </w:r>
    </w:p>
    <w:p>
      <w:pPr>
        <w:keepNext/>
      </w:pPr>
      <w:r>
        <w:rPr>
          <w:b/>
        </w:rPr>
        <w:t xml:space="preserve">Work. </w:t>
      </w:r>
      <w:r>
        <w:t>1 day at Forge and Anvil; tools: Smith's tools, Forge, Anvil, Tongs.</w:t>
      </w:r>
    </w:p>
    <w:p>
      <w:pPr>
        <w:keepNext/>
      </w:pPr>
      <w:r>
        <w:rPr>
          <w:b/>
        </w:rPr>
        <w:t xml:space="preserve">Yield and value. </w:t>
      </w:r>
      <w:r>
        <w:t>1 item(s); recommended market value 314 gp.</w:t>
      </w:r>
    </w:p>
    <w:p>
      <w:r>
        <w:rPr>
          <w:color w:val="646464"/>
          <w:sz w:val="14"/>
        </w:rPr>
        <w:t>Formula ID: recipe-64 • Knowledge: established formula</w:t>
      </w:r>
    </w:p>
    <w:p>
      <w:r>
        <w:rPr>
          <w:color w:val="BEAA96"/>
          <w:sz w:val="12"/>
        </w:rPr>
        <w:t>──────────────────────────────────────────────────────</w:t>
      </w:r>
    </w:p>
    <w:p>
      <w:pPr>
        <w:keepNext/>
      </w:pPr>
      <w:r>
        <w:rPr>
          <w:b/>
          <w:color w:val="6F1D1B"/>
          <w:sz w:val="23"/>
        </w:rPr>
        <w:t>Masterwork Resonant Helm of Elemental Core</w:t>
      </w:r>
      <w:r>
        <w:rPr>
          <w:color w:val="5A5A5A"/>
          <w:sz w:val="16"/>
        </w:rPr>
        <w:t xml:space="preserve">  [Skill 7 • Tier 4 • DC 13 • Uncommon]</w:t>
      </w:r>
    </w:p>
    <w:p>
      <w:pPr>
        <w:keepNext/>
      </w:pPr>
      <w:r>
        <w:rPr>
          <w:b/>
        </w:rPr>
        <w:t xml:space="preserve">Effect. </w:t>
      </w:r>
      <w:r>
        <w:t>Creates reinforced helm granting +1 AC.</w:t>
      </w:r>
    </w:p>
    <w:p>
      <w:pPr>
        <w:keepNext/>
      </w:pPr>
      <w:r>
        <w:rPr>
          <w:b/>
        </w:rPr>
        <w:t xml:space="preserve">Components. </w:t>
      </w:r>
      <w:r>
        <w:t>4 × Coal; 2 × Tempering oil; 3 × Leather strips; 1 × Metal rivets; 1 × elemental core fragment</w:t>
      </w:r>
    </w:p>
    <w:p>
      <w:pPr>
        <w:keepNext/>
      </w:pPr>
      <w:r>
        <w:rPr>
          <w:b/>
        </w:rPr>
        <w:t xml:space="preserve">Work. </w:t>
      </w:r>
      <w:r>
        <w:t>1 day at Forge and Anvil; tools: Smith's tools, Forge, Anvil, Tongs.</w:t>
      </w:r>
    </w:p>
    <w:p>
      <w:pPr>
        <w:keepNext/>
      </w:pPr>
      <w:r>
        <w:rPr>
          <w:b/>
        </w:rPr>
        <w:t xml:space="preserve">Yield and value. </w:t>
      </w:r>
      <w:r>
        <w:t>1 item(s); recommended market value 1155 gp.</w:t>
      </w:r>
    </w:p>
    <w:p>
      <w:r>
        <w:rPr>
          <w:color w:val="646464"/>
          <w:sz w:val="14"/>
        </w:rPr>
        <w:t>Formula ID: recipe-61 • Knowledge: licensed deep-trade formula</w:t>
      </w:r>
    </w:p>
    <w:p>
      <w:r>
        <w:rPr>
          <w:color w:val="BEAA96"/>
          <w:sz w:val="12"/>
        </w:rPr>
        <w:t>──────────────────────────────────────────────────────</w:t>
      </w:r>
    </w:p>
    <w:p>
      <w:pPr>
        <w:keepNext/>
      </w:pPr>
      <w:r>
        <w:rPr>
          <w:b/>
          <w:color w:val="6F1D1B"/>
          <w:sz w:val="23"/>
        </w:rPr>
        <w:t>Masterwork Vital Shield of Putrid Marrow</w:t>
      </w:r>
      <w:r>
        <w:rPr>
          <w:color w:val="5A5A5A"/>
          <w:sz w:val="16"/>
        </w:rPr>
        <w:t xml:space="preserve">  [Skill 7 • Tier 4 • DC 17 • Uncommon]</w:t>
      </w:r>
    </w:p>
    <w:p>
      <w:pPr>
        <w:keepNext/>
      </w:pPr>
      <w:r>
        <w:rPr>
          <w:b/>
        </w:rPr>
        <w:t xml:space="preserve">Effect. </w:t>
      </w:r>
      <w:r>
        <w:t>Creates reinforced shield granting +1 AC.</w:t>
      </w:r>
    </w:p>
    <w:p>
      <w:pPr>
        <w:keepNext/>
      </w:pPr>
      <w:r>
        <w:rPr>
          <w:b/>
        </w:rPr>
        <w:t xml:space="preserve">Components. </w:t>
      </w:r>
      <w:r>
        <w:t>2 × Wood handle; 5 × Metal rivets; 5 × Coal; 1 × putrid marrow</w:t>
      </w:r>
    </w:p>
    <w:p>
      <w:pPr>
        <w:keepNext/>
      </w:pPr>
      <w:r>
        <w:rPr>
          <w:b/>
        </w:rPr>
        <w:t xml:space="preserve">Work. </w:t>
      </w:r>
      <w:r>
        <w:t>2 days at Forge and Anvil; tools: Smith's tools, Forge, Anvil, Tongs.</w:t>
      </w:r>
    </w:p>
    <w:p>
      <w:pPr>
        <w:keepNext/>
      </w:pPr>
      <w:r>
        <w:rPr>
          <w:b/>
        </w:rPr>
        <w:t xml:space="preserve">Yield and value. </w:t>
      </w:r>
      <w:r>
        <w:t>1 item(s); recommended market value 1297 gp.</w:t>
      </w:r>
    </w:p>
    <w:p>
      <w:r>
        <w:rPr>
          <w:color w:val="646464"/>
          <w:sz w:val="14"/>
        </w:rPr>
        <w:t>Formula ID: recipe-57 • Knowledge: licensed deep-trade formula</w:t>
      </w:r>
    </w:p>
    <w:p>
      <w:r>
        <w:rPr>
          <w:color w:val="BEAA96"/>
          <w:sz w:val="12"/>
        </w:rPr>
        <w:t>──────────────────────────────────────────────────────</w:t>
      </w:r>
    </w:p>
    <w:p>
      <w:pPr>
        <w:keepNext/>
      </w:pPr>
      <w:r>
        <w:rPr>
          <w:b/>
          <w:color w:val="6F1D1B"/>
          <w:sz w:val="23"/>
        </w:rPr>
        <w:t>Masterwork Vital Gauntlets of Putrid Marrow</w:t>
      </w:r>
      <w:r>
        <w:rPr>
          <w:color w:val="5A5A5A"/>
          <w:sz w:val="16"/>
        </w:rPr>
        <w:t xml:space="preserve">  [Skill 8 • Tier 4 • DC 17 • Uncommon]</w:t>
      </w:r>
    </w:p>
    <w:p>
      <w:pPr>
        <w:keepNext/>
      </w:pPr>
      <w:r>
        <w:rPr>
          <w:b/>
        </w:rPr>
        <w:t xml:space="preserve">Effect. </w:t>
      </w:r>
      <w:r>
        <w:t>Creates reinforced gauntlets granting +1 AC.</w:t>
      </w:r>
    </w:p>
    <w:p>
      <w:pPr>
        <w:keepNext/>
      </w:pPr>
      <w:r>
        <w:rPr>
          <w:b/>
        </w:rPr>
        <w:t xml:space="preserve">Components. </w:t>
      </w:r>
      <w:r>
        <w:t>1 × Brightsteel Ingot; 1 × Forge water; 3 × Leather strips; 4 × Iron ingot; 1 × putrid marrow</w:t>
      </w:r>
    </w:p>
    <w:p>
      <w:pPr>
        <w:keepNext/>
      </w:pPr>
      <w:r>
        <w:rPr>
          <w:b/>
        </w:rPr>
        <w:t xml:space="preserve">Work. </w:t>
      </w:r>
      <w:r>
        <w:t>1 day at Forge and Anvil; tools: Smith's tools, Forge, Anvil, Tongs.</w:t>
      </w:r>
    </w:p>
    <w:p>
      <w:pPr>
        <w:keepNext/>
      </w:pPr>
      <w:r>
        <w:rPr>
          <w:b/>
        </w:rPr>
        <w:t xml:space="preserve">Yield and value. </w:t>
      </w:r>
      <w:r>
        <w:t>1 item(s); recommended market value 868 gp.</w:t>
      </w:r>
    </w:p>
    <w:p>
      <w:r>
        <w:rPr>
          <w:color w:val="646464"/>
          <w:sz w:val="14"/>
        </w:rPr>
        <w:t>Formula ID: recipe-60 • Knowledge: licensed deep-trade formula</w:t>
      </w:r>
    </w:p>
    <w:p>
      <w:r>
        <w:rPr>
          <w:color w:val="BEAA96"/>
          <w:sz w:val="12"/>
        </w:rPr>
        <w:t>──────────────────────────────────────────────────────</w:t>
      </w:r>
    </w:p>
    <w:p>
      <w:pPr>
        <w:keepNext/>
      </w:pPr>
      <w:r>
        <w:rPr>
          <w:b/>
          <w:color w:val="6F1D1B"/>
          <w:sz w:val="23"/>
        </w:rPr>
        <w:t>Exalted Stone Spear of Brimstone Bone</w:t>
      </w:r>
      <w:r>
        <w:rPr>
          <w:color w:val="5A5A5A"/>
          <w:sz w:val="16"/>
        </w:rPr>
        <w:t xml:space="preserve">  [Skill 9 • Tier 5 • DC 17 • Uncommon]</w:t>
      </w:r>
    </w:p>
    <w:p>
      <w:pPr>
        <w:keepNext/>
      </w:pPr>
      <w:r>
        <w:rPr>
          <w:b/>
        </w:rPr>
        <w:t xml:space="preserve">Effect. </w:t>
      </w:r>
      <w:r>
        <w:t>Creates a durable spear with +1 to attack and damage rolls.</w:t>
      </w:r>
    </w:p>
    <w:p>
      <w:pPr>
        <w:keepNext/>
      </w:pPr>
      <w:r>
        <w:rPr>
          <w:b/>
        </w:rPr>
        <w:t xml:space="preserve">Components. </w:t>
      </w:r>
      <w:r>
        <w:t>3 × Heartsteel Ingot; 4 × Steel ingot; 5 × Wood handle; 5 × Iron ingot; 1 × brimstone bone</w:t>
      </w:r>
    </w:p>
    <w:p>
      <w:pPr>
        <w:keepNext/>
      </w:pPr>
      <w:r>
        <w:rPr>
          <w:b/>
        </w:rPr>
        <w:t xml:space="preserve">Work. </w:t>
      </w:r>
      <w:r>
        <w:t>3 days at Forge and Anvil; tools: Smith's tools, Forge, Anvil, Tongs.</w:t>
      </w:r>
    </w:p>
    <w:p>
      <w:pPr>
        <w:keepNext/>
      </w:pPr>
      <w:r>
        <w:rPr>
          <w:b/>
        </w:rPr>
        <w:t xml:space="preserve">Yield and value. </w:t>
      </w:r>
      <w:r>
        <w:t>1 item(s); recommended market value 4825 gp.</w:t>
      </w:r>
    </w:p>
    <w:p>
      <w:r>
        <w:rPr>
          <w:color w:val="646464"/>
          <w:sz w:val="14"/>
        </w:rPr>
        <w:t>Formula ID: recipe-63 • Knowledge: licensed deep-trade formula</w:t>
      </w:r>
    </w:p>
    <w:p>
      <w:r>
        <w:rPr>
          <w:color w:val="BEAA96"/>
          <w:sz w:val="12"/>
        </w:rPr>
        <w:t>──────────────────────────────────────────────────────</w:t>
      </w:r>
    </w:p>
    <w:p>
      <w:pPr>
        <w:keepNext/>
      </w:pPr>
      <w:r>
        <w:rPr>
          <w:b/>
          <w:color w:val="6F1D1B"/>
          <w:sz w:val="23"/>
        </w:rPr>
        <w:t>Exalted Ember Sword of Red Dragon Talon</w:t>
      </w:r>
      <w:r>
        <w:rPr>
          <w:color w:val="5A5A5A"/>
          <w:sz w:val="16"/>
        </w:rPr>
        <w:t xml:space="preserve">  [Skill 10 • Tier 5 • DC 16 • Uncommon]</w:t>
      </w:r>
    </w:p>
    <w:p>
      <w:pPr>
        <w:keepNext/>
      </w:pPr>
      <w:r>
        <w:rPr>
          <w:b/>
        </w:rPr>
        <w:t xml:space="preserve">Effect. </w:t>
      </w:r>
      <w:r>
        <w:t>Creates a durable sword with +1 to attack and damage rolls.</w:t>
      </w:r>
    </w:p>
    <w:p>
      <w:pPr>
        <w:keepNext/>
      </w:pPr>
      <w:r>
        <w:rPr>
          <w:b/>
        </w:rPr>
        <w:t xml:space="preserve">Components. </w:t>
      </w:r>
      <w:r>
        <w:t>2 × Wood handle; 1 × Forge water; 5 × Leather strips; 1 × red dragon talon</w:t>
      </w:r>
    </w:p>
    <w:p>
      <w:pPr>
        <w:keepNext/>
      </w:pPr>
      <w:r>
        <w:rPr>
          <w:b/>
        </w:rPr>
        <w:t xml:space="preserve">Work. </w:t>
      </w:r>
      <w:r>
        <w:t>3 days at Forge and Anvil; tools: Smith's tools, Forge, Anvil, Tongs.</w:t>
      </w:r>
    </w:p>
    <w:p>
      <w:pPr>
        <w:keepNext/>
      </w:pPr>
      <w:r>
        <w:rPr>
          <w:b/>
        </w:rPr>
        <w:t xml:space="preserve">Yield and value. </w:t>
      </w:r>
      <w:r>
        <w:t>1 item(s); recommended market value 2038 gp.</w:t>
      </w:r>
    </w:p>
    <w:p>
      <w:r>
        <w:rPr>
          <w:color w:val="646464"/>
          <w:sz w:val="14"/>
        </w:rPr>
        <w:t>Formula ID: recipe-65 • Knowledge: licensed deep-trade formula</w:t>
      </w:r>
    </w:p>
    <w:p>
      <w:r>
        <w:rPr>
          <w:color w:val="BEAA96"/>
          <w:sz w:val="12"/>
        </w:rPr>
        <w:t>──────────────────────────────────────────────────────</w:t>
      </w:r>
    </w:p>
    <w:p>
      <w:pPr>
        <w:keepNext/>
      </w:pPr>
      <w:r>
        <w:rPr>
          <w:b/>
          <w:color w:val="6F1D1B"/>
          <w:sz w:val="23"/>
        </w:rPr>
        <w:t>Exalted Storm Shield of Blue Dragon Rib</w:t>
      </w:r>
      <w:r>
        <w:rPr>
          <w:color w:val="5A5A5A"/>
          <w:sz w:val="16"/>
        </w:rPr>
        <w:t xml:space="preserve">  [Skill 10 • Tier 5 • DC 18 • Rare]</w:t>
      </w:r>
    </w:p>
    <w:p>
      <w:pPr>
        <w:keepNext/>
      </w:pPr>
      <w:r>
        <w:rPr>
          <w:b/>
        </w:rPr>
        <w:t xml:space="preserve">Effect. </w:t>
      </w:r>
      <w:r>
        <w:t>Creates reinforced shield granting +2 AC and resistance to lightning damage while worn.</w:t>
      </w:r>
    </w:p>
    <w:p>
      <w:pPr>
        <w:keepNext/>
      </w:pPr>
      <w:r>
        <w:rPr>
          <w:b/>
        </w:rPr>
        <w:t xml:space="preserve">Components. </w:t>
      </w:r>
      <w:r>
        <w:t>1 × Iron ingot; 2 × Tempering oil; 4 × Heartsteel Ingot; 1 × Forge water; 1 × Wood handle; 1 × blue dragon rib</w:t>
      </w:r>
    </w:p>
    <w:p>
      <w:pPr>
        <w:keepNext/>
      </w:pPr>
      <w:r>
        <w:rPr>
          <w:b/>
        </w:rPr>
        <w:t xml:space="preserve">Work. </w:t>
      </w:r>
      <w:r>
        <w:t>1 week at Forge and Anvil; tools: Smith's tools, Forge, Anvil, Tongs.</w:t>
      </w:r>
    </w:p>
    <w:p>
      <w:pPr>
        <w:keepNext/>
      </w:pPr>
      <w:r>
        <w:rPr>
          <w:b/>
        </w:rPr>
        <w:t xml:space="preserve">Yield and value. </w:t>
      </w:r>
      <w:r>
        <w:t>1 item(s); recommended market value 2480 gp.</w:t>
      </w:r>
    </w:p>
    <w:p>
      <w:r>
        <w:rPr>
          <w:color w:val="646464"/>
          <w:sz w:val="14"/>
        </w:rPr>
        <w:t>Formula ID: recipe-67 • Knowledge: licensed deep-trade formula</w:t>
      </w:r>
    </w:p>
    <w:p>
      <w:r>
        <w:rPr>
          <w:color w:val="BEAA96"/>
          <w:sz w:val="12"/>
        </w:rPr>
        <w:t>──────────────────────────────────────────────────────</w:t>
      </w:r>
    </w:p>
    <w:p>
      <w:pPr>
        <w:pStyle w:val="Heading1"/>
      </w:pPr>
      <w:r>
        <w:t>Cooking</w:t>
      </w:r>
    </w:p>
    <w:p>
      <w:r>
        <w:t>Meals, preserved food, monster cuisine, feasts, and temporary physiological traits.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Wisdom</w:t>
            </w:r>
          </w:p>
        </w:tc>
      </w:tr>
      <w:tr>
        <w:tc>
          <w:tcPr>
            <w:tcW w:type="dxa" w:w="5141"/>
          </w:tcPr>
          <w:p>
            <w:r>
              <w:t>Primary station</w:t>
            </w:r>
          </w:p>
        </w:tc>
        <w:tc>
          <w:tcPr>
            <w:tcW w:type="dxa" w:w="5141"/>
          </w:tcPr>
          <w:p>
            <w:r>
              <w:t>Cookfire or Kitchen</w:t>
            </w:r>
          </w:p>
        </w:tc>
      </w:tr>
      <w:tr>
        <w:tc>
          <w:tcPr>
            <w:tcW w:type="dxa" w:w="5141"/>
          </w:tcPr>
          <w:p>
            <w:r>
              <w:t>Required tools</w:t>
            </w:r>
          </w:p>
        </w:tc>
        <w:tc>
          <w:tcPr>
            <w:tcW w:type="dxa" w:w="5141"/>
          </w:tcPr>
          <w:p>
            <w:r>
              <w:t>Cook's utensils, Knife, Pot or pan</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fluid, organ, plant, misc, bone, slime</w:t>
            </w:r>
          </w:p>
        </w:tc>
      </w:tr>
    </w:tbl>
    <w:p>
      <w:pPr>
        <w:pStyle w:val="Heading2"/>
      </w:pPr>
      <w:r>
        <w:t>Established Cooking Formulas</w:t>
      </w:r>
    </w:p>
    <w:p>
      <w:pPr>
        <w:keepNext/>
      </w:pPr>
      <w:r>
        <w:rPr>
          <w:b/>
          <w:color w:val="6F1D1B"/>
          <w:sz w:val="23"/>
        </w:rPr>
        <w:t>Field Gale Meal</w:t>
      </w:r>
      <w:r>
        <w:rPr>
          <w:color w:val="5A5A5A"/>
          <w:sz w:val="16"/>
        </w:rPr>
        <w:t xml:space="preserve">  [Skill 1 • Tier 1 • DC 8 • Common]</w:t>
      </w:r>
    </w:p>
    <w:p>
      <w:pPr>
        <w:keepNext/>
      </w:pPr>
      <w:r>
        <w:rPr>
          <w:b/>
        </w:rPr>
        <w:t xml:space="preserve">Effect. </w:t>
      </w:r>
      <w:r>
        <w:t>After a 10-minute meal, gain 3 temporary hit points and +10 feet movement speed for 1 hour. A creature can benefit from one feast at a time.</w:t>
      </w:r>
    </w:p>
    <w:p>
      <w:pPr>
        <w:keepNext/>
      </w:pPr>
      <w:r>
        <w:rPr>
          <w:b/>
        </w:rPr>
        <w:t xml:space="preserve">Components. </w:t>
      </w:r>
      <w:r>
        <w:t>5 × Water; 1 × Quetzalcoatlus meat</w:t>
      </w:r>
    </w:p>
    <w:p>
      <w:pPr>
        <w:keepNext/>
      </w:pPr>
      <w:r>
        <w:rPr>
          <w:b/>
        </w:rPr>
        <w:t xml:space="preserve">Work. </w:t>
      </w:r>
      <w:r>
        <w:t>4 hours at Cookfire or Kitchen; tools: Cook's utensils, Knife, Pot or pan.</w:t>
      </w:r>
    </w:p>
    <w:p>
      <w:pPr>
        <w:keepNext/>
      </w:pPr>
      <w:r>
        <w:rPr>
          <w:b/>
        </w:rPr>
        <w:t xml:space="preserve">Yield and value. </w:t>
      </w:r>
      <w:r>
        <w:t>2 item(s); recommended market value 30 gp.</w:t>
      </w:r>
    </w:p>
    <w:p>
      <w:r>
        <w:rPr>
          <w:color w:val="646464"/>
          <w:sz w:val="14"/>
        </w:rPr>
        <w:t>Formula ID: recipe-89 • Knowledge: established formula</w:t>
      </w:r>
    </w:p>
    <w:p>
      <w:r>
        <w:rPr>
          <w:color w:val="BEAA96"/>
          <w:sz w:val="12"/>
        </w:rPr>
        <w:t>──────────────────────────────────────────────────────</w:t>
      </w:r>
    </w:p>
    <w:p>
      <w:pPr>
        <w:keepNext/>
      </w:pPr>
      <w:r>
        <w:rPr>
          <w:b/>
          <w:color w:val="6F1D1B"/>
          <w:sz w:val="23"/>
        </w:rPr>
        <w:t>Field Mighty Feast</w:t>
      </w:r>
      <w:r>
        <w:rPr>
          <w:color w:val="5A5A5A"/>
          <w:sz w:val="16"/>
        </w:rPr>
        <w:t xml:space="preserve">  [Skill 1 • Tier 1 • DC 8 • Common]</w:t>
      </w:r>
    </w:p>
    <w:p>
      <w:pPr>
        <w:keepNext/>
      </w:pPr>
      <w:r>
        <w:rPr>
          <w:b/>
        </w:rPr>
        <w:t xml:space="preserve">Effect. </w:t>
      </w:r>
      <w:r>
        <w:t>After a 10-minute meal, gain 3 temporary hit points and +1 to Athletics checks. A creature can benefit from one feast at a time.</w:t>
      </w:r>
    </w:p>
    <w:p>
      <w:pPr>
        <w:keepNext/>
      </w:pPr>
      <w:r>
        <w:rPr>
          <w:b/>
        </w:rPr>
        <w:t xml:space="preserve">Components. </w:t>
      </w:r>
      <w:r>
        <w:t>2 × Milk; 2 × Fruit; 1 × putrid marrow</w:t>
      </w:r>
    </w:p>
    <w:p>
      <w:pPr>
        <w:keepNext/>
      </w:pPr>
      <w:r>
        <w:rPr>
          <w:b/>
        </w:rPr>
        <w:t xml:space="preserve">Work. </w:t>
      </w:r>
      <w:r>
        <w:t>8 hours at Cookfire or Kitchen; tools: Cook's utensils, Knife, Pot or pan.</w:t>
      </w:r>
    </w:p>
    <w:p>
      <w:pPr>
        <w:keepNext/>
      </w:pPr>
      <w:r>
        <w:rPr>
          <w:b/>
        </w:rPr>
        <w:t xml:space="preserve">Yield and value. </w:t>
      </w:r>
      <w:r>
        <w:t>3 item(s); recommended market value 40 gp.</w:t>
      </w:r>
    </w:p>
    <w:p>
      <w:r>
        <w:rPr>
          <w:color w:val="646464"/>
          <w:sz w:val="14"/>
        </w:rPr>
        <w:t>Formula ID: recipe-83 • Knowledge: established formula</w:t>
      </w:r>
    </w:p>
    <w:p>
      <w:r>
        <w:rPr>
          <w:color w:val="BEAA96"/>
          <w:sz w:val="12"/>
        </w:rPr>
        <w:t>──────────────────────────────────────────────────────</w:t>
      </w:r>
    </w:p>
    <w:p>
      <w:pPr>
        <w:keepNext/>
      </w:pPr>
      <w:r>
        <w:rPr>
          <w:b/>
          <w:color w:val="6F1D1B"/>
          <w:sz w:val="23"/>
        </w:rPr>
        <w:t>Field Mindward Feast</w:t>
      </w:r>
      <w:r>
        <w:rPr>
          <w:color w:val="5A5A5A"/>
          <w:sz w:val="16"/>
        </w:rPr>
        <w:t xml:space="preserve">  [Skill 1 • Tier 1 • DC 9 • Common]</w:t>
      </w:r>
    </w:p>
    <w:p>
      <w:pPr>
        <w:keepNext/>
      </w:pPr>
      <w:r>
        <w:rPr>
          <w:b/>
        </w:rPr>
        <w:t xml:space="preserve">Effect. </w:t>
      </w:r>
      <w:r>
        <w:t>After a 10-minute meal, gain 3 temporary hit points and advantage on the first save against charm or fear. A creature can benefit from one feast at a time.</w:t>
      </w:r>
    </w:p>
    <w:p>
      <w:pPr>
        <w:keepNext/>
      </w:pPr>
      <w:r>
        <w:rPr>
          <w:b/>
        </w:rPr>
        <w:t xml:space="preserve">Components. </w:t>
      </w:r>
      <w:r>
        <w:t>4 × Vegetables; 5 × Flour; 1 × eldritch ichor</w:t>
      </w:r>
    </w:p>
    <w:p>
      <w:pPr>
        <w:keepNext/>
      </w:pPr>
      <w:r>
        <w:rPr>
          <w:b/>
        </w:rPr>
        <w:t xml:space="preserve">Work. </w:t>
      </w:r>
      <w:r>
        <w:t>2 hours at Cookfire or Kitchen; tools: Cook's utensils, Knife, Pot or pan.</w:t>
      </w:r>
    </w:p>
    <w:p>
      <w:pPr>
        <w:keepNext/>
      </w:pPr>
      <w:r>
        <w:rPr>
          <w:b/>
        </w:rPr>
        <w:t xml:space="preserve">Yield and value. </w:t>
      </w:r>
      <w:r>
        <w:t>1 item(s); recommended market value 43 gp.</w:t>
      </w:r>
    </w:p>
    <w:p>
      <w:r>
        <w:rPr>
          <w:color w:val="646464"/>
          <w:sz w:val="14"/>
        </w:rPr>
        <w:t>Formula ID: recipe-95 • Knowledge: established formula</w:t>
      </w:r>
    </w:p>
    <w:p>
      <w:r>
        <w:rPr>
          <w:color w:val="BEAA96"/>
          <w:sz w:val="12"/>
        </w:rPr>
        <w:t>──────────────────────────────────────────────────────</w:t>
      </w:r>
    </w:p>
    <w:p>
      <w:pPr>
        <w:keepNext/>
      </w:pPr>
      <w:r>
        <w:rPr>
          <w:b/>
          <w:color w:val="6F1D1B"/>
          <w:sz w:val="23"/>
        </w:rPr>
        <w:t>Field Vital Soup</w:t>
      </w:r>
      <w:r>
        <w:rPr>
          <w:color w:val="5A5A5A"/>
          <w:sz w:val="16"/>
        </w:rPr>
        <w:t xml:space="preserve">  [Skill 1 • Tier 1 • DC 11 • Common]</w:t>
      </w:r>
    </w:p>
    <w:p>
      <w:pPr>
        <w:keepNext/>
      </w:pPr>
      <w:r>
        <w:rPr>
          <w:b/>
        </w:rPr>
        <w:t xml:space="preserve">Effect. </w:t>
      </w:r>
      <w:r>
        <w:t>After a 10-minute meal, gain 3 temporary hit points and +1 to Constitution saves. A creature can benefit from one feast at a time.</w:t>
      </w:r>
    </w:p>
    <w:p>
      <w:pPr>
        <w:keepNext/>
      </w:pPr>
      <w:r>
        <w:rPr>
          <w:b/>
        </w:rPr>
        <w:t xml:space="preserve">Components. </w:t>
      </w:r>
      <w:r>
        <w:t>4 × Vegetables; 1 × living root</w:t>
      </w:r>
    </w:p>
    <w:p>
      <w:pPr>
        <w:keepNext/>
      </w:pPr>
      <w:r>
        <w:rPr>
          <w:b/>
        </w:rPr>
        <w:t xml:space="preserve">Work. </w:t>
      </w:r>
      <w:r>
        <w:t>4 hours at Cookfire or Kitchen; tools: Cook's utensils, Knife, Pot or pan.</w:t>
      </w:r>
    </w:p>
    <w:p>
      <w:pPr>
        <w:keepNext/>
      </w:pPr>
      <w:r>
        <w:rPr>
          <w:b/>
        </w:rPr>
        <w:t xml:space="preserve">Yield and value. </w:t>
      </w:r>
      <w:r>
        <w:t>3 item(s); recommended market value 29 gp.</w:t>
      </w:r>
    </w:p>
    <w:p>
      <w:r>
        <w:rPr>
          <w:color w:val="646464"/>
          <w:sz w:val="14"/>
        </w:rPr>
        <w:t>Formula ID: recipe-90 • Knowledge: established formula</w:t>
      </w:r>
    </w:p>
    <w:p>
      <w:r>
        <w:rPr>
          <w:color w:val="BEAA96"/>
          <w:sz w:val="12"/>
        </w:rPr>
        <w:t>──────────────────────────────────────────────────────</w:t>
      </w:r>
    </w:p>
    <w:p>
      <w:pPr>
        <w:keepNext/>
      </w:pPr>
      <w:r>
        <w:rPr>
          <w:b/>
          <w:color w:val="6F1D1B"/>
          <w:sz w:val="23"/>
        </w:rPr>
        <w:t>Field Ember Feast</w:t>
      </w:r>
      <w:r>
        <w:rPr>
          <w:color w:val="5A5A5A"/>
          <w:sz w:val="16"/>
        </w:rPr>
        <w:t xml:space="preserve">  [Skill 2 • Tier 1 • DC 10 • Common]</w:t>
      </w:r>
    </w:p>
    <w:p>
      <w:pPr>
        <w:keepNext/>
      </w:pPr>
      <w:r>
        <w:rPr>
          <w:b/>
        </w:rPr>
        <w:t xml:space="preserve">Effect. </w:t>
      </w:r>
      <w:r>
        <w:t>After a 10-minute meal, gain 3 temporary hit points and resistance to fire damage for 1 hour. A creature can benefit from one feast at a time.</w:t>
      </w:r>
    </w:p>
    <w:p>
      <w:pPr>
        <w:keepNext/>
      </w:pPr>
      <w:r>
        <w:rPr>
          <w:b/>
        </w:rPr>
        <w:t xml:space="preserve">Components. </w:t>
      </w:r>
      <w:r>
        <w:t>3 × Fruit; 1 × Fire meat</w:t>
      </w:r>
    </w:p>
    <w:p>
      <w:pPr>
        <w:keepNext/>
      </w:pPr>
      <w:r>
        <w:rPr>
          <w:b/>
        </w:rPr>
        <w:t xml:space="preserve">Work. </w:t>
      </w:r>
      <w:r>
        <w:t>4 hours at Cookfire or Kitchen; tools: Cook's utensils, Knife, Pot or pan.</w:t>
      </w:r>
    </w:p>
    <w:p>
      <w:pPr>
        <w:keepNext/>
      </w:pPr>
      <w:r>
        <w:rPr>
          <w:b/>
        </w:rPr>
        <w:t xml:space="preserve">Yield and value. </w:t>
      </w:r>
      <w:r>
        <w:t>3 item(s); recommended market value 28 gp.</w:t>
      </w:r>
    </w:p>
    <w:p>
      <w:r>
        <w:rPr>
          <w:color w:val="646464"/>
          <w:sz w:val="14"/>
        </w:rPr>
        <w:t>Formula ID: recipe-93 • Knowledge: established formula</w:t>
      </w:r>
    </w:p>
    <w:p>
      <w:r>
        <w:rPr>
          <w:color w:val="BEAA96"/>
          <w:sz w:val="12"/>
        </w:rPr>
        <w:t>──────────────────────────────────────────────────────</w:t>
      </w:r>
    </w:p>
    <w:p>
      <w:pPr>
        <w:keepNext/>
      </w:pPr>
      <w:r>
        <w:rPr>
          <w:b/>
          <w:color w:val="6F1D1B"/>
          <w:sz w:val="23"/>
        </w:rPr>
        <w:t>Field Ember Snack</w:t>
      </w:r>
      <w:r>
        <w:rPr>
          <w:color w:val="5A5A5A"/>
          <w:sz w:val="16"/>
        </w:rPr>
        <w:t xml:space="preserve">  [Skill 2 • Tier 1 • DC 12 • Common]</w:t>
      </w:r>
    </w:p>
    <w:p>
      <w:pPr>
        <w:keepNext/>
      </w:pPr>
      <w:r>
        <w:rPr>
          <w:b/>
        </w:rPr>
        <w:t xml:space="preserve">Effect. </w:t>
      </w:r>
      <w:r>
        <w:t>After a 10-minute meal, gain 3 temporary hit points and resistance to fire damage for 1 hour. A creature can benefit from one feast at a time.</w:t>
      </w:r>
    </w:p>
    <w:p>
      <w:pPr>
        <w:keepNext/>
      </w:pPr>
      <w:r>
        <w:rPr>
          <w:b/>
        </w:rPr>
        <w:t xml:space="preserve">Components. </w:t>
      </w:r>
      <w:r>
        <w:t>4 × Water; 1 × Fire meat</w:t>
      </w:r>
    </w:p>
    <w:p>
      <w:pPr>
        <w:keepNext/>
      </w:pPr>
      <w:r>
        <w:rPr>
          <w:b/>
        </w:rPr>
        <w:t xml:space="preserve">Work. </w:t>
      </w:r>
      <w:r>
        <w:t>4 hours at Cookfire or Kitchen; tools: Cook's utensils, Knife, Pot or pan.</w:t>
      </w:r>
    </w:p>
    <w:p>
      <w:pPr>
        <w:keepNext/>
      </w:pPr>
      <w:r>
        <w:rPr>
          <w:b/>
        </w:rPr>
        <w:t xml:space="preserve">Yield and value. </w:t>
      </w:r>
      <w:r>
        <w:t>3 item(s); recommended market value 31 gp.</w:t>
      </w:r>
    </w:p>
    <w:p>
      <w:r>
        <w:rPr>
          <w:color w:val="646464"/>
          <w:sz w:val="14"/>
        </w:rPr>
        <w:t>Formula ID: recipe-85 • Knowledge: established formula</w:t>
      </w:r>
    </w:p>
    <w:p>
      <w:r>
        <w:rPr>
          <w:color w:val="BEAA96"/>
          <w:sz w:val="12"/>
        </w:rPr>
        <w:t>──────────────────────────────────────────────────────</w:t>
      </w:r>
    </w:p>
    <w:p>
      <w:pPr>
        <w:keepNext/>
      </w:pPr>
      <w:r>
        <w:rPr>
          <w:b/>
          <w:color w:val="6F1D1B"/>
          <w:sz w:val="23"/>
        </w:rPr>
        <w:t>Field Storm Pie</w:t>
      </w:r>
      <w:r>
        <w:rPr>
          <w:color w:val="5A5A5A"/>
          <w:sz w:val="16"/>
        </w:rPr>
        <w:t xml:space="preserve">  [Skill 2 • Tier 1 • DC 8 • Common]</w:t>
      </w:r>
    </w:p>
    <w:p>
      <w:pPr>
        <w:keepNext/>
      </w:pPr>
      <w:r>
        <w:rPr>
          <w:b/>
        </w:rPr>
        <w:t xml:space="preserve">Effect. </w:t>
      </w:r>
      <w:r>
        <w:t>After a 10-minute meal, gain 3 temporary hit points and resistance to lightning damage for 1 hour. A creature can benefit from one feast at a time.</w:t>
      </w:r>
    </w:p>
    <w:p>
      <w:pPr>
        <w:keepNext/>
      </w:pPr>
      <w:r>
        <w:rPr>
          <w:b/>
        </w:rPr>
        <w:t xml:space="preserve">Components. </w:t>
      </w:r>
      <w:r>
        <w:t>5 × Salt; 5 × Water; 1 × sparkling petal</w:t>
      </w:r>
    </w:p>
    <w:p>
      <w:pPr>
        <w:keepNext/>
      </w:pPr>
      <w:r>
        <w:rPr>
          <w:b/>
        </w:rPr>
        <w:t xml:space="preserve">Work. </w:t>
      </w:r>
      <w:r>
        <w:t>2 hours at Cookfire or Kitchen; tools: Cook's utensils, Knife, Pot or pan.</w:t>
      </w:r>
    </w:p>
    <w:p>
      <w:pPr>
        <w:keepNext/>
      </w:pPr>
      <w:r>
        <w:rPr>
          <w:b/>
        </w:rPr>
        <w:t xml:space="preserve">Yield and value. </w:t>
      </w:r>
      <w:r>
        <w:t>3 item(s); recommended market value 42 gp.</w:t>
      </w:r>
    </w:p>
    <w:p>
      <w:r>
        <w:rPr>
          <w:color w:val="646464"/>
          <w:sz w:val="14"/>
        </w:rPr>
        <w:t>Formula ID: recipe-87 • Knowledge: established formula</w:t>
      </w:r>
    </w:p>
    <w:p>
      <w:r>
        <w:rPr>
          <w:color w:val="BEAA96"/>
          <w:sz w:val="12"/>
        </w:rPr>
        <w:t>──────────────────────────────────────────────────────</w:t>
      </w:r>
    </w:p>
    <w:p>
      <w:pPr>
        <w:keepNext/>
      </w:pPr>
      <w:r>
        <w:rPr>
          <w:b/>
          <w:color w:val="6F1D1B"/>
          <w:sz w:val="23"/>
        </w:rPr>
        <w:t>Living-Root Fey Dumplings</w:t>
      </w:r>
      <w:r>
        <w:rPr>
          <w:color w:val="5A5A5A"/>
          <w:sz w:val="16"/>
        </w:rPr>
        <w:t xml:space="preserve">  [Skill 2 • Tier 1 • DC 10 • Common]</w:t>
      </w:r>
    </w:p>
    <w:p>
      <w:pPr>
        <w:keepNext/>
      </w:pPr>
      <w:r>
        <w:rPr>
          <w:b/>
        </w:rPr>
        <w:t xml:space="preserve">Effect. </w:t>
      </w:r>
      <w:r>
        <w:t>After a 10-minute meal, gain 3 temporary hit points and advantage on saves against poison and disease. Because it combines multiple parts of one creature or ecology, a critical success also grants one temporary trait associated with the source monster. A creature can benefit from one feast at a time.</w:t>
      </w:r>
    </w:p>
    <w:p>
      <w:pPr>
        <w:keepNext/>
      </w:pPr>
      <w:r>
        <w:rPr>
          <w:b/>
        </w:rPr>
        <w:t xml:space="preserve">Components. </w:t>
      </w:r>
      <w:r>
        <w:t>1 × living root; 1 × fey pollen; 1 × Flour; 1 × Butter; 1 × Herbs</w:t>
      </w:r>
    </w:p>
    <w:p>
      <w:pPr>
        <w:keepNext/>
      </w:pPr>
      <w:r>
        <w:rPr>
          <w:b/>
        </w:rPr>
        <w:t xml:space="preserve">Work. </w:t>
      </w:r>
      <w:r>
        <w:t>2 hours at Cookfire or Kitchen; tools: Cook's utensils, Knife, Pot or pan.</w:t>
      </w:r>
    </w:p>
    <w:p>
      <w:pPr>
        <w:keepNext/>
      </w:pPr>
      <w:r>
        <w:rPr>
          <w:b/>
        </w:rPr>
        <w:t xml:space="preserve">Yield and value. </w:t>
      </w:r>
      <w:r>
        <w:t>1 item(s); recommended market value 42 gp.</w:t>
      </w:r>
    </w:p>
    <w:p>
      <w:r>
        <w:rPr>
          <w:color w:val="646464"/>
          <w:sz w:val="14"/>
        </w:rPr>
        <w:t>Formula ID: recipe-635 • Knowledge: established formula</w:t>
      </w:r>
    </w:p>
    <w:p>
      <w:r>
        <w:rPr>
          <w:color w:val="BEAA96"/>
          <w:sz w:val="12"/>
        </w:rPr>
        <w:t>──────────────────────────────────────────────────────</w:t>
      </w:r>
    </w:p>
    <w:p>
      <w:pPr>
        <w:keepNext/>
      </w:pPr>
      <w:r>
        <w:rPr>
          <w:b/>
          <w:color w:val="6F1D1B"/>
          <w:sz w:val="23"/>
        </w:rPr>
        <w:t>Refined Caustic Feast</w:t>
      </w:r>
      <w:r>
        <w:rPr>
          <w:color w:val="5A5A5A"/>
          <w:sz w:val="16"/>
        </w:rPr>
        <w:t xml:space="preserve">  [Skill 3 • Tier 2 • DC 11 • Common]</w:t>
      </w:r>
    </w:p>
    <w:p>
      <w:pPr>
        <w:keepNext/>
      </w:pPr>
      <w:r>
        <w:rPr>
          <w:b/>
        </w:rPr>
        <w:t xml:space="preserve">Effect. </w:t>
      </w:r>
      <w:r>
        <w:t>After a 10-minute meal, gain 4 temporary hit points and resistance to acid damage for 1 hour. A creature can benefit from one feast at a time.</w:t>
      </w:r>
    </w:p>
    <w:p>
      <w:pPr>
        <w:keepNext/>
      </w:pPr>
      <w:r>
        <w:rPr>
          <w:b/>
        </w:rPr>
        <w:t xml:space="preserve">Components. </w:t>
      </w:r>
      <w:r>
        <w:t>5 × Oil; 2 × Water; 1 × caustic goo</w:t>
      </w:r>
    </w:p>
    <w:p>
      <w:pPr>
        <w:keepNext/>
      </w:pPr>
      <w:r>
        <w:rPr>
          <w:b/>
        </w:rPr>
        <w:t xml:space="preserve">Work. </w:t>
      </w:r>
      <w:r>
        <w:t>2 hours at Cookfire or Kitchen; tools: Cook's utensils, Knife, Pot or pan.</w:t>
      </w:r>
    </w:p>
    <w:p>
      <w:pPr>
        <w:keepNext/>
      </w:pPr>
      <w:r>
        <w:rPr>
          <w:b/>
        </w:rPr>
        <w:t xml:space="preserve">Yield and value. </w:t>
      </w:r>
      <w:r>
        <w:t>3 item(s); recommended market value 89 gp.</w:t>
      </w:r>
    </w:p>
    <w:p>
      <w:r>
        <w:rPr>
          <w:color w:val="646464"/>
          <w:sz w:val="14"/>
        </w:rPr>
        <w:t>Formula ID: recipe-81 • Knowledge: established formula</w:t>
      </w:r>
    </w:p>
    <w:p>
      <w:r>
        <w:rPr>
          <w:color w:val="BEAA96"/>
          <w:sz w:val="12"/>
        </w:rPr>
        <w:t>──────────────────────────────────────────────────────</w:t>
      </w:r>
    </w:p>
    <w:p>
      <w:pPr>
        <w:keepNext/>
      </w:pPr>
      <w:r>
        <w:rPr>
          <w:b/>
          <w:color w:val="6F1D1B"/>
          <w:sz w:val="23"/>
        </w:rPr>
        <w:t>Refined Resonant Feast</w:t>
      </w:r>
      <w:r>
        <w:rPr>
          <w:color w:val="5A5A5A"/>
          <w:sz w:val="16"/>
        </w:rPr>
        <w:t xml:space="preserve">  [Skill 3 • Tier 2 • DC 8 • Common]</w:t>
      </w:r>
    </w:p>
    <w:p>
      <w:pPr>
        <w:keepNext/>
      </w:pPr>
      <w:r>
        <w:rPr>
          <w:b/>
        </w:rPr>
        <w:t xml:space="preserve">Effect. </w:t>
      </w:r>
      <w:r>
        <w:t>After a 10-minute meal, gain 4 temporary hit points and restore 1 Resonance Point(s). A creature can benefit from one feast at a time.</w:t>
      </w:r>
    </w:p>
    <w:p>
      <w:pPr>
        <w:keepNext/>
      </w:pPr>
      <w:r>
        <w:rPr>
          <w:b/>
        </w:rPr>
        <w:t xml:space="preserve">Components. </w:t>
      </w:r>
      <w:r>
        <w:t>4 × Salt; 4 × Meat; 1 × eldritch ichor</w:t>
      </w:r>
    </w:p>
    <w:p>
      <w:pPr>
        <w:keepNext/>
      </w:pPr>
      <w:r>
        <w:rPr>
          <w:b/>
        </w:rPr>
        <w:t xml:space="preserve">Work. </w:t>
      </w:r>
      <w:r>
        <w:t>1 hour at Cookfire or Kitchen; tools: Cook's utensils, Knife, Pot or pan.</w:t>
      </w:r>
    </w:p>
    <w:p>
      <w:pPr>
        <w:keepNext/>
      </w:pPr>
      <w:r>
        <w:rPr>
          <w:b/>
        </w:rPr>
        <w:t xml:space="preserve">Yield and value. </w:t>
      </w:r>
      <w:r>
        <w:t>2 item(s); recommended market value 105 gp.</w:t>
      </w:r>
    </w:p>
    <w:p>
      <w:r>
        <w:rPr>
          <w:color w:val="646464"/>
          <w:sz w:val="14"/>
        </w:rPr>
        <w:t>Formula ID: recipe-88 • Knowledge: established formula</w:t>
      </w:r>
    </w:p>
    <w:p>
      <w:r>
        <w:rPr>
          <w:color w:val="BEAA96"/>
          <w:sz w:val="12"/>
        </w:rPr>
        <w:t>──────────────────────────────────────────────────────</w:t>
      </w:r>
    </w:p>
    <w:p>
      <w:pPr>
        <w:keepNext/>
      </w:pPr>
      <w:r>
        <w:rPr>
          <w:b/>
          <w:color w:val="6F1D1B"/>
          <w:sz w:val="23"/>
        </w:rPr>
        <w:t>Refined Storm Roast</w:t>
      </w:r>
      <w:r>
        <w:rPr>
          <w:color w:val="5A5A5A"/>
          <w:sz w:val="16"/>
        </w:rPr>
        <w:t xml:space="preserve">  [Skill 3 • Tier 2 • DC 11 • Common]</w:t>
      </w:r>
    </w:p>
    <w:p>
      <w:pPr>
        <w:keepNext/>
      </w:pPr>
      <w:r>
        <w:rPr>
          <w:b/>
        </w:rPr>
        <w:t xml:space="preserve">Effect. </w:t>
      </w:r>
      <w:r>
        <w:t>After a 10-minute meal, gain 4 temporary hit points and resistance to lightning damage for 1 hour. A creature can benefit from one feast at a time.</w:t>
      </w:r>
    </w:p>
    <w:p>
      <w:pPr>
        <w:keepNext/>
      </w:pPr>
      <w:r>
        <w:rPr>
          <w:b/>
        </w:rPr>
        <w:t xml:space="preserve">Components. </w:t>
      </w:r>
      <w:r>
        <w:t>2 × Butter; 1 × Water; 2 × Vegetables; 1 × sparkling petal</w:t>
      </w:r>
    </w:p>
    <w:p>
      <w:pPr>
        <w:keepNext/>
      </w:pPr>
      <w:r>
        <w:rPr>
          <w:b/>
        </w:rPr>
        <w:t xml:space="preserve">Work. </w:t>
      </w:r>
      <w:r>
        <w:t>1 hour at Cookfire or Kitchen; tools: Cook's utensils, Knife, Pot or pan.</w:t>
      </w:r>
    </w:p>
    <w:p>
      <w:pPr>
        <w:keepNext/>
      </w:pPr>
      <w:r>
        <w:rPr>
          <w:b/>
        </w:rPr>
        <w:t xml:space="preserve">Yield and value. </w:t>
      </w:r>
      <w:r>
        <w:t>5 item(s); recommended market value 69 gp.</w:t>
      </w:r>
    </w:p>
    <w:p>
      <w:r>
        <w:rPr>
          <w:color w:val="646464"/>
          <w:sz w:val="14"/>
        </w:rPr>
        <w:t>Formula ID: recipe-92 • Knowledge: established formula</w:t>
      </w:r>
    </w:p>
    <w:p>
      <w:r>
        <w:rPr>
          <w:color w:val="BEAA96"/>
          <w:sz w:val="12"/>
        </w:rPr>
        <w:t>──────────────────────────────────────────────────────</w:t>
      </w:r>
    </w:p>
    <w:p>
      <w:pPr>
        <w:keepNext/>
      </w:pPr>
      <w:r>
        <w:rPr>
          <w:b/>
          <w:color w:val="6F1D1B"/>
          <w:sz w:val="23"/>
        </w:rPr>
        <w:t>Refined Ember Bread</w:t>
      </w:r>
      <w:r>
        <w:rPr>
          <w:color w:val="5A5A5A"/>
          <w:sz w:val="16"/>
        </w:rPr>
        <w:t xml:space="preserve">  [Skill 4 • Tier 2 • DC 8 • Common]</w:t>
      </w:r>
    </w:p>
    <w:p>
      <w:pPr>
        <w:keepNext/>
      </w:pPr>
      <w:r>
        <w:rPr>
          <w:b/>
        </w:rPr>
        <w:t xml:space="preserve">Effect. </w:t>
      </w:r>
      <w:r>
        <w:t>After a 10-minute meal, gain 4 temporary hit points and resistance to fire damage for 1 hour. A creature can benefit from one feast at a time.</w:t>
      </w:r>
    </w:p>
    <w:p>
      <w:pPr>
        <w:keepNext/>
      </w:pPr>
      <w:r>
        <w:rPr>
          <w:b/>
        </w:rPr>
        <w:t xml:space="preserve">Components. </w:t>
      </w:r>
      <w:r>
        <w:t>2 × Honey; 4 × Fruit; 1 × Fire meat</w:t>
      </w:r>
    </w:p>
    <w:p>
      <w:pPr>
        <w:keepNext/>
      </w:pPr>
      <w:r>
        <w:rPr>
          <w:b/>
        </w:rPr>
        <w:t xml:space="preserve">Work. </w:t>
      </w:r>
      <w:r>
        <w:t>4 hours at Cookfire or Kitchen; tools: Cook's utensils, Knife, Pot or pan.</w:t>
      </w:r>
    </w:p>
    <w:p>
      <w:pPr>
        <w:keepNext/>
      </w:pPr>
      <w:r>
        <w:rPr>
          <w:b/>
        </w:rPr>
        <w:t xml:space="preserve">Yield and value. </w:t>
      </w:r>
      <w:r>
        <w:t>1 item(s); recommended market value 89 gp.</w:t>
      </w:r>
    </w:p>
    <w:p>
      <w:r>
        <w:rPr>
          <w:color w:val="646464"/>
          <w:sz w:val="14"/>
        </w:rPr>
        <w:t>Formula ID: recipe-86 • Knowledge: established formula</w:t>
      </w:r>
    </w:p>
    <w:p>
      <w:r>
        <w:rPr>
          <w:color w:val="BEAA96"/>
          <w:sz w:val="12"/>
        </w:rPr>
        <w:t>──────────────────────────────────────────────────────</w:t>
      </w:r>
    </w:p>
    <w:p>
      <w:pPr>
        <w:keepNext/>
      </w:pPr>
      <w:r>
        <w:rPr>
          <w:b/>
          <w:color w:val="6F1D1B"/>
          <w:sz w:val="23"/>
        </w:rPr>
        <w:t>Refined Mighty Soup</w:t>
      </w:r>
      <w:r>
        <w:rPr>
          <w:color w:val="5A5A5A"/>
          <w:sz w:val="16"/>
        </w:rPr>
        <w:t xml:space="preserve">  [Skill 4 • Tier 2 • DC 11 • Common]</w:t>
      </w:r>
    </w:p>
    <w:p>
      <w:pPr>
        <w:keepNext/>
      </w:pPr>
      <w:r>
        <w:rPr>
          <w:b/>
        </w:rPr>
        <w:t xml:space="preserve">Effect. </w:t>
      </w:r>
      <w:r>
        <w:t>After a 10-minute meal, gain 4 temporary hit points and +1 to Athletics checks. A creature can benefit from one feast at a time.</w:t>
      </w:r>
    </w:p>
    <w:p>
      <w:pPr>
        <w:keepNext/>
      </w:pPr>
      <w:r>
        <w:rPr>
          <w:b/>
        </w:rPr>
        <w:t xml:space="preserve">Components. </w:t>
      </w:r>
      <w:r>
        <w:t>2 × Spices; 1 × putrid marrow</w:t>
      </w:r>
    </w:p>
    <w:p>
      <w:pPr>
        <w:keepNext/>
      </w:pPr>
      <w:r>
        <w:rPr>
          <w:b/>
        </w:rPr>
        <w:t xml:space="preserve">Work. </w:t>
      </w:r>
      <w:r>
        <w:t>1 hour at Cookfire or Kitchen; tools: Cook's utensils, Knife, Pot or pan.</w:t>
      </w:r>
    </w:p>
    <w:p>
      <w:pPr>
        <w:keepNext/>
      </w:pPr>
      <w:r>
        <w:rPr>
          <w:b/>
        </w:rPr>
        <w:t xml:space="preserve">Yield and value. </w:t>
      </w:r>
      <w:r>
        <w:t>3 item(s); recommended market value 49 gp.</w:t>
      </w:r>
    </w:p>
    <w:p>
      <w:r>
        <w:rPr>
          <w:color w:val="646464"/>
          <w:sz w:val="14"/>
        </w:rPr>
        <w:t>Formula ID: recipe-94 • Knowledge: established formula</w:t>
      </w:r>
    </w:p>
    <w:p>
      <w:r>
        <w:rPr>
          <w:color w:val="BEAA96"/>
          <w:sz w:val="12"/>
        </w:rPr>
        <w:t>──────────────────────────────────────────────────────</w:t>
      </w:r>
    </w:p>
    <w:p>
      <w:pPr>
        <w:keepNext/>
      </w:pPr>
      <w:r>
        <w:rPr>
          <w:b/>
          <w:color w:val="6F1D1B"/>
          <w:sz w:val="23"/>
        </w:rPr>
        <w:t>Refined Venom Feast</w:t>
      </w:r>
      <w:r>
        <w:rPr>
          <w:color w:val="5A5A5A"/>
          <w:sz w:val="16"/>
        </w:rPr>
        <w:t xml:space="preserve">  [Skill 4 • Tier 2 • DC 8 • Common]</w:t>
      </w:r>
    </w:p>
    <w:p>
      <w:pPr>
        <w:keepNext/>
      </w:pPr>
      <w:r>
        <w:rPr>
          <w:b/>
        </w:rPr>
        <w:t xml:space="preserve">Effect. </w:t>
      </w:r>
      <w:r>
        <w:t>After a 10-minute meal, gain 4 temporary hit points and advantage on saves against poison for 4 hours. A creature can benefit from one feast at a time.</w:t>
      </w:r>
    </w:p>
    <w:p>
      <w:pPr>
        <w:keepNext/>
      </w:pPr>
      <w:r>
        <w:rPr>
          <w:b/>
        </w:rPr>
        <w:t xml:space="preserve">Components. </w:t>
      </w:r>
      <w:r>
        <w:t>1 × Water; 1 × Milk; 5 × Meat; 1 × Poisonous meat</w:t>
      </w:r>
    </w:p>
    <w:p>
      <w:pPr>
        <w:keepNext/>
      </w:pPr>
      <w:r>
        <w:rPr>
          <w:b/>
        </w:rPr>
        <w:t xml:space="preserve">Work. </w:t>
      </w:r>
      <w:r>
        <w:t>4 hours at Cookfire or Kitchen; tools: Cook's utensils, Knife, Pot or pan.</w:t>
      </w:r>
    </w:p>
    <w:p>
      <w:pPr>
        <w:keepNext/>
      </w:pPr>
      <w:r>
        <w:rPr>
          <w:b/>
        </w:rPr>
        <w:t xml:space="preserve">Yield and value. </w:t>
      </w:r>
      <w:r>
        <w:t>1 item(s); recommended market value 102 gp.</w:t>
      </w:r>
    </w:p>
    <w:p>
      <w:r>
        <w:rPr>
          <w:color w:val="646464"/>
          <w:sz w:val="14"/>
        </w:rPr>
        <w:t>Formula ID: recipe-82 • Knowledge: established formula</w:t>
      </w:r>
    </w:p>
    <w:p>
      <w:r>
        <w:rPr>
          <w:color w:val="BEAA96"/>
          <w:sz w:val="12"/>
        </w:rPr>
        <w:t>──────────────────────────────────────────────────────</w:t>
      </w:r>
    </w:p>
    <w:p>
      <w:pPr>
        <w:keepNext/>
      </w:pPr>
      <w:r>
        <w:rPr>
          <w:b/>
          <w:color w:val="6F1D1B"/>
          <w:sz w:val="23"/>
        </w:rPr>
        <w:t>Bear-Marrow Expedition Stew</w:t>
      </w:r>
      <w:r>
        <w:rPr>
          <w:color w:val="5A5A5A"/>
          <w:sz w:val="16"/>
        </w:rPr>
        <w:t xml:space="preserve">  [Skill 5 • Tier 3 • DC 13 • Uncommon]</w:t>
      </w:r>
    </w:p>
    <w:p>
      <w:pPr>
        <w:keepNext/>
      </w:pPr>
      <w:r>
        <w:rPr>
          <w:b/>
        </w:rPr>
        <w:t xml:space="preserve">Effect. </w:t>
      </w:r>
      <w:r>
        <w:t>After a 10-minute meal, gain 7 temporary hit points and +1 to Athletics checks. Because it combines multiple parts of one creature or ecology, a critical success also grants one temporary trait associated with the source monster. A creature can benefit from one feast at a time.</w:t>
      </w:r>
    </w:p>
    <w:p>
      <w:pPr>
        <w:keepNext/>
      </w:pPr>
      <w:r>
        <w:rPr>
          <w:b/>
        </w:rPr>
        <w:t xml:space="preserve">Components. </w:t>
      </w:r>
      <w:r>
        <w:t>1 × Bear meat; 1 × Bear bone shard; 1 × Water; 1 × Salt; 1 × Vegetables</w:t>
      </w:r>
    </w:p>
    <w:p>
      <w:pPr>
        <w:keepNext/>
      </w:pPr>
      <w:r>
        <w:rPr>
          <w:b/>
        </w:rPr>
        <w:t xml:space="preserve">Work. </w:t>
      </w:r>
      <w:r>
        <w:t>8 hours at Cookfire or Kitchen; tools: Cook's utensils, Knife, Pot or pan.</w:t>
      </w:r>
    </w:p>
    <w:p>
      <w:pPr>
        <w:keepNext/>
      </w:pPr>
      <w:r>
        <w:rPr>
          <w:b/>
        </w:rPr>
        <w:t xml:space="preserve">Yield and value. </w:t>
      </w:r>
      <w:r>
        <w:t>1 item(s); recommended market value 186 gp.</w:t>
      </w:r>
    </w:p>
    <w:p>
      <w:r>
        <w:rPr>
          <w:color w:val="646464"/>
          <w:sz w:val="14"/>
        </w:rPr>
        <w:t>Formula ID: recipe-632 • Knowledge: established formula</w:t>
      </w:r>
    </w:p>
    <w:p>
      <w:r>
        <w:rPr>
          <w:color w:val="BEAA96"/>
          <w:sz w:val="12"/>
        </w:rPr>
        <w:t>──────────────────────────────────────────────────────</w:t>
      </w:r>
    </w:p>
    <w:p>
      <w:pPr>
        <w:keepNext/>
      </w:pPr>
      <w:r>
        <w:rPr>
          <w:b/>
          <w:color w:val="6F1D1B"/>
          <w:sz w:val="23"/>
        </w:rPr>
        <w:t>Superior Gale Meal of Vulture Meat</w:t>
      </w:r>
      <w:r>
        <w:rPr>
          <w:color w:val="5A5A5A"/>
          <w:sz w:val="16"/>
        </w:rPr>
        <w:t xml:space="preserve">  [Skill 5 • Tier 3 • DC 11 • Common]</w:t>
      </w:r>
    </w:p>
    <w:p>
      <w:pPr>
        <w:keepNext/>
      </w:pPr>
      <w:r>
        <w:rPr>
          <w:b/>
        </w:rPr>
        <w:t xml:space="preserve">Effect. </w:t>
      </w:r>
      <w:r>
        <w:t>After a 10-minute meal, gain 5 temporary hit points and +10 feet movement speed for 1 hour. A creature can benefit from one feast at a time.</w:t>
      </w:r>
    </w:p>
    <w:p>
      <w:pPr>
        <w:keepNext/>
      </w:pPr>
      <w:r>
        <w:rPr>
          <w:b/>
        </w:rPr>
        <w:t xml:space="preserve">Components. </w:t>
      </w:r>
      <w:r>
        <w:t>1 × Salt; 2 × Herbs; 1 × Vulture meat</w:t>
      </w:r>
    </w:p>
    <w:p>
      <w:pPr>
        <w:keepNext/>
      </w:pPr>
      <w:r>
        <w:rPr>
          <w:b/>
        </w:rPr>
        <w:t xml:space="preserve">Work. </w:t>
      </w:r>
      <w:r>
        <w:t>1 hour at Cookfire or Kitchen; tools: Cook's utensils, Knife, Pot or pan.</w:t>
      </w:r>
    </w:p>
    <w:p>
      <w:pPr>
        <w:keepNext/>
      </w:pPr>
      <w:r>
        <w:rPr>
          <w:b/>
        </w:rPr>
        <w:t xml:space="preserve">Yield and value. </w:t>
      </w:r>
      <w:r>
        <w:t>1 item(s); recommended market value 123 gp.</w:t>
      </w:r>
    </w:p>
    <w:p>
      <w:r>
        <w:rPr>
          <w:color w:val="646464"/>
          <w:sz w:val="14"/>
        </w:rPr>
        <w:t>Formula ID: recipe-91 • Knowledge: established formula</w:t>
      </w:r>
    </w:p>
    <w:p>
      <w:r>
        <w:rPr>
          <w:color w:val="BEAA96"/>
          <w:sz w:val="12"/>
        </w:rPr>
        <w:t>──────────────────────────────────────────────────────</w:t>
      </w:r>
    </w:p>
    <w:p>
      <w:pPr>
        <w:keepNext/>
      </w:pPr>
      <w:r>
        <w:rPr>
          <w:b/>
          <w:color w:val="6F1D1B"/>
          <w:sz w:val="23"/>
        </w:rPr>
        <w:t>Superior Verdant Cake of Living Root</w:t>
      </w:r>
      <w:r>
        <w:rPr>
          <w:color w:val="5A5A5A"/>
          <w:sz w:val="16"/>
        </w:rPr>
        <w:t xml:space="preserve">  [Skill 5 • Tier 3 • DC 8 • Common]</w:t>
      </w:r>
    </w:p>
    <w:p>
      <w:pPr>
        <w:keepNext/>
      </w:pPr>
      <w:r>
        <w:rPr>
          <w:b/>
        </w:rPr>
        <w:t xml:space="preserve">Effect. </w:t>
      </w:r>
      <w:r>
        <w:t>After a 10-minute meal, gain 5 temporary hit points and advantage on saves against poison and disease. A creature can benefit from one feast at a time.</w:t>
      </w:r>
    </w:p>
    <w:p>
      <w:pPr>
        <w:keepNext/>
      </w:pPr>
      <w:r>
        <w:rPr>
          <w:b/>
        </w:rPr>
        <w:t xml:space="preserve">Components. </w:t>
      </w:r>
      <w:r>
        <w:t>2 × Sugar; 4 × Fruit; 5 × Salt; 1 × living root</w:t>
      </w:r>
    </w:p>
    <w:p>
      <w:pPr>
        <w:keepNext/>
      </w:pPr>
      <w:r>
        <w:rPr>
          <w:b/>
        </w:rPr>
        <w:t xml:space="preserve">Work. </w:t>
      </w:r>
      <w:r>
        <w:t>2 hours at Cookfire or Kitchen; tools: Cook's utensils, Knife, Pot or pan.</w:t>
      </w:r>
    </w:p>
    <w:p>
      <w:pPr>
        <w:keepNext/>
      </w:pPr>
      <w:r>
        <w:rPr>
          <w:b/>
        </w:rPr>
        <w:t xml:space="preserve">Yield and value. </w:t>
      </w:r>
      <w:r>
        <w:t>1 item(s); recommended market value 392 gp.</w:t>
      </w:r>
    </w:p>
    <w:p>
      <w:r>
        <w:rPr>
          <w:color w:val="646464"/>
          <w:sz w:val="14"/>
        </w:rPr>
        <w:t>Formula ID: recipe-84 • Knowledge: established formula</w:t>
      </w:r>
    </w:p>
    <w:p>
      <w:r>
        <w:rPr>
          <w:color w:val="BEAA96"/>
          <w:sz w:val="12"/>
        </w:rPr>
        <w:t>──────────────────────────────────────────────────────</w:t>
      </w:r>
    </w:p>
    <w:p>
      <w:pPr>
        <w:keepNext/>
      </w:pPr>
      <w:r>
        <w:rPr>
          <w:b/>
          <w:color w:val="6F1D1B"/>
          <w:sz w:val="23"/>
        </w:rPr>
        <w:t>Superior Tide Meal of Sea Meat</w:t>
      </w:r>
      <w:r>
        <w:rPr>
          <w:color w:val="5A5A5A"/>
          <w:sz w:val="16"/>
        </w:rPr>
        <w:t xml:space="preserve">  [Skill 6 • Tier 3 • DC 17 • Uncommon]</w:t>
      </w:r>
    </w:p>
    <w:p>
      <w:pPr>
        <w:keepNext/>
      </w:pPr>
      <w:r>
        <w:rPr>
          <w:b/>
        </w:rPr>
        <w:t xml:space="preserve">Effect. </w:t>
      </w:r>
      <w:r>
        <w:t>After a 10-minute meal, gain 7 temporary hit points and a swimming speed equal to walking speed for 1 hour. A creature can benefit from one feast at a time.</w:t>
      </w:r>
    </w:p>
    <w:p>
      <w:pPr>
        <w:keepNext/>
      </w:pPr>
      <w:r>
        <w:rPr>
          <w:b/>
        </w:rPr>
        <w:t xml:space="preserve">Components. </w:t>
      </w:r>
      <w:r>
        <w:t>4 × Flour; 5 × Salt; 4 × Water; 1 × Sea meat</w:t>
      </w:r>
    </w:p>
    <w:p>
      <w:pPr>
        <w:keepNext/>
      </w:pPr>
      <w:r>
        <w:rPr>
          <w:b/>
        </w:rPr>
        <w:t xml:space="preserve">Work. </w:t>
      </w:r>
      <w:r>
        <w:t>1 day at Cookfire or Kitchen; tools: Cook's utensils, Knife, Pot or pan.</w:t>
      </w:r>
    </w:p>
    <w:p>
      <w:pPr>
        <w:keepNext/>
      </w:pPr>
      <w:r>
        <w:rPr>
          <w:b/>
        </w:rPr>
        <w:t xml:space="preserve">Yield and value. </w:t>
      </w:r>
      <w:r>
        <w:t>1 item(s); recommended market value 479 gp.</w:t>
      </w:r>
    </w:p>
    <w:p>
      <w:r>
        <w:rPr>
          <w:color w:val="646464"/>
          <w:sz w:val="14"/>
        </w:rPr>
        <w:t>Formula ID: recipe-105 • Knowledge: established formula</w:t>
      </w:r>
    </w:p>
    <w:p>
      <w:r>
        <w:rPr>
          <w:color w:val="BEAA96"/>
          <w:sz w:val="12"/>
        </w:rPr>
        <w:t>──────────────────────────────────────────────────────</w:t>
      </w:r>
    </w:p>
    <w:p>
      <w:pPr>
        <w:keepNext/>
      </w:pPr>
      <w:r>
        <w:rPr>
          <w:b/>
          <w:color w:val="6F1D1B"/>
          <w:sz w:val="23"/>
        </w:rPr>
        <w:t>Superior Verdant Pie of Dream Bark</w:t>
      </w:r>
      <w:r>
        <w:rPr>
          <w:color w:val="5A5A5A"/>
          <w:sz w:val="16"/>
        </w:rPr>
        <w:t xml:space="preserve">  [Skill 6 • Tier 3 • DC 17 • Uncommon]</w:t>
      </w:r>
    </w:p>
    <w:p>
      <w:pPr>
        <w:keepNext/>
      </w:pPr>
      <w:r>
        <w:rPr>
          <w:b/>
        </w:rPr>
        <w:t xml:space="preserve">Effect. </w:t>
      </w:r>
      <w:r>
        <w:t>After a 10-minute meal, gain 7 temporary hit points and advantage on saves against poison and disease. A creature can benefit from one feast at a time.</w:t>
      </w:r>
    </w:p>
    <w:p>
      <w:pPr>
        <w:keepNext/>
      </w:pPr>
      <w:r>
        <w:rPr>
          <w:b/>
        </w:rPr>
        <w:t xml:space="preserve">Components. </w:t>
      </w:r>
      <w:r>
        <w:t>3 × Flour; 3 × Spices; 1 × Meat; 1 × dream bark</w:t>
      </w:r>
    </w:p>
    <w:p>
      <w:pPr>
        <w:keepNext/>
      </w:pPr>
      <w:r>
        <w:rPr>
          <w:b/>
        </w:rPr>
        <w:t xml:space="preserve">Work. </w:t>
      </w:r>
      <w:r>
        <w:t>2 days at Cookfire or Kitchen; tools: Cook's utensils, Knife, Pot or pan.</w:t>
      </w:r>
    </w:p>
    <w:p>
      <w:pPr>
        <w:keepNext/>
      </w:pPr>
      <w:r>
        <w:rPr>
          <w:b/>
        </w:rPr>
        <w:t xml:space="preserve">Yield and value. </w:t>
      </w:r>
      <w:r>
        <w:t>1 item(s); recommended market value 326 gp.</w:t>
      </w:r>
    </w:p>
    <w:p>
      <w:r>
        <w:rPr>
          <w:color w:val="646464"/>
          <w:sz w:val="14"/>
        </w:rPr>
        <w:t>Formula ID: recipe-99 • Knowledge: established formula</w:t>
      </w:r>
    </w:p>
    <w:p>
      <w:r>
        <w:rPr>
          <w:color w:val="BEAA96"/>
          <w:sz w:val="12"/>
        </w:rPr>
        <w:t>──────────────────────────────────────────────────────</w:t>
      </w:r>
    </w:p>
    <w:p>
      <w:pPr>
        <w:keepNext/>
      </w:pPr>
      <w:r>
        <w:rPr>
          <w:b/>
          <w:color w:val="6F1D1B"/>
          <w:sz w:val="23"/>
        </w:rPr>
        <w:t>Masterwork Stone Pie of Gore Organ</w:t>
      </w:r>
      <w:r>
        <w:rPr>
          <w:color w:val="5A5A5A"/>
          <w:sz w:val="16"/>
        </w:rPr>
        <w:t xml:space="preserve">  [Skill 7 • Tier 4 • DC 15 • Uncommon]</w:t>
      </w:r>
    </w:p>
    <w:p>
      <w:pPr>
        <w:keepNext/>
      </w:pPr>
      <w:r>
        <w:rPr>
          <w:b/>
        </w:rPr>
        <w:t xml:space="preserve">Effect. </w:t>
      </w:r>
      <w:r>
        <w:t>After a 10-minute meal, gain 8 temporary hit points and advantage against being knocked prone for 1 hour. A creature can benefit from one feast at a time.</w:t>
      </w:r>
    </w:p>
    <w:p>
      <w:pPr>
        <w:keepNext/>
      </w:pPr>
      <w:r>
        <w:rPr>
          <w:b/>
        </w:rPr>
        <w:t xml:space="preserve">Components. </w:t>
      </w:r>
      <w:r>
        <w:t>4 × Wine; 2 × Fruit; 5 × Honey; 1 × gore organ</w:t>
      </w:r>
    </w:p>
    <w:p>
      <w:pPr>
        <w:keepNext/>
      </w:pPr>
      <w:r>
        <w:rPr>
          <w:b/>
        </w:rPr>
        <w:t xml:space="preserve">Work. </w:t>
      </w:r>
      <w:r>
        <w:t>1 day at Cookfire or Kitchen; tools: Cook's utensils, Knife, Pot or pan.</w:t>
      </w:r>
    </w:p>
    <w:p>
      <w:pPr>
        <w:keepNext/>
      </w:pPr>
      <w:r>
        <w:rPr>
          <w:b/>
        </w:rPr>
        <w:t xml:space="preserve">Yield and value. </w:t>
      </w:r>
      <w:r>
        <w:t>1 item(s); recommended market value 1269 gp.</w:t>
      </w:r>
    </w:p>
    <w:p>
      <w:r>
        <w:rPr>
          <w:color w:val="646464"/>
          <w:sz w:val="14"/>
        </w:rPr>
        <w:t>Formula ID: recipe-101 • Knowledge: licensed deep-trade formula</w:t>
      </w:r>
    </w:p>
    <w:p>
      <w:r>
        <w:rPr>
          <w:color w:val="BEAA96"/>
          <w:sz w:val="12"/>
        </w:rPr>
        <w:t>──────────────────────────────────────────────────────</w:t>
      </w:r>
    </w:p>
    <w:p>
      <w:pPr>
        <w:keepNext/>
      </w:pPr>
      <w:r>
        <w:rPr>
          <w:b/>
          <w:color w:val="6F1D1B"/>
          <w:sz w:val="23"/>
        </w:rPr>
        <w:t>Masterwork Verdant Meal of Glimmering Leaf</w:t>
      </w:r>
      <w:r>
        <w:rPr>
          <w:color w:val="5A5A5A"/>
          <w:sz w:val="16"/>
        </w:rPr>
        <w:t xml:space="preserve">  [Skill 7 • Tier 4 • DC 16 • Uncommon]</w:t>
      </w:r>
    </w:p>
    <w:p>
      <w:pPr>
        <w:keepNext/>
      </w:pPr>
      <w:r>
        <w:rPr>
          <w:b/>
        </w:rPr>
        <w:t xml:space="preserve">Effect. </w:t>
      </w:r>
      <w:r>
        <w:t>After a 10-minute meal, gain 8 temporary hit points and advantage on saves against poison and disease. A creature can benefit from one feast at a time.</w:t>
      </w:r>
    </w:p>
    <w:p>
      <w:pPr>
        <w:keepNext/>
      </w:pPr>
      <w:r>
        <w:rPr>
          <w:b/>
        </w:rPr>
        <w:t xml:space="preserve">Components. </w:t>
      </w:r>
      <w:r>
        <w:t>1 × Milk; 3 × Vegetables; 1 × Herbs; 1 × glimmering leaf</w:t>
      </w:r>
    </w:p>
    <w:p>
      <w:pPr>
        <w:keepNext/>
      </w:pPr>
      <w:r>
        <w:rPr>
          <w:b/>
        </w:rPr>
        <w:t xml:space="preserve">Work. </w:t>
      </w:r>
      <w:r>
        <w:t>1 day at Cookfire or Kitchen; tools: Cook's utensils, Knife, Pot or pan.</w:t>
      </w:r>
    </w:p>
    <w:p>
      <w:pPr>
        <w:keepNext/>
      </w:pPr>
      <w:r>
        <w:rPr>
          <w:b/>
        </w:rPr>
        <w:t xml:space="preserve">Yield and value. </w:t>
      </w:r>
      <w:r>
        <w:t>1 item(s); recommended market value 565 gp.</w:t>
      </w:r>
    </w:p>
    <w:p>
      <w:r>
        <w:rPr>
          <w:color w:val="646464"/>
          <w:sz w:val="14"/>
        </w:rPr>
        <w:t>Formula ID: recipe-96 • Knowledge: licensed deep-trade formula</w:t>
      </w:r>
    </w:p>
    <w:p>
      <w:r>
        <w:rPr>
          <w:color w:val="BEAA96"/>
          <w:sz w:val="12"/>
        </w:rPr>
        <w:t>──────────────────────────────────────────────────────</w:t>
      </w:r>
    </w:p>
    <w:p>
      <w:pPr>
        <w:keepNext/>
      </w:pPr>
      <w:r>
        <w:rPr>
          <w:b/>
          <w:color w:val="6F1D1B"/>
          <w:sz w:val="23"/>
        </w:rPr>
        <w:t>Masterwork Resonant Meal of Black Blood</w:t>
      </w:r>
      <w:r>
        <w:rPr>
          <w:color w:val="5A5A5A"/>
          <w:sz w:val="16"/>
        </w:rPr>
        <w:t xml:space="preserve">  [Skill 8 • Tier 4 • DC 13 • Uncommon]</w:t>
      </w:r>
    </w:p>
    <w:p>
      <w:pPr>
        <w:keepNext/>
      </w:pPr>
      <w:r>
        <w:rPr>
          <w:b/>
        </w:rPr>
        <w:t xml:space="preserve">Effect. </w:t>
      </w:r>
      <w:r>
        <w:t>After a 10-minute meal, gain 8 temporary hit points and restore 1 Resonance Point(s). A creature can benefit from one feast at a time.</w:t>
      </w:r>
    </w:p>
    <w:p>
      <w:pPr>
        <w:keepNext/>
      </w:pPr>
      <w:r>
        <w:rPr>
          <w:b/>
        </w:rPr>
        <w:t xml:space="preserve">Components. </w:t>
      </w:r>
      <w:r>
        <w:t>5 × Butter; 4 × Fruit; 1 × black blood sample</w:t>
      </w:r>
    </w:p>
    <w:p>
      <w:pPr>
        <w:keepNext/>
      </w:pPr>
      <w:r>
        <w:rPr>
          <w:b/>
        </w:rPr>
        <w:t xml:space="preserve">Work. </w:t>
      </w:r>
      <w:r>
        <w:t>2 days at Cookfire or Kitchen; tools: Cook's utensils, Knife, Pot or pan.</w:t>
      </w:r>
    </w:p>
    <w:p>
      <w:pPr>
        <w:keepNext/>
      </w:pPr>
      <w:r>
        <w:rPr>
          <w:b/>
        </w:rPr>
        <w:t xml:space="preserve">Yield and value. </w:t>
      </w:r>
      <w:r>
        <w:t>1 item(s); recommended market value 1032 gp.</w:t>
      </w:r>
    </w:p>
    <w:p>
      <w:r>
        <w:rPr>
          <w:color w:val="646464"/>
          <w:sz w:val="14"/>
        </w:rPr>
        <w:t>Formula ID: recipe-103 • Knowledge: licensed deep-trade formula</w:t>
      </w:r>
    </w:p>
    <w:p>
      <w:r>
        <w:rPr>
          <w:color w:val="BEAA96"/>
          <w:sz w:val="12"/>
        </w:rPr>
        <w:t>──────────────────────────────────────────────────────</w:t>
      </w:r>
    </w:p>
    <w:p>
      <w:pPr>
        <w:keepNext/>
      </w:pPr>
      <w:r>
        <w:rPr>
          <w:b/>
          <w:color w:val="6F1D1B"/>
          <w:sz w:val="23"/>
        </w:rPr>
        <w:t>Masterwork Venom Meal of Poisonous Meat</w:t>
      </w:r>
      <w:r>
        <w:rPr>
          <w:color w:val="5A5A5A"/>
          <w:sz w:val="16"/>
        </w:rPr>
        <w:t xml:space="preserve">  [Skill 8 • Tier 4 • DC 16 • Uncommon]</w:t>
      </w:r>
    </w:p>
    <w:p>
      <w:pPr>
        <w:keepNext/>
      </w:pPr>
      <w:r>
        <w:rPr>
          <w:b/>
        </w:rPr>
        <w:t xml:space="preserve">Effect. </w:t>
      </w:r>
      <w:r>
        <w:t>After a 10-minute meal, gain 8 temporary hit points and advantage on saves against poison for 4 hours. A creature can benefit from one feast at a time.</w:t>
      </w:r>
    </w:p>
    <w:p>
      <w:pPr>
        <w:keepNext/>
      </w:pPr>
      <w:r>
        <w:rPr>
          <w:b/>
        </w:rPr>
        <w:t xml:space="preserve">Components. </w:t>
      </w:r>
      <w:r>
        <w:t>3 × Spices; 3 × Milk; 4 × Salt; 5 × Meat; 1 × Poisonous meat</w:t>
      </w:r>
    </w:p>
    <w:p>
      <w:pPr>
        <w:keepNext/>
      </w:pPr>
      <w:r>
        <w:rPr>
          <w:b/>
        </w:rPr>
        <w:t xml:space="preserve">Work. </w:t>
      </w:r>
      <w:r>
        <w:t>3 days at Cookfire or Kitchen; tools: Cook's utensils, Knife, Pot or pan.</w:t>
      </w:r>
    </w:p>
    <w:p>
      <w:pPr>
        <w:keepNext/>
      </w:pPr>
      <w:r>
        <w:rPr>
          <w:b/>
        </w:rPr>
        <w:t xml:space="preserve">Yield and value. </w:t>
      </w:r>
      <w:r>
        <w:t>1 item(s); recommended market value 1634 gp.</w:t>
      </w:r>
    </w:p>
    <w:p>
      <w:r>
        <w:rPr>
          <w:color w:val="646464"/>
          <w:sz w:val="14"/>
        </w:rPr>
        <w:t>Formula ID: recipe-100 • Knowledge: licensed deep-trade formula</w:t>
      </w:r>
    </w:p>
    <w:p>
      <w:r>
        <w:rPr>
          <w:color w:val="BEAA96"/>
          <w:sz w:val="12"/>
        </w:rPr>
        <w:t>──────────────────────────────────────────────────────</w:t>
      </w:r>
    </w:p>
    <w:p>
      <w:pPr>
        <w:keepNext/>
      </w:pPr>
      <w:r>
        <w:rPr>
          <w:b/>
          <w:color w:val="6F1D1B"/>
          <w:sz w:val="23"/>
        </w:rPr>
        <w:t>Masterwork Verdant Stew of Dream Bark</w:t>
      </w:r>
      <w:r>
        <w:rPr>
          <w:color w:val="5A5A5A"/>
          <w:sz w:val="16"/>
        </w:rPr>
        <w:t xml:space="preserve">  [Skill 8 • Tier 4 • DC 16 • Uncommon]</w:t>
      </w:r>
    </w:p>
    <w:p>
      <w:pPr>
        <w:keepNext/>
      </w:pPr>
      <w:r>
        <w:rPr>
          <w:b/>
        </w:rPr>
        <w:t xml:space="preserve">Effect. </w:t>
      </w:r>
      <w:r>
        <w:t>After a 10-minute meal, gain 8 temporary hit points and advantage on saves against poison and disease. A creature can benefit from one feast at a time.</w:t>
      </w:r>
    </w:p>
    <w:p>
      <w:pPr>
        <w:keepNext/>
      </w:pPr>
      <w:r>
        <w:rPr>
          <w:b/>
        </w:rPr>
        <w:t xml:space="preserve">Components. </w:t>
      </w:r>
      <w:r>
        <w:t>1 × Herbs; 1 × Meat; 4 × Sugar; 4 × Milk; 1 × dream bark</w:t>
      </w:r>
    </w:p>
    <w:p>
      <w:pPr>
        <w:keepNext/>
      </w:pPr>
      <w:r>
        <w:rPr>
          <w:b/>
        </w:rPr>
        <w:t xml:space="preserve">Work. </w:t>
      </w:r>
      <w:r>
        <w:t>3 days at Cookfire or Kitchen; tools: Cook's utensils, Knife, Pot or pan.</w:t>
      </w:r>
    </w:p>
    <w:p>
      <w:pPr>
        <w:keepNext/>
      </w:pPr>
      <w:r>
        <w:rPr>
          <w:b/>
        </w:rPr>
        <w:t xml:space="preserve">Yield and value. </w:t>
      </w:r>
      <w:r>
        <w:t>1 item(s); recommended market value 1150 gp.</w:t>
      </w:r>
    </w:p>
    <w:p>
      <w:r>
        <w:rPr>
          <w:color w:val="646464"/>
          <w:sz w:val="14"/>
        </w:rPr>
        <w:t>Formula ID: recipe-97 • Knowledge: licensed deep-trade formula</w:t>
      </w:r>
    </w:p>
    <w:p>
      <w:r>
        <w:rPr>
          <w:color w:val="BEAA96"/>
          <w:sz w:val="12"/>
        </w:rPr>
        <w:t>──────────────────────────────────────────────────────</w:t>
      </w:r>
    </w:p>
    <w:p>
      <w:pPr>
        <w:keepNext/>
      </w:pPr>
      <w:r>
        <w:rPr>
          <w:b/>
          <w:color w:val="6F1D1B"/>
          <w:sz w:val="23"/>
        </w:rPr>
        <w:t>Neutralized Serpent Skewers</w:t>
      </w:r>
      <w:r>
        <w:rPr>
          <w:color w:val="5A5A5A"/>
          <w:sz w:val="16"/>
        </w:rPr>
        <w:t xml:space="preserve">  [Skill 8 • Tier 5 • DC 16 • Rare]</w:t>
      </w:r>
    </w:p>
    <w:p>
      <w:pPr>
        <w:keepNext/>
      </w:pPr>
      <w:r>
        <w:rPr>
          <w:b/>
        </w:rPr>
        <w:t xml:space="preserve">Effect. </w:t>
      </w:r>
      <w:r>
        <w:t>After a 10-minute meal, gain 6 temporary hit points and advantage on saves against poison for 8 hours. On a failed crafting check, the meal remains poisonous.</w:t>
      </w:r>
    </w:p>
    <w:p>
      <w:pPr>
        <w:keepNext/>
      </w:pPr>
      <w:r>
        <w:rPr>
          <w:b/>
        </w:rPr>
        <w:t xml:space="preserve">Components. </w:t>
      </w:r>
      <w:r>
        <w:t>1 × Poisonous meat; 1 × Poisonous sinew; 1 × Salt; 1 × Spices; 1 × Oil</w:t>
      </w:r>
    </w:p>
    <w:p>
      <w:pPr>
        <w:keepNext/>
      </w:pPr>
      <w:r>
        <w:rPr>
          <w:b/>
        </w:rPr>
        <w:t xml:space="preserve">Work. </w:t>
      </w:r>
      <w:r>
        <w:t>2 days at Cookfire or Kitchen; tools: Cook's utensils, Knife, Pot or pan.</w:t>
      </w:r>
    </w:p>
    <w:p>
      <w:pPr>
        <w:keepNext/>
      </w:pPr>
      <w:r>
        <w:rPr>
          <w:b/>
        </w:rPr>
        <w:t xml:space="preserve">Yield and value. </w:t>
      </w:r>
      <w:r>
        <w:t>1 item(s); recommended market value 1084 gp.</w:t>
      </w:r>
    </w:p>
    <w:p>
      <w:r>
        <w:rPr>
          <w:color w:val="646464"/>
          <w:sz w:val="14"/>
        </w:rPr>
        <w:t>Formula ID: recipe-633 • Knowledge: licensed deep-trade formula</w:t>
      </w:r>
    </w:p>
    <w:p>
      <w:r>
        <w:rPr>
          <w:color w:val="BEAA96"/>
          <w:sz w:val="12"/>
        </w:rPr>
        <w:t>──────────────────────────────────────────────────────</w:t>
      </w:r>
    </w:p>
    <w:p>
      <w:pPr>
        <w:keepNext/>
      </w:pPr>
      <w:r>
        <w:rPr>
          <w:b/>
          <w:color w:val="6F1D1B"/>
          <w:sz w:val="23"/>
        </w:rPr>
        <w:t>Exalted Stone Meal of Gore Organ</w:t>
      </w:r>
      <w:r>
        <w:rPr>
          <w:color w:val="5A5A5A"/>
          <w:sz w:val="16"/>
        </w:rPr>
        <w:t xml:space="preserve">  [Skill 9 • Tier 5 • DC 15 • Uncommon]</w:t>
      </w:r>
    </w:p>
    <w:p>
      <w:pPr>
        <w:keepNext/>
      </w:pPr>
      <w:r>
        <w:rPr>
          <w:b/>
        </w:rPr>
        <w:t xml:space="preserve">Effect. </w:t>
      </w:r>
      <w:r>
        <w:t>After a 10-minute meal, gain 9 temporary hit points and advantage against being knocked prone for 1 hour. A creature can benefit from one feast at a time.</w:t>
      </w:r>
    </w:p>
    <w:p>
      <w:pPr>
        <w:keepNext/>
      </w:pPr>
      <w:r>
        <w:rPr>
          <w:b/>
        </w:rPr>
        <w:t xml:space="preserve">Components. </w:t>
      </w:r>
      <w:r>
        <w:t>5 × Butter; 5 × Oil; 1 × Meat; 1 × Honey; 1 × gore organ</w:t>
      </w:r>
    </w:p>
    <w:p>
      <w:pPr>
        <w:keepNext/>
      </w:pPr>
      <w:r>
        <w:rPr>
          <w:b/>
        </w:rPr>
        <w:t xml:space="preserve">Work. </w:t>
      </w:r>
      <w:r>
        <w:t>3 days at Cookfire or Kitchen; tools: Cook's utensils, Knife, Pot or pan.</w:t>
      </w:r>
    </w:p>
    <w:p>
      <w:pPr>
        <w:keepNext/>
      </w:pPr>
      <w:r>
        <w:rPr>
          <w:b/>
        </w:rPr>
        <w:t xml:space="preserve">Yield and value. </w:t>
      </w:r>
      <w:r>
        <w:t>1 item(s); recommended market value 3475 gp.</w:t>
      </w:r>
    </w:p>
    <w:p>
      <w:r>
        <w:rPr>
          <w:color w:val="646464"/>
          <w:sz w:val="14"/>
        </w:rPr>
        <w:t>Formula ID: recipe-98 • Knowledge: licensed deep-trade formula</w:t>
      </w:r>
    </w:p>
    <w:p>
      <w:r>
        <w:rPr>
          <w:color w:val="BEAA96"/>
          <w:sz w:val="12"/>
        </w:rPr>
        <w:t>──────────────────────────────────────────────────────</w:t>
      </w:r>
    </w:p>
    <w:p>
      <w:pPr>
        <w:keepNext/>
      </w:pPr>
      <w:r>
        <w:rPr>
          <w:b/>
          <w:color w:val="6F1D1B"/>
          <w:sz w:val="23"/>
        </w:rPr>
        <w:t>Exalted Grave Soup of Infernal Marrow</w:t>
      </w:r>
      <w:r>
        <w:rPr>
          <w:color w:val="5A5A5A"/>
          <w:sz w:val="16"/>
        </w:rPr>
        <w:t xml:space="preserve">  [Skill 10 • Tier 5 • DC 19 • Rare]</w:t>
      </w:r>
    </w:p>
    <w:p>
      <w:pPr>
        <w:keepNext/>
      </w:pPr>
      <w:r>
        <w:rPr>
          <w:b/>
        </w:rPr>
        <w:t xml:space="preserve">Effect. </w:t>
      </w:r>
      <w:r>
        <w:t>After a 10-minute meal, gain 11 temporary hit points and resistance to necrotic damage for 1 hour. A creature can benefit from one feast at a time.</w:t>
      </w:r>
    </w:p>
    <w:p>
      <w:pPr>
        <w:keepNext/>
      </w:pPr>
      <w:r>
        <w:rPr>
          <w:b/>
        </w:rPr>
        <w:t xml:space="preserve">Components. </w:t>
      </w:r>
      <w:r>
        <w:t>5 × Water; 5 × Herbs; 5 × Sugar; 3 × Oil; 4 × Salt; 1 × infernal marrow</w:t>
      </w:r>
    </w:p>
    <w:p>
      <w:pPr>
        <w:keepNext/>
      </w:pPr>
      <w:r>
        <w:rPr>
          <w:b/>
        </w:rPr>
        <w:t xml:space="preserve">Work. </w:t>
      </w:r>
      <w:r>
        <w:t>1 week at Cookfire or Kitchen; tools: Cook's utensils, Knife, Pot or pan.</w:t>
      </w:r>
    </w:p>
    <w:p>
      <w:pPr>
        <w:keepNext/>
      </w:pPr>
      <w:r>
        <w:rPr>
          <w:b/>
        </w:rPr>
        <w:t xml:space="preserve">Yield and value. </w:t>
      </w:r>
      <w:r>
        <w:t>1 item(s); recommended market value 6287 gp.</w:t>
      </w:r>
    </w:p>
    <w:p>
      <w:r>
        <w:rPr>
          <w:color w:val="646464"/>
          <w:sz w:val="14"/>
        </w:rPr>
        <w:t>Formula ID: recipe-106 • Knowledge: licensed deep-trade formula</w:t>
      </w:r>
    </w:p>
    <w:p>
      <w:r>
        <w:rPr>
          <w:color w:val="BEAA96"/>
          <w:sz w:val="12"/>
        </w:rPr>
        <w:t>──────────────────────────────────────────────────────</w:t>
      </w:r>
    </w:p>
    <w:p>
      <w:pPr>
        <w:keepNext/>
      </w:pPr>
      <w:r>
        <w:rPr>
          <w:b/>
          <w:color w:val="6F1D1B"/>
          <w:sz w:val="23"/>
        </w:rPr>
        <w:t>Exalted Tide Bread of Sea Sinew</w:t>
      </w:r>
      <w:r>
        <w:rPr>
          <w:color w:val="5A5A5A"/>
          <w:sz w:val="16"/>
        </w:rPr>
        <w:t xml:space="preserve">  [Skill 10 • Tier 5 • DC 18 • Rare]</w:t>
      </w:r>
    </w:p>
    <w:p>
      <w:pPr>
        <w:keepNext/>
      </w:pPr>
      <w:r>
        <w:rPr>
          <w:b/>
        </w:rPr>
        <w:t xml:space="preserve">Effect. </w:t>
      </w:r>
      <w:r>
        <w:t>After a 10-minute meal, gain 11 temporary hit points and a swimming speed equal to walking speed for 1 hour. A creature can benefit from one feast at a time.</w:t>
      </w:r>
    </w:p>
    <w:p>
      <w:pPr>
        <w:keepNext/>
      </w:pPr>
      <w:r>
        <w:rPr>
          <w:b/>
        </w:rPr>
        <w:t xml:space="preserve">Components. </w:t>
      </w:r>
      <w:r>
        <w:t>1 × Spices; 4 × Oil; 3 × Fruit; 2 × Butter; 5 × Meat; 1 × Sea sinew</w:t>
      </w:r>
    </w:p>
    <w:p>
      <w:pPr>
        <w:keepNext/>
      </w:pPr>
      <w:r>
        <w:rPr>
          <w:b/>
        </w:rPr>
        <w:t xml:space="preserve">Work. </w:t>
      </w:r>
      <w:r>
        <w:t>10 days at Cookfire or Kitchen; tools: Cook's utensils, Knife, Pot or pan.</w:t>
      </w:r>
    </w:p>
    <w:p>
      <w:pPr>
        <w:keepNext/>
      </w:pPr>
      <w:r>
        <w:rPr>
          <w:b/>
        </w:rPr>
        <w:t xml:space="preserve">Yield and value. </w:t>
      </w:r>
      <w:r>
        <w:t>1 item(s); recommended market value 4620 gp.</w:t>
      </w:r>
    </w:p>
    <w:p>
      <w:r>
        <w:rPr>
          <w:color w:val="646464"/>
          <w:sz w:val="14"/>
        </w:rPr>
        <w:t>Formula ID: recipe-107 • Knowledge: licensed deep-trade formula</w:t>
      </w:r>
    </w:p>
    <w:p>
      <w:r>
        <w:rPr>
          <w:color w:val="BEAA96"/>
          <w:sz w:val="12"/>
        </w:rPr>
        <w:t>──────────────────────────────────────────────────────</w:t>
      </w:r>
    </w:p>
    <w:p>
      <w:pPr>
        <w:keepNext/>
      </w:pPr>
      <w:r>
        <w:rPr>
          <w:b/>
          <w:color w:val="6F1D1B"/>
          <w:sz w:val="23"/>
        </w:rPr>
        <w:t>Exalted Tide Soup of Sea Meat</w:t>
      </w:r>
      <w:r>
        <w:rPr>
          <w:color w:val="5A5A5A"/>
          <w:sz w:val="16"/>
        </w:rPr>
        <w:t xml:space="preserve">  [Skill 10 • Tier 5 • DC 14 • Uncommon]</w:t>
      </w:r>
    </w:p>
    <w:p>
      <w:pPr>
        <w:keepNext/>
      </w:pPr>
      <w:r>
        <w:rPr>
          <w:b/>
        </w:rPr>
        <w:t xml:space="preserve">Effect. </w:t>
      </w:r>
      <w:r>
        <w:t>After a 10-minute meal, gain 9 temporary hit points and a swimming speed equal to walking speed for 1 hour. A creature can benefit from one feast at a time.</w:t>
      </w:r>
    </w:p>
    <w:p>
      <w:pPr>
        <w:keepNext/>
      </w:pPr>
      <w:r>
        <w:rPr>
          <w:b/>
        </w:rPr>
        <w:t xml:space="preserve">Components. </w:t>
      </w:r>
      <w:r>
        <w:t>5 × Butter; 4 × Oil; 1 × Sea meat</w:t>
      </w:r>
    </w:p>
    <w:p>
      <w:pPr>
        <w:keepNext/>
      </w:pPr>
      <w:r>
        <w:rPr>
          <w:b/>
        </w:rPr>
        <w:t xml:space="preserve">Work. </w:t>
      </w:r>
      <w:r>
        <w:t>2 days at Cookfire or Kitchen; tools: Cook's utensils, Knife, Pot or pan.</w:t>
      </w:r>
    </w:p>
    <w:p>
      <w:pPr>
        <w:keepNext/>
      </w:pPr>
      <w:r>
        <w:rPr>
          <w:b/>
        </w:rPr>
        <w:t xml:space="preserve">Yield and value. </w:t>
      </w:r>
      <w:r>
        <w:t>1 item(s); recommended market value 2526 gp.</w:t>
      </w:r>
    </w:p>
    <w:p>
      <w:r>
        <w:rPr>
          <w:color w:val="646464"/>
          <w:sz w:val="14"/>
        </w:rPr>
        <w:t>Formula ID: recipe-104 • Knowledge: licensed deep-trade formula</w:t>
      </w:r>
    </w:p>
    <w:p>
      <w:r>
        <w:rPr>
          <w:color w:val="BEAA96"/>
          <w:sz w:val="12"/>
        </w:rPr>
        <w:t>──────────────────────────────────────────────────────</w:t>
      </w:r>
    </w:p>
    <w:p>
      <w:pPr>
        <w:keepNext/>
      </w:pPr>
      <w:r>
        <w:rPr>
          <w:b/>
          <w:color w:val="6F1D1B"/>
          <w:sz w:val="23"/>
        </w:rPr>
        <w:t>Exalted Venom Snack of Poisonous Meat</w:t>
      </w:r>
      <w:r>
        <w:rPr>
          <w:color w:val="5A5A5A"/>
          <w:sz w:val="16"/>
        </w:rPr>
        <w:t xml:space="preserve">  [Skill 10 • Tier 5 • DC 13 • Uncommon]</w:t>
      </w:r>
    </w:p>
    <w:p>
      <w:pPr>
        <w:keepNext/>
      </w:pPr>
      <w:r>
        <w:rPr>
          <w:b/>
        </w:rPr>
        <w:t xml:space="preserve">Effect. </w:t>
      </w:r>
      <w:r>
        <w:t>After a 10-minute meal, gain 9 temporary hit points and advantage on saves against poison for 4 hours. A creature can benefit from one feast at a time.</w:t>
      </w:r>
    </w:p>
    <w:p>
      <w:pPr>
        <w:keepNext/>
      </w:pPr>
      <w:r>
        <w:rPr>
          <w:b/>
        </w:rPr>
        <w:t xml:space="preserve">Components. </w:t>
      </w:r>
      <w:r>
        <w:t>4 × Butter; 1 × Flour; 5 × Water; 1 × Poisonous meat</w:t>
      </w:r>
    </w:p>
    <w:p>
      <w:pPr>
        <w:keepNext/>
      </w:pPr>
      <w:r>
        <w:rPr>
          <w:b/>
        </w:rPr>
        <w:t xml:space="preserve">Work. </w:t>
      </w:r>
      <w:r>
        <w:t>3 days at Cookfire or Kitchen; tools: Cook's utensils, Knife, Pot or pan.</w:t>
      </w:r>
    </w:p>
    <w:p>
      <w:pPr>
        <w:keepNext/>
      </w:pPr>
      <w:r>
        <w:rPr>
          <w:b/>
        </w:rPr>
        <w:t xml:space="preserve">Yield and value. </w:t>
      </w:r>
      <w:r>
        <w:t>1 item(s); recommended market value 2839 gp.</w:t>
      </w:r>
    </w:p>
    <w:p>
      <w:r>
        <w:rPr>
          <w:color w:val="646464"/>
          <w:sz w:val="14"/>
        </w:rPr>
        <w:t>Formula ID: recipe-102 • Knowledge: licensed deep-trade formula</w:t>
      </w:r>
    </w:p>
    <w:p>
      <w:r>
        <w:rPr>
          <w:color w:val="BEAA96"/>
          <w:sz w:val="12"/>
        </w:rPr>
        <w:t>──────────────────────────────────────────────────────</w:t>
      </w:r>
    </w:p>
    <w:p>
      <w:pPr>
        <w:pStyle w:val="Heading1"/>
      </w:pPr>
      <w:r>
        <w:t>Enchanting</w:t>
      </w:r>
    </w:p>
    <w:p>
      <w:r>
        <w:t>Permanent and charged magical effects placed on compatible items.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Intelligence</w:t>
            </w:r>
          </w:p>
        </w:tc>
      </w:tr>
      <w:tr>
        <w:tc>
          <w:tcPr>
            <w:tcW w:type="dxa" w:w="5141"/>
          </w:tcPr>
          <w:p>
            <w:r>
              <w:t>Primary station</w:t>
            </w:r>
          </w:p>
        </w:tc>
        <w:tc>
          <w:tcPr>
            <w:tcW w:type="dxa" w:w="5141"/>
          </w:tcPr>
          <w:p>
            <w:r>
              <w:t>Resonance Circle</w:t>
            </w:r>
          </w:p>
        </w:tc>
      </w:tr>
      <w:tr>
        <w:tc>
          <w:tcPr>
            <w:tcW w:type="dxa" w:w="5141"/>
          </w:tcPr>
          <w:p>
            <w:r>
              <w:t>Required tools</w:t>
            </w:r>
          </w:p>
        </w:tc>
        <w:tc>
          <w:tcPr>
            <w:tcW w:type="dxa" w:w="5141"/>
          </w:tcPr>
          <w:p>
            <w:r>
              <w:t>Enchanter's tools, Focusing lens, Inscription stylus</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essence, core, mineral, powder, organ, misc</w:t>
            </w:r>
          </w:p>
        </w:tc>
      </w:tr>
    </w:tbl>
    <w:p>
      <w:pPr>
        <w:pStyle w:val="Heading2"/>
      </w:pPr>
      <w:r>
        <w:t>Established Enchanting Formulas</w:t>
      </w:r>
    </w:p>
    <w:p>
      <w:pPr>
        <w:keepNext/>
      </w:pPr>
      <w:r>
        <w:rPr>
          <w:b/>
          <w:color w:val="6F1D1B"/>
          <w:sz w:val="23"/>
        </w:rPr>
        <w:t>Field Mindward Enchantment</w:t>
      </w:r>
      <w:r>
        <w:rPr>
          <w:color w:val="5A5A5A"/>
          <w:sz w:val="16"/>
        </w:rPr>
        <w:t xml:space="preserve">  [Skill 1 • Tier 1 • DC 8 • Common]</w:t>
      </w:r>
    </w:p>
    <w:p>
      <w:pPr>
        <w:keepNext/>
      </w:pPr>
      <w:r>
        <w:rPr>
          <w:b/>
        </w:rPr>
        <w:t xml:space="preserve">Effect. </w:t>
      </w:r>
      <w:r>
        <w:t>Imbues one compatible item with a +1 enhancement and 1 charge. Spend a charge to produce a psychic effect appropriate to the item; charges return at dawn.</w:t>
      </w:r>
    </w:p>
    <w:p>
      <w:pPr>
        <w:keepNext/>
      </w:pPr>
      <w:r>
        <w:rPr>
          <w:b/>
        </w:rPr>
        <w:t xml:space="preserve">Components. </w:t>
      </w:r>
      <w:r>
        <w:t>2 × Luminous Crystal; 5 × Binding Glyphs; 1 × Stabilizing matrix; 1 × mechanical eye</w:t>
      </w:r>
    </w:p>
    <w:p>
      <w:pPr>
        <w:keepNext/>
      </w:pPr>
      <w:r>
        <w:rPr>
          <w:b/>
        </w:rPr>
        <w:t xml:space="preserve">Work. </w:t>
      </w:r>
      <w:r>
        <w:t>8 hours at Resonance Circle; tools: Enchanter's tools, Focusing lens, Inscription stylus.</w:t>
      </w:r>
    </w:p>
    <w:p>
      <w:pPr>
        <w:keepNext/>
      </w:pPr>
      <w:r>
        <w:rPr>
          <w:b/>
        </w:rPr>
        <w:t xml:space="preserve">Yield and value. </w:t>
      </w:r>
      <w:r>
        <w:t>1 item(s); recommended market value 139 gp.</w:t>
      </w:r>
    </w:p>
    <w:p>
      <w:r>
        <w:rPr>
          <w:color w:val="646464"/>
          <w:sz w:val="14"/>
        </w:rPr>
        <w:t>Formula ID: recipe-130 • Knowledge: established formula</w:t>
      </w:r>
    </w:p>
    <w:p>
      <w:r>
        <w:rPr>
          <w:color w:val="BEAA96"/>
          <w:sz w:val="12"/>
        </w:rPr>
        <w:t>──────────────────────────────────────────────────────</w:t>
      </w:r>
    </w:p>
    <w:p>
      <w:pPr>
        <w:keepNext/>
      </w:pPr>
      <w:r>
        <w:rPr>
          <w:b/>
          <w:color w:val="6F1D1B"/>
          <w:sz w:val="23"/>
        </w:rPr>
        <w:t>Field Mindward Wand</w:t>
      </w:r>
      <w:r>
        <w:rPr>
          <w:color w:val="5A5A5A"/>
          <w:sz w:val="16"/>
        </w:rPr>
        <w:t xml:space="preserve">  [Skill 1 • Tier 1 • DC 9 • Common]</w:t>
      </w:r>
    </w:p>
    <w:p>
      <w:pPr>
        <w:keepNext/>
      </w:pPr>
      <w:r>
        <w:rPr>
          <w:b/>
        </w:rPr>
        <w:t xml:space="preserve">Effect. </w:t>
      </w:r>
      <w:r>
        <w:t>Imbues one compatible item with a +1 enhancement and 1 charge. Spend a charge to produce a psychic effect appropriate to the item; charges return at dawn.</w:t>
      </w:r>
    </w:p>
    <w:p>
      <w:pPr>
        <w:keepNext/>
      </w:pPr>
      <w:r>
        <w:rPr>
          <w:b/>
        </w:rPr>
        <w:t xml:space="preserve">Components. </w:t>
      </w:r>
      <w:r>
        <w:t>2 × Weave Essence; 1 × pulsing brain stem</w:t>
      </w:r>
    </w:p>
    <w:p>
      <w:pPr>
        <w:keepNext/>
      </w:pPr>
      <w:r>
        <w:rPr>
          <w:b/>
        </w:rPr>
        <w:t xml:space="preserve">Work. </w:t>
      </w:r>
      <w:r>
        <w:t>8 hours at Resonance Circle; tools: Enchanter's tools, Focusing lens, Inscription stylus.</w:t>
      </w:r>
    </w:p>
    <w:p>
      <w:pPr>
        <w:keepNext/>
      </w:pPr>
      <w:r>
        <w:rPr>
          <w:b/>
        </w:rPr>
        <w:t xml:space="preserve">Yield and value. </w:t>
      </w:r>
      <w:r>
        <w:t>2 item(s); recommended market value 95 gp.</w:t>
      </w:r>
    </w:p>
    <w:p>
      <w:r>
        <w:rPr>
          <w:color w:val="646464"/>
          <w:sz w:val="14"/>
        </w:rPr>
        <w:t>Formula ID: recipe-129 • Knowledge: established formula</w:t>
      </w:r>
    </w:p>
    <w:p>
      <w:r>
        <w:rPr>
          <w:color w:val="BEAA96"/>
          <w:sz w:val="12"/>
        </w:rPr>
        <w:t>──────────────────────────────────────────────────────</w:t>
      </w:r>
    </w:p>
    <w:p>
      <w:pPr>
        <w:keepNext/>
      </w:pPr>
      <w:r>
        <w:rPr>
          <w:b/>
          <w:color w:val="6F1D1B"/>
          <w:sz w:val="23"/>
        </w:rPr>
        <w:t>Field Caustic Enchanted Weapon</w:t>
      </w:r>
      <w:r>
        <w:rPr>
          <w:color w:val="5A5A5A"/>
          <w:sz w:val="16"/>
        </w:rPr>
        <w:t xml:space="preserve">  [Skill 2 • Tier 1 • DC 11 • Common]</w:t>
      </w:r>
    </w:p>
    <w:p>
      <w:pPr>
        <w:keepNext/>
      </w:pPr>
      <w:r>
        <w:rPr>
          <w:b/>
        </w:rPr>
        <w:t xml:space="preserve">Effect. </w:t>
      </w:r>
      <w:r>
        <w:t>Imbues one compatible item with a +1 enhancement and 1 charge. Spend a charge to produce a acid effect appropriate to the item; charges return at dawn.</w:t>
      </w:r>
    </w:p>
    <w:p>
      <w:pPr>
        <w:keepNext/>
      </w:pPr>
      <w:r>
        <w:rPr>
          <w:b/>
        </w:rPr>
        <w:t xml:space="preserve">Components. </w:t>
      </w:r>
      <w:r>
        <w:t>1 × Luminous Crystal; 2 × Weave Essence; 5 × Resonance Charge; 1 × caustic goo</w:t>
      </w:r>
    </w:p>
    <w:p>
      <w:pPr>
        <w:keepNext/>
      </w:pPr>
      <w:r>
        <w:rPr>
          <w:b/>
        </w:rPr>
        <w:t xml:space="preserve">Work. </w:t>
      </w:r>
      <w:r>
        <w:t>4 hours at Resonance Circle; tools: Enchanter's tools, Focusing lens, Inscription stylus.</w:t>
      </w:r>
    </w:p>
    <w:p>
      <w:pPr>
        <w:keepNext/>
      </w:pPr>
      <w:r>
        <w:rPr>
          <w:b/>
        </w:rPr>
        <w:t xml:space="preserve">Yield and value. </w:t>
      </w:r>
      <w:r>
        <w:t>5 item(s); recommended market value 87 gp.</w:t>
      </w:r>
    </w:p>
    <w:p>
      <w:r>
        <w:rPr>
          <w:color w:val="646464"/>
          <w:sz w:val="14"/>
        </w:rPr>
        <w:t>Formula ID: recipe-134 • Knowledge: established formula</w:t>
      </w:r>
    </w:p>
    <w:p>
      <w:r>
        <w:rPr>
          <w:color w:val="BEAA96"/>
          <w:sz w:val="12"/>
        </w:rPr>
        <w:t>──────────────────────────────────────────────────────</w:t>
      </w:r>
    </w:p>
    <w:p>
      <w:pPr>
        <w:keepNext/>
      </w:pPr>
      <w:r>
        <w:rPr>
          <w:b/>
          <w:color w:val="6F1D1B"/>
          <w:sz w:val="23"/>
        </w:rPr>
        <w:t>Field Resonant Staff</w:t>
      </w:r>
      <w:r>
        <w:rPr>
          <w:color w:val="5A5A5A"/>
          <w:sz w:val="16"/>
        </w:rPr>
        <w:t xml:space="preserve">  [Skill 2 • Tier 1 • DC 12 • Common]</w:t>
      </w:r>
    </w:p>
    <w:p>
      <w:pPr>
        <w:keepNext/>
      </w:pPr>
      <w:r>
        <w:rPr>
          <w:b/>
        </w:rPr>
        <w:t xml:space="preserve">Effect. </w:t>
      </w:r>
      <w:r>
        <w:t>Imbues one compatible item with a +1 enhancement and 1 charge. Spend a charge to produce a arcane effect appropriate to the item; charges return at dawn.</w:t>
      </w:r>
    </w:p>
    <w:p>
      <w:pPr>
        <w:keepNext/>
      </w:pPr>
      <w:r>
        <w:rPr>
          <w:b/>
        </w:rPr>
        <w:t xml:space="preserve">Components. </w:t>
      </w:r>
      <w:r>
        <w:t>2 × Binding Glyphs; 3 × Veilthread; 1 × raw elemental dust</w:t>
      </w:r>
    </w:p>
    <w:p>
      <w:pPr>
        <w:keepNext/>
      </w:pPr>
      <w:r>
        <w:rPr>
          <w:b/>
        </w:rPr>
        <w:t xml:space="preserve">Work. </w:t>
      </w:r>
      <w:r>
        <w:t>8 hours at Resonance Circle; tools: Enchanter's tools, Focusing lens, Inscription stylus.</w:t>
      </w:r>
    </w:p>
    <w:p>
      <w:pPr>
        <w:keepNext/>
      </w:pPr>
      <w:r>
        <w:rPr>
          <w:b/>
        </w:rPr>
        <w:t xml:space="preserve">Yield and value. </w:t>
      </w:r>
      <w:r>
        <w:t>3 item(s); recommended market value 113 gp.</w:t>
      </w:r>
    </w:p>
    <w:p>
      <w:r>
        <w:rPr>
          <w:color w:val="646464"/>
          <w:sz w:val="14"/>
        </w:rPr>
        <w:t>Formula ID: recipe-126 • Knowledge: established formula</w:t>
      </w:r>
    </w:p>
    <w:p>
      <w:r>
        <w:rPr>
          <w:color w:val="BEAA96"/>
          <w:sz w:val="12"/>
        </w:rPr>
        <w:t>──────────────────────────────────────────────────────</w:t>
      </w:r>
    </w:p>
    <w:p>
      <w:pPr>
        <w:keepNext/>
      </w:pPr>
      <w:r>
        <w:rPr>
          <w:b/>
          <w:color w:val="6F1D1B"/>
          <w:sz w:val="23"/>
        </w:rPr>
        <w:t>Field Veiled Enchanted Weapon</w:t>
      </w:r>
      <w:r>
        <w:rPr>
          <w:color w:val="5A5A5A"/>
          <w:sz w:val="16"/>
        </w:rPr>
        <w:t xml:space="preserve">  [Skill 2 • Tier 1 • DC 12 • Common]</w:t>
      </w:r>
    </w:p>
    <w:p>
      <w:pPr>
        <w:keepNext/>
      </w:pPr>
      <w:r>
        <w:rPr>
          <w:b/>
        </w:rPr>
        <w:t xml:space="preserve">Effect. </w:t>
      </w:r>
      <w:r>
        <w:t>Imbues one compatible item with a +1 enhancement and 1 charge. Spend a charge to produce a stealth effect appropriate to the item; charges return at dawn.</w:t>
      </w:r>
    </w:p>
    <w:p>
      <w:pPr>
        <w:keepNext/>
      </w:pPr>
      <w:r>
        <w:rPr>
          <w:b/>
        </w:rPr>
        <w:t xml:space="preserve">Components. </w:t>
      </w:r>
      <w:r>
        <w:t>3 × Veilthread; 1 × void-warped eye</w:t>
      </w:r>
    </w:p>
    <w:p>
      <w:pPr>
        <w:keepNext/>
      </w:pPr>
      <w:r>
        <w:rPr>
          <w:b/>
        </w:rPr>
        <w:t xml:space="preserve">Work. </w:t>
      </w:r>
      <w:r>
        <w:t>8 hours at Resonance Circle; tools: Enchanter's tools, Focusing lens, Inscription stylus.</w:t>
      </w:r>
    </w:p>
    <w:p>
      <w:pPr>
        <w:keepNext/>
      </w:pPr>
      <w:r>
        <w:rPr>
          <w:b/>
        </w:rPr>
        <w:t xml:space="preserve">Yield and value. </w:t>
      </w:r>
      <w:r>
        <w:t>1 item(s); recommended market value 105 gp.</w:t>
      </w:r>
    </w:p>
    <w:p>
      <w:r>
        <w:rPr>
          <w:color w:val="646464"/>
          <w:sz w:val="14"/>
        </w:rPr>
        <w:t>Formula ID: recipe-127 • Knowledge: established formula</w:t>
      </w:r>
    </w:p>
    <w:p>
      <w:r>
        <w:rPr>
          <w:color w:val="BEAA96"/>
          <w:sz w:val="12"/>
        </w:rPr>
        <w:t>──────────────────────────────────────────────────────</w:t>
      </w:r>
    </w:p>
    <w:p>
      <w:pPr>
        <w:keepNext/>
      </w:pPr>
      <w:r>
        <w:rPr>
          <w:b/>
          <w:color w:val="6F1D1B"/>
          <w:sz w:val="23"/>
        </w:rPr>
        <w:t>Field Venom Enchantment</w:t>
      </w:r>
      <w:r>
        <w:rPr>
          <w:color w:val="5A5A5A"/>
          <w:sz w:val="16"/>
        </w:rPr>
        <w:t xml:space="preserve">  [Skill 2 • Tier 1 • DC 10 • Common]</w:t>
      </w:r>
    </w:p>
    <w:p>
      <w:pPr>
        <w:keepNext/>
      </w:pPr>
      <w:r>
        <w:rPr>
          <w:b/>
        </w:rPr>
        <w:t xml:space="preserve">Effect. </w:t>
      </w:r>
      <w:r>
        <w:t>Imbues one compatible item with a +1 enhancement and 1 charge. Spend a charge to produce a poison effect appropriate to the item; charges return at dawn.</w:t>
      </w:r>
    </w:p>
    <w:p>
      <w:pPr>
        <w:keepNext/>
      </w:pPr>
      <w:r>
        <w:rPr>
          <w:b/>
        </w:rPr>
        <w:t xml:space="preserve">Components. </w:t>
      </w:r>
      <w:r>
        <w:t>1 × Luminous Crystal; 4 × Binding Glyphs; 1 × spore pod</w:t>
      </w:r>
    </w:p>
    <w:p>
      <w:pPr>
        <w:keepNext/>
      </w:pPr>
      <w:r>
        <w:rPr>
          <w:b/>
        </w:rPr>
        <w:t xml:space="preserve">Work. </w:t>
      </w:r>
      <w:r>
        <w:t>2 hours at Resonance Circle; tools: Enchanter's tools, Focusing lens, Inscription stylus.</w:t>
      </w:r>
    </w:p>
    <w:p>
      <w:pPr>
        <w:keepNext/>
      </w:pPr>
      <w:r>
        <w:rPr>
          <w:b/>
        </w:rPr>
        <w:t xml:space="preserve">Yield and value. </w:t>
      </w:r>
      <w:r>
        <w:t>1 item(s); recommended market value 100 gp.</w:t>
      </w:r>
    </w:p>
    <w:p>
      <w:r>
        <w:rPr>
          <w:color w:val="646464"/>
          <w:sz w:val="14"/>
        </w:rPr>
        <w:t>Formula ID: recipe-128 • Knowledge: established formula</w:t>
      </w:r>
    </w:p>
    <w:p>
      <w:r>
        <w:rPr>
          <w:color w:val="BEAA96"/>
          <w:sz w:val="12"/>
        </w:rPr>
        <w:t>──────────────────────────────────────────────────────</w:t>
      </w:r>
    </w:p>
    <w:p>
      <w:pPr>
        <w:keepNext/>
      </w:pPr>
      <w:r>
        <w:rPr>
          <w:b/>
          <w:color w:val="6F1D1B"/>
          <w:sz w:val="23"/>
        </w:rPr>
        <w:t>Refined Mighty Enchanted Weapon</w:t>
      </w:r>
      <w:r>
        <w:rPr>
          <w:color w:val="5A5A5A"/>
          <w:sz w:val="16"/>
        </w:rPr>
        <w:t xml:space="preserve">  [Skill 3 • Tier 2 • DC 10 • Common]</w:t>
      </w:r>
    </w:p>
    <w:p>
      <w:pPr>
        <w:keepNext/>
      </w:pPr>
      <w:r>
        <w:rPr>
          <w:b/>
        </w:rPr>
        <w:t xml:space="preserve">Effect. </w:t>
      </w:r>
      <w:r>
        <w:t>Imbues one compatible item with a +1 enhancement and 1 charge. Spend a charge to produce a strength effect appropriate to the item; charges return at dawn.</w:t>
      </w:r>
    </w:p>
    <w:p>
      <w:pPr>
        <w:keepNext/>
      </w:pPr>
      <w:r>
        <w:rPr>
          <w:b/>
        </w:rPr>
        <w:t xml:space="preserve">Components. </w:t>
      </w:r>
      <w:r>
        <w:t>2 × Stabilizing matrix; 1 × putrid marrow</w:t>
      </w:r>
    </w:p>
    <w:p>
      <w:pPr>
        <w:keepNext/>
      </w:pPr>
      <w:r>
        <w:rPr>
          <w:b/>
        </w:rPr>
        <w:t xml:space="preserve">Work. </w:t>
      </w:r>
      <w:r>
        <w:t>8 hours at Resonance Circle; tools: Enchanter's tools, Focusing lens, Inscription stylus.</w:t>
      </w:r>
    </w:p>
    <w:p>
      <w:pPr>
        <w:keepNext/>
      </w:pPr>
      <w:r>
        <w:rPr>
          <w:b/>
        </w:rPr>
        <w:t xml:space="preserve">Yield and value. </w:t>
      </w:r>
      <w:r>
        <w:t>2 item(s); recommended market value 87 gp.</w:t>
      </w:r>
    </w:p>
    <w:p>
      <w:r>
        <w:rPr>
          <w:color w:val="646464"/>
          <w:sz w:val="14"/>
        </w:rPr>
        <w:t>Formula ID: recipe-132 • Knowledge: established formula</w:t>
      </w:r>
    </w:p>
    <w:p>
      <w:r>
        <w:rPr>
          <w:color w:val="BEAA96"/>
          <w:sz w:val="12"/>
        </w:rPr>
        <w:t>──────────────────────────────────────────────────────</w:t>
      </w:r>
    </w:p>
    <w:p>
      <w:pPr>
        <w:keepNext/>
      </w:pPr>
      <w:r>
        <w:rPr>
          <w:b/>
          <w:color w:val="6F1D1B"/>
          <w:sz w:val="23"/>
        </w:rPr>
        <w:t>Refined Resonant Enchanted Weapon</w:t>
      </w:r>
      <w:r>
        <w:rPr>
          <w:color w:val="5A5A5A"/>
          <w:sz w:val="16"/>
        </w:rPr>
        <w:t xml:space="preserve">  [Skill 3 • Tier 2 • DC 10 • Common]</w:t>
      </w:r>
    </w:p>
    <w:p>
      <w:pPr>
        <w:keepNext/>
      </w:pPr>
      <w:r>
        <w:rPr>
          <w:b/>
        </w:rPr>
        <w:t xml:space="preserve">Effect. </w:t>
      </w:r>
      <w:r>
        <w:t>Imbues one compatible item with a +1 enhancement and 1 charge. Spend a charge to produce a arcane effect appropriate to the item; charges return at dawn.</w:t>
      </w:r>
    </w:p>
    <w:p>
      <w:pPr>
        <w:keepNext/>
      </w:pPr>
      <w:r>
        <w:rPr>
          <w:b/>
        </w:rPr>
        <w:t xml:space="preserve">Components. </w:t>
      </w:r>
      <w:r>
        <w:t>4 × Resonance Dust; 4 × Stabilizing matrix; 1 × raw elemental dust</w:t>
      </w:r>
    </w:p>
    <w:p>
      <w:pPr>
        <w:keepNext/>
      </w:pPr>
      <w:r>
        <w:rPr>
          <w:b/>
        </w:rPr>
        <w:t xml:space="preserve">Work. </w:t>
      </w:r>
      <w:r>
        <w:t>1 hour at Resonance Circle; tools: Enchanter's tools, Focusing lens, Inscription stylus.</w:t>
      </w:r>
    </w:p>
    <w:p>
      <w:pPr>
        <w:keepNext/>
      </w:pPr>
      <w:r>
        <w:rPr>
          <w:b/>
        </w:rPr>
        <w:t xml:space="preserve">Yield and value. </w:t>
      </w:r>
      <w:r>
        <w:t>2 item(s); recommended market value 114 gp.</w:t>
      </w:r>
    </w:p>
    <w:p>
      <w:r>
        <w:rPr>
          <w:color w:val="646464"/>
          <w:sz w:val="14"/>
        </w:rPr>
        <w:t>Formula ID: recipe-125 • Knowledge: established formula</w:t>
      </w:r>
    </w:p>
    <w:p>
      <w:r>
        <w:rPr>
          <w:color w:val="BEAA96"/>
          <w:sz w:val="12"/>
        </w:rPr>
        <w:t>──────────────────────────────────────────────────────</w:t>
      </w:r>
    </w:p>
    <w:p>
      <w:pPr>
        <w:keepNext/>
      </w:pPr>
      <w:r>
        <w:rPr>
          <w:b/>
          <w:color w:val="6F1D1B"/>
          <w:sz w:val="23"/>
        </w:rPr>
        <w:t>Refined Tide Wand</w:t>
      </w:r>
      <w:r>
        <w:rPr>
          <w:color w:val="5A5A5A"/>
          <w:sz w:val="16"/>
        </w:rPr>
        <w:t xml:space="preserve">  [Skill 3 • Tier 2 • DC 12 • Common]</w:t>
      </w:r>
    </w:p>
    <w:p>
      <w:pPr>
        <w:keepNext/>
      </w:pPr>
      <w:r>
        <w:rPr>
          <w:b/>
        </w:rPr>
        <w:t xml:space="preserve">Effect. </w:t>
      </w:r>
      <w:r>
        <w:t>Imbues one compatible item with a +1 enhancement and 1 charge. Spend a charge to produce a water effect appropriate to the item; charges return at dawn.</w:t>
      </w:r>
    </w:p>
    <w:p>
      <w:pPr>
        <w:keepNext/>
      </w:pPr>
      <w:r>
        <w:rPr>
          <w:b/>
        </w:rPr>
        <w:t xml:space="preserve">Components. </w:t>
      </w:r>
      <w:r>
        <w:t>4 × Stabilizing matrix; 2 × Luminous Crystal; 1 × Binding Glyphs; 1 × bronze dragon rib</w:t>
      </w:r>
    </w:p>
    <w:p>
      <w:pPr>
        <w:keepNext/>
      </w:pPr>
      <w:r>
        <w:rPr>
          <w:b/>
        </w:rPr>
        <w:t xml:space="preserve">Work. </w:t>
      </w:r>
      <w:r>
        <w:t>2 hours at Resonance Circle; tools: Enchanter's tools, Focusing lens, Inscription stylus.</w:t>
      </w:r>
    </w:p>
    <w:p>
      <w:pPr>
        <w:keepNext/>
      </w:pPr>
      <w:r>
        <w:rPr>
          <w:b/>
        </w:rPr>
        <w:t xml:space="preserve">Yield and value. </w:t>
      </w:r>
      <w:r>
        <w:t>5 item(s); recommended market value 208 gp.</w:t>
      </w:r>
    </w:p>
    <w:p>
      <w:r>
        <w:rPr>
          <w:color w:val="646464"/>
          <w:sz w:val="14"/>
        </w:rPr>
        <w:t>Formula ID: recipe-124 • Knowledge: established formula</w:t>
      </w:r>
    </w:p>
    <w:p>
      <w:r>
        <w:rPr>
          <w:color w:val="BEAA96"/>
          <w:sz w:val="12"/>
        </w:rPr>
        <w:t>──────────────────────────────────────────────────────</w:t>
      </w:r>
    </w:p>
    <w:p>
      <w:pPr>
        <w:keepNext/>
      </w:pPr>
      <w:r>
        <w:rPr>
          <w:b/>
          <w:color w:val="6F1D1B"/>
          <w:sz w:val="23"/>
        </w:rPr>
        <w:t>Refined Vital Charm</w:t>
      </w:r>
      <w:r>
        <w:rPr>
          <w:color w:val="5A5A5A"/>
          <w:sz w:val="16"/>
        </w:rPr>
        <w:t xml:space="preserve">  [Skill 3 • Tier 2 • DC 11 • Common]</w:t>
      </w:r>
    </w:p>
    <w:p>
      <w:pPr>
        <w:keepNext/>
      </w:pPr>
      <w:r>
        <w:rPr>
          <w:b/>
        </w:rPr>
        <w:t xml:space="preserve">Effect. </w:t>
      </w:r>
      <w:r>
        <w:t>Imbues one compatible item with a +1 enhancement and 1 charge. Spend a charge to produce a vitality effect appropriate to the item; charges return at dawn.</w:t>
      </w:r>
    </w:p>
    <w:p>
      <w:pPr>
        <w:keepNext/>
      </w:pPr>
      <w:r>
        <w:rPr>
          <w:b/>
        </w:rPr>
        <w:t xml:space="preserve">Components. </w:t>
      </w:r>
      <w:r>
        <w:t>3 × Resonance Dust; 1 × putrid marrow</w:t>
      </w:r>
    </w:p>
    <w:p>
      <w:pPr>
        <w:keepNext/>
      </w:pPr>
      <w:r>
        <w:rPr>
          <w:b/>
        </w:rPr>
        <w:t xml:space="preserve">Work. </w:t>
      </w:r>
      <w:r>
        <w:t>8 hours at Resonance Circle; tools: Enchanter's tools, Focusing lens, Inscription stylus.</w:t>
      </w:r>
    </w:p>
    <w:p>
      <w:pPr>
        <w:keepNext/>
      </w:pPr>
      <w:r>
        <w:rPr>
          <w:b/>
        </w:rPr>
        <w:t xml:space="preserve">Yield and value. </w:t>
      </w:r>
      <w:r>
        <w:t>3 item(s); recommended market value 84 gp.</w:t>
      </w:r>
    </w:p>
    <w:p>
      <w:r>
        <w:rPr>
          <w:color w:val="646464"/>
          <w:sz w:val="14"/>
        </w:rPr>
        <w:t>Formula ID: recipe-131 • Knowledge: established formula</w:t>
      </w:r>
    </w:p>
    <w:p>
      <w:r>
        <w:rPr>
          <w:color w:val="BEAA96"/>
          <w:sz w:val="12"/>
        </w:rPr>
        <w:t>──────────────────────────────────────────────────────</w:t>
      </w:r>
    </w:p>
    <w:p>
      <w:pPr>
        <w:keepNext/>
      </w:pPr>
      <w:r>
        <w:rPr>
          <w:b/>
          <w:color w:val="6F1D1B"/>
          <w:sz w:val="23"/>
        </w:rPr>
        <w:t>Refined Caustic Enchanted Armor</w:t>
      </w:r>
      <w:r>
        <w:rPr>
          <w:color w:val="5A5A5A"/>
          <w:sz w:val="16"/>
        </w:rPr>
        <w:t xml:space="preserve">  [Skill 4 • Tier 2 • DC 12 • Common]</w:t>
      </w:r>
    </w:p>
    <w:p>
      <w:pPr>
        <w:keepNext/>
      </w:pPr>
      <w:r>
        <w:rPr>
          <w:b/>
        </w:rPr>
        <w:t xml:space="preserve">Effect. </w:t>
      </w:r>
      <w:r>
        <w:t>Imbues one compatible item with a +1 enhancement and 1 charge. Spend a charge to produce a acid effect appropriate to the item; charges return at dawn.</w:t>
      </w:r>
    </w:p>
    <w:p>
      <w:pPr>
        <w:keepNext/>
      </w:pPr>
      <w:r>
        <w:rPr>
          <w:b/>
        </w:rPr>
        <w:t xml:space="preserve">Components. </w:t>
      </w:r>
      <w:r>
        <w:t>3 × Stabilizing matrix; 4 × Luminous Crystal; 1 × caustic goo</w:t>
      </w:r>
    </w:p>
    <w:p>
      <w:pPr>
        <w:keepNext/>
      </w:pPr>
      <w:r>
        <w:rPr>
          <w:b/>
        </w:rPr>
        <w:t xml:space="preserve">Work. </w:t>
      </w:r>
      <w:r>
        <w:t>8 hours at Resonance Circle; tools: Enchanter's tools, Focusing lens, Inscription stylus.</w:t>
      </w:r>
    </w:p>
    <w:p>
      <w:pPr>
        <w:keepNext/>
      </w:pPr>
      <w:r>
        <w:rPr>
          <w:b/>
        </w:rPr>
        <w:t xml:space="preserve">Yield and value. </w:t>
      </w:r>
      <w:r>
        <w:t>1 item(s); recommended market value 102 gp.</w:t>
      </w:r>
    </w:p>
    <w:p>
      <w:r>
        <w:rPr>
          <w:color w:val="646464"/>
          <w:sz w:val="14"/>
        </w:rPr>
        <w:t>Formula ID: recipe-122 • Knowledge: established formula</w:t>
      </w:r>
    </w:p>
    <w:p>
      <w:r>
        <w:rPr>
          <w:color w:val="BEAA96"/>
          <w:sz w:val="12"/>
        </w:rPr>
        <w:t>──────────────────────────────────────────────────────</w:t>
      </w:r>
    </w:p>
    <w:p>
      <w:pPr>
        <w:keepNext/>
      </w:pPr>
      <w:r>
        <w:rPr>
          <w:b/>
          <w:color w:val="6F1D1B"/>
          <w:sz w:val="23"/>
        </w:rPr>
        <w:t>Refined Gale Enchanted Armor</w:t>
      </w:r>
      <w:r>
        <w:rPr>
          <w:color w:val="5A5A5A"/>
          <w:sz w:val="16"/>
        </w:rPr>
        <w:t xml:space="preserve">  [Skill 4 • Tier 2 • DC 9 • Common]</w:t>
      </w:r>
    </w:p>
    <w:p>
      <w:pPr>
        <w:keepNext/>
      </w:pPr>
      <w:r>
        <w:rPr>
          <w:b/>
        </w:rPr>
        <w:t xml:space="preserve">Effect. </w:t>
      </w:r>
      <w:r>
        <w:t>Imbues one compatible item with a +1 enhancement and 1 charge. Spend a charge to produce a air effect appropriate to the item; charges return at dawn.</w:t>
      </w:r>
    </w:p>
    <w:p>
      <w:pPr>
        <w:keepNext/>
      </w:pPr>
      <w:r>
        <w:rPr>
          <w:b/>
        </w:rPr>
        <w:t xml:space="preserve">Components. </w:t>
      </w:r>
      <w:r>
        <w:t>2 × Resonance Charge; 3 × Stabilizing matrix; 1 × refined air core</w:t>
      </w:r>
    </w:p>
    <w:p>
      <w:pPr>
        <w:keepNext/>
      </w:pPr>
      <w:r>
        <w:rPr>
          <w:b/>
        </w:rPr>
        <w:t xml:space="preserve">Work. </w:t>
      </w:r>
      <w:r>
        <w:t>1 hour at Resonance Circle; tools: Enchanter's tools, Focusing lens, Inscription stylus.</w:t>
      </w:r>
    </w:p>
    <w:p>
      <w:pPr>
        <w:keepNext/>
      </w:pPr>
      <w:r>
        <w:rPr>
          <w:b/>
        </w:rPr>
        <w:t xml:space="preserve">Yield and value. </w:t>
      </w:r>
      <w:r>
        <w:t>4 item(s); recommended market value 410 gp.</w:t>
      </w:r>
    </w:p>
    <w:p>
      <w:r>
        <w:rPr>
          <w:color w:val="646464"/>
          <w:sz w:val="14"/>
        </w:rPr>
        <w:t>Formula ID: recipe-135 • Knowledge: established formula</w:t>
      </w:r>
    </w:p>
    <w:p>
      <w:r>
        <w:rPr>
          <w:color w:val="BEAA96"/>
          <w:sz w:val="12"/>
        </w:rPr>
        <w:t>──────────────────────────────────────────────────────</w:t>
      </w:r>
    </w:p>
    <w:p>
      <w:pPr>
        <w:keepNext/>
      </w:pPr>
      <w:r>
        <w:rPr>
          <w:b/>
          <w:color w:val="6F1D1B"/>
          <w:sz w:val="23"/>
        </w:rPr>
        <w:t>Refined Grave Enchanted Weapon</w:t>
      </w:r>
      <w:r>
        <w:rPr>
          <w:color w:val="5A5A5A"/>
          <w:sz w:val="16"/>
        </w:rPr>
        <w:t xml:space="preserve">  [Skill 4 • Tier 2 • DC 8 • Common]</w:t>
      </w:r>
    </w:p>
    <w:p>
      <w:pPr>
        <w:keepNext/>
      </w:pPr>
      <w:r>
        <w:rPr>
          <w:b/>
        </w:rPr>
        <w:t xml:space="preserve">Effect. </w:t>
      </w:r>
      <w:r>
        <w:t>Imbues one compatible item with a +1 enhancement and 1 charge. Spend a charge to produce a unholy effect appropriate to the item; charges return at dawn.</w:t>
      </w:r>
    </w:p>
    <w:p>
      <w:pPr>
        <w:keepNext/>
      </w:pPr>
      <w:r>
        <w:rPr>
          <w:b/>
        </w:rPr>
        <w:t xml:space="preserve">Components. </w:t>
      </w:r>
      <w:r>
        <w:t>1 × Binding Glyphs; 1 × Focusing lens; 3 × Luminous Crystal; 1 × infernal marrow</w:t>
      </w:r>
    </w:p>
    <w:p>
      <w:pPr>
        <w:keepNext/>
      </w:pPr>
      <w:r>
        <w:rPr>
          <w:b/>
        </w:rPr>
        <w:t xml:space="preserve">Work. </w:t>
      </w:r>
      <w:r>
        <w:t>8 hours at Resonance Circle; tools: Enchanter's tools, Focusing lens, Inscription stylus.</w:t>
      </w:r>
    </w:p>
    <w:p>
      <w:pPr>
        <w:keepNext/>
      </w:pPr>
      <w:r>
        <w:rPr>
          <w:b/>
        </w:rPr>
        <w:t xml:space="preserve">Yield and value. </w:t>
      </w:r>
      <w:r>
        <w:t>1 item(s); recommended market value 206 gp.</w:t>
      </w:r>
    </w:p>
    <w:p>
      <w:r>
        <w:rPr>
          <w:color w:val="646464"/>
          <w:sz w:val="14"/>
        </w:rPr>
        <w:t>Formula ID: recipe-133 • Knowledge: established formula</w:t>
      </w:r>
    </w:p>
    <w:p>
      <w:r>
        <w:rPr>
          <w:color w:val="BEAA96"/>
          <w:sz w:val="12"/>
        </w:rPr>
        <w:t>──────────────────────────────────────────────────────</w:t>
      </w:r>
    </w:p>
    <w:p>
      <w:pPr>
        <w:keepNext/>
      </w:pPr>
      <w:r>
        <w:rPr>
          <w:b/>
          <w:color w:val="6F1D1B"/>
          <w:sz w:val="23"/>
        </w:rPr>
        <w:t>Refined Tide Enchanted Armor</w:t>
      </w:r>
      <w:r>
        <w:rPr>
          <w:color w:val="5A5A5A"/>
          <w:sz w:val="16"/>
        </w:rPr>
        <w:t xml:space="preserve">  [Skill 4 • Tier 2 • DC 8 • Common]</w:t>
      </w:r>
    </w:p>
    <w:p>
      <w:pPr>
        <w:keepNext/>
      </w:pPr>
      <w:r>
        <w:rPr>
          <w:b/>
        </w:rPr>
        <w:t xml:space="preserve">Effect. </w:t>
      </w:r>
      <w:r>
        <w:t>Imbues one compatible item with a +1 enhancement and 1 charge. Spend a charge to produce a water effect appropriate to the item; charges return at dawn.</w:t>
      </w:r>
    </w:p>
    <w:p>
      <w:pPr>
        <w:keepNext/>
      </w:pPr>
      <w:r>
        <w:rPr>
          <w:b/>
        </w:rPr>
        <w:t xml:space="preserve">Components. </w:t>
      </w:r>
      <w:r>
        <w:t>2 × Luminous Crystal; 1 × bronze dragon rib</w:t>
      </w:r>
    </w:p>
    <w:p>
      <w:pPr>
        <w:keepNext/>
      </w:pPr>
      <w:r>
        <w:rPr>
          <w:b/>
        </w:rPr>
        <w:t xml:space="preserve">Work. </w:t>
      </w:r>
      <w:r>
        <w:t>4 hours at Resonance Circle; tools: Enchanter's tools, Focusing lens, Inscription stylus.</w:t>
      </w:r>
    </w:p>
    <w:p>
      <w:pPr>
        <w:keepNext/>
      </w:pPr>
      <w:r>
        <w:rPr>
          <w:b/>
        </w:rPr>
        <w:t xml:space="preserve">Yield and value. </w:t>
      </w:r>
      <w:r>
        <w:t>4 item(s); recommended market value 159 gp.</w:t>
      </w:r>
    </w:p>
    <w:p>
      <w:r>
        <w:rPr>
          <w:color w:val="646464"/>
          <w:sz w:val="14"/>
        </w:rPr>
        <w:t>Formula ID: recipe-121 • Knowledge: established formula</w:t>
      </w:r>
    </w:p>
    <w:p>
      <w:r>
        <w:rPr>
          <w:color w:val="BEAA96"/>
          <w:sz w:val="12"/>
        </w:rPr>
        <w:t>──────────────────────────────────────────────────────</w:t>
      </w:r>
    </w:p>
    <w:p>
      <w:pPr>
        <w:keepNext/>
      </w:pPr>
      <w:r>
        <w:rPr>
          <w:b/>
          <w:color w:val="6F1D1B"/>
          <w:sz w:val="23"/>
        </w:rPr>
        <w:t>Superior Ember Staff of Hellfire Essence</w:t>
      </w:r>
      <w:r>
        <w:rPr>
          <w:color w:val="5A5A5A"/>
          <w:sz w:val="16"/>
        </w:rPr>
        <w:t xml:space="preserve">  [Skill 5 • Tier 3 • DC 13 • Uncommon]</w:t>
      </w:r>
    </w:p>
    <w:p>
      <w:pPr>
        <w:keepNext/>
      </w:pPr>
      <w:r>
        <w:rPr>
          <w:b/>
        </w:rPr>
        <w:t xml:space="preserve">Effect. </w:t>
      </w:r>
      <w:r>
        <w:t>Imbues one compatible item with a +1 enhancement and 2 charges. Spend a charge to produce a fire effect appropriate to the item; charges return at dawn.</w:t>
      </w:r>
    </w:p>
    <w:p>
      <w:pPr>
        <w:keepNext/>
      </w:pPr>
      <w:r>
        <w:rPr>
          <w:b/>
        </w:rPr>
        <w:t xml:space="preserve">Components. </w:t>
      </w:r>
      <w:r>
        <w:t>1 × Focusing lens; 5 × Stabilizing matrix; 3 × Resonance Dust; 1 × hellfire essence</w:t>
      </w:r>
    </w:p>
    <w:p>
      <w:pPr>
        <w:keepNext/>
      </w:pPr>
      <w:r>
        <w:rPr>
          <w:b/>
        </w:rPr>
        <w:t xml:space="preserve">Work. </w:t>
      </w:r>
      <w:r>
        <w:t>2 days at Resonance Circle; tools: Enchanter's tools, Focusing lens, Inscription stylus.</w:t>
      </w:r>
    </w:p>
    <w:p>
      <w:pPr>
        <w:keepNext/>
      </w:pPr>
      <w:r>
        <w:rPr>
          <w:b/>
        </w:rPr>
        <w:t xml:space="preserve">Yield and value. </w:t>
      </w:r>
      <w:r>
        <w:t>1 item(s); recommended market value 691 gp.</w:t>
      </w:r>
    </w:p>
    <w:p>
      <w:r>
        <w:rPr>
          <w:color w:val="646464"/>
          <w:sz w:val="14"/>
        </w:rPr>
        <w:t>Formula ID: recipe-139 • Knowledge: established formula</w:t>
      </w:r>
    </w:p>
    <w:p>
      <w:r>
        <w:rPr>
          <w:color w:val="BEAA96"/>
          <w:sz w:val="12"/>
        </w:rPr>
        <w:t>──────────────────────────────────────────────────────</w:t>
      </w:r>
    </w:p>
    <w:p>
      <w:pPr>
        <w:keepNext/>
      </w:pPr>
      <w:r>
        <w:rPr>
          <w:b/>
          <w:color w:val="6F1D1B"/>
          <w:sz w:val="23"/>
        </w:rPr>
        <w:t>Superior Stone Staff of Refined Earth Core</w:t>
      </w:r>
      <w:r>
        <w:rPr>
          <w:color w:val="5A5A5A"/>
          <w:sz w:val="16"/>
        </w:rPr>
        <w:t xml:space="preserve">  [Skill 5 • Tier 3 • DC 13 • Uncommon]</w:t>
      </w:r>
    </w:p>
    <w:p>
      <w:pPr>
        <w:keepNext/>
      </w:pPr>
      <w:r>
        <w:rPr>
          <w:b/>
        </w:rPr>
        <w:t xml:space="preserve">Effect. </w:t>
      </w:r>
      <w:r>
        <w:t>Imbues one compatible item with a +1 enhancement and 2 charges. Spend a charge to produce a earth effect appropriate to the item; charges return at dawn.</w:t>
      </w:r>
    </w:p>
    <w:p>
      <w:pPr>
        <w:keepNext/>
      </w:pPr>
      <w:r>
        <w:rPr>
          <w:b/>
        </w:rPr>
        <w:t xml:space="preserve">Components. </w:t>
      </w:r>
      <w:r>
        <w:t>2 × Resonance Dust; 2 × Binding Glyphs; 2 × Weave Essence; 1 × refined earth core</w:t>
      </w:r>
    </w:p>
    <w:p>
      <w:pPr>
        <w:keepNext/>
      </w:pPr>
      <w:r>
        <w:rPr>
          <w:b/>
        </w:rPr>
        <w:t xml:space="preserve">Work. </w:t>
      </w:r>
      <w:r>
        <w:t>3 days at Resonance Circle; tools: Enchanter's tools, Focusing lens, Inscription stylus.</w:t>
      </w:r>
    </w:p>
    <w:p>
      <w:pPr>
        <w:keepNext/>
      </w:pPr>
      <w:r>
        <w:rPr>
          <w:b/>
        </w:rPr>
        <w:t xml:space="preserve">Yield and value. </w:t>
      </w:r>
      <w:r>
        <w:t>1 item(s); recommended market value 805 gp.</w:t>
      </w:r>
    </w:p>
    <w:p>
      <w:r>
        <w:rPr>
          <w:color w:val="646464"/>
          <w:sz w:val="14"/>
        </w:rPr>
        <w:t>Formula ID: recipe-141 • Knowledge: established formula</w:t>
      </w:r>
    </w:p>
    <w:p>
      <w:r>
        <w:rPr>
          <w:color w:val="BEAA96"/>
          <w:sz w:val="12"/>
        </w:rPr>
        <w:t>──────────────────────────────────────────────────────</w:t>
      </w:r>
    </w:p>
    <w:p>
      <w:pPr>
        <w:keepNext/>
      </w:pPr>
      <w:r>
        <w:rPr>
          <w:b/>
          <w:color w:val="6F1D1B"/>
          <w:sz w:val="23"/>
        </w:rPr>
        <w:t>Superior Tide Wand of Bronze Dragon Rib</w:t>
      </w:r>
      <w:r>
        <w:rPr>
          <w:color w:val="5A5A5A"/>
          <w:sz w:val="16"/>
        </w:rPr>
        <w:t xml:space="preserve">  [Skill 5 • Tier 3 • DC 8 • Common]</w:t>
      </w:r>
    </w:p>
    <w:p>
      <w:pPr>
        <w:keepNext/>
      </w:pPr>
      <w:r>
        <w:rPr>
          <w:b/>
        </w:rPr>
        <w:t xml:space="preserve">Effect. </w:t>
      </w:r>
      <w:r>
        <w:t>Imbues one compatible item with a +1 enhancement and 1 charge. Spend a charge to produce a water effect appropriate to the item; charges return at dawn.</w:t>
      </w:r>
    </w:p>
    <w:p>
      <w:pPr>
        <w:keepNext/>
      </w:pPr>
      <w:r>
        <w:rPr>
          <w:b/>
        </w:rPr>
        <w:t xml:space="preserve">Components. </w:t>
      </w:r>
      <w:r>
        <w:t>4 × Stabilizing matrix; 1 × Resonance Dust; 1 × bronze dragon rib</w:t>
      </w:r>
    </w:p>
    <w:p>
      <w:pPr>
        <w:keepNext/>
      </w:pPr>
      <w:r>
        <w:rPr>
          <w:b/>
        </w:rPr>
        <w:t xml:space="preserve">Work. </w:t>
      </w:r>
      <w:r>
        <w:t>4 hours at Resonance Circle; tools: Enchanter's tools, Focusing lens, Inscription stylus.</w:t>
      </w:r>
    </w:p>
    <w:p>
      <w:pPr>
        <w:keepNext/>
      </w:pPr>
      <w:r>
        <w:rPr>
          <w:b/>
        </w:rPr>
        <w:t xml:space="preserve">Yield and value. </w:t>
      </w:r>
      <w:r>
        <w:t>3 item(s); recommended market value 308 gp.</w:t>
      </w:r>
    </w:p>
    <w:p>
      <w:r>
        <w:rPr>
          <w:color w:val="646464"/>
          <w:sz w:val="14"/>
        </w:rPr>
        <w:t>Formula ID: recipe-123 • Knowledge: established formula</w:t>
      </w:r>
    </w:p>
    <w:p>
      <w:r>
        <w:rPr>
          <w:color w:val="BEAA96"/>
          <w:sz w:val="12"/>
        </w:rPr>
        <w:t>──────────────────────────────────────────────────────</w:t>
      </w:r>
    </w:p>
    <w:p>
      <w:pPr>
        <w:keepNext/>
      </w:pPr>
      <w:r>
        <w:rPr>
          <w:b/>
          <w:color w:val="6F1D1B"/>
          <w:sz w:val="23"/>
        </w:rPr>
        <w:t>Superior Caustic Staff of Acidic Gland</w:t>
      </w:r>
      <w:r>
        <w:rPr>
          <w:color w:val="5A5A5A"/>
          <w:sz w:val="16"/>
        </w:rPr>
        <w:t xml:space="preserve">  [Skill 6 • Tier 3 • DC 15 • Uncommon]</w:t>
      </w:r>
    </w:p>
    <w:p>
      <w:pPr>
        <w:keepNext/>
      </w:pPr>
      <w:r>
        <w:rPr>
          <w:b/>
        </w:rPr>
        <w:t xml:space="preserve">Effect. </w:t>
      </w:r>
      <w:r>
        <w:t>Imbues one compatible item with a +1 enhancement and 2 charges. Spend a charge to produce a acid effect appropriate to the item; charges return at dawn.</w:t>
      </w:r>
    </w:p>
    <w:p>
      <w:pPr>
        <w:keepNext/>
      </w:pPr>
      <w:r>
        <w:rPr>
          <w:b/>
        </w:rPr>
        <w:t xml:space="preserve">Components. </w:t>
      </w:r>
      <w:r>
        <w:t>3 × Resonance Dust; 2 × Weave Essence; 1 × Stabilizing matrix; 4 × Binding Glyphs; 1 × acidic gland</w:t>
      </w:r>
    </w:p>
    <w:p>
      <w:pPr>
        <w:keepNext/>
      </w:pPr>
      <w:r>
        <w:rPr>
          <w:b/>
        </w:rPr>
        <w:t xml:space="preserve">Work. </w:t>
      </w:r>
      <w:r>
        <w:t>2 days at Resonance Circle; tools: Enchanter's tools, Focusing lens, Inscription stylus.</w:t>
      </w:r>
    </w:p>
    <w:p>
      <w:pPr>
        <w:keepNext/>
      </w:pPr>
      <w:r>
        <w:rPr>
          <w:b/>
        </w:rPr>
        <w:t xml:space="preserve">Yield and value. </w:t>
      </w:r>
      <w:r>
        <w:t>1 item(s); recommended market value 449 gp.</w:t>
      </w:r>
    </w:p>
    <w:p>
      <w:r>
        <w:rPr>
          <w:color w:val="646464"/>
          <w:sz w:val="14"/>
        </w:rPr>
        <w:t>Formula ID: recipe-142 • Knowledge: established formula</w:t>
      </w:r>
    </w:p>
    <w:p>
      <w:r>
        <w:rPr>
          <w:color w:val="BEAA96"/>
          <w:sz w:val="12"/>
        </w:rPr>
        <w:t>──────────────────────────────────────────────────────</w:t>
      </w:r>
    </w:p>
    <w:p>
      <w:pPr>
        <w:keepNext/>
      </w:pPr>
      <w:r>
        <w:rPr>
          <w:b/>
          <w:color w:val="6F1D1B"/>
          <w:sz w:val="23"/>
        </w:rPr>
        <w:t>Superior Veiled Enchanted Weapon of Void-Warped Eye</w:t>
      </w:r>
      <w:r>
        <w:rPr>
          <w:color w:val="5A5A5A"/>
          <w:sz w:val="16"/>
        </w:rPr>
        <w:t xml:space="preserve">  [Skill 6 • Tier 3 • DC 17 • Uncommon]</w:t>
      </w:r>
    </w:p>
    <w:p>
      <w:pPr>
        <w:keepNext/>
      </w:pPr>
      <w:r>
        <w:rPr>
          <w:b/>
        </w:rPr>
        <w:t xml:space="preserve">Effect. </w:t>
      </w:r>
      <w:r>
        <w:t>Imbues one compatible item with a +1 enhancement and 2 charges. Spend a charge to produce a stealth effect appropriate to the item; charges return at dawn.</w:t>
      </w:r>
    </w:p>
    <w:p>
      <w:pPr>
        <w:keepNext/>
      </w:pPr>
      <w:r>
        <w:rPr>
          <w:b/>
        </w:rPr>
        <w:t xml:space="preserve">Components. </w:t>
      </w:r>
      <w:r>
        <w:t>1 × Stabilizing matrix; 3 × Luminous Crystal; 1 × void-warped eye</w:t>
      </w:r>
    </w:p>
    <w:p>
      <w:pPr>
        <w:keepNext/>
      </w:pPr>
      <w:r>
        <w:rPr>
          <w:b/>
        </w:rPr>
        <w:t xml:space="preserve">Work. </w:t>
      </w:r>
      <w:r>
        <w:t>2 days at Resonance Circle; tools: Enchanter's tools, Focusing lens, Inscription stylus.</w:t>
      </w:r>
    </w:p>
    <w:p>
      <w:pPr>
        <w:keepNext/>
      </w:pPr>
      <w:r>
        <w:rPr>
          <w:b/>
        </w:rPr>
        <w:t xml:space="preserve">Yield and value. </w:t>
      </w:r>
      <w:r>
        <w:t>1 item(s); recommended market value 546 gp.</w:t>
      </w:r>
    </w:p>
    <w:p>
      <w:r>
        <w:rPr>
          <w:color w:val="646464"/>
          <w:sz w:val="14"/>
        </w:rPr>
        <w:t>Formula ID: recipe-137 • Knowledge: established formula</w:t>
      </w:r>
    </w:p>
    <w:p>
      <w:r>
        <w:rPr>
          <w:color w:val="BEAA96"/>
          <w:sz w:val="12"/>
        </w:rPr>
        <w:t>──────────────────────────────────────────────────────</w:t>
      </w:r>
    </w:p>
    <w:p>
      <w:pPr>
        <w:keepNext/>
      </w:pPr>
      <w:r>
        <w:rPr>
          <w:b/>
          <w:color w:val="6F1D1B"/>
          <w:sz w:val="23"/>
        </w:rPr>
        <w:t>Superior Veiled Enchantment of Void-Warped Eye</w:t>
      </w:r>
      <w:r>
        <w:rPr>
          <w:color w:val="5A5A5A"/>
          <w:sz w:val="16"/>
        </w:rPr>
        <w:t xml:space="preserve">  [Skill 6 • Tier 3 • DC 16 • Uncommon]</w:t>
      </w:r>
    </w:p>
    <w:p>
      <w:pPr>
        <w:keepNext/>
      </w:pPr>
      <w:r>
        <w:rPr>
          <w:b/>
        </w:rPr>
        <w:t xml:space="preserve">Effect. </w:t>
      </w:r>
      <w:r>
        <w:t>Imbues one compatible item with a +1 enhancement and 2 charges. Spend a charge to produce a stealth effect appropriate to the item; charges return at dawn.</w:t>
      </w:r>
    </w:p>
    <w:p>
      <w:pPr>
        <w:keepNext/>
      </w:pPr>
      <w:r>
        <w:rPr>
          <w:b/>
        </w:rPr>
        <w:t xml:space="preserve">Components. </w:t>
      </w:r>
      <w:r>
        <w:t>3 × Binding Glyphs; 1 × Focusing lens; 1 × Weave Essence; 1 × Stabilizing matrix; 1 × void-warped eye</w:t>
      </w:r>
    </w:p>
    <w:p>
      <w:pPr>
        <w:keepNext/>
      </w:pPr>
      <w:r>
        <w:rPr>
          <w:b/>
        </w:rPr>
        <w:t xml:space="preserve">Work. </w:t>
      </w:r>
      <w:r>
        <w:t>3 days at Resonance Circle; tools: Enchanter's tools, Focusing lens, Inscription stylus.</w:t>
      </w:r>
    </w:p>
    <w:p>
      <w:pPr>
        <w:keepNext/>
      </w:pPr>
      <w:r>
        <w:rPr>
          <w:b/>
        </w:rPr>
        <w:t xml:space="preserve">Yield and value. </w:t>
      </w:r>
      <w:r>
        <w:t>1 item(s); recommended market value 473 gp.</w:t>
      </w:r>
    </w:p>
    <w:p>
      <w:r>
        <w:rPr>
          <w:color w:val="646464"/>
          <w:sz w:val="14"/>
        </w:rPr>
        <w:t>Formula ID: recipe-143 • Knowledge: established formula</w:t>
      </w:r>
    </w:p>
    <w:p>
      <w:r>
        <w:rPr>
          <w:color w:val="BEAA96"/>
          <w:sz w:val="12"/>
        </w:rPr>
        <w:t>──────────────────────────────────────────────────────</w:t>
      </w:r>
    </w:p>
    <w:p>
      <w:pPr>
        <w:keepNext/>
      </w:pPr>
      <w:r>
        <w:rPr>
          <w:b/>
          <w:color w:val="6F1D1B"/>
          <w:sz w:val="23"/>
        </w:rPr>
        <w:t>Masterwork Gale Enchanted Armor of Refined Air Core</w:t>
      </w:r>
      <w:r>
        <w:rPr>
          <w:color w:val="5A5A5A"/>
          <w:sz w:val="16"/>
        </w:rPr>
        <w:t xml:space="preserve">  [Skill 7 • Tier 4 • DC 13 • Uncommon]</w:t>
      </w:r>
    </w:p>
    <w:p>
      <w:pPr>
        <w:keepNext/>
      </w:pPr>
      <w:r>
        <w:rPr>
          <w:b/>
        </w:rPr>
        <w:t xml:space="preserve">Effect. </w:t>
      </w:r>
      <w:r>
        <w:t>Imbues one compatible item with a +1 enhancement and 2 charges. Spend a charge to produce a air effect appropriate to the item; charges return at dawn.</w:t>
      </w:r>
    </w:p>
    <w:p>
      <w:pPr>
        <w:keepNext/>
      </w:pPr>
      <w:r>
        <w:rPr>
          <w:b/>
        </w:rPr>
        <w:t xml:space="preserve">Components. </w:t>
      </w:r>
      <w:r>
        <w:t>2 × Resonance Dust; 1 × Stabilizing matrix; 3 × Resonance Charge; 3 × Veilthread; 1 × refined air core</w:t>
      </w:r>
    </w:p>
    <w:p>
      <w:pPr>
        <w:keepNext/>
      </w:pPr>
      <w:r>
        <w:rPr>
          <w:b/>
        </w:rPr>
        <w:t xml:space="preserve">Work. </w:t>
      </w:r>
      <w:r>
        <w:t>1 day at Resonance Circle; tools: Enchanter's tools, Focusing lens, Inscription stylus.</w:t>
      </w:r>
    </w:p>
    <w:p>
      <w:pPr>
        <w:keepNext/>
      </w:pPr>
      <w:r>
        <w:rPr>
          <w:b/>
        </w:rPr>
        <w:t xml:space="preserve">Yield and value. </w:t>
      </w:r>
      <w:r>
        <w:t>1 item(s); recommended market value 1293 gp.</w:t>
      </w:r>
    </w:p>
    <w:p>
      <w:r>
        <w:rPr>
          <w:color w:val="646464"/>
          <w:sz w:val="14"/>
        </w:rPr>
        <w:t>Formula ID: recipe-144 • Knowledge: licensed deep-trade formula</w:t>
      </w:r>
    </w:p>
    <w:p>
      <w:r>
        <w:rPr>
          <w:color w:val="BEAA96"/>
          <w:sz w:val="12"/>
        </w:rPr>
        <w:t>──────────────────────────────────────────────────────</w:t>
      </w:r>
    </w:p>
    <w:p>
      <w:pPr>
        <w:keepNext/>
      </w:pPr>
      <w:r>
        <w:rPr>
          <w:b/>
          <w:color w:val="6F1D1B"/>
          <w:sz w:val="23"/>
        </w:rPr>
        <w:t>Masterwork Storm Wand of Blue Dragon Rib</w:t>
      </w:r>
      <w:r>
        <w:rPr>
          <w:color w:val="5A5A5A"/>
          <w:sz w:val="16"/>
        </w:rPr>
        <w:t xml:space="preserve">  [Skill 8 • Tier 4 • DC 16 • Uncommon]</w:t>
      </w:r>
    </w:p>
    <w:p>
      <w:pPr>
        <w:keepNext/>
      </w:pPr>
      <w:r>
        <w:rPr>
          <w:b/>
        </w:rPr>
        <w:t xml:space="preserve">Effect. </w:t>
      </w:r>
      <w:r>
        <w:t>Imbues one compatible item with a +1 enhancement and 2 charges. Spend a charge to produce a lightning effect appropriate to the item; charges return at dawn.</w:t>
      </w:r>
    </w:p>
    <w:p>
      <w:pPr>
        <w:keepNext/>
      </w:pPr>
      <w:r>
        <w:rPr>
          <w:b/>
        </w:rPr>
        <w:t xml:space="preserve">Components. </w:t>
      </w:r>
      <w:r>
        <w:t>1 × Resonance Charge; 1 × Binding Glyphs; 1 × blue dragon rib</w:t>
      </w:r>
    </w:p>
    <w:p>
      <w:pPr>
        <w:keepNext/>
      </w:pPr>
      <w:r>
        <w:rPr>
          <w:b/>
        </w:rPr>
        <w:t xml:space="preserve">Work. </w:t>
      </w:r>
      <w:r>
        <w:t>2 days at Resonance Circle; tools: Enchanter's tools, Focusing lens, Inscription stylus.</w:t>
      </w:r>
    </w:p>
    <w:p>
      <w:pPr>
        <w:keepNext/>
      </w:pPr>
      <w:r>
        <w:rPr>
          <w:b/>
        </w:rPr>
        <w:t xml:space="preserve">Yield and value. </w:t>
      </w:r>
      <w:r>
        <w:t>1 item(s); recommended market value 467 gp.</w:t>
      </w:r>
    </w:p>
    <w:p>
      <w:r>
        <w:rPr>
          <w:color w:val="646464"/>
          <w:sz w:val="14"/>
        </w:rPr>
        <w:t>Formula ID: recipe-140 • Knowledge: licensed deep-trade formula</w:t>
      </w:r>
    </w:p>
    <w:p>
      <w:r>
        <w:rPr>
          <w:color w:val="BEAA96"/>
          <w:sz w:val="12"/>
        </w:rPr>
        <w:t>──────────────────────────────────────────────────────</w:t>
      </w:r>
    </w:p>
    <w:p>
      <w:pPr>
        <w:keepNext/>
      </w:pPr>
      <w:r>
        <w:rPr>
          <w:b/>
          <w:color w:val="6F1D1B"/>
          <w:sz w:val="23"/>
        </w:rPr>
        <w:t>Masterwork Verdant Enchantment of Animated Vine</w:t>
      </w:r>
      <w:r>
        <w:rPr>
          <w:color w:val="5A5A5A"/>
          <w:sz w:val="16"/>
        </w:rPr>
        <w:t xml:space="preserve">  [Skill 8 • Tier 4 • DC 17 • Uncommon]</w:t>
      </w:r>
    </w:p>
    <w:p>
      <w:pPr>
        <w:keepNext/>
      </w:pPr>
      <w:r>
        <w:rPr>
          <w:b/>
        </w:rPr>
        <w:t xml:space="preserve">Effect. </w:t>
      </w:r>
      <w:r>
        <w:t>Imbues one compatible item with a +1 enhancement and 2 charges. Spend a charge to produce a flora effect appropriate to the item; charges return at dawn.</w:t>
      </w:r>
    </w:p>
    <w:p>
      <w:pPr>
        <w:keepNext/>
      </w:pPr>
      <w:r>
        <w:rPr>
          <w:b/>
        </w:rPr>
        <w:t xml:space="preserve">Components. </w:t>
      </w:r>
      <w:r>
        <w:t>4 × Resonance Dust; 3 × Veilthread; 1 × Stabilizing matrix; 1 × animated vine</w:t>
      </w:r>
    </w:p>
    <w:p>
      <w:pPr>
        <w:keepNext/>
      </w:pPr>
      <w:r>
        <w:rPr>
          <w:b/>
        </w:rPr>
        <w:t xml:space="preserve">Work. </w:t>
      </w:r>
      <w:r>
        <w:t>3 days at Resonance Circle; tools: Enchanter's tools, Focusing lens, Inscription stylus.</w:t>
      </w:r>
    </w:p>
    <w:p>
      <w:pPr>
        <w:keepNext/>
      </w:pPr>
      <w:r>
        <w:rPr>
          <w:b/>
        </w:rPr>
        <w:t xml:space="preserve">Yield and value. </w:t>
      </w:r>
      <w:r>
        <w:t>1 item(s); recommended market value 937 gp.</w:t>
      </w:r>
    </w:p>
    <w:p>
      <w:r>
        <w:rPr>
          <w:color w:val="646464"/>
          <w:sz w:val="14"/>
        </w:rPr>
        <w:t>Formula ID: recipe-138 • Knowledge: licensed deep-trade formula</w:t>
      </w:r>
    </w:p>
    <w:p>
      <w:r>
        <w:rPr>
          <w:color w:val="BEAA96"/>
          <w:sz w:val="12"/>
        </w:rPr>
        <w:t>──────────────────────────────────────────────────────</w:t>
      </w:r>
    </w:p>
    <w:p>
      <w:pPr>
        <w:keepNext/>
      </w:pPr>
      <w:r>
        <w:rPr>
          <w:b/>
          <w:color w:val="6F1D1B"/>
          <w:sz w:val="23"/>
        </w:rPr>
        <w:t>Exalted Ember Enchanted Weapon of Hellfire Essence</w:t>
      </w:r>
      <w:r>
        <w:rPr>
          <w:color w:val="5A5A5A"/>
          <w:sz w:val="16"/>
        </w:rPr>
        <w:t xml:space="preserve">  [Skill 10 • Tier 5 • DC 17 • Uncommon]</w:t>
      </w:r>
    </w:p>
    <w:p>
      <w:pPr>
        <w:keepNext/>
      </w:pPr>
      <w:r>
        <w:rPr>
          <w:b/>
        </w:rPr>
        <w:t xml:space="preserve">Effect. </w:t>
      </w:r>
      <w:r>
        <w:t>Imbues one compatible item with a +1 enhancement and 2 charges. Spend a charge to produce a fire effect appropriate to the item; charges return at dawn.</w:t>
      </w:r>
    </w:p>
    <w:p>
      <w:pPr>
        <w:keepNext/>
      </w:pPr>
      <w:r>
        <w:rPr>
          <w:b/>
        </w:rPr>
        <w:t xml:space="preserve">Components. </w:t>
      </w:r>
      <w:r>
        <w:t>1 × Luminous Crystal; 1 × Resonance Charge; 1 × Focusing lens; 1 × hellfire essence</w:t>
      </w:r>
    </w:p>
    <w:p>
      <w:pPr>
        <w:keepNext/>
      </w:pPr>
      <w:r>
        <w:rPr>
          <w:b/>
        </w:rPr>
        <w:t xml:space="preserve">Work. </w:t>
      </w:r>
      <w:r>
        <w:t>3 days at Resonance Circle; tools: Enchanter's tools, Focusing lens, Inscription stylus.</w:t>
      </w:r>
    </w:p>
    <w:p>
      <w:pPr>
        <w:keepNext/>
      </w:pPr>
      <w:r>
        <w:rPr>
          <w:b/>
        </w:rPr>
        <w:t xml:space="preserve">Yield and value. </w:t>
      </w:r>
      <w:r>
        <w:t>1 item(s); recommended market value 1041 gp.</w:t>
      </w:r>
    </w:p>
    <w:p>
      <w:r>
        <w:rPr>
          <w:color w:val="646464"/>
          <w:sz w:val="14"/>
        </w:rPr>
        <w:t>Formula ID: recipe-136 • Knowledge: licensed deep-trade formula</w:t>
      </w:r>
    </w:p>
    <w:p>
      <w:r>
        <w:rPr>
          <w:color w:val="BEAA96"/>
          <w:sz w:val="12"/>
        </w:rPr>
        <w:t>──────────────────────────────────────────────────────</w:t>
      </w:r>
    </w:p>
    <w:p>
      <w:pPr>
        <w:keepNext/>
      </w:pPr>
      <w:r>
        <w:rPr>
          <w:b/>
          <w:color w:val="6F1D1B"/>
          <w:sz w:val="23"/>
        </w:rPr>
        <w:t>Exalted Veiled Enchanted Weapon of Void-Warped Eye</w:t>
      </w:r>
      <w:r>
        <w:rPr>
          <w:color w:val="5A5A5A"/>
          <w:sz w:val="16"/>
        </w:rPr>
        <w:t xml:space="preserve">  [Skill 10 • Tier 5 • DC 18 • Rare]</w:t>
      </w:r>
    </w:p>
    <w:p>
      <w:pPr>
        <w:keepNext/>
      </w:pPr>
      <w:r>
        <w:rPr>
          <w:b/>
        </w:rPr>
        <w:t xml:space="preserve">Effect. </w:t>
      </w:r>
      <w:r>
        <w:t>Imbues one compatible item with a +2 enhancement and 3 charges. Spend a charge to produce a stealth effect appropriate to the item; charges return at dawn.</w:t>
      </w:r>
    </w:p>
    <w:p>
      <w:pPr>
        <w:keepNext/>
      </w:pPr>
      <w:r>
        <w:rPr>
          <w:b/>
        </w:rPr>
        <w:t xml:space="preserve">Components. </w:t>
      </w:r>
      <w:r>
        <w:t>2 × Resonance Charge; 4 × Weave Essence; 1 × Focusing lens; 4 × Resonance Dust; 3 × Luminous Crystal; 1 × void-warped eye</w:t>
      </w:r>
    </w:p>
    <w:p>
      <w:pPr>
        <w:keepNext/>
      </w:pPr>
      <w:r>
        <w:rPr>
          <w:b/>
        </w:rPr>
        <w:t xml:space="preserve">Work. </w:t>
      </w:r>
      <w:r>
        <w:t>2 weeks at Resonance Circle; tools: Enchanter's tools, Focusing lens, Inscription stylus.</w:t>
      </w:r>
    </w:p>
    <w:p>
      <w:pPr>
        <w:keepNext/>
      </w:pPr>
      <w:r>
        <w:rPr>
          <w:b/>
        </w:rPr>
        <w:t xml:space="preserve">Yield and value. </w:t>
      </w:r>
      <w:r>
        <w:t>1 item(s); recommended market value 3999 gp.</w:t>
      </w:r>
    </w:p>
    <w:p>
      <w:r>
        <w:rPr>
          <w:color w:val="646464"/>
          <w:sz w:val="14"/>
        </w:rPr>
        <w:t>Formula ID: recipe-148 • Knowledge: licensed deep-trade formula</w:t>
      </w:r>
    </w:p>
    <w:p>
      <w:r>
        <w:rPr>
          <w:color w:val="BEAA96"/>
          <w:sz w:val="12"/>
        </w:rPr>
        <w:t>──────────────────────────────────────────────────────</w:t>
      </w:r>
    </w:p>
    <w:p>
      <w:pPr>
        <w:pStyle w:val="Heading1"/>
      </w:pPr>
      <w:r>
        <w:t>Fishing</w:t>
      </w:r>
    </w:p>
    <w:p>
      <w:r>
        <w:t>Tackle, bait, nets, traps, aquatic harvesting, and specialized catch processing.</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Wisdom</w:t>
            </w:r>
          </w:p>
        </w:tc>
      </w:tr>
      <w:tr>
        <w:tc>
          <w:tcPr>
            <w:tcW w:type="dxa" w:w="5141"/>
          </w:tcPr>
          <w:p>
            <w:r>
              <w:t>Primary station</w:t>
            </w:r>
          </w:p>
        </w:tc>
        <w:tc>
          <w:tcPr>
            <w:tcW w:type="dxa" w:w="5141"/>
          </w:tcPr>
          <w:p>
            <w:r>
              <w:t>Shoreline, dock, or fishing station</w:t>
            </w:r>
          </w:p>
        </w:tc>
      </w:tr>
      <w:tr>
        <w:tc>
          <w:tcPr>
            <w:tcW w:type="dxa" w:w="5141"/>
          </w:tcPr>
          <w:p>
            <w:r>
              <w:t>Required tools</w:t>
            </w:r>
          </w:p>
        </w:tc>
        <w:tc>
          <w:tcPr>
            <w:tcW w:type="dxa" w:w="5141"/>
          </w:tcPr>
          <w:p>
            <w:r>
              <w:t>Fishing tackle, Knife, Bait container</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fiber, hide, bone, scale, misc, plant</w:t>
            </w:r>
          </w:p>
        </w:tc>
      </w:tr>
    </w:tbl>
    <w:p>
      <w:pPr>
        <w:pStyle w:val="Heading2"/>
      </w:pPr>
      <w:r>
        <w:t>Established Fishing Formulas</w:t>
      </w:r>
    </w:p>
    <w:p>
      <w:pPr>
        <w:keepNext/>
      </w:pPr>
      <w:r>
        <w:rPr>
          <w:b/>
          <w:color w:val="6F1D1B"/>
          <w:sz w:val="23"/>
        </w:rPr>
        <w:t>Field Caustic Trap</w:t>
      </w:r>
      <w:r>
        <w:rPr>
          <w:color w:val="5A5A5A"/>
          <w:sz w:val="16"/>
        </w:rPr>
        <w:t xml:space="preserve">  [Skill 1 • Tier 1 • DC 12 • Common]</w:t>
      </w:r>
    </w:p>
    <w:p>
      <w:pPr>
        <w:keepNext/>
      </w:pPr>
      <w:r>
        <w:rPr>
          <w:b/>
        </w:rPr>
        <w:t xml:space="preserve">Effect. </w:t>
      </w:r>
      <w:r>
        <w:t>Grants +1 to Fishing checks. On a successful catch, gain 1 additional unit of usable meat or material; tagged bait preferentially attracts acid-aligned creatures.</w:t>
      </w:r>
    </w:p>
    <w:p>
      <w:pPr>
        <w:keepNext/>
      </w:pPr>
      <w:r>
        <w:rPr>
          <w:b/>
        </w:rPr>
        <w:t xml:space="preserve">Components. </w:t>
      </w:r>
      <w:r>
        <w:t>1 × Colorful feathers; 4 × Metal hook; 1 × black dragon fang</w:t>
      </w:r>
    </w:p>
    <w:p>
      <w:pPr>
        <w:keepNext/>
      </w:pPr>
      <w:r>
        <w:rPr>
          <w:b/>
        </w:rPr>
        <w:t xml:space="preserve">Work. </w:t>
      </w:r>
      <w:r>
        <w:t>1 hour at Shoreline, dock, or fishing station; tools: Fishing tackle, Knife, Bait container.</w:t>
      </w:r>
    </w:p>
    <w:p>
      <w:pPr>
        <w:keepNext/>
      </w:pPr>
      <w:r>
        <w:rPr>
          <w:b/>
        </w:rPr>
        <w:t xml:space="preserve">Yield and value. </w:t>
      </w:r>
      <w:r>
        <w:t>1 item(s); recommended market value 25 gp.</w:t>
      </w:r>
    </w:p>
    <w:p>
      <w:r>
        <w:rPr>
          <w:color w:val="646464"/>
          <w:sz w:val="14"/>
        </w:rPr>
        <w:t>Formula ID: recipe-168 • Knowledge: established formula</w:t>
      </w:r>
    </w:p>
    <w:p>
      <w:r>
        <w:rPr>
          <w:color w:val="BEAA96"/>
          <w:sz w:val="12"/>
        </w:rPr>
        <w:t>──────────────────────────────────────────────────────</w:t>
      </w:r>
    </w:p>
    <w:p>
      <w:pPr>
        <w:keepNext/>
      </w:pPr>
      <w:r>
        <w:rPr>
          <w:b/>
          <w:color w:val="6F1D1B"/>
          <w:sz w:val="23"/>
        </w:rPr>
        <w:t>Field Mighty Bait</w:t>
      </w:r>
      <w:r>
        <w:rPr>
          <w:color w:val="5A5A5A"/>
          <w:sz w:val="16"/>
        </w:rPr>
        <w:t xml:space="preserve">  [Skill 1 • Tier 1 • DC 10 • Common]</w:t>
      </w:r>
    </w:p>
    <w:p>
      <w:pPr>
        <w:keepNext/>
      </w:pPr>
      <w:r>
        <w:rPr>
          <w:b/>
        </w:rPr>
        <w:t xml:space="preserve">Effect. </w:t>
      </w:r>
      <w:r>
        <w:t>Grants +1 to Fishing checks. On a successful catch, gain 1 additional unit of usable meat or material; tagged bait preferentially attracts strength-aligned creatures.</w:t>
      </w:r>
    </w:p>
    <w:p>
      <w:pPr>
        <w:keepNext/>
      </w:pPr>
      <w:r>
        <w:rPr>
          <w:b/>
        </w:rPr>
        <w:t xml:space="preserve">Components. </w:t>
      </w:r>
      <w:r>
        <w:t>1 × Strong line; 1 × Metal hook; 2 × Preserved bait; 1 × gold dragon fang</w:t>
      </w:r>
    </w:p>
    <w:p>
      <w:pPr>
        <w:keepNext/>
      </w:pPr>
      <w:r>
        <w:rPr>
          <w:b/>
        </w:rPr>
        <w:t xml:space="preserve">Work. </w:t>
      </w:r>
      <w:r>
        <w:t>1 hour at Shoreline, dock, or fishing station; tools: Fishing tackle, Knife, Bait container.</w:t>
      </w:r>
    </w:p>
    <w:p>
      <w:pPr>
        <w:keepNext/>
      </w:pPr>
      <w:r>
        <w:rPr>
          <w:b/>
        </w:rPr>
        <w:t xml:space="preserve">Yield and value. </w:t>
      </w:r>
      <w:r>
        <w:t>1 item(s); recommended market value 33 gp.</w:t>
      </w:r>
    </w:p>
    <w:p>
      <w:r>
        <w:rPr>
          <w:color w:val="646464"/>
          <w:sz w:val="14"/>
        </w:rPr>
        <w:t>Formula ID: recipe-162 • Knowledge: established formula</w:t>
      </w:r>
    </w:p>
    <w:p>
      <w:r>
        <w:rPr>
          <w:color w:val="BEAA96"/>
          <w:sz w:val="12"/>
        </w:rPr>
        <w:t>──────────────────────────────────────────────────────</w:t>
      </w:r>
    </w:p>
    <w:p>
      <w:pPr>
        <w:keepNext/>
      </w:pPr>
      <w:r>
        <w:rPr>
          <w:b/>
          <w:color w:val="6F1D1B"/>
          <w:sz w:val="23"/>
        </w:rPr>
        <w:t>Field Resonant Net</w:t>
      </w:r>
      <w:r>
        <w:rPr>
          <w:color w:val="5A5A5A"/>
          <w:sz w:val="16"/>
        </w:rPr>
        <w:t xml:space="preserve">  [Skill 1 • Tier 1 • DC 10 • Common]</w:t>
      </w:r>
    </w:p>
    <w:p>
      <w:pPr>
        <w:keepNext/>
      </w:pPr>
      <w:r>
        <w:rPr>
          <w:b/>
        </w:rPr>
        <w:t xml:space="preserve">Effect. </w:t>
      </w:r>
      <w:r>
        <w:t>Grants +1 to Fishing checks. On a successful catch, gain 1 additional unit of usable meat or material; tagged bait preferentially attracts arcane-aligned creatures.</w:t>
      </w:r>
    </w:p>
    <w:p>
      <w:pPr>
        <w:keepNext/>
      </w:pPr>
      <w:r>
        <w:rPr>
          <w:b/>
        </w:rPr>
        <w:t xml:space="preserve">Components. </w:t>
      </w:r>
      <w:r>
        <w:t>5 × Woven fiber; 3 × Flexible wood; 5 × Strong line; 1 × arcane wire</w:t>
      </w:r>
    </w:p>
    <w:p>
      <w:pPr>
        <w:keepNext/>
      </w:pPr>
      <w:r>
        <w:rPr>
          <w:b/>
        </w:rPr>
        <w:t xml:space="preserve">Work. </w:t>
      </w:r>
      <w:r>
        <w:t>2 hours at Shoreline, dock, or fishing station; tools: Fishing tackle, Knife, Bait container.</w:t>
      </w:r>
    </w:p>
    <w:p>
      <w:pPr>
        <w:keepNext/>
      </w:pPr>
      <w:r>
        <w:rPr>
          <w:b/>
        </w:rPr>
        <w:t xml:space="preserve">Yield and value. </w:t>
      </w:r>
      <w:r>
        <w:t>3 item(s); recommended market value 56 gp.</w:t>
      </w:r>
    </w:p>
    <w:p>
      <w:r>
        <w:rPr>
          <w:color w:val="646464"/>
          <w:sz w:val="14"/>
        </w:rPr>
        <w:t>Formula ID: recipe-166 • Knowledge: established formula</w:t>
      </w:r>
    </w:p>
    <w:p>
      <w:r>
        <w:rPr>
          <w:color w:val="BEAA96"/>
          <w:sz w:val="12"/>
        </w:rPr>
        <w:t>──────────────────────────────────────────────────────</w:t>
      </w:r>
    </w:p>
    <w:p>
      <w:pPr>
        <w:keepNext/>
      </w:pPr>
      <w:r>
        <w:rPr>
          <w:b/>
          <w:color w:val="6F1D1B"/>
          <w:sz w:val="23"/>
        </w:rPr>
        <w:t>Field Venom Tackle</w:t>
      </w:r>
      <w:r>
        <w:rPr>
          <w:color w:val="5A5A5A"/>
          <w:sz w:val="16"/>
        </w:rPr>
        <w:t xml:space="preserve">  [Skill 1 • Tier 1 • DC 9 • Common]</w:t>
      </w:r>
    </w:p>
    <w:p>
      <w:pPr>
        <w:keepNext/>
      </w:pPr>
      <w:r>
        <w:rPr>
          <w:b/>
        </w:rPr>
        <w:t xml:space="preserve">Effect. </w:t>
      </w:r>
      <w:r>
        <w:t>Grants +1 to Fishing checks. On a successful catch, gain 1 additional unit of usable meat or material; tagged bait preferentially attracts poison-aligned creatures.</w:t>
      </w:r>
    </w:p>
    <w:p>
      <w:pPr>
        <w:keepNext/>
      </w:pPr>
      <w:r>
        <w:rPr>
          <w:b/>
        </w:rPr>
        <w:t xml:space="preserve">Components. </w:t>
      </w:r>
      <w:r>
        <w:t>2 × Floating cork; 2 × Flexible wood; 1 × green dragon scale</w:t>
      </w:r>
    </w:p>
    <w:p>
      <w:pPr>
        <w:keepNext/>
      </w:pPr>
      <w:r>
        <w:rPr>
          <w:b/>
        </w:rPr>
        <w:t xml:space="preserve">Work. </w:t>
      </w:r>
      <w:r>
        <w:t>4 hours at Shoreline, dock, or fishing station; tools: Fishing tackle, Knife, Bait container.</w:t>
      </w:r>
    </w:p>
    <w:p>
      <w:pPr>
        <w:keepNext/>
      </w:pPr>
      <w:r>
        <w:rPr>
          <w:b/>
        </w:rPr>
        <w:t xml:space="preserve">Yield and value. </w:t>
      </w:r>
      <w:r>
        <w:t>5 item(s); recommended market value 30 gp.</w:t>
      </w:r>
    </w:p>
    <w:p>
      <w:r>
        <w:rPr>
          <w:color w:val="646464"/>
          <w:sz w:val="14"/>
        </w:rPr>
        <w:t>Formula ID: recipe-172 • Knowledge: established formula</w:t>
      </w:r>
    </w:p>
    <w:p>
      <w:r>
        <w:rPr>
          <w:color w:val="BEAA96"/>
          <w:sz w:val="12"/>
        </w:rPr>
        <w:t>──────────────────────────────────────────────────────</w:t>
      </w:r>
    </w:p>
    <w:p>
      <w:pPr>
        <w:keepNext/>
      </w:pPr>
      <w:r>
        <w:rPr>
          <w:b/>
          <w:color w:val="6F1D1B"/>
          <w:sz w:val="23"/>
        </w:rPr>
        <w:t>Field Resonant Net — Arcane Wire</w:t>
      </w:r>
      <w:r>
        <w:rPr>
          <w:color w:val="5A5A5A"/>
          <w:sz w:val="16"/>
        </w:rPr>
        <w:t xml:space="preserve">  [Skill 2 • Tier 1 • DC 11 • Common]</w:t>
      </w:r>
    </w:p>
    <w:p>
      <w:pPr>
        <w:keepNext/>
      </w:pPr>
      <w:r>
        <w:rPr>
          <w:b/>
        </w:rPr>
        <w:t xml:space="preserve">Effect. </w:t>
      </w:r>
      <w:r>
        <w:t>Grants +1 to Fishing checks. On a successful catch, gain 1 additional unit of usable meat or material; tagged bait preferentially attracts arcane-aligned creatures.</w:t>
      </w:r>
    </w:p>
    <w:p>
      <w:pPr>
        <w:keepNext/>
      </w:pPr>
      <w:r>
        <w:rPr>
          <w:b/>
        </w:rPr>
        <w:t xml:space="preserve">Components. </w:t>
      </w:r>
      <w:r>
        <w:t>2 × Preserved bait; 5 × Weighted sinker; 1 × Strong line; 1 × arcane wire</w:t>
      </w:r>
    </w:p>
    <w:p>
      <w:pPr>
        <w:keepNext/>
      </w:pPr>
      <w:r>
        <w:rPr>
          <w:b/>
        </w:rPr>
        <w:t xml:space="preserve">Work. </w:t>
      </w:r>
      <w:r>
        <w:t>8 hours at Shoreline, dock, or fishing station; tools: Fishing tackle, Knife, Bait container.</w:t>
      </w:r>
    </w:p>
    <w:p>
      <w:pPr>
        <w:keepNext/>
      </w:pPr>
      <w:r>
        <w:rPr>
          <w:b/>
        </w:rPr>
        <w:t xml:space="preserve">Yield and value. </w:t>
      </w:r>
      <w:r>
        <w:t>2 item(s); recommended market value 50 gp.</w:t>
      </w:r>
    </w:p>
    <w:p>
      <w:r>
        <w:rPr>
          <w:color w:val="646464"/>
          <w:sz w:val="14"/>
        </w:rPr>
        <w:t>Formula ID: recipe-167 • Knowledge: established formula</w:t>
      </w:r>
    </w:p>
    <w:p>
      <w:r>
        <w:rPr>
          <w:color w:val="BEAA96"/>
          <w:sz w:val="12"/>
        </w:rPr>
        <w:t>──────────────────────────────────────────────────────</w:t>
      </w:r>
    </w:p>
    <w:p>
      <w:pPr>
        <w:keepNext/>
      </w:pPr>
      <w:r>
        <w:rPr>
          <w:b/>
          <w:color w:val="6F1D1B"/>
          <w:sz w:val="23"/>
        </w:rPr>
        <w:t>Field Veiled Lure</w:t>
      </w:r>
      <w:r>
        <w:rPr>
          <w:color w:val="5A5A5A"/>
          <w:sz w:val="16"/>
        </w:rPr>
        <w:t xml:space="preserve">  [Skill 2 • Tier 1 • DC 10 • Common]</w:t>
      </w:r>
    </w:p>
    <w:p>
      <w:pPr>
        <w:keepNext/>
      </w:pPr>
      <w:r>
        <w:rPr>
          <w:b/>
        </w:rPr>
        <w:t xml:space="preserve">Effect. </w:t>
      </w:r>
      <w:r>
        <w:t>Grants +1 to Fishing checks. On a successful catch, gain 1 additional unit of usable meat or material; tagged bait preferentially attracts stealth-aligned creatures.</w:t>
      </w:r>
    </w:p>
    <w:p>
      <w:pPr>
        <w:keepNext/>
      </w:pPr>
      <w:r>
        <w:rPr>
          <w:b/>
        </w:rPr>
        <w:t xml:space="preserve">Components. </w:t>
      </w:r>
      <w:r>
        <w:t>5 × Flexible wood; 1 × black dragon fang</w:t>
      </w:r>
    </w:p>
    <w:p>
      <w:pPr>
        <w:keepNext/>
      </w:pPr>
      <w:r>
        <w:rPr>
          <w:b/>
        </w:rPr>
        <w:t xml:space="preserve">Work. </w:t>
      </w:r>
      <w:r>
        <w:t>4 hours at Shoreline, dock, or fishing station; tools: Fishing tackle, Knife, Bait container.</w:t>
      </w:r>
    </w:p>
    <w:p>
      <w:pPr>
        <w:keepNext/>
      </w:pPr>
      <w:r>
        <w:rPr>
          <w:b/>
        </w:rPr>
        <w:t xml:space="preserve">Yield and value. </w:t>
      </w:r>
      <w:r>
        <w:t>3 item(s); recommended market value 24 gp.</w:t>
      </w:r>
    </w:p>
    <w:p>
      <w:r>
        <w:rPr>
          <w:color w:val="646464"/>
          <w:sz w:val="14"/>
        </w:rPr>
        <w:t>Formula ID: recipe-165 • Knowledge: established formula</w:t>
      </w:r>
    </w:p>
    <w:p>
      <w:r>
        <w:rPr>
          <w:color w:val="BEAA96"/>
          <w:sz w:val="12"/>
        </w:rPr>
        <w:t>──────────────────────────────────────────────────────</w:t>
      </w:r>
    </w:p>
    <w:p>
      <w:pPr>
        <w:keepNext/>
      </w:pPr>
      <w:r>
        <w:rPr>
          <w:b/>
          <w:color w:val="6F1D1B"/>
          <w:sz w:val="23"/>
        </w:rPr>
        <w:t>Field Verdant Net</w:t>
      </w:r>
      <w:r>
        <w:rPr>
          <w:color w:val="5A5A5A"/>
          <w:sz w:val="16"/>
        </w:rPr>
        <w:t xml:space="preserve">  [Skill 2 • Tier 1 • DC 8 • Common]</w:t>
      </w:r>
    </w:p>
    <w:p>
      <w:pPr>
        <w:keepNext/>
      </w:pPr>
      <w:r>
        <w:rPr>
          <w:b/>
        </w:rPr>
        <w:t xml:space="preserve">Effect. </w:t>
      </w:r>
      <w:r>
        <w:t>Grants +1 to Fishing checks. On a successful catch, gain 1 additional unit of usable meat or material; tagged bait preferentially attracts flora-aligned creatures.</w:t>
      </w:r>
    </w:p>
    <w:p>
      <w:pPr>
        <w:keepNext/>
      </w:pPr>
      <w:r>
        <w:rPr>
          <w:b/>
        </w:rPr>
        <w:t xml:space="preserve">Components. </w:t>
      </w:r>
      <w:r>
        <w:t>3 × Weighted sinker; 1 × living root</w:t>
      </w:r>
    </w:p>
    <w:p>
      <w:pPr>
        <w:keepNext/>
      </w:pPr>
      <w:r>
        <w:rPr>
          <w:b/>
        </w:rPr>
        <w:t xml:space="preserve">Work. </w:t>
      </w:r>
      <w:r>
        <w:t>8 hours at Shoreline, dock, or fishing station; tools: Fishing tackle, Knife, Bait container.</w:t>
      </w:r>
    </w:p>
    <w:p>
      <w:pPr>
        <w:keepNext/>
      </w:pPr>
      <w:r>
        <w:rPr>
          <w:b/>
        </w:rPr>
        <w:t xml:space="preserve">Yield and value. </w:t>
      </w:r>
      <w:r>
        <w:t>3 item(s); recommended market value 32 gp.</w:t>
      </w:r>
    </w:p>
    <w:p>
      <w:r>
        <w:rPr>
          <w:color w:val="646464"/>
          <w:sz w:val="14"/>
        </w:rPr>
        <w:t>Formula ID: recipe-169 • Knowledge: established formula</w:t>
      </w:r>
    </w:p>
    <w:p>
      <w:r>
        <w:rPr>
          <w:color w:val="BEAA96"/>
          <w:sz w:val="12"/>
        </w:rPr>
        <w:t>──────────────────────────────────────────────────────</w:t>
      </w:r>
    </w:p>
    <w:p>
      <w:pPr>
        <w:keepNext/>
      </w:pPr>
      <w:r>
        <w:rPr>
          <w:b/>
          <w:color w:val="6F1D1B"/>
          <w:sz w:val="23"/>
        </w:rPr>
        <w:t>Refined Caustic Trap</w:t>
      </w:r>
      <w:r>
        <w:rPr>
          <w:color w:val="5A5A5A"/>
          <w:sz w:val="16"/>
        </w:rPr>
        <w:t xml:space="preserve">  [Skill 3 • Tier 2 • DC 10 • Common]</w:t>
      </w:r>
    </w:p>
    <w:p>
      <w:pPr>
        <w:keepNext/>
      </w:pPr>
      <w:r>
        <w:rPr>
          <w:b/>
        </w:rPr>
        <w:t xml:space="preserve">Effect. </w:t>
      </w:r>
      <w:r>
        <w:t>Grants +1 to Fishing checks. On a successful catch, gain 1 additional unit of usable meat or material; tagged bait preferentially attracts acid-aligned creatures.</w:t>
      </w:r>
    </w:p>
    <w:p>
      <w:pPr>
        <w:keepNext/>
      </w:pPr>
      <w:r>
        <w:rPr>
          <w:b/>
        </w:rPr>
        <w:t xml:space="preserve">Components. </w:t>
      </w:r>
      <w:r>
        <w:t>1 × Preserved bait; 5 × Metal hook; 4 × Weighted sinker; 1 × black dragon fang</w:t>
      </w:r>
    </w:p>
    <w:p>
      <w:pPr>
        <w:keepNext/>
      </w:pPr>
      <w:r>
        <w:rPr>
          <w:b/>
        </w:rPr>
        <w:t xml:space="preserve">Work. </w:t>
      </w:r>
      <w:r>
        <w:t>8 hours at Shoreline, dock, or fishing station; tools: Fishing tackle, Knife, Bait container.</w:t>
      </w:r>
    </w:p>
    <w:p>
      <w:pPr>
        <w:keepNext/>
      </w:pPr>
      <w:r>
        <w:rPr>
          <w:b/>
        </w:rPr>
        <w:t xml:space="preserve">Yield and value. </w:t>
      </w:r>
      <w:r>
        <w:t>5 item(s); recommended market value 127 gp.</w:t>
      </w:r>
    </w:p>
    <w:p>
      <w:r>
        <w:rPr>
          <w:color w:val="646464"/>
          <w:sz w:val="14"/>
        </w:rPr>
        <w:t>Formula ID: recipe-163 • Knowledge: established formula</w:t>
      </w:r>
    </w:p>
    <w:p>
      <w:r>
        <w:rPr>
          <w:color w:val="BEAA96"/>
          <w:sz w:val="12"/>
        </w:rPr>
        <w:t>──────────────────────────────────────────────────────</w:t>
      </w:r>
    </w:p>
    <w:p>
      <w:pPr>
        <w:keepNext/>
      </w:pPr>
      <w:r>
        <w:rPr>
          <w:b/>
          <w:color w:val="6F1D1B"/>
          <w:sz w:val="23"/>
        </w:rPr>
        <w:t>Refined Grave Lure</w:t>
      </w:r>
      <w:r>
        <w:rPr>
          <w:color w:val="5A5A5A"/>
          <w:sz w:val="16"/>
        </w:rPr>
        <w:t xml:space="preserve">  [Skill 4 • Tier 2 • DC 10 • Common]</w:t>
      </w:r>
    </w:p>
    <w:p>
      <w:pPr>
        <w:keepNext/>
      </w:pPr>
      <w:r>
        <w:rPr>
          <w:b/>
        </w:rPr>
        <w:t xml:space="preserve">Effect. </w:t>
      </w:r>
      <w:r>
        <w:t>Grants +1 to Fishing checks. On a successful catch, gain 1 additional unit of usable meat or material; tagged bait preferentially attracts unholy-aligned creatures.</w:t>
      </w:r>
    </w:p>
    <w:p>
      <w:pPr>
        <w:keepNext/>
      </w:pPr>
      <w:r>
        <w:rPr>
          <w:b/>
        </w:rPr>
        <w:t xml:space="preserve">Components. </w:t>
      </w:r>
      <w:r>
        <w:t>1 × Weighted sinker; 5 × Flexible wood; 1 × demonic talon</w:t>
      </w:r>
    </w:p>
    <w:p>
      <w:pPr>
        <w:keepNext/>
      </w:pPr>
      <w:r>
        <w:rPr>
          <w:b/>
        </w:rPr>
        <w:t xml:space="preserve">Work. </w:t>
      </w:r>
      <w:r>
        <w:t>4 hours at Shoreline, dock, or fishing station; tools: Fishing tackle, Knife, Bait container.</w:t>
      </w:r>
    </w:p>
    <w:p>
      <w:pPr>
        <w:keepNext/>
      </w:pPr>
      <w:r>
        <w:rPr>
          <w:b/>
        </w:rPr>
        <w:t xml:space="preserve">Yield and value. </w:t>
      </w:r>
      <w:r>
        <w:t>5 item(s); recommended market value 468 gp.</w:t>
      </w:r>
    </w:p>
    <w:p>
      <w:r>
        <w:rPr>
          <w:color w:val="646464"/>
          <w:sz w:val="14"/>
        </w:rPr>
        <w:t>Formula ID: recipe-160 • Knowledge: established formula</w:t>
      </w:r>
    </w:p>
    <w:p>
      <w:r>
        <w:rPr>
          <w:color w:val="BEAA96"/>
          <w:sz w:val="12"/>
        </w:rPr>
        <w:t>──────────────────────────────────────────────────────</w:t>
      </w:r>
    </w:p>
    <w:p>
      <w:pPr>
        <w:keepNext/>
      </w:pPr>
      <w:r>
        <w:rPr>
          <w:b/>
          <w:color w:val="6F1D1B"/>
          <w:sz w:val="23"/>
        </w:rPr>
        <w:t>Refined Storm Hook</w:t>
      </w:r>
      <w:r>
        <w:rPr>
          <w:color w:val="5A5A5A"/>
          <w:sz w:val="16"/>
        </w:rPr>
        <w:t xml:space="preserve">  [Skill 4 • Tier 2 • DC 8 • Common]</w:t>
      </w:r>
    </w:p>
    <w:p>
      <w:pPr>
        <w:keepNext/>
      </w:pPr>
      <w:r>
        <w:rPr>
          <w:b/>
        </w:rPr>
        <w:t xml:space="preserve">Effect. </w:t>
      </w:r>
      <w:r>
        <w:t>Grants +1 to Fishing checks. On a successful catch, gain 1 additional unit of usable meat or material; tagged bait preferentially attracts lightning-aligned creatures.</w:t>
      </w:r>
    </w:p>
    <w:p>
      <w:pPr>
        <w:keepNext/>
      </w:pPr>
      <w:r>
        <w:rPr>
          <w:b/>
        </w:rPr>
        <w:t xml:space="preserve">Components. </w:t>
      </w:r>
      <w:r>
        <w:t>1 × Flexible wood; 3 × Preserved bait; 1 × blue dragon fang</w:t>
      </w:r>
    </w:p>
    <w:p>
      <w:pPr>
        <w:keepNext/>
      </w:pPr>
      <w:r>
        <w:rPr>
          <w:b/>
        </w:rPr>
        <w:t xml:space="preserve">Work. </w:t>
      </w:r>
      <w:r>
        <w:t>2 hours at Shoreline, dock, or fishing station; tools: Fishing tackle, Knife, Bait container.</w:t>
      </w:r>
    </w:p>
    <w:p>
      <w:pPr>
        <w:keepNext/>
      </w:pPr>
      <w:r>
        <w:rPr>
          <w:b/>
        </w:rPr>
        <w:t xml:space="preserve">Yield and value. </w:t>
      </w:r>
      <w:r>
        <w:t>4 item(s); recommended market value 66 gp.</w:t>
      </w:r>
    </w:p>
    <w:p>
      <w:r>
        <w:rPr>
          <w:color w:val="646464"/>
          <w:sz w:val="14"/>
        </w:rPr>
        <w:t>Formula ID: recipe-164 • Knowledge: established formula</w:t>
      </w:r>
    </w:p>
    <w:p>
      <w:r>
        <w:rPr>
          <w:color w:val="BEAA96"/>
          <w:sz w:val="12"/>
        </w:rPr>
        <w:t>──────────────────────────────────────────────────────</w:t>
      </w:r>
    </w:p>
    <w:p>
      <w:pPr>
        <w:keepNext/>
      </w:pPr>
      <w:r>
        <w:rPr>
          <w:b/>
          <w:color w:val="6F1D1B"/>
          <w:sz w:val="23"/>
        </w:rPr>
        <w:t>Refined Tide Trap</w:t>
      </w:r>
      <w:r>
        <w:rPr>
          <w:color w:val="5A5A5A"/>
          <w:sz w:val="16"/>
        </w:rPr>
        <w:t xml:space="preserve">  [Skill 4 • Tier 2 • DC 11 • Common]</w:t>
      </w:r>
    </w:p>
    <w:p>
      <w:pPr>
        <w:keepNext/>
      </w:pPr>
      <w:r>
        <w:rPr>
          <w:b/>
        </w:rPr>
        <w:t xml:space="preserve">Effect. </w:t>
      </w:r>
      <w:r>
        <w:t>Grants +1 to Fishing checks. On a successful catch, gain 1 additional unit of usable meat or material; tagged bait preferentially attracts water-aligned creatures.</w:t>
      </w:r>
    </w:p>
    <w:p>
      <w:pPr>
        <w:keepNext/>
      </w:pPr>
      <w:r>
        <w:rPr>
          <w:b/>
        </w:rPr>
        <w:t xml:space="preserve">Components. </w:t>
      </w:r>
      <w:r>
        <w:t>5 × Flexible wood; 2 × Floating cork; 4 × Preserved bait; 1 × bronze dragon fang</w:t>
      </w:r>
    </w:p>
    <w:p>
      <w:pPr>
        <w:keepNext/>
      </w:pPr>
      <w:r>
        <w:rPr>
          <w:b/>
        </w:rPr>
        <w:t xml:space="preserve">Work. </w:t>
      </w:r>
      <w:r>
        <w:t>4 hours at Shoreline, dock, or fishing station; tools: Fishing tackle, Knife, Bait container.</w:t>
      </w:r>
    </w:p>
    <w:p>
      <w:pPr>
        <w:keepNext/>
      </w:pPr>
      <w:r>
        <w:rPr>
          <w:b/>
        </w:rPr>
        <w:t xml:space="preserve">Yield and value. </w:t>
      </w:r>
      <w:r>
        <w:t>1 item(s); recommended market value 146 gp.</w:t>
      </w:r>
    </w:p>
    <w:p>
      <w:r>
        <w:rPr>
          <w:color w:val="646464"/>
          <w:sz w:val="14"/>
        </w:rPr>
        <w:t>Formula ID: recipe-161 • Knowledge: established formula</w:t>
      </w:r>
    </w:p>
    <w:p>
      <w:r>
        <w:rPr>
          <w:color w:val="BEAA96"/>
          <w:sz w:val="12"/>
        </w:rPr>
        <w:t>──────────────────────────────────────────────────────</w:t>
      </w:r>
    </w:p>
    <w:p>
      <w:pPr>
        <w:keepNext/>
      </w:pPr>
      <w:r>
        <w:rPr>
          <w:b/>
          <w:color w:val="6F1D1B"/>
          <w:sz w:val="23"/>
        </w:rPr>
        <w:t>Refined Verdant Tackle</w:t>
      </w:r>
      <w:r>
        <w:rPr>
          <w:color w:val="5A5A5A"/>
          <w:sz w:val="16"/>
        </w:rPr>
        <w:t xml:space="preserve">  [Skill 4 • Tier 2 • DC 12 • Common]</w:t>
      </w:r>
    </w:p>
    <w:p>
      <w:pPr>
        <w:keepNext/>
      </w:pPr>
      <w:r>
        <w:rPr>
          <w:b/>
        </w:rPr>
        <w:t xml:space="preserve">Effect. </w:t>
      </w:r>
      <w:r>
        <w:t>Grants +1 to Fishing checks. On a successful catch, gain 1 additional unit of usable meat or material; tagged bait preferentially attracts flora-aligned creatures.</w:t>
      </w:r>
    </w:p>
    <w:p>
      <w:pPr>
        <w:keepNext/>
      </w:pPr>
      <w:r>
        <w:rPr>
          <w:b/>
        </w:rPr>
        <w:t xml:space="preserve">Components. </w:t>
      </w:r>
      <w:r>
        <w:t>4 × Weighted sinker; 1 × living root</w:t>
      </w:r>
    </w:p>
    <w:p>
      <w:pPr>
        <w:keepNext/>
      </w:pPr>
      <w:r>
        <w:rPr>
          <w:b/>
        </w:rPr>
        <w:t xml:space="preserve">Work. </w:t>
      </w:r>
      <w:r>
        <w:t>8 hours at Shoreline, dock, or fishing station; tools: Fishing tackle, Knife, Bait container.</w:t>
      </w:r>
    </w:p>
    <w:p>
      <w:pPr>
        <w:keepNext/>
      </w:pPr>
      <w:r>
        <w:rPr>
          <w:b/>
        </w:rPr>
        <w:t xml:space="preserve">Yield and value. </w:t>
      </w:r>
      <w:r>
        <w:t>4 item(s); recommended market value 75 gp.</w:t>
      </w:r>
    </w:p>
    <w:p>
      <w:r>
        <w:rPr>
          <w:color w:val="646464"/>
          <w:sz w:val="14"/>
        </w:rPr>
        <w:t>Formula ID: recipe-173 • Knowledge: established formula</w:t>
      </w:r>
    </w:p>
    <w:p>
      <w:r>
        <w:rPr>
          <w:color w:val="BEAA96"/>
          <w:sz w:val="12"/>
        </w:rPr>
        <w:t>──────────────────────────────────────────────────────</w:t>
      </w:r>
    </w:p>
    <w:p>
      <w:pPr>
        <w:keepNext/>
      </w:pPr>
      <w:r>
        <w:rPr>
          <w:b/>
          <w:color w:val="6F1D1B"/>
          <w:sz w:val="23"/>
        </w:rPr>
        <w:t>Alien-Chitin Deepwater Hook</w:t>
      </w:r>
      <w:r>
        <w:rPr>
          <w:color w:val="5A5A5A"/>
          <w:sz w:val="16"/>
        </w:rPr>
        <w:t xml:space="preserve">  [Skill 5 • Tier 3 • DC 13 • Uncommon]</w:t>
      </w:r>
    </w:p>
    <w:p>
      <w:pPr>
        <w:keepNext/>
      </w:pPr>
      <w:r>
        <w:rPr>
          <w:b/>
        </w:rPr>
        <w:t xml:space="preserve">Effect. </w:t>
      </w:r>
      <w:r>
        <w:t>Grants +1 to Fishing checks. On a successful catch, gain 1 additional unit of usable meat or material; tagged bait preferentially attracts water-aligned creatures.</w:t>
      </w:r>
    </w:p>
    <w:p>
      <w:pPr>
        <w:keepNext/>
      </w:pPr>
      <w:r>
        <w:rPr>
          <w:b/>
        </w:rPr>
        <w:t xml:space="preserve">Components. </w:t>
      </w:r>
      <w:r>
        <w:t>1 × alien chitin; 1 × Metal hook; 1 × Strong line; 1 × Weighted sinker</w:t>
      </w:r>
    </w:p>
    <w:p>
      <w:pPr>
        <w:keepNext/>
      </w:pPr>
      <w:r>
        <w:rPr>
          <w:b/>
        </w:rPr>
        <w:t xml:space="preserve">Work. </w:t>
      </w:r>
      <w:r>
        <w:t>8 hours at Shoreline, dock, or fishing station; tools: Fishing tackle, Knife, Bait container.</w:t>
      </w:r>
    </w:p>
    <w:p>
      <w:pPr>
        <w:keepNext/>
      </w:pPr>
      <w:r>
        <w:rPr>
          <w:b/>
        </w:rPr>
        <w:t xml:space="preserve">Yield and value. </w:t>
      </w:r>
      <w:r>
        <w:t>1 item(s); recommended market value 208 gp.</w:t>
      </w:r>
    </w:p>
    <w:p>
      <w:r>
        <w:rPr>
          <w:color w:val="646464"/>
          <w:sz w:val="14"/>
        </w:rPr>
        <w:t>Formula ID: recipe-640 • Knowledge: established formula</w:t>
      </w:r>
    </w:p>
    <w:p>
      <w:r>
        <w:rPr>
          <w:color w:val="BEAA96"/>
          <w:sz w:val="12"/>
        </w:rPr>
        <w:t>──────────────────────────────────────────────────────</w:t>
      </w:r>
    </w:p>
    <w:p>
      <w:pPr>
        <w:keepNext/>
      </w:pPr>
      <w:r>
        <w:rPr>
          <w:b/>
          <w:color w:val="6F1D1B"/>
          <w:sz w:val="23"/>
        </w:rPr>
        <w:t>Superior Mindward Bait of Mindflayer Cortex</w:t>
      </w:r>
      <w:r>
        <w:rPr>
          <w:color w:val="5A5A5A"/>
          <w:sz w:val="16"/>
        </w:rPr>
        <w:t xml:space="preserve">  [Skill 5 • Tier 3 • DC 11 • Common]</w:t>
      </w:r>
    </w:p>
    <w:p>
      <w:pPr>
        <w:keepNext/>
      </w:pPr>
      <w:r>
        <w:rPr>
          <w:b/>
        </w:rPr>
        <w:t xml:space="preserve">Effect. </w:t>
      </w:r>
      <w:r>
        <w:t>Grants +1 to Fishing checks. On a successful catch, gain 1 additional unit of usable meat or material; tagged bait preferentially attracts psychic-aligned creatures.</w:t>
      </w:r>
    </w:p>
    <w:p>
      <w:pPr>
        <w:keepNext/>
      </w:pPr>
      <w:r>
        <w:rPr>
          <w:b/>
        </w:rPr>
        <w:t xml:space="preserve">Components. </w:t>
      </w:r>
      <w:r>
        <w:t>3 × Floating cork; 2 × Preserved bait; 5 × Colorful feathers; 1 × mindflayer cortex</w:t>
      </w:r>
    </w:p>
    <w:p>
      <w:pPr>
        <w:keepNext/>
      </w:pPr>
      <w:r>
        <w:rPr>
          <w:b/>
        </w:rPr>
        <w:t xml:space="preserve">Work. </w:t>
      </w:r>
      <w:r>
        <w:t>1 hour at Shoreline, dock, or fishing station; tools: Fishing tackle, Knife, Bait container.</w:t>
      </w:r>
    </w:p>
    <w:p>
      <w:pPr>
        <w:keepNext/>
      </w:pPr>
      <w:r>
        <w:rPr>
          <w:b/>
        </w:rPr>
        <w:t xml:space="preserve">Yield and value. </w:t>
      </w:r>
      <w:r>
        <w:t>2 item(s); recommended market value 2400 gp.</w:t>
      </w:r>
    </w:p>
    <w:p>
      <w:r>
        <w:rPr>
          <w:color w:val="646464"/>
          <w:sz w:val="14"/>
        </w:rPr>
        <w:t>Formula ID: recipe-170 • Knowledge: established formula</w:t>
      </w:r>
    </w:p>
    <w:p>
      <w:r>
        <w:rPr>
          <w:color w:val="BEAA96"/>
          <w:sz w:val="12"/>
        </w:rPr>
        <w:t>──────────────────────────────────────────────────────</w:t>
      </w:r>
    </w:p>
    <w:p>
      <w:pPr>
        <w:keepNext/>
      </w:pPr>
      <w:r>
        <w:rPr>
          <w:b/>
          <w:color w:val="6F1D1B"/>
          <w:sz w:val="23"/>
        </w:rPr>
        <w:t>Superior Mindward Bait of Mindflayer Cortex — Mindflayer Cortex</w:t>
      </w:r>
      <w:r>
        <w:rPr>
          <w:color w:val="5A5A5A"/>
          <w:sz w:val="16"/>
        </w:rPr>
        <w:t xml:space="preserve">  [Skill 5 • Tier 3 • DC 11 • Common]</w:t>
      </w:r>
    </w:p>
    <w:p>
      <w:pPr>
        <w:keepNext/>
      </w:pPr>
      <w:r>
        <w:rPr>
          <w:b/>
        </w:rPr>
        <w:t xml:space="preserve">Effect. </w:t>
      </w:r>
      <w:r>
        <w:t>Grants +1 to Fishing checks. On a successful catch, gain 1 additional unit of usable meat or material; tagged bait preferentially attracts psychic-aligned creatures.</w:t>
      </w:r>
    </w:p>
    <w:p>
      <w:pPr>
        <w:keepNext/>
      </w:pPr>
      <w:r>
        <w:rPr>
          <w:b/>
        </w:rPr>
        <w:t xml:space="preserve">Components. </w:t>
      </w:r>
      <w:r>
        <w:t>1 × Flexible wood; 1 × mindflayer cortex</w:t>
      </w:r>
    </w:p>
    <w:p>
      <w:pPr>
        <w:keepNext/>
      </w:pPr>
      <w:r>
        <w:rPr>
          <w:b/>
        </w:rPr>
        <w:t xml:space="preserve">Work. </w:t>
      </w:r>
      <w:r>
        <w:t>4 hours at Shoreline, dock, or fishing station; tools: Fishing tackle, Knife, Bait container.</w:t>
      </w:r>
    </w:p>
    <w:p>
      <w:pPr>
        <w:keepNext/>
      </w:pPr>
      <w:r>
        <w:rPr>
          <w:b/>
        </w:rPr>
        <w:t xml:space="preserve">Yield and value. </w:t>
      </w:r>
      <w:r>
        <w:t>3 item(s); recommended market value 2104 gp.</w:t>
      </w:r>
    </w:p>
    <w:p>
      <w:r>
        <w:rPr>
          <w:color w:val="646464"/>
          <w:sz w:val="14"/>
        </w:rPr>
        <w:t>Formula ID: recipe-171 • Knowledge: established formula</w:t>
      </w:r>
    </w:p>
    <w:p>
      <w:r>
        <w:rPr>
          <w:color w:val="BEAA96"/>
          <w:sz w:val="12"/>
        </w:rPr>
        <w:t>──────────────────────────────────────────────────────</w:t>
      </w:r>
    </w:p>
    <w:p>
      <w:pPr>
        <w:keepNext/>
      </w:pPr>
      <w:r>
        <w:rPr>
          <w:b/>
          <w:color w:val="6F1D1B"/>
          <w:sz w:val="23"/>
        </w:rPr>
        <w:t>Superior Resonant Line of Fragmented Elemental Shard</w:t>
      </w:r>
      <w:r>
        <w:rPr>
          <w:color w:val="5A5A5A"/>
          <w:sz w:val="16"/>
        </w:rPr>
        <w:t xml:space="preserve">  [Skill 5 • Tier 3 • DC 15 • Uncommon]</w:t>
      </w:r>
    </w:p>
    <w:p>
      <w:pPr>
        <w:keepNext/>
      </w:pPr>
      <w:r>
        <w:rPr>
          <w:b/>
        </w:rPr>
        <w:t xml:space="preserve">Effect. </w:t>
      </w:r>
      <w:r>
        <w:t>Grants +1 to Fishing checks. On a successful catch, gain 1 additional unit of usable meat or material; tagged bait preferentially attracts arcane-aligned creatures.</w:t>
      </w:r>
    </w:p>
    <w:p>
      <w:pPr>
        <w:keepNext/>
      </w:pPr>
      <w:r>
        <w:rPr>
          <w:b/>
        </w:rPr>
        <w:t xml:space="preserve">Components. </w:t>
      </w:r>
      <w:r>
        <w:t>1 × Colorful feathers; 4 × Strong line; 3 × Woven fiber; 1 × Weighted sinker; 1 × fragmented elemental shard</w:t>
      </w:r>
    </w:p>
    <w:p>
      <w:pPr>
        <w:keepNext/>
      </w:pPr>
      <w:r>
        <w:rPr>
          <w:b/>
        </w:rPr>
        <w:t xml:space="preserve">Work. </w:t>
      </w:r>
      <w:r>
        <w:t>1 day at Shoreline, dock, or fishing station; tools: Fishing tackle, Knife, Bait container.</w:t>
      </w:r>
    </w:p>
    <w:p>
      <w:pPr>
        <w:keepNext/>
      </w:pPr>
      <w:r>
        <w:rPr>
          <w:b/>
        </w:rPr>
        <w:t xml:space="preserve">Yield and value. </w:t>
      </w:r>
      <w:r>
        <w:t>1 item(s); recommended market value 359 gp.</w:t>
      </w:r>
    </w:p>
    <w:p>
      <w:r>
        <w:rPr>
          <w:color w:val="646464"/>
          <w:sz w:val="14"/>
        </w:rPr>
        <w:t>Formula ID: recipe-183 • Knowledge: established formula</w:t>
      </w:r>
    </w:p>
    <w:p>
      <w:r>
        <w:rPr>
          <w:color w:val="BEAA96"/>
          <w:sz w:val="12"/>
        </w:rPr>
        <w:t>──────────────────────────────────────────────────────</w:t>
      </w:r>
    </w:p>
    <w:p>
      <w:pPr>
        <w:keepNext/>
      </w:pPr>
      <w:r>
        <w:rPr>
          <w:b/>
          <w:color w:val="6F1D1B"/>
          <w:sz w:val="23"/>
        </w:rPr>
        <w:t>Superior Venom Lure of Green Dragonscale</w:t>
      </w:r>
      <w:r>
        <w:rPr>
          <w:color w:val="5A5A5A"/>
          <w:sz w:val="16"/>
        </w:rPr>
        <w:t xml:space="preserve">  [Skill 5 • Tier 3 • DC 10 • Common]</w:t>
      </w:r>
    </w:p>
    <w:p>
      <w:pPr>
        <w:keepNext/>
      </w:pPr>
      <w:r>
        <w:rPr>
          <w:b/>
        </w:rPr>
        <w:t xml:space="preserve">Effect. </w:t>
      </w:r>
      <w:r>
        <w:t>Grants +1 to Fishing checks. On a successful catch, gain 1 additional unit of usable meat or material; tagged bait preferentially attracts poison-aligned creatures.</w:t>
      </w:r>
    </w:p>
    <w:p>
      <w:pPr>
        <w:keepNext/>
      </w:pPr>
      <w:r>
        <w:rPr>
          <w:b/>
        </w:rPr>
        <w:t xml:space="preserve">Components. </w:t>
      </w:r>
      <w:r>
        <w:t>4 × Floating cork; 4 × Preserved bait; 1 × green dragon scale</w:t>
      </w:r>
    </w:p>
    <w:p>
      <w:pPr>
        <w:keepNext/>
      </w:pPr>
      <w:r>
        <w:rPr>
          <w:b/>
        </w:rPr>
        <w:t xml:space="preserve">Work. </w:t>
      </w:r>
      <w:r>
        <w:t>1 hour at Shoreline, dock, or fishing station; tools: Fishing tackle, Knife, Bait container.</w:t>
      </w:r>
    </w:p>
    <w:p>
      <w:pPr>
        <w:keepNext/>
      </w:pPr>
      <w:r>
        <w:rPr>
          <w:b/>
        </w:rPr>
        <w:t xml:space="preserve">Yield and value. </w:t>
      </w:r>
      <w:r>
        <w:t>5 item(s); recommended market value 290 gp.</w:t>
      </w:r>
    </w:p>
    <w:p>
      <w:r>
        <w:rPr>
          <w:color w:val="646464"/>
          <w:sz w:val="14"/>
        </w:rPr>
        <w:t>Formula ID: recipe-174 • Knowledge: established formula</w:t>
      </w:r>
    </w:p>
    <w:p>
      <w:r>
        <w:rPr>
          <w:color w:val="BEAA96"/>
          <w:sz w:val="12"/>
        </w:rPr>
        <w:t>──────────────────────────────────────────────────────</w:t>
      </w:r>
    </w:p>
    <w:p>
      <w:pPr>
        <w:keepNext/>
      </w:pPr>
      <w:r>
        <w:rPr>
          <w:b/>
          <w:color w:val="6F1D1B"/>
          <w:sz w:val="23"/>
        </w:rPr>
        <w:t>Superior Grave Line of Demonic Talon</w:t>
      </w:r>
      <w:r>
        <w:rPr>
          <w:color w:val="5A5A5A"/>
          <w:sz w:val="16"/>
        </w:rPr>
        <w:t xml:space="preserve">  [Skill 6 • Tier 3 • DC 15 • Uncommon]</w:t>
      </w:r>
    </w:p>
    <w:p>
      <w:pPr>
        <w:keepNext/>
      </w:pPr>
      <w:r>
        <w:rPr>
          <w:b/>
        </w:rPr>
        <w:t xml:space="preserve">Effect. </w:t>
      </w:r>
      <w:r>
        <w:t>Grants +1 to Fishing checks. On a successful catch, gain 1 additional unit of usable meat or material; tagged bait preferentially attracts unholy-aligned creatures.</w:t>
      </w:r>
    </w:p>
    <w:p>
      <w:pPr>
        <w:keepNext/>
      </w:pPr>
      <w:r>
        <w:rPr>
          <w:b/>
        </w:rPr>
        <w:t xml:space="preserve">Components. </w:t>
      </w:r>
      <w:r>
        <w:t>5 × Preserved bait; 3 × Strong line; 2 × Colorful feathers; 4 × Metal hook; 1 × demonic talon</w:t>
      </w:r>
    </w:p>
    <w:p>
      <w:pPr>
        <w:keepNext/>
      </w:pPr>
      <w:r>
        <w:rPr>
          <w:b/>
        </w:rPr>
        <w:t xml:space="preserve">Work. </w:t>
      </w:r>
      <w:r>
        <w:t>1 day at Shoreline, dock, or fishing station; tools: Fishing tackle, Knife, Bait container.</w:t>
      </w:r>
    </w:p>
    <w:p>
      <w:pPr>
        <w:keepNext/>
      </w:pPr>
      <w:r>
        <w:rPr>
          <w:b/>
        </w:rPr>
        <w:t xml:space="preserve">Yield and value. </w:t>
      </w:r>
      <w:r>
        <w:t>1 item(s); recommended market value 892 gp.</w:t>
      </w:r>
    </w:p>
    <w:p>
      <w:r>
        <w:rPr>
          <w:color w:val="646464"/>
          <w:sz w:val="14"/>
        </w:rPr>
        <w:t>Formula ID: recipe-182 • Knowledge: established formula</w:t>
      </w:r>
    </w:p>
    <w:p>
      <w:r>
        <w:rPr>
          <w:color w:val="BEAA96"/>
          <w:sz w:val="12"/>
        </w:rPr>
        <w:t>──────────────────────────────────────────────────────</w:t>
      </w:r>
    </w:p>
    <w:p>
      <w:pPr>
        <w:keepNext/>
      </w:pPr>
      <w:r>
        <w:rPr>
          <w:b/>
          <w:color w:val="6F1D1B"/>
          <w:sz w:val="23"/>
        </w:rPr>
        <w:t>Superior Stone Lure of Brimstone Bone</w:t>
      </w:r>
      <w:r>
        <w:rPr>
          <w:color w:val="5A5A5A"/>
          <w:sz w:val="16"/>
        </w:rPr>
        <w:t xml:space="preserve">  [Skill 6 • Tier 3 • DC 14 • Uncommon]</w:t>
      </w:r>
    </w:p>
    <w:p>
      <w:pPr>
        <w:keepNext/>
      </w:pPr>
      <w:r>
        <w:rPr>
          <w:b/>
        </w:rPr>
        <w:t xml:space="preserve">Effect. </w:t>
      </w:r>
      <w:r>
        <w:t>Grants +1 to Fishing checks. On a successful catch, gain 1 additional unit of usable meat or material; tagged bait preferentially attracts earth-aligned creatures.</w:t>
      </w:r>
    </w:p>
    <w:p>
      <w:pPr>
        <w:keepNext/>
      </w:pPr>
      <w:r>
        <w:rPr>
          <w:b/>
        </w:rPr>
        <w:t xml:space="preserve">Components. </w:t>
      </w:r>
      <w:r>
        <w:t>1 × Woven fiber; 2 × Preserved bait; 5 × Colorful feathers; 5 × Floating cork; 1 × brimstone bone</w:t>
      </w:r>
    </w:p>
    <w:p>
      <w:pPr>
        <w:keepNext/>
      </w:pPr>
      <w:r>
        <w:rPr>
          <w:b/>
        </w:rPr>
        <w:t xml:space="preserve">Work. </w:t>
      </w:r>
      <w:r>
        <w:t>3 days at Shoreline, dock, or fishing station; tools: Fishing tackle, Knife, Bait container.</w:t>
      </w:r>
    </w:p>
    <w:p>
      <w:pPr>
        <w:keepNext/>
      </w:pPr>
      <w:r>
        <w:rPr>
          <w:b/>
        </w:rPr>
        <w:t xml:space="preserve">Yield and value. </w:t>
      </w:r>
      <w:r>
        <w:t>1 item(s); recommended market value 638 gp.</w:t>
      </w:r>
    </w:p>
    <w:p>
      <w:r>
        <w:rPr>
          <w:color w:val="646464"/>
          <w:sz w:val="14"/>
        </w:rPr>
        <w:t>Formula ID: recipe-184 • Knowledge: established formula</w:t>
      </w:r>
    </w:p>
    <w:p>
      <w:r>
        <w:rPr>
          <w:color w:val="BEAA96"/>
          <w:sz w:val="12"/>
        </w:rPr>
        <w:t>──────────────────────────────────────────────────────</w:t>
      </w:r>
    </w:p>
    <w:p>
      <w:pPr>
        <w:keepNext/>
      </w:pPr>
      <w:r>
        <w:rPr>
          <w:b/>
          <w:color w:val="6F1D1B"/>
          <w:sz w:val="23"/>
        </w:rPr>
        <w:t>Masterwork Grave Net of Demonic Talon</w:t>
      </w:r>
      <w:r>
        <w:rPr>
          <w:color w:val="5A5A5A"/>
          <w:sz w:val="16"/>
        </w:rPr>
        <w:t xml:space="preserve">  [Skill 7 • Tier 4 • DC 16 • Uncommon]</w:t>
      </w:r>
    </w:p>
    <w:p>
      <w:pPr>
        <w:keepNext/>
      </w:pPr>
      <w:r>
        <w:rPr>
          <w:b/>
        </w:rPr>
        <w:t xml:space="preserve">Effect. </w:t>
      </w:r>
      <w:r>
        <w:t>Grants +1 to Fishing checks. On a successful catch, gain 1 additional unit of usable meat or material; tagged bait preferentially attracts unholy-aligned creatures.</w:t>
      </w:r>
    </w:p>
    <w:p>
      <w:pPr>
        <w:keepNext/>
      </w:pPr>
      <w:r>
        <w:rPr>
          <w:b/>
        </w:rPr>
        <w:t xml:space="preserve">Components. </w:t>
      </w:r>
      <w:r>
        <w:t>2 × Woven fiber; 3 × Colorful feathers; 1 × demonic talon</w:t>
      </w:r>
    </w:p>
    <w:p>
      <w:pPr>
        <w:keepNext/>
      </w:pPr>
      <w:r>
        <w:rPr>
          <w:b/>
        </w:rPr>
        <w:t xml:space="preserve">Work. </w:t>
      </w:r>
      <w:r>
        <w:t>3 days at Shoreline, dock, or fishing station; tools: Fishing tackle, Knife, Bait container.</w:t>
      </w:r>
    </w:p>
    <w:p>
      <w:pPr>
        <w:keepNext/>
      </w:pPr>
      <w:r>
        <w:rPr>
          <w:b/>
        </w:rPr>
        <w:t xml:space="preserve">Yield and value. </w:t>
      </w:r>
      <w:r>
        <w:t>1 item(s); recommended market value 986 gp.</w:t>
      </w:r>
    </w:p>
    <w:p>
      <w:r>
        <w:rPr>
          <w:color w:val="646464"/>
          <w:sz w:val="14"/>
        </w:rPr>
        <w:t>Formula ID: recipe-175 • Knowledge: licensed deep-trade formula</w:t>
      </w:r>
    </w:p>
    <w:p>
      <w:r>
        <w:rPr>
          <w:color w:val="BEAA96"/>
          <w:sz w:val="12"/>
        </w:rPr>
        <w:t>──────────────────────────────────────────────────────</w:t>
      </w:r>
    </w:p>
    <w:p>
      <w:pPr>
        <w:keepNext/>
      </w:pPr>
      <w:r>
        <w:rPr>
          <w:b/>
          <w:color w:val="6F1D1B"/>
          <w:sz w:val="23"/>
        </w:rPr>
        <w:t>Masterwork Mighty Tackle of Scorpion Bone</w:t>
      </w:r>
      <w:r>
        <w:rPr>
          <w:color w:val="5A5A5A"/>
          <w:sz w:val="16"/>
        </w:rPr>
        <w:t xml:space="preserve">  [Skill 7 • Tier 4 • DC 14 • Uncommon]</w:t>
      </w:r>
    </w:p>
    <w:p>
      <w:pPr>
        <w:keepNext/>
      </w:pPr>
      <w:r>
        <w:rPr>
          <w:b/>
        </w:rPr>
        <w:t xml:space="preserve">Effect. </w:t>
      </w:r>
      <w:r>
        <w:t>Grants +1 to Fishing checks. On a successful catch, gain 1 additional unit of usable meat or material; tagged bait preferentially attracts strength-aligned creatures.</w:t>
      </w:r>
    </w:p>
    <w:p>
      <w:pPr>
        <w:keepNext/>
      </w:pPr>
      <w:r>
        <w:rPr>
          <w:b/>
        </w:rPr>
        <w:t xml:space="preserve">Components. </w:t>
      </w:r>
      <w:r>
        <w:t>5 × Woven fiber; 4 × Floating cork; 5 × Preserved bait; 2 × Metal hook; 1 × Scorpion bone shard</w:t>
      </w:r>
    </w:p>
    <w:p>
      <w:pPr>
        <w:keepNext/>
      </w:pPr>
      <w:r>
        <w:rPr>
          <w:b/>
        </w:rPr>
        <w:t xml:space="preserve">Work. </w:t>
      </w:r>
      <w:r>
        <w:t>3 days at Shoreline, dock, or fishing station; tools: Fishing tackle, Knife, Bait container.</w:t>
      </w:r>
    </w:p>
    <w:p>
      <w:pPr>
        <w:keepNext/>
      </w:pPr>
      <w:r>
        <w:rPr>
          <w:b/>
        </w:rPr>
        <w:t xml:space="preserve">Yield and value. </w:t>
      </w:r>
      <w:r>
        <w:t>1 item(s); recommended market value 1772 gp.</w:t>
      </w:r>
    </w:p>
    <w:p>
      <w:r>
        <w:rPr>
          <w:color w:val="646464"/>
          <w:sz w:val="14"/>
        </w:rPr>
        <w:t>Formula ID: recipe-177 • Knowledge: licensed deep-trade formula</w:t>
      </w:r>
    </w:p>
    <w:p>
      <w:r>
        <w:rPr>
          <w:color w:val="BEAA96"/>
          <w:sz w:val="12"/>
        </w:rPr>
        <w:t>──────────────────────────────────────────────────────</w:t>
      </w:r>
    </w:p>
    <w:p>
      <w:pPr>
        <w:keepNext/>
      </w:pPr>
      <w:r>
        <w:rPr>
          <w:b/>
          <w:color w:val="6F1D1B"/>
          <w:sz w:val="23"/>
        </w:rPr>
        <w:t>Masterwork Tide Lure of Bronze Dragon Bone</w:t>
      </w:r>
      <w:r>
        <w:rPr>
          <w:color w:val="5A5A5A"/>
          <w:sz w:val="16"/>
        </w:rPr>
        <w:t xml:space="preserve">  [Skill 7 • Tier 4 • DC 15 • Uncommon]</w:t>
      </w:r>
    </w:p>
    <w:p>
      <w:pPr>
        <w:keepNext/>
      </w:pPr>
      <w:r>
        <w:rPr>
          <w:b/>
        </w:rPr>
        <w:t xml:space="preserve">Effect. </w:t>
      </w:r>
      <w:r>
        <w:t>Grants +1 to Fishing checks. On a successful catch, gain 1 additional unit of usable meat or material; tagged bait preferentially attracts water-aligned creatures.</w:t>
      </w:r>
    </w:p>
    <w:p>
      <w:pPr>
        <w:keepNext/>
      </w:pPr>
      <w:r>
        <w:rPr>
          <w:b/>
        </w:rPr>
        <w:t xml:space="preserve">Components. </w:t>
      </w:r>
      <w:r>
        <w:t>1 × Woven fiber; 2 × Flexible wood; 5 × Weighted sinker; 1 × Colorful feathers; 1 × bronze dragon bone</w:t>
      </w:r>
    </w:p>
    <w:p>
      <w:pPr>
        <w:keepNext/>
      </w:pPr>
      <w:r>
        <w:rPr>
          <w:b/>
        </w:rPr>
        <w:t xml:space="preserve">Work. </w:t>
      </w:r>
      <w:r>
        <w:t>3 days at Shoreline, dock, or fishing station; tools: Fishing tackle, Knife, Bait container.</w:t>
      </w:r>
    </w:p>
    <w:p>
      <w:pPr>
        <w:keepNext/>
      </w:pPr>
      <w:r>
        <w:rPr>
          <w:b/>
        </w:rPr>
        <w:t xml:space="preserve">Yield and value. </w:t>
      </w:r>
      <w:r>
        <w:t>1 item(s); recommended market value 1020 gp.</w:t>
      </w:r>
    </w:p>
    <w:p>
      <w:r>
        <w:rPr>
          <w:color w:val="646464"/>
          <w:sz w:val="14"/>
        </w:rPr>
        <w:t>Formula ID: recipe-181 • Knowledge: licensed deep-trade formula</w:t>
      </w:r>
    </w:p>
    <w:p>
      <w:r>
        <w:rPr>
          <w:color w:val="BEAA96"/>
          <w:sz w:val="12"/>
        </w:rPr>
        <w:t>──────────────────────────────────────────────────────</w:t>
      </w:r>
    </w:p>
    <w:p>
      <w:pPr>
        <w:keepNext/>
      </w:pPr>
      <w:r>
        <w:rPr>
          <w:b/>
          <w:color w:val="6F1D1B"/>
          <w:sz w:val="23"/>
        </w:rPr>
        <w:t>Masterwork Veiled Rod of Black Dragon Bone</w:t>
      </w:r>
      <w:r>
        <w:rPr>
          <w:color w:val="5A5A5A"/>
          <w:sz w:val="16"/>
        </w:rPr>
        <w:t xml:space="preserve">  [Skill 7 • Tier 4 • DC 14 • Uncommon]</w:t>
      </w:r>
    </w:p>
    <w:p>
      <w:pPr>
        <w:keepNext/>
      </w:pPr>
      <w:r>
        <w:rPr>
          <w:b/>
        </w:rPr>
        <w:t xml:space="preserve">Effect. </w:t>
      </w:r>
      <w:r>
        <w:t>Grants +1 to Fishing checks. On a successful catch, gain 1 additional unit of usable meat or material; tagged bait preferentially attracts stealth-aligned creatures.</w:t>
      </w:r>
    </w:p>
    <w:p>
      <w:pPr>
        <w:keepNext/>
      </w:pPr>
      <w:r>
        <w:rPr>
          <w:b/>
        </w:rPr>
        <w:t xml:space="preserve">Components. </w:t>
      </w:r>
      <w:r>
        <w:t>4 × Woven fiber; 3 × Colorful feathers; 1 × Weighted sinker; 3 × Metal hook; 1 × black dragon bone</w:t>
      </w:r>
    </w:p>
    <w:p>
      <w:pPr>
        <w:keepNext/>
      </w:pPr>
      <w:r>
        <w:rPr>
          <w:b/>
        </w:rPr>
        <w:t xml:space="preserve">Work. </w:t>
      </w:r>
      <w:r>
        <w:t>2 days at Shoreline, dock, or fishing station; tools: Fishing tackle, Knife, Bait container.</w:t>
      </w:r>
    </w:p>
    <w:p>
      <w:pPr>
        <w:keepNext/>
      </w:pPr>
      <w:r>
        <w:rPr>
          <w:b/>
        </w:rPr>
        <w:t xml:space="preserve">Yield and value. </w:t>
      </w:r>
      <w:r>
        <w:t>1 item(s); recommended market value 1209 gp.</w:t>
      </w:r>
    </w:p>
    <w:p>
      <w:r>
        <w:rPr>
          <w:color w:val="646464"/>
          <w:sz w:val="14"/>
        </w:rPr>
        <w:t>Formula ID: recipe-179 • Knowledge: licensed deep-trade formula</w:t>
      </w:r>
    </w:p>
    <w:p>
      <w:r>
        <w:rPr>
          <w:color w:val="BEAA96"/>
          <w:sz w:val="12"/>
        </w:rPr>
        <w:t>──────────────────────────────────────────────────────</w:t>
      </w:r>
    </w:p>
    <w:p>
      <w:pPr>
        <w:keepNext/>
      </w:pPr>
      <w:r>
        <w:rPr>
          <w:b/>
          <w:color w:val="6F1D1B"/>
          <w:sz w:val="23"/>
        </w:rPr>
        <w:t>Masterwork Vital Rod of Living Root</w:t>
      </w:r>
      <w:r>
        <w:rPr>
          <w:color w:val="5A5A5A"/>
          <w:sz w:val="16"/>
        </w:rPr>
        <w:t xml:space="preserve">  [Skill 7 • Tier 4 • DC 16 • Uncommon]</w:t>
      </w:r>
    </w:p>
    <w:p>
      <w:pPr>
        <w:keepNext/>
      </w:pPr>
      <w:r>
        <w:rPr>
          <w:b/>
        </w:rPr>
        <w:t xml:space="preserve">Effect. </w:t>
      </w:r>
      <w:r>
        <w:t>Grants +1 to Fishing checks. On a successful catch, gain 1 additional unit of usable meat or material; tagged bait preferentially attracts vitality-aligned creatures.</w:t>
      </w:r>
    </w:p>
    <w:p>
      <w:pPr>
        <w:keepNext/>
      </w:pPr>
      <w:r>
        <w:rPr>
          <w:b/>
        </w:rPr>
        <w:t xml:space="preserve">Components. </w:t>
      </w:r>
      <w:r>
        <w:t>4 × Woven fiber; 1 × Flexible wood; 1 × Metal hook; 2 × Colorful feathers; 1 × living root</w:t>
      </w:r>
    </w:p>
    <w:p>
      <w:pPr>
        <w:keepNext/>
      </w:pPr>
      <w:r>
        <w:rPr>
          <w:b/>
        </w:rPr>
        <w:t xml:space="preserve">Work. </w:t>
      </w:r>
      <w:r>
        <w:t>1 day at Shoreline, dock, or fishing station; tools: Fishing tackle, Knife, Bait container.</w:t>
      </w:r>
    </w:p>
    <w:p>
      <w:pPr>
        <w:keepNext/>
      </w:pPr>
      <w:r>
        <w:rPr>
          <w:b/>
        </w:rPr>
        <w:t xml:space="preserve">Yield and value. </w:t>
      </w:r>
      <w:r>
        <w:t>1 item(s); recommended market value 854 gp.</w:t>
      </w:r>
    </w:p>
    <w:p>
      <w:r>
        <w:rPr>
          <w:color w:val="646464"/>
          <w:sz w:val="14"/>
        </w:rPr>
        <w:t>Formula ID: recipe-180 • Knowledge: licensed deep-trade formula</w:t>
      </w:r>
    </w:p>
    <w:p>
      <w:r>
        <w:rPr>
          <w:color w:val="BEAA96"/>
          <w:sz w:val="12"/>
        </w:rPr>
        <w:t>──────────────────────────────────────────────────────</w:t>
      </w:r>
    </w:p>
    <w:p>
      <w:pPr>
        <w:keepNext/>
      </w:pPr>
      <w:r>
        <w:rPr>
          <w:b/>
          <w:color w:val="6F1D1B"/>
          <w:sz w:val="23"/>
        </w:rPr>
        <w:t>Fiber-Husk Braided Line</w:t>
      </w:r>
      <w:r>
        <w:rPr>
          <w:color w:val="5A5A5A"/>
          <w:sz w:val="16"/>
        </w:rPr>
        <w:t xml:space="preserve">  [Skill 8 • Tier 5 • DC 16 • Rare]</w:t>
      </w:r>
    </w:p>
    <w:p>
      <w:pPr>
        <w:keepNext/>
      </w:pPr>
      <w:r>
        <w:rPr>
          <w:b/>
        </w:rPr>
        <w:t xml:space="preserve">Effect. </w:t>
      </w:r>
      <w:r>
        <w:t>Grants +2 to Fishing checks. On a successful catch, gain 2 additional units of usable meat or material; tagged bait preferentially attracts strength-aligned creatures.</w:t>
      </w:r>
    </w:p>
    <w:p>
      <w:pPr>
        <w:keepNext/>
      </w:pPr>
      <w:r>
        <w:rPr>
          <w:b/>
        </w:rPr>
        <w:t xml:space="preserve">Components. </w:t>
      </w:r>
      <w:r>
        <w:t>1 × fiber husk; 1 × Strong line; 1 × Woven fiber; 1 × Beeswax</w:t>
      </w:r>
    </w:p>
    <w:p>
      <w:pPr>
        <w:keepNext/>
      </w:pPr>
      <w:r>
        <w:rPr>
          <w:b/>
        </w:rPr>
        <w:t xml:space="preserve">Work. </w:t>
      </w:r>
      <w:r>
        <w:t>2 days at Shoreline, dock, or fishing station; tools: Fishing tackle, Knife, Bait container.</w:t>
      </w:r>
    </w:p>
    <w:p>
      <w:pPr>
        <w:keepNext/>
      </w:pPr>
      <w:r>
        <w:rPr>
          <w:b/>
        </w:rPr>
        <w:t xml:space="preserve">Yield and value. </w:t>
      </w:r>
      <w:r>
        <w:t>1 item(s); recommended market value 1102 gp.</w:t>
      </w:r>
    </w:p>
    <w:p>
      <w:r>
        <w:rPr>
          <w:color w:val="646464"/>
          <w:sz w:val="14"/>
        </w:rPr>
        <w:t>Formula ID: recipe-641 • Knowledge: licensed deep-trade formula</w:t>
      </w:r>
    </w:p>
    <w:p>
      <w:r>
        <w:rPr>
          <w:color w:val="BEAA96"/>
          <w:sz w:val="12"/>
        </w:rPr>
        <w:t>──────────────────────────────────────────────────────</w:t>
      </w:r>
    </w:p>
    <w:p>
      <w:pPr>
        <w:keepNext/>
      </w:pPr>
      <w:r>
        <w:rPr>
          <w:b/>
          <w:color w:val="6F1D1B"/>
          <w:sz w:val="23"/>
        </w:rPr>
        <w:t>Sharktooth Chum Rig</w:t>
      </w:r>
      <w:r>
        <w:rPr>
          <w:color w:val="5A5A5A"/>
          <w:sz w:val="16"/>
        </w:rPr>
        <w:t xml:space="preserve">  [Skill 8 • Tier 5 • DC 16 • Rare]</w:t>
      </w:r>
    </w:p>
    <w:p>
      <w:pPr>
        <w:keepNext/>
      </w:pPr>
      <w:r>
        <w:rPr>
          <w:b/>
        </w:rPr>
        <w:t xml:space="preserve">Effect. </w:t>
      </w:r>
      <w:r>
        <w:t>Grants +2 to Fishing checks. On a successful catch, gain 2 additional units of usable meat or material; tagged bait preferentially attracts water-aligned creatures.</w:t>
      </w:r>
    </w:p>
    <w:p>
      <w:pPr>
        <w:keepNext/>
      </w:pPr>
      <w:r>
        <w:rPr>
          <w:b/>
        </w:rPr>
        <w:t xml:space="preserve">Components. </w:t>
      </w:r>
      <w:r>
        <w:t>1 × Shark tooth; 1 × Shark meat; 1 × Metal hook; 1 × Strong line; 1 × Preserved bait</w:t>
      </w:r>
    </w:p>
    <w:p>
      <w:pPr>
        <w:keepNext/>
      </w:pPr>
      <w:r>
        <w:rPr>
          <w:b/>
        </w:rPr>
        <w:t xml:space="preserve">Work. </w:t>
      </w:r>
      <w:r>
        <w:t>2 days at Shoreline, dock, or fishing station; tools: Fishing tackle, Knife, Bait container.</w:t>
      </w:r>
    </w:p>
    <w:p>
      <w:pPr>
        <w:keepNext/>
      </w:pPr>
      <w:r>
        <w:rPr>
          <w:b/>
        </w:rPr>
        <w:t xml:space="preserve">Yield and value. </w:t>
      </w:r>
      <w:r>
        <w:t>1 item(s); recommended market value 1096 gp.</w:t>
      </w:r>
    </w:p>
    <w:p>
      <w:r>
        <w:rPr>
          <w:color w:val="646464"/>
          <w:sz w:val="14"/>
        </w:rPr>
        <w:t>Formula ID: recipe-642 • Knowledge: licensed deep-trade formula</w:t>
      </w:r>
    </w:p>
    <w:p>
      <w:r>
        <w:rPr>
          <w:color w:val="BEAA96"/>
          <w:sz w:val="12"/>
        </w:rPr>
        <w:t>──────────────────────────────────────────────────────</w:t>
      </w:r>
    </w:p>
    <w:p>
      <w:pPr>
        <w:keepNext/>
      </w:pPr>
      <w:r>
        <w:rPr>
          <w:b/>
          <w:color w:val="6F1D1B"/>
          <w:sz w:val="23"/>
        </w:rPr>
        <w:t>Exalted Ember Net of Fire Bone</w:t>
      </w:r>
      <w:r>
        <w:rPr>
          <w:color w:val="5A5A5A"/>
          <w:sz w:val="16"/>
        </w:rPr>
        <w:t xml:space="preserve">  [Skill 10 • Tier 5 • DC 13 • Uncommon]</w:t>
      </w:r>
    </w:p>
    <w:p>
      <w:pPr>
        <w:keepNext/>
      </w:pPr>
      <w:r>
        <w:rPr>
          <w:b/>
        </w:rPr>
        <w:t xml:space="preserve">Effect. </w:t>
      </w:r>
      <w:r>
        <w:t>Grants +1 to Fishing checks. On a successful catch, gain 1 additional unit of usable meat or material; tagged bait preferentially attracts fire-aligned creatures.</w:t>
      </w:r>
    </w:p>
    <w:p>
      <w:pPr>
        <w:keepNext/>
      </w:pPr>
      <w:r>
        <w:rPr>
          <w:b/>
        </w:rPr>
        <w:t xml:space="preserve">Components. </w:t>
      </w:r>
      <w:r>
        <w:t>5 × Floating cork; 5 × Metal hook; 1 × Woven fiber; 1 × Preserved bait; 1 × Fire bone shard</w:t>
      </w:r>
    </w:p>
    <w:p>
      <w:pPr>
        <w:keepNext/>
      </w:pPr>
      <w:r>
        <w:rPr>
          <w:b/>
        </w:rPr>
        <w:t xml:space="preserve">Work. </w:t>
      </w:r>
      <w:r>
        <w:t>2 days at Shoreline, dock, or fishing station; tools: Fishing tackle, Knife, Bait container.</w:t>
      </w:r>
    </w:p>
    <w:p>
      <w:pPr>
        <w:keepNext/>
      </w:pPr>
      <w:r>
        <w:rPr>
          <w:b/>
        </w:rPr>
        <w:t xml:space="preserve">Yield and value. </w:t>
      </w:r>
      <w:r>
        <w:t>1 item(s); recommended market value 3381 gp.</w:t>
      </w:r>
    </w:p>
    <w:p>
      <w:r>
        <w:rPr>
          <w:color w:val="646464"/>
          <w:sz w:val="14"/>
        </w:rPr>
        <w:t>Formula ID: recipe-176 • Knowledge: licensed deep-trade formula</w:t>
      </w:r>
    </w:p>
    <w:p>
      <w:r>
        <w:rPr>
          <w:color w:val="BEAA96"/>
          <w:sz w:val="12"/>
        </w:rPr>
        <w:t>──────────────────────────────────────────────────────</w:t>
      </w:r>
    </w:p>
    <w:p>
      <w:pPr>
        <w:keepNext/>
      </w:pPr>
      <w:r>
        <w:rPr>
          <w:b/>
          <w:color w:val="6F1D1B"/>
          <w:sz w:val="23"/>
        </w:rPr>
        <w:t>Exalted Verdant Hook of Glimmering Leaf</w:t>
      </w:r>
      <w:r>
        <w:rPr>
          <w:color w:val="5A5A5A"/>
          <w:sz w:val="16"/>
        </w:rPr>
        <w:t xml:space="preserve">  [Skill 10 • Tier 5 • DC 16 • Uncommon]</w:t>
      </w:r>
    </w:p>
    <w:p>
      <w:pPr>
        <w:keepNext/>
      </w:pPr>
      <w:r>
        <w:rPr>
          <w:b/>
        </w:rPr>
        <w:t xml:space="preserve">Effect. </w:t>
      </w:r>
      <w:r>
        <w:t>Grants +1 to Fishing checks. On a successful catch, gain 1 additional unit of usable meat or material; tagged bait preferentially attracts flora-aligned creatures.</w:t>
      </w:r>
    </w:p>
    <w:p>
      <w:pPr>
        <w:keepNext/>
      </w:pPr>
      <w:r>
        <w:rPr>
          <w:b/>
        </w:rPr>
        <w:t xml:space="preserve">Components. </w:t>
      </w:r>
      <w:r>
        <w:t>2 × Strong line; 5 × Metal hook; 1 × Floating cork; 1 × glimmering leaf</w:t>
      </w:r>
    </w:p>
    <w:p>
      <w:pPr>
        <w:keepNext/>
      </w:pPr>
      <w:r>
        <w:rPr>
          <w:b/>
        </w:rPr>
        <w:t xml:space="preserve">Work. </w:t>
      </w:r>
      <w:r>
        <w:t>3 days at Shoreline, dock, or fishing station; tools: Fishing tackle, Knife, Bait container.</w:t>
      </w:r>
    </w:p>
    <w:p>
      <w:pPr>
        <w:keepNext/>
      </w:pPr>
      <w:r>
        <w:rPr>
          <w:b/>
        </w:rPr>
        <w:t xml:space="preserve">Yield and value. </w:t>
      </w:r>
      <w:r>
        <w:t>1 item(s); recommended market value 2311 gp.</w:t>
      </w:r>
    </w:p>
    <w:p>
      <w:r>
        <w:rPr>
          <w:color w:val="646464"/>
          <w:sz w:val="14"/>
        </w:rPr>
        <w:t>Formula ID: recipe-178 • Knowledge: licensed deep-trade formula</w:t>
      </w:r>
    </w:p>
    <w:p>
      <w:r>
        <w:rPr>
          <w:color w:val="BEAA96"/>
          <w:sz w:val="12"/>
        </w:rPr>
        <w:t>──────────────────────────────────────────────────────</w:t>
      </w:r>
    </w:p>
    <w:p>
      <w:pPr>
        <w:pStyle w:val="Heading1"/>
      </w:pPr>
      <w:r>
        <w:t>Herbalism</w:t>
      </w:r>
    </w:p>
    <w:p>
      <w:r>
        <w:t>Salves, poultices, teas, antidotes, botanical processing, and field medicine.</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Wisdom</w:t>
            </w:r>
          </w:p>
        </w:tc>
      </w:tr>
      <w:tr>
        <w:tc>
          <w:tcPr>
            <w:tcW w:type="dxa" w:w="5141"/>
          </w:tcPr>
          <w:p>
            <w:r>
              <w:t>Primary station</w:t>
            </w:r>
          </w:p>
        </w:tc>
        <w:tc>
          <w:tcPr>
            <w:tcW w:type="dxa" w:w="5141"/>
          </w:tcPr>
          <w:p>
            <w:r>
              <w:t>Herbalist's Table</w:t>
            </w:r>
          </w:p>
        </w:tc>
      </w:tr>
      <w:tr>
        <w:tc>
          <w:tcPr>
            <w:tcW w:type="dxa" w:w="5141"/>
          </w:tcPr>
          <w:p>
            <w:r>
              <w:t>Required tools</w:t>
            </w:r>
          </w:p>
        </w:tc>
        <w:tc>
          <w:tcPr>
            <w:tcW w:type="dxa" w:w="5141"/>
          </w:tcPr>
          <w:p>
            <w:r>
              <w:t>Herbalism kit, Mortar and pestle, Drying rack</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plant, fluid, powder, slime, organ, misc</w:t>
            </w:r>
          </w:p>
        </w:tc>
      </w:tr>
    </w:tbl>
    <w:p>
      <w:pPr>
        <w:pStyle w:val="Heading2"/>
      </w:pPr>
      <w:r>
        <w:t>Established Herbalism Formulas</w:t>
      </w:r>
    </w:p>
    <w:p>
      <w:pPr>
        <w:keepNext/>
      </w:pPr>
      <w:r>
        <w:rPr>
          <w:b/>
          <w:color w:val="6F1D1B"/>
          <w:sz w:val="23"/>
        </w:rPr>
        <w:t>Field Tide Tea</w:t>
      </w:r>
      <w:r>
        <w:rPr>
          <w:color w:val="5A5A5A"/>
          <w:sz w:val="16"/>
        </w:rPr>
        <w:t xml:space="preserve">  [Skill 1 • Tier 1 • DC 10 • Common]</w:t>
      </w:r>
    </w:p>
    <w:p>
      <w:pPr>
        <w:keepNext/>
      </w:pPr>
      <w:r>
        <w:rPr>
          <w:b/>
        </w:rPr>
        <w:t xml:space="preserve">Effect. </w:t>
      </w:r>
      <w:r>
        <w:t>Grants +1 to saves and checks related to water hazards for 10 minutes.</w:t>
      </w:r>
    </w:p>
    <w:p>
      <w:pPr>
        <w:keepNext/>
      </w:pPr>
      <w:r>
        <w:rPr>
          <w:b/>
        </w:rPr>
        <w:t xml:space="preserve">Components. </w:t>
      </w:r>
      <w:r>
        <w:t>3 × Natural oils; 1 × sparkling petal</w:t>
      </w:r>
    </w:p>
    <w:p>
      <w:pPr>
        <w:keepNext/>
      </w:pPr>
      <w:r>
        <w:rPr>
          <w:b/>
        </w:rPr>
        <w:t xml:space="preserve">Work. </w:t>
      </w:r>
      <w:r>
        <w:t>8 hours at Herbalist's Table; tools: Herbalism kit, Mortar and pestle, Drying rack.</w:t>
      </w:r>
    </w:p>
    <w:p>
      <w:pPr>
        <w:keepNext/>
      </w:pPr>
      <w:r>
        <w:rPr>
          <w:b/>
        </w:rPr>
        <w:t xml:space="preserve">Yield and value. </w:t>
      </w:r>
      <w:r>
        <w:t>3 item(s); recommended market value 37 gp.</w:t>
      </w:r>
    </w:p>
    <w:p>
      <w:r>
        <w:rPr>
          <w:color w:val="646464"/>
          <w:sz w:val="14"/>
        </w:rPr>
        <w:t>Formula ID: recipe-211 • Knowledge: established formula</w:t>
      </w:r>
    </w:p>
    <w:p>
      <w:r>
        <w:rPr>
          <w:color w:val="BEAA96"/>
          <w:sz w:val="12"/>
        </w:rPr>
        <w:t>──────────────────────────────────────────────────────</w:t>
      </w:r>
    </w:p>
    <w:p>
      <w:pPr>
        <w:keepNext/>
      </w:pPr>
      <w:r>
        <w:rPr>
          <w:b/>
          <w:color w:val="6F1D1B"/>
          <w:sz w:val="23"/>
        </w:rPr>
        <w:t>Field Stone Balm</w:t>
      </w:r>
      <w:r>
        <w:rPr>
          <w:color w:val="5A5A5A"/>
          <w:sz w:val="16"/>
        </w:rPr>
        <w:t xml:space="preserve">  [Skill 2 • Tier 1 • DC 12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1 × Medicinal herbs; 1 × Honey; 1 × shamanic bloodstone</w:t>
      </w:r>
    </w:p>
    <w:p>
      <w:pPr>
        <w:keepNext/>
      </w:pPr>
      <w:r>
        <w:rPr>
          <w:b/>
        </w:rPr>
        <w:t xml:space="preserve">Work. </w:t>
      </w:r>
      <w:r>
        <w:t>1 hour at Herbalist's Table; tools: Herbalism kit, Mortar and pestle, Drying rack.</w:t>
      </w:r>
    </w:p>
    <w:p>
      <w:pPr>
        <w:keepNext/>
      </w:pPr>
      <w:r>
        <w:rPr>
          <w:b/>
        </w:rPr>
        <w:t xml:space="preserve">Yield and value. </w:t>
      </w:r>
      <w:r>
        <w:t>1 item(s); recommended market value 792 gp.</w:t>
      </w:r>
    </w:p>
    <w:p>
      <w:r>
        <w:rPr>
          <w:color w:val="646464"/>
          <w:sz w:val="14"/>
        </w:rPr>
        <w:t>Formula ID: recipe-213 • Knowledge: established formula</w:t>
      </w:r>
    </w:p>
    <w:p>
      <w:r>
        <w:rPr>
          <w:color w:val="BEAA96"/>
          <w:sz w:val="12"/>
        </w:rPr>
        <w:t>──────────────────────────────────────────────────────</w:t>
      </w:r>
    </w:p>
    <w:p>
      <w:pPr>
        <w:keepNext/>
      </w:pPr>
      <w:r>
        <w:rPr>
          <w:b/>
          <w:color w:val="6F1D1B"/>
          <w:sz w:val="23"/>
        </w:rPr>
        <w:t>Living-Root Regeneration Poultice</w:t>
      </w:r>
      <w:r>
        <w:rPr>
          <w:color w:val="5A5A5A"/>
          <w:sz w:val="16"/>
        </w:rPr>
        <w:t xml:space="preserve">  [Skill 2 • Tier 1 • DC 10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1 × living root; 1 × Beeswax; 1 × Natural oils; 1 × Medicinal herbs</w:t>
      </w:r>
    </w:p>
    <w:p>
      <w:pPr>
        <w:keepNext/>
      </w:pPr>
      <w:r>
        <w:rPr>
          <w:b/>
        </w:rPr>
        <w:t xml:space="preserve">Work. </w:t>
      </w:r>
      <w:r>
        <w:t>2 hours at Herbalist's Table; tools: Herbalism kit, Mortar and pestle, Drying rack.</w:t>
      </w:r>
    </w:p>
    <w:p>
      <w:pPr>
        <w:keepNext/>
      </w:pPr>
      <w:r>
        <w:rPr>
          <w:b/>
        </w:rPr>
        <w:t xml:space="preserve">Yield and value. </w:t>
      </w:r>
      <w:r>
        <w:t>1 item(s); recommended market value 29 gp.</w:t>
      </w:r>
    </w:p>
    <w:p>
      <w:r>
        <w:rPr>
          <w:color w:val="646464"/>
          <w:sz w:val="14"/>
        </w:rPr>
        <w:t>Formula ID: recipe-645 • Knowledge: established formula</w:t>
      </w:r>
    </w:p>
    <w:p>
      <w:r>
        <w:rPr>
          <w:color w:val="BEAA96"/>
          <w:sz w:val="12"/>
        </w:rPr>
        <w:t>──────────────────────────────────────────────────────</w:t>
      </w:r>
    </w:p>
    <w:p>
      <w:pPr>
        <w:keepNext/>
      </w:pPr>
      <w:r>
        <w:rPr>
          <w:b/>
          <w:color w:val="6F1D1B"/>
          <w:sz w:val="23"/>
        </w:rPr>
        <w:t>Refined Ember Compress</w:t>
      </w:r>
      <w:r>
        <w:rPr>
          <w:color w:val="5A5A5A"/>
          <w:sz w:val="16"/>
        </w:rPr>
        <w:t xml:space="preserve">  [Skill 3 • Tier 2 • DC 12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5 × Honey; 1 × living root</w:t>
      </w:r>
    </w:p>
    <w:p>
      <w:pPr>
        <w:keepNext/>
      </w:pPr>
      <w:r>
        <w:rPr>
          <w:b/>
        </w:rPr>
        <w:t xml:space="preserve">Work. </w:t>
      </w:r>
      <w:r>
        <w:t>1 hour at Herbalist's Table; tools: Herbalism kit, Mortar and pestle, Drying rack.</w:t>
      </w:r>
    </w:p>
    <w:p>
      <w:pPr>
        <w:keepNext/>
      </w:pPr>
      <w:r>
        <w:rPr>
          <w:b/>
        </w:rPr>
        <w:t xml:space="preserve">Yield and value. </w:t>
      </w:r>
      <w:r>
        <w:t>4 item(s); recommended market value 72 gp.</w:t>
      </w:r>
    </w:p>
    <w:p>
      <w:r>
        <w:rPr>
          <w:color w:val="646464"/>
          <w:sz w:val="14"/>
        </w:rPr>
        <w:t>Formula ID: recipe-205 • Knowledge: established formula</w:t>
      </w:r>
    </w:p>
    <w:p>
      <w:r>
        <w:rPr>
          <w:color w:val="BEAA96"/>
          <w:sz w:val="12"/>
        </w:rPr>
        <w:t>──────────────────────────────────────────────────────</w:t>
      </w:r>
    </w:p>
    <w:p>
      <w:pPr>
        <w:keepNext/>
      </w:pPr>
      <w:r>
        <w:rPr>
          <w:b/>
          <w:color w:val="6F1D1B"/>
          <w:sz w:val="23"/>
        </w:rPr>
        <w:t>Refined Ember Healing Salve</w:t>
      </w:r>
      <w:r>
        <w:rPr>
          <w:color w:val="5A5A5A"/>
          <w:sz w:val="16"/>
        </w:rPr>
        <w:t xml:space="preserve">  [Skill 3 • Tier 2 • DC 12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1 × Honey; 2 × Crushed leaves; 1 × sparkling petal</w:t>
      </w:r>
    </w:p>
    <w:p>
      <w:pPr>
        <w:keepNext/>
      </w:pPr>
      <w:r>
        <w:rPr>
          <w:b/>
        </w:rPr>
        <w:t xml:space="preserve">Work. </w:t>
      </w:r>
      <w:r>
        <w:t>2 hours at Herbalist's Table; tools: Herbalism kit, Mortar and pestle, Drying rack.</w:t>
      </w:r>
    </w:p>
    <w:p>
      <w:pPr>
        <w:keepNext/>
      </w:pPr>
      <w:r>
        <w:rPr>
          <w:b/>
        </w:rPr>
        <w:t xml:space="preserve">Yield and value. </w:t>
      </w:r>
      <w:r>
        <w:t>1 item(s); recommended market value 49 gp.</w:t>
      </w:r>
    </w:p>
    <w:p>
      <w:r>
        <w:rPr>
          <w:color w:val="646464"/>
          <w:sz w:val="14"/>
        </w:rPr>
        <w:t>Formula ID: recipe-203 • Knowledge: established formula</w:t>
      </w:r>
    </w:p>
    <w:p>
      <w:r>
        <w:rPr>
          <w:color w:val="BEAA96"/>
          <w:sz w:val="12"/>
        </w:rPr>
        <w:t>──────────────────────────────────────────────────────</w:t>
      </w:r>
    </w:p>
    <w:p>
      <w:pPr>
        <w:keepNext/>
      </w:pPr>
      <w:r>
        <w:rPr>
          <w:b/>
          <w:color w:val="6F1D1B"/>
          <w:sz w:val="23"/>
        </w:rPr>
        <w:t>Refined Stone Remedy</w:t>
      </w:r>
      <w:r>
        <w:rPr>
          <w:color w:val="5A5A5A"/>
          <w:sz w:val="16"/>
        </w:rPr>
        <w:t xml:space="preserve">  [Skill 3 • Tier 2 • DC 9 • Common]</w:t>
      </w:r>
    </w:p>
    <w:p>
      <w:pPr>
        <w:keepNext/>
      </w:pPr>
      <w:r>
        <w:rPr>
          <w:b/>
        </w:rPr>
        <w:t xml:space="preserve">Effect. </w:t>
      </w:r>
      <w:r>
        <w:t>Grants +1 to saves and checks related to earth hazards for 10 minutes.</w:t>
      </w:r>
    </w:p>
    <w:p>
      <w:pPr>
        <w:keepNext/>
      </w:pPr>
      <w:r>
        <w:rPr>
          <w:b/>
        </w:rPr>
        <w:t xml:space="preserve">Components. </w:t>
      </w:r>
      <w:r>
        <w:t>5 × Honey; 1 × Healing roots; 2 × Crushed leaves; 1 × shamanic bloodstone</w:t>
      </w:r>
    </w:p>
    <w:p>
      <w:pPr>
        <w:keepNext/>
      </w:pPr>
      <w:r>
        <w:rPr>
          <w:b/>
        </w:rPr>
        <w:t xml:space="preserve">Work. </w:t>
      </w:r>
      <w:r>
        <w:t>8 hours at Herbalist's Table; tools: Herbalism kit, Mortar and pestle, Drying rack.</w:t>
      </w:r>
    </w:p>
    <w:p>
      <w:pPr>
        <w:keepNext/>
      </w:pPr>
      <w:r>
        <w:rPr>
          <w:b/>
        </w:rPr>
        <w:t xml:space="preserve">Yield and value. </w:t>
      </w:r>
      <w:r>
        <w:t>3 item(s); recommended market value 884 gp.</w:t>
      </w:r>
    </w:p>
    <w:p>
      <w:r>
        <w:rPr>
          <w:color w:val="646464"/>
          <w:sz w:val="14"/>
        </w:rPr>
        <w:t>Formula ID: recipe-210 • Knowledge: established formula</w:t>
      </w:r>
    </w:p>
    <w:p>
      <w:r>
        <w:rPr>
          <w:color w:val="BEAA96"/>
          <w:sz w:val="12"/>
        </w:rPr>
        <w:t>──────────────────────────────────────────────────────</w:t>
      </w:r>
    </w:p>
    <w:p>
      <w:pPr>
        <w:keepNext/>
      </w:pPr>
      <w:r>
        <w:rPr>
          <w:b/>
          <w:color w:val="6F1D1B"/>
          <w:sz w:val="23"/>
        </w:rPr>
        <w:t>Refined Venom Powder</w:t>
      </w:r>
      <w:r>
        <w:rPr>
          <w:color w:val="5A5A5A"/>
          <w:sz w:val="16"/>
        </w:rPr>
        <w:t xml:space="preserve">  [Skill 3 • Tier 2 • DC 10 • Common]</w:t>
      </w:r>
    </w:p>
    <w:p>
      <w:pPr>
        <w:keepNext/>
      </w:pPr>
      <w:r>
        <w:rPr>
          <w:b/>
        </w:rPr>
        <w:t xml:space="preserve">Effect. </w:t>
      </w:r>
      <w:r>
        <w:t>Grants +1 to saves and checks related to poison hazards for 10 minutes.</w:t>
      </w:r>
    </w:p>
    <w:p>
      <w:pPr>
        <w:keepNext/>
      </w:pPr>
      <w:r>
        <w:rPr>
          <w:b/>
        </w:rPr>
        <w:t xml:space="preserve">Components. </w:t>
      </w:r>
      <w:r>
        <w:t>5 × Natural oils; 1 × Poisonous meat</w:t>
      </w:r>
    </w:p>
    <w:p>
      <w:pPr>
        <w:keepNext/>
      </w:pPr>
      <w:r>
        <w:rPr>
          <w:b/>
        </w:rPr>
        <w:t xml:space="preserve">Work. </w:t>
      </w:r>
      <w:r>
        <w:t>4 hours at Herbalist's Table; tools: Herbalism kit, Mortar and pestle, Drying rack.</w:t>
      </w:r>
    </w:p>
    <w:p>
      <w:pPr>
        <w:keepNext/>
      </w:pPr>
      <w:r>
        <w:rPr>
          <w:b/>
        </w:rPr>
        <w:t xml:space="preserve">Yield and value. </w:t>
      </w:r>
      <w:r>
        <w:t>5 item(s); recommended market value 79 gp.</w:t>
      </w:r>
    </w:p>
    <w:p>
      <w:r>
        <w:rPr>
          <w:color w:val="646464"/>
          <w:sz w:val="14"/>
        </w:rPr>
        <w:t>Formula ID: recipe-204 • Knowledge: established formula</w:t>
      </w:r>
    </w:p>
    <w:p>
      <w:r>
        <w:rPr>
          <w:color w:val="BEAA96"/>
          <w:sz w:val="12"/>
        </w:rPr>
        <w:t>──────────────────────────────────────────────────────</w:t>
      </w:r>
    </w:p>
    <w:p>
      <w:pPr>
        <w:keepNext/>
      </w:pPr>
      <w:r>
        <w:rPr>
          <w:b/>
          <w:color w:val="6F1D1B"/>
          <w:sz w:val="23"/>
        </w:rPr>
        <w:t>Refined Caustic Healing Salve</w:t>
      </w:r>
      <w:r>
        <w:rPr>
          <w:color w:val="5A5A5A"/>
          <w:sz w:val="16"/>
        </w:rPr>
        <w:t xml:space="preserve">  [Skill 4 • Tier 2 • DC 9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3 × Beeswax; 1 × caustic goo</w:t>
      </w:r>
    </w:p>
    <w:p>
      <w:pPr>
        <w:keepNext/>
      </w:pPr>
      <w:r>
        <w:rPr>
          <w:b/>
        </w:rPr>
        <w:t xml:space="preserve">Work. </w:t>
      </w:r>
      <w:r>
        <w:t>4 hours at Herbalist's Table; tools: Herbalism kit, Mortar and pestle, Drying rack.</w:t>
      </w:r>
    </w:p>
    <w:p>
      <w:pPr>
        <w:keepNext/>
      </w:pPr>
      <w:r>
        <w:rPr>
          <w:b/>
        </w:rPr>
        <w:t xml:space="preserve">Yield and value. </w:t>
      </w:r>
      <w:r>
        <w:t>5 item(s); recommended market value 51 gp.</w:t>
      </w:r>
    </w:p>
    <w:p>
      <w:r>
        <w:rPr>
          <w:color w:val="646464"/>
          <w:sz w:val="14"/>
        </w:rPr>
        <w:t>Formula ID: recipe-208 • Knowledge: established formula</w:t>
      </w:r>
    </w:p>
    <w:p>
      <w:r>
        <w:rPr>
          <w:color w:val="BEAA96"/>
          <w:sz w:val="12"/>
        </w:rPr>
        <w:t>──────────────────────────────────────────────────────</w:t>
      </w:r>
    </w:p>
    <w:p>
      <w:pPr>
        <w:keepNext/>
      </w:pPr>
      <w:r>
        <w:rPr>
          <w:b/>
          <w:color w:val="6F1D1B"/>
          <w:sz w:val="23"/>
        </w:rPr>
        <w:t>Refined Frost Antidote</w:t>
      </w:r>
      <w:r>
        <w:rPr>
          <w:color w:val="5A5A5A"/>
          <w:sz w:val="16"/>
        </w:rPr>
        <w:t xml:space="preserve">  [Skill 4 • Tier 2 • DC 10 • Common]</w:t>
      </w:r>
    </w:p>
    <w:p>
      <w:pPr>
        <w:keepNext/>
      </w:pPr>
      <w:r>
        <w:rPr>
          <w:b/>
        </w:rPr>
        <w:t xml:space="preserve">Effect. </w:t>
      </w:r>
      <w:r>
        <w:t>Ends the poisoned condition and grants advantage on saves against poison for 10 minutes.</w:t>
      </w:r>
    </w:p>
    <w:p>
      <w:pPr>
        <w:keepNext/>
      </w:pPr>
      <w:r>
        <w:rPr>
          <w:b/>
        </w:rPr>
        <w:t xml:space="preserve">Components. </w:t>
      </w:r>
      <w:r>
        <w:t>4 × Purified water; 1 × sparkling petal</w:t>
      </w:r>
    </w:p>
    <w:p>
      <w:pPr>
        <w:keepNext/>
      </w:pPr>
      <w:r>
        <w:rPr>
          <w:b/>
        </w:rPr>
        <w:t xml:space="preserve">Work. </w:t>
      </w:r>
      <w:r>
        <w:t>2 hours at Herbalist's Table; tools: Herbalism kit, Mortar and pestle, Drying rack.</w:t>
      </w:r>
    </w:p>
    <w:p>
      <w:pPr>
        <w:keepNext/>
      </w:pPr>
      <w:r>
        <w:rPr>
          <w:b/>
        </w:rPr>
        <w:t xml:space="preserve">Yield and value. </w:t>
      </w:r>
      <w:r>
        <w:t>5 item(s); recommended market value 61 gp.</w:t>
      </w:r>
    </w:p>
    <w:p>
      <w:r>
        <w:rPr>
          <w:color w:val="646464"/>
          <w:sz w:val="14"/>
        </w:rPr>
        <w:t>Formula ID: recipe-200 • Knowledge: established formula</w:t>
      </w:r>
    </w:p>
    <w:p>
      <w:r>
        <w:rPr>
          <w:color w:val="BEAA96"/>
          <w:sz w:val="12"/>
        </w:rPr>
        <w:t>──────────────────────────────────────────────────────</w:t>
      </w:r>
    </w:p>
    <w:p>
      <w:pPr>
        <w:keepNext/>
      </w:pPr>
      <w:r>
        <w:rPr>
          <w:b/>
          <w:color w:val="6F1D1B"/>
          <w:sz w:val="23"/>
        </w:rPr>
        <w:t>Refined Gale Healing Salve</w:t>
      </w:r>
      <w:r>
        <w:rPr>
          <w:color w:val="5A5A5A"/>
          <w:sz w:val="16"/>
        </w:rPr>
        <w:t xml:space="preserve">  [Skill 4 • Tier 2 • DC 11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3 × Purified water; 1 × Beeswax; 1 × living root</w:t>
      </w:r>
    </w:p>
    <w:p>
      <w:pPr>
        <w:keepNext/>
      </w:pPr>
      <w:r>
        <w:rPr>
          <w:b/>
        </w:rPr>
        <w:t xml:space="preserve">Work. </w:t>
      </w:r>
      <w:r>
        <w:t>2 hours at Herbalist's Table; tools: Herbalism kit, Mortar and pestle, Drying rack.</w:t>
      </w:r>
    </w:p>
    <w:p>
      <w:pPr>
        <w:keepNext/>
      </w:pPr>
      <w:r>
        <w:rPr>
          <w:b/>
        </w:rPr>
        <w:t xml:space="preserve">Yield and value. </w:t>
      </w:r>
      <w:r>
        <w:t>4 item(s); recommended market value 63 gp.</w:t>
      </w:r>
    </w:p>
    <w:p>
      <w:r>
        <w:rPr>
          <w:color w:val="646464"/>
          <w:sz w:val="14"/>
        </w:rPr>
        <w:t>Formula ID: recipe-212 • Knowledge: established formula</w:t>
      </w:r>
    </w:p>
    <w:p>
      <w:r>
        <w:rPr>
          <w:color w:val="BEAA96"/>
          <w:sz w:val="12"/>
        </w:rPr>
        <w:t>──────────────────────────────────────────────────────</w:t>
      </w:r>
    </w:p>
    <w:p>
      <w:pPr>
        <w:keepNext/>
      </w:pPr>
      <w:r>
        <w:rPr>
          <w:b/>
          <w:color w:val="6F1D1B"/>
          <w:sz w:val="23"/>
        </w:rPr>
        <w:t>Refined Venom Tonic</w:t>
      </w:r>
      <w:r>
        <w:rPr>
          <w:color w:val="5A5A5A"/>
          <w:sz w:val="16"/>
        </w:rPr>
        <w:t xml:space="preserve">  [Skill 4 • Tier 2 • DC 12 • Common]</w:t>
      </w:r>
    </w:p>
    <w:p>
      <w:pPr>
        <w:keepNext/>
      </w:pPr>
      <w:r>
        <w:rPr>
          <w:b/>
        </w:rPr>
        <w:t xml:space="preserve">Effect. </w:t>
      </w:r>
      <w:r>
        <w:t>Grants +1 to saves and checks related to poison hazards for 10 minutes.</w:t>
      </w:r>
    </w:p>
    <w:p>
      <w:pPr>
        <w:keepNext/>
      </w:pPr>
      <w:r>
        <w:rPr>
          <w:b/>
        </w:rPr>
        <w:t xml:space="preserve">Components. </w:t>
      </w:r>
      <w:r>
        <w:t>3 × Purified water; 5 × Crushed leaves; 4 × Healing roots; 1 × Poisonous meat</w:t>
      </w:r>
    </w:p>
    <w:p>
      <w:pPr>
        <w:keepNext/>
      </w:pPr>
      <w:r>
        <w:rPr>
          <w:b/>
        </w:rPr>
        <w:t xml:space="preserve">Work. </w:t>
      </w:r>
      <w:r>
        <w:t>4 hours at Herbalist's Table; tools: Herbalism kit, Mortar and pestle, Drying rack.</w:t>
      </w:r>
    </w:p>
    <w:p>
      <w:pPr>
        <w:keepNext/>
      </w:pPr>
      <w:r>
        <w:rPr>
          <w:b/>
        </w:rPr>
        <w:t xml:space="preserve">Yield and value. </w:t>
      </w:r>
      <w:r>
        <w:t>5 item(s); recommended market value 156 gp.</w:t>
      </w:r>
    </w:p>
    <w:p>
      <w:r>
        <w:rPr>
          <w:color w:val="646464"/>
          <w:sz w:val="14"/>
        </w:rPr>
        <w:t>Formula ID: recipe-206 • Knowledge: established formula</w:t>
      </w:r>
    </w:p>
    <w:p>
      <w:r>
        <w:rPr>
          <w:color w:val="BEAA96"/>
          <w:sz w:val="12"/>
        </w:rPr>
        <w:t>──────────────────────────────────────────────────────</w:t>
      </w:r>
    </w:p>
    <w:p>
      <w:pPr>
        <w:keepNext/>
      </w:pPr>
      <w:r>
        <w:rPr>
          <w:b/>
          <w:color w:val="6F1D1B"/>
          <w:sz w:val="23"/>
        </w:rPr>
        <w:t>Refined Vital Compress</w:t>
      </w:r>
      <w:r>
        <w:rPr>
          <w:color w:val="5A5A5A"/>
          <w:sz w:val="16"/>
        </w:rPr>
        <w:t xml:space="preserve">  [Skill 4 • Tier 2 • DC 9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1 × Healing roots; 1 × Mortar and pestle; 4 × Beeswax; 1 × living root</w:t>
      </w:r>
    </w:p>
    <w:p>
      <w:pPr>
        <w:keepNext/>
      </w:pPr>
      <w:r>
        <w:rPr>
          <w:b/>
        </w:rPr>
        <w:t xml:space="preserve">Work. </w:t>
      </w:r>
      <w:r>
        <w:t>1 hour at Herbalist's Table; tools: Herbalism kit, Mortar and pestle, Drying rack.</w:t>
      </w:r>
    </w:p>
    <w:p>
      <w:pPr>
        <w:keepNext/>
      </w:pPr>
      <w:r>
        <w:rPr>
          <w:b/>
        </w:rPr>
        <w:t xml:space="preserve">Yield and value. </w:t>
      </w:r>
      <w:r>
        <w:t>4 item(s); recommended market value 72 gp.</w:t>
      </w:r>
    </w:p>
    <w:p>
      <w:r>
        <w:rPr>
          <w:color w:val="646464"/>
          <w:sz w:val="14"/>
        </w:rPr>
        <w:t>Formula ID: recipe-202 • Knowledge: established formula</w:t>
      </w:r>
    </w:p>
    <w:p>
      <w:r>
        <w:rPr>
          <w:color w:val="BEAA96"/>
          <w:sz w:val="12"/>
        </w:rPr>
        <w:t>──────────────────────────────────────────────────────</w:t>
      </w:r>
    </w:p>
    <w:p>
      <w:pPr>
        <w:keepNext/>
      </w:pPr>
      <w:r>
        <w:rPr>
          <w:b/>
          <w:color w:val="6F1D1B"/>
          <w:sz w:val="23"/>
        </w:rPr>
        <w:t>Dream-Bark Sleeping Draught</w:t>
      </w:r>
      <w:r>
        <w:rPr>
          <w:color w:val="5A5A5A"/>
          <w:sz w:val="16"/>
        </w:rPr>
        <w:t xml:space="preserve">  [Skill 5 • Tier 3 • DC 13 • Uncommon]</w:t>
      </w:r>
    </w:p>
    <w:p>
      <w:pPr>
        <w:keepNext/>
      </w:pPr>
      <w:r>
        <w:rPr>
          <w:b/>
        </w:rPr>
        <w:t xml:space="preserve">Effect. </w:t>
      </w:r>
      <w:r>
        <w:t>Grants +1 to saves and checks related to psychic hazards for 1 hour.</w:t>
      </w:r>
    </w:p>
    <w:p>
      <w:pPr>
        <w:keepNext/>
      </w:pPr>
      <w:r>
        <w:rPr>
          <w:b/>
        </w:rPr>
        <w:t xml:space="preserve">Components. </w:t>
      </w:r>
      <w:r>
        <w:t>1 × dream bark; 1 × Purified water; 1 × Dried flowers; 1 × Honey</w:t>
      </w:r>
    </w:p>
    <w:p>
      <w:pPr>
        <w:keepNext/>
      </w:pPr>
      <w:r>
        <w:rPr>
          <w:b/>
        </w:rPr>
        <w:t xml:space="preserve">Work. </w:t>
      </w:r>
      <w:r>
        <w:t>8 hours at Herbalist's Table; tools: Herbalism kit, Mortar and pestle, Drying rack.</w:t>
      </w:r>
    </w:p>
    <w:p>
      <w:pPr>
        <w:keepNext/>
      </w:pPr>
      <w:r>
        <w:rPr>
          <w:b/>
        </w:rPr>
        <w:t xml:space="preserve">Yield and value. </w:t>
      </w:r>
      <w:r>
        <w:t>1 item(s); recommended market value 179 gp.</w:t>
      </w:r>
    </w:p>
    <w:p>
      <w:r>
        <w:rPr>
          <w:color w:val="646464"/>
          <w:sz w:val="14"/>
        </w:rPr>
        <w:t>Formula ID: recipe-644 • Knowledge: established formula</w:t>
      </w:r>
    </w:p>
    <w:p>
      <w:r>
        <w:rPr>
          <w:color w:val="BEAA96"/>
          <w:sz w:val="12"/>
        </w:rPr>
        <w:t>──────────────────────────────────────────────────────</w:t>
      </w:r>
    </w:p>
    <w:p>
      <w:pPr>
        <w:keepNext/>
      </w:pPr>
      <w:r>
        <w:rPr>
          <w:b/>
          <w:color w:val="6F1D1B"/>
          <w:sz w:val="23"/>
        </w:rPr>
        <w:t>Superior Caustic Tea of Caustic Goo</w:t>
      </w:r>
      <w:r>
        <w:rPr>
          <w:color w:val="5A5A5A"/>
          <w:sz w:val="16"/>
        </w:rPr>
        <w:t xml:space="preserve">  [Skill 5 • Tier 3 • DC 12 • Common]</w:t>
      </w:r>
    </w:p>
    <w:p>
      <w:pPr>
        <w:keepNext/>
      </w:pPr>
      <w:r>
        <w:rPr>
          <w:b/>
        </w:rPr>
        <w:t xml:space="preserve">Effect. </w:t>
      </w:r>
      <w:r>
        <w:t>Grants +1 to saves and checks related to acid hazards for 10 minutes.</w:t>
      </w:r>
    </w:p>
    <w:p>
      <w:pPr>
        <w:keepNext/>
      </w:pPr>
      <w:r>
        <w:rPr>
          <w:b/>
        </w:rPr>
        <w:t xml:space="preserve">Components. </w:t>
      </w:r>
      <w:r>
        <w:t>5 × Beeswax; 4 × Medicinal herbs; 1 × caustic goo</w:t>
      </w:r>
    </w:p>
    <w:p>
      <w:pPr>
        <w:keepNext/>
      </w:pPr>
      <w:r>
        <w:rPr>
          <w:b/>
        </w:rPr>
        <w:t xml:space="preserve">Work. </w:t>
      </w:r>
      <w:r>
        <w:t>4 hours at Herbalist's Table; tools: Herbalism kit, Mortar and pestle, Drying rack.</w:t>
      </w:r>
    </w:p>
    <w:p>
      <w:pPr>
        <w:keepNext/>
      </w:pPr>
      <w:r>
        <w:rPr>
          <w:b/>
        </w:rPr>
        <w:t xml:space="preserve">Yield and value. </w:t>
      </w:r>
      <w:r>
        <w:t>2 item(s); recommended market value 325 gp.</w:t>
      </w:r>
    </w:p>
    <w:p>
      <w:r>
        <w:rPr>
          <w:color w:val="646464"/>
          <w:sz w:val="14"/>
        </w:rPr>
        <w:t>Formula ID: recipe-207 • Knowledge: established formula</w:t>
      </w:r>
    </w:p>
    <w:p>
      <w:r>
        <w:rPr>
          <w:color w:val="BEAA96"/>
          <w:sz w:val="12"/>
        </w:rPr>
        <w:t>──────────────────────────────────────────────────────</w:t>
      </w:r>
    </w:p>
    <w:p>
      <w:pPr>
        <w:keepNext/>
      </w:pPr>
      <w:r>
        <w:rPr>
          <w:b/>
          <w:color w:val="6F1D1B"/>
          <w:sz w:val="23"/>
        </w:rPr>
        <w:t>Superior Caustic Tonic of Caustic Goo</w:t>
      </w:r>
      <w:r>
        <w:rPr>
          <w:color w:val="5A5A5A"/>
          <w:sz w:val="16"/>
        </w:rPr>
        <w:t xml:space="preserve">  [Skill 5 • Tier 3 • DC 8 • Common]</w:t>
      </w:r>
    </w:p>
    <w:p>
      <w:pPr>
        <w:keepNext/>
      </w:pPr>
      <w:r>
        <w:rPr>
          <w:b/>
        </w:rPr>
        <w:t xml:space="preserve">Effect. </w:t>
      </w:r>
      <w:r>
        <w:t>Grants +1 to saves and checks related to acid hazards for 10 minutes.</w:t>
      </w:r>
    </w:p>
    <w:p>
      <w:pPr>
        <w:keepNext/>
      </w:pPr>
      <w:r>
        <w:rPr>
          <w:b/>
        </w:rPr>
        <w:t xml:space="preserve">Components. </w:t>
      </w:r>
      <w:r>
        <w:t>2 × Healing roots; 2 × Medicinal herbs; 4 × Dried flowers; 1 × caustic goo</w:t>
      </w:r>
    </w:p>
    <w:p>
      <w:pPr>
        <w:keepNext/>
      </w:pPr>
      <w:r>
        <w:rPr>
          <w:b/>
        </w:rPr>
        <w:t xml:space="preserve">Work. </w:t>
      </w:r>
      <w:r>
        <w:t>8 hours at Herbalist's Table; tools: Herbalism kit, Mortar and pestle, Drying rack.</w:t>
      </w:r>
    </w:p>
    <w:p>
      <w:pPr>
        <w:keepNext/>
      </w:pPr>
      <w:r>
        <w:rPr>
          <w:b/>
        </w:rPr>
        <w:t xml:space="preserve">Yield and value. </w:t>
      </w:r>
      <w:r>
        <w:t>3 item(s); recommended market value 301 gp.</w:t>
      </w:r>
    </w:p>
    <w:p>
      <w:r>
        <w:rPr>
          <w:color w:val="646464"/>
          <w:sz w:val="14"/>
        </w:rPr>
        <w:t>Formula ID: recipe-214 • Knowledge: established formula</w:t>
      </w:r>
    </w:p>
    <w:p>
      <w:r>
        <w:rPr>
          <w:color w:val="BEAA96"/>
          <w:sz w:val="12"/>
        </w:rPr>
        <w:t>──────────────────────────────────────────────────────</w:t>
      </w:r>
    </w:p>
    <w:p>
      <w:pPr>
        <w:keepNext/>
      </w:pPr>
      <w:r>
        <w:rPr>
          <w:b/>
          <w:color w:val="6F1D1B"/>
          <w:sz w:val="23"/>
        </w:rPr>
        <w:t>Superior Grave Tonic of Fiendish Ichor</w:t>
      </w:r>
      <w:r>
        <w:rPr>
          <w:color w:val="5A5A5A"/>
          <w:sz w:val="16"/>
        </w:rPr>
        <w:t xml:space="preserve">  [Skill 5 • Tier 3 • DC 8 • Common]</w:t>
      </w:r>
    </w:p>
    <w:p>
      <w:pPr>
        <w:keepNext/>
      </w:pPr>
      <w:r>
        <w:rPr>
          <w:b/>
        </w:rPr>
        <w:t xml:space="preserve">Effect. </w:t>
      </w:r>
      <w:r>
        <w:t>Grants +1 to saves and checks related to unholy hazards for 10 minutes.</w:t>
      </w:r>
    </w:p>
    <w:p>
      <w:pPr>
        <w:keepNext/>
      </w:pPr>
      <w:r>
        <w:rPr>
          <w:b/>
        </w:rPr>
        <w:t xml:space="preserve">Components. </w:t>
      </w:r>
      <w:r>
        <w:t>4 × Crushed leaves; 3 × Medicinal herbs; 1 × fiendish ichor</w:t>
      </w:r>
    </w:p>
    <w:p>
      <w:pPr>
        <w:keepNext/>
      </w:pPr>
      <w:r>
        <w:rPr>
          <w:b/>
        </w:rPr>
        <w:t xml:space="preserve">Work. </w:t>
      </w:r>
      <w:r>
        <w:t>1 hour at Herbalist's Table; tools: Herbalism kit, Mortar and pestle, Drying rack.</w:t>
      </w:r>
    </w:p>
    <w:p>
      <w:pPr>
        <w:keepNext/>
      </w:pPr>
      <w:r>
        <w:rPr>
          <w:b/>
        </w:rPr>
        <w:t xml:space="preserve">Yield and value. </w:t>
      </w:r>
      <w:r>
        <w:t>2 item(s); recommended market value 255 gp.</w:t>
      </w:r>
    </w:p>
    <w:p>
      <w:r>
        <w:rPr>
          <w:color w:val="646464"/>
          <w:sz w:val="14"/>
        </w:rPr>
        <w:t>Formula ID: recipe-209 • Knowledge: established formula</w:t>
      </w:r>
    </w:p>
    <w:p>
      <w:r>
        <w:rPr>
          <w:color w:val="BEAA96"/>
          <w:sz w:val="12"/>
        </w:rPr>
        <w:t>──────────────────────────────────────────────────────</w:t>
      </w:r>
    </w:p>
    <w:p>
      <w:pPr>
        <w:keepNext/>
      </w:pPr>
      <w:r>
        <w:rPr>
          <w:b/>
          <w:color w:val="6F1D1B"/>
          <w:sz w:val="23"/>
        </w:rPr>
        <w:t>Superior Storm Balm of Sparkling Petal</w:t>
      </w:r>
      <w:r>
        <w:rPr>
          <w:color w:val="5A5A5A"/>
          <w:sz w:val="16"/>
        </w:rPr>
        <w:t xml:space="preserve">  [Skill 5 • Tier 3 • DC 8 • Common]</w:t>
      </w:r>
    </w:p>
    <w:p>
      <w:pPr>
        <w:keepNext/>
      </w:pPr>
      <w:r>
        <w:rPr>
          <w:b/>
        </w:rPr>
        <w:t xml:space="preserve">Effect. </w:t>
      </w:r>
      <w:r>
        <w:t>Applied over 1 minute, restores 1d6+2 hit points and treats one wound, burn, or infection appropriate to its ingredients.</w:t>
      </w:r>
    </w:p>
    <w:p>
      <w:pPr>
        <w:keepNext/>
      </w:pPr>
      <w:r>
        <w:rPr>
          <w:b/>
        </w:rPr>
        <w:t xml:space="preserve">Components. </w:t>
      </w:r>
      <w:r>
        <w:t>1 × Dried flowers; 1 × sparkling petal</w:t>
      </w:r>
    </w:p>
    <w:p>
      <w:pPr>
        <w:keepNext/>
      </w:pPr>
      <w:r>
        <w:rPr>
          <w:b/>
        </w:rPr>
        <w:t xml:space="preserve">Work. </w:t>
      </w:r>
      <w:r>
        <w:t>4 hours at Herbalist's Table; tools: Herbalism kit, Mortar and pestle, Drying rack.</w:t>
      </w:r>
    </w:p>
    <w:p>
      <w:pPr>
        <w:keepNext/>
      </w:pPr>
      <w:r>
        <w:rPr>
          <w:b/>
        </w:rPr>
        <w:t xml:space="preserve">Yield and value. </w:t>
      </w:r>
      <w:r>
        <w:t>4 item(s); recommended market value 57 gp.</w:t>
      </w:r>
    </w:p>
    <w:p>
      <w:r>
        <w:rPr>
          <w:color w:val="646464"/>
          <w:sz w:val="14"/>
        </w:rPr>
        <w:t>Formula ID: recipe-201 • Knowledge: established formula</w:t>
      </w:r>
    </w:p>
    <w:p>
      <w:r>
        <w:rPr>
          <w:color w:val="BEAA96"/>
          <w:sz w:val="12"/>
        </w:rPr>
        <w:t>──────────────────────────────────────────────────────</w:t>
      </w:r>
    </w:p>
    <w:p>
      <w:pPr>
        <w:keepNext/>
      </w:pPr>
      <w:r>
        <w:rPr>
          <w:b/>
          <w:color w:val="6F1D1B"/>
          <w:sz w:val="23"/>
        </w:rPr>
        <w:t>Superior Veiled Powder of Black Blood</w:t>
      </w:r>
      <w:r>
        <w:rPr>
          <w:color w:val="5A5A5A"/>
          <w:sz w:val="16"/>
        </w:rPr>
        <w:t xml:space="preserve">  [Skill 5 • Tier 3 • DC 14 • Uncommon]</w:t>
      </w:r>
    </w:p>
    <w:p>
      <w:pPr>
        <w:keepNext/>
      </w:pPr>
      <w:r>
        <w:rPr>
          <w:b/>
        </w:rPr>
        <w:t xml:space="preserve">Effect. </w:t>
      </w:r>
      <w:r>
        <w:t>Grants +1 to saves and checks related to stealth hazards for 1 hour.</w:t>
      </w:r>
    </w:p>
    <w:p>
      <w:pPr>
        <w:keepNext/>
      </w:pPr>
      <w:r>
        <w:rPr>
          <w:b/>
        </w:rPr>
        <w:t xml:space="preserve">Components. </w:t>
      </w:r>
      <w:r>
        <w:t>2 × Healing roots; 3 × Crushed leaves; 2 × Beeswax; 1 × black blood sample</w:t>
      </w:r>
    </w:p>
    <w:p>
      <w:pPr>
        <w:keepNext/>
      </w:pPr>
      <w:r>
        <w:rPr>
          <w:b/>
        </w:rPr>
        <w:t xml:space="preserve">Work. </w:t>
      </w:r>
      <w:r>
        <w:t>2 days at Herbalist's Table; tools: Herbalism kit, Mortar and pestle, Drying rack.</w:t>
      </w:r>
    </w:p>
    <w:p>
      <w:pPr>
        <w:keepNext/>
      </w:pPr>
      <w:r>
        <w:rPr>
          <w:b/>
        </w:rPr>
        <w:t xml:space="preserve">Yield and value. </w:t>
      </w:r>
      <w:r>
        <w:t>1 item(s); recommended market value 333 gp.</w:t>
      </w:r>
    </w:p>
    <w:p>
      <w:r>
        <w:rPr>
          <w:color w:val="646464"/>
          <w:sz w:val="14"/>
        </w:rPr>
        <w:t>Formula ID: recipe-222 • Knowledge: established formula</w:t>
      </w:r>
    </w:p>
    <w:p>
      <w:r>
        <w:rPr>
          <w:color w:val="BEAA96"/>
          <w:sz w:val="12"/>
        </w:rPr>
        <w:t>──────────────────────────────────────────────────────</w:t>
      </w:r>
    </w:p>
    <w:p>
      <w:pPr>
        <w:keepNext/>
      </w:pPr>
      <w:r>
        <w:rPr>
          <w:b/>
          <w:color w:val="6F1D1B"/>
          <w:sz w:val="23"/>
        </w:rPr>
        <w:t>Superior Ember Remedy of Dream Bark</w:t>
      </w:r>
      <w:r>
        <w:rPr>
          <w:color w:val="5A5A5A"/>
          <w:sz w:val="16"/>
        </w:rPr>
        <w:t xml:space="preserve">  [Skill 6 • Tier 3 • DC 16 • Uncommon]</w:t>
      </w:r>
    </w:p>
    <w:p>
      <w:pPr>
        <w:keepNext/>
      </w:pPr>
      <w:r>
        <w:rPr>
          <w:b/>
        </w:rPr>
        <w:t xml:space="preserve">Effect. </w:t>
      </w:r>
      <w:r>
        <w:t>Grants +1 to saves and checks related to fire hazards for 1 hour.</w:t>
      </w:r>
    </w:p>
    <w:p>
      <w:pPr>
        <w:keepNext/>
      </w:pPr>
      <w:r>
        <w:rPr>
          <w:b/>
        </w:rPr>
        <w:t xml:space="preserve">Components. </w:t>
      </w:r>
      <w:r>
        <w:t>4 × Honey; 3 × Natural oils; 5 × Healing roots; 5 × Crushed leaves; 1 × dream bark</w:t>
      </w:r>
    </w:p>
    <w:p>
      <w:pPr>
        <w:keepNext/>
      </w:pPr>
      <w:r>
        <w:rPr>
          <w:b/>
        </w:rPr>
        <w:t xml:space="preserve">Work. </w:t>
      </w:r>
      <w:r>
        <w:t>3 days at Herbalist's Table; tools: Herbalism kit, Mortar and pestle, Drying rack.</w:t>
      </w:r>
    </w:p>
    <w:p>
      <w:pPr>
        <w:keepNext/>
      </w:pPr>
      <w:r>
        <w:rPr>
          <w:b/>
        </w:rPr>
        <w:t xml:space="preserve">Yield and value. </w:t>
      </w:r>
      <w:r>
        <w:t>1 item(s); recommended market value 688 gp.</w:t>
      </w:r>
    </w:p>
    <w:p>
      <w:r>
        <w:rPr>
          <w:color w:val="646464"/>
          <w:sz w:val="14"/>
        </w:rPr>
        <w:t>Formula ID: recipe-219 • Knowledge: established formula</w:t>
      </w:r>
    </w:p>
    <w:p>
      <w:r>
        <w:rPr>
          <w:color w:val="BEAA96"/>
          <w:sz w:val="12"/>
        </w:rPr>
        <w:t>──────────────────────────────────────────────────────</w:t>
      </w:r>
    </w:p>
    <w:p>
      <w:pPr>
        <w:keepNext/>
      </w:pPr>
      <w:r>
        <w:rPr>
          <w:b/>
          <w:color w:val="6F1D1B"/>
          <w:sz w:val="23"/>
        </w:rPr>
        <w:t>Superior Mindward Compress of Eldritch Ichor</w:t>
      </w:r>
      <w:r>
        <w:rPr>
          <w:color w:val="5A5A5A"/>
          <w:sz w:val="16"/>
        </w:rPr>
        <w:t xml:space="preserve">  [Skill 6 • Tier 3 • DC 13 • Uncommon]</w:t>
      </w:r>
    </w:p>
    <w:p>
      <w:pPr>
        <w:keepNext/>
      </w:pPr>
      <w:r>
        <w:rPr>
          <w:b/>
        </w:rPr>
        <w:t xml:space="preserve">Effect. </w:t>
      </w:r>
      <w:r>
        <w:t>Applied over 1 minute, restores 2d6+4 hit points and treats one wound, burn, or infection appropriate to its ingredients.</w:t>
      </w:r>
    </w:p>
    <w:p>
      <w:pPr>
        <w:keepNext/>
      </w:pPr>
      <w:r>
        <w:rPr>
          <w:b/>
        </w:rPr>
        <w:t xml:space="preserve">Components. </w:t>
      </w:r>
      <w:r>
        <w:t>1 × Natural oils; 3 × Healing roots; 1 × eldritch ichor</w:t>
      </w:r>
    </w:p>
    <w:p>
      <w:pPr>
        <w:keepNext/>
      </w:pPr>
      <w:r>
        <w:rPr>
          <w:b/>
        </w:rPr>
        <w:t xml:space="preserve">Work. </w:t>
      </w:r>
      <w:r>
        <w:t>3 days at Herbalist's Table; tools: Herbalism kit, Mortar and pestle, Drying rack.</w:t>
      </w:r>
    </w:p>
    <w:p>
      <w:pPr>
        <w:keepNext/>
      </w:pPr>
      <w:r>
        <w:rPr>
          <w:b/>
        </w:rPr>
        <w:t xml:space="preserve">Yield and value. </w:t>
      </w:r>
      <w:r>
        <w:t>1 item(s); recommended market value 225 gp.</w:t>
      </w:r>
    </w:p>
    <w:p>
      <w:r>
        <w:rPr>
          <w:color w:val="646464"/>
          <w:sz w:val="14"/>
        </w:rPr>
        <w:t>Formula ID: recipe-217 • Knowledge: established formula</w:t>
      </w:r>
    </w:p>
    <w:p>
      <w:r>
        <w:rPr>
          <w:color w:val="BEAA96"/>
          <w:sz w:val="12"/>
        </w:rPr>
        <w:t>──────────────────────────────────────────────────────</w:t>
      </w:r>
    </w:p>
    <w:p>
      <w:pPr>
        <w:keepNext/>
      </w:pPr>
      <w:r>
        <w:rPr>
          <w:b/>
          <w:color w:val="6F1D1B"/>
          <w:sz w:val="23"/>
        </w:rPr>
        <w:t>Masterwork Ember Healing Salve of Glimmering Leaf</w:t>
      </w:r>
      <w:r>
        <w:rPr>
          <w:color w:val="5A5A5A"/>
          <w:sz w:val="16"/>
        </w:rPr>
        <w:t xml:space="preserve">  [Skill 8 • Tier 4 • DC 16 • Uncommon]</w:t>
      </w:r>
    </w:p>
    <w:p>
      <w:pPr>
        <w:keepNext/>
      </w:pPr>
      <w:r>
        <w:rPr>
          <w:b/>
        </w:rPr>
        <w:t xml:space="preserve">Effect. </w:t>
      </w:r>
      <w:r>
        <w:t>Applied over 1 minute, restores 2d6+4 hit points and treats one wound, burn, or infection appropriate to its ingredients.</w:t>
      </w:r>
    </w:p>
    <w:p>
      <w:pPr>
        <w:keepNext/>
      </w:pPr>
      <w:r>
        <w:rPr>
          <w:b/>
        </w:rPr>
        <w:t xml:space="preserve">Components. </w:t>
      </w:r>
      <w:r>
        <w:t>3 × Natural oils; 1 × Healing roots; 1 × glimmering leaf</w:t>
      </w:r>
    </w:p>
    <w:p>
      <w:pPr>
        <w:keepNext/>
      </w:pPr>
      <w:r>
        <w:rPr>
          <w:b/>
        </w:rPr>
        <w:t xml:space="preserve">Work. </w:t>
      </w:r>
      <w:r>
        <w:t>2 days at Herbalist's Table; tools: Herbalism kit, Mortar and pestle, Drying rack.</w:t>
      </w:r>
    </w:p>
    <w:p>
      <w:pPr>
        <w:keepNext/>
      </w:pPr>
      <w:r>
        <w:rPr>
          <w:b/>
        </w:rPr>
        <w:t xml:space="preserve">Yield and value. </w:t>
      </w:r>
      <w:r>
        <w:t>1 item(s); recommended market value 500 gp.</w:t>
      </w:r>
    </w:p>
    <w:p>
      <w:r>
        <w:rPr>
          <w:color w:val="646464"/>
          <w:sz w:val="14"/>
        </w:rPr>
        <w:t>Formula ID: recipe-221 • Knowledge: licensed deep-trade formula</w:t>
      </w:r>
    </w:p>
    <w:p>
      <w:r>
        <w:rPr>
          <w:color w:val="BEAA96"/>
          <w:sz w:val="12"/>
        </w:rPr>
        <w:t>──────────────────────────────────────────────────────</w:t>
      </w:r>
    </w:p>
    <w:p>
      <w:pPr>
        <w:keepNext/>
      </w:pPr>
      <w:r>
        <w:rPr>
          <w:b/>
          <w:color w:val="6F1D1B"/>
          <w:sz w:val="23"/>
        </w:rPr>
        <w:t>Masterwork Gale Tea of Dream Bark</w:t>
      </w:r>
      <w:r>
        <w:rPr>
          <w:color w:val="5A5A5A"/>
          <w:sz w:val="16"/>
        </w:rPr>
        <w:t xml:space="preserve">  [Skill 8 • Tier 4 • DC 13 • Uncommon]</w:t>
      </w:r>
    </w:p>
    <w:p>
      <w:pPr>
        <w:keepNext/>
      </w:pPr>
      <w:r>
        <w:rPr>
          <w:b/>
        </w:rPr>
        <w:t xml:space="preserve">Effect. </w:t>
      </w:r>
      <w:r>
        <w:t>Grants +1 to saves and checks related to air hazards for 1 hour.</w:t>
      </w:r>
    </w:p>
    <w:p>
      <w:pPr>
        <w:keepNext/>
      </w:pPr>
      <w:r>
        <w:rPr>
          <w:b/>
        </w:rPr>
        <w:t xml:space="preserve">Components. </w:t>
      </w:r>
      <w:r>
        <w:t>5 × Purified water; 3 × Natural oils; 1 × Mortar and pestle; 5 × Beeswax; 1 × dream bark</w:t>
      </w:r>
    </w:p>
    <w:p>
      <w:pPr>
        <w:keepNext/>
      </w:pPr>
      <w:r>
        <w:rPr>
          <w:b/>
        </w:rPr>
        <w:t xml:space="preserve">Work. </w:t>
      </w:r>
      <w:r>
        <w:t>2 days at Herbalist's Table; tools: Herbalism kit, Mortar and pestle, Drying rack.</w:t>
      </w:r>
    </w:p>
    <w:p>
      <w:pPr>
        <w:keepNext/>
      </w:pPr>
      <w:r>
        <w:rPr>
          <w:b/>
        </w:rPr>
        <w:t xml:space="preserve">Yield and value. </w:t>
      </w:r>
      <w:r>
        <w:t>1 item(s); recommended market value 1422 gp.</w:t>
      </w:r>
    </w:p>
    <w:p>
      <w:r>
        <w:rPr>
          <w:color w:val="646464"/>
          <w:sz w:val="14"/>
        </w:rPr>
        <w:t>Formula ID: recipe-216 • Knowledge: licensed deep-trade formula</w:t>
      </w:r>
    </w:p>
    <w:p>
      <w:r>
        <w:rPr>
          <w:color w:val="BEAA96"/>
          <w:sz w:val="12"/>
        </w:rPr>
        <w:t>──────────────────────────────────────────────────────</w:t>
      </w:r>
    </w:p>
    <w:p>
      <w:pPr>
        <w:keepNext/>
      </w:pPr>
      <w:r>
        <w:rPr>
          <w:b/>
          <w:color w:val="6F1D1B"/>
          <w:sz w:val="23"/>
        </w:rPr>
        <w:t>Masterwork Mighty Tea of Poisonous Sinew</w:t>
      </w:r>
      <w:r>
        <w:rPr>
          <w:color w:val="5A5A5A"/>
          <w:sz w:val="16"/>
        </w:rPr>
        <w:t xml:space="preserve">  [Skill 8 • Tier 4 • DC 15 • Uncommon]</w:t>
      </w:r>
    </w:p>
    <w:p>
      <w:pPr>
        <w:keepNext/>
      </w:pPr>
      <w:r>
        <w:rPr>
          <w:b/>
        </w:rPr>
        <w:t xml:space="preserve">Effect. </w:t>
      </w:r>
      <w:r>
        <w:t>Grants +1 to saves and checks related to strength hazards for 1 hour.</w:t>
      </w:r>
    </w:p>
    <w:p>
      <w:pPr>
        <w:keepNext/>
      </w:pPr>
      <w:r>
        <w:rPr>
          <w:b/>
        </w:rPr>
        <w:t xml:space="preserve">Components. </w:t>
      </w:r>
      <w:r>
        <w:t>1 × Mortar and pestle; 1 × Medicinal herbs; 2 × Natural oils; 1 × Poisonous sinew</w:t>
      </w:r>
    </w:p>
    <w:p>
      <w:pPr>
        <w:keepNext/>
      </w:pPr>
      <w:r>
        <w:rPr>
          <w:b/>
        </w:rPr>
        <w:t xml:space="preserve">Work. </w:t>
      </w:r>
      <w:r>
        <w:t>1 day at Herbalist's Table; tools: Herbalism kit, Mortar and pestle, Drying rack.</w:t>
      </w:r>
    </w:p>
    <w:p>
      <w:pPr>
        <w:keepNext/>
      </w:pPr>
      <w:r>
        <w:rPr>
          <w:b/>
        </w:rPr>
        <w:t xml:space="preserve">Yield and value. </w:t>
      </w:r>
      <w:r>
        <w:t>1 item(s); recommended market value 425 gp.</w:t>
      </w:r>
    </w:p>
    <w:p>
      <w:r>
        <w:rPr>
          <w:color w:val="646464"/>
          <w:sz w:val="14"/>
        </w:rPr>
        <w:t>Formula ID: recipe-224 • Knowledge: licensed deep-trade formula</w:t>
      </w:r>
    </w:p>
    <w:p>
      <w:r>
        <w:rPr>
          <w:color w:val="BEAA96"/>
          <w:sz w:val="12"/>
        </w:rPr>
        <w:t>──────────────────────────────────────────────────────</w:t>
      </w:r>
    </w:p>
    <w:p>
      <w:pPr>
        <w:keepNext/>
      </w:pPr>
      <w:r>
        <w:rPr>
          <w:b/>
          <w:color w:val="6F1D1B"/>
          <w:sz w:val="23"/>
        </w:rPr>
        <w:t>Masterwork Resonant Tea of Black Blood</w:t>
      </w:r>
      <w:r>
        <w:rPr>
          <w:color w:val="5A5A5A"/>
          <w:sz w:val="16"/>
        </w:rPr>
        <w:t xml:space="preserve">  [Skill 8 • Tier 4 • DC 15 • Uncommon]</w:t>
      </w:r>
    </w:p>
    <w:p>
      <w:pPr>
        <w:keepNext/>
      </w:pPr>
      <w:r>
        <w:rPr>
          <w:b/>
        </w:rPr>
        <w:t xml:space="preserve">Effect. </w:t>
      </w:r>
      <w:r>
        <w:t>Grants +1 to saves and checks related to arcane hazards for 1 hour.</w:t>
      </w:r>
    </w:p>
    <w:p>
      <w:pPr>
        <w:keepNext/>
      </w:pPr>
      <w:r>
        <w:rPr>
          <w:b/>
        </w:rPr>
        <w:t xml:space="preserve">Components. </w:t>
      </w:r>
      <w:r>
        <w:t>2 × Beeswax; 1 × Dried flowers; 4 × Purified water; 1 × black blood sample</w:t>
      </w:r>
    </w:p>
    <w:p>
      <w:pPr>
        <w:keepNext/>
      </w:pPr>
      <w:r>
        <w:rPr>
          <w:b/>
        </w:rPr>
        <w:t xml:space="preserve">Work. </w:t>
      </w:r>
      <w:r>
        <w:t>1 day at Herbalist's Table; tools: Herbalism kit, Mortar and pestle, Drying rack.</w:t>
      </w:r>
    </w:p>
    <w:p>
      <w:pPr>
        <w:keepNext/>
      </w:pPr>
      <w:r>
        <w:rPr>
          <w:b/>
        </w:rPr>
        <w:t xml:space="preserve">Yield and value. </w:t>
      </w:r>
      <w:r>
        <w:t>1 item(s); recommended market value 797 gp.</w:t>
      </w:r>
    </w:p>
    <w:p>
      <w:r>
        <w:rPr>
          <w:color w:val="646464"/>
          <w:sz w:val="14"/>
        </w:rPr>
        <w:t>Formula ID: recipe-215 • Knowledge: licensed deep-trade formula</w:t>
      </w:r>
    </w:p>
    <w:p>
      <w:r>
        <w:rPr>
          <w:color w:val="BEAA96"/>
          <w:sz w:val="12"/>
        </w:rPr>
        <w:t>──────────────────────────────────────────────────────</w:t>
      </w:r>
    </w:p>
    <w:p>
      <w:pPr>
        <w:keepNext/>
      </w:pPr>
      <w:r>
        <w:rPr>
          <w:b/>
          <w:color w:val="6F1D1B"/>
          <w:sz w:val="23"/>
        </w:rPr>
        <w:t>Exalted Storm Powder of Sparkling Petal</w:t>
      </w:r>
      <w:r>
        <w:rPr>
          <w:color w:val="5A5A5A"/>
          <w:sz w:val="16"/>
        </w:rPr>
        <w:t xml:space="preserve">  [Skill 9 • Tier 5 • DC 14 • Uncommon]</w:t>
      </w:r>
    </w:p>
    <w:p>
      <w:pPr>
        <w:keepNext/>
      </w:pPr>
      <w:r>
        <w:rPr>
          <w:b/>
        </w:rPr>
        <w:t xml:space="preserve">Effect. </w:t>
      </w:r>
      <w:r>
        <w:t>Grants +1 to saves and checks related to lightning hazards for 1 hour.</w:t>
      </w:r>
    </w:p>
    <w:p>
      <w:pPr>
        <w:keepNext/>
      </w:pPr>
      <w:r>
        <w:rPr>
          <w:b/>
        </w:rPr>
        <w:t xml:space="preserve">Components. </w:t>
      </w:r>
      <w:r>
        <w:t>2 × Honey; 4 × Healing roots; 2 × Dried flowers; 1 × sparkling petal</w:t>
      </w:r>
    </w:p>
    <w:p>
      <w:pPr>
        <w:keepNext/>
      </w:pPr>
      <w:r>
        <w:rPr>
          <w:b/>
        </w:rPr>
        <w:t xml:space="preserve">Work. </w:t>
      </w:r>
      <w:r>
        <w:t>2 days at Herbalist's Table; tools: Herbalism kit, Mortar and pestle, Drying rack.</w:t>
      </w:r>
    </w:p>
    <w:p>
      <w:pPr>
        <w:keepNext/>
      </w:pPr>
      <w:r>
        <w:rPr>
          <w:b/>
        </w:rPr>
        <w:t xml:space="preserve">Yield and value. </w:t>
      </w:r>
      <w:r>
        <w:t>1 item(s); recommended market value 2246 gp.</w:t>
      </w:r>
    </w:p>
    <w:p>
      <w:r>
        <w:rPr>
          <w:color w:val="646464"/>
          <w:sz w:val="14"/>
        </w:rPr>
        <w:t>Formula ID: recipe-223 • Knowledge: licensed deep-trade formula</w:t>
      </w:r>
    </w:p>
    <w:p>
      <w:r>
        <w:rPr>
          <w:color w:val="BEAA96"/>
          <w:sz w:val="12"/>
        </w:rPr>
        <w:t>──────────────────────────────────────────────────────</w:t>
      </w:r>
    </w:p>
    <w:p>
      <w:pPr>
        <w:keepNext/>
      </w:pPr>
      <w:r>
        <w:rPr>
          <w:b/>
          <w:color w:val="6F1D1B"/>
          <w:sz w:val="23"/>
        </w:rPr>
        <w:t>Exalted Vital Antidote of Black Blood</w:t>
      </w:r>
      <w:r>
        <w:rPr>
          <w:color w:val="5A5A5A"/>
          <w:sz w:val="16"/>
        </w:rPr>
        <w:t xml:space="preserve">  [Skill 9 • Tier 5 • DC 14 • Uncommon]</w:t>
      </w:r>
    </w:p>
    <w:p>
      <w:pPr>
        <w:keepNext/>
      </w:pPr>
      <w:r>
        <w:rPr>
          <w:b/>
        </w:rPr>
        <w:t xml:space="preserve">Effect. </w:t>
      </w:r>
      <w:r>
        <w:t>Ends the poisoned condition and grants advantage on saves against poison for 1 hour.</w:t>
      </w:r>
    </w:p>
    <w:p>
      <w:pPr>
        <w:keepNext/>
      </w:pPr>
      <w:r>
        <w:rPr>
          <w:b/>
        </w:rPr>
        <w:t xml:space="preserve">Components. </w:t>
      </w:r>
      <w:r>
        <w:t>4 × Honey; 5 × Medicinal herbs; 5 × Beeswax; 1 × black blood sample</w:t>
      </w:r>
    </w:p>
    <w:p>
      <w:pPr>
        <w:keepNext/>
      </w:pPr>
      <w:r>
        <w:rPr>
          <w:b/>
        </w:rPr>
        <w:t xml:space="preserve">Work. </w:t>
      </w:r>
      <w:r>
        <w:t>1 day at Herbalist's Table; tools: Herbalism kit, Mortar and pestle, Drying rack.</w:t>
      </w:r>
    </w:p>
    <w:p>
      <w:pPr>
        <w:keepNext/>
      </w:pPr>
      <w:r>
        <w:rPr>
          <w:b/>
        </w:rPr>
        <w:t xml:space="preserve">Yield and value. </w:t>
      </w:r>
      <w:r>
        <w:t>1 item(s); recommended market value 3873 gp.</w:t>
      </w:r>
    </w:p>
    <w:p>
      <w:r>
        <w:rPr>
          <w:color w:val="646464"/>
          <w:sz w:val="14"/>
        </w:rPr>
        <w:t>Formula ID: recipe-220 • Knowledge: licensed deep-trade formula</w:t>
      </w:r>
    </w:p>
    <w:p>
      <w:r>
        <w:rPr>
          <w:color w:val="BEAA96"/>
          <w:sz w:val="12"/>
        </w:rPr>
        <w:t>──────────────────────────────────────────────────────</w:t>
      </w:r>
    </w:p>
    <w:p>
      <w:pPr>
        <w:keepNext/>
      </w:pPr>
      <w:r>
        <w:rPr>
          <w:b/>
          <w:color w:val="6F1D1B"/>
          <w:sz w:val="23"/>
        </w:rPr>
        <w:t>Exalted Ember Powder of Glimmering Leaf</w:t>
      </w:r>
      <w:r>
        <w:rPr>
          <w:color w:val="5A5A5A"/>
          <w:sz w:val="16"/>
        </w:rPr>
        <w:t xml:space="preserve">  [Skill 10 • Tier 5 • DC 17 • Uncommon]</w:t>
      </w:r>
    </w:p>
    <w:p>
      <w:pPr>
        <w:keepNext/>
      </w:pPr>
      <w:r>
        <w:rPr>
          <w:b/>
        </w:rPr>
        <w:t xml:space="preserve">Effect. </w:t>
      </w:r>
      <w:r>
        <w:t>Grants +1 to saves and checks related to fire hazards for 1 hour.</w:t>
      </w:r>
    </w:p>
    <w:p>
      <w:pPr>
        <w:keepNext/>
      </w:pPr>
      <w:r>
        <w:rPr>
          <w:b/>
        </w:rPr>
        <w:t xml:space="preserve">Components. </w:t>
      </w:r>
      <w:r>
        <w:t>5 × Dried flowers; 2 × Healing roots; 1 × Beeswax; 3 × Purified water; 1 × glimmering leaf</w:t>
      </w:r>
    </w:p>
    <w:p>
      <w:pPr>
        <w:keepNext/>
      </w:pPr>
      <w:r>
        <w:rPr>
          <w:b/>
        </w:rPr>
        <w:t xml:space="preserve">Work. </w:t>
      </w:r>
      <w:r>
        <w:t>1 day at Herbalist's Table; tools: Herbalism kit, Mortar and pestle, Drying rack.</w:t>
      </w:r>
    </w:p>
    <w:p>
      <w:pPr>
        <w:keepNext/>
      </w:pPr>
      <w:r>
        <w:rPr>
          <w:b/>
        </w:rPr>
        <w:t xml:space="preserve">Yield and value. </w:t>
      </w:r>
      <w:r>
        <w:t>1 item(s); recommended market value 3041 gp.</w:t>
      </w:r>
    </w:p>
    <w:p>
      <w:r>
        <w:rPr>
          <w:color w:val="646464"/>
          <w:sz w:val="14"/>
        </w:rPr>
        <w:t>Formula ID: recipe-218 • Knowledge: licensed deep-trade formula</w:t>
      </w:r>
    </w:p>
    <w:p>
      <w:r>
        <w:rPr>
          <w:color w:val="BEAA96"/>
          <w:sz w:val="12"/>
        </w:rPr>
        <w:t>──────────────────────────────────────────────────────</w:t>
      </w:r>
    </w:p>
    <w:p>
      <w:pPr>
        <w:keepNext/>
      </w:pPr>
      <w:r>
        <w:rPr>
          <w:b/>
          <w:color w:val="6F1D1B"/>
          <w:sz w:val="23"/>
        </w:rPr>
        <w:t>Exalted Vital Compress of Black Blood</w:t>
      </w:r>
      <w:r>
        <w:rPr>
          <w:color w:val="5A5A5A"/>
          <w:sz w:val="16"/>
        </w:rPr>
        <w:t xml:space="preserve">  [Skill 10 • Tier 5 • DC 18 • Rare]</w:t>
      </w:r>
    </w:p>
    <w:p>
      <w:pPr>
        <w:keepNext/>
      </w:pPr>
      <w:r>
        <w:rPr>
          <w:b/>
        </w:rPr>
        <w:t xml:space="preserve">Effect. </w:t>
      </w:r>
      <w:r>
        <w:t>Applied over 1 minute, restores 4d6+6 hit points and treats one wound, burn, or infection appropriate to its ingredients.</w:t>
      </w:r>
    </w:p>
    <w:p>
      <w:pPr>
        <w:keepNext/>
      </w:pPr>
      <w:r>
        <w:rPr>
          <w:b/>
        </w:rPr>
        <w:t xml:space="preserve">Components. </w:t>
      </w:r>
      <w:r>
        <w:t>1 × Mortar and pestle; 4 × Honey; 1 × Healing roots; 1 × black blood sample</w:t>
      </w:r>
    </w:p>
    <w:p>
      <w:pPr>
        <w:keepNext/>
      </w:pPr>
      <w:r>
        <w:rPr>
          <w:b/>
        </w:rPr>
        <w:t xml:space="preserve">Work. </w:t>
      </w:r>
      <w:r>
        <w:t>1 week at Herbalist's Table; tools: Herbalism kit, Mortar and pestle, Drying rack.</w:t>
      </w:r>
    </w:p>
    <w:p>
      <w:pPr>
        <w:keepNext/>
      </w:pPr>
      <w:r>
        <w:rPr>
          <w:b/>
        </w:rPr>
        <w:t xml:space="preserve">Yield and value. </w:t>
      </w:r>
      <w:r>
        <w:t>1 item(s); recommended market value 1607 gp.</w:t>
      </w:r>
    </w:p>
    <w:p>
      <w:r>
        <w:rPr>
          <w:color w:val="646464"/>
          <w:sz w:val="14"/>
        </w:rPr>
        <w:t>Formula ID: recipe-225 • Knowledge: licensed deep-trade formula</w:t>
      </w:r>
    </w:p>
    <w:p>
      <w:r>
        <w:rPr>
          <w:color w:val="BEAA96"/>
          <w:sz w:val="12"/>
        </w:rPr>
        <w:t>──────────────────────────────────────────────────────</w:t>
      </w:r>
    </w:p>
    <w:p>
      <w:pPr>
        <w:keepNext/>
      </w:pPr>
      <w:r>
        <w:rPr>
          <w:b/>
          <w:color w:val="6F1D1B"/>
          <w:sz w:val="23"/>
        </w:rPr>
        <w:t>Exalted Vital Powder of Black Blood</w:t>
      </w:r>
      <w:r>
        <w:rPr>
          <w:color w:val="5A5A5A"/>
          <w:sz w:val="16"/>
        </w:rPr>
        <w:t xml:space="preserve">  [Skill 10 • Tier 5 • DC 19 • Rare]</w:t>
      </w:r>
    </w:p>
    <w:p>
      <w:pPr>
        <w:keepNext/>
      </w:pPr>
      <w:r>
        <w:rPr>
          <w:b/>
        </w:rPr>
        <w:t xml:space="preserve">Effect. </w:t>
      </w:r>
      <w:r>
        <w:t>Grants +2 to saves and checks related to vitality hazards for 4 hours.</w:t>
      </w:r>
    </w:p>
    <w:p>
      <w:pPr>
        <w:keepNext/>
      </w:pPr>
      <w:r>
        <w:rPr>
          <w:b/>
        </w:rPr>
        <w:t xml:space="preserve">Components. </w:t>
      </w:r>
      <w:r>
        <w:t>5 × Crushed leaves; 1 × Natural oils; 5 × Purified water; 4 × Medicinal herbs; 2 × Beeswax; 1 × black blood sample</w:t>
      </w:r>
    </w:p>
    <w:p>
      <w:pPr>
        <w:keepNext/>
      </w:pPr>
      <w:r>
        <w:rPr>
          <w:b/>
        </w:rPr>
        <w:t xml:space="preserve">Work. </w:t>
      </w:r>
      <w:r>
        <w:t>2 weeks at Herbalist's Table; tools: Herbalism kit, Mortar and pestle, Drying rack.</w:t>
      </w:r>
    </w:p>
    <w:p>
      <w:pPr>
        <w:keepNext/>
      </w:pPr>
      <w:r>
        <w:rPr>
          <w:b/>
        </w:rPr>
        <w:t xml:space="preserve">Yield and value. </w:t>
      </w:r>
      <w:r>
        <w:t>1 item(s); recommended market value 5047 gp.</w:t>
      </w:r>
    </w:p>
    <w:p>
      <w:r>
        <w:rPr>
          <w:color w:val="646464"/>
          <w:sz w:val="14"/>
        </w:rPr>
        <w:t>Formula ID: recipe-228 • Knowledge: licensed deep-trade formula</w:t>
      </w:r>
    </w:p>
    <w:p>
      <w:r>
        <w:rPr>
          <w:color w:val="BEAA96"/>
          <w:sz w:val="12"/>
        </w:rPr>
        <w:t>──────────────────────────────────────────────────────</w:t>
      </w:r>
    </w:p>
    <w:p>
      <w:pPr>
        <w:pStyle w:val="Heading1"/>
      </w:pPr>
      <w:r>
        <w:t>Jewelcrafting</w:t>
      </w:r>
    </w:p>
    <w:p>
      <w:r>
        <w:t>Rings, amulets, settings, focusing gems, and worn magical accessories.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Dexterity, Intelligence</w:t>
            </w:r>
          </w:p>
        </w:tc>
      </w:tr>
      <w:tr>
        <w:tc>
          <w:tcPr>
            <w:tcW w:type="dxa" w:w="5141"/>
          </w:tcPr>
          <w:p>
            <w:r>
              <w:t>Primary station</w:t>
            </w:r>
          </w:p>
        </w:tc>
        <w:tc>
          <w:tcPr>
            <w:tcW w:type="dxa" w:w="5141"/>
          </w:tcPr>
          <w:p>
            <w:r>
              <w:t>Jeweler's Bench</w:t>
            </w:r>
          </w:p>
        </w:tc>
      </w:tr>
      <w:tr>
        <w:tc>
          <w:tcPr>
            <w:tcW w:type="dxa" w:w="5141"/>
          </w:tcPr>
          <w:p>
            <w:r>
              <w:t>Required tools</w:t>
            </w:r>
          </w:p>
        </w:tc>
        <w:tc>
          <w:tcPr>
            <w:tcW w:type="dxa" w:w="5141"/>
          </w:tcPr>
          <w:p>
            <w:r>
              <w:t>Jeweler's tools, Fine files, Magnifying lens</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mineral, core, essence, bone, horn, scale</w:t>
            </w:r>
          </w:p>
        </w:tc>
      </w:tr>
    </w:tbl>
    <w:p>
      <w:pPr>
        <w:pStyle w:val="Heading2"/>
      </w:pPr>
      <w:r>
        <w:t>Established Jewelcrafting Formulas</w:t>
      </w:r>
    </w:p>
    <w:p>
      <w:pPr>
        <w:keepNext/>
      </w:pPr>
      <w:r>
        <w:rPr>
          <w:b/>
          <w:color w:val="6F1D1B"/>
          <w:sz w:val="23"/>
        </w:rPr>
        <w:t>Field Grave Bracelet</w:t>
      </w:r>
      <w:r>
        <w:rPr>
          <w:color w:val="5A5A5A"/>
          <w:sz w:val="16"/>
        </w:rPr>
        <w:t xml:space="preserve">  [Skill 1 • Tier 1 • DC 8 • Common]</w:t>
      </w:r>
    </w:p>
    <w:p>
      <w:pPr>
        <w:keepNext/>
      </w:pPr>
      <w:r>
        <w:rPr>
          <w:b/>
        </w:rPr>
        <w:t xml:space="preserve">Effect. </w:t>
      </w:r>
      <w:r>
        <w:t>While worn, grants +1 to one unholy-related check or save. It has 1 charge; expend one to gain advantage on such a roll. Charges return at dawn.</w:t>
      </w:r>
    </w:p>
    <w:p>
      <w:pPr>
        <w:keepNext/>
      </w:pPr>
      <w:r>
        <w:rPr>
          <w:b/>
        </w:rPr>
        <w:t xml:space="preserve">Components. </w:t>
      </w:r>
      <w:r>
        <w:t>5 × Gold; 4 × Gemstone; 4 × Sapphire; 1 × soul fragment</w:t>
      </w:r>
    </w:p>
    <w:p>
      <w:pPr>
        <w:keepNext/>
      </w:pPr>
      <w:r>
        <w:rPr>
          <w:b/>
        </w:rPr>
        <w:t xml:space="preserve">Work. </w:t>
      </w:r>
      <w:r>
        <w:t>8 hours at Jeweler's Bench; tools: Jeweler's tools, Fine files, Magnifying lens.</w:t>
      </w:r>
    </w:p>
    <w:p>
      <w:pPr>
        <w:keepNext/>
      </w:pPr>
      <w:r>
        <w:rPr>
          <w:b/>
        </w:rPr>
        <w:t xml:space="preserve">Yield and value. </w:t>
      </w:r>
      <w:r>
        <w:t>5 item(s); recommended market value 390 gp.</w:t>
      </w:r>
    </w:p>
    <w:p>
      <w:r>
        <w:rPr>
          <w:color w:val="646464"/>
          <w:sz w:val="14"/>
        </w:rPr>
        <w:t>Formula ID: recipe-245 • Knowledge: established formula</w:t>
      </w:r>
    </w:p>
    <w:p>
      <w:r>
        <w:rPr>
          <w:color w:val="BEAA96"/>
          <w:sz w:val="12"/>
        </w:rPr>
        <w:t>──────────────────────────────────────────────────────</w:t>
      </w:r>
    </w:p>
    <w:p>
      <w:pPr>
        <w:keepNext/>
      </w:pPr>
      <w:r>
        <w:rPr>
          <w:b/>
          <w:color w:val="6F1D1B"/>
          <w:sz w:val="23"/>
        </w:rPr>
        <w:t>Field Resonant Tiara</w:t>
      </w:r>
      <w:r>
        <w:rPr>
          <w:color w:val="5A5A5A"/>
          <w:sz w:val="16"/>
        </w:rPr>
        <w:t xml:space="preserve">  [Skill 1 • Tier 1 • DC 12 • Common]</w:t>
      </w:r>
    </w:p>
    <w:p>
      <w:pPr>
        <w:keepNext/>
      </w:pPr>
      <w:r>
        <w:rPr>
          <w:b/>
        </w:rPr>
        <w:t xml:space="preserve">Effect. </w:t>
      </w:r>
      <w:r>
        <w:t>While worn, grants +1 to one arcane-related check or save. It has 1 charge; expend one to gain advantage on such a roll. Charges return at dawn.</w:t>
      </w:r>
    </w:p>
    <w:p>
      <w:pPr>
        <w:keepNext/>
      </w:pPr>
      <w:r>
        <w:rPr>
          <w:b/>
        </w:rPr>
        <w:t xml:space="preserve">Components. </w:t>
      </w:r>
      <w:r>
        <w:t>3 × Ruby; 2 × Diamond; 3 × Sapphire; 1 × elemental core fragment</w:t>
      </w:r>
    </w:p>
    <w:p>
      <w:pPr>
        <w:keepNext/>
      </w:pPr>
      <w:r>
        <w:rPr>
          <w:b/>
        </w:rPr>
        <w:t xml:space="preserve">Work. </w:t>
      </w:r>
      <w:r>
        <w:t>2 hours at Jeweler's Bench; tools: Jeweler's tools, Fine files, Magnifying lens.</w:t>
      </w:r>
    </w:p>
    <w:p>
      <w:pPr>
        <w:keepNext/>
      </w:pPr>
      <w:r>
        <w:rPr>
          <w:b/>
        </w:rPr>
        <w:t xml:space="preserve">Yield and value. </w:t>
      </w:r>
      <w:r>
        <w:t>3 item(s); recommended market value 137 gp.</w:t>
      </w:r>
    </w:p>
    <w:p>
      <w:r>
        <w:rPr>
          <w:color w:val="646464"/>
          <w:sz w:val="14"/>
        </w:rPr>
        <w:t>Formula ID: recipe-250 • Knowledge: established formula</w:t>
      </w:r>
    </w:p>
    <w:p>
      <w:r>
        <w:rPr>
          <w:color w:val="BEAA96"/>
          <w:sz w:val="12"/>
        </w:rPr>
        <w:t>──────────────────────────────────────────────────────</w:t>
      </w:r>
    </w:p>
    <w:p>
      <w:pPr>
        <w:keepNext/>
      </w:pPr>
      <w:r>
        <w:rPr>
          <w:b/>
          <w:color w:val="6F1D1B"/>
          <w:sz w:val="23"/>
        </w:rPr>
        <w:t>Field Veiled Brooch</w:t>
      </w:r>
      <w:r>
        <w:rPr>
          <w:color w:val="5A5A5A"/>
          <w:sz w:val="16"/>
        </w:rPr>
        <w:t xml:space="preserve">  [Skill 1 • Tier 1 • DC 9 • Common]</w:t>
      </w:r>
    </w:p>
    <w:p>
      <w:pPr>
        <w:keepNext/>
      </w:pPr>
      <w:r>
        <w:rPr>
          <w:b/>
        </w:rPr>
        <w:t xml:space="preserve">Effect. </w:t>
      </w:r>
      <w:r>
        <w:t>While worn, grants +1 to one stealth-related check or save. It has 1 charge; expend one to gain advantage on such a roll. Charges return at dawn.</w:t>
      </w:r>
    </w:p>
    <w:p>
      <w:pPr>
        <w:keepNext/>
      </w:pPr>
      <w:r>
        <w:rPr>
          <w:b/>
        </w:rPr>
        <w:t xml:space="preserve">Components. </w:t>
      </w:r>
      <w:r>
        <w:t>2 × Ruby; 1 × Gemstone; 1 × black dragon fang</w:t>
      </w:r>
    </w:p>
    <w:p>
      <w:pPr>
        <w:keepNext/>
      </w:pPr>
      <w:r>
        <w:rPr>
          <w:b/>
        </w:rPr>
        <w:t xml:space="preserve">Work. </w:t>
      </w:r>
      <w:r>
        <w:t>1 hour at Jeweler's Bench; tools: Jeweler's tools, Fine files, Magnifying lens.</w:t>
      </w:r>
    </w:p>
    <w:p>
      <w:pPr>
        <w:keepNext/>
      </w:pPr>
      <w:r>
        <w:rPr>
          <w:b/>
        </w:rPr>
        <w:t xml:space="preserve">Yield and value. </w:t>
      </w:r>
      <w:r>
        <w:t>3 item(s); recommended market value 159 gp.</w:t>
      </w:r>
    </w:p>
    <w:p>
      <w:r>
        <w:rPr>
          <w:color w:val="646464"/>
          <w:sz w:val="14"/>
        </w:rPr>
        <w:t>Formula ID: recipe-253 • Knowledge: established formula</w:t>
      </w:r>
    </w:p>
    <w:p>
      <w:r>
        <w:rPr>
          <w:color w:val="BEAA96"/>
          <w:sz w:val="12"/>
        </w:rPr>
        <w:t>──────────────────────────────────────────────────────</w:t>
      </w:r>
    </w:p>
    <w:p>
      <w:pPr>
        <w:keepNext/>
      </w:pPr>
      <w:r>
        <w:rPr>
          <w:b/>
          <w:color w:val="6F1D1B"/>
          <w:sz w:val="23"/>
        </w:rPr>
        <w:t>Field Venom Crown</w:t>
      </w:r>
      <w:r>
        <w:rPr>
          <w:color w:val="5A5A5A"/>
          <w:sz w:val="16"/>
        </w:rPr>
        <w:t xml:space="preserve">  [Skill 1 • Tier 1 • DC 8 • Common]</w:t>
      </w:r>
    </w:p>
    <w:p>
      <w:pPr>
        <w:keepNext/>
      </w:pPr>
      <w:r>
        <w:rPr>
          <w:b/>
        </w:rPr>
        <w:t xml:space="preserve">Effect. </w:t>
      </w:r>
      <w:r>
        <w:t>While worn, grants +1 to one poison-related check or save. It has 1 charge; expend one to gain advantage on such a roll. Charges return at dawn.</w:t>
      </w:r>
    </w:p>
    <w:p>
      <w:pPr>
        <w:keepNext/>
      </w:pPr>
      <w:r>
        <w:rPr>
          <w:b/>
        </w:rPr>
        <w:t xml:space="preserve">Components. </w:t>
      </w:r>
      <w:r>
        <w:t>1 × Setting; 5 × Sapphire; 1 × spore pod</w:t>
      </w:r>
    </w:p>
    <w:p>
      <w:pPr>
        <w:keepNext/>
      </w:pPr>
      <w:r>
        <w:rPr>
          <w:b/>
        </w:rPr>
        <w:t xml:space="preserve">Work. </w:t>
      </w:r>
      <w:r>
        <w:t>2 hours at Jeweler's Bench; tools: Jeweler's tools, Fine files, Magnifying lens.</w:t>
      </w:r>
    </w:p>
    <w:p>
      <w:pPr>
        <w:keepNext/>
      </w:pPr>
      <w:r>
        <w:rPr>
          <w:b/>
        </w:rPr>
        <w:t xml:space="preserve">Yield and value. </w:t>
      </w:r>
      <w:r>
        <w:t>1 item(s); recommended market value 173 gp.</w:t>
      </w:r>
    </w:p>
    <w:p>
      <w:r>
        <w:rPr>
          <w:color w:val="646464"/>
          <w:sz w:val="14"/>
        </w:rPr>
        <w:t>Formula ID: recipe-244 • Knowledge: established formula</w:t>
      </w:r>
    </w:p>
    <w:p>
      <w:r>
        <w:rPr>
          <w:color w:val="BEAA96"/>
          <w:sz w:val="12"/>
        </w:rPr>
        <w:t>──────────────────────────────────────────────────────</w:t>
      </w:r>
    </w:p>
    <w:p>
      <w:pPr>
        <w:keepNext/>
      </w:pPr>
      <w:r>
        <w:rPr>
          <w:b/>
          <w:color w:val="6F1D1B"/>
          <w:sz w:val="23"/>
        </w:rPr>
        <w:t>Field Verdant Earring</w:t>
      </w:r>
      <w:r>
        <w:rPr>
          <w:color w:val="5A5A5A"/>
          <w:sz w:val="16"/>
        </w:rPr>
        <w:t xml:space="preserve">  [Skill 1 • Tier 1 • DC 12 • Common]</w:t>
      </w:r>
    </w:p>
    <w:p>
      <w:pPr>
        <w:keepNext/>
      </w:pPr>
      <w:r>
        <w:rPr>
          <w:b/>
        </w:rPr>
        <w:t xml:space="preserve">Effect. </w:t>
      </w:r>
      <w:r>
        <w:t>While worn, grants +1 to one flora-related check or save. It has 1 charge; expend one to gain advantage on such a roll. Charges return at dawn.</w:t>
      </w:r>
    </w:p>
    <w:p>
      <w:pPr>
        <w:keepNext/>
      </w:pPr>
      <w:r>
        <w:rPr>
          <w:b/>
        </w:rPr>
        <w:t xml:space="preserve">Components. </w:t>
      </w:r>
      <w:r>
        <w:t>4 × Sapphire; 1 × metal fragment</w:t>
      </w:r>
    </w:p>
    <w:p>
      <w:pPr>
        <w:keepNext/>
      </w:pPr>
      <w:r>
        <w:rPr>
          <w:b/>
        </w:rPr>
        <w:t xml:space="preserve">Work. </w:t>
      </w:r>
      <w:r>
        <w:t>4 hours at Jeweler's Bench; tools: Jeweler's tools, Fine files, Magnifying lens.</w:t>
      </w:r>
    </w:p>
    <w:p>
      <w:pPr>
        <w:keepNext/>
      </w:pPr>
      <w:r>
        <w:rPr>
          <w:b/>
        </w:rPr>
        <w:t xml:space="preserve">Yield and value. </w:t>
      </w:r>
      <w:r>
        <w:t>1 item(s); recommended market value 132 gp.</w:t>
      </w:r>
    </w:p>
    <w:p>
      <w:r>
        <w:rPr>
          <w:color w:val="646464"/>
          <w:sz w:val="14"/>
        </w:rPr>
        <w:t>Formula ID: recipe-242 • Knowledge: established formula</w:t>
      </w:r>
    </w:p>
    <w:p>
      <w:r>
        <w:rPr>
          <w:color w:val="BEAA96"/>
          <w:sz w:val="12"/>
        </w:rPr>
        <w:t>──────────────────────────────────────────────────────</w:t>
      </w:r>
    </w:p>
    <w:p>
      <w:pPr>
        <w:keepNext/>
      </w:pPr>
      <w:r>
        <w:rPr>
          <w:b/>
          <w:color w:val="6F1D1B"/>
          <w:sz w:val="23"/>
        </w:rPr>
        <w:t>Field Mighty Amulet</w:t>
      </w:r>
      <w:r>
        <w:rPr>
          <w:color w:val="5A5A5A"/>
          <w:sz w:val="16"/>
        </w:rPr>
        <w:t xml:space="preserve">  [Skill 2 • Tier 1 • DC 12 • Common]</w:t>
      </w:r>
    </w:p>
    <w:p>
      <w:pPr>
        <w:keepNext/>
      </w:pPr>
      <w:r>
        <w:rPr>
          <w:b/>
        </w:rPr>
        <w:t xml:space="preserve">Effect. </w:t>
      </w:r>
      <w:r>
        <w:t>While worn, grants +1 to one strength-related check or save. It has 1 charge; expend one to gain advantage on such a roll. Charges return at dawn.</w:t>
      </w:r>
    </w:p>
    <w:p>
      <w:pPr>
        <w:keepNext/>
      </w:pPr>
      <w:r>
        <w:rPr>
          <w:b/>
        </w:rPr>
        <w:t xml:space="preserve">Components. </w:t>
      </w:r>
      <w:r>
        <w:t>4 × Polishing compound; 3 × Diamond; 1 × silver dragon fang</w:t>
      </w:r>
    </w:p>
    <w:p>
      <w:pPr>
        <w:keepNext/>
      </w:pPr>
      <w:r>
        <w:rPr>
          <w:b/>
        </w:rPr>
        <w:t xml:space="preserve">Work. </w:t>
      </w:r>
      <w:r>
        <w:t>4 hours at Jeweler's Bench; tools: Jeweler's tools, Fine files, Magnifying lens.</w:t>
      </w:r>
    </w:p>
    <w:p>
      <w:pPr>
        <w:keepNext/>
      </w:pPr>
      <w:r>
        <w:rPr>
          <w:b/>
        </w:rPr>
        <w:t xml:space="preserve">Yield and value. </w:t>
      </w:r>
      <w:r>
        <w:t>4 item(s); recommended market value 120 gp.</w:t>
      </w:r>
    </w:p>
    <w:p>
      <w:r>
        <w:rPr>
          <w:color w:val="646464"/>
          <w:sz w:val="14"/>
        </w:rPr>
        <w:t>Formula ID: recipe-247 • Knowledge: established formula</w:t>
      </w:r>
    </w:p>
    <w:p>
      <w:r>
        <w:rPr>
          <w:color w:val="BEAA96"/>
          <w:sz w:val="12"/>
        </w:rPr>
        <w:t>──────────────────────────────────────────────────────</w:t>
      </w:r>
    </w:p>
    <w:p>
      <w:pPr>
        <w:keepNext/>
      </w:pPr>
      <w:r>
        <w:rPr>
          <w:b/>
          <w:color w:val="6F1D1B"/>
          <w:sz w:val="23"/>
        </w:rPr>
        <w:t>Field Mindward Ring</w:t>
      </w:r>
      <w:r>
        <w:rPr>
          <w:color w:val="5A5A5A"/>
          <w:sz w:val="16"/>
        </w:rPr>
        <w:t xml:space="preserve">  [Skill 2 • Tier 1 • DC 11 • Common]</w:t>
      </w:r>
    </w:p>
    <w:p>
      <w:pPr>
        <w:keepNext/>
      </w:pPr>
      <w:r>
        <w:rPr>
          <w:b/>
        </w:rPr>
        <w:t xml:space="preserve">Effect. </w:t>
      </w:r>
      <w:r>
        <w:t>While worn, grants +1 to one psychic-related check or save. It has 1 charge; expend one to gain advantage on such a roll. Charges return at dawn.</w:t>
      </w:r>
    </w:p>
    <w:p>
      <w:pPr>
        <w:keepNext/>
      </w:pPr>
      <w:r>
        <w:rPr>
          <w:b/>
        </w:rPr>
        <w:t xml:space="preserve">Components. </w:t>
      </w:r>
      <w:r>
        <w:t>2 × Setting; 3 × Opal; 1 × ancient aberrant core</w:t>
      </w:r>
    </w:p>
    <w:p>
      <w:pPr>
        <w:keepNext/>
      </w:pPr>
      <w:r>
        <w:rPr>
          <w:b/>
        </w:rPr>
        <w:t xml:space="preserve">Work. </w:t>
      </w:r>
      <w:r>
        <w:t>1 hour at Jeweler's Bench; tools: Jeweler's tools, Fine files, Magnifying lens.</w:t>
      </w:r>
    </w:p>
    <w:p>
      <w:pPr>
        <w:keepNext/>
      </w:pPr>
      <w:r>
        <w:rPr>
          <w:b/>
        </w:rPr>
        <w:t xml:space="preserve">Yield and value. </w:t>
      </w:r>
      <w:r>
        <w:t>3 item(s); recommended market value 2505 gp.</w:t>
      </w:r>
    </w:p>
    <w:p>
      <w:r>
        <w:rPr>
          <w:color w:val="646464"/>
          <w:sz w:val="14"/>
        </w:rPr>
        <w:t>Formula ID: recipe-249 • Knowledge: established formula</w:t>
      </w:r>
    </w:p>
    <w:p>
      <w:r>
        <w:rPr>
          <w:color w:val="BEAA96"/>
          <w:sz w:val="12"/>
        </w:rPr>
        <w:t>──────────────────────────────────────────────────────</w:t>
      </w:r>
    </w:p>
    <w:p>
      <w:pPr>
        <w:keepNext/>
      </w:pPr>
      <w:r>
        <w:rPr>
          <w:b/>
          <w:color w:val="6F1D1B"/>
          <w:sz w:val="23"/>
        </w:rPr>
        <w:t>Field Veiled Bracelet</w:t>
      </w:r>
      <w:r>
        <w:rPr>
          <w:color w:val="5A5A5A"/>
          <w:sz w:val="16"/>
        </w:rPr>
        <w:t xml:space="preserve">  [Skill 2 • Tier 1 • DC 11 • Common]</w:t>
      </w:r>
    </w:p>
    <w:p>
      <w:pPr>
        <w:keepNext/>
      </w:pPr>
      <w:r>
        <w:rPr>
          <w:b/>
        </w:rPr>
        <w:t xml:space="preserve">Effect. </w:t>
      </w:r>
      <w:r>
        <w:t>While worn, grants +1 to one stealth-related check or save. It has 1 charge; expend one to gain advantage on such a roll. Charges return at dawn.</w:t>
      </w:r>
    </w:p>
    <w:p>
      <w:pPr>
        <w:keepNext/>
      </w:pPr>
      <w:r>
        <w:rPr>
          <w:b/>
        </w:rPr>
        <w:t xml:space="preserve">Components. </w:t>
      </w:r>
      <w:r>
        <w:t>2 × Setting; 2 × Emerald; 3 × Opal; 1 × black dragon fang</w:t>
      </w:r>
    </w:p>
    <w:p>
      <w:pPr>
        <w:keepNext/>
      </w:pPr>
      <w:r>
        <w:rPr>
          <w:b/>
        </w:rPr>
        <w:t xml:space="preserve">Work. </w:t>
      </w:r>
      <w:r>
        <w:t>4 hours at Jeweler's Bench; tools: Jeweler's tools, Fine files, Magnifying lens.</w:t>
      </w:r>
    </w:p>
    <w:p>
      <w:pPr>
        <w:keepNext/>
      </w:pPr>
      <w:r>
        <w:rPr>
          <w:b/>
        </w:rPr>
        <w:t xml:space="preserve">Yield and value. </w:t>
      </w:r>
      <w:r>
        <w:t>3 item(s); recommended market value 163 gp.</w:t>
      </w:r>
    </w:p>
    <w:p>
      <w:r>
        <w:rPr>
          <w:color w:val="646464"/>
          <w:sz w:val="14"/>
        </w:rPr>
        <w:t>Formula ID: recipe-241 • Knowledge: established formula</w:t>
      </w:r>
    </w:p>
    <w:p>
      <w:r>
        <w:rPr>
          <w:color w:val="BEAA96"/>
          <w:sz w:val="12"/>
        </w:rPr>
        <w:t>──────────────────────────────────────────────────────</w:t>
      </w:r>
    </w:p>
    <w:p>
      <w:pPr>
        <w:keepNext/>
      </w:pPr>
      <w:r>
        <w:rPr>
          <w:b/>
          <w:color w:val="6F1D1B"/>
          <w:sz w:val="23"/>
        </w:rPr>
        <w:t>Field Verdant Earring — Metal</w:t>
      </w:r>
      <w:r>
        <w:rPr>
          <w:color w:val="5A5A5A"/>
          <w:sz w:val="16"/>
        </w:rPr>
        <w:t xml:space="preserve">  [Skill 2 • Tier 1 • DC 9 • Common]</w:t>
      </w:r>
    </w:p>
    <w:p>
      <w:pPr>
        <w:keepNext/>
      </w:pPr>
      <w:r>
        <w:rPr>
          <w:b/>
        </w:rPr>
        <w:t xml:space="preserve">Effect. </w:t>
      </w:r>
      <w:r>
        <w:t>While worn, grants +1 to one flora-related check or save. It has 1 charge; expend one to gain advantage on such a roll. Charges return at dawn.</w:t>
      </w:r>
    </w:p>
    <w:p>
      <w:pPr>
        <w:keepNext/>
      </w:pPr>
      <w:r>
        <w:rPr>
          <w:b/>
        </w:rPr>
        <w:t xml:space="preserve">Components. </w:t>
      </w:r>
      <w:r>
        <w:t>2 × Clasp; 1 × Ruby; 1 × metal fragment</w:t>
      </w:r>
    </w:p>
    <w:p>
      <w:pPr>
        <w:keepNext/>
      </w:pPr>
      <w:r>
        <w:rPr>
          <w:b/>
        </w:rPr>
        <w:t xml:space="preserve">Work. </w:t>
      </w:r>
      <w:r>
        <w:t>4 hours at Jeweler's Bench; tools: Jeweler's tools, Fine files, Magnifying lens.</w:t>
      </w:r>
    </w:p>
    <w:p>
      <w:pPr>
        <w:keepNext/>
      </w:pPr>
      <w:r>
        <w:rPr>
          <w:b/>
        </w:rPr>
        <w:t xml:space="preserve">Yield and value. </w:t>
      </w:r>
      <w:r>
        <w:t>3 item(s); recommended market value 159 gp.</w:t>
      </w:r>
    </w:p>
    <w:p>
      <w:r>
        <w:rPr>
          <w:color w:val="646464"/>
          <w:sz w:val="14"/>
        </w:rPr>
        <w:t>Formula ID: recipe-243 • Knowledge: established formula</w:t>
      </w:r>
    </w:p>
    <w:p>
      <w:r>
        <w:rPr>
          <w:color w:val="BEAA96"/>
          <w:sz w:val="12"/>
        </w:rPr>
        <w:t>──────────────────────────────────────────────────────</w:t>
      </w:r>
    </w:p>
    <w:p>
      <w:pPr>
        <w:keepNext/>
      </w:pPr>
      <w:r>
        <w:rPr>
          <w:b/>
          <w:color w:val="6F1D1B"/>
          <w:sz w:val="23"/>
        </w:rPr>
        <w:t>Refined Mindward Amulet</w:t>
      </w:r>
      <w:r>
        <w:rPr>
          <w:color w:val="5A5A5A"/>
          <w:sz w:val="16"/>
        </w:rPr>
        <w:t xml:space="preserve">  [Skill 4 • Tier 2 • DC 11 • Common]</w:t>
      </w:r>
    </w:p>
    <w:p>
      <w:pPr>
        <w:keepNext/>
      </w:pPr>
      <w:r>
        <w:rPr>
          <w:b/>
        </w:rPr>
        <w:t xml:space="preserve">Effect. </w:t>
      </w:r>
      <w:r>
        <w:t>While worn, grants +1 to one psychic-related check or save. It has 1 charge; expend one to gain advantage on such a roll. Charges return at dawn.</w:t>
      </w:r>
    </w:p>
    <w:p>
      <w:pPr>
        <w:keepNext/>
      </w:pPr>
      <w:r>
        <w:rPr>
          <w:b/>
        </w:rPr>
        <w:t xml:space="preserve">Components. </w:t>
      </w:r>
      <w:r>
        <w:t>2 × Sapphire; 2 × Emerald; 1 × ancient aberrant core</w:t>
      </w:r>
    </w:p>
    <w:p>
      <w:pPr>
        <w:keepNext/>
      </w:pPr>
      <w:r>
        <w:rPr>
          <w:b/>
        </w:rPr>
        <w:t xml:space="preserve">Work. </w:t>
      </w:r>
      <w:r>
        <w:t>1 hour at Jeweler's Bench; tools: Jeweler's tools, Fine files, Magnifying lens.</w:t>
      </w:r>
    </w:p>
    <w:p>
      <w:pPr>
        <w:keepNext/>
      </w:pPr>
      <w:r>
        <w:rPr>
          <w:b/>
        </w:rPr>
        <w:t xml:space="preserve">Yield and value. </w:t>
      </w:r>
      <w:r>
        <w:t>1 item(s); recommended market value 2536 gp.</w:t>
      </w:r>
    </w:p>
    <w:p>
      <w:r>
        <w:rPr>
          <w:color w:val="646464"/>
          <w:sz w:val="14"/>
        </w:rPr>
        <w:t>Formula ID: recipe-252 • Knowledge: established formula</w:t>
      </w:r>
    </w:p>
    <w:p>
      <w:r>
        <w:rPr>
          <w:color w:val="BEAA96"/>
          <w:sz w:val="12"/>
        </w:rPr>
        <w:t>──────────────────────────────────────────────────────</w:t>
      </w:r>
    </w:p>
    <w:p>
      <w:pPr>
        <w:keepNext/>
      </w:pPr>
      <w:r>
        <w:rPr>
          <w:b/>
          <w:color w:val="6F1D1B"/>
          <w:sz w:val="23"/>
        </w:rPr>
        <w:t>Refined Mindward Brooch</w:t>
      </w:r>
      <w:r>
        <w:rPr>
          <w:color w:val="5A5A5A"/>
          <w:sz w:val="16"/>
        </w:rPr>
        <w:t xml:space="preserve">  [Skill 4 • Tier 2 • DC 8 • Common]</w:t>
      </w:r>
    </w:p>
    <w:p>
      <w:pPr>
        <w:keepNext/>
      </w:pPr>
      <w:r>
        <w:rPr>
          <w:b/>
        </w:rPr>
        <w:t xml:space="preserve">Effect. </w:t>
      </w:r>
      <w:r>
        <w:t>While worn, grants +1 to one psychic-related check or save. It has 1 charge; expend one to gain advantage on such a roll. Charges return at dawn.</w:t>
      </w:r>
    </w:p>
    <w:p>
      <w:pPr>
        <w:keepNext/>
      </w:pPr>
      <w:r>
        <w:rPr>
          <w:b/>
        </w:rPr>
        <w:t xml:space="preserve">Components. </w:t>
      </w:r>
      <w:r>
        <w:t>5 × Emerald; 1 × Opal; 1 × ancient aberrant core</w:t>
      </w:r>
    </w:p>
    <w:p>
      <w:pPr>
        <w:keepNext/>
      </w:pPr>
      <w:r>
        <w:rPr>
          <w:b/>
        </w:rPr>
        <w:t xml:space="preserve">Work. </w:t>
      </w:r>
      <w:r>
        <w:t>2 hours at Jeweler's Bench; tools: Jeweler's tools, Fine files, Magnifying lens.</w:t>
      </w:r>
    </w:p>
    <w:p>
      <w:pPr>
        <w:keepNext/>
      </w:pPr>
      <w:r>
        <w:rPr>
          <w:b/>
        </w:rPr>
        <w:t xml:space="preserve">Yield and value. </w:t>
      </w:r>
      <w:r>
        <w:t>3 item(s); recommended market value 2560 gp.</w:t>
      </w:r>
    </w:p>
    <w:p>
      <w:r>
        <w:rPr>
          <w:color w:val="646464"/>
          <w:sz w:val="14"/>
        </w:rPr>
        <w:t>Formula ID: recipe-254 • Knowledge: established formula</w:t>
      </w:r>
    </w:p>
    <w:p>
      <w:r>
        <w:rPr>
          <w:color w:val="BEAA96"/>
          <w:sz w:val="12"/>
        </w:rPr>
        <w:t>──────────────────────────────────────────────────────</w:t>
      </w:r>
    </w:p>
    <w:p>
      <w:pPr>
        <w:keepNext/>
      </w:pPr>
      <w:r>
        <w:rPr>
          <w:b/>
          <w:color w:val="6F1D1B"/>
          <w:sz w:val="23"/>
        </w:rPr>
        <w:t>Refined Verdant Crown</w:t>
      </w:r>
      <w:r>
        <w:rPr>
          <w:color w:val="5A5A5A"/>
          <w:sz w:val="16"/>
        </w:rPr>
        <w:t xml:space="preserve">  [Skill 4 • Tier 2 • DC 11 • Common]</w:t>
      </w:r>
    </w:p>
    <w:p>
      <w:pPr>
        <w:keepNext/>
      </w:pPr>
      <w:r>
        <w:rPr>
          <w:b/>
        </w:rPr>
        <w:t xml:space="preserve">Effect. </w:t>
      </w:r>
      <w:r>
        <w:t>While worn, grants +1 to one flora-related check or save. It has 1 charge; expend one to gain advantage on such a roll. Charges return at dawn.</w:t>
      </w:r>
    </w:p>
    <w:p>
      <w:pPr>
        <w:keepNext/>
      </w:pPr>
      <w:r>
        <w:rPr>
          <w:b/>
        </w:rPr>
        <w:t xml:space="preserve">Components. </w:t>
      </w:r>
      <w:r>
        <w:t>2 × Silver; 5 × Gold; 1 × metal fragment</w:t>
      </w:r>
    </w:p>
    <w:p>
      <w:pPr>
        <w:keepNext/>
      </w:pPr>
      <w:r>
        <w:rPr>
          <w:b/>
        </w:rPr>
        <w:t xml:space="preserve">Work. </w:t>
      </w:r>
      <w:r>
        <w:t>1 hour at Jeweler's Bench; tools: Jeweler's tools, Fine files, Magnifying lens.</w:t>
      </w:r>
    </w:p>
    <w:p>
      <w:pPr>
        <w:keepNext/>
      </w:pPr>
      <w:r>
        <w:rPr>
          <w:b/>
        </w:rPr>
        <w:t xml:space="preserve">Yield and value. </w:t>
      </w:r>
      <w:r>
        <w:t>5 item(s); recommended market value 133 gp.</w:t>
      </w:r>
    </w:p>
    <w:p>
      <w:r>
        <w:rPr>
          <w:color w:val="646464"/>
          <w:sz w:val="14"/>
        </w:rPr>
        <w:t>Formula ID: recipe-248 • Knowledge: established formula</w:t>
      </w:r>
    </w:p>
    <w:p>
      <w:r>
        <w:rPr>
          <w:color w:val="BEAA96"/>
          <w:sz w:val="12"/>
        </w:rPr>
        <w:t>──────────────────────────────────────────────────────</w:t>
      </w:r>
    </w:p>
    <w:p>
      <w:pPr>
        <w:keepNext/>
      </w:pPr>
      <w:r>
        <w:rPr>
          <w:b/>
          <w:color w:val="6F1D1B"/>
          <w:sz w:val="23"/>
        </w:rPr>
        <w:t>Refined Vital Tiara</w:t>
      </w:r>
      <w:r>
        <w:rPr>
          <w:color w:val="5A5A5A"/>
          <w:sz w:val="16"/>
        </w:rPr>
        <w:t xml:space="preserve">  [Skill 4 • Tier 2 • DC 12 • Common]</w:t>
      </w:r>
    </w:p>
    <w:p>
      <w:pPr>
        <w:keepNext/>
      </w:pPr>
      <w:r>
        <w:rPr>
          <w:b/>
        </w:rPr>
        <w:t xml:space="preserve">Effect. </w:t>
      </w:r>
      <w:r>
        <w:t>While worn, grants +1 to one vitality-related check or save. It has 1 charge; expend one to gain advantage on such a roll. Charges return at dawn.</w:t>
      </w:r>
    </w:p>
    <w:p>
      <w:pPr>
        <w:keepNext/>
      </w:pPr>
      <w:r>
        <w:rPr>
          <w:b/>
        </w:rPr>
        <w:t xml:space="preserve">Components. </w:t>
      </w:r>
      <w:r>
        <w:t>5 × Gold; 2 × Sapphire; 3 × Clasp; 1 × warrior's heart</w:t>
      </w:r>
    </w:p>
    <w:p>
      <w:pPr>
        <w:keepNext/>
      </w:pPr>
      <w:r>
        <w:rPr>
          <w:b/>
        </w:rPr>
        <w:t xml:space="preserve">Work. </w:t>
      </w:r>
      <w:r>
        <w:t>2 hours at Jeweler's Bench; tools: Jeweler's tools, Fine files, Magnifying lens.</w:t>
      </w:r>
    </w:p>
    <w:p>
      <w:pPr>
        <w:keepNext/>
      </w:pPr>
      <w:r>
        <w:rPr>
          <w:b/>
        </w:rPr>
        <w:t xml:space="preserve">Yield and value. </w:t>
      </w:r>
      <w:r>
        <w:t>4 item(s); recommended market value 312 gp.</w:t>
      </w:r>
    </w:p>
    <w:p>
      <w:r>
        <w:rPr>
          <w:color w:val="646464"/>
          <w:sz w:val="14"/>
        </w:rPr>
        <w:t>Formula ID: recipe-255 • Knowledge: established formula</w:t>
      </w:r>
    </w:p>
    <w:p>
      <w:r>
        <w:rPr>
          <w:color w:val="BEAA96"/>
          <w:sz w:val="12"/>
        </w:rPr>
        <w:t>──────────────────────────────────────────────────────</w:t>
      </w:r>
    </w:p>
    <w:p>
      <w:pPr>
        <w:keepNext/>
      </w:pPr>
      <w:r>
        <w:rPr>
          <w:b/>
          <w:color w:val="6F1D1B"/>
          <w:sz w:val="23"/>
        </w:rPr>
        <w:t>Superior Frost Necklace of White Dragon Fang</w:t>
      </w:r>
      <w:r>
        <w:rPr>
          <w:color w:val="5A5A5A"/>
          <w:sz w:val="16"/>
        </w:rPr>
        <w:t xml:space="preserve">  [Skill 5 • Tier 3 • DC 11 • Common]</w:t>
      </w:r>
    </w:p>
    <w:p>
      <w:pPr>
        <w:keepNext/>
      </w:pPr>
      <w:r>
        <w:rPr>
          <w:b/>
        </w:rPr>
        <w:t xml:space="preserve">Effect. </w:t>
      </w:r>
      <w:r>
        <w:t>While worn, grants +1 to one cold-related check or save. It has 1 charge; expend one to gain advantage on such a roll. Charges return at dawn.</w:t>
      </w:r>
    </w:p>
    <w:p>
      <w:pPr>
        <w:keepNext/>
      </w:pPr>
      <w:r>
        <w:rPr>
          <w:b/>
        </w:rPr>
        <w:t xml:space="preserve">Components. </w:t>
      </w:r>
      <w:r>
        <w:t>2 × Diamond; 1 × Platinum; 1 × white dragon fang</w:t>
      </w:r>
    </w:p>
    <w:p>
      <w:pPr>
        <w:keepNext/>
      </w:pPr>
      <w:r>
        <w:rPr>
          <w:b/>
        </w:rPr>
        <w:t xml:space="preserve">Work. </w:t>
      </w:r>
      <w:r>
        <w:t>2 hours at Jeweler's Bench; tools: Jeweler's tools, Fine files, Magnifying lens.</w:t>
      </w:r>
    </w:p>
    <w:p>
      <w:pPr>
        <w:keepNext/>
      </w:pPr>
      <w:r>
        <w:rPr>
          <w:b/>
        </w:rPr>
        <w:t xml:space="preserve">Yield and value. </w:t>
      </w:r>
      <w:r>
        <w:t>1 item(s); recommended market value 175 gp.</w:t>
      </w:r>
    </w:p>
    <w:p>
      <w:r>
        <w:rPr>
          <w:color w:val="646464"/>
          <w:sz w:val="14"/>
        </w:rPr>
        <w:t>Formula ID: recipe-251 • Knowledge: established formula</w:t>
      </w:r>
    </w:p>
    <w:p>
      <w:r>
        <w:rPr>
          <w:color w:val="BEAA96"/>
          <w:sz w:val="12"/>
        </w:rPr>
        <w:t>──────────────────────────────────────────────────────</w:t>
      </w:r>
    </w:p>
    <w:p>
      <w:pPr>
        <w:keepNext/>
      </w:pPr>
      <w:r>
        <w:rPr>
          <w:b/>
          <w:color w:val="6F1D1B"/>
          <w:sz w:val="23"/>
        </w:rPr>
        <w:t>Superior Resonant Crown of Elemental Core</w:t>
      </w:r>
      <w:r>
        <w:rPr>
          <w:color w:val="5A5A5A"/>
          <w:sz w:val="16"/>
        </w:rPr>
        <w:t xml:space="preserve">  [Skill 5 • Tier 3 • DC 17 • Uncommon]</w:t>
      </w:r>
    </w:p>
    <w:p>
      <w:pPr>
        <w:keepNext/>
      </w:pPr>
      <w:r>
        <w:rPr>
          <w:b/>
        </w:rPr>
        <w:t xml:space="preserve">Effect. </w:t>
      </w:r>
      <w:r>
        <w:t>While worn, grants +1 to one arcane-related check or save. It has 2 charges; expend one to gain advantage on such a roll. Charges return at dawn.</w:t>
      </w:r>
    </w:p>
    <w:p>
      <w:pPr>
        <w:keepNext/>
      </w:pPr>
      <w:r>
        <w:rPr>
          <w:b/>
        </w:rPr>
        <w:t xml:space="preserve">Components. </w:t>
      </w:r>
      <w:r>
        <w:t>3 × Setting; 5 × Clasp; 5 × Ruby; 2 × Polishing compound; 1 × elemental core fragment</w:t>
      </w:r>
    </w:p>
    <w:p>
      <w:pPr>
        <w:keepNext/>
      </w:pPr>
      <w:r>
        <w:rPr>
          <w:b/>
        </w:rPr>
        <w:t xml:space="preserve">Work. </w:t>
      </w:r>
      <w:r>
        <w:t>3 days at Jeweler's Bench; tools: Jeweler's tools, Fine files, Magnifying lens.</w:t>
      </w:r>
    </w:p>
    <w:p>
      <w:pPr>
        <w:keepNext/>
      </w:pPr>
      <w:r>
        <w:rPr>
          <w:b/>
        </w:rPr>
        <w:t xml:space="preserve">Yield and value. </w:t>
      </w:r>
      <w:r>
        <w:t>1 item(s); recommended market value 844 gp.</w:t>
      </w:r>
    </w:p>
    <w:p>
      <w:r>
        <w:rPr>
          <w:color w:val="646464"/>
          <w:sz w:val="14"/>
        </w:rPr>
        <w:t>Formula ID: recipe-264 • Knowledge: established formula</w:t>
      </w:r>
    </w:p>
    <w:p>
      <w:r>
        <w:rPr>
          <w:color w:val="BEAA96"/>
          <w:sz w:val="12"/>
        </w:rPr>
        <w:t>──────────────────────────────────────────────────────</w:t>
      </w:r>
    </w:p>
    <w:p>
      <w:pPr>
        <w:keepNext/>
      </w:pPr>
      <w:r>
        <w:rPr>
          <w:b/>
          <w:color w:val="6F1D1B"/>
          <w:sz w:val="23"/>
        </w:rPr>
        <w:t>Superior Stone Earring of Metal</w:t>
      </w:r>
      <w:r>
        <w:rPr>
          <w:color w:val="5A5A5A"/>
          <w:sz w:val="16"/>
        </w:rPr>
        <w:t xml:space="preserve">  [Skill 5 • Tier 3 • DC 10 • Common]</w:t>
      </w:r>
    </w:p>
    <w:p>
      <w:pPr>
        <w:keepNext/>
      </w:pPr>
      <w:r>
        <w:rPr>
          <w:b/>
        </w:rPr>
        <w:t xml:space="preserve">Effect. </w:t>
      </w:r>
      <w:r>
        <w:t>While worn, grants +1 to one earth-related check or save. It has 1 charge; expend one to gain advantage on such a roll. Charges return at dawn.</w:t>
      </w:r>
    </w:p>
    <w:p>
      <w:pPr>
        <w:keepNext/>
      </w:pPr>
      <w:r>
        <w:rPr>
          <w:b/>
        </w:rPr>
        <w:t xml:space="preserve">Components. </w:t>
      </w:r>
      <w:r>
        <w:t>5 × Emerald; 4 × Ruby; 4 × Polishing compound; 1 × metal fragment</w:t>
      </w:r>
    </w:p>
    <w:p>
      <w:pPr>
        <w:keepNext/>
      </w:pPr>
      <w:r>
        <w:rPr>
          <w:b/>
        </w:rPr>
        <w:t xml:space="preserve">Work. </w:t>
      </w:r>
      <w:r>
        <w:t>1 hour at Jeweler's Bench; tools: Jeweler's tools, Fine files, Magnifying lens.</w:t>
      </w:r>
    </w:p>
    <w:p>
      <w:pPr>
        <w:keepNext/>
      </w:pPr>
      <w:r>
        <w:rPr>
          <w:b/>
        </w:rPr>
        <w:t xml:space="preserve">Yield and value. </w:t>
      </w:r>
      <w:r>
        <w:t>1 item(s); recommended market value 460 gp.</w:t>
      </w:r>
    </w:p>
    <w:p>
      <w:r>
        <w:rPr>
          <w:color w:val="646464"/>
          <w:sz w:val="14"/>
        </w:rPr>
        <w:t>Formula ID: recipe-246 • Knowledge: established formula</w:t>
      </w:r>
    </w:p>
    <w:p>
      <w:r>
        <w:rPr>
          <w:color w:val="BEAA96"/>
          <w:sz w:val="12"/>
        </w:rPr>
        <w:t>──────────────────────────────────────────────────────</w:t>
      </w:r>
    </w:p>
    <w:p>
      <w:pPr>
        <w:keepNext/>
      </w:pPr>
      <w:r>
        <w:rPr>
          <w:b/>
          <w:color w:val="6F1D1B"/>
          <w:sz w:val="23"/>
        </w:rPr>
        <w:t>Superior Grave Necklace of Soul</w:t>
      </w:r>
      <w:r>
        <w:rPr>
          <w:color w:val="5A5A5A"/>
          <w:sz w:val="16"/>
        </w:rPr>
        <w:t xml:space="preserve">  [Skill 6 • Tier 3 • DC 13 • Uncommon]</w:t>
      </w:r>
    </w:p>
    <w:p>
      <w:pPr>
        <w:keepNext/>
      </w:pPr>
      <w:r>
        <w:rPr>
          <w:b/>
        </w:rPr>
        <w:t xml:space="preserve">Effect. </w:t>
      </w:r>
      <w:r>
        <w:t>While worn, grants +1 to one unholy-related check or save. It has 2 charges; expend one to gain advantage on such a roll. Charges return at dawn.</w:t>
      </w:r>
    </w:p>
    <w:p>
      <w:pPr>
        <w:keepNext/>
      </w:pPr>
      <w:r>
        <w:rPr>
          <w:b/>
        </w:rPr>
        <w:t xml:space="preserve">Components. </w:t>
      </w:r>
      <w:r>
        <w:t>3 × Opal; 3 × Polishing compound; 1 × Gold; 1 × soul fragment</w:t>
      </w:r>
    </w:p>
    <w:p>
      <w:pPr>
        <w:keepNext/>
      </w:pPr>
      <w:r>
        <w:rPr>
          <w:b/>
        </w:rPr>
        <w:t xml:space="preserve">Work. </w:t>
      </w:r>
      <w:r>
        <w:t>2 days at Jeweler's Bench; tools: Jeweler's tools, Fine files, Magnifying lens.</w:t>
      </w:r>
    </w:p>
    <w:p>
      <w:pPr>
        <w:keepNext/>
      </w:pPr>
      <w:r>
        <w:rPr>
          <w:b/>
        </w:rPr>
        <w:t xml:space="preserve">Yield and value. </w:t>
      </w:r>
      <w:r>
        <w:t>1 item(s); recommended market value 644 gp.</w:t>
      </w:r>
    </w:p>
    <w:p>
      <w:r>
        <w:rPr>
          <w:color w:val="646464"/>
          <w:sz w:val="14"/>
        </w:rPr>
        <w:t>Formula ID: recipe-263 • Knowledge: established formula</w:t>
      </w:r>
    </w:p>
    <w:p>
      <w:r>
        <w:rPr>
          <w:color w:val="BEAA96"/>
          <w:sz w:val="12"/>
        </w:rPr>
        <w:t>──────────────────────────────────────────────────────</w:t>
      </w:r>
    </w:p>
    <w:p>
      <w:pPr>
        <w:keepNext/>
      </w:pPr>
      <w:r>
        <w:rPr>
          <w:b/>
          <w:color w:val="6F1D1B"/>
          <w:sz w:val="23"/>
        </w:rPr>
        <w:t>Masterwork Vital Tiara of Warrior's Heart</w:t>
      </w:r>
      <w:r>
        <w:rPr>
          <w:color w:val="5A5A5A"/>
          <w:sz w:val="16"/>
        </w:rPr>
        <w:t xml:space="preserve">  [Skill 7 • Tier 4 • DC 14 • Uncommon]</w:t>
      </w:r>
    </w:p>
    <w:p>
      <w:pPr>
        <w:keepNext/>
      </w:pPr>
      <w:r>
        <w:rPr>
          <w:b/>
        </w:rPr>
        <w:t xml:space="preserve">Effect. </w:t>
      </w:r>
      <w:r>
        <w:t>While worn, grants +1 to one vitality-related check or save. It has 2 charges; expend one to gain advantage on such a roll. Charges return at dawn.</w:t>
      </w:r>
    </w:p>
    <w:p>
      <w:pPr>
        <w:keepNext/>
      </w:pPr>
      <w:r>
        <w:rPr>
          <w:b/>
        </w:rPr>
        <w:t xml:space="preserve">Components. </w:t>
      </w:r>
      <w:r>
        <w:t>1 × Polishing compound; 4 × Opal; 1 × warrior's heart</w:t>
      </w:r>
    </w:p>
    <w:p>
      <w:pPr>
        <w:keepNext/>
      </w:pPr>
      <w:r>
        <w:rPr>
          <w:b/>
        </w:rPr>
        <w:t xml:space="preserve">Work. </w:t>
      </w:r>
      <w:r>
        <w:t>3 days at Jeweler's Bench; tools: Jeweler's tools, Fine files, Magnifying lens.</w:t>
      </w:r>
    </w:p>
    <w:p>
      <w:pPr>
        <w:keepNext/>
      </w:pPr>
      <w:r>
        <w:rPr>
          <w:b/>
        </w:rPr>
        <w:t xml:space="preserve">Yield and value. </w:t>
      </w:r>
      <w:r>
        <w:t>1 item(s); recommended market value 835 gp.</w:t>
      </w:r>
    </w:p>
    <w:p>
      <w:r>
        <w:rPr>
          <w:color w:val="646464"/>
          <w:sz w:val="14"/>
        </w:rPr>
        <w:t>Formula ID: recipe-257 • Knowledge: licensed deep-trade formula</w:t>
      </w:r>
    </w:p>
    <w:p>
      <w:r>
        <w:rPr>
          <w:color w:val="BEAA96"/>
          <w:sz w:val="12"/>
        </w:rPr>
        <w:t>──────────────────────────────────────────────────────</w:t>
      </w:r>
    </w:p>
    <w:p>
      <w:pPr>
        <w:keepNext/>
      </w:pPr>
      <w:r>
        <w:rPr>
          <w:b/>
          <w:color w:val="6F1D1B"/>
          <w:sz w:val="23"/>
        </w:rPr>
        <w:t>Masterwork Resonant Amulet of Elemental Core</w:t>
      </w:r>
      <w:r>
        <w:rPr>
          <w:color w:val="5A5A5A"/>
          <w:sz w:val="16"/>
        </w:rPr>
        <w:t xml:space="preserve">  [Skill 8 • Tier 4 • DC 14 • Uncommon]</w:t>
      </w:r>
    </w:p>
    <w:p>
      <w:pPr>
        <w:keepNext/>
      </w:pPr>
      <w:r>
        <w:rPr>
          <w:b/>
        </w:rPr>
        <w:t xml:space="preserve">Effect. </w:t>
      </w:r>
      <w:r>
        <w:t>While worn, grants +1 to one arcane-related check or save. It has 2 charges; expend one to gain advantage on such a roll. Charges return at dawn.</w:t>
      </w:r>
    </w:p>
    <w:p>
      <w:pPr>
        <w:keepNext/>
      </w:pPr>
      <w:r>
        <w:rPr>
          <w:b/>
        </w:rPr>
        <w:t xml:space="preserve">Components. </w:t>
      </w:r>
      <w:r>
        <w:t>3 × Clasp; 5 × Platinum; 5 × Opal; 4 × Gemstone; 1 × elemental core fragment</w:t>
      </w:r>
    </w:p>
    <w:p>
      <w:pPr>
        <w:keepNext/>
      </w:pPr>
      <w:r>
        <w:rPr>
          <w:b/>
        </w:rPr>
        <w:t xml:space="preserve">Work. </w:t>
      </w:r>
      <w:r>
        <w:t>3 days at Jeweler's Bench; tools: Jeweler's tools, Fine files, Magnifying lens.</w:t>
      </w:r>
    </w:p>
    <w:p>
      <w:pPr>
        <w:keepNext/>
      </w:pPr>
      <w:r>
        <w:rPr>
          <w:b/>
        </w:rPr>
        <w:t xml:space="preserve">Yield and value. </w:t>
      </w:r>
      <w:r>
        <w:t>1 item(s); recommended market value 1932 gp.</w:t>
      </w:r>
    </w:p>
    <w:p>
      <w:r>
        <w:rPr>
          <w:color w:val="646464"/>
          <w:sz w:val="14"/>
        </w:rPr>
        <w:t>Formula ID: recipe-262 • Knowledge: licensed deep-trade formula</w:t>
      </w:r>
    </w:p>
    <w:p>
      <w:r>
        <w:rPr>
          <w:color w:val="BEAA96"/>
          <w:sz w:val="12"/>
        </w:rPr>
        <w:t>──────────────────────────────────────────────────────</w:t>
      </w:r>
    </w:p>
    <w:p>
      <w:pPr>
        <w:keepNext/>
      </w:pPr>
      <w:r>
        <w:rPr>
          <w:b/>
          <w:color w:val="6F1D1B"/>
          <w:sz w:val="23"/>
        </w:rPr>
        <w:t>Masterwork Storm Tiara of Blue Dragon Bone</w:t>
      </w:r>
      <w:r>
        <w:rPr>
          <w:color w:val="5A5A5A"/>
          <w:sz w:val="16"/>
        </w:rPr>
        <w:t xml:space="preserve">  [Skill 8 • Tier 4 • DC 15 • Uncommon]</w:t>
      </w:r>
    </w:p>
    <w:p>
      <w:pPr>
        <w:keepNext/>
      </w:pPr>
      <w:r>
        <w:rPr>
          <w:b/>
        </w:rPr>
        <w:t xml:space="preserve">Effect. </w:t>
      </w:r>
      <w:r>
        <w:t>While worn, grants +1 to one lightning-related check or save. It has 2 charges; expend one to gain advantage on such a roll. Charges return at dawn.</w:t>
      </w:r>
    </w:p>
    <w:p>
      <w:pPr>
        <w:keepNext/>
      </w:pPr>
      <w:r>
        <w:rPr>
          <w:b/>
        </w:rPr>
        <w:t xml:space="preserve">Components. </w:t>
      </w:r>
      <w:r>
        <w:t>4 × Sapphire; 2 × Chain; 1 × blue dragon bone</w:t>
      </w:r>
    </w:p>
    <w:p>
      <w:pPr>
        <w:keepNext/>
      </w:pPr>
      <w:r>
        <w:rPr>
          <w:b/>
        </w:rPr>
        <w:t xml:space="preserve">Work. </w:t>
      </w:r>
      <w:r>
        <w:t>3 days at Jeweler's Bench; tools: Jeweler's tools, Fine files, Magnifying lens.</w:t>
      </w:r>
    </w:p>
    <w:p>
      <w:pPr>
        <w:keepNext/>
      </w:pPr>
      <w:r>
        <w:rPr>
          <w:b/>
        </w:rPr>
        <w:t xml:space="preserve">Yield and value. </w:t>
      </w:r>
      <w:r>
        <w:t>1 item(s); recommended market value 838 gp.</w:t>
      </w:r>
    </w:p>
    <w:p>
      <w:r>
        <w:rPr>
          <w:color w:val="646464"/>
          <w:sz w:val="14"/>
        </w:rPr>
        <w:t>Formula ID: recipe-256 • Knowledge: licensed deep-trade formula</w:t>
      </w:r>
    </w:p>
    <w:p>
      <w:r>
        <w:rPr>
          <w:color w:val="BEAA96"/>
          <w:sz w:val="12"/>
        </w:rPr>
        <w:t>──────────────────────────────────────────────────────</w:t>
      </w:r>
    </w:p>
    <w:p>
      <w:pPr>
        <w:keepNext/>
      </w:pPr>
      <w:r>
        <w:rPr>
          <w:b/>
          <w:color w:val="6F1D1B"/>
          <w:sz w:val="23"/>
        </w:rPr>
        <w:t>Masterwork Veiled Crown of Black Dragon Talon</w:t>
      </w:r>
      <w:r>
        <w:rPr>
          <w:color w:val="5A5A5A"/>
          <w:sz w:val="16"/>
        </w:rPr>
        <w:t xml:space="preserve">  [Skill 8 • Tier 4 • DC 14 • Uncommon]</w:t>
      </w:r>
    </w:p>
    <w:p>
      <w:pPr>
        <w:keepNext/>
      </w:pPr>
      <w:r>
        <w:rPr>
          <w:b/>
        </w:rPr>
        <w:t xml:space="preserve">Effect. </w:t>
      </w:r>
      <w:r>
        <w:t>While worn, grants +1 to one stealth-related check or save. It has 2 charges; expend one to gain advantage on such a roll. Charges return at dawn.</w:t>
      </w:r>
    </w:p>
    <w:p>
      <w:pPr>
        <w:keepNext/>
      </w:pPr>
      <w:r>
        <w:rPr>
          <w:b/>
        </w:rPr>
        <w:t xml:space="preserve">Components. </w:t>
      </w:r>
      <w:r>
        <w:t>3 × Gemstone; 4 × Opal; 5 × Chain; 5 × Ruby; 1 × black dragon talon</w:t>
      </w:r>
    </w:p>
    <w:p>
      <w:pPr>
        <w:keepNext/>
      </w:pPr>
      <w:r>
        <w:rPr>
          <w:b/>
        </w:rPr>
        <w:t xml:space="preserve">Work. </w:t>
      </w:r>
      <w:r>
        <w:t>3 days at Jeweler's Bench; tools: Jeweler's tools, Fine files, Magnifying lens.</w:t>
      </w:r>
    </w:p>
    <w:p>
      <w:pPr>
        <w:keepNext/>
      </w:pPr>
      <w:r>
        <w:rPr>
          <w:b/>
        </w:rPr>
        <w:t xml:space="preserve">Yield and value. </w:t>
      </w:r>
      <w:r>
        <w:t>1 item(s); recommended market value 1854 gp.</w:t>
      </w:r>
    </w:p>
    <w:p>
      <w:r>
        <w:rPr>
          <w:color w:val="646464"/>
          <w:sz w:val="14"/>
        </w:rPr>
        <w:t>Formula ID: recipe-259 • Knowledge: licensed deep-trade formula</w:t>
      </w:r>
    </w:p>
    <w:p>
      <w:r>
        <w:rPr>
          <w:color w:val="BEAA96"/>
          <w:sz w:val="12"/>
        </w:rPr>
        <w:t>──────────────────────────────────────────────────────</w:t>
      </w:r>
    </w:p>
    <w:p>
      <w:pPr>
        <w:keepNext/>
      </w:pPr>
      <w:r>
        <w:rPr>
          <w:b/>
          <w:color w:val="6F1D1B"/>
          <w:sz w:val="23"/>
        </w:rPr>
        <w:t>Exalted Ember Earring of Fire Bone</w:t>
      </w:r>
      <w:r>
        <w:rPr>
          <w:color w:val="5A5A5A"/>
          <w:sz w:val="16"/>
        </w:rPr>
        <w:t xml:space="preserve">  [Skill 9 • Tier 5 • DC 13 • Uncommon]</w:t>
      </w:r>
    </w:p>
    <w:p>
      <w:pPr>
        <w:keepNext/>
      </w:pPr>
      <w:r>
        <w:rPr>
          <w:b/>
        </w:rPr>
        <w:t xml:space="preserve">Effect. </w:t>
      </w:r>
      <w:r>
        <w:t>While worn, grants +1 to one fire-related check or save. It has 2 charges; expend one to gain advantage on such a roll. Charges return at dawn.</w:t>
      </w:r>
    </w:p>
    <w:p>
      <w:pPr>
        <w:keepNext/>
      </w:pPr>
      <w:r>
        <w:rPr>
          <w:b/>
        </w:rPr>
        <w:t xml:space="preserve">Components. </w:t>
      </w:r>
      <w:r>
        <w:t>1 × Clasp; 3 × Silver; 5 × Ruby; 1 × Fire bone shard</w:t>
      </w:r>
    </w:p>
    <w:p>
      <w:pPr>
        <w:keepNext/>
      </w:pPr>
      <w:r>
        <w:rPr>
          <w:b/>
        </w:rPr>
        <w:t xml:space="preserve">Work. </w:t>
      </w:r>
      <w:r>
        <w:t>1 day at Jeweler's Bench; tools: Jeweler's tools, Fine files, Magnifying lens.</w:t>
      </w:r>
    </w:p>
    <w:p>
      <w:pPr>
        <w:keepNext/>
      </w:pPr>
      <w:r>
        <w:rPr>
          <w:b/>
        </w:rPr>
        <w:t xml:space="preserve">Yield and value. </w:t>
      </w:r>
      <w:r>
        <w:t>1 item(s); recommended market value 2527 gp.</w:t>
      </w:r>
    </w:p>
    <w:p>
      <w:r>
        <w:rPr>
          <w:color w:val="646464"/>
          <w:sz w:val="14"/>
        </w:rPr>
        <w:t>Formula ID: recipe-258 • Knowledge: licensed deep-trade formula</w:t>
      </w:r>
    </w:p>
    <w:p>
      <w:r>
        <w:rPr>
          <w:color w:val="BEAA96"/>
          <w:sz w:val="12"/>
        </w:rPr>
        <w:t>──────────────────────────────────────────────────────</w:t>
      </w:r>
    </w:p>
    <w:p>
      <w:pPr>
        <w:keepNext/>
      </w:pPr>
      <w:r>
        <w:rPr>
          <w:b/>
          <w:color w:val="6F1D1B"/>
          <w:sz w:val="23"/>
        </w:rPr>
        <w:t>Exalted Mighty Tiara of Horse Claw</w:t>
      </w:r>
      <w:r>
        <w:rPr>
          <w:color w:val="5A5A5A"/>
          <w:sz w:val="16"/>
        </w:rPr>
        <w:t xml:space="preserve">  [Skill 9 • Tier 5 • DC 13 • Uncommon]</w:t>
      </w:r>
    </w:p>
    <w:p>
      <w:pPr>
        <w:keepNext/>
      </w:pPr>
      <w:r>
        <w:rPr>
          <w:b/>
        </w:rPr>
        <w:t xml:space="preserve">Effect. </w:t>
      </w:r>
      <w:r>
        <w:t>While worn, grants +1 to one strength-related check or save. It has 2 charges; expend one to gain advantage on such a roll. Charges return at dawn.</w:t>
      </w:r>
    </w:p>
    <w:p>
      <w:pPr>
        <w:keepNext/>
      </w:pPr>
      <w:r>
        <w:rPr>
          <w:b/>
        </w:rPr>
        <w:t xml:space="preserve">Components. </w:t>
      </w:r>
      <w:r>
        <w:t>5 × Setting; 1 × Silver; 1 × Horse claw</w:t>
      </w:r>
    </w:p>
    <w:p>
      <w:pPr>
        <w:keepNext/>
      </w:pPr>
      <w:r>
        <w:rPr>
          <w:b/>
        </w:rPr>
        <w:t xml:space="preserve">Work. </w:t>
      </w:r>
      <w:r>
        <w:t>1 day at Jeweler's Bench; tools: Jeweler's tools, Fine files, Magnifying lens.</w:t>
      </w:r>
    </w:p>
    <w:p>
      <w:pPr>
        <w:keepNext/>
      </w:pPr>
      <w:r>
        <w:rPr>
          <w:b/>
        </w:rPr>
        <w:t xml:space="preserve">Yield and value. </w:t>
      </w:r>
      <w:r>
        <w:t>1 item(s); recommended market value 1710 gp.</w:t>
      </w:r>
    </w:p>
    <w:p>
      <w:r>
        <w:rPr>
          <w:color w:val="646464"/>
          <w:sz w:val="14"/>
        </w:rPr>
        <w:t>Formula ID: recipe-260 • Knowledge: licensed deep-trade formula</w:t>
      </w:r>
    </w:p>
    <w:p>
      <w:r>
        <w:rPr>
          <w:color w:val="BEAA96"/>
          <w:sz w:val="12"/>
        </w:rPr>
        <w:t>──────────────────────────────────────────────────────</w:t>
      </w:r>
    </w:p>
    <w:p>
      <w:pPr>
        <w:keepNext/>
      </w:pPr>
      <w:r>
        <w:rPr>
          <w:b/>
          <w:color w:val="6F1D1B"/>
          <w:sz w:val="23"/>
        </w:rPr>
        <w:t>Exalted Venom Ring of Spore Pod</w:t>
      </w:r>
      <w:r>
        <w:rPr>
          <w:color w:val="5A5A5A"/>
          <w:sz w:val="16"/>
        </w:rPr>
        <w:t xml:space="preserve">  [Skill 9 • Tier 5 • DC 17 • Uncommon]</w:t>
      </w:r>
    </w:p>
    <w:p>
      <w:pPr>
        <w:keepNext/>
      </w:pPr>
      <w:r>
        <w:rPr>
          <w:b/>
        </w:rPr>
        <w:t xml:space="preserve">Effect. </w:t>
      </w:r>
      <w:r>
        <w:t>While worn, grants +1 to one poison-related check or save. It has 2 charges; expend one to gain advantage on such a roll. Charges return at dawn.</w:t>
      </w:r>
    </w:p>
    <w:p>
      <w:pPr>
        <w:keepNext/>
      </w:pPr>
      <w:r>
        <w:rPr>
          <w:b/>
        </w:rPr>
        <w:t xml:space="preserve">Components. </w:t>
      </w:r>
      <w:r>
        <w:t>5 × Ruby; 3 × Sapphire; 5 × Gemstone; 1 × spore pod</w:t>
      </w:r>
    </w:p>
    <w:p>
      <w:pPr>
        <w:keepNext/>
      </w:pPr>
      <w:r>
        <w:rPr>
          <w:b/>
        </w:rPr>
        <w:t xml:space="preserve">Work. </w:t>
      </w:r>
      <w:r>
        <w:t>1 day at Jeweler's Bench; tools: Jeweler's tools, Fine files, Magnifying lens.</w:t>
      </w:r>
    </w:p>
    <w:p>
      <w:pPr>
        <w:keepNext/>
      </w:pPr>
      <w:r>
        <w:rPr>
          <w:b/>
        </w:rPr>
        <w:t xml:space="preserve">Yield and value. </w:t>
      </w:r>
      <w:r>
        <w:t>1 item(s); recommended market value 3601 gp.</w:t>
      </w:r>
    </w:p>
    <w:p>
      <w:r>
        <w:rPr>
          <w:color w:val="646464"/>
          <w:sz w:val="14"/>
        </w:rPr>
        <w:t>Formula ID: recipe-261 • Knowledge: licensed deep-trade formula</w:t>
      </w:r>
    </w:p>
    <w:p>
      <w:r>
        <w:rPr>
          <w:color w:val="BEAA96"/>
          <w:sz w:val="12"/>
        </w:rPr>
        <w:t>──────────────────────────────────────────────────────</w:t>
      </w:r>
    </w:p>
    <w:p>
      <w:pPr>
        <w:keepNext/>
      </w:pPr>
      <w:r>
        <w:rPr>
          <w:b/>
          <w:color w:val="6F1D1B"/>
          <w:sz w:val="23"/>
        </w:rPr>
        <w:t>Exalted Ember Gem of Refined Fire Core</w:t>
      </w:r>
      <w:r>
        <w:rPr>
          <w:color w:val="5A5A5A"/>
          <w:sz w:val="16"/>
        </w:rPr>
        <w:t xml:space="preserve">  [Skill 10 • Tier 5 • DC 19 • Rare]</w:t>
      </w:r>
    </w:p>
    <w:p>
      <w:pPr>
        <w:keepNext/>
      </w:pPr>
      <w:r>
        <w:rPr>
          <w:b/>
        </w:rPr>
        <w:t xml:space="preserve">Effect. </w:t>
      </w:r>
      <w:r>
        <w:t>While worn, grants +2 to one fire-related check or save. It has 3 charges; expend one to gain advantage on such a roll. Charges return at dawn.</w:t>
      </w:r>
    </w:p>
    <w:p>
      <w:pPr>
        <w:keepNext/>
      </w:pPr>
      <w:r>
        <w:rPr>
          <w:b/>
        </w:rPr>
        <w:t xml:space="preserve">Components. </w:t>
      </w:r>
      <w:r>
        <w:t>4 × Opal; 4 × Platinum; 2 × Sapphire; 4 × Silver; 1 × refined fire core</w:t>
      </w:r>
    </w:p>
    <w:p>
      <w:pPr>
        <w:keepNext/>
      </w:pPr>
      <w:r>
        <w:rPr>
          <w:b/>
        </w:rPr>
        <w:t xml:space="preserve">Work. </w:t>
      </w:r>
      <w:r>
        <w:t>10 days at Jeweler's Bench; tools: Jeweler's tools, Fine files, Magnifying lens.</w:t>
      </w:r>
    </w:p>
    <w:p>
      <w:pPr>
        <w:keepNext/>
      </w:pPr>
      <w:r>
        <w:rPr>
          <w:b/>
        </w:rPr>
        <w:t xml:space="preserve">Yield and value. </w:t>
      </w:r>
      <w:r>
        <w:t>1 item(s); recommended market value 4507 gp.</w:t>
      </w:r>
    </w:p>
    <w:p>
      <w:r>
        <w:rPr>
          <w:color w:val="646464"/>
          <w:sz w:val="14"/>
        </w:rPr>
        <w:t>Formula ID: recipe-268 • Knowledge: licensed deep-trade formula</w:t>
      </w:r>
    </w:p>
    <w:p>
      <w:r>
        <w:rPr>
          <w:color w:val="BEAA96"/>
          <w:sz w:val="12"/>
        </w:rPr>
        <w:t>──────────────────────────────────────────────────────</w:t>
      </w:r>
    </w:p>
    <w:p>
      <w:pPr>
        <w:keepNext/>
      </w:pPr>
      <w:r>
        <w:rPr>
          <w:b/>
          <w:color w:val="6F1D1B"/>
          <w:sz w:val="23"/>
        </w:rPr>
        <w:t>Exalted Venom Tiara of Spore Pod</w:t>
      </w:r>
      <w:r>
        <w:rPr>
          <w:color w:val="5A5A5A"/>
          <w:sz w:val="16"/>
        </w:rPr>
        <w:t xml:space="preserve">  [Skill 10 • Tier 5 • DC 20 • Rare]</w:t>
      </w:r>
    </w:p>
    <w:p>
      <w:pPr>
        <w:keepNext/>
      </w:pPr>
      <w:r>
        <w:rPr>
          <w:b/>
        </w:rPr>
        <w:t xml:space="preserve">Effect. </w:t>
      </w:r>
      <w:r>
        <w:t>While worn, grants +2 to one poison-related check or save. It has 3 charges; expend one to gain advantage on such a roll. Charges return at dawn.</w:t>
      </w:r>
    </w:p>
    <w:p>
      <w:pPr>
        <w:keepNext/>
      </w:pPr>
      <w:r>
        <w:rPr>
          <w:b/>
        </w:rPr>
        <w:t xml:space="preserve">Components. </w:t>
      </w:r>
      <w:r>
        <w:t>2 × Clasp; 4 × Chain; 1 × Sapphire; 5 × Silver; 1 × spore pod</w:t>
      </w:r>
    </w:p>
    <w:p>
      <w:pPr>
        <w:keepNext/>
      </w:pPr>
      <w:r>
        <w:rPr>
          <w:b/>
        </w:rPr>
        <w:t xml:space="preserve">Work. </w:t>
      </w:r>
      <w:r>
        <w:t>2 weeks at Jeweler's Bench; tools: Jeweler's tools, Fine files, Magnifying lens.</w:t>
      </w:r>
    </w:p>
    <w:p>
      <w:pPr>
        <w:keepNext/>
      </w:pPr>
      <w:r>
        <w:rPr>
          <w:b/>
        </w:rPr>
        <w:t xml:space="preserve">Yield and value. </w:t>
      </w:r>
      <w:r>
        <w:t>1 item(s); recommended market value 3695 gp.</w:t>
      </w:r>
    </w:p>
    <w:p>
      <w:r>
        <w:rPr>
          <w:color w:val="646464"/>
          <w:sz w:val="14"/>
        </w:rPr>
        <w:t>Formula ID: recipe-265 • Knowledge: licensed deep-trade formula</w:t>
      </w:r>
    </w:p>
    <w:p>
      <w:r>
        <w:rPr>
          <w:color w:val="BEAA96"/>
          <w:sz w:val="12"/>
        </w:rPr>
        <w:t>──────────────────────────────────────────────────────</w:t>
      </w:r>
    </w:p>
    <w:p>
      <w:pPr>
        <w:pStyle w:val="Heading1"/>
      </w:pPr>
      <w:r>
        <w:t>Leatherworking</w:t>
      </w:r>
    </w:p>
    <w:p>
      <w:r>
        <w:t>Armor, packs, quivers, boots, harnesses, and treated hides or scales.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Dexterity</w:t>
            </w:r>
          </w:p>
        </w:tc>
      </w:tr>
      <w:tr>
        <w:tc>
          <w:tcPr>
            <w:tcW w:type="dxa" w:w="5141"/>
          </w:tcPr>
          <w:p>
            <w:r>
              <w:t>Primary station</w:t>
            </w:r>
          </w:p>
        </w:tc>
        <w:tc>
          <w:tcPr>
            <w:tcW w:type="dxa" w:w="5141"/>
          </w:tcPr>
          <w:p>
            <w:r>
              <w:t>Tannery Bench</w:t>
            </w:r>
          </w:p>
        </w:tc>
      </w:tr>
      <w:tr>
        <w:tc>
          <w:tcPr>
            <w:tcW w:type="dxa" w:w="5141"/>
          </w:tcPr>
          <w:p>
            <w:r>
              <w:t>Required tools</w:t>
            </w:r>
          </w:p>
        </w:tc>
        <w:tc>
          <w:tcPr>
            <w:tcW w:type="dxa" w:w="5141"/>
          </w:tcPr>
          <w:p>
            <w:r>
              <w:t>Leatherworker's tools, Awl, Cutting knife</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hide, scale, bone, fiber, misc</w:t>
            </w:r>
          </w:p>
        </w:tc>
      </w:tr>
    </w:tbl>
    <w:p>
      <w:pPr>
        <w:pStyle w:val="Heading2"/>
      </w:pPr>
      <w:r>
        <w:t>Established Leatherworking Formulas</w:t>
      </w:r>
    </w:p>
    <w:p>
      <w:pPr>
        <w:keepNext/>
      </w:pPr>
      <w:r>
        <w:rPr>
          <w:b/>
          <w:color w:val="6F1D1B"/>
          <w:sz w:val="23"/>
        </w:rPr>
        <w:t>Field Veiled Gloves</w:t>
      </w:r>
      <w:r>
        <w:rPr>
          <w:color w:val="5A5A5A"/>
          <w:sz w:val="16"/>
        </w:rPr>
        <w:t xml:space="preserve">  [Skill 1 • Tier 1 • DC 10 • Common]</w:t>
      </w:r>
    </w:p>
    <w:p>
      <w:pPr>
        <w:keepNext/>
      </w:pPr>
      <w:r>
        <w:rPr>
          <w:b/>
        </w:rPr>
        <w:t xml:space="preserve">Effect. </w:t>
      </w:r>
      <w:r>
        <w:t>Creates fitted gloves granting +1 to a related mobility or handling check.</w:t>
      </w:r>
    </w:p>
    <w:p>
      <w:pPr>
        <w:keepNext/>
      </w:pPr>
      <w:r>
        <w:rPr>
          <w:b/>
        </w:rPr>
        <w:t xml:space="preserve">Components. </w:t>
      </w:r>
      <w:r>
        <w:t>3 × Padding; 1 × black dragon scale</w:t>
      </w:r>
    </w:p>
    <w:p>
      <w:pPr>
        <w:keepNext/>
      </w:pPr>
      <w:r>
        <w:rPr>
          <w:b/>
        </w:rPr>
        <w:t xml:space="preserve">Work. </w:t>
      </w:r>
      <w:r>
        <w:t>8 hours at Tannery Bench; tools: Leatherworker's tools, Awl, Cutting knife.</w:t>
      </w:r>
    </w:p>
    <w:p>
      <w:pPr>
        <w:keepNext/>
      </w:pPr>
      <w:r>
        <w:rPr>
          <w:b/>
        </w:rPr>
        <w:t xml:space="preserve">Yield and value. </w:t>
      </w:r>
      <w:r>
        <w:t>3 item(s); recommended market value 56 gp.</w:t>
      </w:r>
    </w:p>
    <w:p>
      <w:r>
        <w:rPr>
          <w:color w:val="646464"/>
          <w:sz w:val="14"/>
        </w:rPr>
        <w:t>Formula ID: recipe-294 • Knowledge: established formula</w:t>
      </w:r>
    </w:p>
    <w:p>
      <w:r>
        <w:rPr>
          <w:color w:val="BEAA96"/>
          <w:sz w:val="12"/>
        </w:rPr>
        <w:t>──────────────────────────────────────────────────────</w:t>
      </w:r>
    </w:p>
    <w:p>
      <w:pPr>
        <w:keepNext/>
      </w:pPr>
      <w:r>
        <w:rPr>
          <w:b/>
          <w:color w:val="6F1D1B"/>
          <w:sz w:val="23"/>
        </w:rPr>
        <w:t>Field Venom Armor</w:t>
      </w:r>
      <w:r>
        <w:rPr>
          <w:color w:val="5A5A5A"/>
          <w:sz w:val="16"/>
        </w:rPr>
        <w:t xml:space="preserve">  [Skill 1 • Tier 1 • DC 11 • Common]</w:t>
      </w:r>
    </w:p>
    <w:p>
      <w:pPr>
        <w:keepNext/>
      </w:pPr>
      <w:r>
        <w:rPr>
          <w:b/>
        </w:rPr>
        <w:t xml:space="preserve">Effect. </w:t>
      </w:r>
      <w:r>
        <w:t>Creates fitted armor granting +1 to a related mobility or handling check.</w:t>
      </w:r>
    </w:p>
    <w:p>
      <w:pPr>
        <w:keepNext/>
      </w:pPr>
      <w:r>
        <w:rPr>
          <w:b/>
        </w:rPr>
        <w:t xml:space="preserve">Components. </w:t>
      </w:r>
      <w:r>
        <w:t>3 × Reinforced stitching; 5 × Cured leather; 1 × green dragon scale</w:t>
      </w:r>
    </w:p>
    <w:p>
      <w:pPr>
        <w:keepNext/>
      </w:pPr>
      <w:r>
        <w:rPr>
          <w:b/>
        </w:rPr>
        <w:t xml:space="preserve">Work. </w:t>
      </w:r>
      <w:r>
        <w:t>8 hours at Tannery Bench; tools: Leatherworker's tools, Awl, Cutting knife.</w:t>
      </w:r>
    </w:p>
    <w:p>
      <w:pPr>
        <w:keepNext/>
      </w:pPr>
      <w:r>
        <w:rPr>
          <w:b/>
        </w:rPr>
        <w:t xml:space="preserve">Yield and value. </w:t>
      </w:r>
      <w:r>
        <w:t>1 item(s); recommended market value 52 gp.</w:t>
      </w:r>
    </w:p>
    <w:p>
      <w:r>
        <w:rPr>
          <w:color w:val="646464"/>
          <w:sz w:val="14"/>
        </w:rPr>
        <w:t>Formula ID: recipe-289 • Knowledge: established formula</w:t>
      </w:r>
    </w:p>
    <w:p>
      <w:r>
        <w:rPr>
          <w:color w:val="BEAA96"/>
          <w:sz w:val="12"/>
        </w:rPr>
        <w:t>──────────────────────────────────────────────────────</w:t>
      </w:r>
    </w:p>
    <w:p>
      <w:pPr>
        <w:keepNext/>
      </w:pPr>
      <w:r>
        <w:rPr>
          <w:b/>
          <w:color w:val="6F1D1B"/>
          <w:sz w:val="23"/>
        </w:rPr>
        <w:t>Field Grave Backpack</w:t>
      </w:r>
      <w:r>
        <w:rPr>
          <w:color w:val="5A5A5A"/>
          <w:sz w:val="16"/>
        </w:rPr>
        <w:t xml:space="preserve">  [Skill 2 • Tier 1 • DC 12 • Common]</w:t>
      </w:r>
    </w:p>
    <w:p>
      <w:pPr>
        <w:keepNext/>
      </w:pPr>
      <w:r>
        <w:rPr>
          <w:b/>
        </w:rPr>
        <w:t xml:space="preserve">Effect. </w:t>
      </w:r>
      <w:r>
        <w:t>Creates a reinforced backpack carrying 10 pounds without counting against normal encumbrance; grants +1 to checks to secure or retrieve its contents.</w:t>
      </w:r>
    </w:p>
    <w:p>
      <w:pPr>
        <w:keepNext/>
      </w:pPr>
      <w:r>
        <w:rPr>
          <w:b/>
        </w:rPr>
        <w:t xml:space="preserve">Components. </w:t>
      </w:r>
      <w:r>
        <w:t>4 × Leather strips; 1 × demonic talon</w:t>
      </w:r>
    </w:p>
    <w:p>
      <w:pPr>
        <w:keepNext/>
      </w:pPr>
      <w:r>
        <w:rPr>
          <w:b/>
        </w:rPr>
        <w:t xml:space="preserve">Work. </w:t>
      </w:r>
      <w:r>
        <w:t>1 hour at Tannery Bench; tools: Leatherworker's tools, Awl, Cutting knife.</w:t>
      </w:r>
    </w:p>
    <w:p>
      <w:pPr>
        <w:keepNext/>
      </w:pPr>
      <w:r>
        <w:rPr>
          <w:b/>
        </w:rPr>
        <w:t xml:space="preserve">Yield and value. </w:t>
      </w:r>
      <w:r>
        <w:t>1 item(s); recommended market value 407 gp.</w:t>
      </w:r>
    </w:p>
    <w:p>
      <w:r>
        <w:rPr>
          <w:color w:val="646464"/>
          <w:sz w:val="14"/>
        </w:rPr>
        <w:t>Formula ID: recipe-293 • Knowledge: established formula</w:t>
      </w:r>
    </w:p>
    <w:p>
      <w:r>
        <w:rPr>
          <w:color w:val="BEAA96"/>
          <w:sz w:val="12"/>
        </w:rPr>
        <w:t>──────────────────────────────────────────────────────</w:t>
      </w:r>
    </w:p>
    <w:p>
      <w:pPr>
        <w:keepNext/>
      </w:pPr>
      <w:r>
        <w:rPr>
          <w:b/>
          <w:color w:val="6F1D1B"/>
          <w:sz w:val="23"/>
        </w:rPr>
        <w:t>Field Resonant Backpack</w:t>
      </w:r>
      <w:r>
        <w:rPr>
          <w:color w:val="5A5A5A"/>
          <w:sz w:val="16"/>
        </w:rPr>
        <w:t xml:space="preserve">  [Skill 2 • Tier 1 • DC 8 • Common]</w:t>
      </w:r>
    </w:p>
    <w:p>
      <w:pPr>
        <w:keepNext/>
      </w:pPr>
      <w:r>
        <w:rPr>
          <w:b/>
        </w:rPr>
        <w:t xml:space="preserve">Effect. </w:t>
      </w:r>
      <w:r>
        <w:t>Creates a reinforced backpack carrying 10 pounds without counting against normal encumbrance; grants +1 to checks to secure or retrieve its contents.</w:t>
      </w:r>
    </w:p>
    <w:p>
      <w:pPr>
        <w:keepNext/>
      </w:pPr>
      <w:r>
        <w:rPr>
          <w:b/>
        </w:rPr>
        <w:t xml:space="preserve">Components. </w:t>
      </w:r>
      <w:r>
        <w:t>3 × Cured leather; 2 × Rivets; 2 × Lining; 1 × arcane wire</w:t>
      </w:r>
    </w:p>
    <w:p>
      <w:pPr>
        <w:keepNext/>
      </w:pPr>
      <w:r>
        <w:rPr>
          <w:b/>
        </w:rPr>
        <w:t xml:space="preserve">Work. </w:t>
      </w:r>
      <w:r>
        <w:t>8 hours at Tannery Bench; tools: Leatherworker's tools, Awl, Cutting knife.</w:t>
      </w:r>
    </w:p>
    <w:p>
      <w:pPr>
        <w:keepNext/>
      </w:pPr>
      <w:r>
        <w:rPr>
          <w:b/>
        </w:rPr>
        <w:t xml:space="preserve">Yield and value. </w:t>
      </w:r>
      <w:r>
        <w:t>1 item(s); recommended market value 63 gp.</w:t>
      </w:r>
    </w:p>
    <w:p>
      <w:r>
        <w:rPr>
          <w:color w:val="646464"/>
          <w:sz w:val="14"/>
        </w:rPr>
        <w:t>Formula ID: recipe-286 • Knowledge: established formula</w:t>
      </w:r>
    </w:p>
    <w:p>
      <w:r>
        <w:rPr>
          <w:color w:val="BEAA96"/>
          <w:sz w:val="12"/>
        </w:rPr>
        <w:t>──────────────────────────────────────────────────────</w:t>
      </w:r>
    </w:p>
    <w:p>
      <w:pPr>
        <w:keepNext/>
      </w:pPr>
      <w:r>
        <w:rPr>
          <w:b/>
          <w:color w:val="6F1D1B"/>
          <w:sz w:val="23"/>
        </w:rPr>
        <w:t>Refined Caustic Quiver</w:t>
      </w:r>
      <w:r>
        <w:rPr>
          <w:color w:val="5A5A5A"/>
          <w:sz w:val="16"/>
        </w:rPr>
        <w:t xml:space="preserve">  [Skill 3 • Tier 2 • DC 10 • Common]</w:t>
      </w:r>
    </w:p>
    <w:p>
      <w:pPr>
        <w:keepNext/>
      </w:pPr>
      <w:r>
        <w:rPr>
          <w:b/>
        </w:rPr>
        <w:t xml:space="preserve">Effect. </w:t>
      </w:r>
      <w:r>
        <w:t>Creates a reinforced quiver carrying 10 pounds without counting against normal encumbrance; grants +1 to checks to secure or retrieve its contents.</w:t>
      </w:r>
    </w:p>
    <w:p>
      <w:pPr>
        <w:keepNext/>
      </w:pPr>
      <w:r>
        <w:rPr>
          <w:b/>
        </w:rPr>
        <w:t xml:space="preserve">Components. </w:t>
      </w:r>
      <w:r>
        <w:t>5 × Buckles; 4 × Tanned hide; 1 × black dragon scale</w:t>
      </w:r>
    </w:p>
    <w:p>
      <w:pPr>
        <w:keepNext/>
      </w:pPr>
      <w:r>
        <w:rPr>
          <w:b/>
        </w:rPr>
        <w:t xml:space="preserve">Work. </w:t>
      </w:r>
      <w:r>
        <w:t>1 hour at Tannery Bench; tools: Leatherworker's tools, Awl, Cutting knife.</w:t>
      </w:r>
    </w:p>
    <w:p>
      <w:pPr>
        <w:keepNext/>
      </w:pPr>
      <w:r>
        <w:rPr>
          <w:b/>
        </w:rPr>
        <w:t xml:space="preserve">Yield and value. </w:t>
      </w:r>
      <w:r>
        <w:t>2 item(s); recommended market value 110 gp.</w:t>
      </w:r>
    </w:p>
    <w:p>
      <w:r>
        <w:rPr>
          <w:color w:val="646464"/>
          <w:sz w:val="14"/>
        </w:rPr>
        <w:t>Formula ID: recipe-292 • Knowledge: established formula</w:t>
      </w:r>
    </w:p>
    <w:p>
      <w:r>
        <w:rPr>
          <w:color w:val="BEAA96"/>
          <w:sz w:val="12"/>
        </w:rPr>
        <w:t>──────────────────────────────────────────────────────</w:t>
      </w:r>
    </w:p>
    <w:p>
      <w:pPr>
        <w:keepNext/>
      </w:pPr>
      <w:r>
        <w:rPr>
          <w:b/>
          <w:color w:val="6F1D1B"/>
          <w:sz w:val="23"/>
        </w:rPr>
        <w:t>Refined Frost Belt</w:t>
      </w:r>
      <w:r>
        <w:rPr>
          <w:color w:val="5A5A5A"/>
          <w:sz w:val="16"/>
        </w:rPr>
        <w:t xml:space="preserve">  [Skill 3 • Tier 2 • DC 10 • Common]</w:t>
      </w:r>
    </w:p>
    <w:p>
      <w:pPr>
        <w:keepNext/>
      </w:pPr>
      <w:r>
        <w:rPr>
          <w:b/>
        </w:rPr>
        <w:t xml:space="preserve">Effect. </w:t>
      </w:r>
      <w:r>
        <w:t>Creates a reinforced belt carrying 10 pounds without counting against normal encumbrance; grants +1 to checks to secure or retrieve its contents.</w:t>
      </w:r>
    </w:p>
    <w:p>
      <w:pPr>
        <w:keepNext/>
      </w:pPr>
      <w:r>
        <w:rPr>
          <w:b/>
        </w:rPr>
        <w:t xml:space="preserve">Components. </w:t>
      </w:r>
      <w:r>
        <w:t>4 × Waterproofing oil; 5 × Lining; 3 × Reinforced stitching; 1 × Triceratops pelt</w:t>
      </w:r>
    </w:p>
    <w:p>
      <w:pPr>
        <w:keepNext/>
      </w:pPr>
      <w:r>
        <w:rPr>
          <w:b/>
        </w:rPr>
        <w:t xml:space="preserve">Work. </w:t>
      </w:r>
      <w:r>
        <w:t>4 hours at Tannery Bench; tools: Leatherworker's tools, Awl, Cutting knife.</w:t>
      </w:r>
    </w:p>
    <w:p>
      <w:pPr>
        <w:keepNext/>
      </w:pPr>
      <w:r>
        <w:rPr>
          <w:b/>
        </w:rPr>
        <w:t xml:space="preserve">Yield and value. </w:t>
      </w:r>
      <w:r>
        <w:t>2 item(s); recommended market value 154 gp.</w:t>
      </w:r>
    </w:p>
    <w:p>
      <w:r>
        <w:rPr>
          <w:color w:val="646464"/>
          <w:sz w:val="14"/>
        </w:rPr>
        <w:t>Formula ID: recipe-291 • Knowledge: established formula</w:t>
      </w:r>
    </w:p>
    <w:p>
      <w:r>
        <w:rPr>
          <w:color w:val="BEAA96"/>
          <w:sz w:val="12"/>
        </w:rPr>
        <w:t>──────────────────────────────────────────────────────</w:t>
      </w:r>
    </w:p>
    <w:p>
      <w:pPr>
        <w:keepNext/>
      </w:pPr>
      <w:r>
        <w:rPr>
          <w:b/>
          <w:color w:val="6F1D1B"/>
          <w:sz w:val="23"/>
        </w:rPr>
        <w:t>Refined Tide Leather Gear</w:t>
      </w:r>
      <w:r>
        <w:rPr>
          <w:color w:val="5A5A5A"/>
          <w:sz w:val="16"/>
        </w:rPr>
        <w:t xml:space="preserve">  [Skill 3 • Tier 2 • DC 12 • Common]</w:t>
      </w:r>
    </w:p>
    <w:p>
      <w:pPr>
        <w:keepNext/>
      </w:pPr>
      <w:r>
        <w:rPr>
          <w:b/>
        </w:rPr>
        <w:t xml:space="preserve">Effect. </w:t>
      </w:r>
      <w:r>
        <w:t>Creates fitted leather gear granting +1 to a related mobility or handling check.</w:t>
      </w:r>
    </w:p>
    <w:p>
      <w:pPr>
        <w:keepNext/>
      </w:pPr>
      <w:r>
        <w:rPr>
          <w:b/>
        </w:rPr>
        <w:t xml:space="preserve">Components. </w:t>
      </w:r>
      <w:r>
        <w:t>3 × Buckles; 1 × bronze dragon scale</w:t>
      </w:r>
    </w:p>
    <w:p>
      <w:pPr>
        <w:keepNext/>
      </w:pPr>
      <w:r>
        <w:rPr>
          <w:b/>
        </w:rPr>
        <w:t xml:space="preserve">Work. </w:t>
      </w:r>
      <w:r>
        <w:t>8 hours at Tannery Bench; tools: Leatherworker's tools, Awl, Cutting knife.</w:t>
      </w:r>
    </w:p>
    <w:p>
      <w:pPr>
        <w:keepNext/>
      </w:pPr>
      <w:r>
        <w:rPr>
          <w:b/>
        </w:rPr>
        <w:t xml:space="preserve">Yield and value. </w:t>
      </w:r>
      <w:r>
        <w:t>3 item(s); recommended market value 61 gp.</w:t>
      </w:r>
    </w:p>
    <w:p>
      <w:r>
        <w:rPr>
          <w:color w:val="646464"/>
          <w:sz w:val="14"/>
        </w:rPr>
        <w:t>Formula ID: recipe-288 • Knowledge: established formula</w:t>
      </w:r>
    </w:p>
    <w:p>
      <w:r>
        <w:rPr>
          <w:color w:val="BEAA96"/>
          <w:sz w:val="12"/>
        </w:rPr>
        <w:t>──────────────────────────────────────────────────────</w:t>
      </w:r>
    </w:p>
    <w:p>
      <w:pPr>
        <w:keepNext/>
      </w:pPr>
      <w:r>
        <w:rPr>
          <w:b/>
          <w:color w:val="6F1D1B"/>
          <w:sz w:val="23"/>
        </w:rPr>
        <w:t>Refined Veiled Gloves</w:t>
      </w:r>
      <w:r>
        <w:rPr>
          <w:color w:val="5A5A5A"/>
          <w:sz w:val="16"/>
        </w:rPr>
        <w:t xml:space="preserve">  [Skill 3 • Tier 2 • DC 10 • Common]</w:t>
      </w:r>
    </w:p>
    <w:p>
      <w:pPr>
        <w:keepNext/>
      </w:pPr>
      <w:r>
        <w:rPr>
          <w:b/>
        </w:rPr>
        <w:t xml:space="preserve">Effect. </w:t>
      </w:r>
      <w:r>
        <w:t>Creates fitted gloves granting +1 to a related mobility or handling check.</w:t>
      </w:r>
    </w:p>
    <w:p>
      <w:pPr>
        <w:keepNext/>
      </w:pPr>
      <w:r>
        <w:rPr>
          <w:b/>
        </w:rPr>
        <w:t xml:space="preserve">Components. </w:t>
      </w:r>
      <w:r>
        <w:t>3 × Leather strips; 1 × Waterproofing oil; 1 × Lining; 1 × black dragon scale</w:t>
      </w:r>
    </w:p>
    <w:p>
      <w:pPr>
        <w:keepNext/>
      </w:pPr>
      <w:r>
        <w:rPr>
          <w:b/>
        </w:rPr>
        <w:t xml:space="preserve">Work. </w:t>
      </w:r>
      <w:r>
        <w:t>8 hours at Tannery Bench; tools: Leatherworker's tools, Awl, Cutting knife.</w:t>
      </w:r>
    </w:p>
    <w:p>
      <w:pPr>
        <w:keepNext/>
      </w:pPr>
      <w:r>
        <w:rPr>
          <w:b/>
        </w:rPr>
        <w:t xml:space="preserve">Yield and value. </w:t>
      </w:r>
      <w:r>
        <w:t>1 item(s); recommended market value 77 gp.</w:t>
      </w:r>
    </w:p>
    <w:p>
      <w:r>
        <w:rPr>
          <w:color w:val="646464"/>
          <w:sz w:val="14"/>
        </w:rPr>
        <w:t>Formula ID: recipe-284 • Knowledge: established formula</w:t>
      </w:r>
    </w:p>
    <w:p>
      <w:r>
        <w:rPr>
          <w:color w:val="BEAA96"/>
          <w:sz w:val="12"/>
        </w:rPr>
        <w:t>──────────────────────────────────────────────────────</w:t>
      </w:r>
    </w:p>
    <w:p>
      <w:pPr>
        <w:keepNext/>
      </w:pPr>
      <w:r>
        <w:rPr>
          <w:b/>
          <w:color w:val="6F1D1B"/>
          <w:sz w:val="23"/>
        </w:rPr>
        <w:t>Refined Veiled Pouch</w:t>
      </w:r>
      <w:r>
        <w:rPr>
          <w:color w:val="5A5A5A"/>
          <w:sz w:val="16"/>
        </w:rPr>
        <w:t xml:space="preserve">  [Skill 3 • Tier 2 • DC 9 • Common]</w:t>
      </w:r>
    </w:p>
    <w:p>
      <w:pPr>
        <w:keepNext/>
      </w:pPr>
      <w:r>
        <w:rPr>
          <w:b/>
        </w:rPr>
        <w:t xml:space="preserve">Effect. </w:t>
      </w:r>
      <w:r>
        <w:t>Creates a reinforced pouch carrying 10 pounds without counting against normal encumbrance; grants +1 to checks to secure or retrieve its contents.</w:t>
      </w:r>
    </w:p>
    <w:p>
      <w:pPr>
        <w:keepNext/>
      </w:pPr>
      <w:r>
        <w:rPr>
          <w:b/>
        </w:rPr>
        <w:t xml:space="preserve">Components. </w:t>
      </w:r>
      <w:r>
        <w:t>3 × Cured leather; 1 × Waterproofing oil; 5 × Padding; 1 × black dragon scale</w:t>
      </w:r>
    </w:p>
    <w:p>
      <w:pPr>
        <w:keepNext/>
      </w:pPr>
      <w:r>
        <w:rPr>
          <w:b/>
        </w:rPr>
        <w:t xml:space="preserve">Work. </w:t>
      </w:r>
      <w:r>
        <w:t>8 hours at Tannery Bench; tools: Leatherworker's tools, Awl, Cutting knife.</w:t>
      </w:r>
    </w:p>
    <w:p>
      <w:pPr>
        <w:keepNext/>
      </w:pPr>
      <w:r>
        <w:rPr>
          <w:b/>
        </w:rPr>
        <w:t xml:space="preserve">Yield and value. </w:t>
      </w:r>
      <w:r>
        <w:t>5 item(s); recommended market value 120 gp.</w:t>
      </w:r>
    </w:p>
    <w:p>
      <w:r>
        <w:rPr>
          <w:color w:val="646464"/>
          <w:sz w:val="14"/>
        </w:rPr>
        <w:t>Formula ID: recipe-290 • Knowledge: established formula</w:t>
      </w:r>
    </w:p>
    <w:p>
      <w:r>
        <w:rPr>
          <w:color w:val="BEAA96"/>
          <w:sz w:val="12"/>
        </w:rPr>
        <w:t>──────────────────────────────────────────────────────</w:t>
      </w:r>
    </w:p>
    <w:p>
      <w:pPr>
        <w:keepNext/>
      </w:pPr>
      <w:r>
        <w:rPr>
          <w:b/>
          <w:color w:val="6F1D1B"/>
          <w:sz w:val="23"/>
        </w:rPr>
        <w:t>Refined Verdant Pouch</w:t>
      </w:r>
      <w:r>
        <w:rPr>
          <w:color w:val="5A5A5A"/>
          <w:sz w:val="16"/>
        </w:rPr>
        <w:t xml:space="preserve">  [Skill 3 • Tier 2 • DC 12 • Common]</w:t>
      </w:r>
    </w:p>
    <w:p>
      <w:pPr>
        <w:keepNext/>
      </w:pPr>
      <w:r>
        <w:rPr>
          <w:b/>
        </w:rPr>
        <w:t xml:space="preserve">Effect. </w:t>
      </w:r>
      <w:r>
        <w:t>Creates a reinforced pouch carrying 10 pounds without counting against normal encumbrance; grants +1 to checks to secure or retrieve its contents.</w:t>
      </w:r>
    </w:p>
    <w:p>
      <w:pPr>
        <w:keepNext/>
      </w:pPr>
      <w:r>
        <w:rPr>
          <w:b/>
        </w:rPr>
        <w:t xml:space="preserve">Components. </w:t>
      </w:r>
      <w:r>
        <w:t>4 × Reinforced stitching; 1 × fey pollen</w:t>
      </w:r>
    </w:p>
    <w:p>
      <w:pPr>
        <w:keepNext/>
      </w:pPr>
      <w:r>
        <w:rPr>
          <w:b/>
        </w:rPr>
        <w:t xml:space="preserve">Work. </w:t>
      </w:r>
      <w:r>
        <w:t>2 hours at Tannery Bench; tools: Leatherworker's tools, Awl, Cutting knife.</w:t>
      </w:r>
    </w:p>
    <w:p>
      <w:pPr>
        <w:keepNext/>
      </w:pPr>
      <w:r>
        <w:rPr>
          <w:b/>
        </w:rPr>
        <w:t xml:space="preserve">Yield and value. </w:t>
      </w:r>
      <w:r>
        <w:t>2 item(s); recommended market value 58 gp.</w:t>
      </w:r>
    </w:p>
    <w:p>
      <w:r>
        <w:rPr>
          <w:color w:val="646464"/>
          <w:sz w:val="14"/>
        </w:rPr>
        <w:t>Formula ID: recipe-285 • Knowledge: established formula</w:t>
      </w:r>
    </w:p>
    <w:p>
      <w:r>
        <w:rPr>
          <w:color w:val="BEAA96"/>
          <w:sz w:val="12"/>
        </w:rPr>
        <w:t>──────────────────────────────────────────────────────</w:t>
      </w:r>
    </w:p>
    <w:p>
      <w:pPr>
        <w:keepNext/>
      </w:pPr>
      <w:r>
        <w:rPr>
          <w:b/>
          <w:color w:val="6F1D1B"/>
          <w:sz w:val="23"/>
        </w:rPr>
        <w:t>Refined Frost Quiver</w:t>
      </w:r>
      <w:r>
        <w:rPr>
          <w:color w:val="5A5A5A"/>
          <w:sz w:val="16"/>
        </w:rPr>
        <w:t xml:space="preserve">  [Skill 4 • Tier 2 • DC 9 • Common]</w:t>
      </w:r>
    </w:p>
    <w:p>
      <w:pPr>
        <w:keepNext/>
      </w:pPr>
      <w:r>
        <w:rPr>
          <w:b/>
        </w:rPr>
        <w:t xml:space="preserve">Effect. </w:t>
      </w:r>
      <w:r>
        <w:t>Creates a reinforced quiver carrying 10 pounds without counting against normal encumbrance; grants +1 to checks to secure or retrieve its contents.</w:t>
      </w:r>
    </w:p>
    <w:p>
      <w:pPr>
        <w:keepNext/>
      </w:pPr>
      <w:r>
        <w:rPr>
          <w:b/>
        </w:rPr>
        <w:t xml:space="preserve">Components. </w:t>
      </w:r>
      <w:r>
        <w:t>4 × Rivets; 5 × Reinforced stitching; 2 × Lining; 1 × Triceratops pelt</w:t>
      </w:r>
    </w:p>
    <w:p>
      <w:pPr>
        <w:keepNext/>
      </w:pPr>
      <w:r>
        <w:rPr>
          <w:b/>
        </w:rPr>
        <w:t xml:space="preserve">Work. </w:t>
      </w:r>
      <w:r>
        <w:t>1 hour at Tannery Bench; tools: Leatherworker's tools, Awl, Cutting knife.</w:t>
      </w:r>
    </w:p>
    <w:p>
      <w:pPr>
        <w:keepNext/>
      </w:pPr>
      <w:r>
        <w:rPr>
          <w:b/>
        </w:rPr>
        <w:t xml:space="preserve">Yield and value. </w:t>
      </w:r>
      <w:r>
        <w:t>2 item(s); recommended market value 140 gp.</w:t>
      </w:r>
    </w:p>
    <w:p>
      <w:r>
        <w:rPr>
          <w:color w:val="646464"/>
          <w:sz w:val="14"/>
        </w:rPr>
        <w:t>Formula ID: recipe-283 • Knowledge: established formula</w:t>
      </w:r>
    </w:p>
    <w:p>
      <w:r>
        <w:rPr>
          <w:color w:val="BEAA96"/>
          <w:sz w:val="12"/>
        </w:rPr>
        <w:t>──────────────────────────────────────────────────────</w:t>
      </w:r>
    </w:p>
    <w:p>
      <w:pPr>
        <w:keepNext/>
      </w:pPr>
      <w:r>
        <w:rPr>
          <w:b/>
          <w:color w:val="6F1D1B"/>
          <w:sz w:val="23"/>
        </w:rPr>
        <w:t>Refined Stone Backpack</w:t>
      </w:r>
      <w:r>
        <w:rPr>
          <w:color w:val="5A5A5A"/>
          <w:sz w:val="16"/>
        </w:rPr>
        <w:t xml:space="preserve">  [Skill 4 • Tier 2 • DC 9 • Common]</w:t>
      </w:r>
    </w:p>
    <w:p>
      <w:pPr>
        <w:keepNext/>
      </w:pPr>
      <w:r>
        <w:rPr>
          <w:b/>
        </w:rPr>
        <w:t xml:space="preserve">Effect. </w:t>
      </w:r>
      <w:r>
        <w:t>Creates a reinforced backpack carrying 10 pounds without counting against normal encumbrance; grants +1 to checks to secure or retrieve its contents.</w:t>
      </w:r>
    </w:p>
    <w:p>
      <w:pPr>
        <w:keepNext/>
      </w:pPr>
      <w:r>
        <w:rPr>
          <w:b/>
        </w:rPr>
        <w:t xml:space="preserve">Components. </w:t>
      </w:r>
      <w:r>
        <w:t>2 × Lining; 2 × Leather strips; 1 × brimstone bone</w:t>
      </w:r>
    </w:p>
    <w:p>
      <w:pPr>
        <w:keepNext/>
      </w:pPr>
      <w:r>
        <w:rPr>
          <w:b/>
        </w:rPr>
        <w:t xml:space="preserve">Work. </w:t>
      </w:r>
      <w:r>
        <w:t>4 hours at Tannery Bench; tools: Leatherworker's tools, Awl, Cutting knife.</w:t>
      </w:r>
    </w:p>
    <w:p>
      <w:pPr>
        <w:keepNext/>
      </w:pPr>
      <w:r>
        <w:rPr>
          <w:b/>
        </w:rPr>
        <w:t xml:space="preserve">Yield and value. </w:t>
      </w:r>
      <w:r>
        <w:t>4 item(s); recommended market value 178 gp.</w:t>
      </w:r>
    </w:p>
    <w:p>
      <w:r>
        <w:rPr>
          <w:color w:val="646464"/>
          <w:sz w:val="14"/>
        </w:rPr>
        <w:t>Formula ID: recipe-280 • Knowledge: established formula</w:t>
      </w:r>
    </w:p>
    <w:p>
      <w:r>
        <w:rPr>
          <w:color w:val="BEAA96"/>
          <w:sz w:val="12"/>
        </w:rPr>
        <w:t>──────────────────────────────────────────────────────</w:t>
      </w:r>
    </w:p>
    <w:p>
      <w:pPr>
        <w:keepNext/>
      </w:pPr>
      <w:r>
        <w:rPr>
          <w:b/>
          <w:color w:val="6F1D1B"/>
          <w:sz w:val="23"/>
        </w:rPr>
        <w:t>Refined Tide Pouch</w:t>
      </w:r>
      <w:r>
        <w:rPr>
          <w:color w:val="5A5A5A"/>
          <w:sz w:val="16"/>
        </w:rPr>
        <w:t xml:space="preserve">  [Skill 4 • Tier 2 • DC 12 • Common]</w:t>
      </w:r>
    </w:p>
    <w:p>
      <w:pPr>
        <w:keepNext/>
      </w:pPr>
      <w:r>
        <w:rPr>
          <w:b/>
        </w:rPr>
        <w:t xml:space="preserve">Effect. </w:t>
      </w:r>
      <w:r>
        <w:t>Creates a reinforced pouch carrying 10 pounds without counting against normal encumbrance; grants +1 to checks to secure or retrieve its contents.</w:t>
      </w:r>
    </w:p>
    <w:p>
      <w:pPr>
        <w:keepNext/>
      </w:pPr>
      <w:r>
        <w:rPr>
          <w:b/>
        </w:rPr>
        <w:t xml:space="preserve">Components. </w:t>
      </w:r>
      <w:r>
        <w:t>1 × Leather strips; 5 × Cured leather; 1 × Rivets; 1 × bronze dragon scale</w:t>
      </w:r>
    </w:p>
    <w:p>
      <w:pPr>
        <w:keepNext/>
      </w:pPr>
      <w:r>
        <w:rPr>
          <w:b/>
        </w:rPr>
        <w:t xml:space="preserve">Work. </w:t>
      </w:r>
      <w:r>
        <w:t>8 hours at Tannery Bench; tools: Leatherworker's tools, Awl, Cutting knife.</w:t>
      </w:r>
    </w:p>
    <w:p>
      <w:pPr>
        <w:keepNext/>
      </w:pPr>
      <w:r>
        <w:rPr>
          <w:b/>
        </w:rPr>
        <w:t xml:space="preserve">Yield and value. </w:t>
      </w:r>
      <w:r>
        <w:t>4 item(s); recommended market value 108 gp.</w:t>
      </w:r>
    </w:p>
    <w:p>
      <w:r>
        <w:rPr>
          <w:color w:val="646464"/>
          <w:sz w:val="14"/>
        </w:rPr>
        <w:t>Formula ID: recipe-281 • Knowledge: established formula</w:t>
      </w:r>
    </w:p>
    <w:p>
      <w:r>
        <w:rPr>
          <w:color w:val="BEAA96"/>
          <w:sz w:val="12"/>
        </w:rPr>
        <w:t>──────────────────────────────────────────────────────</w:t>
      </w:r>
    </w:p>
    <w:p>
      <w:pPr>
        <w:keepNext/>
      </w:pPr>
      <w:r>
        <w:rPr>
          <w:b/>
          <w:color w:val="6F1D1B"/>
          <w:sz w:val="23"/>
        </w:rPr>
        <w:t>Superior Grave Boots of Demonic Talon</w:t>
      </w:r>
      <w:r>
        <w:rPr>
          <w:color w:val="5A5A5A"/>
          <w:sz w:val="16"/>
        </w:rPr>
        <w:t xml:space="preserve">  [Skill 5 • Tier 3 • DC 12 • Common]</w:t>
      </w:r>
    </w:p>
    <w:p>
      <w:pPr>
        <w:keepNext/>
      </w:pPr>
      <w:r>
        <w:rPr>
          <w:b/>
        </w:rPr>
        <w:t xml:space="preserve">Effect. </w:t>
      </w:r>
      <w:r>
        <w:t>Creates fitted boots granting +1 to a related mobility or handling check.</w:t>
      </w:r>
    </w:p>
    <w:p>
      <w:pPr>
        <w:keepNext/>
      </w:pPr>
      <w:r>
        <w:rPr>
          <w:b/>
        </w:rPr>
        <w:t xml:space="preserve">Components. </w:t>
      </w:r>
      <w:r>
        <w:t>2 × Buckles; 1 × Reinforced stitching; 5 × Waterproofing oil; 1 × demonic talon</w:t>
      </w:r>
    </w:p>
    <w:p>
      <w:pPr>
        <w:keepNext/>
      </w:pPr>
      <w:r>
        <w:rPr>
          <w:b/>
        </w:rPr>
        <w:t xml:space="preserve">Work. </w:t>
      </w:r>
      <w:r>
        <w:t>4 hours at Tannery Bench; tools: Leatherworker's tools, Awl, Cutting knife.</w:t>
      </w:r>
    </w:p>
    <w:p>
      <w:pPr>
        <w:keepNext/>
      </w:pPr>
      <w:r>
        <w:rPr>
          <w:b/>
        </w:rPr>
        <w:t xml:space="preserve">Yield and value. </w:t>
      </w:r>
      <w:r>
        <w:t>3 item(s); recommended market value 676 gp.</w:t>
      </w:r>
    </w:p>
    <w:p>
      <w:r>
        <w:rPr>
          <w:color w:val="646464"/>
          <w:sz w:val="14"/>
        </w:rPr>
        <w:t>Formula ID: recipe-282 • Knowledge: established formula</w:t>
      </w:r>
    </w:p>
    <w:p>
      <w:r>
        <w:rPr>
          <w:color w:val="BEAA96"/>
          <w:sz w:val="12"/>
        </w:rPr>
        <w:t>──────────────────────────────────────────────────────</w:t>
      </w:r>
    </w:p>
    <w:p>
      <w:pPr>
        <w:keepNext/>
      </w:pPr>
      <w:r>
        <w:rPr>
          <w:b/>
          <w:color w:val="6F1D1B"/>
          <w:sz w:val="23"/>
        </w:rPr>
        <w:t>Superior Tide Pouch of Sea Bone</w:t>
      </w:r>
      <w:r>
        <w:rPr>
          <w:color w:val="5A5A5A"/>
          <w:sz w:val="16"/>
        </w:rPr>
        <w:t xml:space="preserve">  [Skill 5 • Tier 3 • DC 15 • Uncommon]</w:t>
      </w:r>
    </w:p>
    <w:p>
      <w:pPr>
        <w:keepNext/>
      </w:pPr>
      <w:r>
        <w:rPr>
          <w:b/>
        </w:rPr>
        <w:t xml:space="preserve">Effect. </w:t>
      </w:r>
      <w:r>
        <w:t>Creates a reinforced pouch carrying 20 pounds without counting against normal encumbrance; grants +1 to checks to secure or retrieve its contents.</w:t>
      </w:r>
    </w:p>
    <w:p>
      <w:pPr>
        <w:keepNext/>
      </w:pPr>
      <w:r>
        <w:rPr>
          <w:b/>
        </w:rPr>
        <w:t xml:space="preserve">Components. </w:t>
      </w:r>
      <w:r>
        <w:t>5 × Padding; 5 × Buckles; 1 × Sea bone shard</w:t>
      </w:r>
    </w:p>
    <w:p>
      <w:pPr>
        <w:keepNext/>
      </w:pPr>
      <w:r>
        <w:rPr>
          <w:b/>
        </w:rPr>
        <w:t xml:space="preserve">Work. </w:t>
      </w:r>
      <w:r>
        <w:t>1 day at Tannery Bench; tools: Leatherworker's tools, Awl, Cutting knife.</w:t>
      </w:r>
    </w:p>
    <w:p>
      <w:pPr>
        <w:keepNext/>
      </w:pPr>
      <w:r>
        <w:rPr>
          <w:b/>
        </w:rPr>
        <w:t xml:space="preserve">Yield and value. </w:t>
      </w:r>
      <w:r>
        <w:t>1 item(s); recommended market value 397 gp.</w:t>
      </w:r>
    </w:p>
    <w:p>
      <w:r>
        <w:rPr>
          <w:color w:val="646464"/>
          <w:sz w:val="14"/>
        </w:rPr>
        <w:t>Formula ID: recipe-302 • Knowledge: established formula</w:t>
      </w:r>
    </w:p>
    <w:p>
      <w:r>
        <w:rPr>
          <w:color w:val="BEAA96"/>
          <w:sz w:val="12"/>
        </w:rPr>
        <w:t>──────────────────────────────────────────────────────</w:t>
      </w:r>
    </w:p>
    <w:p>
      <w:pPr>
        <w:keepNext/>
      </w:pPr>
      <w:r>
        <w:rPr>
          <w:b/>
          <w:color w:val="6F1D1B"/>
          <w:sz w:val="23"/>
        </w:rPr>
        <w:t>Superior Veiled Backpack of Black Dragonscale</w:t>
      </w:r>
      <w:r>
        <w:rPr>
          <w:color w:val="5A5A5A"/>
          <w:sz w:val="16"/>
        </w:rPr>
        <w:t xml:space="preserve">  [Skill 5 • Tier 3 • DC 10 • Common]</w:t>
      </w:r>
    </w:p>
    <w:p>
      <w:pPr>
        <w:keepNext/>
      </w:pPr>
      <w:r>
        <w:rPr>
          <w:b/>
        </w:rPr>
        <w:t xml:space="preserve">Effect. </w:t>
      </w:r>
      <w:r>
        <w:t>Creates a reinforced backpack carrying 10 pounds without counting against normal encumbrance; grants +1 to checks to secure or retrieve its contents.</w:t>
      </w:r>
    </w:p>
    <w:p>
      <w:pPr>
        <w:keepNext/>
      </w:pPr>
      <w:r>
        <w:rPr>
          <w:b/>
        </w:rPr>
        <w:t xml:space="preserve">Components. </w:t>
      </w:r>
      <w:r>
        <w:t>2 × Buckles; 2 × Reinforced stitching; 1 × black dragon scale</w:t>
      </w:r>
    </w:p>
    <w:p>
      <w:pPr>
        <w:keepNext/>
      </w:pPr>
      <w:r>
        <w:rPr>
          <w:b/>
        </w:rPr>
        <w:t xml:space="preserve">Work. </w:t>
      </w:r>
      <w:r>
        <w:t>8 hours at Tannery Bench; tools: Leatherworker's tools, Awl, Cutting knife.</w:t>
      </w:r>
    </w:p>
    <w:p>
      <w:pPr>
        <w:keepNext/>
      </w:pPr>
      <w:r>
        <w:rPr>
          <w:b/>
        </w:rPr>
        <w:t xml:space="preserve">Yield and value. </w:t>
      </w:r>
      <w:r>
        <w:t>2 item(s); recommended market value 166 gp.</w:t>
      </w:r>
    </w:p>
    <w:p>
      <w:r>
        <w:rPr>
          <w:color w:val="646464"/>
          <w:sz w:val="14"/>
        </w:rPr>
        <w:t>Formula ID: recipe-287 • Knowledge: established formula</w:t>
      </w:r>
    </w:p>
    <w:p>
      <w:r>
        <w:rPr>
          <w:color w:val="BEAA96"/>
          <w:sz w:val="12"/>
        </w:rPr>
        <w:t>──────────────────────────────────────────────────────</w:t>
      </w:r>
    </w:p>
    <w:p>
      <w:pPr>
        <w:keepNext/>
      </w:pPr>
      <w:r>
        <w:rPr>
          <w:b/>
          <w:color w:val="6F1D1B"/>
          <w:sz w:val="23"/>
        </w:rPr>
        <w:t>Superior Verdant Backpack of Animated Vine</w:t>
      </w:r>
      <w:r>
        <w:rPr>
          <w:color w:val="5A5A5A"/>
          <w:sz w:val="16"/>
        </w:rPr>
        <w:t xml:space="preserve">  [Skill 5 • Tier 3 • DC 16 • Uncommon]</w:t>
      </w:r>
    </w:p>
    <w:p>
      <w:pPr>
        <w:keepNext/>
      </w:pPr>
      <w:r>
        <w:rPr>
          <w:b/>
        </w:rPr>
        <w:t xml:space="preserve">Effect. </w:t>
      </w:r>
      <w:r>
        <w:t>Creates a reinforced backpack carrying 20 pounds without counting against normal encumbrance; grants +1 to checks to secure or retrieve its contents.</w:t>
      </w:r>
    </w:p>
    <w:p>
      <w:pPr>
        <w:keepNext/>
      </w:pPr>
      <w:r>
        <w:rPr>
          <w:b/>
        </w:rPr>
        <w:t xml:space="preserve">Components. </w:t>
      </w:r>
      <w:r>
        <w:t>4 × Leather strips; 4 × Rivets; 2 × Buckles; 2 × Cured leather; 1 × animated vine</w:t>
      </w:r>
    </w:p>
    <w:p>
      <w:pPr>
        <w:keepNext/>
      </w:pPr>
      <w:r>
        <w:rPr>
          <w:b/>
        </w:rPr>
        <w:t xml:space="preserve">Work. </w:t>
      </w:r>
      <w:r>
        <w:t>3 days at Tannery Bench; tools: Leatherworker's tools, Awl, Cutting knife.</w:t>
      </w:r>
    </w:p>
    <w:p>
      <w:pPr>
        <w:keepNext/>
      </w:pPr>
      <w:r>
        <w:rPr>
          <w:b/>
        </w:rPr>
        <w:t xml:space="preserve">Yield and value. </w:t>
      </w:r>
      <w:r>
        <w:t>1 item(s); recommended market value 496 gp.</w:t>
      </w:r>
    </w:p>
    <w:p>
      <w:r>
        <w:rPr>
          <w:color w:val="646464"/>
          <w:sz w:val="14"/>
        </w:rPr>
        <w:t>Formula ID: recipe-297 • Knowledge: established formula</w:t>
      </w:r>
    </w:p>
    <w:p>
      <w:r>
        <w:rPr>
          <w:color w:val="BEAA96"/>
          <w:sz w:val="12"/>
        </w:rPr>
        <w:t>──────────────────────────────────────────────────────</w:t>
      </w:r>
    </w:p>
    <w:p>
      <w:pPr>
        <w:keepNext/>
      </w:pPr>
      <w:r>
        <w:rPr>
          <w:b/>
          <w:color w:val="6F1D1B"/>
          <w:sz w:val="23"/>
        </w:rPr>
        <w:t>Superior Gale Gloves of Quetzalcoatlus Bone</w:t>
      </w:r>
      <w:r>
        <w:rPr>
          <w:color w:val="5A5A5A"/>
          <w:sz w:val="16"/>
        </w:rPr>
        <w:t xml:space="preserve">  [Skill 6 • Tier 3 • DC 14 • Uncommon]</w:t>
      </w:r>
    </w:p>
    <w:p>
      <w:pPr>
        <w:keepNext/>
      </w:pPr>
      <w:r>
        <w:rPr>
          <w:b/>
        </w:rPr>
        <w:t xml:space="preserve">Effect. </w:t>
      </w:r>
      <w:r>
        <w:t>Creates fitted gloves granting +1 to a related mobility or handling check.</w:t>
      </w:r>
    </w:p>
    <w:p>
      <w:pPr>
        <w:keepNext/>
      </w:pPr>
      <w:r>
        <w:rPr>
          <w:b/>
        </w:rPr>
        <w:t xml:space="preserve">Components. </w:t>
      </w:r>
      <w:r>
        <w:t>1 × Reinforced stitching; 3 × Lining; 1 × Quetzalcoatlus bone shard</w:t>
      </w:r>
    </w:p>
    <w:p>
      <w:pPr>
        <w:keepNext/>
      </w:pPr>
      <w:r>
        <w:rPr>
          <w:b/>
        </w:rPr>
        <w:t xml:space="preserve">Work. </w:t>
      </w:r>
      <w:r>
        <w:t>1 day at Tannery Bench; tools: Leatherworker's tools, Awl, Cutting knife.</w:t>
      </w:r>
    </w:p>
    <w:p>
      <w:pPr>
        <w:keepNext/>
      </w:pPr>
      <w:r>
        <w:rPr>
          <w:b/>
        </w:rPr>
        <w:t xml:space="preserve">Yield and value. </w:t>
      </w:r>
      <w:r>
        <w:t>1 item(s); recommended market value 327 gp.</w:t>
      </w:r>
    </w:p>
    <w:p>
      <w:r>
        <w:rPr>
          <w:color w:val="646464"/>
          <w:sz w:val="14"/>
        </w:rPr>
        <w:t>Formula ID: recipe-299 • Knowledge: established formula</w:t>
      </w:r>
    </w:p>
    <w:p>
      <w:r>
        <w:rPr>
          <w:color w:val="BEAA96"/>
          <w:sz w:val="12"/>
        </w:rPr>
        <w:t>──────────────────────────────────────────────────────</w:t>
      </w:r>
    </w:p>
    <w:p>
      <w:pPr>
        <w:keepNext/>
      </w:pPr>
      <w:r>
        <w:rPr>
          <w:b/>
          <w:color w:val="6F1D1B"/>
          <w:sz w:val="23"/>
        </w:rPr>
        <w:t>Superior Grave Pouch of Demonic Talon</w:t>
      </w:r>
      <w:r>
        <w:rPr>
          <w:color w:val="5A5A5A"/>
          <w:sz w:val="16"/>
        </w:rPr>
        <w:t xml:space="preserve">  [Skill 6 • Tier 3 • DC 14 • Uncommon]</w:t>
      </w:r>
    </w:p>
    <w:p>
      <w:pPr>
        <w:keepNext/>
      </w:pPr>
      <w:r>
        <w:rPr>
          <w:b/>
        </w:rPr>
        <w:t xml:space="preserve">Effect. </w:t>
      </w:r>
      <w:r>
        <w:t>Creates a reinforced pouch carrying 20 pounds without counting against normal encumbrance; grants +1 to checks to secure or retrieve its contents.</w:t>
      </w:r>
    </w:p>
    <w:p>
      <w:pPr>
        <w:keepNext/>
      </w:pPr>
      <w:r>
        <w:rPr>
          <w:b/>
        </w:rPr>
        <w:t xml:space="preserve">Components. </w:t>
      </w:r>
      <w:r>
        <w:t>1 × Buckles; 5 × Padding; 5 × Cured leather; 1 × demonic talon</w:t>
      </w:r>
    </w:p>
    <w:p>
      <w:pPr>
        <w:keepNext/>
      </w:pPr>
      <w:r>
        <w:rPr>
          <w:b/>
        </w:rPr>
        <w:t xml:space="preserve">Work. </w:t>
      </w:r>
      <w:r>
        <w:t>3 days at Tannery Bench; tools: Leatherworker's tools, Awl, Cutting knife.</w:t>
      </w:r>
    </w:p>
    <w:p>
      <w:pPr>
        <w:keepNext/>
      </w:pPr>
      <w:r>
        <w:rPr>
          <w:b/>
        </w:rPr>
        <w:t xml:space="preserve">Yield and value. </w:t>
      </w:r>
      <w:r>
        <w:t>1 item(s); recommended market value 839 gp.</w:t>
      </w:r>
    </w:p>
    <w:p>
      <w:r>
        <w:rPr>
          <w:color w:val="646464"/>
          <w:sz w:val="14"/>
        </w:rPr>
        <w:t>Formula ID: recipe-295 • Knowledge: established formula</w:t>
      </w:r>
    </w:p>
    <w:p>
      <w:r>
        <w:rPr>
          <w:color w:val="BEAA96"/>
          <w:sz w:val="12"/>
        </w:rPr>
        <w:t>──────────────────────────────────────────────────────</w:t>
      </w:r>
    </w:p>
    <w:p>
      <w:pPr>
        <w:keepNext/>
      </w:pPr>
      <w:r>
        <w:rPr>
          <w:b/>
          <w:color w:val="6F1D1B"/>
          <w:sz w:val="23"/>
        </w:rPr>
        <w:t>Masterwork Caustic Armor of Black Dragon Bone</w:t>
      </w:r>
      <w:r>
        <w:rPr>
          <w:color w:val="5A5A5A"/>
          <w:sz w:val="16"/>
        </w:rPr>
        <w:t xml:space="preserve">  [Skill 7 • Tier 4 • DC 13 • Uncommon]</w:t>
      </w:r>
    </w:p>
    <w:p>
      <w:pPr>
        <w:keepNext/>
      </w:pPr>
      <w:r>
        <w:rPr>
          <w:b/>
        </w:rPr>
        <w:t xml:space="preserve">Effect. </w:t>
      </w:r>
      <w:r>
        <w:t>Creates fitted armor granting +1 to a related mobility or handling check.</w:t>
      </w:r>
    </w:p>
    <w:p>
      <w:pPr>
        <w:keepNext/>
      </w:pPr>
      <w:r>
        <w:rPr>
          <w:b/>
        </w:rPr>
        <w:t xml:space="preserve">Components. </w:t>
      </w:r>
      <w:r>
        <w:t>3 × Cured leather; 2 × Leather strips; 1 × black dragon bone</w:t>
      </w:r>
    </w:p>
    <w:p>
      <w:pPr>
        <w:keepNext/>
      </w:pPr>
      <w:r>
        <w:rPr>
          <w:b/>
        </w:rPr>
        <w:t xml:space="preserve">Work. </w:t>
      </w:r>
      <w:r>
        <w:t>2 days at Tannery Bench; tools: Leatherworker's tools, Awl, Cutting knife.</w:t>
      </w:r>
    </w:p>
    <w:p>
      <w:pPr>
        <w:keepNext/>
      </w:pPr>
      <w:r>
        <w:rPr>
          <w:b/>
        </w:rPr>
        <w:t xml:space="preserve">Yield and value. </w:t>
      </w:r>
      <w:r>
        <w:t>1 item(s); recommended market value 601 gp.</w:t>
      </w:r>
    </w:p>
    <w:p>
      <w:r>
        <w:rPr>
          <w:color w:val="646464"/>
          <w:sz w:val="14"/>
        </w:rPr>
        <w:t>Formula ID: recipe-301 • Knowledge: licensed deep-trade formula</w:t>
      </w:r>
    </w:p>
    <w:p>
      <w:r>
        <w:rPr>
          <w:color w:val="BEAA96"/>
          <w:sz w:val="12"/>
        </w:rPr>
        <w:t>──────────────────────────────────────────────────────</w:t>
      </w:r>
    </w:p>
    <w:p>
      <w:pPr>
        <w:keepNext/>
      </w:pPr>
      <w:r>
        <w:rPr>
          <w:b/>
          <w:color w:val="6F1D1B"/>
          <w:sz w:val="23"/>
        </w:rPr>
        <w:t>Masterwork Tide Belt of Bronze Dragon Bone</w:t>
      </w:r>
      <w:r>
        <w:rPr>
          <w:color w:val="5A5A5A"/>
          <w:sz w:val="16"/>
        </w:rPr>
        <w:t xml:space="preserve">  [Skill 7 • Tier 4 • DC 13 • Uncommon]</w:t>
      </w:r>
    </w:p>
    <w:p>
      <w:pPr>
        <w:keepNext/>
      </w:pPr>
      <w:r>
        <w:rPr>
          <w:b/>
        </w:rPr>
        <w:t xml:space="preserve">Effect. </w:t>
      </w:r>
      <w:r>
        <w:t>Creates a reinforced belt carrying 20 pounds without counting against normal encumbrance; grants +1 to checks to secure or retrieve its contents.</w:t>
      </w:r>
    </w:p>
    <w:p>
      <w:pPr>
        <w:keepNext/>
      </w:pPr>
      <w:r>
        <w:rPr>
          <w:b/>
        </w:rPr>
        <w:t xml:space="preserve">Components. </w:t>
      </w:r>
      <w:r>
        <w:t>3 × Lining; 2 × Waterproofing oil; 4 × Leather strips; 4 × Tanned hide; 1 × bronze dragon bone</w:t>
      </w:r>
    </w:p>
    <w:p>
      <w:pPr>
        <w:keepNext/>
      </w:pPr>
      <w:r>
        <w:rPr>
          <w:b/>
        </w:rPr>
        <w:t xml:space="preserve">Work. </w:t>
      </w:r>
      <w:r>
        <w:t>2 days at Tannery Bench; tools: Leatherworker's tools, Awl, Cutting knife.</w:t>
      </w:r>
    </w:p>
    <w:p>
      <w:pPr>
        <w:keepNext/>
      </w:pPr>
      <w:r>
        <w:rPr>
          <w:b/>
        </w:rPr>
        <w:t xml:space="preserve">Yield and value. </w:t>
      </w:r>
      <w:r>
        <w:t>1 item(s); recommended market value 1397 gp.</w:t>
      </w:r>
    </w:p>
    <w:p>
      <w:r>
        <w:rPr>
          <w:color w:val="646464"/>
          <w:sz w:val="14"/>
        </w:rPr>
        <w:t>Formula ID: recipe-300 • Knowledge: licensed deep-trade formula</w:t>
      </w:r>
    </w:p>
    <w:p>
      <w:r>
        <w:rPr>
          <w:color w:val="BEAA96"/>
          <w:sz w:val="12"/>
        </w:rPr>
        <w:t>──────────────────────────────────────────────────────</w:t>
      </w:r>
    </w:p>
    <w:p>
      <w:pPr>
        <w:keepNext/>
      </w:pPr>
      <w:r>
        <w:rPr>
          <w:b/>
          <w:color w:val="6F1D1B"/>
          <w:sz w:val="23"/>
        </w:rPr>
        <w:t>Masterwork Veiled Leather Gear of Black Dragon Talon</w:t>
      </w:r>
      <w:r>
        <w:rPr>
          <w:color w:val="5A5A5A"/>
          <w:sz w:val="16"/>
        </w:rPr>
        <w:t xml:space="preserve">  [Skill 7 • Tier 4 • DC 13 • Uncommon]</w:t>
      </w:r>
    </w:p>
    <w:p>
      <w:pPr>
        <w:keepNext/>
      </w:pPr>
      <w:r>
        <w:rPr>
          <w:b/>
        </w:rPr>
        <w:t xml:space="preserve">Effect. </w:t>
      </w:r>
      <w:r>
        <w:t>Creates fitted leather gear granting +1 to a related mobility or handling check.</w:t>
      </w:r>
    </w:p>
    <w:p>
      <w:pPr>
        <w:keepNext/>
      </w:pPr>
      <w:r>
        <w:rPr>
          <w:b/>
        </w:rPr>
        <w:t xml:space="preserve">Components. </w:t>
      </w:r>
      <w:r>
        <w:t>3 × Cured leather; 1 × Reinforced stitching; 1 × black dragon talon</w:t>
      </w:r>
    </w:p>
    <w:p>
      <w:pPr>
        <w:keepNext/>
      </w:pPr>
      <w:r>
        <w:rPr>
          <w:b/>
        </w:rPr>
        <w:t xml:space="preserve">Work. </w:t>
      </w:r>
      <w:r>
        <w:t>3 days at Tannery Bench; tools: Leatherworker's tools, Awl, Cutting knife.</w:t>
      </w:r>
    </w:p>
    <w:p>
      <w:pPr>
        <w:keepNext/>
      </w:pPr>
      <w:r>
        <w:rPr>
          <w:b/>
        </w:rPr>
        <w:t xml:space="preserve">Yield and value. </w:t>
      </w:r>
      <w:r>
        <w:t>1 item(s); recommended market value 525 gp.</w:t>
      </w:r>
    </w:p>
    <w:p>
      <w:r>
        <w:rPr>
          <w:color w:val="646464"/>
          <w:sz w:val="14"/>
        </w:rPr>
        <w:t>Formula ID: recipe-296 • Knowledge: licensed deep-trade formula</w:t>
      </w:r>
    </w:p>
    <w:p>
      <w:r>
        <w:rPr>
          <w:color w:val="BEAA96"/>
          <w:sz w:val="12"/>
        </w:rPr>
        <w:t>──────────────────────────────────────────────────────</w:t>
      </w:r>
    </w:p>
    <w:p>
      <w:pPr>
        <w:keepNext/>
      </w:pPr>
      <w:r>
        <w:rPr>
          <w:b/>
          <w:color w:val="6F1D1B"/>
          <w:sz w:val="23"/>
        </w:rPr>
        <w:t>Masterwork Verdant Gloves of Animated Vine</w:t>
      </w:r>
      <w:r>
        <w:rPr>
          <w:color w:val="5A5A5A"/>
          <w:sz w:val="16"/>
        </w:rPr>
        <w:t xml:space="preserve">  [Skill 7 • Tier 4 • DC 16 • Uncommon]</w:t>
      </w:r>
    </w:p>
    <w:p>
      <w:pPr>
        <w:keepNext/>
      </w:pPr>
      <w:r>
        <w:rPr>
          <w:b/>
        </w:rPr>
        <w:t xml:space="preserve">Effect. </w:t>
      </w:r>
      <w:r>
        <w:t>Creates fitted gloves granting +1 to a related mobility or handling check.</w:t>
      </w:r>
    </w:p>
    <w:p>
      <w:pPr>
        <w:keepNext/>
      </w:pPr>
      <w:r>
        <w:rPr>
          <w:b/>
        </w:rPr>
        <w:t xml:space="preserve">Components. </w:t>
      </w:r>
      <w:r>
        <w:t>5 × Lining; 3 × Leather strips; 2 × Padding; 3 × Cured leather; 1 × animated vine</w:t>
      </w:r>
    </w:p>
    <w:p>
      <w:pPr>
        <w:keepNext/>
      </w:pPr>
      <w:r>
        <w:rPr>
          <w:b/>
        </w:rPr>
        <w:t xml:space="preserve">Work. </w:t>
      </w:r>
      <w:r>
        <w:t>1 day at Tannery Bench; tools: Leatherworker's tools, Awl, Cutting knife.</w:t>
      </w:r>
    </w:p>
    <w:p>
      <w:pPr>
        <w:keepNext/>
      </w:pPr>
      <w:r>
        <w:rPr>
          <w:b/>
        </w:rPr>
        <w:t xml:space="preserve">Yield and value. </w:t>
      </w:r>
      <w:r>
        <w:t>1 item(s); recommended market value 1375 gp.</w:t>
      </w:r>
    </w:p>
    <w:p>
      <w:r>
        <w:rPr>
          <w:color w:val="646464"/>
          <w:sz w:val="14"/>
        </w:rPr>
        <w:t>Formula ID: recipe-298 • Knowledge: licensed deep-trade formula</w:t>
      </w:r>
    </w:p>
    <w:p>
      <w:r>
        <w:rPr>
          <w:color w:val="BEAA96"/>
          <w:sz w:val="12"/>
        </w:rPr>
        <w:t>──────────────────────────────────────────────────────</w:t>
      </w:r>
    </w:p>
    <w:p>
      <w:pPr>
        <w:keepNext/>
      </w:pPr>
      <w:r>
        <w:rPr>
          <w:b/>
          <w:color w:val="6F1D1B"/>
          <w:sz w:val="23"/>
        </w:rPr>
        <w:t>Allosaurus Expedition Pack</w:t>
      </w:r>
      <w:r>
        <w:rPr>
          <w:color w:val="5A5A5A"/>
          <w:sz w:val="16"/>
        </w:rPr>
        <w:t xml:space="preserve">  [Skill 8 • Tier 5 • DC 16 • Rare]</w:t>
      </w:r>
    </w:p>
    <w:p>
      <w:pPr>
        <w:keepNext/>
      </w:pPr>
      <w:r>
        <w:rPr>
          <w:b/>
        </w:rPr>
        <w:t xml:space="preserve">Effect. </w:t>
      </w:r>
      <w:r>
        <w:t>Creates a reinforced backpack carrying 30 pounds without counting against normal encumbrance; grants +2 to checks to secure or retrieve its contents.</w:t>
      </w:r>
    </w:p>
    <w:p>
      <w:pPr>
        <w:keepNext/>
      </w:pPr>
      <w:r>
        <w:rPr>
          <w:b/>
        </w:rPr>
        <w:t xml:space="preserve">Components. </w:t>
      </w:r>
      <w:r>
        <w:t>1 × Allosaurus pelt; 1 × Allosaurus sinew; 1 × Cured leather; 1 × Buckles; 1 × Reinforced stitching</w:t>
      </w:r>
    </w:p>
    <w:p>
      <w:pPr>
        <w:keepNext/>
      </w:pPr>
      <w:r>
        <w:rPr>
          <w:b/>
        </w:rPr>
        <w:t xml:space="preserve">Work. </w:t>
      </w:r>
      <w:r>
        <w:t>2 days at Tannery Bench; tools: Leatherworker's tools, Awl, Cutting knife.</w:t>
      </w:r>
    </w:p>
    <w:p>
      <w:pPr>
        <w:keepNext/>
      </w:pPr>
      <w:r>
        <w:rPr>
          <w:b/>
        </w:rPr>
        <w:t xml:space="preserve">Yield and value. </w:t>
      </w:r>
      <w:r>
        <w:t>1 item(s); recommended market value 1196 gp.</w:t>
      </w:r>
    </w:p>
    <w:p>
      <w:r>
        <w:rPr>
          <w:color w:val="646464"/>
          <w:sz w:val="14"/>
        </w:rPr>
        <w:t>Formula ID: recipe-652 • Knowledge: licensed deep-trade formula</w:t>
      </w:r>
    </w:p>
    <w:p>
      <w:r>
        <w:rPr>
          <w:color w:val="BEAA96"/>
          <w:sz w:val="12"/>
        </w:rPr>
        <w:t>──────────────────────────────────────────────────────</w:t>
      </w:r>
    </w:p>
    <w:p>
      <w:pPr>
        <w:keepNext/>
      </w:pPr>
      <w:r>
        <w:rPr>
          <w:b/>
          <w:color w:val="6F1D1B"/>
          <w:sz w:val="23"/>
        </w:rPr>
        <w:t>Black-Dragon Acidproof Boots</w:t>
      </w:r>
      <w:r>
        <w:rPr>
          <w:color w:val="5A5A5A"/>
          <w:sz w:val="16"/>
        </w:rPr>
        <w:t xml:space="preserve">  [Skill 8 • Tier 5 • DC 16 • Rare]</w:t>
      </w:r>
    </w:p>
    <w:p>
      <w:pPr>
        <w:keepNext/>
      </w:pPr>
      <w:r>
        <w:rPr>
          <w:b/>
        </w:rPr>
        <w:t xml:space="preserve">Effect. </w:t>
      </w:r>
      <w:r>
        <w:t>Creates fitted boots granting +2 to a related mobility or handling check.</w:t>
      </w:r>
    </w:p>
    <w:p>
      <w:pPr>
        <w:keepNext/>
      </w:pPr>
      <w:r>
        <w:rPr>
          <w:b/>
        </w:rPr>
        <w:t xml:space="preserve">Components. </w:t>
      </w:r>
      <w:r>
        <w:t>1 × black dragon hide; 1 × black dragon scale; 1 × Cured leather; 1 × Waterproofing oil; 1 × Reinforced stitching</w:t>
      </w:r>
    </w:p>
    <w:p>
      <w:pPr>
        <w:keepNext/>
      </w:pPr>
      <w:r>
        <w:rPr>
          <w:b/>
        </w:rPr>
        <w:t xml:space="preserve">Work. </w:t>
      </w:r>
      <w:r>
        <w:t>2 days at Tannery Bench; tools: Leatherworker's tools, Awl, Cutting knife.</w:t>
      </w:r>
    </w:p>
    <w:p>
      <w:pPr>
        <w:keepNext/>
      </w:pPr>
      <w:r>
        <w:rPr>
          <w:b/>
        </w:rPr>
        <w:t xml:space="preserve">Yield and value. </w:t>
      </w:r>
      <w:r>
        <w:t>1 item(s); recommended market value 1057 gp.</w:t>
      </w:r>
    </w:p>
    <w:p>
      <w:r>
        <w:rPr>
          <w:color w:val="646464"/>
          <w:sz w:val="14"/>
        </w:rPr>
        <w:t>Formula ID: recipe-653 • Knowledge: licensed deep-trade formula</w:t>
      </w:r>
    </w:p>
    <w:p>
      <w:r>
        <w:rPr>
          <w:color w:val="BEAA96"/>
          <w:sz w:val="12"/>
        </w:rPr>
        <w:t>──────────────────────────────────────────────────────</w:t>
      </w:r>
    </w:p>
    <w:p>
      <w:pPr>
        <w:keepNext/>
      </w:pPr>
      <w:r>
        <w:rPr>
          <w:b/>
          <w:color w:val="6F1D1B"/>
          <w:sz w:val="23"/>
        </w:rPr>
        <w:t>Masterwork Vital Backpack of Alien Chitin</w:t>
      </w:r>
      <w:r>
        <w:rPr>
          <w:color w:val="5A5A5A"/>
          <w:sz w:val="16"/>
        </w:rPr>
        <w:t xml:space="preserve">  [Skill 8 • Tier 4 • DC 17 • Uncommon]</w:t>
      </w:r>
    </w:p>
    <w:p>
      <w:pPr>
        <w:keepNext/>
      </w:pPr>
      <w:r>
        <w:rPr>
          <w:b/>
        </w:rPr>
        <w:t xml:space="preserve">Effect. </w:t>
      </w:r>
      <w:r>
        <w:t>Creates a reinforced backpack carrying 20 pounds without counting against normal encumbrance; grants +1 to checks to secure or retrieve its contents.</w:t>
      </w:r>
    </w:p>
    <w:p>
      <w:pPr>
        <w:keepNext/>
      </w:pPr>
      <w:r>
        <w:rPr>
          <w:b/>
        </w:rPr>
        <w:t xml:space="preserve">Components. </w:t>
      </w:r>
      <w:r>
        <w:t>3 × Leather strips; 2 × Cured leather; 2 × Reinforced stitching; 1 × alien chitin</w:t>
      </w:r>
    </w:p>
    <w:p>
      <w:pPr>
        <w:keepNext/>
      </w:pPr>
      <w:r>
        <w:rPr>
          <w:b/>
        </w:rPr>
        <w:t xml:space="preserve">Work. </w:t>
      </w:r>
      <w:r>
        <w:t>1 day at Tannery Bench; tools: Leatherworker's tools, Awl, Cutting knife.</w:t>
      </w:r>
    </w:p>
    <w:p>
      <w:pPr>
        <w:keepNext/>
      </w:pPr>
      <w:r>
        <w:rPr>
          <w:b/>
        </w:rPr>
        <w:t xml:space="preserve">Yield and value. </w:t>
      </w:r>
      <w:r>
        <w:t>1 item(s); recommended market value 808 gp.</w:t>
      </w:r>
    </w:p>
    <w:p>
      <w:r>
        <w:rPr>
          <w:color w:val="646464"/>
          <w:sz w:val="14"/>
        </w:rPr>
        <w:t>Formula ID: recipe-303 • Knowledge: licensed deep-trade formula</w:t>
      </w:r>
    </w:p>
    <w:p>
      <w:r>
        <w:rPr>
          <w:color w:val="BEAA96"/>
          <w:sz w:val="12"/>
        </w:rPr>
        <w:t>──────────────────────────────────────────────────────</w:t>
      </w:r>
    </w:p>
    <w:p>
      <w:pPr>
        <w:keepNext/>
      </w:pPr>
      <w:r>
        <w:rPr>
          <w:b/>
          <w:color w:val="6F1D1B"/>
          <w:sz w:val="23"/>
        </w:rPr>
        <w:t>Exalted Caustic Boots of Black Dragonhide</w:t>
      </w:r>
      <w:r>
        <w:rPr>
          <w:color w:val="5A5A5A"/>
          <w:sz w:val="16"/>
        </w:rPr>
        <w:t xml:space="preserve">  [Skill 10 • Tier 5 • DC 19 • Rare]</w:t>
      </w:r>
    </w:p>
    <w:p>
      <w:pPr>
        <w:keepNext/>
      </w:pPr>
      <w:r>
        <w:rPr>
          <w:b/>
        </w:rPr>
        <w:t xml:space="preserve">Effect. </w:t>
      </w:r>
      <w:r>
        <w:t>Creates fitted boots granting +2 to a related mobility or handling check.</w:t>
      </w:r>
    </w:p>
    <w:p>
      <w:pPr>
        <w:keepNext/>
      </w:pPr>
      <w:r>
        <w:rPr>
          <w:b/>
        </w:rPr>
        <w:t xml:space="preserve">Components. </w:t>
      </w:r>
      <w:r>
        <w:t>3 × Waterproofing oil; 3 × Padding; 2 × Lining; 1 × black dragon hide</w:t>
      </w:r>
    </w:p>
    <w:p>
      <w:pPr>
        <w:keepNext/>
      </w:pPr>
      <w:r>
        <w:rPr>
          <w:b/>
        </w:rPr>
        <w:t xml:space="preserve">Work. </w:t>
      </w:r>
      <w:r>
        <w:t>2 weeks at Tannery Bench; tools: Leatherworker's tools, Awl, Cutting knife.</w:t>
      </w:r>
    </w:p>
    <w:p>
      <w:pPr>
        <w:keepNext/>
      </w:pPr>
      <w:r>
        <w:rPr>
          <w:b/>
        </w:rPr>
        <w:t xml:space="preserve">Yield and value. </w:t>
      </w:r>
      <w:r>
        <w:t>1 item(s); recommended market value 2633 gp.</w:t>
      </w:r>
    </w:p>
    <w:p>
      <w:r>
        <w:rPr>
          <w:color w:val="646464"/>
          <w:sz w:val="14"/>
        </w:rPr>
        <w:t>Formula ID: recipe-308 • Knowledge: licensed deep-trade formula</w:t>
      </w:r>
    </w:p>
    <w:p>
      <w:r>
        <w:rPr>
          <w:color w:val="BEAA96"/>
          <w:sz w:val="12"/>
        </w:rPr>
        <w:t>──────────────────────────────────────────────────────</w:t>
      </w:r>
    </w:p>
    <w:p>
      <w:pPr>
        <w:keepNext/>
      </w:pPr>
      <w:r>
        <w:rPr>
          <w:b/>
          <w:color w:val="6F1D1B"/>
          <w:sz w:val="23"/>
        </w:rPr>
        <w:t>Exalted Mindward Belt of Eldritch Fang</w:t>
      </w:r>
      <w:r>
        <w:rPr>
          <w:color w:val="5A5A5A"/>
          <w:sz w:val="16"/>
        </w:rPr>
        <w:t xml:space="preserve">  [Skill 10 • Tier 5 • DC 17 • Uncommon]</w:t>
      </w:r>
    </w:p>
    <w:p>
      <w:pPr>
        <w:keepNext/>
      </w:pPr>
      <w:r>
        <w:rPr>
          <w:b/>
        </w:rPr>
        <w:t xml:space="preserve">Effect. </w:t>
      </w:r>
      <w:r>
        <w:t>Creates a reinforced belt carrying 20 pounds without counting against normal encumbrance; grants +1 to checks to secure or retrieve its contents.</w:t>
      </w:r>
    </w:p>
    <w:p>
      <w:pPr>
        <w:keepNext/>
      </w:pPr>
      <w:r>
        <w:rPr>
          <w:b/>
        </w:rPr>
        <w:t xml:space="preserve">Components. </w:t>
      </w:r>
      <w:r>
        <w:t>2 × Rivets; 2 × Lining; 1 × Reinforced stitching; 1 × eldritch fang</w:t>
      </w:r>
    </w:p>
    <w:p>
      <w:pPr>
        <w:keepNext/>
      </w:pPr>
      <w:r>
        <w:rPr>
          <w:b/>
        </w:rPr>
        <w:t xml:space="preserve">Work. </w:t>
      </w:r>
      <w:r>
        <w:t>1 day at Tannery Bench; tools: Leatherworker's tools, Awl, Cutting knife.</w:t>
      </w:r>
    </w:p>
    <w:p>
      <w:pPr>
        <w:keepNext/>
      </w:pPr>
      <w:r>
        <w:rPr>
          <w:b/>
        </w:rPr>
        <w:t xml:space="preserve">Yield and value. </w:t>
      </w:r>
      <w:r>
        <w:t>1 item(s); recommended market value 2023 gp.</w:t>
      </w:r>
    </w:p>
    <w:p>
      <w:r>
        <w:rPr>
          <w:color w:val="646464"/>
          <w:sz w:val="14"/>
        </w:rPr>
        <w:t>Formula ID: recipe-304 • Knowledge: licensed deep-trade formula</w:t>
      </w:r>
    </w:p>
    <w:p>
      <w:r>
        <w:rPr>
          <w:color w:val="BEAA96"/>
          <w:sz w:val="12"/>
        </w:rPr>
        <w:t>──────────────────────────────────────────────────────</w:t>
      </w:r>
    </w:p>
    <w:p>
      <w:pPr>
        <w:keepNext/>
      </w:pPr>
      <w:r>
        <w:rPr>
          <w:b/>
          <w:color w:val="6F1D1B"/>
          <w:sz w:val="23"/>
        </w:rPr>
        <w:t>Exalted Veiled Belt of Black Dragonhide</w:t>
      </w:r>
      <w:r>
        <w:rPr>
          <w:color w:val="5A5A5A"/>
          <w:sz w:val="16"/>
        </w:rPr>
        <w:t xml:space="preserve">  [Skill 10 • Tier 5 • DC 18 • Rare]</w:t>
      </w:r>
    </w:p>
    <w:p>
      <w:pPr>
        <w:keepNext/>
      </w:pPr>
      <w:r>
        <w:rPr>
          <w:b/>
        </w:rPr>
        <w:t xml:space="preserve">Effect. </w:t>
      </w:r>
      <w:r>
        <w:t>Creates a reinforced belt carrying 30 pounds without counting against normal encumbrance; grants +2 to checks to secure or retrieve its contents.</w:t>
      </w:r>
    </w:p>
    <w:p>
      <w:pPr>
        <w:keepNext/>
      </w:pPr>
      <w:r>
        <w:rPr>
          <w:b/>
        </w:rPr>
        <w:t xml:space="preserve">Components. </w:t>
      </w:r>
      <w:r>
        <w:t>4 × Padding; 2 × Cured leather; 4 × Leather strips; 3 × Waterproofing oil; 1 × black dragon hide</w:t>
      </w:r>
    </w:p>
    <w:p>
      <w:pPr>
        <w:keepNext/>
      </w:pPr>
      <w:r>
        <w:rPr>
          <w:b/>
        </w:rPr>
        <w:t xml:space="preserve">Work. </w:t>
      </w:r>
      <w:r>
        <w:t>10 days at Tannery Bench; tools: Leatherworker's tools, Awl, Cutting knife.</w:t>
      </w:r>
    </w:p>
    <w:p>
      <w:pPr>
        <w:keepNext/>
      </w:pPr>
      <w:r>
        <w:rPr>
          <w:b/>
        </w:rPr>
        <w:t xml:space="preserve">Yield and value. </w:t>
      </w:r>
      <w:r>
        <w:t>1 item(s); recommended market value 3983 gp.</w:t>
      </w:r>
    </w:p>
    <w:p>
      <w:r>
        <w:rPr>
          <w:color w:val="646464"/>
          <w:sz w:val="14"/>
        </w:rPr>
        <w:t>Formula ID: recipe-310 • Knowledge: licensed deep-trade formula</w:t>
      </w:r>
    </w:p>
    <w:p>
      <w:r>
        <w:rPr>
          <w:color w:val="BEAA96"/>
          <w:sz w:val="12"/>
        </w:rPr>
        <w:t>──────────────────────────────────────────────────────</w:t>
      </w:r>
    </w:p>
    <w:p>
      <w:pPr>
        <w:keepNext/>
      </w:pPr>
      <w:r>
        <w:rPr>
          <w:b/>
          <w:color w:val="6F1D1B"/>
          <w:sz w:val="23"/>
        </w:rPr>
        <w:t>Exalted Venom Quiver of Green Dragonhide</w:t>
      </w:r>
      <w:r>
        <w:rPr>
          <w:color w:val="5A5A5A"/>
          <w:sz w:val="16"/>
        </w:rPr>
        <w:t xml:space="preserve">  [Skill 10 • Tier 5 • DC 19 • Rare]</w:t>
      </w:r>
    </w:p>
    <w:p>
      <w:pPr>
        <w:keepNext/>
      </w:pPr>
      <w:r>
        <w:rPr>
          <w:b/>
        </w:rPr>
        <w:t xml:space="preserve">Effect. </w:t>
      </w:r>
      <w:r>
        <w:t>Creates a reinforced quiver carrying 30 pounds without counting against normal encumbrance; grants +2 to checks to secure or retrieve its contents.</w:t>
      </w:r>
    </w:p>
    <w:p>
      <w:pPr>
        <w:keepNext/>
      </w:pPr>
      <w:r>
        <w:rPr>
          <w:b/>
        </w:rPr>
        <w:t xml:space="preserve">Components. </w:t>
      </w:r>
      <w:r>
        <w:t>3 × Buckles; 5 × Padding; 2 × Lining; 1 × green dragon hide</w:t>
      </w:r>
    </w:p>
    <w:p>
      <w:pPr>
        <w:keepNext/>
      </w:pPr>
      <w:r>
        <w:rPr>
          <w:b/>
        </w:rPr>
        <w:t xml:space="preserve">Work. </w:t>
      </w:r>
      <w:r>
        <w:t>2 weeks at Tannery Bench; tools: Leatherworker's tools, Awl, Cutting knife.</w:t>
      </w:r>
    </w:p>
    <w:p>
      <w:pPr>
        <w:keepNext/>
      </w:pPr>
      <w:r>
        <w:rPr>
          <w:b/>
        </w:rPr>
        <w:t xml:space="preserve">Yield and value. </w:t>
      </w:r>
      <w:r>
        <w:t>1 item(s); recommended market value 3254 gp.</w:t>
      </w:r>
    </w:p>
    <w:p>
      <w:r>
        <w:rPr>
          <w:color w:val="646464"/>
          <w:sz w:val="14"/>
        </w:rPr>
        <w:t>Formula ID: recipe-305 • Knowledge: licensed deep-trade formula</w:t>
      </w:r>
    </w:p>
    <w:p>
      <w:r>
        <w:rPr>
          <w:color w:val="BEAA96"/>
          <w:sz w:val="12"/>
        </w:rPr>
        <w:t>──────────────────────────────────────────────────────</w:t>
      </w:r>
    </w:p>
    <w:p>
      <w:pPr>
        <w:pStyle w:val="Heading1"/>
      </w:pPr>
      <w:r>
        <w:t>Mining</w:t>
      </w:r>
    </w:p>
    <w:p>
      <w:r>
        <w:t>Ore extraction, prospecting, assaying, mineral recovery, and dungeon geology.</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Strength, Wisdom</w:t>
            </w:r>
          </w:p>
        </w:tc>
      </w:tr>
      <w:tr>
        <w:tc>
          <w:tcPr>
            <w:tcW w:type="dxa" w:w="5141"/>
          </w:tcPr>
          <w:p>
            <w:r>
              <w:t>Primary station</w:t>
            </w:r>
          </w:p>
        </w:tc>
        <w:tc>
          <w:tcPr>
            <w:tcW w:type="dxa" w:w="5141"/>
          </w:tcPr>
          <w:p>
            <w:r>
              <w:t>Mine Face or Assay Bench</w:t>
            </w:r>
          </w:p>
        </w:tc>
      </w:tr>
      <w:tr>
        <w:tc>
          <w:tcPr>
            <w:tcW w:type="dxa" w:w="5141"/>
          </w:tcPr>
          <w:p>
            <w:r>
              <w:t>Required tools</w:t>
            </w:r>
          </w:p>
        </w:tc>
        <w:tc>
          <w:tcPr>
            <w:tcW w:type="dxa" w:w="5141"/>
          </w:tcPr>
          <w:p>
            <w:r>
              <w:t>Miner's tools, Pick, Assay kit</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mineral, core, bone, misc</w:t>
            </w:r>
          </w:p>
        </w:tc>
      </w:tr>
    </w:tbl>
    <w:p>
      <w:pPr>
        <w:pStyle w:val="Heading2"/>
      </w:pPr>
      <w:r>
        <w:t>Established Mining Formulas</w:t>
      </w:r>
    </w:p>
    <w:p>
      <w:pPr>
        <w:keepNext/>
      </w:pPr>
      <w:r>
        <w:rPr>
          <w:b/>
          <w:color w:val="6F1D1B"/>
          <w:sz w:val="23"/>
        </w:rPr>
        <w:t>Field Ember Mining Pick</w:t>
      </w:r>
      <w:r>
        <w:rPr>
          <w:color w:val="5A5A5A"/>
          <w:sz w:val="16"/>
        </w:rPr>
        <w:t xml:space="preserve">  [Skill 1 • Tier 1 • DC 8 • Common]</w:t>
      </w:r>
    </w:p>
    <w:p>
      <w:pPr>
        <w:keepNext/>
      </w:pPr>
      <w:r>
        <w:rPr>
          <w:b/>
        </w:rPr>
        <w:t xml:space="preserve">Effect. </w:t>
      </w:r>
      <w:r>
        <w:t>Grants +1 to Mining checks.</w:t>
      </w:r>
    </w:p>
    <w:p>
      <w:pPr>
        <w:keepNext/>
      </w:pPr>
      <w:r>
        <w:rPr>
          <w:b/>
        </w:rPr>
        <w:t xml:space="preserve">Components. </w:t>
      </w:r>
      <w:r>
        <w:t>5 × Wooden handle; 1 × Sorting pan; 1 × red dragon fang</w:t>
      </w:r>
    </w:p>
    <w:p>
      <w:pPr>
        <w:keepNext/>
      </w:pPr>
      <w:r>
        <w:rPr>
          <w:b/>
        </w:rPr>
        <w:t xml:space="preserve">Work. </w:t>
      </w:r>
      <w:r>
        <w:t>1 hour at Mine Face or Assay Bench; tools: Miner's tools, Pick, Assay kit.</w:t>
      </w:r>
    </w:p>
    <w:p>
      <w:pPr>
        <w:keepNext/>
      </w:pPr>
      <w:r>
        <w:rPr>
          <w:b/>
        </w:rPr>
        <w:t xml:space="preserve">Yield and value. </w:t>
      </w:r>
      <w:r>
        <w:t>4 item(s); recommended market value 41 gp.</w:t>
      </w:r>
    </w:p>
    <w:p>
      <w:r>
        <w:rPr>
          <w:color w:val="646464"/>
          <w:sz w:val="14"/>
        </w:rPr>
        <w:t>Formula ID: recipe-324 • Knowledge: established formula</w:t>
      </w:r>
    </w:p>
    <w:p>
      <w:r>
        <w:rPr>
          <w:color w:val="BEAA96"/>
          <w:sz w:val="12"/>
        </w:rPr>
        <w:t>──────────────────────────────────────────────────────</w:t>
      </w:r>
    </w:p>
    <w:p>
      <w:pPr>
        <w:keepNext/>
      </w:pPr>
      <w:r>
        <w:rPr>
          <w:b/>
          <w:color w:val="6F1D1B"/>
          <w:sz w:val="23"/>
        </w:rPr>
        <w:t>Field Storm Mining Pick</w:t>
      </w:r>
      <w:r>
        <w:rPr>
          <w:color w:val="5A5A5A"/>
          <w:sz w:val="16"/>
        </w:rPr>
        <w:t xml:space="preserve">  [Skill 1 • Tier 1 • DC 10 • Common]</w:t>
      </w:r>
    </w:p>
    <w:p>
      <w:pPr>
        <w:keepNext/>
      </w:pPr>
      <w:r>
        <w:rPr>
          <w:b/>
        </w:rPr>
        <w:t xml:space="preserve">Effect. </w:t>
      </w:r>
      <w:r>
        <w:t>Grants +1 to Mining checks.</w:t>
      </w:r>
    </w:p>
    <w:p>
      <w:pPr>
        <w:keepNext/>
      </w:pPr>
      <w:r>
        <w:rPr>
          <w:b/>
        </w:rPr>
        <w:t xml:space="preserve">Components. </w:t>
      </w:r>
      <w:r>
        <w:t>1 × Safety lantern; 1 × blue dragon fang</w:t>
      </w:r>
    </w:p>
    <w:p>
      <w:pPr>
        <w:keepNext/>
      </w:pPr>
      <w:r>
        <w:rPr>
          <w:b/>
        </w:rPr>
        <w:t xml:space="preserve">Work. </w:t>
      </w:r>
      <w:r>
        <w:t>8 hours at Mine Face or Assay Bench; tools: Miner's tools, Pick, Assay kit.</w:t>
      </w:r>
    </w:p>
    <w:p>
      <w:pPr>
        <w:keepNext/>
      </w:pPr>
      <w:r>
        <w:rPr>
          <w:b/>
        </w:rPr>
        <w:t xml:space="preserve">Yield and value. </w:t>
      </w:r>
      <w:r>
        <w:t>4 item(s); recommended market value 45 gp.</w:t>
      </w:r>
    </w:p>
    <w:p>
      <w:r>
        <w:rPr>
          <w:color w:val="646464"/>
          <w:sz w:val="14"/>
        </w:rPr>
        <w:t>Formula ID: recipe-322 • Knowledge: established formula</w:t>
      </w:r>
    </w:p>
    <w:p>
      <w:r>
        <w:rPr>
          <w:color w:val="BEAA96"/>
          <w:sz w:val="12"/>
        </w:rPr>
        <w:t>──────────────────────────────────────────────────────</w:t>
      </w:r>
    </w:p>
    <w:p>
      <w:pPr>
        <w:keepNext/>
      </w:pPr>
      <w:r>
        <w:rPr>
          <w:b/>
          <w:color w:val="6F1D1B"/>
          <w:sz w:val="23"/>
        </w:rPr>
        <w:t>Field Venom Mining Pick</w:t>
      </w:r>
      <w:r>
        <w:rPr>
          <w:color w:val="5A5A5A"/>
          <w:sz w:val="16"/>
        </w:rPr>
        <w:t xml:space="preserve">  [Skill 1 • Tier 1 • DC 9 • Common]</w:t>
      </w:r>
    </w:p>
    <w:p>
      <w:pPr>
        <w:keepNext/>
      </w:pPr>
      <w:r>
        <w:rPr>
          <w:b/>
        </w:rPr>
        <w:t xml:space="preserve">Effect. </w:t>
      </w:r>
      <w:r>
        <w:t>Grants +1 to Mining checks.</w:t>
      </w:r>
    </w:p>
    <w:p>
      <w:pPr>
        <w:keepNext/>
      </w:pPr>
      <w:r>
        <w:rPr>
          <w:b/>
        </w:rPr>
        <w:t xml:space="preserve">Components. </w:t>
      </w:r>
      <w:r>
        <w:t>4 × Fine mesh; 4 × Wooden handle; 1 × Sorting pan; 1 × spore pod</w:t>
      </w:r>
    </w:p>
    <w:p>
      <w:pPr>
        <w:keepNext/>
      </w:pPr>
      <w:r>
        <w:rPr>
          <w:b/>
        </w:rPr>
        <w:t xml:space="preserve">Work. </w:t>
      </w:r>
      <w:r>
        <w:t>1 hour at Mine Face or Assay Bench; tools: Miner's tools, Pick, Assay kit.</w:t>
      </w:r>
    </w:p>
    <w:p>
      <w:pPr>
        <w:keepNext/>
      </w:pPr>
      <w:r>
        <w:rPr>
          <w:b/>
        </w:rPr>
        <w:t xml:space="preserve">Yield and value. </w:t>
      </w:r>
      <w:r>
        <w:t>4 item(s); recommended market value 77 gp.</w:t>
      </w:r>
    </w:p>
    <w:p>
      <w:r>
        <w:rPr>
          <w:color w:val="646464"/>
          <w:sz w:val="14"/>
        </w:rPr>
        <w:t>Formula ID: recipe-332 • Knowledge: established formula</w:t>
      </w:r>
    </w:p>
    <w:p>
      <w:r>
        <w:rPr>
          <w:color w:val="BEAA96"/>
          <w:sz w:val="12"/>
        </w:rPr>
        <w:t>──────────────────────────────────────────────────────</w:t>
      </w:r>
    </w:p>
    <w:p>
      <w:pPr>
        <w:keepNext/>
      </w:pPr>
      <w:r>
        <w:rPr>
          <w:b/>
          <w:color w:val="6F1D1B"/>
          <w:sz w:val="23"/>
        </w:rPr>
        <w:t>Field Caustic Mining Tool</w:t>
      </w:r>
      <w:r>
        <w:rPr>
          <w:color w:val="5A5A5A"/>
          <w:sz w:val="16"/>
        </w:rPr>
        <w:t xml:space="preserve">  [Skill 2 • Tier 1 • DC 9 • Common]</w:t>
      </w:r>
    </w:p>
    <w:p>
      <w:pPr>
        <w:keepNext/>
      </w:pPr>
      <w:r>
        <w:rPr>
          <w:b/>
        </w:rPr>
        <w:t xml:space="preserve">Effect. </w:t>
      </w:r>
      <w:r>
        <w:t>Grants +1 to Mining checks.</w:t>
      </w:r>
    </w:p>
    <w:p>
      <w:pPr>
        <w:keepNext/>
      </w:pPr>
      <w:r>
        <w:rPr>
          <w:b/>
        </w:rPr>
        <w:t xml:space="preserve">Components. </w:t>
      </w:r>
      <w:r>
        <w:t>1 × Magnifying lens; 2 × Fine mesh; 1 × black dragon fang</w:t>
      </w:r>
    </w:p>
    <w:p>
      <w:pPr>
        <w:keepNext/>
      </w:pPr>
      <w:r>
        <w:rPr>
          <w:b/>
        </w:rPr>
        <w:t xml:space="preserve">Work. </w:t>
      </w:r>
      <w:r>
        <w:t>2 hours at Mine Face or Assay Bench; tools: Miner's tools, Pick, Assay kit.</w:t>
      </w:r>
    </w:p>
    <w:p>
      <w:pPr>
        <w:keepNext/>
      </w:pPr>
      <w:r>
        <w:rPr>
          <w:b/>
        </w:rPr>
        <w:t xml:space="preserve">Yield and value. </w:t>
      </w:r>
      <w:r>
        <w:t>1 item(s); recommended market value 39 gp.</w:t>
      </w:r>
    </w:p>
    <w:p>
      <w:r>
        <w:rPr>
          <w:color w:val="646464"/>
          <w:sz w:val="14"/>
        </w:rPr>
        <w:t>Formula ID: recipe-331 • Knowledge: established formula</w:t>
      </w:r>
    </w:p>
    <w:p>
      <w:r>
        <w:rPr>
          <w:color w:val="BEAA96"/>
          <w:sz w:val="12"/>
        </w:rPr>
        <w:t>──────────────────────────────────────────────────────</w:t>
      </w:r>
    </w:p>
    <w:p>
      <w:pPr>
        <w:keepNext/>
      </w:pPr>
      <w:r>
        <w:rPr>
          <w:b/>
          <w:color w:val="6F1D1B"/>
          <w:sz w:val="23"/>
        </w:rPr>
        <w:t>Field Mindward Mining Tool</w:t>
      </w:r>
      <w:r>
        <w:rPr>
          <w:color w:val="5A5A5A"/>
          <w:sz w:val="16"/>
        </w:rPr>
        <w:t xml:space="preserve">  [Skill 2 • Tier 1 • DC 8 • Common]</w:t>
      </w:r>
    </w:p>
    <w:p>
      <w:pPr>
        <w:keepNext/>
      </w:pPr>
      <w:r>
        <w:rPr>
          <w:b/>
        </w:rPr>
        <w:t xml:space="preserve">Effect. </w:t>
      </w:r>
      <w:r>
        <w:t>Grants +1 to Mining checks.</w:t>
      </w:r>
    </w:p>
    <w:p>
      <w:pPr>
        <w:keepNext/>
      </w:pPr>
      <w:r>
        <w:rPr>
          <w:b/>
        </w:rPr>
        <w:t xml:space="preserve">Components. </w:t>
      </w:r>
      <w:r>
        <w:t>4 × Wooden handle; 1 × ancient aberrant core</w:t>
      </w:r>
    </w:p>
    <w:p>
      <w:pPr>
        <w:keepNext/>
      </w:pPr>
      <w:r>
        <w:rPr>
          <w:b/>
        </w:rPr>
        <w:t xml:space="preserve">Work. </w:t>
      </w:r>
      <w:r>
        <w:t>1 hour at Mine Face or Assay Bench; tools: Miner's tools, Pick, Assay kit.</w:t>
      </w:r>
    </w:p>
    <w:p>
      <w:pPr>
        <w:keepNext/>
      </w:pPr>
      <w:r>
        <w:rPr>
          <w:b/>
        </w:rPr>
        <w:t xml:space="preserve">Yield and value. </w:t>
      </w:r>
      <w:r>
        <w:t>4 item(s); recommended market value 2503 gp.</w:t>
      </w:r>
    </w:p>
    <w:p>
      <w:r>
        <w:rPr>
          <w:color w:val="646464"/>
          <w:sz w:val="14"/>
        </w:rPr>
        <w:t>Formula ID: recipe-333 • Knowledge: established formula</w:t>
      </w:r>
    </w:p>
    <w:p>
      <w:r>
        <w:rPr>
          <w:color w:val="BEAA96"/>
          <w:sz w:val="12"/>
        </w:rPr>
        <w:t>──────────────────────────────────────────────────────</w:t>
      </w:r>
    </w:p>
    <w:p>
      <w:pPr>
        <w:keepNext/>
      </w:pPr>
      <w:r>
        <w:rPr>
          <w:b/>
          <w:color w:val="6F1D1B"/>
          <w:sz w:val="23"/>
        </w:rPr>
        <w:t>Field Storm Gem Cutter</w:t>
      </w:r>
      <w:r>
        <w:rPr>
          <w:color w:val="5A5A5A"/>
          <w:sz w:val="16"/>
        </w:rPr>
        <w:t xml:space="preserve">  [Skill 2 • Tier 1 • DC 12 • Common]</w:t>
      </w:r>
    </w:p>
    <w:p>
      <w:pPr>
        <w:keepNext/>
      </w:pPr>
      <w:r>
        <w:rPr>
          <w:b/>
        </w:rPr>
        <w:t xml:space="preserve">Effect. </w:t>
      </w:r>
      <w:r>
        <w:t>Grants +1 to Mining checks.</w:t>
      </w:r>
    </w:p>
    <w:p>
      <w:pPr>
        <w:keepNext/>
      </w:pPr>
      <w:r>
        <w:rPr>
          <w:b/>
        </w:rPr>
        <w:t xml:space="preserve">Components. </w:t>
      </w:r>
      <w:r>
        <w:t>1 × Sorting pan; 1 × Extraction tools; 2 × Wooden handle; 1 × blue dragon fang</w:t>
      </w:r>
    </w:p>
    <w:p>
      <w:pPr>
        <w:keepNext/>
      </w:pPr>
      <w:r>
        <w:rPr>
          <w:b/>
        </w:rPr>
        <w:t xml:space="preserve">Work. </w:t>
      </w:r>
      <w:r>
        <w:t>1 hour at Mine Face or Assay Bench; tools: Miner's tools, Pick, Assay kit.</w:t>
      </w:r>
    </w:p>
    <w:p>
      <w:pPr>
        <w:keepNext/>
      </w:pPr>
      <w:r>
        <w:rPr>
          <w:b/>
        </w:rPr>
        <w:t xml:space="preserve">Yield and value. </w:t>
      </w:r>
      <w:r>
        <w:t>1 item(s); recommended market value 38 gp.</w:t>
      </w:r>
    </w:p>
    <w:p>
      <w:r>
        <w:rPr>
          <w:color w:val="646464"/>
          <w:sz w:val="14"/>
        </w:rPr>
        <w:t>Formula ID: recipe-320 • Knowledge: established formula</w:t>
      </w:r>
    </w:p>
    <w:p>
      <w:r>
        <w:rPr>
          <w:color w:val="BEAA96"/>
          <w:sz w:val="12"/>
        </w:rPr>
        <w:t>──────────────────────────────────────────────────────</w:t>
      </w:r>
    </w:p>
    <w:p>
      <w:pPr>
        <w:keepNext/>
      </w:pPr>
      <w:r>
        <w:rPr>
          <w:b/>
          <w:color w:val="6F1D1B"/>
          <w:sz w:val="23"/>
        </w:rPr>
        <w:t>Field Tide Prospecting Tools</w:t>
      </w:r>
      <w:r>
        <w:rPr>
          <w:color w:val="5A5A5A"/>
          <w:sz w:val="16"/>
        </w:rPr>
        <w:t xml:space="preserve">  [Skill 2 • Tier 1 • DC 9 • Common]</w:t>
      </w:r>
    </w:p>
    <w:p>
      <w:pPr>
        <w:keepNext/>
      </w:pPr>
      <w:r>
        <w:rPr>
          <w:b/>
        </w:rPr>
        <w:t xml:space="preserve">Effect. </w:t>
      </w:r>
      <w:r>
        <w:t>Grants +1 to Mining checks.</w:t>
      </w:r>
    </w:p>
    <w:p>
      <w:pPr>
        <w:keepNext/>
      </w:pPr>
      <w:r>
        <w:rPr>
          <w:b/>
        </w:rPr>
        <w:t xml:space="preserve">Components. </w:t>
      </w:r>
      <w:r>
        <w:t>1 × Magnifying lens; 1 × Wooden handle; 1 × bronze dragon fang</w:t>
      </w:r>
    </w:p>
    <w:p>
      <w:pPr>
        <w:keepNext/>
      </w:pPr>
      <w:r>
        <w:rPr>
          <w:b/>
        </w:rPr>
        <w:t xml:space="preserve">Work. </w:t>
      </w:r>
      <w:r>
        <w:t>8 hours at Mine Face or Assay Bench; tools: Miner's tools, Pick, Assay kit.</w:t>
      </w:r>
    </w:p>
    <w:p>
      <w:pPr>
        <w:keepNext/>
      </w:pPr>
      <w:r>
        <w:rPr>
          <w:b/>
        </w:rPr>
        <w:t xml:space="preserve">Yield and value. </w:t>
      </w:r>
      <w:r>
        <w:t>5 item(s); recommended market value 41 gp.</w:t>
      </w:r>
    </w:p>
    <w:p>
      <w:r>
        <w:rPr>
          <w:color w:val="646464"/>
          <w:sz w:val="14"/>
        </w:rPr>
        <w:t>Formula ID: recipe-329 • Knowledge: established formula</w:t>
      </w:r>
    </w:p>
    <w:p>
      <w:r>
        <w:rPr>
          <w:color w:val="BEAA96"/>
          <w:sz w:val="12"/>
        </w:rPr>
        <w:t>──────────────────────────────────────────────────────</w:t>
      </w:r>
    </w:p>
    <w:p>
      <w:pPr>
        <w:keepNext/>
      </w:pPr>
      <w:r>
        <w:rPr>
          <w:b/>
          <w:color w:val="6F1D1B"/>
          <w:sz w:val="23"/>
        </w:rPr>
        <w:t>Refined Frost Gem Cutter</w:t>
      </w:r>
      <w:r>
        <w:rPr>
          <w:color w:val="5A5A5A"/>
          <w:sz w:val="16"/>
        </w:rPr>
        <w:t xml:space="preserve">  [Skill 3 • Tier 2 • DC 12 • Common]</w:t>
      </w:r>
    </w:p>
    <w:p>
      <w:pPr>
        <w:keepNext/>
      </w:pPr>
      <w:r>
        <w:rPr>
          <w:b/>
        </w:rPr>
        <w:t xml:space="preserve">Effect. </w:t>
      </w:r>
      <w:r>
        <w:t>Grants +1 to Mining checks.</w:t>
      </w:r>
    </w:p>
    <w:p>
      <w:pPr>
        <w:keepNext/>
      </w:pPr>
      <w:r>
        <w:rPr>
          <w:b/>
        </w:rPr>
        <w:t xml:space="preserve">Components. </w:t>
      </w:r>
      <w:r>
        <w:t>2 × Reinforced grip; 1 × white dragon fang</w:t>
      </w:r>
    </w:p>
    <w:p>
      <w:pPr>
        <w:keepNext/>
      </w:pPr>
      <w:r>
        <w:rPr>
          <w:b/>
        </w:rPr>
        <w:t xml:space="preserve">Work. </w:t>
      </w:r>
      <w:r>
        <w:t>1 hour at Mine Face or Assay Bench; tools: Miner's tools, Pick, Assay kit.</w:t>
      </w:r>
    </w:p>
    <w:p>
      <w:pPr>
        <w:keepNext/>
      </w:pPr>
      <w:r>
        <w:rPr>
          <w:b/>
        </w:rPr>
        <w:t xml:space="preserve">Yield and value. </w:t>
      </w:r>
      <w:r>
        <w:t>2 item(s); recommended market value 51 gp.</w:t>
      </w:r>
    </w:p>
    <w:p>
      <w:r>
        <w:rPr>
          <w:color w:val="646464"/>
          <w:sz w:val="14"/>
        </w:rPr>
        <w:t>Formula ID: recipe-334 • Knowledge: established formula</w:t>
      </w:r>
    </w:p>
    <w:p>
      <w:r>
        <w:rPr>
          <w:color w:val="BEAA96"/>
          <w:sz w:val="12"/>
        </w:rPr>
        <w:t>──────────────────────────────────────────────────────</w:t>
      </w:r>
    </w:p>
    <w:p>
      <w:pPr>
        <w:keepNext/>
      </w:pPr>
      <w:r>
        <w:rPr>
          <w:b/>
          <w:color w:val="6F1D1B"/>
          <w:sz w:val="23"/>
        </w:rPr>
        <w:t>Refined Tide Prospecting Tools</w:t>
      </w:r>
      <w:r>
        <w:rPr>
          <w:color w:val="5A5A5A"/>
          <w:sz w:val="16"/>
        </w:rPr>
        <w:t xml:space="preserve">  [Skill 3 • Tier 2 • DC 10 • Common]</w:t>
      </w:r>
    </w:p>
    <w:p>
      <w:pPr>
        <w:keepNext/>
      </w:pPr>
      <w:r>
        <w:rPr>
          <w:b/>
        </w:rPr>
        <w:t xml:space="preserve">Effect. </w:t>
      </w:r>
      <w:r>
        <w:t>Grants +1 to Mining checks.</w:t>
      </w:r>
    </w:p>
    <w:p>
      <w:pPr>
        <w:keepNext/>
      </w:pPr>
      <w:r>
        <w:rPr>
          <w:b/>
        </w:rPr>
        <w:t xml:space="preserve">Components. </w:t>
      </w:r>
      <w:r>
        <w:t>1 × Sorting pan; 1 × Magnifying lens; 1 × bronze dragon fang</w:t>
      </w:r>
    </w:p>
    <w:p>
      <w:pPr>
        <w:keepNext/>
      </w:pPr>
      <w:r>
        <w:rPr>
          <w:b/>
        </w:rPr>
        <w:t xml:space="preserve">Work. </w:t>
      </w:r>
      <w:r>
        <w:t>1 hour at Mine Face or Assay Bench; tools: Miner's tools, Pick, Assay kit.</w:t>
      </w:r>
    </w:p>
    <w:p>
      <w:pPr>
        <w:keepNext/>
      </w:pPr>
      <w:r>
        <w:rPr>
          <w:b/>
        </w:rPr>
        <w:t xml:space="preserve">Yield and value. </w:t>
      </w:r>
      <w:r>
        <w:t>1 item(s); recommended market value 44 gp.</w:t>
      </w:r>
    </w:p>
    <w:p>
      <w:r>
        <w:rPr>
          <w:color w:val="646464"/>
          <w:sz w:val="14"/>
        </w:rPr>
        <w:t>Formula ID: recipe-323 • Knowledge: established formula</w:t>
      </w:r>
    </w:p>
    <w:p>
      <w:r>
        <w:rPr>
          <w:color w:val="BEAA96"/>
          <w:sz w:val="12"/>
        </w:rPr>
        <w:t>──────────────────────────────────────────────────────</w:t>
      </w:r>
    </w:p>
    <w:p>
      <w:pPr>
        <w:keepNext/>
      </w:pPr>
      <w:r>
        <w:rPr>
          <w:b/>
          <w:color w:val="6F1D1B"/>
          <w:sz w:val="23"/>
        </w:rPr>
        <w:t>Refined Veiled Ore Extractor</w:t>
      </w:r>
      <w:r>
        <w:rPr>
          <w:color w:val="5A5A5A"/>
          <w:sz w:val="16"/>
        </w:rPr>
        <w:t xml:space="preserve">  [Skill 3 • Tier 2 • DC 10 • Common]</w:t>
      </w:r>
    </w:p>
    <w:p>
      <w:pPr>
        <w:keepNext/>
      </w:pPr>
      <w:r>
        <w:rPr>
          <w:b/>
        </w:rPr>
        <w:t xml:space="preserve">Effect. </w:t>
      </w:r>
      <w:r>
        <w:t>Grants +1 to Mining checks.</w:t>
      </w:r>
    </w:p>
    <w:p>
      <w:pPr>
        <w:keepNext/>
      </w:pPr>
      <w:r>
        <w:rPr>
          <w:b/>
        </w:rPr>
        <w:t xml:space="preserve">Components. </w:t>
      </w:r>
      <w:r>
        <w:t>4 × Reinforced grip; 1 × Extraction tools; 1 × black dragon fang</w:t>
      </w:r>
    </w:p>
    <w:p>
      <w:pPr>
        <w:keepNext/>
      </w:pPr>
      <w:r>
        <w:rPr>
          <w:b/>
        </w:rPr>
        <w:t xml:space="preserve">Work. </w:t>
      </w:r>
      <w:r>
        <w:t>1 hour at Mine Face or Assay Bench; tools: Miner's tools, Pick, Assay kit.</w:t>
      </w:r>
    </w:p>
    <w:p>
      <w:pPr>
        <w:keepNext/>
      </w:pPr>
      <w:r>
        <w:rPr>
          <w:b/>
        </w:rPr>
        <w:t xml:space="preserve">Yield and value. </w:t>
      </w:r>
      <w:r>
        <w:t>5 item(s); recommended market value 51 gp.</w:t>
      </w:r>
    </w:p>
    <w:p>
      <w:r>
        <w:rPr>
          <w:color w:val="646464"/>
          <w:sz w:val="14"/>
        </w:rPr>
        <w:t>Formula ID: recipe-321 • Knowledge: established formula</w:t>
      </w:r>
    </w:p>
    <w:p>
      <w:r>
        <w:rPr>
          <w:color w:val="BEAA96"/>
          <w:sz w:val="12"/>
        </w:rPr>
        <w:t>──────────────────────────────────────────────────────</w:t>
      </w:r>
    </w:p>
    <w:p>
      <w:pPr>
        <w:keepNext/>
      </w:pPr>
      <w:r>
        <w:rPr>
          <w:b/>
          <w:color w:val="6F1D1B"/>
          <w:sz w:val="23"/>
        </w:rPr>
        <w:t>Refined Verdant Mining Tool</w:t>
      </w:r>
      <w:r>
        <w:rPr>
          <w:color w:val="5A5A5A"/>
          <w:sz w:val="16"/>
        </w:rPr>
        <w:t xml:space="preserve">  [Skill 3 • Tier 2 • DC 9 • Common]</w:t>
      </w:r>
    </w:p>
    <w:p>
      <w:pPr>
        <w:keepNext/>
      </w:pPr>
      <w:r>
        <w:rPr>
          <w:b/>
        </w:rPr>
        <w:t xml:space="preserve">Effect. </w:t>
      </w:r>
      <w:r>
        <w:t>Grants +1 to Mining checks.</w:t>
      </w:r>
    </w:p>
    <w:p>
      <w:pPr>
        <w:keepNext/>
      </w:pPr>
      <w:r>
        <w:rPr>
          <w:b/>
        </w:rPr>
        <w:t xml:space="preserve">Components. </w:t>
      </w:r>
      <w:r>
        <w:t>1 × Safety lantern; 1 × fey pollen</w:t>
      </w:r>
    </w:p>
    <w:p>
      <w:pPr>
        <w:keepNext/>
      </w:pPr>
      <w:r>
        <w:rPr>
          <w:b/>
        </w:rPr>
        <w:t xml:space="preserve">Work. </w:t>
      </w:r>
      <w:r>
        <w:t>2 hours at Mine Face or Assay Bench; tools: Miner's tools, Pick, Assay kit.</w:t>
      </w:r>
    </w:p>
    <w:p>
      <w:pPr>
        <w:keepNext/>
      </w:pPr>
      <w:r>
        <w:rPr>
          <w:b/>
        </w:rPr>
        <w:t xml:space="preserve">Yield and value. </w:t>
      </w:r>
      <w:r>
        <w:t>1 item(s); recommended market value 49 gp.</w:t>
      </w:r>
    </w:p>
    <w:p>
      <w:r>
        <w:rPr>
          <w:color w:val="646464"/>
          <w:sz w:val="14"/>
        </w:rPr>
        <w:t>Formula ID: recipe-325 • Knowledge: established formula</w:t>
      </w:r>
    </w:p>
    <w:p>
      <w:r>
        <w:rPr>
          <w:color w:val="BEAA96"/>
          <w:sz w:val="12"/>
        </w:rPr>
        <w:t>──────────────────────────────────────────────────────</w:t>
      </w:r>
    </w:p>
    <w:p>
      <w:pPr>
        <w:keepNext/>
      </w:pPr>
      <w:r>
        <w:rPr>
          <w:b/>
          <w:color w:val="6F1D1B"/>
          <w:sz w:val="23"/>
        </w:rPr>
        <w:t>Refined Vital Mining Pick</w:t>
      </w:r>
      <w:r>
        <w:rPr>
          <w:color w:val="5A5A5A"/>
          <w:sz w:val="16"/>
        </w:rPr>
        <w:t xml:space="preserve">  [Skill 3 • Tier 2 • DC 8 • Common]</w:t>
      </w:r>
    </w:p>
    <w:p>
      <w:pPr>
        <w:keepNext/>
      </w:pPr>
      <w:r>
        <w:rPr>
          <w:b/>
        </w:rPr>
        <w:t xml:space="preserve">Effect. </w:t>
      </w:r>
      <w:r>
        <w:t>Grants +1 to Mining checks.</w:t>
      </w:r>
    </w:p>
    <w:p>
      <w:pPr>
        <w:keepNext/>
      </w:pPr>
      <w:r>
        <w:rPr>
          <w:b/>
        </w:rPr>
        <w:t xml:space="preserve">Components. </w:t>
      </w:r>
      <w:r>
        <w:t>1 × Sorting pan; 5 × Reinforced grip; 1 × putrid marrow</w:t>
      </w:r>
    </w:p>
    <w:p>
      <w:pPr>
        <w:keepNext/>
      </w:pPr>
      <w:r>
        <w:rPr>
          <w:b/>
        </w:rPr>
        <w:t xml:space="preserve">Work. </w:t>
      </w:r>
      <w:r>
        <w:t>2 hours at Mine Face or Assay Bench; tools: Miner's tools, Pick, Assay kit.</w:t>
      </w:r>
    </w:p>
    <w:p>
      <w:pPr>
        <w:keepNext/>
      </w:pPr>
      <w:r>
        <w:rPr>
          <w:b/>
        </w:rPr>
        <w:t xml:space="preserve">Yield and value. </w:t>
      </w:r>
      <w:r>
        <w:t>3 item(s); recommended market value 83 gp.</w:t>
      </w:r>
    </w:p>
    <w:p>
      <w:r>
        <w:rPr>
          <w:color w:val="646464"/>
          <w:sz w:val="14"/>
        </w:rPr>
        <w:t>Formula ID: recipe-328 • Knowledge: established formula</w:t>
      </w:r>
    </w:p>
    <w:p>
      <w:r>
        <w:rPr>
          <w:color w:val="BEAA96"/>
          <w:sz w:val="12"/>
        </w:rPr>
        <w:t>──────────────────────────────────────────────────────</w:t>
      </w:r>
    </w:p>
    <w:p>
      <w:pPr>
        <w:keepNext/>
      </w:pPr>
      <w:r>
        <w:rPr>
          <w:b/>
          <w:color w:val="6F1D1B"/>
          <w:sz w:val="23"/>
        </w:rPr>
        <w:t>Refined Stone Prospecting Tools</w:t>
      </w:r>
      <w:r>
        <w:rPr>
          <w:color w:val="5A5A5A"/>
          <w:sz w:val="16"/>
        </w:rPr>
        <w:t xml:space="preserve">  [Skill 4 • Tier 2 • DC 12 • Common]</w:t>
      </w:r>
    </w:p>
    <w:p>
      <w:pPr>
        <w:keepNext/>
      </w:pPr>
      <w:r>
        <w:rPr>
          <w:b/>
        </w:rPr>
        <w:t xml:space="preserve">Effect. </w:t>
      </w:r>
      <w:r>
        <w:t>Grants +1 to Mining checks.</w:t>
      </w:r>
    </w:p>
    <w:p>
      <w:pPr>
        <w:keepNext/>
      </w:pPr>
      <w:r>
        <w:rPr>
          <w:b/>
        </w:rPr>
        <w:t xml:space="preserve">Components. </w:t>
      </w:r>
      <w:r>
        <w:t>5 × Metal head; 1 × Sorting pan; 1 × Magnifying lens; 1 × metal fragment</w:t>
      </w:r>
    </w:p>
    <w:p>
      <w:pPr>
        <w:keepNext/>
      </w:pPr>
      <w:r>
        <w:rPr>
          <w:b/>
        </w:rPr>
        <w:t xml:space="preserve">Work. </w:t>
      </w:r>
      <w:r>
        <w:t>4 hours at Mine Face or Assay Bench; tools: Miner's tools, Pick, Assay kit.</w:t>
      </w:r>
    </w:p>
    <w:p>
      <w:pPr>
        <w:keepNext/>
      </w:pPr>
      <w:r>
        <w:rPr>
          <w:b/>
        </w:rPr>
        <w:t xml:space="preserve">Yield and value. </w:t>
      </w:r>
      <w:r>
        <w:t>3 item(s); recommended market value 81 gp.</w:t>
      </w:r>
    </w:p>
    <w:p>
      <w:r>
        <w:rPr>
          <w:color w:val="646464"/>
          <w:sz w:val="14"/>
        </w:rPr>
        <w:t>Formula ID: recipe-330 • Knowledge: established formula</w:t>
      </w:r>
    </w:p>
    <w:p>
      <w:r>
        <w:rPr>
          <w:color w:val="BEAA96"/>
          <w:sz w:val="12"/>
        </w:rPr>
        <w:t>──────────────────────────────────────────────────────</w:t>
      </w:r>
    </w:p>
    <w:p>
      <w:pPr>
        <w:keepNext/>
      </w:pPr>
      <w:r>
        <w:rPr>
          <w:b/>
          <w:color w:val="6F1D1B"/>
          <w:sz w:val="23"/>
        </w:rPr>
        <w:t>Superior Resonant Ore Extractor of Arcane Wire</w:t>
      </w:r>
      <w:r>
        <w:rPr>
          <w:color w:val="5A5A5A"/>
          <w:sz w:val="16"/>
        </w:rPr>
        <w:t xml:space="preserve">  [Skill 5 • Tier 3 • DC 10 • Common]</w:t>
      </w:r>
    </w:p>
    <w:p>
      <w:pPr>
        <w:keepNext/>
      </w:pPr>
      <w:r>
        <w:rPr>
          <w:b/>
        </w:rPr>
        <w:t xml:space="preserve">Effect. </w:t>
      </w:r>
      <w:r>
        <w:t>Grants +1 to Mining checks.</w:t>
      </w:r>
    </w:p>
    <w:p>
      <w:pPr>
        <w:keepNext/>
      </w:pPr>
      <w:r>
        <w:rPr>
          <w:b/>
        </w:rPr>
        <w:t xml:space="preserve">Components. </w:t>
      </w:r>
      <w:r>
        <w:t>1 × Extraction tools; 5 × Metal head; 1 × Sorting pan; 1 × arcane wire</w:t>
      </w:r>
    </w:p>
    <w:p>
      <w:pPr>
        <w:keepNext/>
      </w:pPr>
      <w:r>
        <w:rPr>
          <w:b/>
        </w:rPr>
        <w:t xml:space="preserve">Work. </w:t>
      </w:r>
      <w:r>
        <w:t>4 hours at Mine Face or Assay Bench; tools: Miner's tools, Pick, Assay kit.</w:t>
      </w:r>
    </w:p>
    <w:p>
      <w:pPr>
        <w:keepNext/>
      </w:pPr>
      <w:r>
        <w:rPr>
          <w:b/>
        </w:rPr>
        <w:t xml:space="preserve">Yield and value. </w:t>
      </w:r>
      <w:r>
        <w:t>5 item(s); recommended market value 199 gp.</w:t>
      </w:r>
    </w:p>
    <w:p>
      <w:r>
        <w:rPr>
          <w:color w:val="646464"/>
          <w:sz w:val="14"/>
        </w:rPr>
        <w:t>Formula ID: recipe-327 • Knowledge: established formula</w:t>
      </w:r>
    </w:p>
    <w:p>
      <w:r>
        <w:rPr>
          <w:color w:val="BEAA96"/>
          <w:sz w:val="12"/>
        </w:rPr>
        <w:t>──────────────────────────────────────────────────────</w:t>
      </w:r>
    </w:p>
    <w:p>
      <w:pPr>
        <w:keepNext/>
      </w:pPr>
      <w:r>
        <w:rPr>
          <w:b/>
          <w:color w:val="6F1D1B"/>
          <w:sz w:val="23"/>
        </w:rPr>
        <w:t>Superior Vital Mining Tool of Putrid Marrow</w:t>
      </w:r>
      <w:r>
        <w:rPr>
          <w:color w:val="5A5A5A"/>
          <w:sz w:val="16"/>
        </w:rPr>
        <w:t xml:space="preserve">  [Skill 5 • Tier 3 • DC 11 • Common]</w:t>
      </w:r>
    </w:p>
    <w:p>
      <w:pPr>
        <w:keepNext/>
      </w:pPr>
      <w:r>
        <w:rPr>
          <w:b/>
        </w:rPr>
        <w:t xml:space="preserve">Effect. </w:t>
      </w:r>
      <w:r>
        <w:t>Grants +1 to Mining checks.</w:t>
      </w:r>
    </w:p>
    <w:p>
      <w:pPr>
        <w:keepNext/>
      </w:pPr>
      <w:r>
        <w:rPr>
          <w:b/>
        </w:rPr>
        <w:t xml:space="preserve">Components. </w:t>
      </w:r>
      <w:r>
        <w:t>5 × Wooden handle; 1 × putrid marrow</w:t>
      </w:r>
    </w:p>
    <w:p>
      <w:pPr>
        <w:keepNext/>
      </w:pPr>
      <w:r>
        <w:rPr>
          <w:b/>
        </w:rPr>
        <w:t xml:space="preserve">Work. </w:t>
      </w:r>
      <w:r>
        <w:t>4 hours at Mine Face or Assay Bench; tools: Miner's tools, Pick, Assay kit.</w:t>
      </w:r>
    </w:p>
    <w:p>
      <w:pPr>
        <w:keepNext/>
      </w:pPr>
      <w:r>
        <w:rPr>
          <w:b/>
        </w:rPr>
        <w:t xml:space="preserve">Yield and value. </w:t>
      </w:r>
      <w:r>
        <w:t>3 item(s); recommended market value 204 gp.</w:t>
      </w:r>
    </w:p>
    <w:p>
      <w:r>
        <w:rPr>
          <w:color w:val="646464"/>
          <w:sz w:val="14"/>
        </w:rPr>
        <w:t>Formula ID: recipe-326 • Knowledge: established formula</w:t>
      </w:r>
    </w:p>
    <w:p>
      <w:r>
        <w:rPr>
          <w:color w:val="BEAA96"/>
          <w:sz w:val="12"/>
        </w:rPr>
        <w:t>──────────────────────────────────────────────────────</w:t>
      </w:r>
    </w:p>
    <w:p>
      <w:pPr>
        <w:keepNext/>
      </w:pPr>
      <w:r>
        <w:rPr>
          <w:b/>
          <w:color w:val="6F1D1B"/>
          <w:sz w:val="23"/>
        </w:rPr>
        <w:t>Superior Storm Mining Tool of Blue Dragon Bone</w:t>
      </w:r>
      <w:r>
        <w:rPr>
          <w:color w:val="5A5A5A"/>
          <w:sz w:val="16"/>
        </w:rPr>
        <w:t xml:space="preserve">  [Skill 6 • Tier 3 • DC 14 • Uncommon]</w:t>
      </w:r>
    </w:p>
    <w:p>
      <w:pPr>
        <w:keepNext/>
      </w:pPr>
      <w:r>
        <w:rPr>
          <w:b/>
        </w:rPr>
        <w:t xml:space="preserve">Effect. </w:t>
      </w:r>
      <w:r>
        <w:t>Grants +1 to Mining checks.</w:t>
      </w:r>
    </w:p>
    <w:p>
      <w:pPr>
        <w:keepNext/>
      </w:pPr>
      <w:r>
        <w:rPr>
          <w:b/>
        </w:rPr>
        <w:t xml:space="preserve">Components. </w:t>
      </w:r>
      <w:r>
        <w:t>3 × Metal head; 1 × Magnifying lens; 1 × blue dragon bone</w:t>
      </w:r>
    </w:p>
    <w:p>
      <w:pPr>
        <w:keepNext/>
      </w:pPr>
      <w:r>
        <w:rPr>
          <w:b/>
        </w:rPr>
        <w:t xml:space="preserve">Work. </w:t>
      </w:r>
      <w:r>
        <w:t>3 days at Mine Face or Assay Bench; tools: Miner's tools, Pick, Assay kit.</w:t>
      </w:r>
    </w:p>
    <w:p>
      <w:pPr>
        <w:keepNext/>
      </w:pPr>
      <w:r>
        <w:rPr>
          <w:b/>
        </w:rPr>
        <w:t xml:space="preserve">Yield and value. </w:t>
      </w:r>
      <w:r>
        <w:t>1 item(s); recommended market value 203 gp.</w:t>
      </w:r>
    </w:p>
    <w:p>
      <w:r>
        <w:rPr>
          <w:color w:val="646464"/>
          <w:sz w:val="14"/>
        </w:rPr>
        <w:t>Formula ID: recipe-340 • Knowledge: established formula</w:t>
      </w:r>
    </w:p>
    <w:p>
      <w:r>
        <w:rPr>
          <w:color w:val="BEAA96"/>
          <w:sz w:val="12"/>
        </w:rPr>
        <w:t>──────────────────────────────────────────────────────</w:t>
      </w:r>
    </w:p>
    <w:p>
      <w:pPr>
        <w:keepNext/>
      </w:pPr>
      <w:r>
        <w:rPr>
          <w:b/>
          <w:color w:val="6F1D1B"/>
          <w:sz w:val="23"/>
        </w:rPr>
        <w:t>Superior Venom Mining Pick of Spore Pod</w:t>
      </w:r>
      <w:r>
        <w:rPr>
          <w:color w:val="5A5A5A"/>
          <w:sz w:val="16"/>
        </w:rPr>
        <w:t xml:space="preserve">  [Skill 6 • Tier 3 • DC 17 • Uncommon]</w:t>
      </w:r>
    </w:p>
    <w:p>
      <w:pPr>
        <w:keepNext/>
      </w:pPr>
      <w:r>
        <w:rPr>
          <w:b/>
        </w:rPr>
        <w:t xml:space="preserve">Effect. </w:t>
      </w:r>
      <w:r>
        <w:t>Grants +1 to Mining checks.</w:t>
      </w:r>
    </w:p>
    <w:p>
      <w:pPr>
        <w:keepNext/>
      </w:pPr>
      <w:r>
        <w:rPr>
          <w:b/>
        </w:rPr>
        <w:t xml:space="preserve">Components. </w:t>
      </w:r>
      <w:r>
        <w:t>1 × Sorting pan; 1 × Safety lantern; 1 × spore pod</w:t>
      </w:r>
    </w:p>
    <w:p>
      <w:pPr>
        <w:keepNext/>
      </w:pPr>
      <w:r>
        <w:rPr>
          <w:b/>
        </w:rPr>
        <w:t xml:space="preserve">Work. </w:t>
      </w:r>
      <w:r>
        <w:t>1 day at Mine Face or Assay Bench; tools: Miner's tools, Pick, Assay kit.</w:t>
      </w:r>
    </w:p>
    <w:p>
      <w:pPr>
        <w:keepNext/>
      </w:pPr>
      <w:r>
        <w:rPr>
          <w:b/>
        </w:rPr>
        <w:t xml:space="preserve">Yield and value. </w:t>
      </w:r>
      <w:r>
        <w:t>1 item(s); recommended market value 200 gp.</w:t>
      </w:r>
    </w:p>
    <w:p>
      <w:r>
        <w:rPr>
          <w:color w:val="646464"/>
          <w:sz w:val="14"/>
        </w:rPr>
        <w:t>Formula ID: recipe-343 • Knowledge: established formula</w:t>
      </w:r>
    </w:p>
    <w:p>
      <w:r>
        <w:rPr>
          <w:color w:val="BEAA96"/>
          <w:sz w:val="12"/>
        </w:rPr>
        <w:t>──────────────────────────────────────────────────────</w:t>
      </w:r>
    </w:p>
    <w:p>
      <w:pPr>
        <w:keepNext/>
      </w:pPr>
      <w:r>
        <w:rPr>
          <w:b/>
          <w:color w:val="6F1D1B"/>
          <w:sz w:val="23"/>
        </w:rPr>
        <w:t>Superior Venom Mining Tool of Spore Pod</w:t>
      </w:r>
      <w:r>
        <w:rPr>
          <w:color w:val="5A5A5A"/>
          <w:sz w:val="16"/>
        </w:rPr>
        <w:t xml:space="preserve">  [Skill 6 • Tier 3 • DC 15 • Uncommon]</w:t>
      </w:r>
    </w:p>
    <w:p>
      <w:pPr>
        <w:keepNext/>
      </w:pPr>
      <w:r>
        <w:rPr>
          <w:b/>
        </w:rPr>
        <w:t xml:space="preserve">Effect. </w:t>
      </w:r>
      <w:r>
        <w:t>Grants +1 to Mining checks.</w:t>
      </w:r>
    </w:p>
    <w:p>
      <w:pPr>
        <w:keepNext/>
      </w:pPr>
      <w:r>
        <w:rPr>
          <w:b/>
        </w:rPr>
        <w:t xml:space="preserve">Components. </w:t>
      </w:r>
      <w:r>
        <w:t>1 × Sorting pan; 2 × Reinforced grip; 1 × Magnifying lens; 1 × spore pod</w:t>
      </w:r>
    </w:p>
    <w:p>
      <w:pPr>
        <w:keepNext/>
      </w:pPr>
      <w:r>
        <w:rPr>
          <w:b/>
        </w:rPr>
        <w:t xml:space="preserve">Work. </w:t>
      </w:r>
      <w:r>
        <w:t>2 days at Mine Face or Assay Bench; tools: Miner's tools, Pick, Assay kit.</w:t>
      </w:r>
    </w:p>
    <w:p>
      <w:pPr>
        <w:keepNext/>
      </w:pPr>
      <w:r>
        <w:rPr>
          <w:b/>
        </w:rPr>
        <w:t xml:space="preserve">Yield and value. </w:t>
      </w:r>
      <w:r>
        <w:t>1 item(s); recommended market value 246 gp.</w:t>
      </w:r>
    </w:p>
    <w:p>
      <w:r>
        <w:rPr>
          <w:color w:val="646464"/>
          <w:sz w:val="14"/>
        </w:rPr>
        <w:t>Formula ID: recipe-338 • Knowledge: established formula</w:t>
      </w:r>
    </w:p>
    <w:p>
      <w:r>
        <w:rPr>
          <w:color w:val="BEAA96"/>
          <w:sz w:val="12"/>
        </w:rPr>
        <w:t>──────────────────────────────────────────────────────</w:t>
      </w:r>
    </w:p>
    <w:p>
      <w:pPr>
        <w:keepNext/>
      </w:pPr>
      <w:r>
        <w:rPr>
          <w:b/>
          <w:color w:val="6F1D1B"/>
          <w:sz w:val="23"/>
        </w:rPr>
        <w:t>Masterwork Gale Gem Cutter of Refined Air Core</w:t>
      </w:r>
      <w:r>
        <w:rPr>
          <w:color w:val="5A5A5A"/>
          <w:sz w:val="16"/>
        </w:rPr>
        <w:t xml:space="preserve">  [Skill 7 • Tier 4 • DC 17 • Uncommon]</w:t>
      </w:r>
    </w:p>
    <w:p>
      <w:pPr>
        <w:keepNext/>
      </w:pPr>
      <w:r>
        <w:rPr>
          <w:b/>
        </w:rPr>
        <w:t xml:space="preserve">Effect. </w:t>
      </w:r>
      <w:r>
        <w:t>Grants +1 to Mining checks.</w:t>
      </w:r>
    </w:p>
    <w:p>
      <w:pPr>
        <w:keepNext/>
      </w:pPr>
      <w:r>
        <w:rPr>
          <w:b/>
        </w:rPr>
        <w:t xml:space="preserve">Components. </w:t>
      </w:r>
      <w:r>
        <w:t>4 × Reinforced grip; 1 × Magnifying lens; 4 × Wooden handle; 1 × refined air core</w:t>
      </w:r>
    </w:p>
    <w:p>
      <w:pPr>
        <w:keepNext/>
      </w:pPr>
      <w:r>
        <w:rPr>
          <w:b/>
        </w:rPr>
        <w:t xml:space="preserve">Work. </w:t>
      </w:r>
      <w:r>
        <w:t>1 day at Mine Face or Assay Bench; tools: Miner's tools, Pick, Assay kit.</w:t>
      </w:r>
    </w:p>
    <w:p>
      <w:pPr>
        <w:keepNext/>
      </w:pPr>
      <w:r>
        <w:rPr>
          <w:b/>
        </w:rPr>
        <w:t xml:space="preserve">Yield and value. </w:t>
      </w:r>
      <w:r>
        <w:t>1 item(s); recommended market value 1192 gp.</w:t>
      </w:r>
    </w:p>
    <w:p>
      <w:r>
        <w:rPr>
          <w:color w:val="646464"/>
          <w:sz w:val="14"/>
        </w:rPr>
        <w:t>Formula ID: recipe-339 • Knowledge: licensed deep-trade formula</w:t>
      </w:r>
    </w:p>
    <w:p>
      <w:r>
        <w:rPr>
          <w:color w:val="BEAA96"/>
          <w:sz w:val="12"/>
        </w:rPr>
        <w:t>──────────────────────────────────────────────────────</w:t>
      </w:r>
    </w:p>
    <w:p>
      <w:pPr>
        <w:keepNext/>
      </w:pPr>
      <w:r>
        <w:rPr>
          <w:b/>
          <w:color w:val="6F1D1B"/>
          <w:sz w:val="23"/>
        </w:rPr>
        <w:t>Elemental-Core Assay Pick</w:t>
      </w:r>
      <w:r>
        <w:rPr>
          <w:color w:val="5A5A5A"/>
          <w:sz w:val="16"/>
        </w:rPr>
        <w:t xml:space="preserve">  [Skill 8 • Tier 5 • DC 16 • Rare]</w:t>
      </w:r>
    </w:p>
    <w:p>
      <w:pPr>
        <w:keepNext/>
      </w:pPr>
      <w:r>
        <w:rPr>
          <w:b/>
        </w:rPr>
        <w:t xml:space="preserve">Effect. </w:t>
      </w:r>
      <w:r>
        <w:t>Grants +2 to Mining checks, increases one successful mineral harvest by one quality step.</w:t>
      </w:r>
    </w:p>
    <w:p>
      <w:pPr>
        <w:keepNext/>
      </w:pPr>
      <w:r>
        <w:rPr>
          <w:b/>
        </w:rPr>
        <w:t xml:space="preserve">Components. </w:t>
      </w:r>
      <w:r>
        <w:t>1 × elemental core fragment; 1 × Metal head; 1 × Wooden handle; 1 × Reinforced grip</w:t>
      </w:r>
    </w:p>
    <w:p>
      <w:pPr>
        <w:keepNext/>
      </w:pPr>
      <w:r>
        <w:rPr>
          <w:b/>
        </w:rPr>
        <w:t xml:space="preserve">Work. </w:t>
      </w:r>
      <w:r>
        <w:t>2 days at Mine Face or Assay Bench; tools: Miner's tools, Pick, Assay kit.</w:t>
      </w:r>
    </w:p>
    <w:p>
      <w:pPr>
        <w:keepNext/>
      </w:pPr>
      <w:r>
        <w:rPr>
          <w:b/>
        </w:rPr>
        <w:t xml:space="preserve">Yield and value. </w:t>
      </w:r>
      <w:r>
        <w:t>1 item(s); recommended market value 1092 gp.</w:t>
      </w:r>
    </w:p>
    <w:p>
      <w:r>
        <w:rPr>
          <w:color w:val="646464"/>
          <w:sz w:val="14"/>
        </w:rPr>
        <w:t>Formula ID: recipe-656 • Knowledge: licensed deep-trade formula</w:t>
      </w:r>
    </w:p>
    <w:p>
      <w:r>
        <w:rPr>
          <w:color w:val="BEAA96"/>
          <w:sz w:val="12"/>
        </w:rPr>
        <w:t>──────────────────────────────────────────────────────</w:t>
      </w:r>
    </w:p>
    <w:p>
      <w:pPr>
        <w:keepNext/>
      </w:pPr>
      <w:r>
        <w:rPr>
          <w:b/>
          <w:color w:val="6F1D1B"/>
          <w:sz w:val="23"/>
        </w:rPr>
        <w:t>Masterwork Frost Ore Extractor of White Dragon Bone</w:t>
      </w:r>
      <w:r>
        <w:rPr>
          <w:color w:val="5A5A5A"/>
          <w:sz w:val="16"/>
        </w:rPr>
        <w:t xml:space="preserve">  [Skill 8 • Tier 4 • DC 16 • Uncommon]</w:t>
      </w:r>
    </w:p>
    <w:p>
      <w:pPr>
        <w:keepNext/>
      </w:pPr>
      <w:r>
        <w:rPr>
          <w:b/>
        </w:rPr>
        <w:t xml:space="preserve">Effect. </w:t>
      </w:r>
      <w:r>
        <w:t>Grants +1 to Mining checks.</w:t>
      </w:r>
    </w:p>
    <w:p>
      <w:pPr>
        <w:keepNext/>
      </w:pPr>
      <w:r>
        <w:rPr>
          <w:b/>
        </w:rPr>
        <w:t xml:space="preserve">Components. </w:t>
      </w:r>
      <w:r>
        <w:t>4 × Metal head; 1 × Safety lantern; 1 × Sorting pan; 2 × Fine mesh; 1 × white dragon bone</w:t>
      </w:r>
    </w:p>
    <w:p>
      <w:pPr>
        <w:keepNext/>
      </w:pPr>
      <w:r>
        <w:rPr>
          <w:b/>
        </w:rPr>
        <w:t xml:space="preserve">Work. </w:t>
      </w:r>
      <w:r>
        <w:t>3 days at Mine Face or Assay Bench; tools: Miner's tools, Pick, Assay kit.</w:t>
      </w:r>
    </w:p>
    <w:p>
      <w:pPr>
        <w:keepNext/>
      </w:pPr>
      <w:r>
        <w:rPr>
          <w:b/>
        </w:rPr>
        <w:t xml:space="preserve">Yield and value. </w:t>
      </w:r>
      <w:r>
        <w:t>1 item(s); recommended market value 741 gp.</w:t>
      </w:r>
    </w:p>
    <w:p>
      <w:r>
        <w:rPr>
          <w:color w:val="646464"/>
          <w:sz w:val="14"/>
        </w:rPr>
        <w:t>Formula ID: recipe-337 • Knowledge: licensed deep-trade formula</w:t>
      </w:r>
    </w:p>
    <w:p>
      <w:r>
        <w:rPr>
          <w:color w:val="BEAA96"/>
          <w:sz w:val="12"/>
        </w:rPr>
        <w:t>──────────────────────────────────────────────────────</w:t>
      </w:r>
    </w:p>
    <w:p>
      <w:pPr>
        <w:keepNext/>
      </w:pPr>
      <w:r>
        <w:rPr>
          <w:b/>
          <w:color w:val="6F1D1B"/>
          <w:sz w:val="23"/>
        </w:rPr>
        <w:t>Exalted Resonant Prospecting Tools of Fragmented Elemental Shard</w:t>
      </w:r>
      <w:r>
        <w:rPr>
          <w:color w:val="5A5A5A"/>
          <w:sz w:val="16"/>
        </w:rPr>
        <w:t xml:space="preserve">  [Skill 9 • Tier 5 • DC 15 • Uncommon]</w:t>
      </w:r>
    </w:p>
    <w:p>
      <w:pPr>
        <w:keepNext/>
      </w:pPr>
      <w:r>
        <w:rPr>
          <w:b/>
        </w:rPr>
        <w:t xml:space="preserve">Effect. </w:t>
      </w:r>
      <w:r>
        <w:t>Grants +1 to Mining checks.</w:t>
      </w:r>
    </w:p>
    <w:p>
      <w:pPr>
        <w:keepNext/>
      </w:pPr>
      <w:r>
        <w:rPr>
          <w:b/>
        </w:rPr>
        <w:t xml:space="preserve">Components. </w:t>
      </w:r>
      <w:r>
        <w:t>5 × Fine mesh; 1 × Sorting pan; 1 × Magnifying lens; 1 × fragmented elemental shard</w:t>
      </w:r>
    </w:p>
    <w:p>
      <w:pPr>
        <w:keepNext/>
      </w:pPr>
      <w:r>
        <w:rPr>
          <w:b/>
        </w:rPr>
        <w:t xml:space="preserve">Work. </w:t>
      </w:r>
      <w:r>
        <w:t>3 days at Mine Face or Assay Bench; tools: Miner's tools, Pick, Assay kit.</w:t>
      </w:r>
    </w:p>
    <w:p>
      <w:pPr>
        <w:keepNext/>
      </w:pPr>
      <w:r>
        <w:rPr>
          <w:b/>
        </w:rPr>
        <w:t xml:space="preserve">Yield and value. </w:t>
      </w:r>
      <w:r>
        <w:t>1 item(s); recommended market value 1493 gp.</w:t>
      </w:r>
    </w:p>
    <w:p>
      <w:r>
        <w:rPr>
          <w:color w:val="646464"/>
          <w:sz w:val="14"/>
        </w:rPr>
        <w:t>Formula ID: recipe-344 • Knowledge: licensed deep-trade formula</w:t>
      </w:r>
    </w:p>
    <w:p>
      <w:r>
        <w:rPr>
          <w:color w:val="BEAA96"/>
          <w:sz w:val="12"/>
        </w:rPr>
        <w:t>──────────────────────────────────────────────────────</w:t>
      </w:r>
    </w:p>
    <w:p>
      <w:pPr>
        <w:keepNext/>
      </w:pPr>
      <w:r>
        <w:rPr>
          <w:b/>
          <w:color w:val="6F1D1B"/>
          <w:sz w:val="23"/>
        </w:rPr>
        <w:t>Exalted Verdant Mining Tool of Animated Vine — Animated Vine</w:t>
      </w:r>
      <w:r>
        <w:rPr>
          <w:color w:val="5A5A5A"/>
          <w:sz w:val="16"/>
        </w:rPr>
        <w:t xml:space="preserve">  [Skill 9 • Tier 5 • DC 16 • Uncommon]</w:t>
      </w:r>
    </w:p>
    <w:p>
      <w:pPr>
        <w:keepNext/>
      </w:pPr>
      <w:r>
        <w:rPr>
          <w:b/>
        </w:rPr>
        <w:t xml:space="preserve">Effect. </w:t>
      </w:r>
      <w:r>
        <w:t>Grants +1 to Mining checks.</w:t>
      </w:r>
    </w:p>
    <w:p>
      <w:pPr>
        <w:keepNext/>
      </w:pPr>
      <w:r>
        <w:rPr>
          <w:b/>
        </w:rPr>
        <w:t xml:space="preserve">Components. </w:t>
      </w:r>
      <w:r>
        <w:t>1 × Magnifying lens; 1 × Metal head; 1 × Sorting pan; 1 × animated vine</w:t>
      </w:r>
    </w:p>
    <w:p>
      <w:pPr>
        <w:keepNext/>
      </w:pPr>
      <w:r>
        <w:rPr>
          <w:b/>
        </w:rPr>
        <w:t xml:space="preserve">Work. </w:t>
      </w:r>
      <w:r>
        <w:t>3 days at Mine Face or Assay Bench; tools: Miner's tools, Pick, Assay kit.</w:t>
      </w:r>
    </w:p>
    <w:p>
      <w:pPr>
        <w:keepNext/>
      </w:pPr>
      <w:r>
        <w:rPr>
          <w:b/>
        </w:rPr>
        <w:t xml:space="preserve">Yield and value. </w:t>
      </w:r>
      <w:r>
        <w:t>1 item(s); recommended market value 409 gp.</w:t>
      </w:r>
    </w:p>
    <w:p>
      <w:r>
        <w:rPr>
          <w:color w:val="646464"/>
          <w:sz w:val="14"/>
        </w:rPr>
        <w:t>Formula ID: recipe-342 • Knowledge: licensed deep-trade formula</w:t>
      </w:r>
    </w:p>
    <w:p>
      <w:r>
        <w:rPr>
          <w:color w:val="BEAA96"/>
          <w:sz w:val="12"/>
        </w:rPr>
        <w:t>──────────────────────────────────────────────────────</w:t>
      </w:r>
    </w:p>
    <w:p>
      <w:pPr>
        <w:keepNext/>
      </w:pPr>
      <w:r>
        <w:rPr>
          <w:b/>
          <w:color w:val="6F1D1B"/>
          <w:sz w:val="23"/>
        </w:rPr>
        <w:t>Exalted Frost Mining Tool of Silver Dragon Rib</w:t>
      </w:r>
      <w:r>
        <w:rPr>
          <w:color w:val="5A5A5A"/>
          <w:sz w:val="16"/>
        </w:rPr>
        <w:t xml:space="preserve">  [Skill 10 • Tier 5 • DC 20 • Rare]</w:t>
      </w:r>
    </w:p>
    <w:p>
      <w:pPr>
        <w:keepNext/>
      </w:pPr>
      <w:r>
        <w:rPr>
          <w:b/>
        </w:rPr>
        <w:t xml:space="preserve">Effect. </w:t>
      </w:r>
      <w:r>
        <w:t>Grants +2 to Mining checks, increases one successful mineral harvest by one quality step.</w:t>
      </w:r>
    </w:p>
    <w:p>
      <w:pPr>
        <w:keepNext/>
      </w:pPr>
      <w:r>
        <w:rPr>
          <w:b/>
        </w:rPr>
        <w:t xml:space="preserve">Components. </w:t>
      </w:r>
      <w:r>
        <w:t>5 × Wooden handle; 3 × Metal head; 1 × Extraction tools; 1 × Reinforced grip; 1 × silver dragon rib</w:t>
      </w:r>
    </w:p>
    <w:p>
      <w:pPr>
        <w:keepNext/>
      </w:pPr>
      <w:r>
        <w:rPr>
          <w:b/>
        </w:rPr>
        <w:t xml:space="preserve">Work. </w:t>
      </w:r>
      <w:r>
        <w:t>1 week at Mine Face or Assay Bench; tools: Miner's tools, Pick, Assay kit.</w:t>
      </w:r>
    </w:p>
    <w:p>
      <w:pPr>
        <w:keepNext/>
      </w:pPr>
      <w:r>
        <w:rPr>
          <w:b/>
        </w:rPr>
        <w:t xml:space="preserve">Yield and value. </w:t>
      </w:r>
      <w:r>
        <w:t>1 item(s); recommended market value 2810 gp.</w:t>
      </w:r>
    </w:p>
    <w:p>
      <w:r>
        <w:rPr>
          <w:color w:val="646464"/>
          <w:sz w:val="14"/>
        </w:rPr>
        <w:t>Formula ID: recipe-347 • Knowledge: licensed deep-trade formula</w:t>
      </w:r>
    </w:p>
    <w:p>
      <w:r>
        <w:rPr>
          <w:color w:val="BEAA96"/>
          <w:sz w:val="12"/>
        </w:rPr>
        <w:t>──────────────────────────────────────────────────────</w:t>
      </w:r>
    </w:p>
    <w:p>
      <w:pPr>
        <w:keepNext/>
      </w:pPr>
      <w:r>
        <w:rPr>
          <w:b/>
          <w:color w:val="6F1D1B"/>
          <w:sz w:val="23"/>
        </w:rPr>
        <w:t>Exalted Gale Gem Cutter of Refined Air Core</w:t>
      </w:r>
      <w:r>
        <w:rPr>
          <w:color w:val="5A5A5A"/>
          <w:sz w:val="16"/>
        </w:rPr>
        <w:t xml:space="preserve">  [Skill 10 • Tier 5 • DC 15 • Uncommon]</w:t>
      </w:r>
    </w:p>
    <w:p>
      <w:pPr>
        <w:keepNext/>
      </w:pPr>
      <w:r>
        <w:rPr>
          <w:b/>
        </w:rPr>
        <w:t xml:space="preserve">Effect. </w:t>
      </w:r>
      <w:r>
        <w:t>Grants +1 to Mining checks.</w:t>
      </w:r>
    </w:p>
    <w:p>
      <w:pPr>
        <w:keepNext/>
      </w:pPr>
      <w:r>
        <w:rPr>
          <w:b/>
        </w:rPr>
        <w:t xml:space="preserve">Components. </w:t>
      </w:r>
      <w:r>
        <w:t>3 × Wooden handle; 3 × Reinforced grip; 1 × Sorting pan; 1 × refined air core</w:t>
      </w:r>
    </w:p>
    <w:p>
      <w:pPr>
        <w:keepNext/>
      </w:pPr>
      <w:r>
        <w:rPr>
          <w:b/>
        </w:rPr>
        <w:t xml:space="preserve">Work. </w:t>
      </w:r>
      <w:r>
        <w:t>3 days at Mine Face or Assay Bench; tools: Miner's tools, Pick, Assay kit.</w:t>
      </w:r>
    </w:p>
    <w:p>
      <w:pPr>
        <w:keepNext/>
      </w:pPr>
      <w:r>
        <w:rPr>
          <w:b/>
        </w:rPr>
        <w:t xml:space="preserve">Yield and value. </w:t>
      </w:r>
      <w:r>
        <w:t>1 item(s); recommended market value 2094 gp.</w:t>
      </w:r>
    </w:p>
    <w:p>
      <w:r>
        <w:rPr>
          <w:color w:val="646464"/>
          <w:sz w:val="14"/>
        </w:rPr>
        <w:t>Formula ID: recipe-335 • Knowledge: licensed deep-trade formula</w:t>
      </w:r>
    </w:p>
    <w:p>
      <w:r>
        <w:rPr>
          <w:color w:val="BEAA96"/>
          <w:sz w:val="12"/>
        </w:rPr>
        <w:t>──────────────────────────────────────────────────────</w:t>
      </w:r>
    </w:p>
    <w:p>
      <w:pPr>
        <w:keepNext/>
      </w:pPr>
      <w:r>
        <w:rPr>
          <w:b/>
          <w:color w:val="6F1D1B"/>
          <w:sz w:val="23"/>
        </w:rPr>
        <w:t>Exalted Grave Mining Tool of Infernal Marrow</w:t>
      </w:r>
      <w:r>
        <w:rPr>
          <w:color w:val="5A5A5A"/>
          <w:sz w:val="16"/>
        </w:rPr>
        <w:t xml:space="preserve">  [Skill 10 • Tier 5 • DC 19 • Rare]</w:t>
      </w:r>
    </w:p>
    <w:p>
      <w:pPr>
        <w:keepNext/>
      </w:pPr>
      <w:r>
        <w:rPr>
          <w:b/>
        </w:rPr>
        <w:t xml:space="preserve">Effect. </w:t>
      </w:r>
      <w:r>
        <w:t>Grants +2 to Mining checks, increases one successful mineral harvest by one quality step.</w:t>
      </w:r>
    </w:p>
    <w:p>
      <w:pPr>
        <w:keepNext/>
      </w:pPr>
      <w:r>
        <w:rPr>
          <w:b/>
        </w:rPr>
        <w:t xml:space="preserve">Components. </w:t>
      </w:r>
      <w:r>
        <w:t>1 × Magnifying lens; 1 × Fine mesh; 4 × Wooden handle; 1 × Extraction tools; 4 × Reinforced grip; 1 × infernal marrow</w:t>
      </w:r>
    </w:p>
    <w:p>
      <w:pPr>
        <w:keepNext/>
      </w:pPr>
      <w:r>
        <w:rPr>
          <w:b/>
        </w:rPr>
        <w:t xml:space="preserve">Work. </w:t>
      </w:r>
      <w:r>
        <w:t>10 days at Mine Face or Assay Bench; tools: Miner's tools, Pick, Assay kit.</w:t>
      </w:r>
    </w:p>
    <w:p>
      <w:pPr>
        <w:keepNext/>
      </w:pPr>
      <w:r>
        <w:rPr>
          <w:b/>
        </w:rPr>
        <w:t xml:space="preserve">Yield and value. </w:t>
      </w:r>
      <w:r>
        <w:t>1 item(s); recommended market value 2977 gp.</w:t>
      </w:r>
    </w:p>
    <w:p>
      <w:r>
        <w:rPr>
          <w:color w:val="646464"/>
          <w:sz w:val="14"/>
        </w:rPr>
        <w:t>Formula ID: recipe-350 • Knowledge: licensed deep-trade formula</w:t>
      </w:r>
    </w:p>
    <w:p>
      <w:r>
        <w:rPr>
          <w:color w:val="BEAA96"/>
          <w:sz w:val="12"/>
        </w:rPr>
        <w:t>──────────────────────────────────────────────────────</w:t>
      </w:r>
    </w:p>
    <w:p>
      <w:pPr>
        <w:keepNext/>
      </w:pPr>
      <w:r>
        <w:rPr>
          <w:b/>
          <w:color w:val="6F1D1B"/>
          <w:sz w:val="23"/>
        </w:rPr>
        <w:t>Exalted Stone Ore Extractor of Brimstone Bone</w:t>
      </w:r>
      <w:r>
        <w:rPr>
          <w:color w:val="5A5A5A"/>
          <w:sz w:val="16"/>
        </w:rPr>
        <w:t xml:space="preserve">  [Skill 10 • Tier 5 • DC 17 • Uncommon]</w:t>
      </w:r>
    </w:p>
    <w:p>
      <w:pPr>
        <w:keepNext/>
      </w:pPr>
      <w:r>
        <w:rPr>
          <w:b/>
        </w:rPr>
        <w:t xml:space="preserve">Effect. </w:t>
      </w:r>
      <w:r>
        <w:t>Grants +1 to Mining checks.</w:t>
      </w:r>
    </w:p>
    <w:p>
      <w:pPr>
        <w:keepNext/>
      </w:pPr>
      <w:r>
        <w:rPr>
          <w:b/>
        </w:rPr>
        <w:t xml:space="preserve">Components. </w:t>
      </w:r>
      <w:r>
        <w:t>5 × Metal head; 1 × Magnifying lens; 2 × Fine mesh; 1 × Extraction tools; 1 × brimstone bone</w:t>
      </w:r>
    </w:p>
    <w:p>
      <w:pPr>
        <w:keepNext/>
      </w:pPr>
      <w:r>
        <w:rPr>
          <w:b/>
        </w:rPr>
        <w:t xml:space="preserve">Work. </w:t>
      </w:r>
      <w:r>
        <w:t>2 days at Mine Face or Assay Bench; tools: Miner's tools, Pick, Assay kit.</w:t>
      </w:r>
    </w:p>
    <w:p>
      <w:pPr>
        <w:keepNext/>
      </w:pPr>
      <w:r>
        <w:rPr>
          <w:b/>
        </w:rPr>
        <w:t xml:space="preserve">Yield and value. </w:t>
      </w:r>
      <w:r>
        <w:t>1 item(s); recommended market value 2097 gp.</w:t>
      </w:r>
    </w:p>
    <w:p>
      <w:r>
        <w:rPr>
          <w:color w:val="646464"/>
          <w:sz w:val="14"/>
        </w:rPr>
        <w:t>Formula ID: recipe-336 • Knowledge: licensed deep-trade formula</w:t>
      </w:r>
    </w:p>
    <w:p>
      <w:r>
        <w:rPr>
          <w:color w:val="BEAA96"/>
          <w:sz w:val="12"/>
        </w:rPr>
        <w:t>──────────────────────────────────────────────────────</w:t>
      </w:r>
    </w:p>
    <w:p>
      <w:pPr>
        <w:keepNext/>
      </w:pPr>
      <w:r>
        <w:rPr>
          <w:b/>
          <w:color w:val="6F1D1B"/>
          <w:sz w:val="23"/>
        </w:rPr>
        <w:t>Exalted Stone Ore Extractor of Brimstone Bone — Brimstone Bone</w:t>
      </w:r>
      <w:r>
        <w:rPr>
          <w:color w:val="5A5A5A"/>
          <w:sz w:val="16"/>
        </w:rPr>
        <w:t xml:space="preserve">  [Skill 10 • Tier 5 • DC 18 • Rare]</w:t>
      </w:r>
    </w:p>
    <w:p>
      <w:pPr>
        <w:keepNext/>
      </w:pPr>
      <w:r>
        <w:rPr>
          <w:b/>
        </w:rPr>
        <w:t xml:space="preserve">Effect. </w:t>
      </w:r>
      <w:r>
        <w:t>Grants +2 to Mining checks, increases one successful mineral harvest by one quality step.</w:t>
      </w:r>
    </w:p>
    <w:p>
      <w:pPr>
        <w:keepNext/>
      </w:pPr>
      <w:r>
        <w:rPr>
          <w:b/>
        </w:rPr>
        <w:t xml:space="preserve">Components. </w:t>
      </w:r>
      <w:r>
        <w:t>1 × Sorting pan; 1 × Safety lantern; 1 × Reinforced grip; 1 × Metal head; 1 × brimstone bone</w:t>
      </w:r>
    </w:p>
    <w:p>
      <w:pPr>
        <w:keepNext/>
      </w:pPr>
      <w:r>
        <w:rPr>
          <w:b/>
        </w:rPr>
        <w:t xml:space="preserve">Work. </w:t>
      </w:r>
      <w:r>
        <w:t>10 days at Mine Face or Assay Bench; tools: Miner's tools, Pick, Assay kit.</w:t>
      </w:r>
    </w:p>
    <w:p>
      <w:pPr>
        <w:keepNext/>
      </w:pPr>
      <w:r>
        <w:rPr>
          <w:b/>
        </w:rPr>
        <w:t xml:space="preserve">Yield and value. </w:t>
      </w:r>
      <w:r>
        <w:t>1 item(s); recommended market value 1112 gp.</w:t>
      </w:r>
    </w:p>
    <w:p>
      <w:r>
        <w:rPr>
          <w:color w:val="646464"/>
          <w:sz w:val="14"/>
        </w:rPr>
        <w:t>Formula ID: recipe-349 • Knowledge: licensed deep-trade formula</w:t>
      </w:r>
    </w:p>
    <w:p>
      <w:r>
        <w:rPr>
          <w:color w:val="BEAA96"/>
          <w:sz w:val="12"/>
        </w:rPr>
        <w:t>──────────────────────────────────────────────────────</w:t>
      </w:r>
    </w:p>
    <w:p>
      <w:pPr>
        <w:keepNext/>
      </w:pPr>
      <w:r>
        <w:rPr>
          <w:b/>
          <w:color w:val="6F1D1B"/>
          <w:sz w:val="23"/>
        </w:rPr>
        <w:t>Exalted Verdant Mining Tool of Animated Vine</w:t>
      </w:r>
      <w:r>
        <w:rPr>
          <w:color w:val="5A5A5A"/>
          <w:sz w:val="16"/>
        </w:rPr>
        <w:t xml:space="preserve">  [Skill 10 • Tier 5 • DC 13 • Uncommon]</w:t>
      </w:r>
    </w:p>
    <w:p>
      <w:pPr>
        <w:keepNext/>
      </w:pPr>
      <w:r>
        <w:rPr>
          <w:b/>
        </w:rPr>
        <w:t xml:space="preserve">Effect. </w:t>
      </w:r>
      <w:r>
        <w:t>Grants +1 to Mining checks.</w:t>
      </w:r>
    </w:p>
    <w:p>
      <w:pPr>
        <w:keepNext/>
      </w:pPr>
      <w:r>
        <w:rPr>
          <w:b/>
        </w:rPr>
        <w:t xml:space="preserve">Components. </w:t>
      </w:r>
      <w:r>
        <w:t>1 × Magnifying lens; 1 × Fine mesh; 1 × Sorting pan; 1 × animated vine</w:t>
      </w:r>
    </w:p>
    <w:p>
      <w:pPr>
        <w:keepNext/>
      </w:pPr>
      <w:r>
        <w:rPr>
          <w:b/>
        </w:rPr>
        <w:t xml:space="preserve">Work. </w:t>
      </w:r>
      <w:r>
        <w:t>2 days at Mine Face or Assay Bench; tools: Miner's tools, Pick, Assay kit.</w:t>
      </w:r>
    </w:p>
    <w:p>
      <w:pPr>
        <w:keepNext/>
      </w:pPr>
      <w:r>
        <w:rPr>
          <w:b/>
        </w:rPr>
        <w:t xml:space="preserve">Yield and value. </w:t>
      </w:r>
      <w:r>
        <w:t>1 item(s); recommended market value 381 gp.</w:t>
      </w:r>
    </w:p>
    <w:p>
      <w:r>
        <w:rPr>
          <w:color w:val="646464"/>
          <w:sz w:val="14"/>
        </w:rPr>
        <w:t>Formula ID: recipe-341 • Knowledge: licensed deep-trade formula</w:t>
      </w:r>
    </w:p>
    <w:p>
      <w:r>
        <w:rPr>
          <w:color w:val="BEAA96"/>
          <w:sz w:val="12"/>
        </w:rPr>
        <w:t>──────────────────────────────────────────────────────</w:t>
      </w:r>
    </w:p>
    <w:p>
      <w:pPr>
        <w:pStyle w:val="Heading1"/>
      </w:pPr>
      <w:r>
        <w:t>Poisoncrafting</w:t>
      </w:r>
    </w:p>
    <w:p>
      <w:r>
        <w:t>Injury, contact, ingested, and inhaled poisons plus delivery systems.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Intelligence</w:t>
            </w:r>
          </w:p>
        </w:tc>
      </w:tr>
      <w:tr>
        <w:tc>
          <w:tcPr>
            <w:tcW w:type="dxa" w:w="5141"/>
          </w:tcPr>
          <w:p>
            <w:r>
              <w:t>Primary station</w:t>
            </w:r>
          </w:p>
        </w:tc>
        <w:tc>
          <w:tcPr>
            <w:tcW w:type="dxa" w:w="5141"/>
          </w:tcPr>
          <w:p>
            <w:r>
              <w:t>Poisoner's Bench</w:t>
            </w:r>
          </w:p>
        </w:tc>
      </w:tr>
      <w:tr>
        <w:tc>
          <w:tcPr>
            <w:tcW w:type="dxa" w:w="5141"/>
          </w:tcPr>
          <w:p>
            <w:r>
              <w:t>Required tools</w:t>
            </w:r>
          </w:p>
        </w:tc>
        <w:tc>
          <w:tcPr>
            <w:tcW w:type="dxa" w:w="5141"/>
          </w:tcPr>
          <w:p>
            <w:r>
              <w:t>Poisoner's kit, Sealed glassware, Protective gloves</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fluid, organ, slime, plant, misc, essence</w:t>
            </w:r>
          </w:p>
        </w:tc>
      </w:tr>
    </w:tbl>
    <w:p>
      <w:pPr>
        <w:pStyle w:val="Heading2"/>
      </w:pPr>
      <w:r>
        <w:t>Established Poisoncrafting Formulas</w:t>
      </w:r>
    </w:p>
    <w:p>
      <w:pPr>
        <w:keepNext/>
      </w:pPr>
      <w:r>
        <w:rPr>
          <w:b/>
          <w:color w:val="6F1D1B"/>
          <w:sz w:val="23"/>
        </w:rPr>
        <w:t>Field Caustic Injury Poison</w:t>
      </w:r>
      <w:r>
        <w:rPr>
          <w:color w:val="5A5A5A"/>
          <w:sz w:val="16"/>
        </w:rPr>
        <w:t xml:space="preserve">  [Skill 1 • Tier 1 • DC 12 • Common]</w:t>
      </w:r>
    </w:p>
    <w:p>
      <w:pPr>
        <w:keepNext/>
      </w:pPr>
      <w:r>
        <w:rPr>
          <w:b/>
        </w:rPr>
        <w:t xml:space="preserve">Effect. </w:t>
      </w:r>
      <w:r>
        <w:t>Injury poison; DC 12 Constitution save or take 1d6 acid damage and become poisoned for 1 minute. Repeat the save at the end of each turn.</w:t>
      </w:r>
    </w:p>
    <w:p>
      <w:pPr>
        <w:keepNext/>
      </w:pPr>
      <w:r>
        <w:rPr>
          <w:b/>
        </w:rPr>
        <w:t xml:space="preserve">Components. </w:t>
      </w:r>
      <w:r>
        <w:t>3 × Stabilizer; 1 × Glass vial; 1 × caustic goo</w:t>
      </w:r>
    </w:p>
    <w:p>
      <w:pPr>
        <w:keepNext/>
      </w:pPr>
      <w:r>
        <w:rPr>
          <w:b/>
        </w:rPr>
        <w:t xml:space="preserve">Work. </w:t>
      </w:r>
      <w:r>
        <w:t>4 hours at Poisoner's Bench; tools: Poisoner's kit, Sealed glassware, Protective gloves.</w:t>
      </w:r>
    </w:p>
    <w:p>
      <w:pPr>
        <w:keepNext/>
      </w:pPr>
      <w:r>
        <w:rPr>
          <w:b/>
        </w:rPr>
        <w:t xml:space="preserve">Yield and value. </w:t>
      </w:r>
      <w:r>
        <w:t>1 item(s); recommended market value 91 gp.</w:t>
      </w:r>
    </w:p>
    <w:p>
      <w:r>
        <w:rPr>
          <w:color w:val="646464"/>
          <w:sz w:val="14"/>
        </w:rPr>
        <w:t>Formula ID: recipe-367 • Knowledge: established formula</w:t>
      </w:r>
    </w:p>
    <w:p>
      <w:r>
        <w:rPr>
          <w:color w:val="BEAA96"/>
          <w:sz w:val="12"/>
        </w:rPr>
        <w:t>──────────────────────────────────────────────────────</w:t>
      </w:r>
    </w:p>
    <w:p>
      <w:pPr>
        <w:keepNext/>
      </w:pPr>
      <w:r>
        <w:rPr>
          <w:b/>
          <w:color w:val="6F1D1B"/>
          <w:sz w:val="23"/>
        </w:rPr>
        <w:t>Field Storm Poison</w:t>
      </w:r>
      <w:r>
        <w:rPr>
          <w:color w:val="5A5A5A"/>
          <w:sz w:val="16"/>
        </w:rPr>
        <w:t xml:space="preserve">  [Skill 1 • Tier 1 • DC 9 • Common]</w:t>
      </w:r>
    </w:p>
    <w:p>
      <w:pPr>
        <w:keepNext/>
      </w:pPr>
      <w:r>
        <w:rPr>
          <w:b/>
        </w:rPr>
        <w:t xml:space="preserve">Effect. </w:t>
      </w:r>
      <w:r>
        <w:t>Injury poison; DC 9 Constitution save or take 1d6 lightning damage and become stunned for 1 minute. Repeat the save at the end of each turn.</w:t>
      </w:r>
    </w:p>
    <w:p>
      <w:pPr>
        <w:keepNext/>
      </w:pPr>
      <w:r>
        <w:rPr>
          <w:b/>
        </w:rPr>
        <w:t xml:space="preserve">Components. </w:t>
      </w:r>
      <w:r>
        <w:t>4 × Concentrated extract; 1 × sparkling petal</w:t>
      </w:r>
    </w:p>
    <w:p>
      <w:pPr>
        <w:keepNext/>
      </w:pPr>
      <w:r>
        <w:rPr>
          <w:b/>
        </w:rPr>
        <w:t xml:space="preserve">Work. </w:t>
      </w:r>
      <w:r>
        <w:t>1 hour at Poisoner's Bench; tools: Poisoner's kit, Sealed glassware, Protective gloves.</w:t>
      </w:r>
    </w:p>
    <w:p>
      <w:pPr>
        <w:keepNext/>
      </w:pPr>
      <w:r>
        <w:rPr>
          <w:b/>
        </w:rPr>
        <w:t xml:space="preserve">Yield and value. </w:t>
      </w:r>
      <w:r>
        <w:t>5 item(s); recommended market value 79 gp.</w:t>
      </w:r>
    </w:p>
    <w:p>
      <w:r>
        <w:rPr>
          <w:color w:val="646464"/>
          <w:sz w:val="14"/>
        </w:rPr>
        <w:t>Formula ID: recipe-371 • Knowledge: established formula</w:t>
      </w:r>
    </w:p>
    <w:p>
      <w:r>
        <w:rPr>
          <w:color w:val="BEAA96"/>
          <w:sz w:val="12"/>
        </w:rPr>
        <w:t>──────────────────────────────────────────────────────</w:t>
      </w:r>
    </w:p>
    <w:p>
      <w:pPr>
        <w:keepNext/>
      </w:pPr>
      <w:r>
        <w:rPr>
          <w:b/>
          <w:color w:val="6F1D1B"/>
          <w:sz w:val="23"/>
        </w:rPr>
        <w:t>Field Caustic Toxin</w:t>
      </w:r>
      <w:r>
        <w:rPr>
          <w:color w:val="5A5A5A"/>
          <w:sz w:val="16"/>
        </w:rPr>
        <w:t xml:space="preserve">  [Skill 2 • Tier 1 • DC 8 • Common]</w:t>
      </w:r>
    </w:p>
    <w:p>
      <w:pPr>
        <w:keepNext/>
      </w:pPr>
      <w:r>
        <w:rPr>
          <w:b/>
        </w:rPr>
        <w:t xml:space="preserve">Effect. </w:t>
      </w:r>
      <w:r>
        <w:t>Injury poison; DC 8 Constitution save or take 1d6 acid damage and become poisoned for 1 minute. Repeat the save at the end of each turn.</w:t>
      </w:r>
    </w:p>
    <w:p>
      <w:pPr>
        <w:keepNext/>
      </w:pPr>
      <w:r>
        <w:rPr>
          <w:b/>
        </w:rPr>
        <w:t xml:space="preserve">Components. </w:t>
      </w:r>
      <w:r>
        <w:t>5 × Concentrated extract; 4 × Toxic herbs; 3 × Binding agent; 1 × caustic goo</w:t>
      </w:r>
    </w:p>
    <w:p>
      <w:pPr>
        <w:keepNext/>
      </w:pPr>
      <w:r>
        <w:rPr>
          <w:b/>
        </w:rPr>
        <w:t xml:space="preserve">Work. </w:t>
      </w:r>
      <w:r>
        <w:t>8 hours at Poisoner's Bench; tools: Poisoner's kit, Sealed glassware, Protective gloves.</w:t>
      </w:r>
    </w:p>
    <w:p>
      <w:pPr>
        <w:keepNext/>
      </w:pPr>
      <w:r>
        <w:rPr>
          <w:b/>
        </w:rPr>
        <w:t xml:space="preserve">Yield and value. </w:t>
      </w:r>
      <w:r>
        <w:t>2 item(s); recommended market value 77 gp.</w:t>
      </w:r>
    </w:p>
    <w:p>
      <w:r>
        <w:rPr>
          <w:color w:val="646464"/>
          <w:sz w:val="14"/>
        </w:rPr>
        <w:t>Formula ID: recipe-359 • Knowledge: established formula</w:t>
      </w:r>
    </w:p>
    <w:p>
      <w:r>
        <w:rPr>
          <w:color w:val="BEAA96"/>
          <w:sz w:val="12"/>
        </w:rPr>
        <w:t>──────────────────────────────────────────────────────</w:t>
      </w:r>
    </w:p>
    <w:p>
      <w:pPr>
        <w:keepNext/>
      </w:pPr>
      <w:r>
        <w:rPr>
          <w:b/>
          <w:color w:val="6F1D1B"/>
          <w:sz w:val="23"/>
        </w:rPr>
        <w:t>Field Ember Inhaled Poison</w:t>
      </w:r>
      <w:r>
        <w:rPr>
          <w:color w:val="5A5A5A"/>
          <w:sz w:val="16"/>
        </w:rPr>
        <w:t xml:space="preserve">  [Skill 2 • Tier 1 • DC 12 • Common]</w:t>
      </w:r>
    </w:p>
    <w:p>
      <w:pPr>
        <w:keepNext/>
      </w:pPr>
      <w:r>
        <w:rPr>
          <w:b/>
        </w:rPr>
        <w:t xml:space="preserve">Effect. </w:t>
      </w:r>
      <w:r>
        <w:t>Inhaled poison; DC 12 Constitution save or take 1d6 fire damage and become burning for 1 minute. Repeat the save at the end of each turn.</w:t>
      </w:r>
    </w:p>
    <w:p>
      <w:pPr>
        <w:keepNext/>
      </w:pPr>
      <w:r>
        <w:rPr>
          <w:b/>
        </w:rPr>
        <w:t xml:space="preserve">Components. </w:t>
      </w:r>
      <w:r>
        <w:t>2 × Distilled alcohol; 3 × Concentrated extract; 1 × eldritch ichor</w:t>
      </w:r>
    </w:p>
    <w:p>
      <w:pPr>
        <w:keepNext/>
      </w:pPr>
      <w:r>
        <w:rPr>
          <w:b/>
        </w:rPr>
        <w:t xml:space="preserve">Work. </w:t>
      </w:r>
      <w:r>
        <w:t>8 hours at Poisoner's Bench; tools: Poisoner's kit, Sealed glassware, Protective gloves.</w:t>
      </w:r>
    </w:p>
    <w:p>
      <w:pPr>
        <w:keepNext/>
      </w:pPr>
      <w:r>
        <w:rPr>
          <w:b/>
        </w:rPr>
        <w:t xml:space="preserve">Yield and value. </w:t>
      </w:r>
      <w:r>
        <w:t>1 item(s); recommended market value 81 gp.</w:t>
      </w:r>
    </w:p>
    <w:p>
      <w:r>
        <w:rPr>
          <w:color w:val="646464"/>
          <w:sz w:val="14"/>
        </w:rPr>
        <w:t>Formula ID: recipe-362 • Knowledge: established formula</w:t>
      </w:r>
    </w:p>
    <w:p>
      <w:r>
        <w:rPr>
          <w:color w:val="BEAA96"/>
          <w:sz w:val="12"/>
        </w:rPr>
        <w:t>──────────────────────────────────────────────────────</w:t>
      </w:r>
    </w:p>
    <w:p>
      <w:pPr>
        <w:keepNext/>
      </w:pPr>
      <w:r>
        <w:rPr>
          <w:b/>
          <w:color w:val="6F1D1B"/>
          <w:sz w:val="23"/>
        </w:rPr>
        <w:t>Field Frost Venom</w:t>
      </w:r>
      <w:r>
        <w:rPr>
          <w:color w:val="5A5A5A"/>
          <w:sz w:val="16"/>
        </w:rPr>
        <w:t xml:space="preserve">  [Skill 2 • Tier 1 • DC 11 • Common]</w:t>
      </w:r>
    </w:p>
    <w:p>
      <w:pPr>
        <w:keepNext/>
      </w:pPr>
      <w:r>
        <w:rPr>
          <w:b/>
        </w:rPr>
        <w:t xml:space="preserve">Effect. </w:t>
      </w:r>
      <w:r>
        <w:t>Injury poison; DC 11 Constitution save or take 1d6 cold damage and become slowed for 1 minute. Repeat the save at the end of each turn.</w:t>
      </w:r>
    </w:p>
    <w:p>
      <w:pPr>
        <w:keepNext/>
      </w:pPr>
      <w:r>
        <w:rPr>
          <w:b/>
        </w:rPr>
        <w:t xml:space="preserve">Components. </w:t>
      </w:r>
      <w:r>
        <w:t>5 × Distilled alcohol; 2 × Preservative; 1 × Poisonous meat</w:t>
      </w:r>
    </w:p>
    <w:p>
      <w:pPr>
        <w:keepNext/>
      </w:pPr>
      <w:r>
        <w:rPr>
          <w:b/>
        </w:rPr>
        <w:t xml:space="preserve">Work. </w:t>
      </w:r>
      <w:r>
        <w:t>2 hours at Poisoner's Bench; tools: Poisoner's kit, Sealed glassware, Protective gloves.</w:t>
      </w:r>
    </w:p>
    <w:p>
      <w:pPr>
        <w:keepNext/>
      </w:pPr>
      <w:r>
        <w:rPr>
          <w:b/>
        </w:rPr>
        <w:t xml:space="preserve">Yield and value. </w:t>
      </w:r>
      <w:r>
        <w:t>3 item(s); recommended market value 74 gp.</w:t>
      </w:r>
    </w:p>
    <w:p>
      <w:r>
        <w:rPr>
          <w:color w:val="646464"/>
          <w:sz w:val="14"/>
        </w:rPr>
        <w:t>Formula ID: recipe-366 • Knowledge: established formula</w:t>
      </w:r>
    </w:p>
    <w:p>
      <w:r>
        <w:rPr>
          <w:color w:val="BEAA96"/>
          <w:sz w:val="12"/>
        </w:rPr>
        <w:t>──────────────────────────────────────────────────────</w:t>
      </w:r>
    </w:p>
    <w:p>
      <w:pPr>
        <w:keepNext/>
      </w:pPr>
      <w:r>
        <w:rPr>
          <w:b/>
          <w:color w:val="6F1D1B"/>
          <w:sz w:val="23"/>
        </w:rPr>
        <w:t>Field Grave Contact Poison</w:t>
      </w:r>
      <w:r>
        <w:rPr>
          <w:color w:val="5A5A5A"/>
          <w:sz w:val="16"/>
        </w:rPr>
        <w:t xml:space="preserve">  [Skill 2 • Tier 1 • DC 9 • Common]</w:t>
      </w:r>
    </w:p>
    <w:p>
      <w:pPr>
        <w:keepNext/>
      </w:pPr>
      <w:r>
        <w:rPr>
          <w:b/>
        </w:rPr>
        <w:t xml:space="preserve">Effect. </w:t>
      </w:r>
      <w:r>
        <w:t>Contact poison; DC 9 Constitution save or take 1d6 necrotic damage and become frightened for 1 minute. Repeat the save at the end of each turn.</w:t>
      </w:r>
    </w:p>
    <w:p>
      <w:pPr>
        <w:keepNext/>
      </w:pPr>
      <w:r>
        <w:rPr>
          <w:b/>
        </w:rPr>
        <w:t xml:space="preserve">Components. </w:t>
      </w:r>
      <w:r>
        <w:t>4 × Preservative; 1 × Toxic herbs; 3 × Binding agent; 1 × fiendish ichor</w:t>
      </w:r>
    </w:p>
    <w:p>
      <w:pPr>
        <w:keepNext/>
      </w:pPr>
      <w:r>
        <w:rPr>
          <w:b/>
        </w:rPr>
        <w:t xml:space="preserve">Work. </w:t>
      </w:r>
      <w:r>
        <w:t>1 hour at Poisoner's Bench; tools: Poisoner's kit, Sealed glassware, Protective gloves.</w:t>
      </w:r>
    </w:p>
    <w:p>
      <w:pPr>
        <w:keepNext/>
      </w:pPr>
      <w:r>
        <w:rPr>
          <w:b/>
        </w:rPr>
        <w:t xml:space="preserve">Yield and value. </w:t>
      </w:r>
      <w:r>
        <w:t>1 item(s); recommended market value 72 gp.</w:t>
      </w:r>
    </w:p>
    <w:p>
      <w:r>
        <w:rPr>
          <w:color w:val="646464"/>
          <w:sz w:val="14"/>
        </w:rPr>
        <w:t>Formula ID: recipe-364 • Knowledge: established formula</w:t>
      </w:r>
    </w:p>
    <w:p>
      <w:r>
        <w:rPr>
          <w:color w:val="BEAA96"/>
          <w:sz w:val="12"/>
        </w:rPr>
        <w:t>──────────────────────────────────────────────────────</w:t>
      </w:r>
    </w:p>
    <w:p>
      <w:pPr>
        <w:keepNext/>
      </w:pPr>
      <w:r>
        <w:rPr>
          <w:b/>
          <w:color w:val="6F1D1B"/>
          <w:sz w:val="23"/>
        </w:rPr>
        <w:t>Field Mindward Injury Poison</w:t>
      </w:r>
      <w:r>
        <w:rPr>
          <w:color w:val="5A5A5A"/>
          <w:sz w:val="16"/>
        </w:rPr>
        <w:t xml:space="preserve">  [Skill 2 • Tier 1 • DC 8 • Common]</w:t>
      </w:r>
    </w:p>
    <w:p>
      <w:pPr>
        <w:keepNext/>
      </w:pPr>
      <w:r>
        <w:rPr>
          <w:b/>
        </w:rPr>
        <w:t xml:space="preserve">Effect. </w:t>
      </w:r>
      <w:r>
        <w:t>Injury poison; DC 8 Constitution save or take 1d6 psychic damage and become confused for 1 minute. Repeat the save at the end of each turn.</w:t>
      </w:r>
    </w:p>
    <w:p>
      <w:pPr>
        <w:keepNext/>
      </w:pPr>
      <w:r>
        <w:rPr>
          <w:b/>
        </w:rPr>
        <w:t xml:space="preserve">Components. </w:t>
      </w:r>
      <w:r>
        <w:t>4 × Glass vial; 5 × Toxic herbs; 1 × eldritch ichor</w:t>
      </w:r>
    </w:p>
    <w:p>
      <w:pPr>
        <w:keepNext/>
      </w:pPr>
      <w:r>
        <w:rPr>
          <w:b/>
        </w:rPr>
        <w:t xml:space="preserve">Work. </w:t>
      </w:r>
      <w:r>
        <w:t>1 hour at Poisoner's Bench; tools: Poisoner's kit, Sealed glassware, Protective gloves.</w:t>
      </w:r>
    </w:p>
    <w:p>
      <w:pPr>
        <w:keepNext/>
      </w:pPr>
      <w:r>
        <w:rPr>
          <w:b/>
        </w:rPr>
        <w:t xml:space="preserve">Yield and value. </w:t>
      </w:r>
      <w:r>
        <w:t>5 item(s); recommended market value 93 gp.</w:t>
      </w:r>
    </w:p>
    <w:p>
      <w:r>
        <w:rPr>
          <w:color w:val="646464"/>
          <w:sz w:val="14"/>
        </w:rPr>
        <w:t>Formula ID: recipe-368 • Knowledge: established formula</w:t>
      </w:r>
    </w:p>
    <w:p>
      <w:r>
        <w:rPr>
          <w:color w:val="BEAA96"/>
          <w:sz w:val="12"/>
        </w:rPr>
        <w:t>──────────────────────────────────────────────────────</w:t>
      </w:r>
    </w:p>
    <w:p>
      <w:pPr>
        <w:keepNext/>
      </w:pPr>
      <w:r>
        <w:rPr>
          <w:b/>
          <w:color w:val="6F1D1B"/>
          <w:sz w:val="23"/>
        </w:rPr>
        <w:t>Field Verdant Injury Poison</w:t>
      </w:r>
      <w:r>
        <w:rPr>
          <w:color w:val="5A5A5A"/>
          <w:sz w:val="16"/>
        </w:rPr>
        <w:t xml:space="preserve">  [Skill 2 • Tier 1 • DC 8 • Common]</w:t>
      </w:r>
    </w:p>
    <w:p>
      <w:pPr>
        <w:keepNext/>
      </w:pPr>
      <w:r>
        <w:rPr>
          <w:b/>
        </w:rPr>
        <w:t xml:space="preserve">Effect. </w:t>
      </w:r>
      <w:r>
        <w:t>Injury poison; DC 8 Constitution save or take 1d6 poison damage and become poisoned for 1 minute. Repeat the save at the end of each turn.</w:t>
      </w:r>
    </w:p>
    <w:p>
      <w:pPr>
        <w:keepNext/>
      </w:pPr>
      <w:r>
        <w:rPr>
          <w:b/>
        </w:rPr>
        <w:t xml:space="preserve">Components. </w:t>
      </w:r>
      <w:r>
        <w:t>5 × Distilled alcohol; 5 × Stabilizer; 1 × Applicator; 1 × living root</w:t>
      </w:r>
    </w:p>
    <w:p>
      <w:pPr>
        <w:keepNext/>
      </w:pPr>
      <w:r>
        <w:rPr>
          <w:b/>
        </w:rPr>
        <w:t xml:space="preserve">Work. </w:t>
      </w:r>
      <w:r>
        <w:t>2 hours at Poisoner's Bench; tools: Poisoner's kit, Sealed glassware, Protective gloves.</w:t>
      </w:r>
    </w:p>
    <w:p>
      <w:pPr>
        <w:keepNext/>
      </w:pPr>
      <w:r>
        <w:rPr>
          <w:b/>
        </w:rPr>
        <w:t xml:space="preserve">Yield and value. </w:t>
      </w:r>
      <w:r>
        <w:t>1 item(s); recommended market value 92 gp.</w:t>
      </w:r>
    </w:p>
    <w:p>
      <w:r>
        <w:rPr>
          <w:color w:val="646464"/>
          <w:sz w:val="14"/>
        </w:rPr>
        <w:t>Formula ID: recipe-360 • Knowledge: established formula</w:t>
      </w:r>
    </w:p>
    <w:p>
      <w:r>
        <w:rPr>
          <w:color w:val="BEAA96"/>
          <w:sz w:val="12"/>
        </w:rPr>
        <w:t>──────────────────────────────────────────────────────</w:t>
      </w:r>
    </w:p>
    <w:p>
      <w:pPr>
        <w:keepNext/>
      </w:pPr>
      <w:r>
        <w:rPr>
          <w:b/>
          <w:color w:val="6F1D1B"/>
          <w:sz w:val="23"/>
        </w:rPr>
        <w:t>Refined Frost Contact Poison</w:t>
      </w:r>
      <w:r>
        <w:rPr>
          <w:color w:val="5A5A5A"/>
          <w:sz w:val="16"/>
        </w:rPr>
        <w:t xml:space="preserve">  [Skill 3 • Tier 2 • DC 9 • Common]</w:t>
      </w:r>
    </w:p>
    <w:p>
      <w:pPr>
        <w:keepNext/>
      </w:pPr>
      <w:r>
        <w:rPr>
          <w:b/>
        </w:rPr>
        <w:t xml:space="preserve">Effect. </w:t>
      </w:r>
      <w:r>
        <w:t>Contact poison; DC 9 Constitution save or take 1d6 cold damage and become slowed for 1 minute. Repeat the save at the end of each turn.</w:t>
      </w:r>
    </w:p>
    <w:p>
      <w:pPr>
        <w:keepNext/>
      </w:pPr>
      <w:r>
        <w:rPr>
          <w:b/>
        </w:rPr>
        <w:t xml:space="preserve">Components. </w:t>
      </w:r>
      <w:r>
        <w:t>4 × Concentrated extract; 1 × Preservative; 1 × Applicator; 1 × fiendish ichor</w:t>
      </w:r>
    </w:p>
    <w:p>
      <w:pPr>
        <w:keepNext/>
      </w:pPr>
      <w:r>
        <w:rPr>
          <w:b/>
        </w:rPr>
        <w:t xml:space="preserve">Work. </w:t>
      </w:r>
      <w:r>
        <w:t>2 hours at Poisoner's Bench; tools: Poisoner's kit, Sealed glassware, Protective gloves.</w:t>
      </w:r>
    </w:p>
    <w:p>
      <w:pPr>
        <w:keepNext/>
      </w:pPr>
      <w:r>
        <w:rPr>
          <w:b/>
        </w:rPr>
        <w:t xml:space="preserve">Yield and value. </w:t>
      </w:r>
      <w:r>
        <w:t>3 item(s); recommended market value 90 gp.</w:t>
      </w:r>
    </w:p>
    <w:p>
      <w:r>
        <w:rPr>
          <w:color w:val="646464"/>
          <w:sz w:val="14"/>
        </w:rPr>
        <w:t>Formula ID: recipe-373 • Knowledge: established formula</w:t>
      </w:r>
    </w:p>
    <w:p>
      <w:r>
        <w:rPr>
          <w:color w:val="BEAA96"/>
          <w:sz w:val="12"/>
        </w:rPr>
        <w:t>──────────────────────────────────────────────────────</w:t>
      </w:r>
    </w:p>
    <w:p>
      <w:pPr>
        <w:keepNext/>
      </w:pPr>
      <w:r>
        <w:rPr>
          <w:b/>
          <w:color w:val="6F1D1B"/>
          <w:sz w:val="23"/>
        </w:rPr>
        <w:t>Refined Tide Toxin</w:t>
      </w:r>
      <w:r>
        <w:rPr>
          <w:color w:val="5A5A5A"/>
          <w:sz w:val="16"/>
        </w:rPr>
        <w:t xml:space="preserve">  [Skill 3 • Tier 2 • DC 11 • Common]</w:t>
      </w:r>
    </w:p>
    <w:p>
      <w:pPr>
        <w:keepNext/>
      </w:pPr>
      <w:r>
        <w:rPr>
          <w:b/>
        </w:rPr>
        <w:t xml:space="preserve">Effect. </w:t>
      </w:r>
      <w:r>
        <w:t>Injury poison; DC 11 Constitution save or take 1d6 cold damage and become poisoned for 1 minute. Repeat the save at the end of each turn.</w:t>
      </w:r>
    </w:p>
    <w:p>
      <w:pPr>
        <w:keepNext/>
      </w:pPr>
      <w:r>
        <w:rPr>
          <w:b/>
        </w:rPr>
        <w:t xml:space="preserve">Components. </w:t>
      </w:r>
      <w:r>
        <w:t>4 × Distilled alcohol; 1 × eldritch ichor</w:t>
      </w:r>
    </w:p>
    <w:p>
      <w:pPr>
        <w:keepNext/>
      </w:pPr>
      <w:r>
        <w:rPr>
          <w:b/>
        </w:rPr>
        <w:t xml:space="preserve">Work. </w:t>
      </w:r>
      <w:r>
        <w:t>8 hours at Poisoner's Bench; tools: Poisoner's kit, Sealed glassware, Protective gloves.</w:t>
      </w:r>
    </w:p>
    <w:p>
      <w:pPr>
        <w:keepNext/>
      </w:pPr>
      <w:r>
        <w:rPr>
          <w:b/>
        </w:rPr>
        <w:t xml:space="preserve">Yield and value. </w:t>
      </w:r>
      <w:r>
        <w:t>1 item(s); recommended market value 73 gp.</w:t>
      </w:r>
    </w:p>
    <w:p>
      <w:r>
        <w:rPr>
          <w:color w:val="646464"/>
          <w:sz w:val="14"/>
        </w:rPr>
        <w:t>Formula ID: recipe-365 • Knowledge: established formula</w:t>
      </w:r>
    </w:p>
    <w:p>
      <w:r>
        <w:rPr>
          <w:color w:val="BEAA96"/>
          <w:sz w:val="12"/>
        </w:rPr>
        <w:t>──────────────────────────────────────────────────────</w:t>
      </w:r>
    </w:p>
    <w:p>
      <w:pPr>
        <w:keepNext/>
      </w:pPr>
      <w:r>
        <w:rPr>
          <w:b/>
          <w:color w:val="6F1D1B"/>
          <w:sz w:val="23"/>
        </w:rPr>
        <w:t>Refined Verdant Venom</w:t>
      </w:r>
      <w:r>
        <w:rPr>
          <w:color w:val="5A5A5A"/>
          <w:sz w:val="16"/>
        </w:rPr>
        <w:t xml:space="preserve">  [Skill 3 • Tier 2 • DC 12 • Common]</w:t>
      </w:r>
    </w:p>
    <w:p>
      <w:pPr>
        <w:keepNext/>
      </w:pPr>
      <w:r>
        <w:rPr>
          <w:b/>
        </w:rPr>
        <w:t xml:space="preserve">Effect. </w:t>
      </w:r>
      <w:r>
        <w:t>Injury poison; DC 12 Constitution save or take 1d6 poison damage and become poisoned for 1 minute. Repeat the save at the end of each turn.</w:t>
      </w:r>
    </w:p>
    <w:p>
      <w:pPr>
        <w:keepNext/>
      </w:pPr>
      <w:r>
        <w:rPr>
          <w:b/>
        </w:rPr>
        <w:t xml:space="preserve">Components. </w:t>
      </w:r>
      <w:r>
        <w:t>5 × Binding agent; 4 × Distilled alcohol; 2 × Glass vial; 1 × living root</w:t>
      </w:r>
    </w:p>
    <w:p>
      <w:pPr>
        <w:keepNext/>
      </w:pPr>
      <w:r>
        <w:rPr>
          <w:b/>
        </w:rPr>
        <w:t xml:space="preserve">Work. </w:t>
      </w:r>
      <w:r>
        <w:t>8 hours at Poisoner's Bench; tools: Poisoner's kit, Sealed glassware, Protective gloves.</w:t>
      </w:r>
    </w:p>
    <w:p>
      <w:pPr>
        <w:keepNext/>
      </w:pPr>
      <w:r>
        <w:rPr>
          <w:b/>
        </w:rPr>
        <w:t xml:space="preserve">Yield and value. </w:t>
      </w:r>
      <w:r>
        <w:t>3 item(s); recommended market value 147 gp.</w:t>
      </w:r>
    </w:p>
    <w:p>
      <w:r>
        <w:rPr>
          <w:color w:val="646464"/>
          <w:sz w:val="14"/>
        </w:rPr>
        <w:t>Formula ID: recipe-372 • Knowledge: established formula</w:t>
      </w:r>
    </w:p>
    <w:p>
      <w:r>
        <w:rPr>
          <w:color w:val="BEAA96"/>
          <w:sz w:val="12"/>
        </w:rPr>
        <w:t>──────────────────────────────────────────────────────</w:t>
      </w:r>
    </w:p>
    <w:p>
      <w:pPr>
        <w:keepNext/>
      </w:pPr>
      <w:r>
        <w:rPr>
          <w:b/>
          <w:color w:val="6F1D1B"/>
          <w:sz w:val="23"/>
        </w:rPr>
        <w:t>Refined Mighty Poison</w:t>
      </w:r>
      <w:r>
        <w:rPr>
          <w:color w:val="5A5A5A"/>
          <w:sz w:val="16"/>
        </w:rPr>
        <w:t xml:space="preserve">  [Skill 4 • Tier 2 • DC 9 • Common]</w:t>
      </w:r>
    </w:p>
    <w:p>
      <w:pPr>
        <w:keepNext/>
      </w:pPr>
      <w:r>
        <w:rPr>
          <w:b/>
        </w:rPr>
        <w:t xml:space="preserve">Effect. </w:t>
      </w:r>
      <w:r>
        <w:t>Injury poison; DC 9 Constitution save or take 1d6 force damage and become weakened for 1 minute. Repeat the save at the end of each turn.</w:t>
      </w:r>
    </w:p>
    <w:p>
      <w:pPr>
        <w:keepNext/>
      </w:pPr>
      <w:r>
        <w:rPr>
          <w:b/>
        </w:rPr>
        <w:t xml:space="preserve">Components. </w:t>
      </w:r>
      <w:r>
        <w:t>3 × Glass vial; 1 × Poisonous sinew</w:t>
      </w:r>
    </w:p>
    <w:p>
      <w:pPr>
        <w:keepNext/>
      </w:pPr>
      <w:r>
        <w:rPr>
          <w:b/>
        </w:rPr>
        <w:t xml:space="preserve">Work. </w:t>
      </w:r>
      <w:r>
        <w:t>8 hours at Poisoner's Bench; tools: Poisoner's kit, Sealed glassware, Protective gloves.</w:t>
      </w:r>
    </w:p>
    <w:p>
      <w:pPr>
        <w:keepNext/>
      </w:pPr>
      <w:r>
        <w:rPr>
          <w:b/>
        </w:rPr>
        <w:t xml:space="preserve">Yield and value. </w:t>
      </w:r>
      <w:r>
        <w:t>3 item(s); recommended market value 138 gp.</w:t>
      </w:r>
    </w:p>
    <w:p>
      <w:r>
        <w:rPr>
          <w:color w:val="646464"/>
          <w:sz w:val="14"/>
        </w:rPr>
        <w:t>Formula ID: recipe-370 • Knowledge: established formula</w:t>
      </w:r>
    </w:p>
    <w:p>
      <w:r>
        <w:rPr>
          <w:color w:val="BEAA96"/>
          <w:sz w:val="12"/>
        </w:rPr>
        <w:t>──────────────────────────────────────────────────────</w:t>
      </w:r>
    </w:p>
    <w:p>
      <w:pPr>
        <w:keepNext/>
      </w:pPr>
      <w:r>
        <w:rPr>
          <w:b/>
          <w:color w:val="6F1D1B"/>
          <w:sz w:val="23"/>
        </w:rPr>
        <w:t>Refined Stone Contact Poison</w:t>
      </w:r>
      <w:r>
        <w:rPr>
          <w:color w:val="5A5A5A"/>
          <w:sz w:val="16"/>
        </w:rPr>
        <w:t xml:space="preserve">  [Skill 4 • Tier 2 • DC 11 • Common]</w:t>
      </w:r>
    </w:p>
    <w:p>
      <w:pPr>
        <w:keepNext/>
      </w:pPr>
      <w:r>
        <w:rPr>
          <w:b/>
        </w:rPr>
        <w:t xml:space="preserve">Effect. </w:t>
      </w:r>
      <w:r>
        <w:t>Contact poison; DC 11 Constitution save or take 1d6 bludgeoning damage and become poisoned for 1 minute. Repeat the save at the end of each turn.</w:t>
      </w:r>
    </w:p>
    <w:p>
      <w:pPr>
        <w:keepNext/>
      </w:pPr>
      <w:r>
        <w:rPr>
          <w:b/>
        </w:rPr>
        <w:t xml:space="preserve">Components. </w:t>
      </w:r>
      <w:r>
        <w:t>2 × Preservative; 1 × Binding agent; 2 × Stabilizer; 1 × gore organ</w:t>
      </w:r>
    </w:p>
    <w:p>
      <w:pPr>
        <w:keepNext/>
      </w:pPr>
      <w:r>
        <w:rPr>
          <w:b/>
        </w:rPr>
        <w:t xml:space="preserve">Work. </w:t>
      </w:r>
      <w:r>
        <w:t>4 hours at Poisoner's Bench; tools: Poisoner's kit, Sealed glassware, Protective gloves.</w:t>
      </w:r>
    </w:p>
    <w:p>
      <w:pPr>
        <w:keepNext/>
      </w:pPr>
      <w:r>
        <w:rPr>
          <w:b/>
        </w:rPr>
        <w:t xml:space="preserve">Yield and value. </w:t>
      </w:r>
      <w:r>
        <w:t>1 item(s); recommended market value 189 gp.</w:t>
      </w:r>
    </w:p>
    <w:p>
      <w:r>
        <w:rPr>
          <w:color w:val="646464"/>
          <w:sz w:val="14"/>
        </w:rPr>
        <w:t>Formula ID: recipe-369 • Knowledge: established formula</w:t>
      </w:r>
    </w:p>
    <w:p>
      <w:r>
        <w:rPr>
          <w:color w:val="BEAA96"/>
          <w:sz w:val="12"/>
        </w:rPr>
        <w:t>──────────────────────────────────────────────────────</w:t>
      </w:r>
    </w:p>
    <w:p>
      <w:pPr>
        <w:keepNext/>
      </w:pPr>
      <w:r>
        <w:rPr>
          <w:b/>
          <w:color w:val="6F1D1B"/>
          <w:sz w:val="23"/>
        </w:rPr>
        <w:t>Refined Veiled Contact Poison</w:t>
      </w:r>
      <w:r>
        <w:rPr>
          <w:color w:val="5A5A5A"/>
          <w:sz w:val="16"/>
        </w:rPr>
        <w:t xml:space="preserve">  [Skill 4 • Tier 2 • DC 11 • Common]</w:t>
      </w:r>
    </w:p>
    <w:p>
      <w:pPr>
        <w:keepNext/>
      </w:pPr>
      <w:r>
        <w:rPr>
          <w:b/>
        </w:rPr>
        <w:t xml:space="preserve">Effect. </w:t>
      </w:r>
      <w:r>
        <w:t>Contact poison; DC 11 Constitution save or take 1d6 psychic damage and become blinded for 1 minute. Repeat the save at the end of each turn.</w:t>
      </w:r>
    </w:p>
    <w:p>
      <w:pPr>
        <w:keepNext/>
      </w:pPr>
      <w:r>
        <w:rPr>
          <w:b/>
        </w:rPr>
        <w:t xml:space="preserve">Components. </w:t>
      </w:r>
      <w:r>
        <w:t>4 × Concentrated extract; 1 × Toxic herbs; 1 × void-warped eye</w:t>
      </w:r>
    </w:p>
    <w:p>
      <w:pPr>
        <w:keepNext/>
      </w:pPr>
      <w:r>
        <w:rPr>
          <w:b/>
        </w:rPr>
        <w:t xml:space="preserve">Work. </w:t>
      </w:r>
      <w:r>
        <w:t>2 hours at Poisoner's Bench; tools: Poisoner's kit, Sealed glassware, Protective gloves.</w:t>
      </w:r>
    </w:p>
    <w:p>
      <w:pPr>
        <w:keepNext/>
      </w:pPr>
      <w:r>
        <w:rPr>
          <w:b/>
        </w:rPr>
        <w:t xml:space="preserve">Yield and value. </w:t>
      </w:r>
      <w:r>
        <w:t>1 item(s); recommended market value 147 gp.</w:t>
      </w:r>
    </w:p>
    <w:p>
      <w:r>
        <w:rPr>
          <w:color w:val="646464"/>
          <w:sz w:val="14"/>
        </w:rPr>
        <w:t>Formula ID: recipe-363 • Knowledge: established formula</w:t>
      </w:r>
    </w:p>
    <w:p>
      <w:r>
        <w:rPr>
          <w:color w:val="BEAA96"/>
          <w:sz w:val="12"/>
        </w:rPr>
        <w:t>──────────────────────────────────────────────────────</w:t>
      </w:r>
    </w:p>
    <w:p>
      <w:pPr>
        <w:keepNext/>
      </w:pPr>
      <w:r>
        <w:rPr>
          <w:b/>
          <w:color w:val="6F1D1B"/>
          <w:sz w:val="23"/>
        </w:rPr>
        <w:t>Acidic-Gland Injury Venom</w:t>
      </w:r>
      <w:r>
        <w:rPr>
          <w:color w:val="5A5A5A"/>
          <w:sz w:val="16"/>
        </w:rPr>
        <w:t xml:space="preserve">  [Skill 5 • Tier 3 • DC 13 • Uncommon]</w:t>
      </w:r>
    </w:p>
    <w:p>
      <w:pPr>
        <w:keepNext/>
      </w:pPr>
      <w:r>
        <w:rPr>
          <w:b/>
        </w:rPr>
        <w:t xml:space="preserve">Effect. </w:t>
      </w:r>
      <w:r>
        <w:t>Injury poison; DC 13 Constitution save or take 2d6 acid damage and become poisoned for 1 minute. Repeat the save at the end of each turn.</w:t>
      </w:r>
    </w:p>
    <w:p>
      <w:pPr>
        <w:keepNext/>
      </w:pPr>
      <w:r>
        <w:rPr>
          <w:b/>
        </w:rPr>
        <w:t xml:space="preserve">Components. </w:t>
      </w:r>
      <w:r>
        <w:t>1 × acidic gland; 1 × Glass vial; 1 × Distilled alcohol; 1 × Stabilizer</w:t>
      </w:r>
    </w:p>
    <w:p>
      <w:pPr>
        <w:keepNext/>
      </w:pPr>
      <w:r>
        <w:rPr>
          <w:b/>
        </w:rPr>
        <w:t xml:space="preserve">Work. </w:t>
      </w:r>
      <w:r>
        <w:t>8 hours at Poisoner's Bench; tools: Poisoner's kit, Sealed glassware, Protective gloves.</w:t>
      </w:r>
    </w:p>
    <w:p>
      <w:pPr>
        <w:keepNext/>
      </w:pPr>
      <w:r>
        <w:rPr>
          <w:b/>
        </w:rPr>
        <w:t xml:space="preserve">Yield and value. </w:t>
      </w:r>
      <w:r>
        <w:t>1 item(s); recommended market value 184 gp.</w:t>
      </w:r>
    </w:p>
    <w:p>
      <w:r>
        <w:rPr>
          <w:color w:val="646464"/>
          <w:sz w:val="14"/>
        </w:rPr>
        <w:t>Formula ID: recipe-660 • Knowledge: established formula</w:t>
      </w:r>
    </w:p>
    <w:p>
      <w:r>
        <w:rPr>
          <w:color w:val="BEAA96"/>
          <w:sz w:val="12"/>
        </w:rPr>
        <w:t>──────────────────────────────────────────────────────</w:t>
      </w:r>
    </w:p>
    <w:p>
      <w:pPr>
        <w:keepNext/>
      </w:pPr>
      <w:r>
        <w:rPr>
          <w:b/>
          <w:color w:val="6F1D1B"/>
          <w:sz w:val="23"/>
        </w:rPr>
        <w:t>Superior Mighty Contact Poison of Poisonous Sinew</w:t>
      </w:r>
      <w:r>
        <w:rPr>
          <w:color w:val="5A5A5A"/>
          <w:sz w:val="16"/>
        </w:rPr>
        <w:t xml:space="preserve">  [Skill 5 • Tier 3 • DC 17 • Uncommon]</w:t>
      </w:r>
    </w:p>
    <w:p>
      <w:pPr>
        <w:keepNext/>
      </w:pPr>
      <w:r>
        <w:rPr>
          <w:b/>
        </w:rPr>
        <w:t xml:space="preserve">Effect. </w:t>
      </w:r>
      <w:r>
        <w:t>Contact poison; DC 17 Constitution save or take 2d6 force damage and become weakened for 1 minute. Repeat the save at the end of each turn.</w:t>
      </w:r>
    </w:p>
    <w:p>
      <w:pPr>
        <w:keepNext/>
      </w:pPr>
      <w:r>
        <w:rPr>
          <w:b/>
        </w:rPr>
        <w:t xml:space="preserve">Components. </w:t>
      </w:r>
      <w:r>
        <w:t>4 × Toxic herbs; 2 × Concentrated extract; 5 × Stabilizer; 5 × Distilled alcohol; 1 × Poisonous sinew</w:t>
      </w:r>
    </w:p>
    <w:p>
      <w:pPr>
        <w:keepNext/>
      </w:pPr>
      <w:r>
        <w:rPr>
          <w:b/>
        </w:rPr>
        <w:t xml:space="preserve">Work. </w:t>
      </w:r>
      <w:r>
        <w:t>2 days at Poisoner's Bench; tools: Poisoner's kit, Sealed glassware, Protective gloves.</w:t>
      </w:r>
    </w:p>
    <w:p>
      <w:pPr>
        <w:keepNext/>
      </w:pPr>
      <w:r>
        <w:rPr>
          <w:b/>
        </w:rPr>
        <w:t xml:space="preserve">Yield and value. </w:t>
      </w:r>
      <w:r>
        <w:t>1 item(s); recommended market value 669 gp.</w:t>
      </w:r>
    </w:p>
    <w:p>
      <w:r>
        <w:rPr>
          <w:color w:val="646464"/>
          <w:sz w:val="14"/>
        </w:rPr>
        <w:t>Formula ID: recipe-379 • Knowledge: established formula</w:t>
      </w:r>
    </w:p>
    <w:p>
      <w:r>
        <w:rPr>
          <w:color w:val="BEAA96"/>
          <w:sz w:val="12"/>
        </w:rPr>
        <w:t>──────────────────────────────────────────────────────</w:t>
      </w:r>
    </w:p>
    <w:p>
      <w:pPr>
        <w:keepNext/>
      </w:pPr>
      <w:r>
        <w:rPr>
          <w:b/>
          <w:color w:val="6F1D1B"/>
          <w:sz w:val="23"/>
        </w:rPr>
        <w:t>Superior Mindward Toxin of Eldritch Ichor</w:t>
      </w:r>
      <w:r>
        <w:rPr>
          <w:color w:val="5A5A5A"/>
          <w:sz w:val="16"/>
        </w:rPr>
        <w:t xml:space="preserve">  [Skill 5 • Tier 3 • DC 11 • Common]</w:t>
      </w:r>
    </w:p>
    <w:p>
      <w:pPr>
        <w:keepNext/>
      </w:pPr>
      <w:r>
        <w:rPr>
          <w:b/>
        </w:rPr>
        <w:t xml:space="preserve">Effect. </w:t>
      </w:r>
      <w:r>
        <w:t>Injury poison; DC 11 Constitution save or take 1d6 psychic damage and become confused for 1 minute. Repeat the save at the end of each turn.</w:t>
      </w:r>
    </w:p>
    <w:p>
      <w:pPr>
        <w:keepNext/>
      </w:pPr>
      <w:r>
        <w:rPr>
          <w:b/>
        </w:rPr>
        <w:t xml:space="preserve">Components. </w:t>
      </w:r>
      <w:r>
        <w:t>4 × Stabilizer; 3 × Concentrated extract; 4 × Toxic herbs; 1 × eldritch ichor</w:t>
      </w:r>
    </w:p>
    <w:p>
      <w:pPr>
        <w:keepNext/>
      </w:pPr>
      <w:r>
        <w:rPr>
          <w:b/>
        </w:rPr>
        <w:t xml:space="preserve">Work. </w:t>
      </w:r>
      <w:r>
        <w:t>2 hours at Poisoner's Bench; tools: Poisoner's kit, Sealed glassware, Protective gloves.</w:t>
      </w:r>
    </w:p>
    <w:p>
      <w:pPr>
        <w:keepNext/>
      </w:pPr>
      <w:r>
        <w:rPr>
          <w:b/>
        </w:rPr>
        <w:t xml:space="preserve">Yield and value. </w:t>
      </w:r>
      <w:r>
        <w:t>4 item(s); recommended market value 394 gp.</w:t>
      </w:r>
    </w:p>
    <w:p>
      <w:r>
        <w:rPr>
          <w:color w:val="646464"/>
          <w:sz w:val="14"/>
        </w:rPr>
        <w:t>Formula ID: recipe-361 • Knowledge: established formula</w:t>
      </w:r>
    </w:p>
    <w:p>
      <w:r>
        <w:rPr>
          <w:color w:val="BEAA96"/>
          <w:sz w:val="12"/>
        </w:rPr>
        <w:t>──────────────────────────────────────────────────────</w:t>
      </w:r>
    </w:p>
    <w:p>
      <w:pPr>
        <w:keepNext/>
      </w:pPr>
      <w:r>
        <w:rPr>
          <w:b/>
          <w:color w:val="6F1D1B"/>
          <w:sz w:val="23"/>
        </w:rPr>
        <w:t>Masterwork Venom Inhaled Poison of Poisonous Meat</w:t>
      </w:r>
      <w:r>
        <w:rPr>
          <w:color w:val="5A5A5A"/>
          <w:sz w:val="16"/>
        </w:rPr>
        <w:t xml:space="preserve">  [Skill 7 • Tier 4 • DC 16 • Uncommon]</w:t>
      </w:r>
    </w:p>
    <w:p>
      <w:pPr>
        <w:keepNext/>
      </w:pPr>
      <w:r>
        <w:rPr>
          <w:b/>
        </w:rPr>
        <w:t xml:space="preserve">Effect. </w:t>
      </w:r>
      <w:r>
        <w:t>Inhaled poison; DC 16 Constitution save or take 2d6 poison damage and become poisoned for 1 minute. Repeat the save at the end of each turn.</w:t>
      </w:r>
    </w:p>
    <w:p>
      <w:pPr>
        <w:keepNext/>
      </w:pPr>
      <w:r>
        <w:rPr>
          <w:b/>
        </w:rPr>
        <w:t xml:space="preserve">Components. </w:t>
      </w:r>
      <w:r>
        <w:t>3 × Stabilizer; 5 × Toxic herbs; 3 × Glass vial; 2 × Distilled alcohol; 1 × Poisonous meat</w:t>
      </w:r>
    </w:p>
    <w:p>
      <w:pPr>
        <w:keepNext/>
      </w:pPr>
      <w:r>
        <w:rPr>
          <w:b/>
        </w:rPr>
        <w:t xml:space="preserve">Work. </w:t>
      </w:r>
      <w:r>
        <w:t>2 days at Poisoner's Bench; tools: Poisoner's kit, Sealed glassware, Protective gloves.</w:t>
      </w:r>
    </w:p>
    <w:p>
      <w:pPr>
        <w:keepNext/>
      </w:pPr>
      <w:r>
        <w:rPr>
          <w:b/>
        </w:rPr>
        <w:t xml:space="preserve">Yield and value. </w:t>
      </w:r>
      <w:r>
        <w:t>1 item(s); recommended market value 1391 gp.</w:t>
      </w:r>
    </w:p>
    <w:p>
      <w:r>
        <w:rPr>
          <w:color w:val="646464"/>
          <w:sz w:val="14"/>
        </w:rPr>
        <w:t>Formula ID: recipe-376 • Knowledge: licensed deep-trade formula</w:t>
      </w:r>
    </w:p>
    <w:p>
      <w:r>
        <w:rPr>
          <w:color w:val="BEAA96"/>
          <w:sz w:val="12"/>
        </w:rPr>
        <w:t>──────────────────────────────────────────────────────</w:t>
      </w:r>
    </w:p>
    <w:p>
      <w:pPr>
        <w:keepNext/>
      </w:pPr>
      <w:r>
        <w:rPr>
          <w:b/>
          <w:color w:val="6F1D1B"/>
          <w:sz w:val="23"/>
        </w:rPr>
        <w:t>Corpse-Bile Contact Toxin</w:t>
      </w:r>
      <w:r>
        <w:rPr>
          <w:color w:val="5A5A5A"/>
          <w:sz w:val="16"/>
        </w:rPr>
        <w:t xml:space="preserve">  [Skill 8 • Tier 5 • DC 16 • Rare]</w:t>
      </w:r>
    </w:p>
    <w:p>
      <w:pPr>
        <w:keepNext/>
      </w:pPr>
      <w:r>
        <w:rPr>
          <w:b/>
        </w:rPr>
        <w:t xml:space="preserve">Effect. </w:t>
      </w:r>
      <w:r>
        <w:t>Contact poison; DC 16 Constitution save or take 4d6 necrotic damage and become frightened for 1 minute. Repeat the save at the end of each turn.</w:t>
      </w:r>
    </w:p>
    <w:p>
      <w:pPr>
        <w:keepNext/>
      </w:pPr>
      <w:r>
        <w:rPr>
          <w:b/>
        </w:rPr>
        <w:t xml:space="preserve">Components. </w:t>
      </w:r>
      <w:r>
        <w:t>1 × corpse bile; 1 × Applicator; 1 × Binding agent; 1 × Preservative</w:t>
      </w:r>
    </w:p>
    <w:p>
      <w:pPr>
        <w:keepNext/>
      </w:pPr>
      <w:r>
        <w:rPr>
          <w:b/>
        </w:rPr>
        <w:t xml:space="preserve">Work. </w:t>
      </w:r>
      <w:r>
        <w:t>2 days at Poisoner's Bench; tools: Poisoner's kit, Sealed glassware, Protective gloves.</w:t>
      </w:r>
    </w:p>
    <w:p>
      <w:pPr>
        <w:keepNext/>
      </w:pPr>
      <w:r>
        <w:rPr>
          <w:b/>
        </w:rPr>
        <w:t xml:space="preserve">Yield and value. </w:t>
      </w:r>
      <w:r>
        <w:t>1 item(s); recommended market value 1084 gp.</w:t>
      </w:r>
    </w:p>
    <w:p>
      <w:r>
        <w:rPr>
          <w:color w:val="646464"/>
          <w:sz w:val="14"/>
        </w:rPr>
        <w:t>Formula ID: recipe-661 • Knowledge: licensed deep-trade formula</w:t>
      </w:r>
    </w:p>
    <w:p>
      <w:r>
        <w:rPr>
          <w:color w:val="BEAA96"/>
          <w:sz w:val="12"/>
        </w:rPr>
        <w:t>──────────────────────────────────────────────────────</w:t>
      </w:r>
    </w:p>
    <w:p>
      <w:pPr>
        <w:keepNext/>
      </w:pPr>
      <w:r>
        <w:rPr>
          <w:b/>
          <w:color w:val="6F1D1B"/>
          <w:sz w:val="23"/>
        </w:rPr>
        <w:t>Masterwork Stone Contact Poison of Gore Organ</w:t>
      </w:r>
      <w:r>
        <w:rPr>
          <w:color w:val="5A5A5A"/>
          <w:sz w:val="16"/>
        </w:rPr>
        <w:t xml:space="preserve">  [Skill 8 • Tier 4 • DC 13 • Uncommon]</w:t>
      </w:r>
    </w:p>
    <w:p>
      <w:pPr>
        <w:keepNext/>
      </w:pPr>
      <w:r>
        <w:rPr>
          <w:b/>
        </w:rPr>
        <w:t xml:space="preserve">Effect. </w:t>
      </w:r>
      <w:r>
        <w:t>Contact poison; DC 13 Constitution save or take 2d6 bludgeoning damage and become poisoned for 1 minute. Repeat the save at the end of each turn.</w:t>
      </w:r>
    </w:p>
    <w:p>
      <w:pPr>
        <w:keepNext/>
      </w:pPr>
      <w:r>
        <w:rPr>
          <w:b/>
        </w:rPr>
        <w:t xml:space="preserve">Components. </w:t>
      </w:r>
      <w:r>
        <w:t>1 × Applicator; 3 × Concentrated extract; 1 × gore organ</w:t>
      </w:r>
    </w:p>
    <w:p>
      <w:pPr>
        <w:keepNext/>
      </w:pPr>
      <w:r>
        <w:rPr>
          <w:b/>
        </w:rPr>
        <w:t xml:space="preserve">Work. </w:t>
      </w:r>
      <w:r>
        <w:t>3 days at Poisoner's Bench; tools: Poisoner's kit, Sealed glassware, Protective gloves.</w:t>
      </w:r>
    </w:p>
    <w:p>
      <w:pPr>
        <w:keepNext/>
      </w:pPr>
      <w:r>
        <w:rPr>
          <w:b/>
        </w:rPr>
        <w:t xml:space="preserve">Yield and value. </w:t>
      </w:r>
      <w:r>
        <w:t>1 item(s); recommended market value 527 gp.</w:t>
      </w:r>
    </w:p>
    <w:p>
      <w:r>
        <w:rPr>
          <w:color w:val="646464"/>
          <w:sz w:val="14"/>
        </w:rPr>
        <w:t>Formula ID: recipe-375 • Knowledge: licensed deep-trade formula</w:t>
      </w:r>
    </w:p>
    <w:p>
      <w:r>
        <w:rPr>
          <w:color w:val="BEAA96"/>
          <w:sz w:val="12"/>
        </w:rPr>
        <w:t>──────────────────────────────────────────────────────</w:t>
      </w:r>
    </w:p>
    <w:p>
      <w:pPr>
        <w:keepNext/>
      </w:pPr>
      <w:r>
        <w:rPr>
          <w:b/>
          <w:color w:val="6F1D1B"/>
          <w:sz w:val="23"/>
        </w:rPr>
        <w:t>Masterwork Verdant Injury Poison of Glimmering Leaf</w:t>
      </w:r>
      <w:r>
        <w:rPr>
          <w:color w:val="5A5A5A"/>
          <w:sz w:val="16"/>
        </w:rPr>
        <w:t xml:space="preserve">  [Skill 8 • Tier 4 • DC 14 • Uncommon]</w:t>
      </w:r>
    </w:p>
    <w:p>
      <w:pPr>
        <w:keepNext/>
      </w:pPr>
      <w:r>
        <w:rPr>
          <w:b/>
        </w:rPr>
        <w:t xml:space="preserve">Effect. </w:t>
      </w:r>
      <w:r>
        <w:t>Injury poison; DC 14 Constitution save or take 2d6 poison damage and become poisoned for 1 minute. Repeat the save at the end of each turn.</w:t>
      </w:r>
    </w:p>
    <w:p>
      <w:pPr>
        <w:keepNext/>
      </w:pPr>
      <w:r>
        <w:rPr>
          <w:b/>
        </w:rPr>
        <w:t xml:space="preserve">Components. </w:t>
      </w:r>
      <w:r>
        <w:t>1 × Binding agent; 3 × Stabilizer; 1 × Applicator; 1 × glimmering leaf</w:t>
      </w:r>
    </w:p>
    <w:p>
      <w:pPr>
        <w:keepNext/>
      </w:pPr>
      <w:r>
        <w:rPr>
          <w:b/>
        </w:rPr>
        <w:t xml:space="preserve">Work. </w:t>
      </w:r>
      <w:r>
        <w:t>2 days at Poisoner's Bench; tools: Poisoner's kit, Sealed glassware, Protective gloves.</w:t>
      </w:r>
    </w:p>
    <w:p>
      <w:pPr>
        <w:keepNext/>
      </w:pPr>
      <w:r>
        <w:rPr>
          <w:b/>
        </w:rPr>
        <w:t xml:space="preserve">Yield and value. </w:t>
      </w:r>
      <w:r>
        <w:t>1 item(s); recommended market value 500 gp.</w:t>
      </w:r>
    </w:p>
    <w:p>
      <w:r>
        <w:rPr>
          <w:color w:val="646464"/>
          <w:sz w:val="14"/>
        </w:rPr>
        <w:t>Formula ID: recipe-380 • Knowledge: licensed deep-trade formula</w:t>
      </w:r>
    </w:p>
    <w:p>
      <w:r>
        <w:rPr>
          <w:color w:val="BEAA96"/>
          <w:sz w:val="12"/>
        </w:rPr>
        <w:t>──────────────────────────────────────────────────────</w:t>
      </w:r>
    </w:p>
    <w:p>
      <w:pPr>
        <w:keepNext/>
      </w:pPr>
      <w:r>
        <w:rPr>
          <w:b/>
          <w:color w:val="6F1D1B"/>
          <w:sz w:val="23"/>
        </w:rPr>
        <w:t>Exalted Resonant Venom of Black Blood</w:t>
      </w:r>
      <w:r>
        <w:rPr>
          <w:color w:val="5A5A5A"/>
          <w:sz w:val="16"/>
        </w:rPr>
        <w:t xml:space="preserve">  [Skill 9 • Tier 5 • DC 14 • Uncommon]</w:t>
      </w:r>
    </w:p>
    <w:p>
      <w:pPr>
        <w:keepNext/>
      </w:pPr>
      <w:r>
        <w:rPr>
          <w:b/>
        </w:rPr>
        <w:t xml:space="preserve">Effect. </w:t>
      </w:r>
      <w:r>
        <w:t>Injury poison; DC 14 Constitution save or take 2d6 force damage and become poisoned for 1 minute. Repeat the save at the end of each turn.</w:t>
      </w:r>
    </w:p>
    <w:p>
      <w:pPr>
        <w:keepNext/>
      </w:pPr>
      <w:r>
        <w:rPr>
          <w:b/>
        </w:rPr>
        <w:t xml:space="preserve">Components. </w:t>
      </w:r>
      <w:r>
        <w:t>2 × Concentrated extract; 1 × Applicator; 1 × Toxic herbs; 2 × Binding agent; 1 × black blood sample</w:t>
      </w:r>
    </w:p>
    <w:p>
      <w:pPr>
        <w:keepNext/>
      </w:pPr>
      <w:r>
        <w:rPr>
          <w:b/>
        </w:rPr>
        <w:t xml:space="preserve">Work. </w:t>
      </w:r>
      <w:r>
        <w:t>3 days at Poisoner's Bench; tools: Poisoner's kit, Sealed glassware, Protective gloves.</w:t>
      </w:r>
    </w:p>
    <w:p>
      <w:pPr>
        <w:keepNext/>
      </w:pPr>
      <w:r>
        <w:rPr>
          <w:b/>
        </w:rPr>
        <w:t xml:space="preserve">Yield and value. </w:t>
      </w:r>
      <w:r>
        <w:t>1 item(s); recommended market value 1515 gp.</w:t>
      </w:r>
    </w:p>
    <w:p>
      <w:r>
        <w:rPr>
          <w:color w:val="646464"/>
          <w:sz w:val="14"/>
        </w:rPr>
        <w:t>Formula ID: recipe-377 • Knowledge: licensed deep-trade formula</w:t>
      </w:r>
    </w:p>
    <w:p>
      <w:r>
        <w:rPr>
          <w:color w:val="BEAA96"/>
          <w:sz w:val="12"/>
        </w:rPr>
        <w:t>──────────────────────────────────────────────────────</w:t>
      </w:r>
    </w:p>
    <w:p>
      <w:pPr>
        <w:keepNext/>
      </w:pPr>
      <w:r>
        <w:rPr>
          <w:b/>
          <w:color w:val="6F1D1B"/>
          <w:sz w:val="23"/>
        </w:rPr>
        <w:t>Exalted Frost Contact Poison of Black Blood</w:t>
      </w:r>
      <w:r>
        <w:rPr>
          <w:color w:val="5A5A5A"/>
          <w:sz w:val="16"/>
        </w:rPr>
        <w:t xml:space="preserve">  [Skill 10 • Tier 5 • DC 17 • Uncommon]</w:t>
      </w:r>
    </w:p>
    <w:p>
      <w:pPr>
        <w:keepNext/>
      </w:pPr>
      <w:r>
        <w:rPr>
          <w:b/>
        </w:rPr>
        <w:t xml:space="preserve">Effect. </w:t>
      </w:r>
      <w:r>
        <w:t>Contact poison; DC 17 Constitution save or take 2d6 cold damage and become slowed for 1 minute. Repeat the save at the end of each turn.</w:t>
      </w:r>
    </w:p>
    <w:p>
      <w:pPr>
        <w:keepNext/>
      </w:pPr>
      <w:r>
        <w:rPr>
          <w:b/>
        </w:rPr>
        <w:t xml:space="preserve">Components. </w:t>
      </w:r>
      <w:r>
        <w:t>5 × Toxic herbs; 1 × Applicator; 5 × Binding agent; 4 × Concentrated extract; 1 × black blood sample</w:t>
      </w:r>
    </w:p>
    <w:p>
      <w:pPr>
        <w:keepNext/>
      </w:pPr>
      <w:r>
        <w:rPr>
          <w:b/>
        </w:rPr>
        <w:t xml:space="preserve">Work. </w:t>
      </w:r>
      <w:r>
        <w:t>2 days at Poisoner's Bench; tools: Poisoner's kit, Sealed glassware, Protective gloves.</w:t>
      </w:r>
    </w:p>
    <w:p>
      <w:pPr>
        <w:keepNext/>
      </w:pPr>
      <w:r>
        <w:rPr>
          <w:b/>
        </w:rPr>
        <w:t xml:space="preserve">Yield and value. </w:t>
      </w:r>
      <w:r>
        <w:t>1 item(s); recommended market value 3917 gp.</w:t>
      </w:r>
    </w:p>
    <w:p>
      <w:r>
        <w:rPr>
          <w:color w:val="646464"/>
          <w:sz w:val="14"/>
        </w:rPr>
        <w:t>Formula ID: recipe-378 • Knowledge: licensed deep-trade formula</w:t>
      </w:r>
    </w:p>
    <w:p>
      <w:r>
        <w:rPr>
          <w:color w:val="BEAA96"/>
          <w:sz w:val="12"/>
        </w:rPr>
        <w:t>──────────────────────────────────────────────────────</w:t>
      </w:r>
    </w:p>
    <w:p>
      <w:pPr>
        <w:keepNext/>
      </w:pPr>
      <w:r>
        <w:rPr>
          <w:b/>
          <w:color w:val="6F1D1B"/>
          <w:sz w:val="23"/>
        </w:rPr>
        <w:t>Exalted Grave Venom of Fiendish Ichor</w:t>
      </w:r>
      <w:r>
        <w:rPr>
          <w:color w:val="5A5A5A"/>
          <w:sz w:val="16"/>
        </w:rPr>
        <w:t xml:space="preserve">  [Skill 10 • Tier 5 • DC 13 • Uncommon]</w:t>
      </w:r>
    </w:p>
    <w:p>
      <w:pPr>
        <w:keepNext/>
      </w:pPr>
      <w:r>
        <w:rPr>
          <w:b/>
        </w:rPr>
        <w:t xml:space="preserve">Effect. </w:t>
      </w:r>
      <w:r>
        <w:t>Injury poison; DC 13 Constitution save or take 2d6 necrotic damage and become frightened for 1 minute. Repeat the save at the end of each turn.</w:t>
      </w:r>
    </w:p>
    <w:p>
      <w:pPr>
        <w:keepNext/>
      </w:pPr>
      <w:r>
        <w:rPr>
          <w:b/>
        </w:rPr>
        <w:t xml:space="preserve">Components. </w:t>
      </w:r>
      <w:r>
        <w:t>5 × Toxic herbs; 3 × Glass vial; 1 × fiendish ichor</w:t>
      </w:r>
    </w:p>
    <w:p>
      <w:pPr>
        <w:keepNext/>
      </w:pPr>
      <w:r>
        <w:rPr>
          <w:b/>
        </w:rPr>
        <w:t xml:space="preserve">Work. </w:t>
      </w:r>
      <w:r>
        <w:t>2 days at Poisoner's Bench; tools: Poisoner's kit, Sealed glassware, Protective gloves.</w:t>
      </w:r>
    </w:p>
    <w:p>
      <w:pPr>
        <w:keepNext/>
      </w:pPr>
      <w:r>
        <w:rPr>
          <w:b/>
        </w:rPr>
        <w:t xml:space="preserve">Yield and value. </w:t>
      </w:r>
      <w:r>
        <w:t>1 item(s); recommended market value 2256 gp.</w:t>
      </w:r>
    </w:p>
    <w:p>
      <w:r>
        <w:rPr>
          <w:color w:val="646464"/>
          <w:sz w:val="14"/>
        </w:rPr>
        <w:t>Formula ID: recipe-381 • Knowledge: licensed deep-trade formula</w:t>
      </w:r>
    </w:p>
    <w:p>
      <w:r>
        <w:rPr>
          <w:color w:val="BEAA96"/>
          <w:sz w:val="12"/>
        </w:rPr>
        <w:t>──────────────────────────────────────────────────────</w:t>
      </w:r>
    </w:p>
    <w:p>
      <w:pPr>
        <w:keepNext/>
      </w:pPr>
      <w:r>
        <w:rPr>
          <w:b/>
          <w:color w:val="6F1D1B"/>
          <w:sz w:val="23"/>
        </w:rPr>
        <w:t>Exalted Mindward Toxin of Mechanical Eye</w:t>
      </w:r>
      <w:r>
        <w:rPr>
          <w:color w:val="5A5A5A"/>
          <w:sz w:val="16"/>
        </w:rPr>
        <w:t xml:space="preserve">  [Skill 10 • Tier 5 • DC 14 • Uncommon]</w:t>
      </w:r>
    </w:p>
    <w:p>
      <w:pPr>
        <w:keepNext/>
      </w:pPr>
      <w:r>
        <w:rPr>
          <w:b/>
        </w:rPr>
        <w:t xml:space="preserve">Effect. </w:t>
      </w:r>
      <w:r>
        <w:t>Injury poison; DC 14 Constitution save or take 2d6 psychic damage and become confused for 1 minute. Repeat the save at the end of each turn.</w:t>
      </w:r>
    </w:p>
    <w:p>
      <w:pPr>
        <w:keepNext/>
      </w:pPr>
      <w:r>
        <w:rPr>
          <w:b/>
        </w:rPr>
        <w:t xml:space="preserve">Components. </w:t>
      </w:r>
      <w:r>
        <w:t>4 × Distilled alcohol; 1 × Binding agent; 1 × mechanical eye</w:t>
      </w:r>
    </w:p>
    <w:p>
      <w:pPr>
        <w:keepNext/>
      </w:pPr>
      <w:r>
        <w:rPr>
          <w:b/>
        </w:rPr>
        <w:t xml:space="preserve">Work. </w:t>
      </w:r>
      <w:r>
        <w:t>2 days at Poisoner's Bench; tools: Poisoner's kit, Sealed glassware, Protective gloves.</w:t>
      </w:r>
    </w:p>
    <w:p>
      <w:pPr>
        <w:keepNext/>
      </w:pPr>
      <w:r>
        <w:rPr>
          <w:b/>
        </w:rPr>
        <w:t xml:space="preserve">Yield and value. </w:t>
      </w:r>
      <w:r>
        <w:t>1 item(s); recommended market value 1543 gp.</w:t>
      </w:r>
    </w:p>
    <w:p>
      <w:r>
        <w:rPr>
          <w:color w:val="646464"/>
          <w:sz w:val="14"/>
        </w:rPr>
        <w:t>Formula ID: recipe-374 • Knowledge: licensed deep-trade formula</w:t>
      </w:r>
    </w:p>
    <w:p>
      <w:r>
        <w:rPr>
          <w:color w:val="BEAA96"/>
          <w:sz w:val="12"/>
        </w:rPr>
        <w:t>──────────────────────────────────────────────────────</w:t>
      </w:r>
    </w:p>
    <w:p>
      <w:pPr>
        <w:pStyle w:val="Heading1"/>
      </w:pPr>
      <w:r>
        <w:t>Rune Carving</w:t>
      </w:r>
    </w:p>
    <w:p>
      <w:r>
        <w:t>Triggered runes, wards, bindings, seals, and inscribed item modifications.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Intelligence</w:t>
            </w:r>
          </w:p>
        </w:tc>
      </w:tr>
      <w:tr>
        <w:tc>
          <w:tcPr>
            <w:tcW w:type="dxa" w:w="5141"/>
          </w:tcPr>
          <w:p>
            <w:r>
              <w:t>Primary station</w:t>
            </w:r>
          </w:p>
        </w:tc>
        <w:tc>
          <w:tcPr>
            <w:tcW w:type="dxa" w:w="5141"/>
          </w:tcPr>
          <w:p>
            <w:r>
              <w:t>Runecarver's Slab</w:t>
            </w:r>
          </w:p>
        </w:tc>
      </w:tr>
      <w:tr>
        <w:tc>
          <w:tcPr>
            <w:tcW w:type="dxa" w:w="5141"/>
          </w:tcPr>
          <w:p>
            <w:r>
              <w:t>Required tools</w:t>
            </w:r>
          </w:p>
        </w:tc>
        <w:tc>
          <w:tcPr>
            <w:tcW w:type="dxa" w:w="5141"/>
          </w:tcPr>
          <w:p>
            <w:r>
              <w:t>Runecarver's tools, Carving stylus, Resonance lens</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mineral, core, essence, powder, bone, horn</w:t>
            </w:r>
          </w:p>
        </w:tc>
      </w:tr>
    </w:tbl>
    <w:p>
      <w:pPr>
        <w:pStyle w:val="Heading2"/>
      </w:pPr>
      <w:r>
        <w:t>Established Rune Carving Formulas</w:t>
      </w:r>
    </w:p>
    <w:p>
      <w:pPr>
        <w:keepNext/>
      </w:pPr>
      <w:r>
        <w:rPr>
          <w:b/>
          <w:color w:val="6F1D1B"/>
          <w:sz w:val="23"/>
        </w:rPr>
        <w:t>Field Grave Healing Rune</w:t>
      </w:r>
      <w:r>
        <w:rPr>
          <w:color w:val="5A5A5A"/>
          <w:sz w:val="16"/>
        </w:rPr>
        <w:t xml:space="preserve">  [Skill 2 • Tier 1 • DC 11 • Common]</w:t>
      </w:r>
    </w:p>
    <w:p>
      <w:pPr>
        <w:keepNext/>
      </w:pPr>
      <w:r>
        <w:rPr>
          <w:b/>
        </w:rPr>
        <w:t xml:space="preserve">Effect. </w:t>
      </w:r>
      <w:r>
        <w:t>Inscribed rune with 1 charge; when triggered by an ally, restores 1d8+2 hit points.</w:t>
      </w:r>
    </w:p>
    <w:p>
      <w:pPr>
        <w:keepNext/>
      </w:pPr>
      <w:r>
        <w:rPr>
          <w:b/>
        </w:rPr>
        <w:t xml:space="preserve">Components. </w:t>
      </w:r>
      <w:r>
        <w:t>1 × Binding agent; 3 × Resonance Lens; 1 × soul fragment</w:t>
      </w:r>
    </w:p>
    <w:p>
      <w:pPr>
        <w:keepNext/>
      </w:pPr>
      <w:r>
        <w:rPr>
          <w:b/>
        </w:rPr>
        <w:t xml:space="preserve">Work. </w:t>
      </w:r>
      <w:r>
        <w:t>2 hours at Runecarver's Slab; tools: Runecarver's tools, Carving stylus, Resonance lens.</w:t>
      </w:r>
    </w:p>
    <w:p>
      <w:pPr>
        <w:keepNext/>
      </w:pPr>
      <w:r>
        <w:rPr>
          <w:b/>
        </w:rPr>
        <w:t xml:space="preserve">Yield and value. </w:t>
      </w:r>
      <w:r>
        <w:t>4 item(s); recommended market value 364 gp.</w:t>
      </w:r>
    </w:p>
    <w:p>
      <w:r>
        <w:rPr>
          <w:color w:val="646464"/>
          <w:sz w:val="14"/>
        </w:rPr>
        <w:t>Formula ID: recipe-399 • Knowledge: established formula</w:t>
      </w:r>
    </w:p>
    <w:p>
      <w:r>
        <w:rPr>
          <w:color w:val="BEAA96"/>
          <w:sz w:val="12"/>
        </w:rPr>
        <w:t>──────────────────────────────────────────────────────</w:t>
      </w:r>
    </w:p>
    <w:p>
      <w:pPr>
        <w:keepNext/>
      </w:pPr>
      <w:r>
        <w:rPr>
          <w:b/>
          <w:color w:val="6F1D1B"/>
          <w:sz w:val="23"/>
        </w:rPr>
        <w:t>Field Mighty Explosive Rune</w:t>
      </w:r>
      <w:r>
        <w:rPr>
          <w:color w:val="5A5A5A"/>
          <w:sz w:val="16"/>
        </w:rPr>
        <w:t xml:space="preserve">  [Skill 2 • Tier 1 • DC 11 • Common]</w:t>
      </w:r>
    </w:p>
    <w:p>
      <w:pPr>
        <w:keepNext/>
      </w:pPr>
      <w:r>
        <w:rPr>
          <w:b/>
        </w:rPr>
        <w:t xml:space="preserve">Effect. </w:t>
      </w:r>
      <w:r>
        <w:t>Triggered rune with 1 charge; creatures within 10 feet make a DC 11 Dexterity save or take 2d6 force damage.</w:t>
      </w:r>
    </w:p>
    <w:p>
      <w:pPr>
        <w:keepNext/>
      </w:pPr>
      <w:r>
        <w:rPr>
          <w:b/>
        </w:rPr>
        <w:t xml:space="preserve">Components. </w:t>
      </w:r>
      <w:r>
        <w:t>1 × Prepared stone; 2 × Activation catalyst; 1 × Runic ink; 1 × chromatic dragon fang</w:t>
      </w:r>
    </w:p>
    <w:p>
      <w:pPr>
        <w:keepNext/>
      </w:pPr>
      <w:r>
        <w:rPr>
          <w:b/>
        </w:rPr>
        <w:t xml:space="preserve">Work. </w:t>
      </w:r>
      <w:r>
        <w:t>4 hours at Runecarver's Slab; tools: Runecarver's tools, Carving stylus, Resonance lens.</w:t>
      </w:r>
    </w:p>
    <w:p>
      <w:pPr>
        <w:keepNext/>
      </w:pPr>
      <w:r>
        <w:rPr>
          <w:b/>
        </w:rPr>
        <w:t xml:space="preserve">Yield and value. </w:t>
      </w:r>
      <w:r>
        <w:t>3 item(s); recommended market value 80 gp.</w:t>
      </w:r>
    </w:p>
    <w:p>
      <w:r>
        <w:rPr>
          <w:color w:val="646464"/>
          <w:sz w:val="14"/>
        </w:rPr>
        <w:t>Formula ID: recipe-397 • Knowledge: established formula</w:t>
      </w:r>
    </w:p>
    <w:p>
      <w:r>
        <w:rPr>
          <w:color w:val="BEAA96"/>
          <w:sz w:val="12"/>
        </w:rPr>
        <w:t>──────────────────────────────────────────────────────</w:t>
      </w:r>
    </w:p>
    <w:p>
      <w:pPr>
        <w:keepNext/>
      </w:pPr>
      <w:r>
        <w:rPr>
          <w:b/>
          <w:color w:val="6F1D1B"/>
          <w:sz w:val="23"/>
        </w:rPr>
        <w:t>Field Mighty Rune</w:t>
      </w:r>
      <w:r>
        <w:rPr>
          <w:color w:val="5A5A5A"/>
          <w:sz w:val="16"/>
        </w:rPr>
        <w:t xml:space="preserve">  [Skill 2 • Tier 1 • DC 9 • Common]</w:t>
      </w:r>
    </w:p>
    <w:p>
      <w:pPr>
        <w:keepNext/>
      </w:pPr>
      <w:r>
        <w:rPr>
          <w:b/>
        </w:rPr>
        <w:t xml:space="preserve">Effect. </w:t>
      </w:r>
      <w:r>
        <w:t>Warding rune with 1 charge; expend one to gain +1 AC and saving throws until the start of your next turn.</w:t>
      </w:r>
    </w:p>
    <w:p>
      <w:pPr>
        <w:keepNext/>
      </w:pPr>
      <w:r>
        <w:rPr>
          <w:b/>
        </w:rPr>
        <w:t xml:space="preserve">Components. </w:t>
      </w:r>
      <w:r>
        <w:t>5 × Stabilizing matrix; 1 × Resonance Lens; 1 × Carving tools; 1 × splintered bone</w:t>
      </w:r>
    </w:p>
    <w:p>
      <w:pPr>
        <w:keepNext/>
      </w:pPr>
      <w:r>
        <w:rPr>
          <w:b/>
        </w:rPr>
        <w:t xml:space="preserve">Work. </w:t>
      </w:r>
      <w:r>
        <w:t>1 hour at Runecarver's Slab; tools: Runecarver's tools, Carving stylus, Resonance lens.</w:t>
      </w:r>
    </w:p>
    <w:p>
      <w:pPr>
        <w:keepNext/>
      </w:pPr>
      <w:r>
        <w:rPr>
          <w:b/>
        </w:rPr>
        <w:t xml:space="preserve">Yield and value. </w:t>
      </w:r>
      <w:r>
        <w:t>2 item(s); recommended market value 86 gp.</w:t>
      </w:r>
    </w:p>
    <w:p>
      <w:r>
        <w:rPr>
          <w:color w:val="646464"/>
          <w:sz w:val="14"/>
        </w:rPr>
        <w:t>Formula ID: recipe-403 • Knowledge: established formula</w:t>
      </w:r>
    </w:p>
    <w:p>
      <w:r>
        <w:rPr>
          <w:color w:val="BEAA96"/>
          <w:sz w:val="12"/>
        </w:rPr>
        <w:t>──────────────────────────────────────────────────────</w:t>
      </w:r>
    </w:p>
    <w:p>
      <w:pPr>
        <w:keepNext/>
      </w:pPr>
      <w:r>
        <w:rPr>
          <w:b/>
          <w:color w:val="6F1D1B"/>
          <w:sz w:val="23"/>
        </w:rPr>
        <w:t>Field Mighty Warding Rune</w:t>
      </w:r>
      <w:r>
        <w:rPr>
          <w:color w:val="5A5A5A"/>
          <w:sz w:val="16"/>
        </w:rPr>
        <w:t xml:space="preserve">  [Skill 2 • Tier 1 • DC 12 • Common]</w:t>
      </w:r>
    </w:p>
    <w:p>
      <w:pPr>
        <w:keepNext/>
      </w:pPr>
      <w:r>
        <w:rPr>
          <w:b/>
        </w:rPr>
        <w:t xml:space="preserve">Effect. </w:t>
      </w:r>
      <w:r>
        <w:t>Warding rune with 1 charge; expend one to gain +1 AC and saving throws until the start of your next turn.</w:t>
      </w:r>
    </w:p>
    <w:p>
      <w:pPr>
        <w:keepNext/>
      </w:pPr>
      <w:r>
        <w:rPr>
          <w:b/>
        </w:rPr>
        <w:t xml:space="preserve">Components. </w:t>
      </w:r>
      <w:r>
        <w:t>1 × Binding agent; 1 × copper dragon fang</w:t>
      </w:r>
    </w:p>
    <w:p>
      <w:pPr>
        <w:keepNext/>
      </w:pPr>
      <w:r>
        <w:rPr>
          <w:b/>
        </w:rPr>
        <w:t xml:space="preserve">Work. </w:t>
      </w:r>
      <w:r>
        <w:t>4 hours at Runecarver's Slab; tools: Runecarver's tools, Carving stylus, Resonance lens.</w:t>
      </w:r>
    </w:p>
    <w:p>
      <w:pPr>
        <w:keepNext/>
      </w:pPr>
      <w:r>
        <w:rPr>
          <w:b/>
        </w:rPr>
        <w:t xml:space="preserve">Yield and value. </w:t>
      </w:r>
      <w:r>
        <w:t>3 item(s); recommended market value 95 gp.</w:t>
      </w:r>
    </w:p>
    <w:p>
      <w:r>
        <w:rPr>
          <w:color w:val="646464"/>
          <w:sz w:val="14"/>
        </w:rPr>
        <w:t>Formula ID: recipe-398 • Knowledge: established formula</w:t>
      </w:r>
    </w:p>
    <w:p>
      <w:r>
        <w:rPr>
          <w:color w:val="BEAA96"/>
          <w:sz w:val="12"/>
        </w:rPr>
        <w:t>──────────────────────────────────────────────────────</w:t>
      </w:r>
    </w:p>
    <w:p>
      <w:pPr>
        <w:keepNext/>
      </w:pPr>
      <w:r>
        <w:rPr>
          <w:b/>
          <w:color w:val="6F1D1B"/>
          <w:sz w:val="23"/>
        </w:rPr>
        <w:t>Refined Ember Rune</w:t>
      </w:r>
      <w:r>
        <w:rPr>
          <w:color w:val="5A5A5A"/>
          <w:sz w:val="16"/>
        </w:rPr>
        <w:t xml:space="preserve">  [Skill 3 • Tier 2 • DC 9 • Common]</w:t>
      </w:r>
    </w:p>
    <w:p>
      <w:pPr>
        <w:keepNext/>
      </w:pPr>
      <w:r>
        <w:rPr>
          <w:b/>
        </w:rPr>
        <w:t xml:space="preserve">Effect. </w:t>
      </w:r>
      <w:r>
        <w:t>Warding rune with 1 charge; expend one to gain +1 AC and saving throws until the start of your next turn.</w:t>
      </w:r>
    </w:p>
    <w:p>
      <w:pPr>
        <w:keepNext/>
      </w:pPr>
      <w:r>
        <w:rPr>
          <w:b/>
        </w:rPr>
        <w:t xml:space="preserve">Components. </w:t>
      </w:r>
      <w:r>
        <w:t>2 × Prepared stone; 1 × red dragon fang</w:t>
      </w:r>
    </w:p>
    <w:p>
      <w:pPr>
        <w:keepNext/>
      </w:pPr>
      <w:r>
        <w:rPr>
          <w:b/>
        </w:rPr>
        <w:t xml:space="preserve">Work. </w:t>
      </w:r>
      <w:r>
        <w:t>2 hours at Runecarver's Slab; tools: Runecarver's tools, Carving stylus, Resonance lens.</w:t>
      </w:r>
    </w:p>
    <w:p>
      <w:pPr>
        <w:keepNext/>
      </w:pPr>
      <w:r>
        <w:rPr>
          <w:b/>
        </w:rPr>
        <w:t xml:space="preserve">Yield and value. </w:t>
      </w:r>
      <w:r>
        <w:t>5 item(s); recommended market value 107 gp.</w:t>
      </w:r>
    </w:p>
    <w:p>
      <w:r>
        <w:rPr>
          <w:color w:val="646464"/>
          <w:sz w:val="14"/>
        </w:rPr>
        <w:t>Formula ID: recipe-408 • Knowledge: established formula</w:t>
      </w:r>
    </w:p>
    <w:p>
      <w:r>
        <w:rPr>
          <w:color w:val="BEAA96"/>
          <w:sz w:val="12"/>
        </w:rPr>
        <w:t>──────────────────────────────────────────────────────</w:t>
      </w:r>
    </w:p>
    <w:p>
      <w:pPr>
        <w:keepNext/>
      </w:pPr>
      <w:r>
        <w:rPr>
          <w:b/>
          <w:color w:val="6F1D1B"/>
          <w:sz w:val="23"/>
        </w:rPr>
        <w:t>Refined Mighty Rune</w:t>
      </w:r>
      <w:r>
        <w:rPr>
          <w:color w:val="5A5A5A"/>
          <w:sz w:val="16"/>
        </w:rPr>
        <w:t xml:space="preserve">  [Skill 3 • Tier 2 • DC 10 • Common]</w:t>
      </w:r>
    </w:p>
    <w:p>
      <w:pPr>
        <w:keepNext/>
      </w:pPr>
      <w:r>
        <w:rPr>
          <w:b/>
        </w:rPr>
        <w:t xml:space="preserve">Effect. </w:t>
      </w:r>
      <w:r>
        <w:t>Warding rune with 1 charge; expend one to gain +1 AC and saving throws until the start of your next turn.</w:t>
      </w:r>
    </w:p>
    <w:p>
      <w:pPr>
        <w:keepNext/>
      </w:pPr>
      <w:r>
        <w:rPr>
          <w:b/>
        </w:rPr>
        <w:t xml:space="preserve">Components. </w:t>
      </w:r>
      <w:r>
        <w:t>4 × Prepared stone; 1 × brass dragon fang</w:t>
      </w:r>
    </w:p>
    <w:p>
      <w:pPr>
        <w:keepNext/>
      </w:pPr>
      <w:r>
        <w:rPr>
          <w:b/>
        </w:rPr>
        <w:t xml:space="preserve">Work. </w:t>
      </w:r>
      <w:r>
        <w:t>2 hours at Runecarver's Slab; tools: Runecarver's tools, Carving stylus, Resonance lens.</w:t>
      </w:r>
    </w:p>
    <w:p>
      <w:pPr>
        <w:keepNext/>
      </w:pPr>
      <w:r>
        <w:rPr>
          <w:b/>
        </w:rPr>
        <w:t xml:space="preserve">Yield and value. </w:t>
      </w:r>
      <w:r>
        <w:t>5 item(s); recommended market value 105 gp.</w:t>
      </w:r>
    </w:p>
    <w:p>
      <w:r>
        <w:rPr>
          <w:color w:val="646464"/>
          <w:sz w:val="14"/>
        </w:rPr>
        <w:t>Formula ID: recipe-406 • Knowledge: established formula</w:t>
      </w:r>
    </w:p>
    <w:p>
      <w:r>
        <w:rPr>
          <w:color w:val="BEAA96"/>
          <w:sz w:val="12"/>
        </w:rPr>
        <w:t>──────────────────────────────────────────────────────</w:t>
      </w:r>
    </w:p>
    <w:p>
      <w:pPr>
        <w:keepNext/>
      </w:pPr>
      <w:r>
        <w:rPr>
          <w:b/>
          <w:color w:val="6F1D1B"/>
          <w:sz w:val="23"/>
        </w:rPr>
        <w:t>Refined Storm Binding Rune</w:t>
      </w:r>
      <w:r>
        <w:rPr>
          <w:color w:val="5A5A5A"/>
          <w:sz w:val="16"/>
        </w:rPr>
        <w:t xml:space="preserve">  [Skill 3 • Tier 2 • DC 9 • Common]</w:t>
      </w:r>
    </w:p>
    <w:p>
      <w:pPr>
        <w:keepNext/>
      </w:pPr>
      <w:r>
        <w:rPr>
          <w:b/>
        </w:rPr>
        <w:t xml:space="preserve">Effect. </w:t>
      </w:r>
      <w:r>
        <w:t>Triggered rune with 1 charge; a creature must pass a DC 9 Strength save or become restrained for 1 minute.</w:t>
      </w:r>
    </w:p>
    <w:p>
      <w:pPr>
        <w:keepNext/>
      </w:pPr>
      <w:r>
        <w:rPr>
          <w:b/>
        </w:rPr>
        <w:t xml:space="preserve">Components. </w:t>
      </w:r>
      <w:r>
        <w:t>4 × Runic ink; 2 × Resonance Lens; 1 × blue dragon fang</w:t>
      </w:r>
    </w:p>
    <w:p>
      <w:pPr>
        <w:keepNext/>
      </w:pPr>
      <w:r>
        <w:rPr>
          <w:b/>
        </w:rPr>
        <w:t xml:space="preserve">Work. </w:t>
      </w:r>
      <w:r>
        <w:t>4 hours at Runecarver's Slab; tools: Runecarver's tools, Carving stylus, Resonance lens.</w:t>
      </w:r>
    </w:p>
    <w:p>
      <w:pPr>
        <w:keepNext/>
      </w:pPr>
      <w:r>
        <w:rPr>
          <w:b/>
        </w:rPr>
        <w:t xml:space="preserve">Yield and value. </w:t>
      </w:r>
      <w:r>
        <w:t>2 item(s); recommended market value 97 gp.</w:t>
      </w:r>
    </w:p>
    <w:p>
      <w:r>
        <w:rPr>
          <w:color w:val="646464"/>
          <w:sz w:val="14"/>
        </w:rPr>
        <w:t>Formula ID: recipe-401 • Knowledge: established formula</w:t>
      </w:r>
    </w:p>
    <w:p>
      <w:r>
        <w:rPr>
          <w:color w:val="BEAA96"/>
          <w:sz w:val="12"/>
        </w:rPr>
        <w:t>──────────────────────────────────────────────────────</w:t>
      </w:r>
    </w:p>
    <w:p>
      <w:pPr>
        <w:keepNext/>
      </w:pPr>
      <w:r>
        <w:rPr>
          <w:b/>
          <w:color w:val="6F1D1B"/>
          <w:sz w:val="23"/>
        </w:rPr>
        <w:t>Refined Frost Binding Rune</w:t>
      </w:r>
      <w:r>
        <w:rPr>
          <w:color w:val="5A5A5A"/>
          <w:sz w:val="16"/>
        </w:rPr>
        <w:t xml:space="preserve">  [Skill 4 • Tier 2 • DC 8 • Common]</w:t>
      </w:r>
    </w:p>
    <w:p>
      <w:pPr>
        <w:keepNext/>
      </w:pPr>
      <w:r>
        <w:rPr>
          <w:b/>
        </w:rPr>
        <w:t xml:space="preserve">Effect. </w:t>
      </w:r>
      <w:r>
        <w:t>Triggered rune with 1 charge; a creature must pass a DC 8 Strength save or become restrained for 1 minute.</w:t>
      </w:r>
    </w:p>
    <w:p>
      <w:pPr>
        <w:keepNext/>
      </w:pPr>
      <w:r>
        <w:rPr>
          <w:b/>
        </w:rPr>
        <w:t xml:space="preserve">Components. </w:t>
      </w:r>
      <w:r>
        <w:t>3 × Runic ink; 1 × silver dragon fang</w:t>
      </w:r>
    </w:p>
    <w:p>
      <w:pPr>
        <w:keepNext/>
      </w:pPr>
      <w:r>
        <w:rPr>
          <w:b/>
        </w:rPr>
        <w:t xml:space="preserve">Work. </w:t>
      </w:r>
      <w:r>
        <w:t>2 hours at Runecarver's Slab; tools: Runecarver's tools, Carving stylus, Resonance lens.</w:t>
      </w:r>
    </w:p>
    <w:p>
      <w:pPr>
        <w:keepNext/>
      </w:pPr>
      <w:r>
        <w:rPr>
          <w:b/>
        </w:rPr>
        <w:t xml:space="preserve">Yield and value. </w:t>
      </w:r>
      <w:r>
        <w:t>2 item(s); recommended market value 97 gp.</w:t>
      </w:r>
    </w:p>
    <w:p>
      <w:r>
        <w:rPr>
          <w:color w:val="646464"/>
          <w:sz w:val="14"/>
        </w:rPr>
        <w:t>Formula ID: recipe-405 • Knowledge: established formula</w:t>
      </w:r>
    </w:p>
    <w:p>
      <w:r>
        <w:rPr>
          <w:color w:val="BEAA96"/>
          <w:sz w:val="12"/>
        </w:rPr>
        <w:t>──────────────────────────────────────────────────────</w:t>
      </w:r>
    </w:p>
    <w:p>
      <w:pPr>
        <w:keepNext/>
      </w:pPr>
      <w:r>
        <w:rPr>
          <w:b/>
          <w:color w:val="6F1D1B"/>
          <w:sz w:val="23"/>
        </w:rPr>
        <w:t>Refined Storm Warding Rune</w:t>
      </w:r>
      <w:r>
        <w:rPr>
          <w:color w:val="5A5A5A"/>
          <w:sz w:val="16"/>
        </w:rPr>
        <w:t xml:space="preserve">  [Skill 4 • Tier 2 • DC 11 • Common]</w:t>
      </w:r>
    </w:p>
    <w:p>
      <w:pPr>
        <w:keepNext/>
      </w:pPr>
      <w:r>
        <w:rPr>
          <w:b/>
        </w:rPr>
        <w:t xml:space="preserve">Effect. </w:t>
      </w:r>
      <w:r>
        <w:t>Warding rune with 1 charge; expend one to gain +1 AC and saving throws until the start of your next turn.</w:t>
      </w:r>
    </w:p>
    <w:p>
      <w:pPr>
        <w:keepNext/>
      </w:pPr>
      <w:r>
        <w:rPr>
          <w:b/>
        </w:rPr>
        <w:t xml:space="preserve">Components. </w:t>
      </w:r>
      <w:r>
        <w:t>1 × Resonance Powder; 1 × blue dragon fang</w:t>
      </w:r>
    </w:p>
    <w:p>
      <w:pPr>
        <w:keepNext/>
      </w:pPr>
      <w:r>
        <w:rPr>
          <w:b/>
        </w:rPr>
        <w:t xml:space="preserve">Work. </w:t>
      </w:r>
      <w:r>
        <w:t>1 hour at Runecarver's Slab; tools: Runecarver's tools, Carving stylus, Resonance lens.</w:t>
      </w:r>
    </w:p>
    <w:p>
      <w:pPr>
        <w:keepNext/>
      </w:pPr>
      <w:r>
        <w:rPr>
          <w:b/>
        </w:rPr>
        <w:t xml:space="preserve">Yield and value. </w:t>
      </w:r>
      <w:r>
        <w:t>3 item(s); recommended market value 106 gp.</w:t>
      </w:r>
    </w:p>
    <w:p>
      <w:r>
        <w:rPr>
          <w:color w:val="646464"/>
          <w:sz w:val="14"/>
        </w:rPr>
        <w:t>Formula ID: recipe-404 • Knowledge: established formula</w:t>
      </w:r>
    </w:p>
    <w:p>
      <w:r>
        <w:rPr>
          <w:color w:val="BEAA96"/>
          <w:sz w:val="12"/>
        </w:rPr>
        <w:t>──────────────────────────────────────────────────────</w:t>
      </w:r>
    </w:p>
    <w:p>
      <w:pPr>
        <w:keepNext/>
      </w:pPr>
      <w:r>
        <w:rPr>
          <w:b/>
          <w:color w:val="6F1D1B"/>
          <w:sz w:val="23"/>
        </w:rPr>
        <w:t>Refined Venom Rune</w:t>
      </w:r>
      <w:r>
        <w:rPr>
          <w:color w:val="5A5A5A"/>
          <w:sz w:val="16"/>
        </w:rPr>
        <w:t xml:space="preserve">  [Skill 4 • Tier 2 • DC 11 • Common]</w:t>
      </w:r>
    </w:p>
    <w:p>
      <w:pPr>
        <w:keepNext/>
      </w:pPr>
      <w:r>
        <w:rPr>
          <w:b/>
        </w:rPr>
        <w:t xml:space="preserve">Effect. </w:t>
      </w:r>
      <w:r>
        <w:t>Warding rune with 1 charge; expend one to gain +1 AC and saving throws until the start of your next turn.</w:t>
      </w:r>
    </w:p>
    <w:p>
      <w:pPr>
        <w:keepNext/>
      </w:pPr>
      <w:r>
        <w:rPr>
          <w:b/>
        </w:rPr>
        <w:t xml:space="preserve">Components. </w:t>
      </w:r>
      <w:r>
        <w:t>4 × Resonance Lens; 1 × Carving tools; 2 × Prepared stone; 1 × spore pod</w:t>
      </w:r>
    </w:p>
    <w:p>
      <w:pPr>
        <w:keepNext/>
      </w:pPr>
      <w:r>
        <w:rPr>
          <w:b/>
        </w:rPr>
        <w:t xml:space="preserve">Work. </w:t>
      </w:r>
      <w:r>
        <w:t>1 hour at Runecarver's Slab; tools: Runecarver's tools, Carving stylus, Resonance lens.</w:t>
      </w:r>
    </w:p>
    <w:p>
      <w:pPr>
        <w:keepNext/>
      </w:pPr>
      <w:r>
        <w:rPr>
          <w:b/>
        </w:rPr>
        <w:t xml:space="preserve">Yield and value. </w:t>
      </w:r>
      <w:r>
        <w:t>3 item(s); recommended market value 122 gp.</w:t>
      </w:r>
    </w:p>
    <w:p>
      <w:r>
        <w:rPr>
          <w:color w:val="646464"/>
          <w:sz w:val="14"/>
        </w:rPr>
        <w:t>Formula ID: recipe-407 • Knowledge: established formula</w:t>
      </w:r>
    </w:p>
    <w:p>
      <w:r>
        <w:rPr>
          <w:color w:val="BEAA96"/>
          <w:sz w:val="12"/>
        </w:rPr>
        <w:t>──────────────────────────────────────────────────────</w:t>
      </w:r>
    </w:p>
    <w:p>
      <w:pPr>
        <w:keepNext/>
      </w:pPr>
      <w:r>
        <w:rPr>
          <w:b/>
          <w:color w:val="6F1D1B"/>
          <w:sz w:val="23"/>
        </w:rPr>
        <w:t>Refined Vital Binding Rune</w:t>
      </w:r>
      <w:r>
        <w:rPr>
          <w:color w:val="5A5A5A"/>
          <w:sz w:val="16"/>
        </w:rPr>
        <w:t xml:space="preserve">  [Skill 4 • Tier 2 • DC 9 • Common]</w:t>
      </w:r>
    </w:p>
    <w:p>
      <w:pPr>
        <w:keepNext/>
      </w:pPr>
      <w:r>
        <w:rPr>
          <w:b/>
        </w:rPr>
        <w:t xml:space="preserve">Effect. </w:t>
      </w:r>
      <w:r>
        <w:t>Triggered rune with 1 charge; a creature must pass a DC 9 Strength save or become restrained for 1 minute.</w:t>
      </w:r>
    </w:p>
    <w:p>
      <w:pPr>
        <w:keepNext/>
      </w:pPr>
      <w:r>
        <w:rPr>
          <w:b/>
        </w:rPr>
        <w:t xml:space="preserve">Components. </w:t>
      </w:r>
      <w:r>
        <w:t>4 × Resonance Powder; 1 × warrior's heart</w:t>
      </w:r>
    </w:p>
    <w:p>
      <w:pPr>
        <w:keepNext/>
      </w:pPr>
      <w:r>
        <w:rPr>
          <w:b/>
        </w:rPr>
        <w:t xml:space="preserve">Work. </w:t>
      </w:r>
      <w:r>
        <w:t>4 hours at Runecarver's Slab; tools: Runecarver's tools, Carving stylus, Resonance lens.</w:t>
      </w:r>
    </w:p>
    <w:p>
      <w:pPr>
        <w:keepNext/>
      </w:pPr>
      <w:r>
        <w:rPr>
          <w:b/>
        </w:rPr>
        <w:t xml:space="preserve">Yield and value. </w:t>
      </w:r>
      <w:r>
        <w:t>4 item(s); recommended market value 251 gp.</w:t>
      </w:r>
    </w:p>
    <w:p>
      <w:r>
        <w:rPr>
          <w:color w:val="646464"/>
          <w:sz w:val="14"/>
        </w:rPr>
        <w:t>Formula ID: recipe-396 • Knowledge: established formula</w:t>
      </w:r>
    </w:p>
    <w:p>
      <w:r>
        <w:rPr>
          <w:color w:val="BEAA96"/>
          <w:sz w:val="12"/>
        </w:rPr>
        <w:t>──────────────────────────────────────────────────────</w:t>
      </w:r>
    </w:p>
    <w:p>
      <w:pPr>
        <w:keepNext/>
      </w:pPr>
      <w:r>
        <w:rPr>
          <w:b/>
          <w:color w:val="6F1D1B"/>
          <w:sz w:val="23"/>
        </w:rPr>
        <w:t>Superior Gale Warding Rune of Eagle Bone</w:t>
      </w:r>
      <w:r>
        <w:rPr>
          <w:color w:val="5A5A5A"/>
          <w:sz w:val="16"/>
        </w:rPr>
        <w:t xml:space="preserve">  [Skill 5 • Tier 3 • DC 10 • Common]</w:t>
      </w:r>
    </w:p>
    <w:p>
      <w:pPr>
        <w:keepNext/>
      </w:pPr>
      <w:r>
        <w:rPr>
          <w:b/>
        </w:rPr>
        <w:t xml:space="preserve">Effect. </w:t>
      </w:r>
      <w:r>
        <w:t>Warding rune with 1 charge; expend one to gain +1 AC and saving throws until the start of your next turn.</w:t>
      </w:r>
    </w:p>
    <w:p>
      <w:pPr>
        <w:keepNext/>
      </w:pPr>
      <w:r>
        <w:rPr>
          <w:b/>
        </w:rPr>
        <w:t xml:space="preserve">Components. </w:t>
      </w:r>
      <w:r>
        <w:t>1 × Carving tools; 1 × Stabilizing matrix; 2 × Activation catalyst; 1 × Eagle bone shard</w:t>
      </w:r>
    </w:p>
    <w:p>
      <w:pPr>
        <w:keepNext/>
      </w:pPr>
      <w:r>
        <w:rPr>
          <w:b/>
        </w:rPr>
        <w:t xml:space="preserve">Work. </w:t>
      </w:r>
      <w:r>
        <w:t>2 hours at Runecarver's Slab; tools: Runecarver's tools, Carving stylus, Resonance lens.</w:t>
      </w:r>
    </w:p>
    <w:p>
      <w:pPr>
        <w:keepNext/>
      </w:pPr>
      <w:r>
        <w:rPr>
          <w:b/>
        </w:rPr>
        <w:t xml:space="preserve">Yield and value. </w:t>
      </w:r>
      <w:r>
        <w:t>3 item(s); recommended market value 158 gp.</w:t>
      </w:r>
    </w:p>
    <w:p>
      <w:r>
        <w:rPr>
          <w:color w:val="646464"/>
          <w:sz w:val="14"/>
        </w:rPr>
        <w:t>Formula ID: recipe-402 • Knowledge: established formula</w:t>
      </w:r>
    </w:p>
    <w:p>
      <w:r>
        <w:rPr>
          <w:color w:val="BEAA96"/>
          <w:sz w:val="12"/>
        </w:rPr>
        <w:t>──────────────────────────────────────────────────────</w:t>
      </w:r>
    </w:p>
    <w:p>
      <w:pPr>
        <w:keepNext/>
      </w:pPr>
      <w:r>
        <w:rPr>
          <w:b/>
          <w:color w:val="6F1D1B"/>
          <w:sz w:val="23"/>
        </w:rPr>
        <w:t>Superior Stone Binding Rune of Refined Earth Core</w:t>
      </w:r>
      <w:r>
        <w:rPr>
          <w:color w:val="5A5A5A"/>
          <w:sz w:val="16"/>
        </w:rPr>
        <w:t xml:space="preserve">  [Skill 5 • Tier 3 • DC 17 • Uncommon]</w:t>
      </w:r>
    </w:p>
    <w:p>
      <w:pPr>
        <w:keepNext/>
      </w:pPr>
      <w:r>
        <w:rPr>
          <w:b/>
        </w:rPr>
        <w:t xml:space="preserve">Effect. </w:t>
      </w:r>
      <w:r>
        <w:t>Triggered rune with 2 charges; a creature must pass a DC 17 Strength save or become restrained for 1 minute.</w:t>
      </w:r>
    </w:p>
    <w:p>
      <w:pPr>
        <w:keepNext/>
      </w:pPr>
      <w:r>
        <w:rPr>
          <w:b/>
        </w:rPr>
        <w:t xml:space="preserve">Components. </w:t>
      </w:r>
      <w:r>
        <w:t>1 × Stabilizing matrix; 1 × Resonance Lens; 1 × refined earth core</w:t>
      </w:r>
    </w:p>
    <w:p>
      <w:pPr>
        <w:keepNext/>
      </w:pPr>
      <w:r>
        <w:rPr>
          <w:b/>
        </w:rPr>
        <w:t xml:space="preserve">Work. </w:t>
      </w:r>
      <w:r>
        <w:t>2 days at Runecarver's Slab; tools: Runecarver's tools, Carving stylus, Resonance lens.</w:t>
      </w:r>
    </w:p>
    <w:p>
      <w:pPr>
        <w:keepNext/>
      </w:pPr>
      <w:r>
        <w:rPr>
          <w:b/>
        </w:rPr>
        <w:t xml:space="preserve">Yield and value. </w:t>
      </w:r>
      <w:r>
        <w:t>1 item(s); recommended market value 650 gp.</w:t>
      </w:r>
    </w:p>
    <w:p>
      <w:r>
        <w:rPr>
          <w:color w:val="646464"/>
          <w:sz w:val="14"/>
        </w:rPr>
        <w:t>Formula ID: recipe-413 • Knowledge: established formula</w:t>
      </w:r>
    </w:p>
    <w:p>
      <w:r>
        <w:rPr>
          <w:color w:val="BEAA96"/>
          <w:sz w:val="12"/>
        </w:rPr>
        <w:t>──────────────────────────────────────────────────────</w:t>
      </w:r>
    </w:p>
    <w:p>
      <w:pPr>
        <w:keepNext/>
      </w:pPr>
      <w:r>
        <w:rPr>
          <w:b/>
          <w:color w:val="6F1D1B"/>
          <w:sz w:val="23"/>
        </w:rPr>
        <w:t>Superior Venom Binding Rune of Spore Pod</w:t>
      </w:r>
      <w:r>
        <w:rPr>
          <w:color w:val="5A5A5A"/>
          <w:sz w:val="16"/>
        </w:rPr>
        <w:t xml:space="preserve">  [Skill 5 • Tier 3 • DC 10 • Common]</w:t>
      </w:r>
    </w:p>
    <w:p>
      <w:pPr>
        <w:keepNext/>
      </w:pPr>
      <w:r>
        <w:rPr>
          <w:b/>
        </w:rPr>
        <w:t xml:space="preserve">Effect. </w:t>
      </w:r>
      <w:r>
        <w:t>Triggered rune with 1 charge; a creature must pass a DC 10 Strength save or become restrained for 1 minute.</w:t>
      </w:r>
    </w:p>
    <w:p>
      <w:pPr>
        <w:keepNext/>
      </w:pPr>
      <w:r>
        <w:rPr>
          <w:b/>
        </w:rPr>
        <w:t xml:space="preserve">Components. </w:t>
      </w:r>
      <w:r>
        <w:t>4 × Resonance Lens; 4 × Runic ink; 1 × spore pod</w:t>
      </w:r>
    </w:p>
    <w:p>
      <w:pPr>
        <w:keepNext/>
      </w:pPr>
      <w:r>
        <w:rPr>
          <w:b/>
        </w:rPr>
        <w:t xml:space="preserve">Work. </w:t>
      </w:r>
      <w:r>
        <w:t>1 hour at Runecarver's Slab; tools: Runecarver's tools, Carving stylus, Resonance lens.</w:t>
      </w:r>
    </w:p>
    <w:p>
      <w:pPr>
        <w:keepNext/>
      </w:pPr>
      <w:r>
        <w:rPr>
          <w:b/>
        </w:rPr>
        <w:t xml:space="preserve">Yield and value. </w:t>
      </w:r>
      <w:r>
        <w:t>1 item(s); recommended market value 328 gp.</w:t>
      </w:r>
    </w:p>
    <w:p>
      <w:r>
        <w:rPr>
          <w:color w:val="646464"/>
          <w:sz w:val="14"/>
        </w:rPr>
        <w:t>Formula ID: recipe-400 • Knowledge: established formula</w:t>
      </w:r>
    </w:p>
    <w:p>
      <w:r>
        <w:rPr>
          <w:color w:val="BEAA96"/>
          <w:sz w:val="12"/>
        </w:rPr>
        <w:t>──────────────────────────────────────────────────────</w:t>
      </w:r>
    </w:p>
    <w:p>
      <w:pPr>
        <w:keepNext/>
      </w:pPr>
      <w:r>
        <w:rPr>
          <w:b/>
          <w:color w:val="6F1D1B"/>
          <w:sz w:val="23"/>
        </w:rPr>
        <w:t>Superior Resonant Binding Rune of Foul Dust</w:t>
      </w:r>
      <w:r>
        <w:rPr>
          <w:color w:val="5A5A5A"/>
          <w:sz w:val="16"/>
        </w:rPr>
        <w:t xml:space="preserve">  [Skill 6 • Tier 3 • DC 15 • Uncommon]</w:t>
      </w:r>
    </w:p>
    <w:p>
      <w:pPr>
        <w:keepNext/>
      </w:pPr>
      <w:r>
        <w:rPr>
          <w:b/>
        </w:rPr>
        <w:t xml:space="preserve">Effect. </w:t>
      </w:r>
      <w:r>
        <w:t>Triggered rune with 2 charges; a creature must pass a DC 15 Strength save or become restrained for 1 minute.</w:t>
      </w:r>
    </w:p>
    <w:p>
      <w:pPr>
        <w:keepNext/>
      </w:pPr>
      <w:r>
        <w:rPr>
          <w:b/>
        </w:rPr>
        <w:t xml:space="preserve">Components. </w:t>
      </w:r>
      <w:r>
        <w:t>4 × Activation catalyst; 1 × Binding agent; 1 × Stabilizing matrix; 1 × foul dust</w:t>
      </w:r>
    </w:p>
    <w:p>
      <w:pPr>
        <w:keepNext/>
      </w:pPr>
      <w:r>
        <w:rPr>
          <w:b/>
        </w:rPr>
        <w:t xml:space="preserve">Work. </w:t>
      </w:r>
      <w:r>
        <w:t>3 days at Runecarver's Slab; tools: Runecarver's tools, Carving stylus, Resonance lens.</w:t>
      </w:r>
    </w:p>
    <w:p>
      <w:pPr>
        <w:keepNext/>
      </w:pPr>
      <w:r>
        <w:rPr>
          <w:b/>
        </w:rPr>
        <w:t xml:space="preserve">Yield and value. </w:t>
      </w:r>
      <w:r>
        <w:t>1 item(s); recommended market value 419 gp.</w:t>
      </w:r>
    </w:p>
    <w:p>
      <w:r>
        <w:rPr>
          <w:color w:val="646464"/>
          <w:sz w:val="14"/>
        </w:rPr>
        <w:t>Formula ID: recipe-412 • Knowledge: established formula</w:t>
      </w:r>
    </w:p>
    <w:p>
      <w:r>
        <w:rPr>
          <w:color w:val="BEAA96"/>
          <w:sz w:val="12"/>
        </w:rPr>
        <w:t>──────────────────────────────────────────────────────</w:t>
      </w:r>
    </w:p>
    <w:p>
      <w:pPr>
        <w:keepNext/>
      </w:pPr>
      <w:r>
        <w:rPr>
          <w:b/>
          <w:color w:val="6F1D1B"/>
          <w:sz w:val="23"/>
        </w:rPr>
        <w:t>Masterwork Caustic Explosive Rune of Black Dragon Talon</w:t>
      </w:r>
      <w:r>
        <w:rPr>
          <w:color w:val="5A5A5A"/>
          <w:sz w:val="16"/>
        </w:rPr>
        <w:t xml:space="preserve">  [Skill 7 • Tier 4 • DC 16 • Uncommon]</w:t>
      </w:r>
    </w:p>
    <w:p>
      <w:pPr>
        <w:keepNext/>
      </w:pPr>
      <w:r>
        <w:rPr>
          <w:b/>
        </w:rPr>
        <w:t xml:space="preserve">Effect. </w:t>
      </w:r>
      <w:r>
        <w:t>Triggered rune with 2 charges; creatures within 10 feet make a DC 16 Dexterity save or take 4d6 acid damage.</w:t>
      </w:r>
    </w:p>
    <w:p>
      <w:pPr>
        <w:keepNext/>
      </w:pPr>
      <w:r>
        <w:rPr>
          <w:b/>
        </w:rPr>
        <w:t xml:space="preserve">Components. </w:t>
      </w:r>
      <w:r>
        <w:t>1 × Prepared stone; 1 × Runic ink; 2 × Binding agent; 5 × Activation catalyst; 1 × black dragon talon</w:t>
      </w:r>
    </w:p>
    <w:p>
      <w:pPr>
        <w:keepNext/>
      </w:pPr>
      <w:r>
        <w:rPr>
          <w:b/>
        </w:rPr>
        <w:t xml:space="preserve">Work. </w:t>
      </w:r>
      <w:r>
        <w:t>3 days at Runecarver's Slab; tools: Runecarver's tools, Carving stylus, Resonance lens.</w:t>
      </w:r>
    </w:p>
    <w:p>
      <w:pPr>
        <w:keepNext/>
      </w:pPr>
      <w:r>
        <w:rPr>
          <w:b/>
        </w:rPr>
        <w:t xml:space="preserve">Yield and value. </w:t>
      </w:r>
      <w:r>
        <w:t>1 item(s); recommended market value 1032 gp.</w:t>
      </w:r>
    </w:p>
    <w:p>
      <w:r>
        <w:rPr>
          <w:color w:val="646464"/>
          <w:sz w:val="14"/>
        </w:rPr>
        <w:t>Formula ID: recipe-410 • Knowledge: licensed deep-trade formula</w:t>
      </w:r>
    </w:p>
    <w:p>
      <w:r>
        <w:rPr>
          <w:color w:val="BEAA96"/>
          <w:sz w:val="12"/>
        </w:rPr>
        <w:t>──────────────────────────────────────────────────────</w:t>
      </w:r>
    </w:p>
    <w:p>
      <w:pPr>
        <w:keepNext/>
      </w:pPr>
      <w:r>
        <w:rPr>
          <w:b/>
          <w:color w:val="6F1D1B"/>
          <w:sz w:val="23"/>
        </w:rPr>
        <w:t>Masterwork Venom Healing Rune of Spore Pod</w:t>
      </w:r>
      <w:r>
        <w:rPr>
          <w:color w:val="5A5A5A"/>
          <w:sz w:val="16"/>
        </w:rPr>
        <w:t xml:space="preserve">  [Skill 7 • Tier 4 • DC 14 • Uncommon]</w:t>
      </w:r>
    </w:p>
    <w:p>
      <w:pPr>
        <w:keepNext/>
      </w:pPr>
      <w:r>
        <w:rPr>
          <w:b/>
        </w:rPr>
        <w:t xml:space="preserve">Effect. </w:t>
      </w:r>
      <w:r>
        <w:t>Inscribed rune with 2 charges; when triggered by an ally, restores 2d8+4 hit points.</w:t>
      </w:r>
    </w:p>
    <w:p>
      <w:pPr>
        <w:keepNext/>
      </w:pPr>
      <w:r>
        <w:rPr>
          <w:b/>
        </w:rPr>
        <w:t xml:space="preserve">Components. </w:t>
      </w:r>
      <w:r>
        <w:t>1 × Carving tools; 1 × Prepared stone; 1 × spore pod</w:t>
      </w:r>
    </w:p>
    <w:p>
      <w:pPr>
        <w:keepNext/>
      </w:pPr>
      <w:r>
        <w:rPr>
          <w:b/>
        </w:rPr>
        <w:t xml:space="preserve">Work. </w:t>
      </w:r>
      <w:r>
        <w:t>1 day at Runecarver's Slab; tools: Runecarver's tools, Carving stylus, Resonance lens.</w:t>
      </w:r>
    </w:p>
    <w:p>
      <w:pPr>
        <w:keepNext/>
      </w:pPr>
      <w:r>
        <w:rPr>
          <w:b/>
        </w:rPr>
        <w:t xml:space="preserve">Yield and value. </w:t>
      </w:r>
      <w:r>
        <w:t>1 item(s); recommended market value 423 gp.</w:t>
      </w:r>
    </w:p>
    <w:p>
      <w:r>
        <w:rPr>
          <w:color w:val="646464"/>
          <w:sz w:val="14"/>
        </w:rPr>
        <w:t>Formula ID: recipe-416 • Knowledge: licensed deep-trade formula</w:t>
      </w:r>
    </w:p>
    <w:p>
      <w:r>
        <w:rPr>
          <w:color w:val="BEAA96"/>
          <w:sz w:val="12"/>
        </w:rPr>
        <w:t>──────────────────────────────────────────────────────</w:t>
      </w:r>
    </w:p>
    <w:p>
      <w:pPr>
        <w:keepNext/>
      </w:pPr>
      <w:r>
        <w:rPr>
          <w:b/>
          <w:color w:val="6F1D1B"/>
          <w:sz w:val="23"/>
        </w:rPr>
        <w:t>Masterwork Vital Rune of Warrior's Heart</w:t>
      </w:r>
      <w:r>
        <w:rPr>
          <w:color w:val="5A5A5A"/>
          <w:sz w:val="16"/>
        </w:rPr>
        <w:t xml:space="preserve">  [Skill 7 • Tier 4 • DC 14 • Uncommon]</w:t>
      </w:r>
    </w:p>
    <w:p>
      <w:pPr>
        <w:keepNext/>
      </w:pPr>
      <w:r>
        <w:rPr>
          <w:b/>
        </w:rPr>
        <w:t xml:space="preserve">Effect. </w:t>
      </w:r>
      <w:r>
        <w:t>Warding rune with 2 charges; expend one to gain +1 AC and saving throws until the start of your next turn.</w:t>
      </w:r>
    </w:p>
    <w:p>
      <w:pPr>
        <w:keepNext/>
      </w:pPr>
      <w:r>
        <w:rPr>
          <w:b/>
        </w:rPr>
        <w:t xml:space="preserve">Components. </w:t>
      </w:r>
      <w:r>
        <w:t>2 × Prepared stone; 5 × Binding agent; 1 × warrior's heart</w:t>
      </w:r>
    </w:p>
    <w:p>
      <w:pPr>
        <w:keepNext/>
      </w:pPr>
      <w:r>
        <w:rPr>
          <w:b/>
        </w:rPr>
        <w:t xml:space="preserve">Work. </w:t>
      </w:r>
      <w:r>
        <w:t>2 days at Runecarver's Slab; tools: Runecarver's tools, Carving stylus, Resonance lens.</w:t>
      </w:r>
    </w:p>
    <w:p>
      <w:pPr>
        <w:keepNext/>
      </w:pPr>
      <w:r>
        <w:rPr>
          <w:b/>
        </w:rPr>
        <w:t xml:space="preserve">Yield and value. </w:t>
      </w:r>
      <w:r>
        <w:t>1 item(s); recommended market value 965 gp.</w:t>
      </w:r>
    </w:p>
    <w:p>
      <w:r>
        <w:rPr>
          <w:color w:val="646464"/>
          <w:sz w:val="14"/>
        </w:rPr>
        <w:t>Formula ID: recipe-414 • Knowledge: licensed deep-trade formula</w:t>
      </w:r>
    </w:p>
    <w:p>
      <w:r>
        <w:rPr>
          <w:color w:val="BEAA96"/>
          <w:sz w:val="12"/>
        </w:rPr>
        <w:t>──────────────────────────────────────────────────────</w:t>
      </w:r>
    </w:p>
    <w:p>
      <w:pPr>
        <w:keepNext/>
      </w:pPr>
      <w:r>
        <w:rPr>
          <w:b/>
          <w:color w:val="6F1D1B"/>
          <w:sz w:val="23"/>
        </w:rPr>
        <w:t>Masterwork Grave Rune of Soul</w:t>
      </w:r>
      <w:r>
        <w:rPr>
          <w:color w:val="5A5A5A"/>
          <w:sz w:val="16"/>
        </w:rPr>
        <w:t xml:space="preserve">  [Skill 8 • Tier 4 • DC 17 • Uncommon]</w:t>
      </w:r>
    </w:p>
    <w:p>
      <w:pPr>
        <w:keepNext/>
      </w:pPr>
      <w:r>
        <w:rPr>
          <w:b/>
        </w:rPr>
        <w:t xml:space="preserve">Effect. </w:t>
      </w:r>
      <w:r>
        <w:t>Warding rune with 2 charges; expend one to gain +1 AC and saving throws until the start of your next turn.</w:t>
      </w:r>
    </w:p>
    <w:p>
      <w:pPr>
        <w:keepNext/>
      </w:pPr>
      <w:r>
        <w:rPr>
          <w:b/>
        </w:rPr>
        <w:t xml:space="preserve">Components. </w:t>
      </w:r>
      <w:r>
        <w:t>5 × Resonance Lens; 3 × Runic ink; 1 × Activation catalyst; 1 × Carving tools; 1 × soul fragment</w:t>
      </w:r>
    </w:p>
    <w:p>
      <w:pPr>
        <w:keepNext/>
      </w:pPr>
      <w:r>
        <w:rPr>
          <w:b/>
        </w:rPr>
        <w:t xml:space="preserve">Work. </w:t>
      </w:r>
      <w:r>
        <w:t>1 day at Runecarver's Slab; tools: Runecarver's tools, Carving stylus, Resonance lens.</w:t>
      </w:r>
    </w:p>
    <w:p>
      <w:pPr>
        <w:keepNext/>
      </w:pPr>
      <w:r>
        <w:rPr>
          <w:b/>
        </w:rPr>
        <w:t xml:space="preserve">Yield and value. </w:t>
      </w:r>
      <w:r>
        <w:t>1 item(s); recommended market value 1294 gp.</w:t>
      </w:r>
    </w:p>
    <w:p>
      <w:r>
        <w:rPr>
          <w:color w:val="646464"/>
          <w:sz w:val="14"/>
        </w:rPr>
        <w:t>Formula ID: recipe-409 • Knowledge: licensed deep-trade formula</w:t>
      </w:r>
    </w:p>
    <w:p>
      <w:r>
        <w:rPr>
          <w:color w:val="BEAA96"/>
          <w:sz w:val="12"/>
        </w:rPr>
        <w:t>──────────────────────────────────────────────────────</w:t>
      </w:r>
    </w:p>
    <w:p>
      <w:pPr>
        <w:keepNext/>
      </w:pPr>
      <w:r>
        <w:rPr>
          <w:b/>
          <w:color w:val="6F1D1B"/>
          <w:sz w:val="23"/>
        </w:rPr>
        <w:t>Exalted Stone Rune of Refined Earth Core</w:t>
      </w:r>
      <w:r>
        <w:rPr>
          <w:color w:val="5A5A5A"/>
          <w:sz w:val="16"/>
        </w:rPr>
        <w:t xml:space="preserve">  [Skill 10 • Tier 5 • DC 13 • Uncommon]</w:t>
      </w:r>
    </w:p>
    <w:p>
      <w:pPr>
        <w:keepNext/>
      </w:pPr>
      <w:r>
        <w:rPr>
          <w:b/>
        </w:rPr>
        <w:t xml:space="preserve">Effect. </w:t>
      </w:r>
      <w:r>
        <w:t>Warding rune with 2 charges; expend one to gain +1 AC and saving throws until the start of your next turn.</w:t>
      </w:r>
    </w:p>
    <w:p>
      <w:pPr>
        <w:keepNext/>
      </w:pPr>
      <w:r>
        <w:rPr>
          <w:b/>
        </w:rPr>
        <w:t xml:space="preserve">Components. </w:t>
      </w:r>
      <w:r>
        <w:t>1 × Activation catalyst; 1 × Prepared stone; 1 × refined earth core</w:t>
      </w:r>
    </w:p>
    <w:p>
      <w:pPr>
        <w:keepNext/>
      </w:pPr>
      <w:r>
        <w:rPr>
          <w:b/>
        </w:rPr>
        <w:t xml:space="preserve">Work. </w:t>
      </w:r>
      <w:r>
        <w:t>2 days at Runecarver's Slab; tools: Runecarver's tools, Carving stylus, Resonance lens.</w:t>
      </w:r>
    </w:p>
    <w:p>
      <w:pPr>
        <w:keepNext/>
      </w:pPr>
      <w:r>
        <w:rPr>
          <w:b/>
        </w:rPr>
        <w:t xml:space="preserve">Yield and value. </w:t>
      </w:r>
      <w:r>
        <w:t>1 item(s); recommended market value 1163 gp.</w:t>
      </w:r>
    </w:p>
    <w:p>
      <w:r>
        <w:rPr>
          <w:color w:val="646464"/>
          <w:sz w:val="14"/>
        </w:rPr>
        <w:t>Formula ID: recipe-411 • Knowledge: licensed deep-trade formula</w:t>
      </w:r>
    </w:p>
    <w:p>
      <w:r>
        <w:rPr>
          <w:color w:val="BEAA96"/>
          <w:sz w:val="12"/>
        </w:rPr>
        <w:t>──────────────────────────────────────────────────────</w:t>
      </w:r>
    </w:p>
    <w:p>
      <w:pPr>
        <w:keepNext/>
      </w:pPr>
      <w:r>
        <w:rPr>
          <w:b/>
          <w:color w:val="6F1D1B"/>
          <w:sz w:val="23"/>
        </w:rPr>
        <w:t>Exalted Tide Healing Rune of Bronze Dragon Bone</w:t>
      </w:r>
      <w:r>
        <w:rPr>
          <w:color w:val="5A5A5A"/>
          <w:sz w:val="16"/>
        </w:rPr>
        <w:t xml:space="preserve">  [Skill 10 • Tier 5 • DC 13 • Uncommon]</w:t>
      </w:r>
    </w:p>
    <w:p>
      <w:pPr>
        <w:keepNext/>
      </w:pPr>
      <w:r>
        <w:rPr>
          <w:b/>
        </w:rPr>
        <w:t xml:space="preserve">Effect. </w:t>
      </w:r>
      <w:r>
        <w:t>Inscribed rune with 2 charges; when triggered by an ally, restores 2d8+4 hit points.</w:t>
      </w:r>
    </w:p>
    <w:p>
      <w:pPr>
        <w:keepNext/>
      </w:pPr>
      <w:r>
        <w:rPr>
          <w:b/>
        </w:rPr>
        <w:t xml:space="preserve">Components. </w:t>
      </w:r>
      <w:r>
        <w:t>1 × Resonance Lens; 1 × Carving tools; 1 × Binding agent; 1 × bronze dragon bone</w:t>
      </w:r>
    </w:p>
    <w:p>
      <w:pPr>
        <w:keepNext/>
      </w:pPr>
      <w:r>
        <w:rPr>
          <w:b/>
        </w:rPr>
        <w:t xml:space="preserve">Work. </w:t>
      </w:r>
      <w:r>
        <w:t>1 day at Runecarver's Slab; tools: Runecarver's tools, Carving stylus, Resonance lens.</w:t>
      </w:r>
    </w:p>
    <w:p>
      <w:pPr>
        <w:keepNext/>
      </w:pPr>
      <w:r>
        <w:rPr>
          <w:b/>
        </w:rPr>
        <w:t xml:space="preserve">Yield and value. </w:t>
      </w:r>
      <w:r>
        <w:t>1 item(s); recommended market value 604 gp.</w:t>
      </w:r>
    </w:p>
    <w:p>
      <w:r>
        <w:rPr>
          <w:color w:val="646464"/>
          <w:sz w:val="14"/>
        </w:rPr>
        <w:t>Formula ID: recipe-415 • Knowledge: licensed deep-trade formula</w:t>
      </w:r>
    </w:p>
    <w:p>
      <w:r>
        <w:rPr>
          <w:color w:val="BEAA96"/>
          <w:sz w:val="12"/>
        </w:rPr>
        <w:t>──────────────────────────────────────────────────────</w:t>
      </w:r>
    </w:p>
    <w:p>
      <w:pPr>
        <w:pStyle w:val="Heading1"/>
      </w:pPr>
      <w:r>
        <w:t>Salvaging</w:t>
      </w:r>
    </w:p>
    <w:p>
      <w:r>
        <w:t>Dismantling items, recovering components, separating essences, and reclaiming constructs.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Intelligence, Wisdom</w:t>
            </w:r>
          </w:p>
        </w:tc>
      </w:tr>
      <w:tr>
        <w:tc>
          <w:tcPr>
            <w:tcW w:type="dxa" w:w="5141"/>
          </w:tcPr>
          <w:p>
            <w:r>
              <w:t>Primary station</w:t>
            </w:r>
          </w:p>
        </w:tc>
        <w:tc>
          <w:tcPr>
            <w:tcW w:type="dxa" w:w="5141"/>
          </w:tcPr>
          <w:p>
            <w:r>
              <w:t>Salvage Table</w:t>
            </w:r>
          </w:p>
        </w:tc>
      </w:tr>
      <w:tr>
        <w:tc>
          <w:tcPr>
            <w:tcW w:type="dxa" w:w="5141"/>
          </w:tcPr>
          <w:p>
            <w:r>
              <w:t>Required tools</w:t>
            </w:r>
          </w:p>
        </w:tc>
        <w:tc>
          <w:tcPr>
            <w:tcW w:type="dxa" w:w="5141"/>
          </w:tcPr>
          <w:p>
            <w:r>
              <w:t>Salvager's tools, Separation trays, Containment box</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misc, core, mineral, bone, scale, essence</w:t>
            </w:r>
          </w:p>
        </w:tc>
      </w:tr>
    </w:tbl>
    <w:p>
      <w:pPr>
        <w:pStyle w:val="Heading2"/>
      </w:pPr>
      <w:r>
        <w:t>Established Salvaging Formulas</w:t>
      </w:r>
    </w:p>
    <w:p>
      <w:pPr>
        <w:keepNext/>
      </w:pPr>
      <w:r>
        <w:rPr>
          <w:b/>
          <w:color w:val="6F1D1B"/>
          <w:sz w:val="23"/>
        </w:rPr>
        <w:t>Field Stone Refiner</w:t>
      </w:r>
      <w:r>
        <w:rPr>
          <w:color w:val="5A5A5A"/>
          <w:sz w:val="16"/>
        </w:rPr>
        <w:t xml:space="preserve">  [Skill 2 • Tier 1 • DC 10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Sorting containers; 1 × metal fragment</w:t>
      </w:r>
    </w:p>
    <w:p>
      <w:pPr>
        <w:keepNext/>
      </w:pPr>
      <w:r>
        <w:rPr>
          <w:b/>
        </w:rPr>
        <w:t xml:space="preserve">Work. </w:t>
      </w:r>
      <w:r>
        <w:t>8 hours at Salvage Table; tools: Salvager's tools, Separation trays, Containment box.</w:t>
      </w:r>
    </w:p>
    <w:p>
      <w:pPr>
        <w:keepNext/>
      </w:pPr>
      <w:r>
        <w:rPr>
          <w:b/>
        </w:rPr>
        <w:t xml:space="preserve">Yield and value. </w:t>
      </w:r>
      <w:r>
        <w:t>5 item(s); recommended market value 28 gp.</w:t>
      </w:r>
    </w:p>
    <w:p>
      <w:r>
        <w:rPr>
          <w:color w:val="646464"/>
          <w:sz w:val="14"/>
        </w:rPr>
        <w:t>Formula ID: recipe-441 • Knowledge: established formula</w:t>
      </w:r>
    </w:p>
    <w:p>
      <w:r>
        <w:rPr>
          <w:color w:val="BEAA96"/>
          <w:sz w:val="12"/>
        </w:rPr>
        <w:t>──────────────────────────────────────────────────────</w:t>
      </w:r>
    </w:p>
    <w:p>
      <w:pPr>
        <w:keepNext/>
      </w:pPr>
      <w:r>
        <w:rPr>
          <w:b/>
          <w:color w:val="6F1D1B"/>
          <w:sz w:val="23"/>
        </w:rPr>
        <w:t>Field Storm Refiner</w:t>
      </w:r>
      <w:r>
        <w:rPr>
          <w:color w:val="5A5A5A"/>
          <w:sz w:val="16"/>
        </w:rPr>
        <w:t xml:space="preserve">  [Skill 2 • Tier 1 • DC 9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Weave Filter; 5 × Stabilizer; 1 × blue dragon fang</w:t>
      </w:r>
    </w:p>
    <w:p>
      <w:pPr>
        <w:keepNext/>
      </w:pPr>
      <w:r>
        <w:rPr>
          <w:b/>
        </w:rPr>
        <w:t xml:space="preserve">Work. </w:t>
      </w:r>
      <w:r>
        <w:t>8 hours at Salvage Table; tools: Salvager's tools, Separation trays, Containment box.</w:t>
      </w:r>
    </w:p>
    <w:p>
      <w:pPr>
        <w:keepNext/>
      </w:pPr>
      <w:r>
        <w:rPr>
          <w:b/>
        </w:rPr>
        <w:t xml:space="preserve">Yield and value. </w:t>
      </w:r>
      <w:r>
        <w:t>1 item(s); recommended market value 41 gp.</w:t>
      </w:r>
    </w:p>
    <w:p>
      <w:r>
        <w:rPr>
          <w:color w:val="646464"/>
          <w:sz w:val="14"/>
        </w:rPr>
        <w:t>Formula ID: recipe-433 • Knowledge: established formula</w:t>
      </w:r>
    </w:p>
    <w:p>
      <w:r>
        <w:rPr>
          <w:color w:val="BEAA96"/>
          <w:sz w:val="12"/>
        </w:rPr>
        <w:t>──────────────────────────────────────────────────────</w:t>
      </w:r>
    </w:p>
    <w:p>
      <w:pPr>
        <w:keepNext/>
      </w:pPr>
      <w:r>
        <w:rPr>
          <w:b/>
          <w:color w:val="6F1D1B"/>
          <w:sz w:val="23"/>
        </w:rPr>
        <w:t>Field Verdant Salvage Tool</w:t>
      </w:r>
      <w:r>
        <w:rPr>
          <w:color w:val="5A5A5A"/>
          <w:sz w:val="16"/>
        </w:rPr>
        <w:t xml:space="preserve">  [Skill 2 • Tier 1 • DC 11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2 × Purification agent; 4 × Stabilizer; 1 × Extraction vials; 1 × fey pollen</w:t>
      </w:r>
    </w:p>
    <w:p>
      <w:pPr>
        <w:keepNext/>
      </w:pPr>
      <w:r>
        <w:rPr>
          <w:b/>
        </w:rPr>
        <w:t xml:space="preserve">Work. </w:t>
      </w:r>
      <w:r>
        <w:t>8 hours at Salvage Table; tools: Salvager's tools, Separation trays, Containment box.</w:t>
      </w:r>
    </w:p>
    <w:p>
      <w:pPr>
        <w:keepNext/>
      </w:pPr>
      <w:r>
        <w:rPr>
          <w:b/>
        </w:rPr>
        <w:t xml:space="preserve">Yield and value. </w:t>
      </w:r>
      <w:r>
        <w:t>3 item(s); recommended market value 39 gp.</w:t>
      </w:r>
    </w:p>
    <w:p>
      <w:r>
        <w:rPr>
          <w:color w:val="646464"/>
          <w:sz w:val="14"/>
        </w:rPr>
        <w:t>Formula ID: recipe-443 • Knowledge: established formula</w:t>
      </w:r>
    </w:p>
    <w:p>
      <w:r>
        <w:rPr>
          <w:color w:val="BEAA96"/>
          <w:sz w:val="12"/>
        </w:rPr>
        <w:t>──────────────────────────────────────────────────────</w:t>
      </w:r>
    </w:p>
    <w:p>
      <w:pPr>
        <w:keepNext/>
      </w:pPr>
      <w:r>
        <w:rPr>
          <w:b/>
          <w:color w:val="6F1D1B"/>
          <w:sz w:val="23"/>
        </w:rPr>
        <w:t>Refined Mindward Separator</w:t>
      </w:r>
      <w:r>
        <w:rPr>
          <w:color w:val="5A5A5A"/>
          <w:sz w:val="16"/>
        </w:rPr>
        <w:t xml:space="preserve">  [Skill 3 • Tier 2 • DC 9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3 × Containment box; 1 × Precision tools; 1 × mindflayer cortex</w:t>
      </w:r>
    </w:p>
    <w:p>
      <w:pPr>
        <w:keepNext/>
      </w:pPr>
      <w:r>
        <w:rPr>
          <w:b/>
        </w:rPr>
        <w:t xml:space="preserve">Work. </w:t>
      </w:r>
      <w:r>
        <w:t>2 hours at Salvage Table; tools: Salvager's tools, Separation trays, Containment box.</w:t>
      </w:r>
    </w:p>
    <w:p>
      <w:pPr>
        <w:keepNext/>
      </w:pPr>
      <w:r>
        <w:rPr>
          <w:b/>
        </w:rPr>
        <w:t xml:space="preserve">Yield and value. </w:t>
      </w:r>
      <w:r>
        <w:t>4 item(s); recommended market value 2096 gp.</w:t>
      </w:r>
    </w:p>
    <w:p>
      <w:r>
        <w:rPr>
          <w:color w:val="646464"/>
          <w:sz w:val="14"/>
        </w:rPr>
        <w:t>Formula ID: recipe-436 • Knowledge: established formula</w:t>
      </w:r>
    </w:p>
    <w:p>
      <w:r>
        <w:rPr>
          <w:color w:val="BEAA96"/>
          <w:sz w:val="12"/>
        </w:rPr>
        <w:t>──────────────────────────────────────────────────────</w:t>
      </w:r>
    </w:p>
    <w:p>
      <w:pPr>
        <w:keepNext/>
      </w:pPr>
      <w:r>
        <w:rPr>
          <w:b/>
          <w:color w:val="6F1D1B"/>
          <w:sz w:val="23"/>
        </w:rPr>
        <w:t>Refined Resonant Separator</w:t>
      </w:r>
      <w:r>
        <w:rPr>
          <w:color w:val="5A5A5A"/>
          <w:sz w:val="16"/>
        </w:rPr>
        <w:t xml:space="preserve">  [Skill 3 • Tier 2 • DC 10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Weave Filter; 1 × Purification agent; 1 × Sorting containers; 1 × arcane wire</w:t>
      </w:r>
    </w:p>
    <w:p>
      <w:pPr>
        <w:keepNext/>
      </w:pPr>
      <w:r>
        <w:rPr>
          <w:b/>
        </w:rPr>
        <w:t xml:space="preserve">Work. </w:t>
      </w:r>
      <w:r>
        <w:t>4 hours at Salvage Table; tools: Salvager's tools, Separation trays, Containment box.</w:t>
      </w:r>
    </w:p>
    <w:p>
      <w:pPr>
        <w:keepNext/>
      </w:pPr>
      <w:r>
        <w:rPr>
          <w:b/>
        </w:rPr>
        <w:t xml:space="preserve">Yield and value. </w:t>
      </w:r>
      <w:r>
        <w:t>5 item(s); recommended market value 37 gp.</w:t>
      </w:r>
    </w:p>
    <w:p>
      <w:r>
        <w:rPr>
          <w:color w:val="646464"/>
          <w:sz w:val="14"/>
        </w:rPr>
        <w:t>Formula ID: recipe-437 • Knowledge: established formula</w:t>
      </w:r>
    </w:p>
    <w:p>
      <w:r>
        <w:rPr>
          <w:color w:val="BEAA96"/>
          <w:sz w:val="12"/>
        </w:rPr>
        <w:t>──────────────────────────────────────────────────────</w:t>
      </w:r>
    </w:p>
    <w:p>
      <w:pPr>
        <w:keepNext/>
      </w:pPr>
      <w:r>
        <w:rPr>
          <w:b/>
          <w:color w:val="6F1D1B"/>
          <w:sz w:val="23"/>
        </w:rPr>
        <w:t>Refined Stone Extractor</w:t>
      </w:r>
      <w:r>
        <w:rPr>
          <w:color w:val="5A5A5A"/>
          <w:sz w:val="16"/>
        </w:rPr>
        <w:t xml:space="preserve">  [Skill 3 • Tier 2 • DC 12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Precision tools; 1 × Sorting containers; 5 × Stabilizer; 1 × metal fragment</w:t>
      </w:r>
    </w:p>
    <w:p>
      <w:pPr>
        <w:keepNext/>
      </w:pPr>
      <w:r>
        <w:rPr>
          <w:b/>
        </w:rPr>
        <w:t xml:space="preserve">Work. </w:t>
      </w:r>
      <w:r>
        <w:t>1 hour at Salvage Table; tools: Salvager's tools, Separation trays, Containment box.</w:t>
      </w:r>
    </w:p>
    <w:p>
      <w:pPr>
        <w:keepNext/>
      </w:pPr>
      <w:r>
        <w:rPr>
          <w:b/>
        </w:rPr>
        <w:t xml:space="preserve">Yield and value. </w:t>
      </w:r>
      <w:r>
        <w:t>1 item(s); recommended market value 74 gp.</w:t>
      </w:r>
    </w:p>
    <w:p>
      <w:r>
        <w:rPr>
          <w:color w:val="646464"/>
          <w:sz w:val="14"/>
        </w:rPr>
        <w:t>Formula ID: recipe-442 • Knowledge: established formula</w:t>
      </w:r>
    </w:p>
    <w:p>
      <w:r>
        <w:rPr>
          <w:color w:val="BEAA96"/>
          <w:sz w:val="12"/>
        </w:rPr>
        <w:t>──────────────────────────────────────────────────────</w:t>
      </w:r>
    </w:p>
    <w:p>
      <w:pPr>
        <w:keepNext/>
      </w:pPr>
      <w:r>
        <w:rPr>
          <w:b/>
          <w:color w:val="6F1D1B"/>
          <w:sz w:val="23"/>
        </w:rPr>
        <w:t>Refined Vital Salvage Tool</w:t>
      </w:r>
      <w:r>
        <w:rPr>
          <w:color w:val="5A5A5A"/>
          <w:sz w:val="16"/>
        </w:rPr>
        <w:t xml:space="preserve">  [Skill 3 • Tier 2 • DC 9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5 × Purification agent; 1 × putrid marrow</w:t>
      </w:r>
    </w:p>
    <w:p>
      <w:pPr>
        <w:keepNext/>
      </w:pPr>
      <w:r>
        <w:rPr>
          <w:b/>
        </w:rPr>
        <w:t xml:space="preserve">Work. </w:t>
      </w:r>
      <w:r>
        <w:t>1 hour at Salvage Table; tools: Salvager's tools, Separation trays, Containment box.</w:t>
      </w:r>
    </w:p>
    <w:p>
      <w:pPr>
        <w:keepNext/>
      </w:pPr>
      <w:r>
        <w:rPr>
          <w:b/>
        </w:rPr>
        <w:t xml:space="preserve">Yield and value. </w:t>
      </w:r>
      <w:r>
        <w:t>5 item(s); recommended market value 81 gp.</w:t>
      </w:r>
    </w:p>
    <w:p>
      <w:r>
        <w:rPr>
          <w:color w:val="646464"/>
          <w:sz w:val="14"/>
        </w:rPr>
        <w:t>Formula ID: recipe-439 • Knowledge: established formula</w:t>
      </w:r>
    </w:p>
    <w:p>
      <w:r>
        <w:rPr>
          <w:color w:val="BEAA96"/>
          <w:sz w:val="12"/>
        </w:rPr>
        <w:t>──────────────────────────────────────────────────────</w:t>
      </w:r>
    </w:p>
    <w:p>
      <w:pPr>
        <w:keepNext/>
      </w:pPr>
      <w:r>
        <w:rPr>
          <w:b/>
          <w:color w:val="6F1D1B"/>
          <w:sz w:val="23"/>
        </w:rPr>
        <w:t>Refined Caustic Extractor</w:t>
      </w:r>
      <w:r>
        <w:rPr>
          <w:color w:val="5A5A5A"/>
          <w:sz w:val="16"/>
        </w:rPr>
        <w:t xml:space="preserve">  [Skill 4 • Tier 2 • DC 12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Extraction vials; 1 × caustic goo</w:t>
      </w:r>
    </w:p>
    <w:p>
      <w:pPr>
        <w:keepNext/>
      </w:pPr>
      <w:r>
        <w:rPr>
          <w:b/>
        </w:rPr>
        <w:t xml:space="preserve">Work. </w:t>
      </w:r>
      <w:r>
        <w:t>2 hours at Salvage Table; tools: Salvager's tools, Separation trays, Containment box.</w:t>
      </w:r>
    </w:p>
    <w:p>
      <w:pPr>
        <w:keepNext/>
      </w:pPr>
      <w:r>
        <w:rPr>
          <w:b/>
        </w:rPr>
        <w:t xml:space="preserve">Yield and value. </w:t>
      </w:r>
      <w:r>
        <w:t>1 item(s); recommended market value 28 gp.</w:t>
      </w:r>
    </w:p>
    <w:p>
      <w:r>
        <w:rPr>
          <w:color w:val="646464"/>
          <w:sz w:val="14"/>
        </w:rPr>
        <w:t>Formula ID: recipe-444 • Knowledge: established formula</w:t>
      </w:r>
    </w:p>
    <w:p>
      <w:r>
        <w:rPr>
          <w:color w:val="BEAA96"/>
          <w:sz w:val="12"/>
        </w:rPr>
        <w:t>──────────────────────────────────────────────────────</w:t>
      </w:r>
    </w:p>
    <w:p>
      <w:pPr>
        <w:keepNext/>
      </w:pPr>
      <w:r>
        <w:rPr>
          <w:b/>
          <w:color w:val="6F1D1B"/>
          <w:sz w:val="23"/>
        </w:rPr>
        <w:t>Refined Resonant Salvaging Kit</w:t>
      </w:r>
      <w:r>
        <w:rPr>
          <w:color w:val="5A5A5A"/>
          <w:sz w:val="16"/>
        </w:rPr>
        <w:t xml:space="preserve">  [Skill 4 • Tier 2 • DC 8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Weave Filter; 1 × Sorting containers; 1 × arcane wire</w:t>
      </w:r>
    </w:p>
    <w:p>
      <w:pPr>
        <w:keepNext/>
      </w:pPr>
      <w:r>
        <w:rPr>
          <w:b/>
        </w:rPr>
        <w:t xml:space="preserve">Work. </w:t>
      </w:r>
      <w:r>
        <w:t>8 hours at Salvage Table; tools: Salvager's tools, Separation trays, Containment box.</w:t>
      </w:r>
    </w:p>
    <w:p>
      <w:pPr>
        <w:keepNext/>
      </w:pPr>
      <w:r>
        <w:rPr>
          <w:b/>
        </w:rPr>
        <w:t xml:space="preserve">Yield and value. </w:t>
      </w:r>
      <w:r>
        <w:t>3 item(s); recommended market value 36 gp.</w:t>
      </w:r>
    </w:p>
    <w:p>
      <w:r>
        <w:rPr>
          <w:color w:val="646464"/>
          <w:sz w:val="14"/>
        </w:rPr>
        <w:t>Formula ID: recipe-434 • Knowledge: established formula</w:t>
      </w:r>
    </w:p>
    <w:p>
      <w:r>
        <w:rPr>
          <w:color w:val="BEAA96"/>
          <w:sz w:val="12"/>
        </w:rPr>
        <w:t>──────────────────────────────────────────────────────</w:t>
      </w:r>
    </w:p>
    <w:p>
      <w:pPr>
        <w:keepNext/>
      </w:pPr>
      <w:r>
        <w:rPr>
          <w:b/>
          <w:color w:val="6F1D1B"/>
          <w:sz w:val="23"/>
        </w:rPr>
        <w:t>Refined Venom Salvaging Kit</w:t>
      </w:r>
      <w:r>
        <w:rPr>
          <w:color w:val="5A5A5A"/>
          <w:sz w:val="16"/>
        </w:rPr>
        <w:t xml:space="preserve">  [Skill 4 • Tier 2 • DC 12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Weave Filter; 1 × Sorting containers; 1 × Extraction vials; 1 × green dragon scale</w:t>
      </w:r>
    </w:p>
    <w:p>
      <w:pPr>
        <w:keepNext/>
      </w:pPr>
      <w:r>
        <w:rPr>
          <w:b/>
        </w:rPr>
        <w:t xml:space="preserve">Work. </w:t>
      </w:r>
      <w:r>
        <w:t>2 hours at Salvage Table; tools: Salvager's tools, Separation trays, Containment box.</w:t>
      </w:r>
    </w:p>
    <w:p>
      <w:pPr>
        <w:keepNext/>
      </w:pPr>
      <w:r>
        <w:rPr>
          <w:b/>
        </w:rPr>
        <w:t xml:space="preserve">Yield and value. </w:t>
      </w:r>
      <w:r>
        <w:t>3 item(s); recommended market value 38 gp.</w:t>
      </w:r>
    </w:p>
    <w:p>
      <w:r>
        <w:rPr>
          <w:color w:val="646464"/>
          <w:sz w:val="14"/>
        </w:rPr>
        <w:t>Formula ID: recipe-445 • Knowledge: established formula</w:t>
      </w:r>
    </w:p>
    <w:p>
      <w:r>
        <w:rPr>
          <w:color w:val="BEAA96"/>
          <w:sz w:val="12"/>
        </w:rPr>
        <w:t>──────────────────────────────────────────────────────</w:t>
      </w:r>
    </w:p>
    <w:p>
      <w:pPr>
        <w:keepNext/>
      </w:pPr>
      <w:r>
        <w:rPr>
          <w:b/>
          <w:color w:val="6F1D1B"/>
          <w:sz w:val="23"/>
        </w:rPr>
        <w:t>Refined Vital Separator</w:t>
      </w:r>
      <w:r>
        <w:rPr>
          <w:color w:val="5A5A5A"/>
          <w:sz w:val="16"/>
        </w:rPr>
        <w:t xml:space="preserve">  [Skill 4 • Tier 2 • DC 8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Precision tools; 2 × Extraction vials; 1 × Sorting containers; 1 × putrid marrow</w:t>
      </w:r>
    </w:p>
    <w:p>
      <w:pPr>
        <w:keepNext/>
      </w:pPr>
      <w:r>
        <w:rPr>
          <w:b/>
        </w:rPr>
        <w:t xml:space="preserve">Work. </w:t>
      </w:r>
      <w:r>
        <w:t>8 hours at Salvage Table; tools: Salvager's tools, Separation trays, Containment box.</w:t>
      </w:r>
    </w:p>
    <w:p>
      <w:pPr>
        <w:keepNext/>
      </w:pPr>
      <w:r>
        <w:rPr>
          <w:b/>
        </w:rPr>
        <w:t xml:space="preserve">Yield and value. </w:t>
      </w:r>
      <w:r>
        <w:t>5 item(s); recommended market value 63 gp.</w:t>
      </w:r>
    </w:p>
    <w:p>
      <w:r>
        <w:rPr>
          <w:color w:val="646464"/>
          <w:sz w:val="14"/>
        </w:rPr>
        <w:t>Formula ID: recipe-440 • Knowledge: established formula</w:t>
      </w:r>
    </w:p>
    <w:p>
      <w:r>
        <w:rPr>
          <w:color w:val="BEAA96"/>
          <w:sz w:val="12"/>
        </w:rPr>
        <w:t>──────────────────────────────────────────────────────</w:t>
      </w:r>
    </w:p>
    <w:p>
      <w:pPr>
        <w:keepNext/>
      </w:pPr>
      <w:r>
        <w:rPr>
          <w:b/>
          <w:color w:val="6F1D1B"/>
          <w:sz w:val="23"/>
        </w:rPr>
        <w:t>Fused-Cog Recovery Kit</w:t>
      </w:r>
      <w:r>
        <w:rPr>
          <w:color w:val="5A5A5A"/>
          <w:sz w:val="16"/>
        </w:rPr>
        <w:t xml:space="preserve">  [Skill 5 • Tier 3 • DC 13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1 × fused cog; 1 × Precision tools; 1 × Sorting containers; 1 × Purification agent</w:t>
      </w:r>
    </w:p>
    <w:p>
      <w:pPr>
        <w:keepNext/>
      </w:pPr>
      <w:r>
        <w:rPr>
          <w:b/>
        </w:rPr>
        <w:t xml:space="preserve">Work. </w:t>
      </w:r>
      <w:r>
        <w:t>8 hours at Salvage Table; tools: Salvager's tools, Separation trays, Containment box.</w:t>
      </w:r>
    </w:p>
    <w:p>
      <w:pPr>
        <w:keepNext/>
      </w:pPr>
      <w:r>
        <w:rPr>
          <w:b/>
        </w:rPr>
        <w:t xml:space="preserve">Yield and value. </w:t>
      </w:r>
      <w:r>
        <w:t>1 item(s); recommended market value 188 gp.</w:t>
      </w:r>
    </w:p>
    <w:p>
      <w:r>
        <w:rPr>
          <w:color w:val="646464"/>
          <w:sz w:val="14"/>
        </w:rPr>
        <w:t>Formula ID: recipe-668 • Knowledge: established formula</w:t>
      </w:r>
    </w:p>
    <w:p>
      <w:r>
        <w:rPr>
          <w:color w:val="BEAA96"/>
          <w:sz w:val="12"/>
        </w:rPr>
        <w:t>──────────────────────────────────────────────────────</w:t>
      </w:r>
    </w:p>
    <w:p>
      <w:pPr>
        <w:keepNext/>
      </w:pPr>
      <w:r>
        <w:rPr>
          <w:b/>
          <w:color w:val="6F1D1B"/>
          <w:sz w:val="23"/>
        </w:rPr>
        <w:t>Superior Resonant Separator of Fragmented Elemental Shard</w:t>
      </w:r>
      <w:r>
        <w:rPr>
          <w:color w:val="5A5A5A"/>
          <w:sz w:val="16"/>
        </w:rPr>
        <w:t xml:space="preserve">  [Skill 5 • Tier 3 • DC 15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1 × Precision tools; 1 × Weave Filter; 1 × fragmented elemental shard</w:t>
      </w:r>
    </w:p>
    <w:p>
      <w:pPr>
        <w:keepNext/>
      </w:pPr>
      <w:r>
        <w:rPr>
          <w:b/>
        </w:rPr>
        <w:t xml:space="preserve">Work. </w:t>
      </w:r>
      <w:r>
        <w:t>3 days at Salvage Table; tools: Salvager's tools, Separation trays, Containment box.</w:t>
      </w:r>
    </w:p>
    <w:p>
      <w:pPr>
        <w:keepNext/>
      </w:pPr>
      <w:r>
        <w:rPr>
          <w:b/>
        </w:rPr>
        <w:t xml:space="preserve">Yield and value. </w:t>
      </w:r>
      <w:r>
        <w:t>1 item(s); recommended market value 205 gp.</w:t>
      </w:r>
    </w:p>
    <w:p>
      <w:r>
        <w:rPr>
          <w:color w:val="646464"/>
          <w:sz w:val="14"/>
        </w:rPr>
        <w:t>Formula ID: recipe-448 • Knowledge: established formula</w:t>
      </w:r>
    </w:p>
    <w:p>
      <w:r>
        <w:rPr>
          <w:color w:val="BEAA96"/>
          <w:sz w:val="12"/>
        </w:rPr>
        <w:t>──────────────────────────────────────────────────────</w:t>
      </w:r>
    </w:p>
    <w:p>
      <w:pPr>
        <w:keepNext/>
      </w:pPr>
      <w:r>
        <w:rPr>
          <w:b/>
          <w:color w:val="6F1D1B"/>
          <w:sz w:val="23"/>
        </w:rPr>
        <w:t>Superior Storm Separator of Blue Dragon Fang</w:t>
      </w:r>
      <w:r>
        <w:rPr>
          <w:color w:val="5A5A5A"/>
          <w:sz w:val="16"/>
        </w:rPr>
        <w:t xml:space="preserve">  [Skill 5 • Tier 3 • DC 10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1 × Weave Filter; 2 × Purification agent; 2 × Stabilizer; 1 × blue dragon fang</w:t>
      </w:r>
    </w:p>
    <w:p>
      <w:pPr>
        <w:keepNext/>
      </w:pPr>
      <w:r>
        <w:rPr>
          <w:b/>
        </w:rPr>
        <w:t xml:space="preserve">Work. </w:t>
      </w:r>
      <w:r>
        <w:t>1 hour at Salvage Table; tools: Salvager's tools, Separation trays, Containment box.</w:t>
      </w:r>
    </w:p>
    <w:p>
      <w:pPr>
        <w:keepNext/>
      </w:pPr>
      <w:r>
        <w:rPr>
          <w:b/>
        </w:rPr>
        <w:t xml:space="preserve">Yield and value. </w:t>
      </w:r>
      <w:r>
        <w:t>1 item(s); recommended market value 156 gp.</w:t>
      </w:r>
    </w:p>
    <w:p>
      <w:r>
        <w:rPr>
          <w:color w:val="646464"/>
          <w:sz w:val="14"/>
        </w:rPr>
        <w:t>Formula ID: recipe-435 • Knowledge: established formula</w:t>
      </w:r>
    </w:p>
    <w:p>
      <w:r>
        <w:rPr>
          <w:color w:val="BEAA96"/>
          <w:sz w:val="12"/>
        </w:rPr>
        <w:t>──────────────────────────────────────────────────────</w:t>
      </w:r>
    </w:p>
    <w:p>
      <w:pPr>
        <w:keepNext/>
      </w:pPr>
      <w:r>
        <w:rPr>
          <w:b/>
          <w:color w:val="6F1D1B"/>
          <w:sz w:val="23"/>
        </w:rPr>
        <w:t>Superior Venom Extractor of Green Dragonscale</w:t>
      </w:r>
      <w:r>
        <w:rPr>
          <w:color w:val="5A5A5A"/>
          <w:sz w:val="16"/>
        </w:rPr>
        <w:t xml:space="preserve">  [Skill 5 • Tier 3 • DC 10 • Common]</w:t>
      </w:r>
    </w:p>
    <w:p>
      <w:pPr>
        <w:keepNext/>
      </w:pPr>
      <w:r>
        <w:rPr>
          <w:b/>
        </w:rPr>
        <w:t xml:space="preserve">Effect. </w:t>
      </w:r>
      <w:r>
        <w:t>Grants +1 to Salvaging checks and recovers up to 25% of reusable mundane components from dismantled items.</w:t>
      </w:r>
    </w:p>
    <w:p>
      <w:pPr>
        <w:keepNext/>
      </w:pPr>
      <w:r>
        <w:rPr>
          <w:b/>
        </w:rPr>
        <w:t xml:space="preserve">Components. </w:t>
      </w:r>
      <w:r>
        <w:t>5 × Stabilizer; 3 × Containment box; 1 × green dragon scale</w:t>
      </w:r>
    </w:p>
    <w:p>
      <w:pPr>
        <w:keepNext/>
      </w:pPr>
      <w:r>
        <w:rPr>
          <w:b/>
        </w:rPr>
        <w:t xml:space="preserve">Work. </w:t>
      </w:r>
      <w:r>
        <w:t>4 hours at Salvage Table; tools: Salvager's tools, Separation trays, Containment box.</w:t>
      </w:r>
    </w:p>
    <w:p>
      <w:pPr>
        <w:keepNext/>
      </w:pPr>
      <w:r>
        <w:rPr>
          <w:b/>
        </w:rPr>
        <w:t xml:space="preserve">Yield and value. </w:t>
      </w:r>
      <w:r>
        <w:t>5 item(s); recommended market value 298 gp.</w:t>
      </w:r>
    </w:p>
    <w:p>
      <w:r>
        <w:rPr>
          <w:color w:val="646464"/>
          <w:sz w:val="14"/>
        </w:rPr>
        <w:t>Formula ID: recipe-438 • Knowledge: established formula</w:t>
      </w:r>
    </w:p>
    <w:p>
      <w:r>
        <w:rPr>
          <w:color w:val="BEAA96"/>
          <w:sz w:val="12"/>
        </w:rPr>
        <w:t>──────────────────────────────────────────────────────</w:t>
      </w:r>
    </w:p>
    <w:p>
      <w:pPr>
        <w:keepNext/>
      </w:pPr>
      <w:r>
        <w:rPr>
          <w:b/>
          <w:color w:val="6F1D1B"/>
          <w:sz w:val="23"/>
        </w:rPr>
        <w:t>Superior Venom Refiner of Green Dragon Talon</w:t>
      </w:r>
      <w:r>
        <w:rPr>
          <w:color w:val="5A5A5A"/>
          <w:sz w:val="16"/>
        </w:rPr>
        <w:t xml:space="preserve">  [Skill 5 • Tier 3 • DC 13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5 × Purification agent; 1 × Separation matrix; 1 × green dragon talon</w:t>
      </w:r>
    </w:p>
    <w:p>
      <w:pPr>
        <w:keepNext/>
      </w:pPr>
      <w:r>
        <w:rPr>
          <w:b/>
        </w:rPr>
        <w:t xml:space="preserve">Work. </w:t>
      </w:r>
      <w:r>
        <w:t>1 day at Salvage Table; tools: Salvager's tools, Separation trays, Containment box.</w:t>
      </w:r>
    </w:p>
    <w:p>
      <w:pPr>
        <w:keepNext/>
      </w:pPr>
      <w:r>
        <w:rPr>
          <w:b/>
        </w:rPr>
        <w:t xml:space="preserve">Yield and value. </w:t>
      </w:r>
      <w:r>
        <w:t>1 item(s); recommended market value 229 gp.</w:t>
      </w:r>
    </w:p>
    <w:p>
      <w:r>
        <w:rPr>
          <w:color w:val="646464"/>
          <w:sz w:val="14"/>
        </w:rPr>
        <w:t>Formula ID: recipe-447 • Knowledge: established formula</w:t>
      </w:r>
    </w:p>
    <w:p>
      <w:r>
        <w:rPr>
          <w:color w:val="BEAA96"/>
          <w:sz w:val="12"/>
        </w:rPr>
        <w:t>──────────────────────────────────────────────────────</w:t>
      </w:r>
    </w:p>
    <w:p>
      <w:pPr>
        <w:keepNext/>
      </w:pPr>
      <w:r>
        <w:rPr>
          <w:b/>
          <w:color w:val="6F1D1B"/>
          <w:sz w:val="23"/>
        </w:rPr>
        <w:t>Superior Mighty Salvaging Kit of Raven Claw</w:t>
      </w:r>
      <w:r>
        <w:rPr>
          <w:color w:val="5A5A5A"/>
          <w:sz w:val="16"/>
        </w:rPr>
        <w:t xml:space="preserve">  [Skill 6 • Tier 3 • DC 15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2 × Containment box; 1 × Weave Filter; 3 × Extraction vials; 1 × Raven claw</w:t>
      </w:r>
    </w:p>
    <w:p>
      <w:pPr>
        <w:keepNext/>
      </w:pPr>
      <w:r>
        <w:rPr>
          <w:b/>
        </w:rPr>
        <w:t xml:space="preserve">Work. </w:t>
      </w:r>
      <w:r>
        <w:t>2 days at Salvage Table; tools: Salvager's tools, Separation trays, Containment box.</w:t>
      </w:r>
    </w:p>
    <w:p>
      <w:pPr>
        <w:keepNext/>
      </w:pPr>
      <w:r>
        <w:rPr>
          <w:b/>
        </w:rPr>
        <w:t xml:space="preserve">Yield and value. </w:t>
      </w:r>
      <w:r>
        <w:t>1 item(s); recommended market value 279 gp.</w:t>
      </w:r>
    </w:p>
    <w:p>
      <w:r>
        <w:rPr>
          <w:color w:val="646464"/>
          <w:sz w:val="14"/>
        </w:rPr>
        <w:t>Formula ID: recipe-449 • Knowledge: established formula</w:t>
      </w:r>
    </w:p>
    <w:p>
      <w:r>
        <w:rPr>
          <w:color w:val="BEAA96"/>
          <w:sz w:val="12"/>
        </w:rPr>
        <w:t>──────────────────────────────────────────────────────</w:t>
      </w:r>
    </w:p>
    <w:p>
      <w:pPr>
        <w:keepNext/>
      </w:pPr>
      <w:r>
        <w:rPr>
          <w:b/>
          <w:color w:val="6F1D1B"/>
          <w:sz w:val="23"/>
        </w:rPr>
        <w:t>Masterwork Mighty Refiner of Chromatic Dragon Bone</w:t>
      </w:r>
      <w:r>
        <w:rPr>
          <w:color w:val="5A5A5A"/>
          <w:sz w:val="16"/>
        </w:rPr>
        <w:t xml:space="preserve">  [Skill 7 • Tier 4 • DC 14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1 × Purification agent; 3 × Extraction vials; 1 × Sorting containers; 1 × Separation matrix; 1 × chromatic dragon bone</w:t>
      </w:r>
    </w:p>
    <w:p>
      <w:pPr>
        <w:keepNext/>
      </w:pPr>
      <w:r>
        <w:rPr>
          <w:b/>
        </w:rPr>
        <w:t xml:space="preserve">Work. </w:t>
      </w:r>
      <w:r>
        <w:t>1 day at Salvage Table; tools: Salvager's tools, Separation trays, Containment box.</w:t>
      </w:r>
    </w:p>
    <w:p>
      <w:pPr>
        <w:keepNext/>
      </w:pPr>
      <w:r>
        <w:rPr>
          <w:b/>
        </w:rPr>
        <w:t xml:space="preserve">Yield and value. </w:t>
      </w:r>
      <w:r>
        <w:t>1 item(s); recommended market value 467 gp.</w:t>
      </w:r>
    </w:p>
    <w:p>
      <w:r>
        <w:rPr>
          <w:color w:val="646464"/>
          <w:sz w:val="14"/>
        </w:rPr>
        <w:t>Formula ID: recipe-454 • Knowledge: licensed deep-trade formula</w:t>
      </w:r>
    </w:p>
    <w:p>
      <w:r>
        <w:rPr>
          <w:color w:val="BEAA96"/>
          <w:sz w:val="12"/>
        </w:rPr>
        <w:t>──────────────────────────────────────────────────────</w:t>
      </w:r>
    </w:p>
    <w:p>
      <w:pPr>
        <w:keepNext/>
      </w:pPr>
      <w:r>
        <w:rPr>
          <w:b/>
          <w:color w:val="6F1D1B"/>
          <w:sz w:val="23"/>
        </w:rPr>
        <w:t>Masterwork Ember Separator of Red Dragon Talon</w:t>
      </w:r>
      <w:r>
        <w:rPr>
          <w:color w:val="5A5A5A"/>
          <w:sz w:val="16"/>
        </w:rPr>
        <w:t xml:space="preserve">  [Skill 8 • Tier 4 • DC 16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1 × Separation matrix; 2 × Containment box; 2 × Extraction vials; 1 × red dragon talon</w:t>
      </w:r>
    </w:p>
    <w:p>
      <w:pPr>
        <w:keepNext/>
      </w:pPr>
      <w:r>
        <w:rPr>
          <w:b/>
        </w:rPr>
        <w:t xml:space="preserve">Work. </w:t>
      </w:r>
      <w:r>
        <w:t>2 days at Salvage Table; tools: Salvager's tools, Separation trays, Containment box.</w:t>
      </w:r>
    </w:p>
    <w:p>
      <w:pPr>
        <w:keepNext/>
      </w:pPr>
      <w:r>
        <w:rPr>
          <w:b/>
        </w:rPr>
        <w:t xml:space="preserve">Yield and value. </w:t>
      </w:r>
      <w:r>
        <w:t>1 item(s); recommended market value 497 gp.</w:t>
      </w:r>
    </w:p>
    <w:p>
      <w:r>
        <w:rPr>
          <w:color w:val="646464"/>
          <w:sz w:val="14"/>
        </w:rPr>
        <w:t>Formula ID: recipe-455 • Knowledge: licensed deep-trade formula</w:t>
      </w:r>
    </w:p>
    <w:p>
      <w:r>
        <w:rPr>
          <w:color w:val="BEAA96"/>
          <w:sz w:val="12"/>
        </w:rPr>
        <w:t>──────────────────────────────────────────────────────</w:t>
      </w:r>
    </w:p>
    <w:p>
      <w:pPr>
        <w:keepNext/>
      </w:pPr>
      <w:r>
        <w:rPr>
          <w:b/>
          <w:color w:val="6F1D1B"/>
          <w:sz w:val="23"/>
        </w:rPr>
        <w:t>Masterwork Resonant Separator of Fragmented Elemental Shard</w:t>
      </w:r>
      <w:r>
        <w:rPr>
          <w:color w:val="5A5A5A"/>
          <w:sz w:val="16"/>
        </w:rPr>
        <w:t xml:space="preserve">  [Skill 8 • Tier 4 • DC 14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5 × Extraction vials; 1 × Precision tools; 1 × fragmented elemental shard</w:t>
      </w:r>
    </w:p>
    <w:p>
      <w:pPr>
        <w:keepNext/>
      </w:pPr>
      <w:r>
        <w:rPr>
          <w:b/>
        </w:rPr>
        <w:t xml:space="preserve">Work. </w:t>
      </w:r>
      <w:r>
        <w:t>2 days at Salvage Table; tools: Salvager's tools, Separation trays, Containment box.</w:t>
      </w:r>
    </w:p>
    <w:p>
      <w:pPr>
        <w:keepNext/>
      </w:pPr>
      <w:r>
        <w:rPr>
          <w:b/>
        </w:rPr>
        <w:t xml:space="preserve">Yield and value. </w:t>
      </w:r>
      <w:r>
        <w:t>1 item(s); recommended market value 605 gp.</w:t>
      </w:r>
    </w:p>
    <w:p>
      <w:r>
        <w:rPr>
          <w:color w:val="646464"/>
          <w:sz w:val="14"/>
        </w:rPr>
        <w:t>Formula ID: recipe-446 • Knowledge: licensed deep-trade formula</w:t>
      </w:r>
    </w:p>
    <w:p>
      <w:r>
        <w:rPr>
          <w:color w:val="BEAA96"/>
          <w:sz w:val="12"/>
        </w:rPr>
        <w:t>──────────────────────────────────────────────────────</w:t>
      </w:r>
    </w:p>
    <w:p>
      <w:pPr>
        <w:keepNext/>
      </w:pPr>
      <w:r>
        <w:rPr>
          <w:b/>
          <w:color w:val="6F1D1B"/>
          <w:sz w:val="23"/>
        </w:rPr>
        <w:t>Masterwork Veiled Salvage Tool of Black Dragon Bone</w:t>
      </w:r>
      <w:r>
        <w:rPr>
          <w:color w:val="5A5A5A"/>
          <w:sz w:val="16"/>
        </w:rPr>
        <w:t xml:space="preserve">  [Skill 8 • Tier 4 • DC 13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1 × Separation matrix; 4 × Purification agent; 1 × Weave Filter; 1 × black dragon bone</w:t>
      </w:r>
    </w:p>
    <w:p>
      <w:pPr>
        <w:keepNext/>
      </w:pPr>
      <w:r>
        <w:rPr>
          <w:b/>
        </w:rPr>
        <w:t xml:space="preserve">Work. </w:t>
      </w:r>
      <w:r>
        <w:t>3 days at Salvage Table; tools: Salvager's tools, Separation trays, Containment box.</w:t>
      </w:r>
    </w:p>
    <w:p>
      <w:pPr>
        <w:keepNext/>
      </w:pPr>
      <w:r>
        <w:rPr>
          <w:b/>
        </w:rPr>
        <w:t xml:space="preserve">Yield and value. </w:t>
      </w:r>
      <w:r>
        <w:t>1 item(s); recommended market value 540 gp.</w:t>
      </w:r>
    </w:p>
    <w:p>
      <w:r>
        <w:rPr>
          <w:color w:val="646464"/>
          <w:sz w:val="14"/>
        </w:rPr>
        <w:t>Formula ID: recipe-450 • Knowledge: licensed deep-trade formula</w:t>
      </w:r>
    </w:p>
    <w:p>
      <w:r>
        <w:rPr>
          <w:color w:val="BEAA96"/>
          <w:sz w:val="12"/>
        </w:rPr>
        <w:t>──────────────────────────────────────────────────────</w:t>
      </w:r>
    </w:p>
    <w:p>
      <w:pPr>
        <w:keepNext/>
      </w:pPr>
      <w:r>
        <w:rPr>
          <w:b/>
          <w:color w:val="6F1D1B"/>
          <w:sz w:val="23"/>
        </w:rPr>
        <w:t>Exalted Vital Extractor of Putrid Marrow</w:t>
      </w:r>
      <w:r>
        <w:rPr>
          <w:color w:val="5A5A5A"/>
          <w:sz w:val="16"/>
        </w:rPr>
        <w:t xml:space="preserve">  [Skill 9 • Tier 5 • DC 14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1 × Sorting containers; 1 × Precision tools; 3 × Containment box; 2 × Stabilizer; 1 × putrid marrow</w:t>
      </w:r>
    </w:p>
    <w:p>
      <w:pPr>
        <w:keepNext/>
      </w:pPr>
      <w:r>
        <w:rPr>
          <w:b/>
        </w:rPr>
        <w:t xml:space="preserve">Work. </w:t>
      </w:r>
      <w:r>
        <w:t>1 day at Salvage Table; tools: Salvager's tools, Separation trays, Containment box.</w:t>
      </w:r>
    </w:p>
    <w:p>
      <w:pPr>
        <w:keepNext/>
      </w:pPr>
      <w:r>
        <w:rPr>
          <w:b/>
        </w:rPr>
        <w:t xml:space="preserve">Yield and value. </w:t>
      </w:r>
      <w:r>
        <w:t>1 item(s); recommended market value 1412 gp.</w:t>
      </w:r>
    </w:p>
    <w:p>
      <w:r>
        <w:rPr>
          <w:color w:val="646464"/>
          <w:sz w:val="14"/>
        </w:rPr>
        <w:t>Formula ID: recipe-452 • Knowledge: licensed deep-trade formula</w:t>
      </w:r>
    </w:p>
    <w:p>
      <w:r>
        <w:rPr>
          <w:color w:val="BEAA96"/>
          <w:sz w:val="12"/>
        </w:rPr>
        <w:t>──────────────────────────────────────────────────────</w:t>
      </w:r>
    </w:p>
    <w:p>
      <w:pPr>
        <w:keepNext/>
      </w:pPr>
      <w:r>
        <w:rPr>
          <w:b/>
          <w:color w:val="6F1D1B"/>
          <w:sz w:val="23"/>
        </w:rPr>
        <w:t>Exalted Frost Refiner of White Dragon Talon</w:t>
      </w:r>
      <w:r>
        <w:rPr>
          <w:color w:val="5A5A5A"/>
          <w:sz w:val="16"/>
        </w:rPr>
        <w:t xml:space="preserve">  [Skill 10 • Tier 5 • DC 15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1 × Weave Filter; 5 × Containment box; 4 × Stabilizer; 1 × white dragon talon</w:t>
      </w:r>
    </w:p>
    <w:p>
      <w:pPr>
        <w:keepNext/>
      </w:pPr>
      <w:r>
        <w:rPr>
          <w:b/>
        </w:rPr>
        <w:t xml:space="preserve">Work. </w:t>
      </w:r>
      <w:r>
        <w:t>2 days at Salvage Table; tools: Salvager's tools, Separation trays, Containment box.</w:t>
      </w:r>
    </w:p>
    <w:p>
      <w:pPr>
        <w:keepNext/>
      </w:pPr>
      <w:r>
        <w:rPr>
          <w:b/>
        </w:rPr>
        <w:t xml:space="preserve">Yield and value. </w:t>
      </w:r>
      <w:r>
        <w:t>1 item(s); recommended market value 2578 gp.</w:t>
      </w:r>
    </w:p>
    <w:p>
      <w:r>
        <w:rPr>
          <w:color w:val="646464"/>
          <w:sz w:val="14"/>
        </w:rPr>
        <w:t>Formula ID: recipe-451 • Knowledge: licensed deep-trade formula</w:t>
      </w:r>
    </w:p>
    <w:p>
      <w:r>
        <w:rPr>
          <w:color w:val="BEAA96"/>
          <w:sz w:val="12"/>
        </w:rPr>
        <w:t>──────────────────────────────────────────────────────</w:t>
      </w:r>
    </w:p>
    <w:p>
      <w:pPr>
        <w:keepNext/>
      </w:pPr>
      <w:r>
        <w:rPr>
          <w:b/>
          <w:color w:val="6F1D1B"/>
          <w:sz w:val="23"/>
        </w:rPr>
        <w:t>Exalted Venom Salvage Tool of Green Dragon Rib</w:t>
      </w:r>
      <w:r>
        <w:rPr>
          <w:color w:val="5A5A5A"/>
          <w:sz w:val="16"/>
        </w:rPr>
        <w:t xml:space="preserve">  [Skill 10 • Tier 5 • DC 18 • Rare]</w:t>
      </w:r>
    </w:p>
    <w:p>
      <w:pPr>
        <w:keepNext/>
      </w:pPr>
      <w:r>
        <w:rPr>
          <w:b/>
        </w:rPr>
        <w:t xml:space="preserve">Effect. </w:t>
      </w:r>
      <w:r>
        <w:t>Grants +2 to Salvaging checks and recovers up to 45% of reusable mundane components from dismantled items.</w:t>
      </w:r>
    </w:p>
    <w:p>
      <w:pPr>
        <w:keepNext/>
      </w:pPr>
      <w:r>
        <w:rPr>
          <w:b/>
        </w:rPr>
        <w:t xml:space="preserve">Components. </w:t>
      </w:r>
      <w:r>
        <w:t>1 × Weave Filter; 1 × Separation matrix; 1 × Precision tools; 2 × Stabilizer; 1 × green dragon rib</w:t>
      </w:r>
    </w:p>
    <w:p>
      <w:pPr>
        <w:keepNext/>
      </w:pPr>
      <w:r>
        <w:rPr>
          <w:b/>
        </w:rPr>
        <w:t xml:space="preserve">Work. </w:t>
      </w:r>
      <w:r>
        <w:t>2 weeks at Salvage Table; tools: Salvager's tools, Separation trays, Containment box.</w:t>
      </w:r>
    </w:p>
    <w:p>
      <w:pPr>
        <w:keepNext/>
      </w:pPr>
      <w:r>
        <w:rPr>
          <w:b/>
        </w:rPr>
        <w:t xml:space="preserve">Yield and value. </w:t>
      </w:r>
      <w:r>
        <w:t>1 item(s); recommended market value 1036 gp.</w:t>
      </w:r>
    </w:p>
    <w:p>
      <w:r>
        <w:rPr>
          <w:color w:val="646464"/>
          <w:sz w:val="14"/>
        </w:rPr>
        <w:t>Formula ID: recipe-456 • Knowledge: licensed deep-trade formula</w:t>
      </w:r>
    </w:p>
    <w:p>
      <w:r>
        <w:rPr>
          <w:color w:val="BEAA96"/>
          <w:sz w:val="12"/>
        </w:rPr>
        <w:t>──────────────────────────────────────────────────────</w:t>
      </w:r>
    </w:p>
    <w:p>
      <w:pPr>
        <w:keepNext/>
      </w:pPr>
      <w:r>
        <w:rPr>
          <w:b/>
          <w:color w:val="6F1D1B"/>
          <w:sz w:val="23"/>
        </w:rPr>
        <w:t>Exalted Verdant Salvaging Kit of Animated Vine</w:t>
      </w:r>
      <w:r>
        <w:rPr>
          <w:color w:val="5A5A5A"/>
          <w:sz w:val="16"/>
        </w:rPr>
        <w:t xml:space="preserve">  [Skill 10 • Tier 5 • DC 16 • Uncommon]</w:t>
      </w:r>
    </w:p>
    <w:p>
      <w:pPr>
        <w:keepNext/>
      </w:pPr>
      <w:r>
        <w:rPr>
          <w:b/>
        </w:rPr>
        <w:t xml:space="preserve">Effect. </w:t>
      </w:r>
      <w:r>
        <w:t>Grants +1 to Salvaging checks and recovers up to 35% of reusable mundane components from dismantled items.</w:t>
      </w:r>
    </w:p>
    <w:p>
      <w:pPr>
        <w:keepNext/>
      </w:pPr>
      <w:r>
        <w:rPr>
          <w:b/>
        </w:rPr>
        <w:t xml:space="preserve">Components. </w:t>
      </w:r>
      <w:r>
        <w:t>3 × Stabilizer; 1 × Precision tools; 1 × Separation matrix; 1 × animated vine</w:t>
      </w:r>
    </w:p>
    <w:p>
      <w:pPr>
        <w:keepNext/>
      </w:pPr>
      <w:r>
        <w:rPr>
          <w:b/>
        </w:rPr>
        <w:t xml:space="preserve">Work. </w:t>
      </w:r>
      <w:r>
        <w:t>3 days at Salvage Table; tools: Salvager's tools, Separation trays, Containment box.</w:t>
      </w:r>
    </w:p>
    <w:p>
      <w:pPr>
        <w:keepNext/>
      </w:pPr>
      <w:r>
        <w:rPr>
          <w:b/>
        </w:rPr>
        <w:t xml:space="preserve">Yield and value. </w:t>
      </w:r>
      <w:r>
        <w:t>1 item(s); recommended market value 961 gp.</w:t>
      </w:r>
    </w:p>
    <w:p>
      <w:r>
        <w:rPr>
          <w:color w:val="646464"/>
          <w:sz w:val="14"/>
        </w:rPr>
        <w:t>Formula ID: recipe-453 • Knowledge: licensed deep-trade formula</w:t>
      </w:r>
    </w:p>
    <w:p>
      <w:r>
        <w:rPr>
          <w:color w:val="BEAA96"/>
          <w:sz w:val="12"/>
        </w:rPr>
        <w:t>──────────────────────────────────────────────────────</w:t>
      </w:r>
    </w:p>
    <w:p>
      <w:pPr>
        <w:pStyle w:val="Heading1"/>
      </w:pPr>
      <w:r>
        <w:t>Scribing</w:t>
      </w:r>
    </w:p>
    <w:p>
      <w:r>
        <w:t>Scrolls, codices, diagrams, maps, lexicons, formulas, and research records.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Intelligence</w:t>
            </w:r>
          </w:p>
        </w:tc>
      </w:tr>
      <w:tr>
        <w:tc>
          <w:tcPr>
            <w:tcW w:type="dxa" w:w="5141"/>
          </w:tcPr>
          <w:p>
            <w:r>
              <w:t>Primary station</w:t>
            </w:r>
          </w:p>
        </w:tc>
        <w:tc>
          <w:tcPr>
            <w:tcW w:type="dxa" w:w="5141"/>
          </w:tcPr>
          <w:p>
            <w:r>
              <w:t>Scribe's Desk</w:t>
            </w:r>
          </w:p>
        </w:tc>
      </w:tr>
      <w:tr>
        <w:tc>
          <w:tcPr>
            <w:tcW w:type="dxa" w:w="5141"/>
          </w:tcPr>
          <w:p>
            <w:r>
              <w:t>Required tools</w:t>
            </w:r>
          </w:p>
        </w:tc>
        <w:tc>
          <w:tcPr>
            <w:tcW w:type="dxa" w:w="5141"/>
          </w:tcPr>
          <w:p>
            <w:r>
              <w:t>Calligrapher's supplies, Quill, Straightedge</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powder, fluid, plant, hide, essence, organ, misc</w:t>
            </w:r>
          </w:p>
        </w:tc>
      </w:tr>
    </w:tbl>
    <w:p>
      <w:pPr>
        <w:pStyle w:val="Heading2"/>
      </w:pPr>
      <w:r>
        <w:t>Established Scribing Formulas</w:t>
      </w:r>
    </w:p>
    <w:p>
      <w:pPr>
        <w:keepNext/>
      </w:pPr>
      <w:r>
        <w:rPr>
          <w:b/>
          <w:color w:val="6F1D1B"/>
          <w:sz w:val="23"/>
        </w:rPr>
        <w:t>Field Mindward Codex</w:t>
      </w:r>
      <w:r>
        <w:rPr>
          <w:color w:val="5A5A5A"/>
          <w:sz w:val="16"/>
        </w:rPr>
        <w:t xml:space="preserve">  [Skill 1 • Tier 1 • DC 11 • Common]</w:t>
      </w:r>
    </w:p>
    <w:p>
      <w:pPr>
        <w:keepNext/>
      </w:pPr>
      <w:r>
        <w:rPr>
          <w:b/>
        </w:rPr>
        <w:t xml:space="preserve">Effect. </w:t>
      </w:r>
      <w:r>
        <w:t>Creates a prepared text capable of storing one spell or ritual of up to 1st level; when used for research, grants +1 to the relevant Arcana, History, Religion, Nature, or Engineering check.</w:t>
      </w:r>
    </w:p>
    <w:p>
      <w:pPr>
        <w:keepNext/>
      </w:pPr>
      <w:r>
        <w:rPr>
          <w:b/>
        </w:rPr>
        <w:t xml:space="preserve">Components. </w:t>
      </w:r>
      <w:r>
        <w:t>5 × Ink; 1 × eldritch ichor</w:t>
      </w:r>
    </w:p>
    <w:p>
      <w:pPr>
        <w:keepNext/>
      </w:pPr>
      <w:r>
        <w:rPr>
          <w:b/>
        </w:rPr>
        <w:t xml:space="preserve">Work. </w:t>
      </w:r>
      <w:r>
        <w:t>2 hours at Scribe's Desk; tools: Calligrapher's supplies, Quill, Straightedge.</w:t>
      </w:r>
    </w:p>
    <w:p>
      <w:pPr>
        <w:keepNext/>
      </w:pPr>
      <w:r>
        <w:rPr>
          <w:b/>
        </w:rPr>
        <w:t xml:space="preserve">Yield and value. </w:t>
      </w:r>
      <w:r>
        <w:t>1 item(s); recommended market value 66 gp.</w:t>
      </w:r>
    </w:p>
    <w:p>
      <w:r>
        <w:rPr>
          <w:color w:val="646464"/>
          <w:sz w:val="14"/>
        </w:rPr>
        <w:t>Formula ID: recipe-474 • Knowledge: established formula</w:t>
      </w:r>
    </w:p>
    <w:p>
      <w:r>
        <w:rPr>
          <w:color w:val="BEAA96"/>
          <w:sz w:val="12"/>
        </w:rPr>
        <w:t>──────────────────────────────────────────────────────</w:t>
      </w:r>
    </w:p>
    <w:p>
      <w:pPr>
        <w:keepNext/>
      </w:pPr>
      <w:r>
        <w:rPr>
          <w:b/>
          <w:color w:val="6F1D1B"/>
          <w:sz w:val="23"/>
        </w:rPr>
        <w:t>Field Stone Book</w:t>
      </w:r>
      <w:r>
        <w:rPr>
          <w:color w:val="5A5A5A"/>
          <w:sz w:val="16"/>
        </w:rPr>
        <w:t xml:space="preserve">  [Skill 1 • Tier 1 • DC 11 • Common]</w:t>
      </w:r>
    </w:p>
    <w:p>
      <w:pPr>
        <w:keepNext/>
      </w:pPr>
      <w:r>
        <w:rPr>
          <w:b/>
        </w:rPr>
        <w:t xml:space="preserve">Effect. </w:t>
      </w:r>
      <w:r>
        <w:t>Creates a prepared text capable of storing one spell or ritual of up to 1st level; when used for research, grants +1 to the relevant Arcana, History, Religion, Nature, or Engineering check.</w:t>
      </w:r>
    </w:p>
    <w:p>
      <w:pPr>
        <w:keepNext/>
      </w:pPr>
      <w:r>
        <w:rPr>
          <w:b/>
        </w:rPr>
        <w:t xml:space="preserve">Components. </w:t>
      </w:r>
      <w:r>
        <w:t>5 × Parchment; 1 × shamanic bloodstone</w:t>
      </w:r>
    </w:p>
    <w:p>
      <w:pPr>
        <w:keepNext/>
      </w:pPr>
      <w:r>
        <w:rPr>
          <w:b/>
        </w:rPr>
        <w:t xml:space="preserve">Work. </w:t>
      </w:r>
      <w:r>
        <w:t>2 hours at Scribe's Desk; tools: Calligrapher's supplies, Quill, Straightedge.</w:t>
      </w:r>
    </w:p>
    <w:p>
      <w:pPr>
        <w:keepNext/>
      </w:pPr>
      <w:r>
        <w:rPr>
          <w:b/>
        </w:rPr>
        <w:t xml:space="preserve">Yield and value. </w:t>
      </w:r>
      <w:r>
        <w:t>4 item(s); recommended market value 800 gp.</w:t>
      </w:r>
    </w:p>
    <w:p>
      <w:r>
        <w:rPr>
          <w:color w:val="646464"/>
          <w:sz w:val="14"/>
        </w:rPr>
        <w:t>Formula ID: recipe-482 • Knowledge: established formula</w:t>
      </w:r>
    </w:p>
    <w:p>
      <w:r>
        <w:rPr>
          <w:color w:val="BEAA96"/>
          <w:sz w:val="12"/>
        </w:rPr>
        <w:t>──────────────────────────────────────────────────────</w:t>
      </w:r>
    </w:p>
    <w:p>
      <w:pPr>
        <w:keepNext/>
      </w:pPr>
      <w:r>
        <w:rPr>
          <w:b/>
          <w:color w:val="6F1D1B"/>
          <w:sz w:val="23"/>
        </w:rPr>
        <w:t>Field Storm Diagram</w:t>
      </w:r>
      <w:r>
        <w:rPr>
          <w:color w:val="5A5A5A"/>
          <w:sz w:val="16"/>
        </w:rPr>
        <w:t xml:space="preserve">  [Skill 1 • Tier 1 • DC 10 • Common]</w:t>
      </w:r>
    </w:p>
    <w:p>
      <w:pPr>
        <w:keepNext/>
      </w:pPr>
      <w:r>
        <w:rPr>
          <w:b/>
        </w:rPr>
        <w:t xml:space="preserve">Effect. </w:t>
      </w:r>
      <w:r>
        <w:t>Grants +1 to navigation, engineering, or research checks concerning the recorded area or system; once per expedition, reroll one failed related check.</w:t>
      </w:r>
    </w:p>
    <w:p>
      <w:pPr>
        <w:keepNext/>
      </w:pPr>
      <w:r>
        <w:rPr>
          <w:b/>
        </w:rPr>
        <w:t xml:space="preserve">Components. </w:t>
      </w:r>
      <w:r>
        <w:t>1 × Quill; 1 × sparkling petal</w:t>
      </w:r>
    </w:p>
    <w:p>
      <w:pPr>
        <w:keepNext/>
      </w:pPr>
      <w:r>
        <w:rPr>
          <w:b/>
        </w:rPr>
        <w:t xml:space="preserve">Work. </w:t>
      </w:r>
      <w:r>
        <w:t>4 hours at Scribe's Desk; tools: Calligrapher's supplies, Quill, Straightedge.</w:t>
      </w:r>
    </w:p>
    <w:p>
      <w:pPr>
        <w:keepNext/>
      </w:pPr>
      <w:r>
        <w:rPr>
          <w:b/>
        </w:rPr>
        <w:t xml:space="preserve">Yield and value. </w:t>
      </w:r>
      <w:r>
        <w:t>5 item(s); recommended market value 71 gp.</w:t>
      </w:r>
    </w:p>
    <w:p>
      <w:r>
        <w:rPr>
          <w:color w:val="646464"/>
          <w:sz w:val="14"/>
        </w:rPr>
        <w:t>Formula ID: recipe-478 • Knowledge: established formula</w:t>
      </w:r>
    </w:p>
    <w:p>
      <w:r>
        <w:rPr>
          <w:color w:val="BEAA96"/>
          <w:sz w:val="12"/>
        </w:rPr>
        <w:t>──────────────────────────────────────────────────────</w:t>
      </w:r>
    </w:p>
    <w:p>
      <w:pPr>
        <w:keepNext/>
      </w:pPr>
      <w:r>
        <w:rPr>
          <w:b/>
          <w:color w:val="6F1D1B"/>
          <w:sz w:val="23"/>
        </w:rPr>
        <w:t>Eldritch-Ichor Ink Formula</w:t>
      </w:r>
      <w:r>
        <w:rPr>
          <w:color w:val="5A5A5A"/>
          <w:sz w:val="16"/>
        </w:rPr>
        <w:t xml:space="preserve">  [Skill 2 • Tier 1 • DC 10 • Common]</w:t>
      </w:r>
    </w:p>
    <w:p>
      <w:pPr>
        <w:keepNext/>
      </w:pPr>
      <w:r>
        <w:rPr>
          <w:b/>
        </w:rPr>
        <w:t xml:space="preserve">Effect. </w:t>
      </w:r>
      <w:r>
        <w:t>Grants +1 to research checks on its subject.</w:t>
      </w:r>
    </w:p>
    <w:p>
      <w:pPr>
        <w:keepNext/>
      </w:pPr>
      <w:r>
        <w:rPr>
          <w:b/>
        </w:rPr>
        <w:t xml:space="preserve">Components. </w:t>
      </w:r>
      <w:r>
        <w:t>1 × eldritch ichor; 1 × Parchment; 1 × Ink; 1 × Preservation treatment</w:t>
      </w:r>
    </w:p>
    <w:p>
      <w:pPr>
        <w:keepNext/>
      </w:pPr>
      <w:r>
        <w:rPr>
          <w:b/>
        </w:rPr>
        <w:t xml:space="preserve">Work. </w:t>
      </w:r>
      <w:r>
        <w:t>2 hours at Scribe's Desk; tools: Calligrapher's supplies, Quill, Straightedge.</w:t>
      </w:r>
    </w:p>
    <w:p>
      <w:pPr>
        <w:keepNext/>
      </w:pPr>
      <w:r>
        <w:rPr>
          <w:b/>
        </w:rPr>
        <w:t xml:space="preserve">Yield and value. </w:t>
      </w:r>
      <w:r>
        <w:t>1 item(s); recommended market value 30 gp.</w:t>
      </w:r>
    </w:p>
    <w:p>
      <w:r>
        <w:rPr>
          <w:color w:val="646464"/>
          <w:sz w:val="14"/>
        </w:rPr>
        <w:t>Formula ID: recipe-672 • Knowledge: established formula</w:t>
      </w:r>
    </w:p>
    <w:p>
      <w:r>
        <w:rPr>
          <w:color w:val="BEAA96"/>
          <w:sz w:val="12"/>
        </w:rPr>
        <w:t>──────────────────────────────────────────────────────</w:t>
      </w:r>
    </w:p>
    <w:p>
      <w:pPr>
        <w:keepNext/>
      </w:pPr>
      <w:r>
        <w:rPr>
          <w:b/>
          <w:color w:val="6F1D1B"/>
          <w:sz w:val="23"/>
        </w:rPr>
        <w:t>Field Vital Diagram</w:t>
      </w:r>
      <w:r>
        <w:rPr>
          <w:color w:val="5A5A5A"/>
          <w:sz w:val="16"/>
        </w:rPr>
        <w:t xml:space="preserve">  [Skill 2 • Tier 1 • DC 10 • Common]</w:t>
      </w:r>
    </w:p>
    <w:p>
      <w:pPr>
        <w:keepNext/>
      </w:pPr>
      <w:r>
        <w:rPr>
          <w:b/>
        </w:rPr>
        <w:t xml:space="preserve">Effect. </w:t>
      </w:r>
      <w:r>
        <w:t>Grants +1 to navigation, engineering, or research checks concerning the recorded area or system; once per expedition, reroll one failed related check.</w:t>
      </w:r>
    </w:p>
    <w:p>
      <w:pPr>
        <w:keepNext/>
      </w:pPr>
      <w:r>
        <w:rPr>
          <w:b/>
        </w:rPr>
        <w:t xml:space="preserve">Components. </w:t>
      </w:r>
      <w:r>
        <w:t>1 × Parchment; 1 × Protective case; 1 × Quill; 1 × living root</w:t>
      </w:r>
    </w:p>
    <w:p>
      <w:pPr>
        <w:keepNext/>
      </w:pPr>
      <w:r>
        <w:rPr>
          <w:b/>
        </w:rPr>
        <w:t xml:space="preserve">Work. </w:t>
      </w:r>
      <w:r>
        <w:t>2 hours at Scribe's Desk; tools: Calligrapher's supplies, Quill, Straightedge.</w:t>
      </w:r>
    </w:p>
    <w:p>
      <w:pPr>
        <w:keepNext/>
      </w:pPr>
      <w:r>
        <w:rPr>
          <w:b/>
        </w:rPr>
        <w:t xml:space="preserve">Yield and value. </w:t>
      </w:r>
      <w:r>
        <w:t>4 item(s); recommended market value 59 gp.</w:t>
      </w:r>
    </w:p>
    <w:p>
      <w:r>
        <w:rPr>
          <w:color w:val="646464"/>
          <w:sz w:val="14"/>
        </w:rPr>
        <w:t>Formula ID: recipe-477 • Knowledge: established formula</w:t>
      </w:r>
    </w:p>
    <w:p>
      <w:r>
        <w:rPr>
          <w:color w:val="BEAA96"/>
          <w:sz w:val="12"/>
        </w:rPr>
        <w:t>──────────────────────────────────────────────────────</w:t>
      </w:r>
    </w:p>
    <w:p>
      <w:pPr>
        <w:keepNext/>
      </w:pPr>
      <w:r>
        <w:rPr>
          <w:b/>
          <w:color w:val="6F1D1B"/>
          <w:sz w:val="23"/>
        </w:rPr>
        <w:t>Refined Mighty Codex</w:t>
      </w:r>
      <w:r>
        <w:rPr>
          <w:color w:val="5A5A5A"/>
          <w:sz w:val="16"/>
        </w:rPr>
        <w:t xml:space="preserve">  [Skill 3 • Tier 2 • DC 12 • Common]</w:t>
      </w:r>
    </w:p>
    <w:p>
      <w:pPr>
        <w:keepNext/>
      </w:pPr>
      <w:r>
        <w:rPr>
          <w:b/>
        </w:rPr>
        <w:t xml:space="preserve">Effect. </w:t>
      </w:r>
      <w:r>
        <w:t>Creates a prepared text capable of storing one spell or ritual of up to 1st level; when used for research, grants +1 to the relevant Arcana, History, Religion, Nature, or Engineering check.</w:t>
      </w:r>
    </w:p>
    <w:p>
      <w:pPr>
        <w:keepNext/>
      </w:pPr>
      <w:r>
        <w:rPr>
          <w:b/>
        </w:rPr>
        <w:t xml:space="preserve">Components. </w:t>
      </w:r>
      <w:r>
        <w:t>4 × Cover material; 3 × Parchment; 1 × putrid marrow</w:t>
      </w:r>
    </w:p>
    <w:p>
      <w:pPr>
        <w:keepNext/>
      </w:pPr>
      <w:r>
        <w:rPr>
          <w:b/>
        </w:rPr>
        <w:t xml:space="preserve">Work. </w:t>
      </w:r>
      <w:r>
        <w:t>2 hours at Scribe's Desk; tools: Calligrapher's supplies, Quill, Straightedge.</w:t>
      </w:r>
    </w:p>
    <w:p>
      <w:pPr>
        <w:keepNext/>
      </w:pPr>
      <w:r>
        <w:rPr>
          <w:b/>
        </w:rPr>
        <w:t xml:space="preserve">Yield and value. </w:t>
      </w:r>
      <w:r>
        <w:t>1 item(s); recommended market value 104 gp.</w:t>
      </w:r>
    </w:p>
    <w:p>
      <w:r>
        <w:rPr>
          <w:color w:val="646464"/>
          <w:sz w:val="14"/>
        </w:rPr>
        <w:t>Formula ID: recipe-475 • Knowledge: established formula</w:t>
      </w:r>
    </w:p>
    <w:p>
      <w:r>
        <w:rPr>
          <w:color w:val="BEAA96"/>
          <w:sz w:val="12"/>
        </w:rPr>
        <w:t>──────────────────────────────────────────────────────</w:t>
      </w:r>
    </w:p>
    <w:p>
      <w:pPr>
        <w:keepNext/>
      </w:pPr>
      <w:r>
        <w:rPr>
          <w:b/>
          <w:color w:val="6F1D1B"/>
          <w:sz w:val="23"/>
        </w:rPr>
        <w:t>Refined Mighty Text</w:t>
      </w:r>
      <w:r>
        <w:rPr>
          <w:color w:val="5A5A5A"/>
          <w:sz w:val="16"/>
        </w:rPr>
        <w:t xml:space="preserve">  [Skill 3 • Tier 2 • DC 8 • Common]</w:t>
      </w:r>
    </w:p>
    <w:p>
      <w:pPr>
        <w:keepNext/>
      </w:pPr>
      <w:r>
        <w:rPr>
          <w:b/>
        </w:rPr>
        <w:t xml:space="preserve">Effect. </w:t>
      </w:r>
      <w:r>
        <w:t>Grants +1 to research checks on its subject.</w:t>
      </w:r>
    </w:p>
    <w:p>
      <w:pPr>
        <w:keepNext/>
      </w:pPr>
      <w:r>
        <w:rPr>
          <w:b/>
        </w:rPr>
        <w:t xml:space="preserve">Components. </w:t>
      </w:r>
      <w:r>
        <w:t>1 × Protective case; 2 × Resonance Glyphs; 4 × Preservation treatment; 1 × putrid marrow</w:t>
      </w:r>
    </w:p>
    <w:p>
      <w:pPr>
        <w:keepNext/>
      </w:pPr>
      <w:r>
        <w:rPr>
          <w:b/>
        </w:rPr>
        <w:t xml:space="preserve">Work. </w:t>
      </w:r>
      <w:r>
        <w:t>1 hour at Scribe's Desk; tools: Calligrapher's supplies, Quill, Straightedge.</w:t>
      </w:r>
    </w:p>
    <w:p>
      <w:pPr>
        <w:keepNext/>
      </w:pPr>
      <w:r>
        <w:rPr>
          <w:b/>
        </w:rPr>
        <w:t xml:space="preserve">Yield and value. </w:t>
      </w:r>
      <w:r>
        <w:t>4 item(s); recommended market value 92 gp.</w:t>
      </w:r>
    </w:p>
    <w:p>
      <w:r>
        <w:rPr>
          <w:color w:val="646464"/>
          <w:sz w:val="14"/>
        </w:rPr>
        <w:t>Formula ID: recipe-476 • Knowledge: established formula</w:t>
      </w:r>
    </w:p>
    <w:p>
      <w:r>
        <w:rPr>
          <w:color w:val="BEAA96"/>
          <w:sz w:val="12"/>
        </w:rPr>
        <w:t>──────────────────────────────────────────────────────</w:t>
      </w:r>
    </w:p>
    <w:p>
      <w:pPr>
        <w:keepNext/>
      </w:pPr>
      <w:r>
        <w:rPr>
          <w:b/>
          <w:color w:val="6F1D1B"/>
          <w:sz w:val="23"/>
        </w:rPr>
        <w:t>Refined Resonant Codex</w:t>
      </w:r>
      <w:r>
        <w:rPr>
          <w:color w:val="5A5A5A"/>
          <w:sz w:val="16"/>
        </w:rPr>
        <w:t xml:space="preserve">  [Skill 3 • Tier 2 • DC 8 • Common]</w:t>
      </w:r>
    </w:p>
    <w:p>
      <w:pPr>
        <w:keepNext/>
      </w:pPr>
      <w:r>
        <w:rPr>
          <w:b/>
        </w:rPr>
        <w:t xml:space="preserve">Effect. </w:t>
      </w:r>
      <w:r>
        <w:t>Creates a prepared text capable of storing one spell or ritual of up to 1st level; when used for research, grants +1 to the relevant Arcana, History, Religion, Nature, or Engineering check.</w:t>
      </w:r>
    </w:p>
    <w:p>
      <w:pPr>
        <w:keepNext/>
      </w:pPr>
      <w:r>
        <w:rPr>
          <w:b/>
        </w:rPr>
        <w:t xml:space="preserve">Components. </w:t>
      </w:r>
      <w:r>
        <w:t>1 × Quill; 3 × Resonance Pigment; 4 × Resonance Glyphs; 1 × raw elemental dust</w:t>
      </w:r>
    </w:p>
    <w:p>
      <w:pPr>
        <w:keepNext/>
      </w:pPr>
      <w:r>
        <w:rPr>
          <w:b/>
        </w:rPr>
        <w:t xml:space="preserve">Work. </w:t>
      </w:r>
      <w:r>
        <w:t>1 hour at Scribe's Desk; tools: Calligrapher's supplies, Quill, Straightedge.</w:t>
      </w:r>
    </w:p>
    <w:p>
      <w:pPr>
        <w:keepNext/>
      </w:pPr>
      <w:r>
        <w:rPr>
          <w:b/>
        </w:rPr>
        <w:t xml:space="preserve">Yield and value. </w:t>
      </w:r>
      <w:r>
        <w:t>1 item(s); recommended market value 92 gp.</w:t>
      </w:r>
    </w:p>
    <w:p>
      <w:r>
        <w:rPr>
          <w:color w:val="646464"/>
          <w:sz w:val="14"/>
        </w:rPr>
        <w:t>Formula ID: recipe-481 • Knowledge: established formula</w:t>
      </w:r>
    </w:p>
    <w:p>
      <w:r>
        <w:rPr>
          <w:color w:val="BEAA96"/>
          <w:sz w:val="12"/>
        </w:rPr>
        <w:t>──────────────────────────────────────────────────────</w:t>
      </w:r>
    </w:p>
    <w:p>
      <w:pPr>
        <w:keepNext/>
      </w:pPr>
      <w:r>
        <w:rPr>
          <w:b/>
          <w:color w:val="6F1D1B"/>
          <w:sz w:val="23"/>
        </w:rPr>
        <w:t>Refined Tide Diagram</w:t>
      </w:r>
      <w:r>
        <w:rPr>
          <w:color w:val="5A5A5A"/>
          <w:sz w:val="16"/>
        </w:rPr>
        <w:t xml:space="preserve">  [Skill 3 • Tier 2 • DC 9 • Common]</w:t>
      </w:r>
    </w:p>
    <w:p>
      <w:pPr>
        <w:keepNext/>
      </w:pPr>
      <w:r>
        <w:rPr>
          <w:b/>
        </w:rPr>
        <w:t xml:space="preserve">Effect. </w:t>
      </w:r>
      <w:r>
        <w:t>Grants +1 to navigation, engineering, or research checks concerning the recorded area or system; once per expedition, reroll one failed related check.</w:t>
      </w:r>
    </w:p>
    <w:p>
      <w:pPr>
        <w:keepNext/>
      </w:pPr>
      <w:r>
        <w:rPr>
          <w:b/>
        </w:rPr>
        <w:t xml:space="preserve">Components. </w:t>
      </w:r>
      <w:r>
        <w:t>3 × Resonance Glyphs; 1 × Cover material; 1 × bronze dragon hide</w:t>
      </w:r>
    </w:p>
    <w:p>
      <w:pPr>
        <w:keepNext/>
      </w:pPr>
      <w:r>
        <w:rPr>
          <w:b/>
        </w:rPr>
        <w:t xml:space="preserve">Work. </w:t>
      </w:r>
      <w:r>
        <w:t>8 hours at Scribe's Desk; tools: Calligrapher's supplies, Quill, Straightedge.</w:t>
      </w:r>
    </w:p>
    <w:p>
      <w:pPr>
        <w:keepNext/>
      </w:pPr>
      <w:r>
        <w:rPr>
          <w:b/>
        </w:rPr>
        <w:t xml:space="preserve">Yield and value. </w:t>
      </w:r>
      <w:r>
        <w:t>3 item(s); recommended market value 127 gp.</w:t>
      </w:r>
    </w:p>
    <w:p>
      <w:r>
        <w:rPr>
          <w:color w:val="646464"/>
          <w:sz w:val="14"/>
        </w:rPr>
        <w:t>Formula ID: recipe-472 • Knowledge: established formula</w:t>
      </w:r>
    </w:p>
    <w:p>
      <w:r>
        <w:rPr>
          <w:color w:val="BEAA96"/>
          <w:sz w:val="12"/>
        </w:rPr>
        <w:t>──────────────────────────────────────────────────────</w:t>
      </w:r>
    </w:p>
    <w:p>
      <w:pPr>
        <w:keepNext/>
      </w:pPr>
      <w:r>
        <w:rPr>
          <w:b/>
          <w:color w:val="6F1D1B"/>
          <w:sz w:val="23"/>
        </w:rPr>
        <w:t>Refined Caustic Tome</w:t>
      </w:r>
      <w:r>
        <w:rPr>
          <w:color w:val="5A5A5A"/>
          <w:sz w:val="16"/>
        </w:rPr>
        <w:t xml:space="preserve">  [Skill 4 • Tier 2 • DC 12 • Common]</w:t>
      </w:r>
    </w:p>
    <w:p>
      <w:pPr>
        <w:keepNext/>
      </w:pPr>
      <w:r>
        <w:rPr>
          <w:b/>
        </w:rPr>
        <w:t xml:space="preserve">Effect. </w:t>
      </w:r>
      <w:r>
        <w:t>Creates a prepared text capable of storing one spell or ritual of up to 1st level; when used for research, grants +1 to the relevant Arcana, History, Religion, Nature, or Engineering check.</w:t>
      </w:r>
    </w:p>
    <w:p>
      <w:pPr>
        <w:keepNext/>
      </w:pPr>
      <w:r>
        <w:rPr>
          <w:b/>
        </w:rPr>
        <w:t xml:space="preserve">Components. </w:t>
      </w:r>
      <w:r>
        <w:t>1 × Protective case; 1 × Quill; 1 × caustic goo</w:t>
      </w:r>
    </w:p>
    <w:p>
      <w:pPr>
        <w:keepNext/>
      </w:pPr>
      <w:r>
        <w:rPr>
          <w:b/>
        </w:rPr>
        <w:t xml:space="preserve">Work. </w:t>
      </w:r>
      <w:r>
        <w:t>4 hours at Scribe's Desk; tools: Calligrapher's supplies, Quill, Straightedge.</w:t>
      </w:r>
    </w:p>
    <w:p>
      <w:pPr>
        <w:keepNext/>
      </w:pPr>
      <w:r>
        <w:rPr>
          <w:b/>
        </w:rPr>
        <w:t xml:space="preserve">Yield and value. </w:t>
      </w:r>
      <w:r>
        <w:t>1 item(s); recommended market value 65 gp.</w:t>
      </w:r>
    </w:p>
    <w:p>
      <w:r>
        <w:rPr>
          <w:color w:val="646464"/>
          <w:sz w:val="14"/>
        </w:rPr>
        <w:t>Formula ID: recipe-484 • Knowledge: established formula</w:t>
      </w:r>
    </w:p>
    <w:p>
      <w:r>
        <w:rPr>
          <w:color w:val="BEAA96"/>
          <w:sz w:val="12"/>
        </w:rPr>
        <w:t>──────────────────────────────────────────────────────</w:t>
      </w:r>
    </w:p>
    <w:p>
      <w:pPr>
        <w:keepNext/>
      </w:pPr>
      <w:r>
        <w:rPr>
          <w:b/>
          <w:color w:val="6F1D1B"/>
          <w:sz w:val="23"/>
        </w:rPr>
        <w:t>Refined Storm Tome</w:t>
      </w:r>
      <w:r>
        <w:rPr>
          <w:color w:val="5A5A5A"/>
          <w:sz w:val="16"/>
        </w:rPr>
        <w:t xml:space="preserve">  [Skill 4 • Tier 2 • DC 10 • Common]</w:t>
      </w:r>
    </w:p>
    <w:p>
      <w:pPr>
        <w:keepNext/>
      </w:pPr>
      <w:r>
        <w:rPr>
          <w:b/>
        </w:rPr>
        <w:t xml:space="preserve">Effect. </w:t>
      </w:r>
      <w:r>
        <w:t>Creates a prepared text capable of storing one spell or ritual of up to 1st level; when used for research, grants +1 to the relevant Arcana, History, Religion, Nature, or Engineering check.</w:t>
      </w:r>
    </w:p>
    <w:p>
      <w:pPr>
        <w:keepNext/>
      </w:pPr>
      <w:r>
        <w:rPr>
          <w:b/>
        </w:rPr>
        <w:t xml:space="preserve">Components. </w:t>
      </w:r>
      <w:r>
        <w:t>1 × Preservation treatment; 1 × sparkling petal</w:t>
      </w:r>
    </w:p>
    <w:p>
      <w:pPr>
        <w:keepNext/>
      </w:pPr>
      <w:r>
        <w:rPr>
          <w:b/>
        </w:rPr>
        <w:t xml:space="preserve">Work. </w:t>
      </w:r>
      <w:r>
        <w:t>4 hours at Scribe's Desk; tools: Calligrapher's supplies, Quill, Straightedge.</w:t>
      </w:r>
    </w:p>
    <w:p>
      <w:pPr>
        <w:keepNext/>
      </w:pPr>
      <w:r>
        <w:rPr>
          <w:b/>
        </w:rPr>
        <w:t xml:space="preserve">Yield and value. </w:t>
      </w:r>
      <w:r>
        <w:t>4 item(s); recommended market value 63 gp.</w:t>
      </w:r>
    </w:p>
    <w:p>
      <w:r>
        <w:rPr>
          <w:color w:val="646464"/>
          <w:sz w:val="14"/>
        </w:rPr>
        <w:t>Formula ID: recipe-471 • Knowledge: established formula</w:t>
      </w:r>
    </w:p>
    <w:p>
      <w:r>
        <w:rPr>
          <w:color w:val="BEAA96"/>
          <w:sz w:val="12"/>
        </w:rPr>
        <w:t>──────────────────────────────────────────────────────</w:t>
      </w:r>
    </w:p>
    <w:p>
      <w:pPr>
        <w:keepNext/>
      </w:pPr>
      <w:r>
        <w:rPr>
          <w:b/>
          <w:color w:val="6F1D1B"/>
          <w:sz w:val="23"/>
        </w:rPr>
        <w:t>Refined Vital Codex</w:t>
      </w:r>
      <w:r>
        <w:rPr>
          <w:color w:val="5A5A5A"/>
          <w:sz w:val="16"/>
        </w:rPr>
        <w:t xml:space="preserve">  [Skill 4 • Tier 2 • DC 9 • Common]</w:t>
      </w:r>
    </w:p>
    <w:p>
      <w:pPr>
        <w:keepNext/>
      </w:pPr>
      <w:r>
        <w:rPr>
          <w:b/>
        </w:rPr>
        <w:t xml:space="preserve">Effect. </w:t>
      </w:r>
      <w:r>
        <w:t>Creates a prepared text capable of storing one spell or ritual of up to 1st level; when used for research, grants +1 to the relevant Arcana, History, Religion, Nature, or Engineering check.</w:t>
      </w:r>
    </w:p>
    <w:p>
      <w:pPr>
        <w:keepNext/>
      </w:pPr>
      <w:r>
        <w:rPr>
          <w:b/>
        </w:rPr>
        <w:t xml:space="preserve">Components. </w:t>
      </w:r>
      <w:r>
        <w:t>5 × Resonance Pigment; 3 × Parchment; 1 × living root</w:t>
      </w:r>
    </w:p>
    <w:p>
      <w:pPr>
        <w:keepNext/>
      </w:pPr>
      <w:r>
        <w:rPr>
          <w:b/>
        </w:rPr>
        <w:t xml:space="preserve">Work. </w:t>
      </w:r>
      <w:r>
        <w:t>8 hours at Scribe's Desk; tools: Calligrapher's supplies, Quill, Straightedge.</w:t>
      </w:r>
    </w:p>
    <w:p>
      <w:pPr>
        <w:keepNext/>
      </w:pPr>
      <w:r>
        <w:rPr>
          <w:b/>
        </w:rPr>
        <w:t xml:space="preserve">Yield and value. </w:t>
      </w:r>
      <w:r>
        <w:t>1 item(s); recommended market value 119 gp.</w:t>
      </w:r>
    </w:p>
    <w:p>
      <w:r>
        <w:rPr>
          <w:color w:val="646464"/>
          <w:sz w:val="14"/>
        </w:rPr>
        <w:t>Formula ID: recipe-483 • Knowledge: established formula</w:t>
      </w:r>
    </w:p>
    <w:p>
      <w:r>
        <w:rPr>
          <w:color w:val="BEAA96"/>
          <w:sz w:val="12"/>
        </w:rPr>
        <w:t>──────────────────────────────────────────────────────</w:t>
      </w:r>
    </w:p>
    <w:p>
      <w:pPr>
        <w:keepNext/>
      </w:pPr>
      <w:r>
        <w:rPr>
          <w:b/>
          <w:color w:val="6F1D1B"/>
          <w:sz w:val="23"/>
        </w:rPr>
        <w:t>Superior Frost Codex of Triceratops Hide</w:t>
      </w:r>
      <w:r>
        <w:rPr>
          <w:color w:val="5A5A5A"/>
          <w:sz w:val="16"/>
        </w:rPr>
        <w:t xml:space="preserve">  [Skill 5 • Tier 3 • DC 15 • Uncommon]</w:t>
      </w:r>
    </w:p>
    <w:p>
      <w:pPr>
        <w:keepNext/>
      </w:pPr>
      <w:r>
        <w:rPr>
          <w:b/>
        </w:rPr>
        <w:t xml:space="preserve">Effect. </w:t>
      </w:r>
      <w:r>
        <w:t>Creates a prepared text capable of storing one spell or ritual of up to 3rd level; when used for research, grants +1 to the relevant Arcana, History, Religion, Nature, or Engineering check.</w:t>
      </w:r>
    </w:p>
    <w:p>
      <w:pPr>
        <w:keepNext/>
      </w:pPr>
      <w:r>
        <w:rPr>
          <w:b/>
        </w:rPr>
        <w:t xml:space="preserve">Components. </w:t>
      </w:r>
      <w:r>
        <w:t>3 × Parchment; 4 × Ink; 1 × Triceratops pelt</w:t>
      </w:r>
    </w:p>
    <w:p>
      <w:pPr>
        <w:keepNext/>
      </w:pPr>
      <w:r>
        <w:rPr>
          <w:b/>
        </w:rPr>
        <w:t xml:space="preserve">Work. </w:t>
      </w:r>
      <w:r>
        <w:t>2 days at Scribe's Desk; tools: Calligrapher's supplies, Quill, Straightedge.</w:t>
      </w:r>
    </w:p>
    <w:p>
      <w:pPr>
        <w:keepNext/>
      </w:pPr>
      <w:r>
        <w:rPr>
          <w:b/>
        </w:rPr>
        <w:t xml:space="preserve">Yield and value. </w:t>
      </w:r>
      <w:r>
        <w:t>1 item(s); recommended market value 317 gp.</w:t>
      </w:r>
    </w:p>
    <w:p>
      <w:r>
        <w:rPr>
          <w:color w:val="646464"/>
          <w:sz w:val="14"/>
        </w:rPr>
        <w:t>Formula ID: recipe-489 • Knowledge: established formula</w:t>
      </w:r>
    </w:p>
    <w:p>
      <w:r>
        <w:rPr>
          <w:color w:val="BEAA96"/>
          <w:sz w:val="12"/>
        </w:rPr>
        <w:t>──────────────────────────────────────────────────────</w:t>
      </w:r>
    </w:p>
    <w:p>
      <w:pPr>
        <w:keepNext/>
      </w:pPr>
      <w:r>
        <w:rPr>
          <w:b/>
          <w:color w:val="6F1D1B"/>
          <w:sz w:val="23"/>
        </w:rPr>
        <w:t>Superior Gale Book of Vulture Hide</w:t>
      </w:r>
      <w:r>
        <w:rPr>
          <w:color w:val="5A5A5A"/>
          <w:sz w:val="16"/>
        </w:rPr>
        <w:t xml:space="preserve">  [Skill 5 • Tier 3 • DC 11 • Common]</w:t>
      </w:r>
    </w:p>
    <w:p>
      <w:pPr>
        <w:keepNext/>
      </w:pPr>
      <w:r>
        <w:rPr>
          <w:b/>
        </w:rPr>
        <w:t xml:space="preserve">Effect. </w:t>
      </w:r>
      <w:r>
        <w:t>Creates a prepared text capable of storing one spell or ritual of up to 2nd level; when used for research, grants +1 to the relevant Arcana, History, Religion, Nature, or Engineering check.</w:t>
      </w:r>
    </w:p>
    <w:p>
      <w:pPr>
        <w:keepNext/>
      </w:pPr>
      <w:r>
        <w:rPr>
          <w:b/>
        </w:rPr>
        <w:t xml:space="preserve">Components. </w:t>
      </w:r>
      <w:r>
        <w:t>4 × Parchment; 1 × Vulture pelt</w:t>
      </w:r>
    </w:p>
    <w:p>
      <w:pPr>
        <w:keepNext/>
      </w:pPr>
      <w:r>
        <w:rPr>
          <w:b/>
        </w:rPr>
        <w:t xml:space="preserve">Work. </w:t>
      </w:r>
      <w:r>
        <w:t>8 hours at Scribe's Desk; tools: Calligrapher's supplies, Quill, Straightedge.</w:t>
      </w:r>
    </w:p>
    <w:p>
      <w:pPr>
        <w:keepNext/>
      </w:pPr>
      <w:r>
        <w:rPr>
          <w:b/>
        </w:rPr>
        <w:t xml:space="preserve">Yield and value. </w:t>
      </w:r>
      <w:r>
        <w:t>1 item(s); recommended market value 166 gp.</w:t>
      </w:r>
    </w:p>
    <w:p>
      <w:r>
        <w:rPr>
          <w:color w:val="646464"/>
          <w:sz w:val="14"/>
        </w:rPr>
        <w:t>Formula ID: recipe-473 • Knowledge: established formula</w:t>
      </w:r>
    </w:p>
    <w:p>
      <w:r>
        <w:rPr>
          <w:color w:val="BEAA96"/>
          <w:sz w:val="12"/>
        </w:rPr>
        <w:t>──────────────────────────────────────────────────────</w:t>
      </w:r>
    </w:p>
    <w:p>
      <w:pPr>
        <w:keepNext/>
      </w:pPr>
      <w:r>
        <w:rPr>
          <w:b/>
          <w:color w:val="6F1D1B"/>
          <w:sz w:val="23"/>
        </w:rPr>
        <w:t>Superior Mighty Diagram of Putrid Marrow</w:t>
      </w:r>
      <w:r>
        <w:rPr>
          <w:color w:val="5A5A5A"/>
          <w:sz w:val="16"/>
        </w:rPr>
        <w:t xml:space="preserve">  [Skill 5 • Tier 3 • DC 16 • Uncommon]</w:t>
      </w:r>
    </w:p>
    <w:p>
      <w:pPr>
        <w:keepNext/>
      </w:pPr>
      <w:r>
        <w:rPr>
          <w:b/>
        </w:rPr>
        <w:t xml:space="preserve">Effect. </w:t>
      </w:r>
      <w:r>
        <w:t>Grants +1 to navigation, engineering, or research checks concerning the recorded area or system; once per expedition, reroll one failed related check.</w:t>
      </w:r>
    </w:p>
    <w:p>
      <w:pPr>
        <w:keepNext/>
      </w:pPr>
      <w:r>
        <w:rPr>
          <w:b/>
        </w:rPr>
        <w:t xml:space="preserve">Components. </w:t>
      </w:r>
      <w:r>
        <w:t>1 × Quill; 3 × Cover material; 1 × Protective case; 5 × Parchment; 1 × putrid marrow</w:t>
      </w:r>
    </w:p>
    <w:p>
      <w:pPr>
        <w:keepNext/>
      </w:pPr>
      <w:r>
        <w:rPr>
          <w:b/>
        </w:rPr>
        <w:t xml:space="preserve">Work. </w:t>
      </w:r>
      <w:r>
        <w:t>2 days at Scribe's Desk; tools: Calligrapher's supplies, Quill, Straightedge.</w:t>
      </w:r>
    </w:p>
    <w:p>
      <w:pPr>
        <w:keepNext/>
      </w:pPr>
      <w:r>
        <w:rPr>
          <w:b/>
        </w:rPr>
        <w:t xml:space="preserve">Yield and value. </w:t>
      </w:r>
      <w:r>
        <w:t>1 item(s); recommended market value 377 gp.</w:t>
      </w:r>
    </w:p>
    <w:p>
      <w:r>
        <w:rPr>
          <w:color w:val="646464"/>
          <w:sz w:val="14"/>
        </w:rPr>
        <w:t>Formula ID: recipe-493 • Knowledge: established formula</w:t>
      </w:r>
    </w:p>
    <w:p>
      <w:r>
        <w:rPr>
          <w:color w:val="BEAA96"/>
          <w:sz w:val="12"/>
        </w:rPr>
        <w:t>──────────────────────────────────────────────────────</w:t>
      </w:r>
    </w:p>
    <w:p>
      <w:pPr>
        <w:keepNext/>
      </w:pPr>
      <w:r>
        <w:rPr>
          <w:b/>
          <w:color w:val="6F1D1B"/>
          <w:sz w:val="23"/>
        </w:rPr>
        <w:t>Superior Tide Diagram of Octopus Hide</w:t>
      </w:r>
      <w:r>
        <w:rPr>
          <w:color w:val="5A5A5A"/>
          <w:sz w:val="16"/>
        </w:rPr>
        <w:t xml:space="preserve">  [Skill 5 • Tier 3 • DC 9 • Common]</w:t>
      </w:r>
    </w:p>
    <w:p>
      <w:pPr>
        <w:keepNext/>
      </w:pPr>
      <w:r>
        <w:rPr>
          <w:b/>
        </w:rPr>
        <w:t xml:space="preserve">Effect. </w:t>
      </w:r>
      <w:r>
        <w:t>Grants +1 to navigation, engineering, or research checks concerning the recorded area or system; once per expedition, reroll one failed related check.</w:t>
      </w:r>
    </w:p>
    <w:p>
      <w:pPr>
        <w:keepNext/>
      </w:pPr>
      <w:r>
        <w:rPr>
          <w:b/>
        </w:rPr>
        <w:t xml:space="preserve">Components. </w:t>
      </w:r>
      <w:r>
        <w:t>1 × Preservation treatment; 4 × Cover material; 1 × Parchment; 1 × Octopus pelt</w:t>
      </w:r>
    </w:p>
    <w:p>
      <w:pPr>
        <w:keepNext/>
      </w:pPr>
      <w:r>
        <w:rPr>
          <w:b/>
        </w:rPr>
        <w:t xml:space="preserve">Work. </w:t>
      </w:r>
      <w:r>
        <w:t>4 hours at Scribe's Desk; tools: Calligrapher's supplies, Quill, Straightedge.</w:t>
      </w:r>
    </w:p>
    <w:p>
      <w:pPr>
        <w:keepNext/>
      </w:pPr>
      <w:r>
        <w:rPr>
          <w:b/>
        </w:rPr>
        <w:t xml:space="preserve">Yield and value. </w:t>
      </w:r>
      <w:r>
        <w:t>1 item(s); recommended market value 223 gp.</w:t>
      </w:r>
    </w:p>
    <w:p>
      <w:r>
        <w:rPr>
          <w:color w:val="646464"/>
          <w:sz w:val="14"/>
        </w:rPr>
        <w:t>Formula ID: recipe-479 • Knowledge: established formula</w:t>
      </w:r>
    </w:p>
    <w:p>
      <w:r>
        <w:rPr>
          <w:color w:val="BEAA96"/>
          <w:sz w:val="12"/>
        </w:rPr>
        <w:t>──────────────────────────────────────────────────────</w:t>
      </w:r>
    </w:p>
    <w:p>
      <w:pPr>
        <w:keepNext/>
      </w:pPr>
      <w:r>
        <w:rPr>
          <w:b/>
          <w:color w:val="6F1D1B"/>
          <w:sz w:val="23"/>
        </w:rPr>
        <w:t>Superior Veiled Book of Black Blood</w:t>
      </w:r>
      <w:r>
        <w:rPr>
          <w:color w:val="5A5A5A"/>
          <w:sz w:val="16"/>
        </w:rPr>
        <w:t xml:space="preserve">  [Skill 5 • Tier 3 • DC 14 • Uncommon]</w:t>
      </w:r>
    </w:p>
    <w:p>
      <w:pPr>
        <w:keepNext/>
      </w:pPr>
      <w:r>
        <w:rPr>
          <w:b/>
        </w:rPr>
        <w:t xml:space="preserve">Effect. </w:t>
      </w:r>
      <w:r>
        <w:t>Creates a prepared text capable of storing one spell or ritual of up to 3rd level; when used for research, grants +1 to the relevant Arcana, History, Religion, Nature, or Engineering check.</w:t>
      </w:r>
    </w:p>
    <w:p>
      <w:pPr>
        <w:keepNext/>
      </w:pPr>
      <w:r>
        <w:rPr>
          <w:b/>
        </w:rPr>
        <w:t xml:space="preserve">Components. </w:t>
      </w:r>
      <w:r>
        <w:t>4 × Resonance Glyphs; 2 × Cover material; 1 × Quill; 3 × Resonance Pigment; 1 × black blood sample</w:t>
      </w:r>
    </w:p>
    <w:p>
      <w:pPr>
        <w:keepNext/>
      </w:pPr>
      <w:r>
        <w:rPr>
          <w:b/>
        </w:rPr>
        <w:t xml:space="preserve">Work. </w:t>
      </w:r>
      <w:r>
        <w:t>1 day at Scribe's Desk; tools: Calligrapher's supplies, Quill, Straightedge.</w:t>
      </w:r>
    </w:p>
    <w:p>
      <w:pPr>
        <w:keepNext/>
      </w:pPr>
      <w:r>
        <w:rPr>
          <w:b/>
        </w:rPr>
        <w:t xml:space="preserve">Yield and value. </w:t>
      </w:r>
      <w:r>
        <w:t>1 item(s); recommended market value 396 gp.</w:t>
      </w:r>
    </w:p>
    <w:p>
      <w:r>
        <w:rPr>
          <w:color w:val="646464"/>
          <w:sz w:val="14"/>
        </w:rPr>
        <w:t>Formula ID: recipe-491 • Knowledge: established formula</w:t>
      </w:r>
    </w:p>
    <w:p>
      <w:r>
        <w:rPr>
          <w:color w:val="BEAA96"/>
          <w:sz w:val="12"/>
        </w:rPr>
        <w:t>──────────────────────────────────────────────────────</w:t>
      </w:r>
    </w:p>
    <w:p>
      <w:pPr>
        <w:keepNext/>
      </w:pPr>
      <w:r>
        <w:rPr>
          <w:b/>
          <w:color w:val="6F1D1B"/>
          <w:sz w:val="23"/>
        </w:rPr>
        <w:t>Superior Verdant Book of Living Root</w:t>
      </w:r>
      <w:r>
        <w:rPr>
          <w:color w:val="5A5A5A"/>
          <w:sz w:val="16"/>
        </w:rPr>
        <w:t xml:space="preserve">  [Skill 5 • Tier 3 • DC 8 • Common]</w:t>
      </w:r>
    </w:p>
    <w:p>
      <w:pPr>
        <w:keepNext/>
      </w:pPr>
      <w:r>
        <w:rPr>
          <w:b/>
        </w:rPr>
        <w:t xml:space="preserve">Effect. </w:t>
      </w:r>
      <w:r>
        <w:t>Creates a prepared text capable of storing one spell or ritual of up to 2nd level; when used for research, grants +1 to the relevant Arcana, History, Religion, Nature, or Engineering check.</w:t>
      </w:r>
    </w:p>
    <w:p>
      <w:pPr>
        <w:keepNext/>
      </w:pPr>
      <w:r>
        <w:rPr>
          <w:b/>
        </w:rPr>
        <w:t xml:space="preserve">Components. </w:t>
      </w:r>
      <w:r>
        <w:t>1 × Binding; 1 × Quill; 5 × Preservation treatment; 1 × living root</w:t>
      </w:r>
    </w:p>
    <w:p>
      <w:pPr>
        <w:keepNext/>
      </w:pPr>
      <w:r>
        <w:rPr>
          <w:b/>
        </w:rPr>
        <w:t xml:space="preserve">Work. </w:t>
      </w:r>
      <w:r>
        <w:t>8 hours at Scribe's Desk; tools: Calligrapher's supplies, Quill, Straightedge.</w:t>
      </w:r>
    </w:p>
    <w:p>
      <w:pPr>
        <w:keepNext/>
      </w:pPr>
      <w:r>
        <w:rPr>
          <w:b/>
        </w:rPr>
        <w:t xml:space="preserve">Yield and value. </w:t>
      </w:r>
      <w:r>
        <w:t>3 item(s); recommended market value 239 gp.</w:t>
      </w:r>
    </w:p>
    <w:p>
      <w:r>
        <w:rPr>
          <w:color w:val="646464"/>
          <w:sz w:val="14"/>
        </w:rPr>
        <w:t>Formula ID: recipe-480 • Knowledge: established formula</w:t>
      </w:r>
    </w:p>
    <w:p>
      <w:r>
        <w:rPr>
          <w:color w:val="BEAA96"/>
          <w:sz w:val="12"/>
        </w:rPr>
        <w:t>──────────────────────────────────────────────────────</w:t>
      </w:r>
    </w:p>
    <w:p>
      <w:pPr>
        <w:keepNext/>
      </w:pPr>
      <w:r>
        <w:rPr>
          <w:b/>
          <w:color w:val="6F1D1B"/>
          <w:sz w:val="23"/>
        </w:rPr>
        <w:t>Masterwork Veiled Map of Black Blood</w:t>
      </w:r>
      <w:r>
        <w:rPr>
          <w:color w:val="5A5A5A"/>
          <w:sz w:val="16"/>
        </w:rPr>
        <w:t xml:space="preserve">  [Skill 7 • Tier 4 • DC 16 • Uncommon]</w:t>
      </w:r>
    </w:p>
    <w:p>
      <w:pPr>
        <w:keepNext/>
      </w:pPr>
      <w:r>
        <w:rPr>
          <w:b/>
        </w:rPr>
        <w:t xml:space="preserve">Effect. </w:t>
      </w:r>
      <w:r>
        <w:t>Grants +1 to navigation, engineering, or research checks concerning the recorded area or system; once per expedition, reroll one failed related check.</w:t>
      </w:r>
    </w:p>
    <w:p>
      <w:pPr>
        <w:keepNext/>
      </w:pPr>
      <w:r>
        <w:rPr>
          <w:b/>
        </w:rPr>
        <w:t xml:space="preserve">Components. </w:t>
      </w:r>
      <w:r>
        <w:t>1 × Cover material; 5 × Resonance Pigment; 3 × Ink; 3 × Preservation treatment; 1 × black blood sample</w:t>
      </w:r>
    </w:p>
    <w:p>
      <w:pPr>
        <w:keepNext/>
      </w:pPr>
      <w:r>
        <w:rPr>
          <w:b/>
        </w:rPr>
        <w:t xml:space="preserve">Work. </w:t>
      </w:r>
      <w:r>
        <w:t>1 day at Scribe's Desk; tools: Calligrapher's supplies, Quill, Straightedge.</w:t>
      </w:r>
    </w:p>
    <w:p>
      <w:pPr>
        <w:keepNext/>
      </w:pPr>
      <w:r>
        <w:rPr>
          <w:b/>
        </w:rPr>
        <w:t xml:space="preserve">Yield and value. </w:t>
      </w:r>
      <w:r>
        <w:t>1 item(s); recommended market value 1300 gp.</w:t>
      </w:r>
    </w:p>
    <w:p>
      <w:r>
        <w:rPr>
          <w:color w:val="646464"/>
          <w:sz w:val="14"/>
        </w:rPr>
        <w:t>Formula ID: recipe-485 • Knowledge: licensed deep-trade formula</w:t>
      </w:r>
    </w:p>
    <w:p>
      <w:r>
        <w:rPr>
          <w:color w:val="BEAA96"/>
          <w:sz w:val="12"/>
        </w:rPr>
        <w:t>──────────────────────────────────────────────────────</w:t>
      </w:r>
    </w:p>
    <w:p>
      <w:pPr>
        <w:keepNext/>
      </w:pPr>
      <w:r>
        <w:rPr>
          <w:b/>
          <w:color w:val="6F1D1B"/>
          <w:sz w:val="23"/>
        </w:rPr>
        <w:t>Masterwork Ember Book of Red Dragonhide</w:t>
      </w:r>
      <w:r>
        <w:rPr>
          <w:color w:val="5A5A5A"/>
          <w:sz w:val="16"/>
        </w:rPr>
        <w:t xml:space="preserve">  [Skill 8 • Tier 4 • DC 17 • Uncommon]</w:t>
      </w:r>
    </w:p>
    <w:p>
      <w:pPr>
        <w:keepNext/>
      </w:pPr>
      <w:r>
        <w:rPr>
          <w:b/>
        </w:rPr>
        <w:t xml:space="preserve">Effect. </w:t>
      </w:r>
      <w:r>
        <w:t>Creates a prepared text capable of storing one spell or ritual of up to 3rd level; when used for research, grants +1 to the relevant Arcana, History, Religion, Nature, or Engineering check.</w:t>
      </w:r>
    </w:p>
    <w:p>
      <w:pPr>
        <w:keepNext/>
      </w:pPr>
      <w:r>
        <w:rPr>
          <w:b/>
        </w:rPr>
        <w:t xml:space="preserve">Components. </w:t>
      </w:r>
      <w:r>
        <w:t>1 × Protective case; 2 × Cover material; 1 × red dragon hide</w:t>
      </w:r>
    </w:p>
    <w:p>
      <w:pPr>
        <w:keepNext/>
      </w:pPr>
      <w:r>
        <w:rPr>
          <w:b/>
        </w:rPr>
        <w:t xml:space="preserve">Work. </w:t>
      </w:r>
      <w:r>
        <w:t>3 days at Scribe's Desk; tools: Calligrapher's supplies, Quill, Straightedge.</w:t>
      </w:r>
    </w:p>
    <w:p>
      <w:pPr>
        <w:keepNext/>
      </w:pPr>
      <w:r>
        <w:rPr>
          <w:b/>
        </w:rPr>
        <w:t xml:space="preserve">Yield and value. </w:t>
      </w:r>
      <w:r>
        <w:t>1 item(s); recommended market value 421 gp.</w:t>
      </w:r>
    </w:p>
    <w:p>
      <w:r>
        <w:rPr>
          <w:color w:val="646464"/>
          <w:sz w:val="14"/>
        </w:rPr>
        <w:t>Formula ID: recipe-487 • Knowledge: licensed deep-trade formula</w:t>
      </w:r>
    </w:p>
    <w:p>
      <w:r>
        <w:rPr>
          <w:color w:val="BEAA96"/>
          <w:sz w:val="12"/>
        </w:rPr>
        <w:t>──────────────────────────────────────────────────────</w:t>
      </w:r>
    </w:p>
    <w:p>
      <w:pPr>
        <w:keepNext/>
      </w:pPr>
      <w:r>
        <w:rPr>
          <w:b/>
          <w:color w:val="6F1D1B"/>
          <w:sz w:val="23"/>
        </w:rPr>
        <w:t>Masterwork Stone Map of Shamanic Bloodstone</w:t>
      </w:r>
      <w:r>
        <w:rPr>
          <w:color w:val="5A5A5A"/>
          <w:sz w:val="16"/>
        </w:rPr>
        <w:t xml:space="preserve">  [Skill 8 • Tier 4 • DC 14 • Uncommon]</w:t>
      </w:r>
    </w:p>
    <w:p>
      <w:pPr>
        <w:keepNext/>
      </w:pPr>
      <w:r>
        <w:rPr>
          <w:b/>
        </w:rPr>
        <w:t xml:space="preserve">Effect. </w:t>
      </w:r>
      <w:r>
        <w:t>Grants +1 to navigation, engineering, or research checks concerning the recorded area or system; once per expedition, reroll one failed related check.</w:t>
      </w:r>
    </w:p>
    <w:p>
      <w:pPr>
        <w:keepNext/>
      </w:pPr>
      <w:r>
        <w:rPr>
          <w:b/>
        </w:rPr>
        <w:t xml:space="preserve">Components. </w:t>
      </w:r>
      <w:r>
        <w:t>3 × Resonance Glyphs; 2 × Resonance Pigment; 1 × Quill; 5 × Binding; 1 × shamanic bloodstone</w:t>
      </w:r>
    </w:p>
    <w:p>
      <w:pPr>
        <w:keepNext/>
      </w:pPr>
      <w:r>
        <w:rPr>
          <w:b/>
        </w:rPr>
        <w:t xml:space="preserve">Work. </w:t>
      </w:r>
      <w:r>
        <w:t>3 days at Scribe's Desk; tools: Calligrapher's supplies, Quill, Straightedge.</w:t>
      </w:r>
    </w:p>
    <w:p>
      <w:pPr>
        <w:keepNext/>
      </w:pPr>
      <w:r>
        <w:rPr>
          <w:b/>
        </w:rPr>
        <w:t xml:space="preserve">Yield and value. </w:t>
      </w:r>
      <w:r>
        <w:t>1 item(s); recommended market value 1894 gp.</w:t>
      </w:r>
    </w:p>
    <w:p>
      <w:r>
        <w:rPr>
          <w:color w:val="646464"/>
          <w:sz w:val="14"/>
        </w:rPr>
        <w:t>Formula ID: recipe-494 • Knowledge: licensed deep-trade formula</w:t>
      </w:r>
    </w:p>
    <w:p>
      <w:r>
        <w:rPr>
          <w:color w:val="BEAA96"/>
          <w:sz w:val="12"/>
        </w:rPr>
        <w:t>──────────────────────────────────────────────────────</w:t>
      </w:r>
    </w:p>
    <w:p>
      <w:pPr>
        <w:keepNext/>
      </w:pPr>
      <w:r>
        <w:rPr>
          <w:b/>
          <w:color w:val="6F1D1B"/>
          <w:sz w:val="23"/>
        </w:rPr>
        <w:t>Void-Eye Survey Diagram</w:t>
      </w:r>
      <w:r>
        <w:rPr>
          <w:color w:val="5A5A5A"/>
          <w:sz w:val="16"/>
        </w:rPr>
        <w:t xml:space="preserve">  [Skill 8 • Tier 5 • DC 16 • Rare]</w:t>
      </w:r>
    </w:p>
    <w:p>
      <w:pPr>
        <w:keepNext/>
      </w:pPr>
      <w:r>
        <w:rPr>
          <w:b/>
        </w:rPr>
        <w:t xml:space="preserve">Effect. </w:t>
      </w:r>
      <w:r>
        <w:t>Grants +2 to navigation, engineering, or research checks concerning the recorded area or system; once per expedition, reroll one failed related check.</w:t>
      </w:r>
    </w:p>
    <w:p>
      <w:pPr>
        <w:keepNext/>
      </w:pPr>
      <w:r>
        <w:rPr>
          <w:b/>
        </w:rPr>
        <w:t xml:space="preserve">Components. </w:t>
      </w:r>
      <w:r>
        <w:t>1 × void-warped eye; 1 × Parchment; 1 × Resonance Pigment; 1 × Protective case</w:t>
      </w:r>
    </w:p>
    <w:p>
      <w:pPr>
        <w:keepNext/>
      </w:pPr>
      <w:r>
        <w:rPr>
          <w:b/>
        </w:rPr>
        <w:t xml:space="preserve">Work. </w:t>
      </w:r>
      <w:r>
        <w:t>2 days at Scribe's Desk; tools: Calligrapher's supplies, Quill, Straightedge.</w:t>
      </w:r>
    </w:p>
    <w:p>
      <w:pPr>
        <w:keepNext/>
      </w:pPr>
      <w:r>
        <w:rPr>
          <w:b/>
        </w:rPr>
        <w:t xml:space="preserve">Yield and value. </w:t>
      </w:r>
      <w:r>
        <w:t>1 item(s); recommended market value 1063 gp.</w:t>
      </w:r>
    </w:p>
    <w:p>
      <w:r>
        <w:rPr>
          <w:color w:val="646464"/>
          <w:sz w:val="14"/>
        </w:rPr>
        <w:t>Formula ID: recipe-673 • Knowledge: licensed deep-trade formula</w:t>
      </w:r>
    </w:p>
    <w:p>
      <w:r>
        <w:rPr>
          <w:color w:val="BEAA96"/>
          <w:sz w:val="12"/>
        </w:rPr>
        <w:t>──────────────────────────────────────────────────────</w:t>
      </w:r>
    </w:p>
    <w:p>
      <w:pPr>
        <w:keepNext/>
      </w:pPr>
      <w:r>
        <w:rPr>
          <w:b/>
          <w:color w:val="6F1D1B"/>
          <w:sz w:val="23"/>
        </w:rPr>
        <w:t>Exalted Mindward Text of Pulsing Brain Stem</w:t>
      </w:r>
      <w:r>
        <w:rPr>
          <w:color w:val="5A5A5A"/>
          <w:sz w:val="16"/>
        </w:rPr>
        <w:t xml:space="preserve">  [Skill 9 • Tier 5 • DC 14 • Uncommon]</w:t>
      </w:r>
    </w:p>
    <w:p>
      <w:pPr>
        <w:keepNext/>
      </w:pPr>
      <w:r>
        <w:rPr>
          <w:b/>
        </w:rPr>
        <w:t xml:space="preserve">Effect. </w:t>
      </w:r>
      <w:r>
        <w:t>Grants +1 to research checks on its subject.</w:t>
      </w:r>
    </w:p>
    <w:p>
      <w:pPr>
        <w:keepNext/>
      </w:pPr>
      <w:r>
        <w:rPr>
          <w:b/>
        </w:rPr>
        <w:t xml:space="preserve">Components. </w:t>
      </w:r>
      <w:r>
        <w:t>2 × Ink; 1 × Parchment; 1 × pulsing brain stem</w:t>
      </w:r>
    </w:p>
    <w:p>
      <w:pPr>
        <w:keepNext/>
      </w:pPr>
      <w:r>
        <w:rPr>
          <w:b/>
        </w:rPr>
        <w:t xml:space="preserve">Work. </w:t>
      </w:r>
      <w:r>
        <w:t>1 day at Scribe's Desk; tools: Calligrapher's supplies, Quill, Straightedge.</w:t>
      </w:r>
    </w:p>
    <w:p>
      <w:pPr>
        <w:keepNext/>
      </w:pPr>
      <w:r>
        <w:rPr>
          <w:b/>
        </w:rPr>
        <w:t xml:space="preserve">Yield and value. </w:t>
      </w:r>
      <w:r>
        <w:t>1 item(s); recommended market value 930 gp.</w:t>
      </w:r>
    </w:p>
    <w:p>
      <w:r>
        <w:rPr>
          <w:color w:val="646464"/>
          <w:sz w:val="14"/>
        </w:rPr>
        <w:t>Formula ID: recipe-486 • Knowledge: licensed deep-trade formula</w:t>
      </w:r>
    </w:p>
    <w:p>
      <w:r>
        <w:rPr>
          <w:color w:val="BEAA96"/>
          <w:sz w:val="12"/>
        </w:rPr>
        <w:t>──────────────────────────────────────────────────────</w:t>
      </w:r>
    </w:p>
    <w:p>
      <w:pPr>
        <w:keepNext/>
      </w:pPr>
      <w:r>
        <w:rPr>
          <w:b/>
          <w:color w:val="6F1D1B"/>
          <w:sz w:val="23"/>
        </w:rPr>
        <w:t>Exalted Stone Codex of Shamanic Bloodstone</w:t>
      </w:r>
      <w:r>
        <w:rPr>
          <w:color w:val="5A5A5A"/>
          <w:sz w:val="16"/>
        </w:rPr>
        <w:t xml:space="preserve">  [Skill 9 • Tier 5 • DC 14 • Uncommon]</w:t>
      </w:r>
    </w:p>
    <w:p>
      <w:pPr>
        <w:keepNext/>
      </w:pPr>
      <w:r>
        <w:rPr>
          <w:b/>
        </w:rPr>
        <w:t xml:space="preserve">Effect. </w:t>
      </w:r>
      <w:r>
        <w:t>Creates a prepared text capable of storing one spell or ritual of up to 3rd level; when used for research, grants +1 to the relevant Arcana, History, Religion, Nature, or Engineering check.</w:t>
      </w:r>
    </w:p>
    <w:p>
      <w:pPr>
        <w:keepNext/>
      </w:pPr>
      <w:r>
        <w:rPr>
          <w:b/>
        </w:rPr>
        <w:t xml:space="preserve">Components. </w:t>
      </w:r>
      <w:r>
        <w:t>1 × Protective case; 4 × Resonance Pigment; 3 × Resonance Glyphs; 1 × shamanic bloodstone</w:t>
      </w:r>
    </w:p>
    <w:p>
      <w:pPr>
        <w:keepNext/>
      </w:pPr>
      <w:r>
        <w:rPr>
          <w:b/>
        </w:rPr>
        <w:t xml:space="preserve">Work. </w:t>
      </w:r>
      <w:r>
        <w:t>1 day at Scribe's Desk; tools: Calligrapher's supplies, Quill, Straightedge.</w:t>
      </w:r>
    </w:p>
    <w:p>
      <w:pPr>
        <w:keepNext/>
      </w:pPr>
      <w:r>
        <w:rPr>
          <w:b/>
        </w:rPr>
        <w:t xml:space="preserve">Yield and value. </w:t>
      </w:r>
      <w:r>
        <w:t>1 item(s); recommended market value 2712 gp.</w:t>
      </w:r>
    </w:p>
    <w:p>
      <w:r>
        <w:rPr>
          <w:color w:val="646464"/>
          <w:sz w:val="14"/>
        </w:rPr>
        <w:t>Formula ID: recipe-488 • Knowledge: licensed deep-trade formula</w:t>
      </w:r>
    </w:p>
    <w:p>
      <w:r>
        <w:rPr>
          <w:color w:val="BEAA96"/>
          <w:sz w:val="12"/>
        </w:rPr>
        <w:t>──────────────────────────────────────────────────────</w:t>
      </w:r>
    </w:p>
    <w:p>
      <w:pPr>
        <w:keepNext/>
      </w:pPr>
      <w:r>
        <w:rPr>
          <w:b/>
          <w:color w:val="6F1D1B"/>
          <w:sz w:val="23"/>
        </w:rPr>
        <w:t>Exalted Venom Tome of Green Dragonhide</w:t>
      </w:r>
      <w:r>
        <w:rPr>
          <w:color w:val="5A5A5A"/>
          <w:sz w:val="16"/>
        </w:rPr>
        <w:t xml:space="preserve">  [Skill 9 • Tier 5 • DC 15 • Uncommon]</w:t>
      </w:r>
    </w:p>
    <w:p>
      <w:pPr>
        <w:keepNext/>
      </w:pPr>
      <w:r>
        <w:rPr>
          <w:b/>
        </w:rPr>
        <w:t xml:space="preserve">Effect. </w:t>
      </w:r>
      <w:r>
        <w:t>Creates a prepared text capable of storing one spell or ritual of up to 3rd level; when used for research, grants +1 to the relevant Arcana, History, Religion, Nature, or Engineering check.</w:t>
      </w:r>
    </w:p>
    <w:p>
      <w:pPr>
        <w:keepNext/>
      </w:pPr>
      <w:r>
        <w:rPr>
          <w:b/>
        </w:rPr>
        <w:t xml:space="preserve">Components. </w:t>
      </w:r>
      <w:r>
        <w:t>1 × Quill; 5 × Binding; 4 × Cover material; 1 × green dragon hide</w:t>
      </w:r>
    </w:p>
    <w:p>
      <w:pPr>
        <w:keepNext/>
      </w:pPr>
      <w:r>
        <w:rPr>
          <w:b/>
        </w:rPr>
        <w:t xml:space="preserve">Work. </w:t>
      </w:r>
      <w:r>
        <w:t>3 days at Scribe's Desk; tools: Calligrapher's supplies, Quill, Straightedge.</w:t>
      </w:r>
    </w:p>
    <w:p>
      <w:pPr>
        <w:keepNext/>
      </w:pPr>
      <w:r>
        <w:rPr>
          <w:b/>
        </w:rPr>
        <w:t xml:space="preserve">Yield and value. </w:t>
      </w:r>
      <w:r>
        <w:t>1 item(s); recommended market value 2692 gp.</w:t>
      </w:r>
    </w:p>
    <w:p>
      <w:r>
        <w:rPr>
          <w:color w:val="646464"/>
          <w:sz w:val="14"/>
        </w:rPr>
        <w:t>Formula ID: recipe-492 • Knowledge: licensed deep-trade formula</w:t>
      </w:r>
    </w:p>
    <w:p>
      <w:r>
        <w:rPr>
          <w:color w:val="BEAA96"/>
          <w:sz w:val="12"/>
        </w:rPr>
        <w:t>──────────────────────────────────────────────────────</w:t>
      </w:r>
    </w:p>
    <w:p>
      <w:pPr>
        <w:keepNext/>
      </w:pPr>
      <w:r>
        <w:rPr>
          <w:b/>
          <w:color w:val="6F1D1B"/>
          <w:sz w:val="23"/>
        </w:rPr>
        <w:t>Exalted Ember Map of Red Dragonhide</w:t>
      </w:r>
      <w:r>
        <w:rPr>
          <w:color w:val="5A5A5A"/>
          <w:sz w:val="16"/>
        </w:rPr>
        <w:t xml:space="preserve">  [Skill 10 • Tier 5 • DC 20 • Rare]</w:t>
      </w:r>
    </w:p>
    <w:p>
      <w:pPr>
        <w:keepNext/>
      </w:pPr>
      <w:r>
        <w:rPr>
          <w:b/>
        </w:rPr>
        <w:t xml:space="preserve">Effect. </w:t>
      </w:r>
      <w:r>
        <w:t>Grants +2 to navigation, engineering, or research checks concerning the recorded area or system; once per expedition, reroll one failed related check.</w:t>
      </w:r>
    </w:p>
    <w:p>
      <w:pPr>
        <w:keepNext/>
      </w:pPr>
      <w:r>
        <w:rPr>
          <w:b/>
        </w:rPr>
        <w:t xml:space="preserve">Components. </w:t>
      </w:r>
      <w:r>
        <w:t>5 × Ink; 2 × Preservation treatment; 1 × Parchment; 5 × Resonance Pigment; 1 × red dragon hide</w:t>
      </w:r>
    </w:p>
    <w:p>
      <w:pPr>
        <w:keepNext/>
      </w:pPr>
      <w:r>
        <w:rPr>
          <w:b/>
        </w:rPr>
        <w:t xml:space="preserve">Work. </w:t>
      </w:r>
      <w:r>
        <w:t>2 weeks at Scribe's Desk; tools: Calligrapher's supplies, Quill, Straightedge.</w:t>
      </w:r>
    </w:p>
    <w:p>
      <w:pPr>
        <w:keepNext/>
      </w:pPr>
      <w:r>
        <w:rPr>
          <w:b/>
        </w:rPr>
        <w:t xml:space="preserve">Yield and value. </w:t>
      </w:r>
      <w:r>
        <w:t>1 item(s); recommended market value 4033 gp.</w:t>
      </w:r>
    </w:p>
    <w:p>
      <w:r>
        <w:rPr>
          <w:color w:val="646464"/>
          <w:sz w:val="14"/>
        </w:rPr>
        <w:t>Formula ID: recipe-497 • Knowledge: licensed deep-trade formula</w:t>
      </w:r>
    </w:p>
    <w:p>
      <w:r>
        <w:rPr>
          <w:color w:val="BEAA96"/>
          <w:sz w:val="12"/>
        </w:rPr>
        <w:t>──────────────────────────────────────────────────────</w:t>
      </w:r>
    </w:p>
    <w:p>
      <w:pPr>
        <w:keepNext/>
      </w:pPr>
      <w:r>
        <w:rPr>
          <w:b/>
          <w:color w:val="6F1D1B"/>
          <w:sz w:val="23"/>
        </w:rPr>
        <w:t>Exalted Mindward Tome of Pulsing Brain Stem</w:t>
      </w:r>
      <w:r>
        <w:rPr>
          <w:color w:val="5A5A5A"/>
          <w:sz w:val="16"/>
        </w:rPr>
        <w:t xml:space="preserve">  [Skill 10 • Tier 5 • DC 13 • Uncommon]</w:t>
      </w:r>
    </w:p>
    <w:p>
      <w:pPr>
        <w:keepNext/>
      </w:pPr>
      <w:r>
        <w:rPr>
          <w:b/>
        </w:rPr>
        <w:t xml:space="preserve">Effect. </w:t>
      </w:r>
      <w:r>
        <w:t>Creates a prepared text capable of storing one spell or ritual of up to 3rd level; when used for research, grants +1 to the relevant Arcana, History, Religion, Nature, or Engineering check.</w:t>
      </w:r>
    </w:p>
    <w:p>
      <w:pPr>
        <w:keepNext/>
      </w:pPr>
      <w:r>
        <w:rPr>
          <w:b/>
        </w:rPr>
        <w:t xml:space="preserve">Components. </w:t>
      </w:r>
      <w:r>
        <w:t>3 × Preservation treatment; 5 × Binding; 1 × Cover material; 3 × Resonance Pigment; 1 × pulsing brain stem</w:t>
      </w:r>
    </w:p>
    <w:p>
      <w:pPr>
        <w:keepNext/>
      </w:pPr>
      <w:r>
        <w:rPr>
          <w:b/>
        </w:rPr>
        <w:t xml:space="preserve">Work. </w:t>
      </w:r>
      <w:r>
        <w:t>3 days at Scribe's Desk; tools: Calligrapher's supplies, Quill, Straightedge.</w:t>
      </w:r>
    </w:p>
    <w:p>
      <w:pPr>
        <w:keepNext/>
      </w:pPr>
      <w:r>
        <w:rPr>
          <w:b/>
        </w:rPr>
        <w:t xml:space="preserve">Yield and value. </w:t>
      </w:r>
      <w:r>
        <w:t>1 item(s); recommended market value 3444 gp.</w:t>
      </w:r>
    </w:p>
    <w:p>
      <w:r>
        <w:rPr>
          <w:color w:val="646464"/>
          <w:sz w:val="14"/>
        </w:rPr>
        <w:t>Formula ID: recipe-490 • Knowledge: licensed deep-trade formula</w:t>
      </w:r>
    </w:p>
    <w:p>
      <w:r>
        <w:rPr>
          <w:color w:val="BEAA96"/>
          <w:sz w:val="12"/>
        </w:rPr>
        <w:t>──────────────────────────────────────────────────────</w:t>
      </w:r>
    </w:p>
    <w:p>
      <w:pPr>
        <w:keepNext/>
      </w:pPr>
      <w:r>
        <w:rPr>
          <w:b/>
          <w:color w:val="6F1D1B"/>
          <w:sz w:val="23"/>
        </w:rPr>
        <w:t>Exalted Verdant Text of Whispering Seed</w:t>
      </w:r>
      <w:r>
        <w:rPr>
          <w:color w:val="5A5A5A"/>
          <w:sz w:val="16"/>
        </w:rPr>
        <w:t xml:space="preserve">  [Skill 10 • Tier 5 • DC 18 • Rare]</w:t>
      </w:r>
    </w:p>
    <w:p>
      <w:pPr>
        <w:keepNext/>
      </w:pPr>
      <w:r>
        <w:rPr>
          <w:b/>
        </w:rPr>
        <w:t xml:space="preserve">Effect. </w:t>
      </w:r>
      <w:r>
        <w:t>Grants +2 to research checks on its subject and provides one Language Insight when it contains a parallel translation.</w:t>
      </w:r>
    </w:p>
    <w:p>
      <w:pPr>
        <w:keepNext/>
      </w:pPr>
      <w:r>
        <w:rPr>
          <w:b/>
        </w:rPr>
        <w:t xml:space="preserve">Components. </w:t>
      </w:r>
      <w:r>
        <w:t>1 × Binding; 1 × Ink; 5 × Parchment; 1 × whispering seed</w:t>
      </w:r>
    </w:p>
    <w:p>
      <w:pPr>
        <w:keepNext/>
      </w:pPr>
      <w:r>
        <w:rPr>
          <w:b/>
        </w:rPr>
        <w:t xml:space="preserve">Work. </w:t>
      </w:r>
      <w:r>
        <w:t>1 week at Scribe's Desk; tools: Calligrapher's supplies, Quill, Straightedge.</w:t>
      </w:r>
    </w:p>
    <w:p>
      <w:pPr>
        <w:keepNext/>
      </w:pPr>
      <w:r>
        <w:rPr>
          <w:b/>
        </w:rPr>
        <w:t xml:space="preserve">Yield and value. </w:t>
      </w:r>
      <w:r>
        <w:t>1 item(s); recommended market value 2625 gp.</w:t>
      </w:r>
    </w:p>
    <w:p>
      <w:r>
        <w:rPr>
          <w:color w:val="646464"/>
          <w:sz w:val="14"/>
        </w:rPr>
        <w:t>Formula ID: recipe-500 • Knowledge: licensed deep-trade formula</w:t>
      </w:r>
    </w:p>
    <w:p>
      <w:r>
        <w:rPr>
          <w:color w:val="BEAA96"/>
          <w:sz w:val="12"/>
        </w:rPr>
        <w:t>──────────────────────────────────────────────────────</w:t>
      </w:r>
    </w:p>
    <w:p>
      <w:pPr>
        <w:pStyle w:val="Heading1"/>
      </w:pPr>
      <w:r>
        <w:t>Skinning</w:t>
      </w:r>
    </w:p>
    <w:p>
      <w:r>
        <w:t>Field dressing, hide/scale removal, carcass preservation, and harvest quality.</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Dexterity, Wisdom</w:t>
            </w:r>
          </w:p>
        </w:tc>
      </w:tr>
      <w:tr>
        <w:tc>
          <w:tcPr>
            <w:tcW w:type="dxa" w:w="5141"/>
          </w:tcPr>
          <w:p>
            <w:r>
              <w:t>Primary station</w:t>
            </w:r>
          </w:p>
        </w:tc>
        <w:tc>
          <w:tcPr>
            <w:tcW w:type="dxa" w:w="5141"/>
          </w:tcPr>
          <w:p>
            <w:r>
              <w:t>Harvesting Rack</w:t>
            </w:r>
          </w:p>
        </w:tc>
      </w:tr>
      <w:tr>
        <w:tc>
          <w:tcPr>
            <w:tcW w:type="dxa" w:w="5141"/>
          </w:tcPr>
          <w:p>
            <w:r>
              <w:t>Required tools</w:t>
            </w:r>
          </w:p>
        </w:tc>
        <w:tc>
          <w:tcPr>
            <w:tcW w:type="dxa" w:w="5141"/>
          </w:tcPr>
          <w:p>
            <w:r>
              <w:t>Skinning knife, Bone saw, Scraper</w:t>
            </w:r>
          </w:p>
        </w:tc>
      </w:tr>
      <w:tr>
        <w:tc>
          <w:tcPr>
            <w:tcW w:type="dxa" w:w="5141"/>
          </w:tcPr>
          <w:p>
            <w:r>
              <w:t>Field capable</w:t>
            </w:r>
          </w:p>
        </w:tc>
        <w:tc>
          <w:tcPr>
            <w:tcW w:type="dxa" w:w="5141"/>
          </w:tcPr>
          <w:p>
            <w:r>
              <w:t>Yes</w:t>
            </w:r>
          </w:p>
        </w:tc>
      </w:tr>
      <w:tr>
        <w:tc>
          <w:tcPr>
            <w:tcW w:type="dxa" w:w="5141"/>
          </w:tcPr>
          <w:p>
            <w:r>
              <w:t>Preferred materials</w:t>
            </w:r>
          </w:p>
        </w:tc>
        <w:tc>
          <w:tcPr>
            <w:tcW w:type="dxa" w:w="5141"/>
          </w:tcPr>
          <w:p>
            <w:r>
              <w:t>hide, scale, bone, organ, misc</w:t>
            </w:r>
          </w:p>
        </w:tc>
      </w:tr>
    </w:tbl>
    <w:p>
      <w:pPr>
        <w:pStyle w:val="Heading2"/>
      </w:pPr>
      <w:r>
        <w:t>Established Skinning Formulas</w:t>
      </w:r>
    </w:p>
    <w:p>
      <w:pPr>
        <w:keepNext/>
      </w:pPr>
      <w:r>
        <w:rPr>
          <w:b/>
          <w:color w:val="6F1D1B"/>
          <w:sz w:val="23"/>
        </w:rPr>
        <w:t>Field Ember Scale Remover</w:t>
      </w:r>
      <w:r>
        <w:rPr>
          <w:color w:val="5A5A5A"/>
          <w:sz w:val="16"/>
        </w:rPr>
        <w:t xml:space="preserve">  [Skill 1 • Tier 1 • DC 11 • Common]</w:t>
      </w:r>
    </w:p>
    <w:p>
      <w:pPr>
        <w:keepNext/>
      </w:pPr>
      <w:r>
        <w:rPr>
          <w:b/>
        </w:rPr>
        <w:t xml:space="preserve">Effect. </w:t>
      </w:r>
      <w:r>
        <w:t>Grants +1 to Skinning checks.</w:t>
      </w:r>
    </w:p>
    <w:p>
      <w:pPr>
        <w:keepNext/>
      </w:pPr>
      <w:r>
        <w:rPr>
          <w:b/>
        </w:rPr>
        <w:t xml:space="preserve">Components. </w:t>
      </w:r>
      <w:r>
        <w:t>1 × Curing rack; 1 × red dragon scale</w:t>
      </w:r>
    </w:p>
    <w:p>
      <w:pPr>
        <w:keepNext/>
      </w:pPr>
      <w:r>
        <w:rPr>
          <w:b/>
        </w:rPr>
        <w:t xml:space="preserve">Work. </w:t>
      </w:r>
      <w:r>
        <w:t>2 hours at Harvesting Rack; tools: Skinning knife, Bone saw, Scraper.</w:t>
      </w:r>
    </w:p>
    <w:p>
      <w:pPr>
        <w:keepNext/>
      </w:pPr>
      <w:r>
        <w:rPr>
          <w:b/>
        </w:rPr>
        <w:t xml:space="preserve">Yield and value. </w:t>
      </w:r>
      <w:r>
        <w:t>5 item(s); recommended market value 24 gp.</w:t>
      </w:r>
    </w:p>
    <w:p>
      <w:r>
        <w:rPr>
          <w:color w:val="646464"/>
          <w:sz w:val="14"/>
        </w:rPr>
        <w:t>Formula ID: recipe-517 • Knowledge: established formula</w:t>
      </w:r>
    </w:p>
    <w:p>
      <w:r>
        <w:rPr>
          <w:color w:val="BEAA96"/>
          <w:sz w:val="12"/>
        </w:rPr>
        <w:t>──────────────────────────────────────────────────────</w:t>
      </w:r>
    </w:p>
    <w:p>
      <w:pPr>
        <w:keepNext/>
      </w:pPr>
      <w:r>
        <w:rPr>
          <w:b/>
          <w:color w:val="6F1D1B"/>
          <w:sz w:val="23"/>
        </w:rPr>
        <w:t>Field Grave Hide Scraper</w:t>
      </w:r>
      <w:r>
        <w:rPr>
          <w:color w:val="5A5A5A"/>
          <w:sz w:val="16"/>
        </w:rPr>
        <w:t xml:space="preserve">  [Skill 1 • Tier 1 • DC 10 • Common]</w:t>
      </w:r>
    </w:p>
    <w:p>
      <w:pPr>
        <w:keepNext/>
      </w:pPr>
      <w:r>
        <w:rPr>
          <w:b/>
        </w:rPr>
        <w:t xml:space="preserve">Effect. </w:t>
      </w:r>
      <w:r>
        <w:t>Grants +1 to Skinning checks.</w:t>
      </w:r>
    </w:p>
    <w:p>
      <w:pPr>
        <w:keepNext/>
      </w:pPr>
      <w:r>
        <w:rPr>
          <w:b/>
        </w:rPr>
        <w:t xml:space="preserve">Components. </w:t>
      </w:r>
      <w:r>
        <w:t>4 × Tanning solution; 1 × demonic talon</w:t>
      </w:r>
    </w:p>
    <w:p>
      <w:pPr>
        <w:keepNext/>
      </w:pPr>
      <w:r>
        <w:rPr>
          <w:b/>
        </w:rPr>
        <w:t xml:space="preserve">Work. </w:t>
      </w:r>
      <w:r>
        <w:t>2 hours at Harvesting Rack; tools: Skinning knife, Bone saw, Scraper.</w:t>
      </w:r>
    </w:p>
    <w:p>
      <w:pPr>
        <w:keepNext/>
      </w:pPr>
      <w:r>
        <w:rPr>
          <w:b/>
        </w:rPr>
        <w:t xml:space="preserve">Yield and value. </w:t>
      </w:r>
      <w:r>
        <w:t>1 item(s); recommended market value 407 gp.</w:t>
      </w:r>
    </w:p>
    <w:p>
      <w:r>
        <w:rPr>
          <w:color w:val="646464"/>
          <w:sz w:val="14"/>
        </w:rPr>
        <w:t>Formula ID: recipe-510 • Knowledge: established formula</w:t>
      </w:r>
    </w:p>
    <w:p>
      <w:r>
        <w:rPr>
          <w:color w:val="BEAA96"/>
          <w:sz w:val="12"/>
        </w:rPr>
        <w:t>──────────────────────────────────────────────────────</w:t>
      </w:r>
    </w:p>
    <w:p>
      <w:pPr>
        <w:keepNext/>
      </w:pPr>
      <w:r>
        <w:rPr>
          <w:b/>
          <w:color w:val="6F1D1B"/>
          <w:sz w:val="23"/>
        </w:rPr>
        <w:t>Field Verdant Skinning Knife</w:t>
      </w:r>
      <w:r>
        <w:rPr>
          <w:color w:val="5A5A5A"/>
          <w:sz w:val="16"/>
        </w:rPr>
        <w:t xml:space="preserve">  [Skill 1 • Tier 1 • DC 10 • Common]</w:t>
      </w:r>
    </w:p>
    <w:p>
      <w:pPr>
        <w:keepNext/>
      </w:pPr>
      <w:r>
        <w:rPr>
          <w:b/>
        </w:rPr>
        <w:t xml:space="preserve">Effect. </w:t>
      </w:r>
      <w:r>
        <w:t>Grants +1 to Skinning checks.</w:t>
      </w:r>
    </w:p>
    <w:p>
      <w:pPr>
        <w:keepNext/>
      </w:pPr>
      <w:r>
        <w:rPr>
          <w:b/>
        </w:rPr>
        <w:t xml:space="preserve">Components. </w:t>
      </w:r>
      <w:r>
        <w:t>1 × Storage container; 1 × Curing rack; 1 × scaled hide</w:t>
      </w:r>
    </w:p>
    <w:p>
      <w:pPr>
        <w:keepNext/>
      </w:pPr>
      <w:r>
        <w:rPr>
          <w:b/>
        </w:rPr>
        <w:t xml:space="preserve">Work. </w:t>
      </w:r>
      <w:r>
        <w:t>2 hours at Harvesting Rack; tools: Skinning knife, Bone saw, Scraper.</w:t>
      </w:r>
    </w:p>
    <w:p>
      <w:pPr>
        <w:keepNext/>
      </w:pPr>
      <w:r>
        <w:rPr>
          <w:b/>
        </w:rPr>
        <w:t xml:space="preserve">Yield and value. </w:t>
      </w:r>
      <w:r>
        <w:t>1 item(s); recommended market value 28 gp.</w:t>
      </w:r>
    </w:p>
    <w:p>
      <w:r>
        <w:rPr>
          <w:color w:val="646464"/>
          <w:sz w:val="14"/>
        </w:rPr>
        <w:t>Formula ID: recipe-514 • Knowledge: established formula</w:t>
      </w:r>
    </w:p>
    <w:p>
      <w:r>
        <w:rPr>
          <w:color w:val="BEAA96"/>
          <w:sz w:val="12"/>
        </w:rPr>
        <w:t>──────────────────────────────────────────────────────</w:t>
      </w:r>
    </w:p>
    <w:p>
      <w:pPr>
        <w:keepNext/>
      </w:pPr>
      <w:r>
        <w:rPr>
          <w:b/>
          <w:color w:val="6F1D1B"/>
          <w:sz w:val="23"/>
        </w:rPr>
        <w:t>Field Caustic Tanning Tools</w:t>
      </w:r>
      <w:r>
        <w:rPr>
          <w:color w:val="5A5A5A"/>
          <w:sz w:val="16"/>
        </w:rPr>
        <w:t xml:space="preserve">  [Skill 2 • Tier 1 • DC 9 • Common]</w:t>
      </w:r>
    </w:p>
    <w:p>
      <w:pPr>
        <w:keepNext/>
      </w:pPr>
      <w:r>
        <w:rPr>
          <w:b/>
        </w:rPr>
        <w:t xml:space="preserve">Effect. </w:t>
      </w:r>
      <w:r>
        <w:t>Grants +1 to Skinning checks.</w:t>
      </w:r>
    </w:p>
    <w:p>
      <w:pPr>
        <w:keepNext/>
      </w:pPr>
      <w:r>
        <w:rPr>
          <w:b/>
        </w:rPr>
        <w:t xml:space="preserve">Components. </w:t>
      </w:r>
      <w:r>
        <w:t>1 × Curing rack; 1 × black dragon scale</w:t>
      </w:r>
    </w:p>
    <w:p>
      <w:pPr>
        <w:keepNext/>
      </w:pPr>
      <w:r>
        <w:rPr>
          <w:b/>
        </w:rPr>
        <w:t xml:space="preserve">Work. </w:t>
      </w:r>
      <w:r>
        <w:t>2 hours at Harvesting Rack; tools: Skinning knife, Bone saw, Scraper.</w:t>
      </w:r>
    </w:p>
    <w:p>
      <w:pPr>
        <w:keepNext/>
      </w:pPr>
      <w:r>
        <w:rPr>
          <w:b/>
        </w:rPr>
        <w:t xml:space="preserve">Yield and value. </w:t>
      </w:r>
      <w:r>
        <w:t>5 item(s); recommended market value 34 gp.</w:t>
      </w:r>
    </w:p>
    <w:p>
      <w:r>
        <w:rPr>
          <w:color w:val="646464"/>
          <w:sz w:val="14"/>
        </w:rPr>
        <w:t>Formula ID: recipe-512 • Knowledge: established formula</w:t>
      </w:r>
    </w:p>
    <w:p>
      <w:r>
        <w:rPr>
          <w:color w:val="BEAA96"/>
          <w:sz w:val="12"/>
        </w:rPr>
        <w:t>──────────────────────────────────────────────────────</w:t>
      </w:r>
    </w:p>
    <w:p>
      <w:pPr>
        <w:keepNext/>
      </w:pPr>
      <w:r>
        <w:rPr>
          <w:b/>
          <w:color w:val="6F1D1B"/>
          <w:sz w:val="23"/>
        </w:rPr>
        <w:t>Refined Caustic Scale Remover</w:t>
      </w:r>
      <w:r>
        <w:rPr>
          <w:color w:val="5A5A5A"/>
          <w:sz w:val="16"/>
        </w:rPr>
        <w:t xml:space="preserve">  [Skill 3 • Tier 2 • DC 12 • Common]</w:t>
      </w:r>
    </w:p>
    <w:p>
      <w:pPr>
        <w:keepNext/>
      </w:pPr>
      <w:r>
        <w:rPr>
          <w:b/>
        </w:rPr>
        <w:t xml:space="preserve">Effect. </w:t>
      </w:r>
      <w:r>
        <w:t>Grants +1 to Skinning checks.</w:t>
      </w:r>
    </w:p>
    <w:p>
      <w:pPr>
        <w:keepNext/>
      </w:pPr>
      <w:r>
        <w:rPr>
          <w:b/>
        </w:rPr>
        <w:t xml:space="preserve">Components. </w:t>
      </w:r>
      <w:r>
        <w:t>1 × Scraping tools; 1 × Leather case; 1 × Sharp blade; 1 × black dragon scale</w:t>
      </w:r>
    </w:p>
    <w:p>
      <w:pPr>
        <w:keepNext/>
      </w:pPr>
      <w:r>
        <w:rPr>
          <w:b/>
        </w:rPr>
        <w:t xml:space="preserve">Work. </w:t>
      </w:r>
      <w:r>
        <w:t>1 hour at Harvesting Rack; tools: Skinning knife, Bone saw, Scraper.</w:t>
      </w:r>
    </w:p>
    <w:p>
      <w:pPr>
        <w:keepNext/>
      </w:pPr>
      <w:r>
        <w:rPr>
          <w:b/>
        </w:rPr>
        <w:t xml:space="preserve">Yield and value. </w:t>
      </w:r>
      <w:r>
        <w:t>5 item(s); recommended market value 26 gp.</w:t>
      </w:r>
    </w:p>
    <w:p>
      <w:r>
        <w:rPr>
          <w:color w:val="646464"/>
          <w:sz w:val="14"/>
        </w:rPr>
        <w:t>Formula ID: recipe-513 • Knowledge: established formula</w:t>
      </w:r>
    </w:p>
    <w:p>
      <w:r>
        <w:rPr>
          <w:color w:val="BEAA96"/>
          <w:sz w:val="12"/>
        </w:rPr>
        <w:t>──────────────────────────────────────────────────────</w:t>
      </w:r>
    </w:p>
    <w:p>
      <w:pPr>
        <w:keepNext/>
      </w:pPr>
      <w:r>
        <w:rPr>
          <w:b/>
          <w:color w:val="6F1D1B"/>
          <w:sz w:val="23"/>
        </w:rPr>
        <w:t>Refined Resonant Hide Scraper</w:t>
      </w:r>
      <w:r>
        <w:rPr>
          <w:color w:val="5A5A5A"/>
          <w:sz w:val="16"/>
        </w:rPr>
        <w:t xml:space="preserve">  [Skill 3 • Tier 2 • DC 12 • Common]</w:t>
      </w:r>
    </w:p>
    <w:p>
      <w:pPr>
        <w:keepNext/>
      </w:pPr>
      <w:r>
        <w:rPr>
          <w:b/>
        </w:rPr>
        <w:t xml:space="preserve">Effect. </w:t>
      </w:r>
      <w:r>
        <w:t>Grants +1 to Skinning checks.</w:t>
      </w:r>
    </w:p>
    <w:p>
      <w:pPr>
        <w:keepNext/>
      </w:pPr>
      <w:r>
        <w:rPr>
          <w:b/>
        </w:rPr>
        <w:t xml:space="preserve">Components. </w:t>
      </w:r>
      <w:r>
        <w:t>2 × Treatment oils; 1 × Scraping tools; 1 × Scorpion pelt</w:t>
      </w:r>
    </w:p>
    <w:p>
      <w:pPr>
        <w:keepNext/>
      </w:pPr>
      <w:r>
        <w:rPr>
          <w:b/>
        </w:rPr>
        <w:t xml:space="preserve">Work. </w:t>
      </w:r>
      <w:r>
        <w:t>8 hours at Harvesting Rack; tools: Skinning knife, Bone saw, Scraper.</w:t>
      </w:r>
    </w:p>
    <w:p>
      <w:pPr>
        <w:keepNext/>
      </w:pPr>
      <w:r>
        <w:rPr>
          <w:b/>
        </w:rPr>
        <w:t xml:space="preserve">Yield and value. </w:t>
      </w:r>
      <w:r>
        <w:t>5 item(s); recommended market value 52 gp.</w:t>
      </w:r>
    </w:p>
    <w:p>
      <w:r>
        <w:rPr>
          <w:color w:val="646464"/>
          <w:sz w:val="14"/>
        </w:rPr>
        <w:t>Formula ID: recipe-518 • Knowledge: established formula</w:t>
      </w:r>
    </w:p>
    <w:p>
      <w:r>
        <w:rPr>
          <w:color w:val="BEAA96"/>
          <w:sz w:val="12"/>
        </w:rPr>
        <w:t>──────────────────────────────────────────────────────</w:t>
      </w:r>
    </w:p>
    <w:p>
      <w:pPr>
        <w:keepNext/>
      </w:pPr>
      <w:r>
        <w:rPr>
          <w:b/>
          <w:color w:val="6F1D1B"/>
          <w:sz w:val="23"/>
        </w:rPr>
        <w:t>Refined Ember Hide Scraper</w:t>
      </w:r>
      <w:r>
        <w:rPr>
          <w:color w:val="5A5A5A"/>
          <w:sz w:val="16"/>
        </w:rPr>
        <w:t xml:space="preserve">  [Skill 4 • Tier 2 • DC 12 • Common]</w:t>
      </w:r>
    </w:p>
    <w:p>
      <w:pPr>
        <w:keepNext/>
      </w:pPr>
      <w:r>
        <w:rPr>
          <w:b/>
        </w:rPr>
        <w:t xml:space="preserve">Effect. </w:t>
      </w:r>
      <w:r>
        <w:t>Grants +1 to Skinning checks.</w:t>
      </w:r>
    </w:p>
    <w:p>
      <w:pPr>
        <w:keepNext/>
      </w:pPr>
      <w:r>
        <w:rPr>
          <w:b/>
        </w:rPr>
        <w:t xml:space="preserve">Components. </w:t>
      </w:r>
      <w:r>
        <w:t>1 × Leather case; 3 × Treatment oils; 1 × red dragon scale</w:t>
      </w:r>
    </w:p>
    <w:p>
      <w:pPr>
        <w:keepNext/>
      </w:pPr>
      <w:r>
        <w:rPr>
          <w:b/>
        </w:rPr>
        <w:t xml:space="preserve">Work. </w:t>
      </w:r>
      <w:r>
        <w:t>8 hours at Harvesting Rack; tools: Skinning knife, Bone saw, Scraper.</w:t>
      </w:r>
    </w:p>
    <w:p>
      <w:pPr>
        <w:keepNext/>
      </w:pPr>
      <w:r>
        <w:rPr>
          <w:b/>
        </w:rPr>
        <w:t xml:space="preserve">Yield and value. </w:t>
      </w:r>
      <w:r>
        <w:t>1 item(s); recommended market value 61 gp.</w:t>
      </w:r>
    </w:p>
    <w:p>
      <w:r>
        <w:rPr>
          <w:color w:val="646464"/>
          <w:sz w:val="14"/>
        </w:rPr>
        <w:t>Formula ID: recipe-511 • Knowledge: established formula</w:t>
      </w:r>
    </w:p>
    <w:p>
      <w:r>
        <w:rPr>
          <w:color w:val="BEAA96"/>
          <w:sz w:val="12"/>
        </w:rPr>
        <w:t>──────────────────────────────────────────────────────</w:t>
      </w:r>
    </w:p>
    <w:p>
      <w:pPr>
        <w:keepNext/>
      </w:pPr>
      <w:r>
        <w:rPr>
          <w:b/>
          <w:color w:val="6F1D1B"/>
          <w:sz w:val="23"/>
        </w:rPr>
        <w:t>Refined Ember Skinning Knife</w:t>
      </w:r>
      <w:r>
        <w:rPr>
          <w:color w:val="5A5A5A"/>
          <w:sz w:val="16"/>
        </w:rPr>
        <w:t xml:space="preserve">  [Skill 4 • Tier 2 • DC 11 • Common]</w:t>
      </w:r>
    </w:p>
    <w:p>
      <w:pPr>
        <w:keepNext/>
      </w:pPr>
      <w:r>
        <w:rPr>
          <w:b/>
        </w:rPr>
        <w:t xml:space="preserve">Effect. </w:t>
      </w:r>
      <w:r>
        <w:t>Grants +1 to Skinning checks.</w:t>
      </w:r>
    </w:p>
    <w:p>
      <w:pPr>
        <w:keepNext/>
      </w:pPr>
      <w:r>
        <w:rPr>
          <w:b/>
        </w:rPr>
        <w:t xml:space="preserve">Components. </w:t>
      </w:r>
      <w:r>
        <w:t>5 × Preservation salts; 1 × Curing rack; 1 × Sharp blade; 1 × red dragon scale</w:t>
      </w:r>
    </w:p>
    <w:p>
      <w:pPr>
        <w:keepNext/>
      </w:pPr>
      <w:r>
        <w:rPr>
          <w:b/>
        </w:rPr>
        <w:t xml:space="preserve">Work. </w:t>
      </w:r>
      <w:r>
        <w:t>4 hours at Harvesting Rack; tools: Skinning knife, Bone saw, Scraper.</w:t>
      </w:r>
    </w:p>
    <w:p>
      <w:pPr>
        <w:keepNext/>
      </w:pPr>
      <w:r>
        <w:rPr>
          <w:b/>
        </w:rPr>
        <w:t xml:space="preserve">Yield and value. </w:t>
      </w:r>
      <w:r>
        <w:t>2 item(s); recommended market value 74 gp.</w:t>
      </w:r>
    </w:p>
    <w:p>
      <w:r>
        <w:rPr>
          <w:color w:val="646464"/>
          <w:sz w:val="14"/>
        </w:rPr>
        <w:t>Formula ID: recipe-521 • Knowledge: established formula</w:t>
      </w:r>
    </w:p>
    <w:p>
      <w:r>
        <w:rPr>
          <w:color w:val="BEAA96"/>
          <w:sz w:val="12"/>
        </w:rPr>
        <w:t>──────────────────────────────────────────────────────</w:t>
      </w:r>
    </w:p>
    <w:p>
      <w:pPr>
        <w:keepNext/>
      </w:pPr>
      <w:r>
        <w:rPr>
          <w:b/>
          <w:color w:val="6F1D1B"/>
          <w:sz w:val="23"/>
        </w:rPr>
        <w:t>Refined Frost Preservation Kit</w:t>
      </w:r>
      <w:r>
        <w:rPr>
          <w:color w:val="5A5A5A"/>
          <w:sz w:val="16"/>
        </w:rPr>
        <w:t xml:space="preserve">  [Skill 4 • Tier 2 • DC 11 • Common]</w:t>
      </w:r>
    </w:p>
    <w:p>
      <w:pPr>
        <w:keepNext/>
      </w:pPr>
      <w:r>
        <w:rPr>
          <w:b/>
        </w:rPr>
        <w:t xml:space="preserve">Effect. </w:t>
      </w:r>
      <w:r>
        <w:t>Grants +1 to Skinning checks.</w:t>
      </w:r>
    </w:p>
    <w:p>
      <w:pPr>
        <w:keepNext/>
      </w:pPr>
      <w:r>
        <w:rPr>
          <w:b/>
        </w:rPr>
        <w:t xml:space="preserve">Components. </w:t>
      </w:r>
      <w:r>
        <w:t>1 × Curing rack; 1 × Triceratops pelt</w:t>
      </w:r>
    </w:p>
    <w:p>
      <w:pPr>
        <w:keepNext/>
      </w:pPr>
      <w:r>
        <w:rPr>
          <w:b/>
        </w:rPr>
        <w:t xml:space="preserve">Work. </w:t>
      </w:r>
      <w:r>
        <w:t>4 hours at Harvesting Rack; tools: Skinning knife, Bone saw, Scraper.</w:t>
      </w:r>
    </w:p>
    <w:p>
      <w:pPr>
        <w:keepNext/>
      </w:pPr>
      <w:r>
        <w:rPr>
          <w:b/>
        </w:rPr>
        <w:t xml:space="preserve">Yield and value. </w:t>
      </w:r>
      <w:r>
        <w:t>2 item(s); recommended market value 27 gp.</w:t>
      </w:r>
    </w:p>
    <w:p>
      <w:r>
        <w:rPr>
          <w:color w:val="646464"/>
          <w:sz w:val="14"/>
        </w:rPr>
        <w:t>Formula ID: recipe-509 • Knowledge: established formula</w:t>
      </w:r>
    </w:p>
    <w:p>
      <w:r>
        <w:rPr>
          <w:color w:val="BEAA96"/>
          <w:sz w:val="12"/>
        </w:rPr>
        <w:t>──────────────────────────────────────────────────────</w:t>
      </w:r>
    </w:p>
    <w:p>
      <w:pPr>
        <w:keepNext/>
      </w:pPr>
      <w:r>
        <w:rPr>
          <w:b/>
          <w:color w:val="6F1D1B"/>
          <w:sz w:val="23"/>
        </w:rPr>
        <w:t>Refined Venom Skinning Knife</w:t>
      </w:r>
      <w:r>
        <w:rPr>
          <w:color w:val="5A5A5A"/>
          <w:sz w:val="16"/>
        </w:rPr>
        <w:t xml:space="preserve">  [Skill 4 • Tier 2 • DC 8 • Common]</w:t>
      </w:r>
    </w:p>
    <w:p>
      <w:pPr>
        <w:keepNext/>
      </w:pPr>
      <w:r>
        <w:rPr>
          <w:b/>
        </w:rPr>
        <w:t xml:space="preserve">Effect. </w:t>
      </w:r>
      <w:r>
        <w:t>Grants +1 to Skinning checks.</w:t>
      </w:r>
    </w:p>
    <w:p>
      <w:pPr>
        <w:keepNext/>
      </w:pPr>
      <w:r>
        <w:rPr>
          <w:b/>
        </w:rPr>
        <w:t xml:space="preserve">Components. </w:t>
      </w:r>
      <w:r>
        <w:t>2 × Treatment oils; 2 × Preservation salts; 1 × Leather case; 1 × green dragon scale</w:t>
      </w:r>
    </w:p>
    <w:p>
      <w:pPr>
        <w:keepNext/>
      </w:pPr>
      <w:r>
        <w:rPr>
          <w:b/>
        </w:rPr>
        <w:t xml:space="preserve">Work. </w:t>
      </w:r>
      <w:r>
        <w:t>4 hours at Harvesting Rack; tools: Skinning knife, Bone saw, Scraper.</w:t>
      </w:r>
    </w:p>
    <w:p>
      <w:pPr>
        <w:keepNext/>
      </w:pPr>
      <w:r>
        <w:rPr>
          <w:b/>
        </w:rPr>
        <w:t xml:space="preserve">Yield and value. </w:t>
      </w:r>
      <w:r>
        <w:t>2 item(s); recommended market value 69 gp.</w:t>
      </w:r>
    </w:p>
    <w:p>
      <w:r>
        <w:rPr>
          <w:color w:val="646464"/>
          <w:sz w:val="14"/>
        </w:rPr>
        <w:t>Formula ID: recipe-508 • Knowledge: established formula</w:t>
      </w:r>
    </w:p>
    <w:p>
      <w:r>
        <w:rPr>
          <w:color w:val="BEAA96"/>
          <w:sz w:val="12"/>
        </w:rPr>
        <w:t>──────────────────────────────────────────────────────</w:t>
      </w:r>
    </w:p>
    <w:p>
      <w:pPr>
        <w:keepNext/>
      </w:pPr>
      <w:r>
        <w:rPr>
          <w:b/>
          <w:color w:val="6F1D1B"/>
          <w:sz w:val="23"/>
        </w:rPr>
        <w:t>Refined Verdant Hide Scraper</w:t>
      </w:r>
      <w:r>
        <w:rPr>
          <w:color w:val="5A5A5A"/>
          <w:sz w:val="16"/>
        </w:rPr>
        <w:t xml:space="preserve">  [Skill 4 • Tier 2 • DC 12 • Common]</w:t>
      </w:r>
    </w:p>
    <w:p>
      <w:pPr>
        <w:keepNext/>
      </w:pPr>
      <w:r>
        <w:rPr>
          <w:b/>
        </w:rPr>
        <w:t xml:space="preserve">Effect. </w:t>
      </w:r>
      <w:r>
        <w:t>Grants +1 to Skinning checks.</w:t>
      </w:r>
    </w:p>
    <w:p>
      <w:pPr>
        <w:keepNext/>
      </w:pPr>
      <w:r>
        <w:rPr>
          <w:b/>
        </w:rPr>
        <w:t xml:space="preserve">Components. </w:t>
      </w:r>
      <w:r>
        <w:t>1 × Scraping tools; 3 × Tanning solution; 3 × Preservation salts; 1 × Brontosaurus pelt</w:t>
      </w:r>
    </w:p>
    <w:p>
      <w:pPr>
        <w:keepNext/>
      </w:pPr>
      <w:r>
        <w:rPr>
          <w:b/>
        </w:rPr>
        <w:t xml:space="preserve">Work. </w:t>
      </w:r>
      <w:r>
        <w:t>8 hours at Harvesting Rack; tools: Skinning knife, Bone saw, Scraper.</w:t>
      </w:r>
    </w:p>
    <w:p>
      <w:pPr>
        <w:keepNext/>
      </w:pPr>
      <w:r>
        <w:rPr>
          <w:b/>
        </w:rPr>
        <w:t xml:space="preserve">Yield and value. </w:t>
      </w:r>
      <w:r>
        <w:t>5 item(s); recommended market value 101 gp.</w:t>
      </w:r>
    </w:p>
    <w:p>
      <w:r>
        <w:rPr>
          <w:color w:val="646464"/>
          <w:sz w:val="14"/>
        </w:rPr>
        <w:t>Formula ID: recipe-515 • Knowledge: established formula</w:t>
      </w:r>
    </w:p>
    <w:p>
      <w:r>
        <w:rPr>
          <w:color w:val="BEAA96"/>
          <w:sz w:val="12"/>
        </w:rPr>
        <w:t>──────────────────────────────────────────────────────</w:t>
      </w:r>
    </w:p>
    <w:p>
      <w:pPr>
        <w:keepNext/>
      </w:pPr>
      <w:r>
        <w:rPr>
          <w:b/>
          <w:color w:val="6F1D1B"/>
          <w:sz w:val="23"/>
        </w:rPr>
        <w:t>Refined Verdant Scale Remover</w:t>
      </w:r>
      <w:r>
        <w:rPr>
          <w:color w:val="5A5A5A"/>
          <w:sz w:val="16"/>
        </w:rPr>
        <w:t xml:space="preserve">  [Skill 4 • Tier 2 • DC 10 • Common]</w:t>
      </w:r>
    </w:p>
    <w:p>
      <w:pPr>
        <w:keepNext/>
      </w:pPr>
      <w:r>
        <w:rPr>
          <w:b/>
        </w:rPr>
        <w:t xml:space="preserve">Effect. </w:t>
      </w:r>
      <w:r>
        <w:t>Grants +1 to Skinning checks.</w:t>
      </w:r>
    </w:p>
    <w:p>
      <w:pPr>
        <w:keepNext/>
      </w:pPr>
      <w:r>
        <w:rPr>
          <w:b/>
        </w:rPr>
        <w:t xml:space="preserve">Components. </w:t>
      </w:r>
      <w:r>
        <w:t>5 × Tanning solution; 1 × Tiger pelt</w:t>
      </w:r>
    </w:p>
    <w:p>
      <w:pPr>
        <w:keepNext/>
      </w:pPr>
      <w:r>
        <w:rPr>
          <w:b/>
        </w:rPr>
        <w:t xml:space="preserve">Work. </w:t>
      </w:r>
      <w:r>
        <w:t>8 hours at Harvesting Rack; tools: Skinning knife, Bone saw, Scraper.</w:t>
      </w:r>
    </w:p>
    <w:p>
      <w:pPr>
        <w:keepNext/>
      </w:pPr>
      <w:r>
        <w:rPr>
          <w:b/>
        </w:rPr>
        <w:t xml:space="preserve">Yield and value. </w:t>
      </w:r>
      <w:r>
        <w:t>3 item(s); recommended market value 88 gp.</w:t>
      </w:r>
    </w:p>
    <w:p>
      <w:r>
        <w:rPr>
          <w:color w:val="646464"/>
          <w:sz w:val="14"/>
        </w:rPr>
        <w:t>Formula ID: recipe-519 • Knowledge: established formula</w:t>
      </w:r>
    </w:p>
    <w:p>
      <w:r>
        <w:rPr>
          <w:color w:val="BEAA96"/>
          <w:sz w:val="12"/>
        </w:rPr>
        <w:t>──────────────────────────────────────────────────────</w:t>
      </w:r>
    </w:p>
    <w:p>
      <w:pPr>
        <w:keepNext/>
      </w:pPr>
      <w:r>
        <w:rPr>
          <w:b/>
          <w:color w:val="6F1D1B"/>
          <w:sz w:val="23"/>
        </w:rPr>
        <w:t>Alien-Chitin Separator</w:t>
      </w:r>
      <w:r>
        <w:rPr>
          <w:color w:val="5A5A5A"/>
          <w:sz w:val="16"/>
        </w:rPr>
        <w:t xml:space="preserve">  [Skill 5 • Tier 3 • DC 13 • Uncommon]</w:t>
      </w:r>
    </w:p>
    <w:p>
      <w:pPr>
        <w:keepNext/>
      </w:pPr>
      <w:r>
        <w:rPr>
          <w:b/>
        </w:rPr>
        <w:t xml:space="preserve">Effect. </w:t>
      </w:r>
      <w:r>
        <w:t>Grants +1 to Skinning checks.</w:t>
      </w:r>
    </w:p>
    <w:p>
      <w:pPr>
        <w:keepNext/>
      </w:pPr>
      <w:r>
        <w:rPr>
          <w:b/>
        </w:rPr>
        <w:t xml:space="preserve">Components. </w:t>
      </w:r>
      <w:r>
        <w:t>1 × alien chitin; 1 × Treatment oils; 1 × Preservation salts</w:t>
      </w:r>
    </w:p>
    <w:p>
      <w:pPr>
        <w:keepNext/>
      </w:pPr>
      <w:r>
        <w:rPr>
          <w:b/>
        </w:rPr>
        <w:t xml:space="preserve">Work. </w:t>
      </w:r>
      <w:r>
        <w:t>8 hours at Harvesting Rack; tools: Skinning knife, Bone saw, Scraper.</w:t>
      </w:r>
    </w:p>
    <w:p>
      <w:pPr>
        <w:keepNext/>
      </w:pPr>
      <w:r>
        <w:rPr>
          <w:b/>
        </w:rPr>
        <w:t xml:space="preserve">Yield and value. </w:t>
      </w:r>
      <w:r>
        <w:t>1 item(s); recommended market value 170 gp.</w:t>
      </w:r>
    </w:p>
    <w:p>
      <w:r>
        <w:rPr>
          <w:color w:val="646464"/>
          <w:sz w:val="14"/>
        </w:rPr>
        <w:t>Formula ID: recipe-678 • Knowledge: established formula</w:t>
      </w:r>
    </w:p>
    <w:p>
      <w:r>
        <w:rPr>
          <w:color w:val="BEAA96"/>
          <w:sz w:val="12"/>
        </w:rPr>
        <w:t>──────────────────────────────────────────────────────</w:t>
      </w:r>
    </w:p>
    <w:p>
      <w:pPr>
        <w:keepNext/>
      </w:pPr>
      <w:r>
        <w:rPr>
          <w:b/>
          <w:color w:val="6F1D1B"/>
          <w:sz w:val="23"/>
        </w:rPr>
        <w:t>Dragon-Scale Removal Set</w:t>
      </w:r>
      <w:r>
        <w:rPr>
          <w:color w:val="5A5A5A"/>
          <w:sz w:val="16"/>
        </w:rPr>
        <w:t xml:space="preserve">  [Skill 5 • Tier 3 • DC 13 • Uncommon]</w:t>
      </w:r>
    </w:p>
    <w:p>
      <w:pPr>
        <w:keepNext/>
      </w:pPr>
      <w:r>
        <w:rPr>
          <w:b/>
        </w:rPr>
        <w:t xml:space="preserve">Effect. </w:t>
      </w:r>
      <w:r>
        <w:t>Grants +1 to Skinning checks.</w:t>
      </w:r>
    </w:p>
    <w:p>
      <w:pPr>
        <w:keepNext/>
      </w:pPr>
      <w:r>
        <w:rPr>
          <w:b/>
        </w:rPr>
        <w:t xml:space="preserve">Components. </w:t>
      </w:r>
      <w:r>
        <w:t>1 × black dragon scale; 1 × black dragon talon; 1 × Treatment oils; 1 × Preservation salts</w:t>
      </w:r>
    </w:p>
    <w:p>
      <w:pPr>
        <w:keepNext/>
      </w:pPr>
      <w:r>
        <w:rPr>
          <w:b/>
        </w:rPr>
        <w:t xml:space="preserve">Work. </w:t>
      </w:r>
      <w:r>
        <w:t>8 hours at Harvesting Rack; tools: Skinning knife, Bone saw, Scraper.</w:t>
      </w:r>
    </w:p>
    <w:p>
      <w:pPr>
        <w:keepNext/>
      </w:pPr>
      <w:r>
        <w:rPr>
          <w:b/>
        </w:rPr>
        <w:t xml:space="preserve">Yield and value. </w:t>
      </w:r>
      <w:r>
        <w:t>1 item(s); recommended market value 148 gp.</w:t>
      </w:r>
    </w:p>
    <w:p>
      <w:r>
        <w:rPr>
          <w:color w:val="646464"/>
          <w:sz w:val="14"/>
        </w:rPr>
        <w:t>Formula ID: recipe-677 • Knowledge: established formula</w:t>
      </w:r>
    </w:p>
    <w:p>
      <w:r>
        <w:rPr>
          <w:color w:val="BEAA96"/>
          <w:sz w:val="12"/>
        </w:rPr>
        <w:t>──────────────────────────────────────────────────────</w:t>
      </w:r>
    </w:p>
    <w:p>
      <w:pPr>
        <w:keepNext/>
      </w:pPr>
      <w:r>
        <w:rPr>
          <w:b/>
          <w:color w:val="6F1D1B"/>
          <w:sz w:val="23"/>
        </w:rPr>
        <w:t>Superior Resonant Hide Scraper of Alien Chitin</w:t>
      </w:r>
      <w:r>
        <w:rPr>
          <w:color w:val="5A5A5A"/>
          <w:sz w:val="16"/>
        </w:rPr>
        <w:t xml:space="preserve">  [Skill 5 • Tier 3 • DC 15 • Uncommon]</w:t>
      </w:r>
    </w:p>
    <w:p>
      <w:pPr>
        <w:keepNext/>
      </w:pPr>
      <w:r>
        <w:rPr>
          <w:b/>
        </w:rPr>
        <w:t xml:space="preserve">Effect. </w:t>
      </w:r>
      <w:r>
        <w:t>Grants +1 to Skinning checks.</w:t>
      </w:r>
    </w:p>
    <w:p>
      <w:pPr>
        <w:keepNext/>
      </w:pPr>
      <w:r>
        <w:rPr>
          <w:b/>
        </w:rPr>
        <w:t xml:space="preserve">Components. </w:t>
      </w:r>
      <w:r>
        <w:t>1 × Storage container; 1 × Preservation salts; 1 × alien chitin</w:t>
      </w:r>
    </w:p>
    <w:p>
      <w:pPr>
        <w:keepNext/>
      </w:pPr>
      <w:r>
        <w:rPr>
          <w:b/>
        </w:rPr>
        <w:t xml:space="preserve">Work. </w:t>
      </w:r>
      <w:r>
        <w:t>3 days at Harvesting Rack; tools: Skinning knife, Bone saw, Scraper.</w:t>
      </w:r>
    </w:p>
    <w:p>
      <w:pPr>
        <w:keepNext/>
      </w:pPr>
      <w:r>
        <w:rPr>
          <w:b/>
        </w:rPr>
        <w:t xml:space="preserve">Yield and value. </w:t>
      </w:r>
      <w:r>
        <w:t>1 item(s); recommended market value 174 gp.</w:t>
      </w:r>
    </w:p>
    <w:p>
      <w:r>
        <w:rPr>
          <w:color w:val="646464"/>
          <w:sz w:val="14"/>
        </w:rPr>
        <w:t>Formula ID: recipe-523 • Knowledge: established formula</w:t>
      </w:r>
    </w:p>
    <w:p>
      <w:r>
        <w:rPr>
          <w:color w:val="BEAA96"/>
          <w:sz w:val="12"/>
        </w:rPr>
        <w:t>──────────────────────────────────────────────────────</w:t>
      </w:r>
    </w:p>
    <w:p>
      <w:pPr>
        <w:keepNext/>
      </w:pPr>
      <w:r>
        <w:rPr>
          <w:b/>
          <w:color w:val="6F1D1B"/>
          <w:sz w:val="23"/>
        </w:rPr>
        <w:t>Superior Verdant Preservation Kit of Alien Chitin</w:t>
      </w:r>
      <w:r>
        <w:rPr>
          <w:color w:val="5A5A5A"/>
          <w:sz w:val="16"/>
        </w:rPr>
        <w:t xml:space="preserve">  [Skill 5 • Tier 3 • DC 14 • Uncommon]</w:t>
      </w:r>
    </w:p>
    <w:p>
      <w:pPr>
        <w:keepNext/>
      </w:pPr>
      <w:r>
        <w:rPr>
          <w:b/>
        </w:rPr>
        <w:t xml:space="preserve">Effect. </w:t>
      </w:r>
      <w:r>
        <w:t>Grants +1 to Skinning checks.</w:t>
      </w:r>
    </w:p>
    <w:p>
      <w:pPr>
        <w:keepNext/>
      </w:pPr>
      <w:r>
        <w:rPr>
          <w:b/>
        </w:rPr>
        <w:t xml:space="preserve">Components. </w:t>
      </w:r>
      <w:r>
        <w:t>1 × Leather case; 4 × Treatment oils; 1 × Sharp blade; 1 × Tanning solution; 1 × alien chitin</w:t>
      </w:r>
    </w:p>
    <w:p>
      <w:pPr>
        <w:keepNext/>
      </w:pPr>
      <w:r>
        <w:rPr>
          <w:b/>
        </w:rPr>
        <w:t xml:space="preserve">Work. </w:t>
      </w:r>
      <w:r>
        <w:t>3 days at Harvesting Rack; tools: Skinning knife, Bone saw, Scraper.</w:t>
      </w:r>
    </w:p>
    <w:p>
      <w:pPr>
        <w:keepNext/>
      </w:pPr>
      <w:r>
        <w:rPr>
          <w:b/>
        </w:rPr>
        <w:t xml:space="preserve">Yield and value. </w:t>
      </w:r>
      <w:r>
        <w:t>1 item(s); recommended market value 296 gp.</w:t>
      </w:r>
    </w:p>
    <w:p>
      <w:r>
        <w:rPr>
          <w:color w:val="646464"/>
          <w:sz w:val="14"/>
        </w:rPr>
        <w:t>Formula ID: recipe-529 • Knowledge: established formula</w:t>
      </w:r>
    </w:p>
    <w:p>
      <w:r>
        <w:rPr>
          <w:color w:val="BEAA96"/>
          <w:sz w:val="12"/>
        </w:rPr>
        <w:t>──────────────────────────────────────────────────────</w:t>
      </w:r>
    </w:p>
    <w:p>
      <w:pPr>
        <w:keepNext/>
      </w:pPr>
      <w:r>
        <w:rPr>
          <w:b/>
          <w:color w:val="6F1D1B"/>
          <w:sz w:val="23"/>
        </w:rPr>
        <w:t>Superior Vital Preservation Kit of Cat Hide</w:t>
      </w:r>
      <w:r>
        <w:rPr>
          <w:color w:val="5A5A5A"/>
          <w:sz w:val="16"/>
        </w:rPr>
        <w:t xml:space="preserve">  [Skill 5 • Tier 3 • DC 11 • Common]</w:t>
      </w:r>
    </w:p>
    <w:p>
      <w:pPr>
        <w:keepNext/>
      </w:pPr>
      <w:r>
        <w:rPr>
          <w:b/>
        </w:rPr>
        <w:t xml:space="preserve">Effect. </w:t>
      </w:r>
      <w:r>
        <w:t>Grants +1 to Skinning checks.</w:t>
      </w:r>
    </w:p>
    <w:p>
      <w:pPr>
        <w:keepNext/>
      </w:pPr>
      <w:r>
        <w:rPr>
          <w:b/>
        </w:rPr>
        <w:t xml:space="preserve">Components. </w:t>
      </w:r>
      <w:r>
        <w:t>1 × Curing rack; 1 × Cat pelt</w:t>
      </w:r>
    </w:p>
    <w:p>
      <w:pPr>
        <w:keepNext/>
      </w:pPr>
      <w:r>
        <w:rPr>
          <w:b/>
        </w:rPr>
        <w:t xml:space="preserve">Work. </w:t>
      </w:r>
      <w:r>
        <w:t>2 hours at Harvesting Rack; tools: Skinning knife, Bone saw, Scraper.</w:t>
      </w:r>
    </w:p>
    <w:p>
      <w:pPr>
        <w:keepNext/>
      </w:pPr>
      <w:r>
        <w:rPr>
          <w:b/>
        </w:rPr>
        <w:t xml:space="preserve">Yield and value. </w:t>
      </w:r>
      <w:r>
        <w:t>5 item(s); recommended market value 24 gp.</w:t>
      </w:r>
    </w:p>
    <w:p>
      <w:r>
        <w:rPr>
          <w:color w:val="646464"/>
          <w:sz w:val="14"/>
        </w:rPr>
        <w:t>Formula ID: recipe-516 • Knowledge: established formula</w:t>
      </w:r>
    </w:p>
    <w:p>
      <w:r>
        <w:rPr>
          <w:color w:val="BEAA96"/>
          <w:sz w:val="12"/>
        </w:rPr>
        <w:t>──────────────────────────────────────────────────────</w:t>
      </w:r>
    </w:p>
    <w:p>
      <w:pPr>
        <w:keepNext/>
      </w:pPr>
      <w:r>
        <w:rPr>
          <w:b/>
          <w:color w:val="6F1D1B"/>
          <w:sz w:val="23"/>
        </w:rPr>
        <w:t>Superior Vital Tanning Tools of Stegosaurus Hide</w:t>
      </w:r>
      <w:r>
        <w:rPr>
          <w:color w:val="5A5A5A"/>
          <w:sz w:val="16"/>
        </w:rPr>
        <w:t xml:space="preserve">  [Skill 5 • Tier 3 • DC 10 • Common]</w:t>
      </w:r>
    </w:p>
    <w:p>
      <w:pPr>
        <w:keepNext/>
      </w:pPr>
      <w:r>
        <w:rPr>
          <w:b/>
        </w:rPr>
        <w:t xml:space="preserve">Effect. </w:t>
      </w:r>
      <w:r>
        <w:t>Grants +1 to Skinning checks.</w:t>
      </w:r>
    </w:p>
    <w:p>
      <w:pPr>
        <w:keepNext/>
      </w:pPr>
      <w:r>
        <w:rPr>
          <w:b/>
        </w:rPr>
        <w:t xml:space="preserve">Components. </w:t>
      </w:r>
      <w:r>
        <w:t>1 × Sharp blade; 1 × Stegosaurus pelt</w:t>
      </w:r>
    </w:p>
    <w:p>
      <w:pPr>
        <w:keepNext/>
      </w:pPr>
      <w:r>
        <w:rPr>
          <w:b/>
        </w:rPr>
        <w:t xml:space="preserve">Work. </w:t>
      </w:r>
      <w:r>
        <w:t>8 hours at Harvesting Rack; tools: Skinning knife, Bone saw, Scraper.</w:t>
      </w:r>
    </w:p>
    <w:p>
      <w:pPr>
        <w:keepNext/>
      </w:pPr>
      <w:r>
        <w:rPr>
          <w:b/>
        </w:rPr>
        <w:t xml:space="preserve">Yield and value. </w:t>
      </w:r>
      <w:r>
        <w:t>2 item(s); recommended market value 32 gp.</w:t>
      </w:r>
    </w:p>
    <w:p>
      <w:r>
        <w:rPr>
          <w:color w:val="646464"/>
          <w:sz w:val="14"/>
        </w:rPr>
        <w:t>Formula ID: recipe-520 • Knowledge: established formula</w:t>
      </w:r>
    </w:p>
    <w:p>
      <w:r>
        <w:rPr>
          <w:color w:val="BEAA96"/>
          <w:sz w:val="12"/>
        </w:rPr>
        <w:t>──────────────────────────────────────────────────────</w:t>
      </w:r>
    </w:p>
    <w:p>
      <w:pPr>
        <w:keepNext/>
      </w:pPr>
      <w:r>
        <w:rPr>
          <w:b/>
          <w:color w:val="6F1D1B"/>
          <w:sz w:val="23"/>
        </w:rPr>
        <w:t>Superior Vital Tanning Tools of Weasel Hide</w:t>
      </w:r>
      <w:r>
        <w:rPr>
          <w:color w:val="5A5A5A"/>
          <w:sz w:val="16"/>
        </w:rPr>
        <w:t xml:space="preserve">  [Skill 5 • Tier 3 • DC 10 • Common]</w:t>
      </w:r>
    </w:p>
    <w:p>
      <w:pPr>
        <w:keepNext/>
      </w:pPr>
      <w:r>
        <w:rPr>
          <w:b/>
        </w:rPr>
        <w:t xml:space="preserve">Effect. </w:t>
      </w:r>
      <w:r>
        <w:t>Grants +1 to Skinning checks.</w:t>
      </w:r>
    </w:p>
    <w:p>
      <w:pPr>
        <w:keepNext/>
      </w:pPr>
      <w:r>
        <w:rPr>
          <w:b/>
        </w:rPr>
        <w:t xml:space="preserve">Components. </w:t>
      </w:r>
      <w:r>
        <w:t>1 × Scraping tools; 1 × Curing rack; 1 × Weasel pelt</w:t>
      </w:r>
    </w:p>
    <w:p>
      <w:pPr>
        <w:keepNext/>
      </w:pPr>
      <w:r>
        <w:rPr>
          <w:b/>
        </w:rPr>
        <w:t xml:space="preserve">Work. </w:t>
      </w:r>
      <w:r>
        <w:t>1 hour at Harvesting Rack; tools: Skinning knife, Bone saw, Scraper.</w:t>
      </w:r>
    </w:p>
    <w:p>
      <w:pPr>
        <w:keepNext/>
      </w:pPr>
      <w:r>
        <w:rPr>
          <w:b/>
        </w:rPr>
        <w:t xml:space="preserve">Yield and value. </w:t>
      </w:r>
      <w:r>
        <w:t>1 item(s); recommended market value 25 gp.</w:t>
      </w:r>
    </w:p>
    <w:p>
      <w:r>
        <w:rPr>
          <w:color w:val="646464"/>
          <w:sz w:val="14"/>
        </w:rPr>
        <w:t>Formula ID: recipe-507 • Knowledge: established formula</w:t>
      </w:r>
    </w:p>
    <w:p>
      <w:r>
        <w:rPr>
          <w:color w:val="BEAA96"/>
          <w:sz w:val="12"/>
        </w:rPr>
        <w:t>──────────────────────────────────────────────────────</w:t>
      </w:r>
    </w:p>
    <w:p>
      <w:pPr>
        <w:keepNext/>
      </w:pPr>
      <w:r>
        <w:rPr>
          <w:b/>
          <w:color w:val="6F1D1B"/>
          <w:sz w:val="23"/>
        </w:rPr>
        <w:t>Superior Tide Hide Scraper of Sea Bone</w:t>
      </w:r>
      <w:r>
        <w:rPr>
          <w:color w:val="5A5A5A"/>
          <w:sz w:val="16"/>
        </w:rPr>
        <w:t xml:space="preserve">  [Skill 6 • Tier 3 • DC 15 • Uncommon]</w:t>
      </w:r>
    </w:p>
    <w:p>
      <w:pPr>
        <w:keepNext/>
      </w:pPr>
      <w:r>
        <w:rPr>
          <w:b/>
        </w:rPr>
        <w:t xml:space="preserve">Effect. </w:t>
      </w:r>
      <w:r>
        <w:t>Grants +1 to Skinning checks.</w:t>
      </w:r>
    </w:p>
    <w:p>
      <w:pPr>
        <w:keepNext/>
      </w:pPr>
      <w:r>
        <w:rPr>
          <w:b/>
        </w:rPr>
        <w:t xml:space="preserve">Components. </w:t>
      </w:r>
      <w:r>
        <w:t>1 × Leather case; 1 × Sharp blade; 1 × Sea bone shard</w:t>
      </w:r>
    </w:p>
    <w:p>
      <w:pPr>
        <w:keepNext/>
      </w:pPr>
      <w:r>
        <w:rPr>
          <w:b/>
        </w:rPr>
        <w:t xml:space="preserve">Work. </w:t>
      </w:r>
      <w:r>
        <w:t>2 days at Harvesting Rack; tools: Skinning knife, Bone saw, Scraper.</w:t>
      </w:r>
    </w:p>
    <w:p>
      <w:pPr>
        <w:keepNext/>
      </w:pPr>
      <w:r>
        <w:rPr>
          <w:b/>
        </w:rPr>
        <w:t xml:space="preserve">Yield and value. </w:t>
      </w:r>
      <w:r>
        <w:t>1 item(s); recommended market value 179 gp.</w:t>
      </w:r>
    </w:p>
    <w:p>
      <w:r>
        <w:rPr>
          <w:color w:val="646464"/>
          <w:sz w:val="14"/>
        </w:rPr>
        <w:t>Formula ID: recipe-525 • Knowledge: established formula</w:t>
      </w:r>
    </w:p>
    <w:p>
      <w:r>
        <w:rPr>
          <w:color w:val="BEAA96"/>
          <w:sz w:val="12"/>
        </w:rPr>
        <w:t>──────────────────────────────────────────────────────</w:t>
      </w:r>
    </w:p>
    <w:p>
      <w:pPr>
        <w:keepNext/>
      </w:pPr>
      <w:r>
        <w:rPr>
          <w:b/>
          <w:color w:val="6F1D1B"/>
          <w:sz w:val="23"/>
        </w:rPr>
        <w:t>Masterwork Resonant Tanning Tools of Alien Chitin</w:t>
      </w:r>
      <w:r>
        <w:rPr>
          <w:color w:val="5A5A5A"/>
          <w:sz w:val="16"/>
        </w:rPr>
        <w:t xml:space="preserve">  [Skill 7 • Tier 4 • DC 13 • Uncommon]</w:t>
      </w:r>
    </w:p>
    <w:p>
      <w:pPr>
        <w:keepNext/>
      </w:pPr>
      <w:r>
        <w:rPr>
          <w:b/>
        </w:rPr>
        <w:t xml:space="preserve">Effect. </w:t>
      </w:r>
      <w:r>
        <w:t>Grants +1 to Skinning checks.</w:t>
      </w:r>
    </w:p>
    <w:p>
      <w:pPr>
        <w:keepNext/>
      </w:pPr>
      <w:r>
        <w:rPr>
          <w:b/>
        </w:rPr>
        <w:t xml:space="preserve">Components. </w:t>
      </w:r>
      <w:r>
        <w:t>1 × Sharp blade; 1 × Leather case; 1 × alien chitin</w:t>
      </w:r>
    </w:p>
    <w:p>
      <w:pPr>
        <w:keepNext/>
      </w:pPr>
      <w:r>
        <w:rPr>
          <w:b/>
        </w:rPr>
        <w:t xml:space="preserve">Work. </w:t>
      </w:r>
      <w:r>
        <w:t>1 day at Harvesting Rack; tools: Skinning knife, Bone saw, Scraper.</w:t>
      </w:r>
    </w:p>
    <w:p>
      <w:pPr>
        <w:keepNext/>
      </w:pPr>
      <w:r>
        <w:rPr>
          <w:b/>
        </w:rPr>
        <w:t xml:space="preserve">Yield and value. </w:t>
      </w:r>
      <w:r>
        <w:t>1 item(s); recommended market value 176 gp.</w:t>
      </w:r>
    </w:p>
    <w:p>
      <w:r>
        <w:rPr>
          <w:color w:val="646464"/>
          <w:sz w:val="14"/>
        </w:rPr>
        <w:t>Formula ID: recipe-524 • Knowledge: licensed deep-trade formula</w:t>
      </w:r>
    </w:p>
    <w:p>
      <w:r>
        <w:rPr>
          <w:color w:val="BEAA96"/>
          <w:sz w:val="12"/>
        </w:rPr>
        <w:t>──────────────────────────────────────────────────────</w:t>
      </w:r>
    </w:p>
    <w:p>
      <w:pPr>
        <w:keepNext/>
      </w:pPr>
      <w:r>
        <w:rPr>
          <w:b/>
          <w:color w:val="6F1D1B"/>
          <w:sz w:val="23"/>
        </w:rPr>
        <w:t>Allosaurus Field-Dressing Pattern</w:t>
      </w:r>
      <w:r>
        <w:rPr>
          <w:color w:val="5A5A5A"/>
          <w:sz w:val="16"/>
        </w:rPr>
        <w:t xml:space="preserve">  [Skill 8 • Tier 5 • DC 16 • Rare]</w:t>
      </w:r>
    </w:p>
    <w:p>
      <w:pPr>
        <w:keepNext/>
      </w:pPr>
      <w:r>
        <w:rPr>
          <w:b/>
        </w:rPr>
        <w:t xml:space="preserve">Effect. </w:t>
      </w:r>
      <w:r>
        <w:t>Grants +2 to Skinning checks and increases a successful hide or scale harvest by one quality step.</w:t>
      </w:r>
    </w:p>
    <w:p>
      <w:pPr>
        <w:keepNext/>
      </w:pPr>
      <w:r>
        <w:rPr>
          <w:b/>
        </w:rPr>
        <w:t xml:space="preserve">Components. </w:t>
      </w:r>
      <w:r>
        <w:t>1 × Allosaurus pelt; 1 × Allosaurus sinew; 1 × Treatment oils; 1 × Preservation salts</w:t>
      </w:r>
    </w:p>
    <w:p>
      <w:pPr>
        <w:keepNext/>
      </w:pPr>
      <w:r>
        <w:rPr>
          <w:b/>
        </w:rPr>
        <w:t xml:space="preserve">Work. </w:t>
      </w:r>
      <w:r>
        <w:t>2 days at Harvesting Rack; tools: Skinning knife, Bone saw, Scraper.</w:t>
      </w:r>
    </w:p>
    <w:p>
      <w:pPr>
        <w:keepNext/>
      </w:pPr>
      <w:r>
        <w:rPr>
          <w:b/>
        </w:rPr>
        <w:t xml:space="preserve">Yield and value. </w:t>
      </w:r>
      <w:r>
        <w:t>1 item(s); recommended market value 896 gp.</w:t>
      </w:r>
    </w:p>
    <w:p>
      <w:r>
        <w:rPr>
          <w:color w:val="646464"/>
          <w:sz w:val="14"/>
        </w:rPr>
        <w:t>Formula ID: recipe-676 • Knowledge: licensed deep-trade formula</w:t>
      </w:r>
    </w:p>
    <w:p>
      <w:r>
        <w:rPr>
          <w:color w:val="BEAA96"/>
          <w:sz w:val="12"/>
        </w:rPr>
        <w:t>──────────────────────────────────────────────────────</w:t>
      </w:r>
    </w:p>
    <w:p>
      <w:pPr>
        <w:keepNext/>
      </w:pPr>
      <w:r>
        <w:rPr>
          <w:b/>
          <w:color w:val="6F1D1B"/>
          <w:sz w:val="23"/>
        </w:rPr>
        <w:t>Masterwork Ember Hide Scraper of Fire Bone</w:t>
      </w:r>
      <w:r>
        <w:rPr>
          <w:color w:val="5A5A5A"/>
          <w:sz w:val="16"/>
        </w:rPr>
        <w:t xml:space="preserve">  [Skill 8 • Tier 4 • DC 15 • Uncommon]</w:t>
      </w:r>
    </w:p>
    <w:p>
      <w:pPr>
        <w:keepNext/>
      </w:pPr>
      <w:r>
        <w:rPr>
          <w:b/>
        </w:rPr>
        <w:t xml:space="preserve">Effect. </w:t>
      </w:r>
      <w:r>
        <w:t>Grants +1 to Skinning checks.</w:t>
      </w:r>
    </w:p>
    <w:p>
      <w:pPr>
        <w:keepNext/>
      </w:pPr>
      <w:r>
        <w:rPr>
          <w:b/>
        </w:rPr>
        <w:t xml:space="preserve">Components. </w:t>
      </w:r>
      <w:r>
        <w:t>5 × Tanning solution; 1 × Leather case; 5 × Preservation salts; 1 × Fire bone shard</w:t>
      </w:r>
    </w:p>
    <w:p>
      <w:pPr>
        <w:keepNext/>
      </w:pPr>
      <w:r>
        <w:rPr>
          <w:b/>
        </w:rPr>
        <w:t xml:space="preserve">Work. </w:t>
      </w:r>
      <w:r>
        <w:t>3 days at Harvesting Rack; tools: Skinning knife, Bone saw, Scraper.</w:t>
      </w:r>
    </w:p>
    <w:p>
      <w:pPr>
        <w:keepNext/>
      </w:pPr>
      <w:r>
        <w:rPr>
          <w:b/>
        </w:rPr>
        <w:t xml:space="preserve">Yield and value. </w:t>
      </w:r>
      <w:r>
        <w:t>1 item(s); recommended market value 1169 gp.</w:t>
      </w:r>
    </w:p>
    <w:p>
      <w:r>
        <w:rPr>
          <w:color w:val="646464"/>
          <w:sz w:val="14"/>
        </w:rPr>
        <w:t>Formula ID: recipe-531 • Knowledge: licensed deep-trade formula</w:t>
      </w:r>
    </w:p>
    <w:p>
      <w:r>
        <w:rPr>
          <w:color w:val="BEAA96"/>
          <w:sz w:val="12"/>
        </w:rPr>
        <w:t>──────────────────────────────────────────────────────</w:t>
      </w:r>
    </w:p>
    <w:p>
      <w:pPr>
        <w:keepNext/>
      </w:pPr>
      <w:r>
        <w:rPr>
          <w:b/>
          <w:color w:val="6F1D1B"/>
          <w:sz w:val="23"/>
        </w:rPr>
        <w:t>Masterwork Grave Skinning Knife of Demonic Talon</w:t>
      </w:r>
      <w:r>
        <w:rPr>
          <w:color w:val="5A5A5A"/>
          <w:sz w:val="16"/>
        </w:rPr>
        <w:t xml:space="preserve">  [Skill 8 • Tier 4 • DC 13 • Uncommon]</w:t>
      </w:r>
    </w:p>
    <w:p>
      <w:pPr>
        <w:keepNext/>
      </w:pPr>
      <w:r>
        <w:rPr>
          <w:b/>
        </w:rPr>
        <w:t xml:space="preserve">Effect. </w:t>
      </w:r>
      <w:r>
        <w:t>Grants +1 to Skinning checks.</w:t>
      </w:r>
    </w:p>
    <w:p>
      <w:pPr>
        <w:keepNext/>
      </w:pPr>
      <w:r>
        <w:rPr>
          <w:b/>
        </w:rPr>
        <w:t xml:space="preserve">Components. </w:t>
      </w:r>
      <w:r>
        <w:t>2 × Treatment oils; 1 × Storage container; 3 × Preservation salts; 1 × demonic talon</w:t>
      </w:r>
    </w:p>
    <w:p>
      <w:pPr>
        <w:keepNext/>
      </w:pPr>
      <w:r>
        <w:rPr>
          <w:b/>
        </w:rPr>
        <w:t xml:space="preserve">Work. </w:t>
      </w:r>
      <w:r>
        <w:t>2 days at Harvesting Rack; tools: Skinning knife, Bone saw, Scraper.</w:t>
      </w:r>
    </w:p>
    <w:p>
      <w:pPr>
        <w:keepNext/>
      </w:pPr>
      <w:r>
        <w:rPr>
          <w:b/>
        </w:rPr>
        <w:t xml:space="preserve">Yield and value. </w:t>
      </w:r>
      <w:r>
        <w:t>1 item(s); recommended market value 966 gp.</w:t>
      </w:r>
    </w:p>
    <w:p>
      <w:r>
        <w:rPr>
          <w:color w:val="646464"/>
          <w:sz w:val="14"/>
        </w:rPr>
        <w:t>Formula ID: recipe-522 • Knowledge: licensed deep-trade formula</w:t>
      </w:r>
    </w:p>
    <w:p>
      <w:r>
        <w:rPr>
          <w:color w:val="BEAA96"/>
          <w:sz w:val="12"/>
        </w:rPr>
        <w:t>──────────────────────────────────────────────────────</w:t>
      </w:r>
    </w:p>
    <w:p>
      <w:pPr>
        <w:keepNext/>
      </w:pPr>
      <w:r>
        <w:rPr>
          <w:b/>
          <w:color w:val="6F1D1B"/>
          <w:sz w:val="23"/>
        </w:rPr>
        <w:t>Masterwork Venom Skinning Knife of Poisonous Claw</w:t>
      </w:r>
      <w:r>
        <w:rPr>
          <w:color w:val="5A5A5A"/>
          <w:sz w:val="16"/>
        </w:rPr>
        <w:t xml:space="preserve">  [Skill 8 • Tier 4 • DC 17 • Uncommon]</w:t>
      </w:r>
    </w:p>
    <w:p>
      <w:pPr>
        <w:keepNext/>
      </w:pPr>
      <w:r>
        <w:rPr>
          <w:b/>
        </w:rPr>
        <w:t xml:space="preserve">Effect. </w:t>
      </w:r>
      <w:r>
        <w:t>Grants +1 to Skinning checks.</w:t>
      </w:r>
    </w:p>
    <w:p>
      <w:pPr>
        <w:keepNext/>
      </w:pPr>
      <w:r>
        <w:rPr>
          <w:b/>
        </w:rPr>
        <w:t xml:space="preserve">Components. </w:t>
      </w:r>
      <w:r>
        <w:t>1 × Storage container; 1 × Tanning solution; 1 × Leather case; 1 × Scraping tools; 1 × Poisonous claw</w:t>
      </w:r>
    </w:p>
    <w:p>
      <w:pPr>
        <w:keepNext/>
      </w:pPr>
      <w:r>
        <w:rPr>
          <w:b/>
        </w:rPr>
        <w:t xml:space="preserve">Work. </w:t>
      </w:r>
      <w:r>
        <w:t>2 days at Harvesting Rack; tools: Skinning knife, Bone saw, Scraper.</w:t>
      </w:r>
    </w:p>
    <w:p>
      <w:pPr>
        <w:keepNext/>
      </w:pPr>
      <w:r>
        <w:rPr>
          <w:b/>
        </w:rPr>
        <w:t xml:space="preserve">Yield and value. </w:t>
      </w:r>
      <w:r>
        <w:t>1 item(s); recommended market value 194 gp.</w:t>
      </w:r>
    </w:p>
    <w:p>
      <w:r>
        <w:rPr>
          <w:color w:val="646464"/>
          <w:sz w:val="14"/>
        </w:rPr>
        <w:t>Formula ID: recipe-528 • Knowledge: licensed deep-trade formula</w:t>
      </w:r>
    </w:p>
    <w:p>
      <w:r>
        <w:rPr>
          <w:color w:val="BEAA96"/>
          <w:sz w:val="12"/>
        </w:rPr>
        <w:t>──────────────────────────────────────────────────────</w:t>
      </w:r>
    </w:p>
    <w:p>
      <w:pPr>
        <w:keepNext/>
      </w:pPr>
      <w:r>
        <w:rPr>
          <w:b/>
          <w:color w:val="6F1D1B"/>
          <w:sz w:val="23"/>
        </w:rPr>
        <w:t>Exalted Mighty Skinning Knife of Clawed Hoof</w:t>
      </w:r>
      <w:r>
        <w:rPr>
          <w:color w:val="5A5A5A"/>
          <w:sz w:val="16"/>
        </w:rPr>
        <w:t xml:space="preserve">  [Skill 9 • Tier 5 • DC 17 • Uncommon]</w:t>
      </w:r>
    </w:p>
    <w:p>
      <w:pPr>
        <w:keepNext/>
      </w:pPr>
      <w:r>
        <w:rPr>
          <w:b/>
        </w:rPr>
        <w:t xml:space="preserve">Effect. </w:t>
      </w:r>
      <w:r>
        <w:t>Grants +1 to Skinning checks.</w:t>
      </w:r>
    </w:p>
    <w:p>
      <w:pPr>
        <w:keepNext/>
      </w:pPr>
      <w:r>
        <w:rPr>
          <w:b/>
        </w:rPr>
        <w:t xml:space="preserve">Components. </w:t>
      </w:r>
      <w:r>
        <w:t>3 × Tanning solution; 1 × Sharp blade; 2 × Treatment oils; 1 × clawed hoof</w:t>
      </w:r>
    </w:p>
    <w:p>
      <w:pPr>
        <w:keepNext/>
      </w:pPr>
      <w:r>
        <w:rPr>
          <w:b/>
        </w:rPr>
        <w:t xml:space="preserve">Work. </w:t>
      </w:r>
      <w:r>
        <w:t>1 day at Harvesting Rack; tools: Skinning knife, Bone saw, Scraper.</w:t>
      </w:r>
    </w:p>
    <w:p>
      <w:pPr>
        <w:keepNext/>
      </w:pPr>
      <w:r>
        <w:rPr>
          <w:b/>
        </w:rPr>
        <w:t xml:space="preserve">Yield and value. </w:t>
      </w:r>
      <w:r>
        <w:t>1 item(s); recommended market value 1426 gp.</w:t>
      </w:r>
    </w:p>
    <w:p>
      <w:r>
        <w:rPr>
          <w:color w:val="646464"/>
          <w:sz w:val="14"/>
        </w:rPr>
        <w:t>Formula ID: recipe-530 • Knowledge: licensed deep-trade formula</w:t>
      </w:r>
    </w:p>
    <w:p>
      <w:r>
        <w:rPr>
          <w:color w:val="BEAA96"/>
          <w:sz w:val="12"/>
        </w:rPr>
        <w:t>──────────────────────────────────────────────────────</w:t>
      </w:r>
    </w:p>
    <w:p>
      <w:pPr>
        <w:keepNext/>
      </w:pPr>
      <w:r>
        <w:rPr>
          <w:b/>
          <w:color w:val="6F1D1B"/>
          <w:sz w:val="23"/>
        </w:rPr>
        <w:t>Exalted Gale Hide Scraper of Vulture Bone</w:t>
      </w:r>
      <w:r>
        <w:rPr>
          <w:color w:val="5A5A5A"/>
          <w:sz w:val="16"/>
        </w:rPr>
        <w:t xml:space="preserve">  [Skill 10 • Tier 5 • DC 14 • Uncommon]</w:t>
      </w:r>
    </w:p>
    <w:p>
      <w:pPr>
        <w:keepNext/>
      </w:pPr>
      <w:r>
        <w:rPr>
          <w:b/>
        </w:rPr>
        <w:t xml:space="preserve">Effect. </w:t>
      </w:r>
      <w:r>
        <w:t>Grants +1 to Skinning checks.</w:t>
      </w:r>
    </w:p>
    <w:p>
      <w:pPr>
        <w:keepNext/>
      </w:pPr>
      <w:r>
        <w:rPr>
          <w:b/>
        </w:rPr>
        <w:t xml:space="preserve">Components. </w:t>
      </w:r>
      <w:r>
        <w:t>4 × Treatment oils; 1 × Storage container; 1 × Curing rack; 1 × Vulture bone shard</w:t>
      </w:r>
    </w:p>
    <w:p>
      <w:pPr>
        <w:keepNext/>
      </w:pPr>
      <w:r>
        <w:rPr>
          <w:b/>
        </w:rPr>
        <w:t xml:space="preserve">Work. </w:t>
      </w:r>
      <w:r>
        <w:t>2 days at Harvesting Rack; tools: Skinning knife, Bone saw, Scraper.</w:t>
      </w:r>
    </w:p>
    <w:p>
      <w:pPr>
        <w:keepNext/>
      </w:pPr>
      <w:r>
        <w:rPr>
          <w:b/>
        </w:rPr>
        <w:t xml:space="preserve">Yield and value. </w:t>
      </w:r>
      <w:r>
        <w:t>1 item(s); recommended market value 1225 gp.</w:t>
      </w:r>
    </w:p>
    <w:p>
      <w:r>
        <w:rPr>
          <w:color w:val="646464"/>
          <w:sz w:val="14"/>
        </w:rPr>
        <w:t>Formula ID: recipe-526 • Knowledge: licensed deep-trade formula</w:t>
      </w:r>
    </w:p>
    <w:p>
      <w:r>
        <w:rPr>
          <w:color w:val="BEAA96"/>
          <w:sz w:val="12"/>
        </w:rPr>
        <w:t>──────────────────────────────────────────────────────</w:t>
      </w:r>
    </w:p>
    <w:p>
      <w:pPr>
        <w:keepNext/>
      </w:pPr>
      <w:r>
        <w:rPr>
          <w:b/>
          <w:color w:val="6F1D1B"/>
          <w:sz w:val="23"/>
        </w:rPr>
        <w:t>Exalted Venom Preservation Kit of Green Dragon Bone</w:t>
      </w:r>
      <w:r>
        <w:rPr>
          <w:color w:val="5A5A5A"/>
          <w:sz w:val="16"/>
        </w:rPr>
        <w:t xml:space="preserve">  [Skill 10 • Tier 5 • DC 14 • Uncommon]</w:t>
      </w:r>
    </w:p>
    <w:p>
      <w:pPr>
        <w:keepNext/>
      </w:pPr>
      <w:r>
        <w:rPr>
          <w:b/>
        </w:rPr>
        <w:t xml:space="preserve">Effect. </w:t>
      </w:r>
      <w:r>
        <w:t>Grants +1 to Skinning checks.</w:t>
      </w:r>
    </w:p>
    <w:p>
      <w:pPr>
        <w:keepNext/>
      </w:pPr>
      <w:r>
        <w:rPr>
          <w:b/>
        </w:rPr>
        <w:t xml:space="preserve">Components. </w:t>
      </w:r>
      <w:r>
        <w:t>1 × Curing rack; 1 × Leather case; 1 × green dragon bone</w:t>
      </w:r>
    </w:p>
    <w:p>
      <w:pPr>
        <w:keepNext/>
      </w:pPr>
      <w:r>
        <w:rPr>
          <w:b/>
        </w:rPr>
        <w:t xml:space="preserve">Work. </w:t>
      </w:r>
      <w:r>
        <w:t>1 day at Harvesting Rack; tools: Skinning knife, Bone saw, Scraper.</w:t>
      </w:r>
    </w:p>
    <w:p>
      <w:pPr>
        <w:keepNext/>
      </w:pPr>
      <w:r>
        <w:rPr>
          <w:b/>
        </w:rPr>
        <w:t xml:space="preserve">Yield and value. </w:t>
      </w:r>
      <w:r>
        <w:t>1 item(s); recommended market value 132 gp.</w:t>
      </w:r>
    </w:p>
    <w:p>
      <w:r>
        <w:rPr>
          <w:color w:val="646464"/>
          <w:sz w:val="14"/>
        </w:rPr>
        <w:t>Formula ID: recipe-527 • Knowledge: licensed deep-trade formula</w:t>
      </w:r>
    </w:p>
    <w:p>
      <w:r>
        <w:rPr>
          <w:color w:val="BEAA96"/>
          <w:sz w:val="12"/>
        </w:rPr>
        <w:t>──────────────────────────────────────────────────────</w:t>
      </w:r>
    </w:p>
    <w:p>
      <w:pPr>
        <w:pStyle w:val="Heading1"/>
      </w:pPr>
      <w:r>
        <w:t>Tailoring</w:t>
      </w:r>
    </w:p>
    <w:p>
      <w:r>
        <w:t>Clothing, bags, robes, veils, padded gear, fibers, and enchanted textiles.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Dexterity</w:t>
            </w:r>
          </w:p>
        </w:tc>
      </w:tr>
      <w:tr>
        <w:tc>
          <w:tcPr>
            <w:tcW w:type="dxa" w:w="5141"/>
          </w:tcPr>
          <w:p>
            <w:r>
              <w:t>Primary station</w:t>
            </w:r>
          </w:p>
        </w:tc>
        <w:tc>
          <w:tcPr>
            <w:tcW w:type="dxa" w:w="5141"/>
          </w:tcPr>
          <w:p>
            <w:r>
              <w:t>Loom and Cutting Table</w:t>
            </w:r>
          </w:p>
        </w:tc>
      </w:tr>
      <w:tr>
        <w:tc>
          <w:tcPr>
            <w:tcW w:type="dxa" w:w="5141"/>
          </w:tcPr>
          <w:p>
            <w:r>
              <w:t>Required tools</w:t>
            </w:r>
          </w:p>
        </w:tc>
        <w:tc>
          <w:tcPr>
            <w:tcW w:type="dxa" w:w="5141"/>
          </w:tcPr>
          <w:p>
            <w:r>
              <w:t>Tailor's tools, Needles, Shears</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fiber, hide, plant, misc, scale</w:t>
            </w:r>
          </w:p>
        </w:tc>
      </w:tr>
    </w:tbl>
    <w:p>
      <w:pPr>
        <w:pStyle w:val="Heading2"/>
      </w:pPr>
      <w:r>
        <w:t>Established Tailoring Formulas</w:t>
      </w:r>
    </w:p>
    <w:p>
      <w:pPr>
        <w:keepNext/>
      </w:pPr>
      <w:r>
        <w:rPr>
          <w:b/>
          <w:color w:val="6F1D1B"/>
          <w:sz w:val="23"/>
        </w:rPr>
        <w:t>Field Caustic Cloak</w:t>
      </w:r>
      <w:r>
        <w:rPr>
          <w:color w:val="5A5A5A"/>
          <w:sz w:val="16"/>
        </w:rPr>
        <w:t xml:space="preserve">  [Skill 1 • Tier 1 • DC 10 • Common]</w:t>
      </w:r>
    </w:p>
    <w:p>
      <w:pPr>
        <w:keepNext/>
      </w:pPr>
      <w:r>
        <w:rPr>
          <w:b/>
        </w:rPr>
        <w:t xml:space="preserve">Effect. </w:t>
      </w:r>
      <w:r>
        <w:t>Creates a tailored cloak granting +1 to a related social, stealth, or environmental check.</w:t>
      </w:r>
    </w:p>
    <w:p>
      <w:pPr>
        <w:keepNext/>
      </w:pPr>
      <w:r>
        <w:rPr>
          <w:b/>
        </w:rPr>
        <w:t xml:space="preserve">Components. </w:t>
      </w:r>
      <w:r>
        <w:t>1 × Needle; 1 × Scissors; 1 × black dragon scale</w:t>
      </w:r>
    </w:p>
    <w:p>
      <w:pPr>
        <w:keepNext/>
      </w:pPr>
      <w:r>
        <w:rPr>
          <w:b/>
        </w:rPr>
        <w:t xml:space="preserve">Work. </w:t>
      </w:r>
      <w:r>
        <w:t>2 hours at Loom and Cutting Table; tools: Tailor's tools, Needles, Shears.</w:t>
      </w:r>
    </w:p>
    <w:p>
      <w:pPr>
        <w:keepNext/>
      </w:pPr>
      <w:r>
        <w:rPr>
          <w:b/>
        </w:rPr>
        <w:t xml:space="preserve">Yield and value. </w:t>
      </w:r>
      <w:r>
        <w:t>3 item(s); recommended market value 48 gp.</w:t>
      </w:r>
    </w:p>
    <w:p>
      <w:r>
        <w:rPr>
          <w:color w:val="646464"/>
          <w:sz w:val="14"/>
        </w:rPr>
        <w:t>Formula ID: recipe-553 • Knowledge: established formula</w:t>
      </w:r>
    </w:p>
    <w:p>
      <w:r>
        <w:rPr>
          <w:color w:val="BEAA96"/>
          <w:sz w:val="12"/>
        </w:rPr>
        <w:t>──────────────────────────────────────────────────────</w:t>
      </w:r>
    </w:p>
    <w:p>
      <w:pPr>
        <w:keepNext/>
      </w:pPr>
      <w:r>
        <w:rPr>
          <w:b/>
          <w:color w:val="6F1D1B"/>
          <w:sz w:val="23"/>
        </w:rPr>
        <w:t>Field Frost Garment</w:t>
      </w:r>
      <w:r>
        <w:rPr>
          <w:color w:val="5A5A5A"/>
          <w:sz w:val="16"/>
        </w:rPr>
        <w:t xml:space="preserve">  [Skill 1 • Tier 1 • DC 8 • Common]</w:t>
      </w:r>
    </w:p>
    <w:p>
      <w:pPr>
        <w:keepNext/>
      </w:pPr>
      <w:r>
        <w:rPr>
          <w:b/>
        </w:rPr>
        <w:t xml:space="preserve">Effect. </w:t>
      </w:r>
      <w:r>
        <w:t>Creates a tailored garment granting +1 to a related social, stealth, or environmental check.</w:t>
      </w:r>
    </w:p>
    <w:p>
      <w:pPr>
        <w:keepNext/>
      </w:pPr>
      <w:r>
        <w:rPr>
          <w:b/>
        </w:rPr>
        <w:t xml:space="preserve">Components. </w:t>
      </w:r>
      <w:r>
        <w:t>3 × Thread; 3 × Buttons; 1 × Triceratops pelt</w:t>
      </w:r>
    </w:p>
    <w:p>
      <w:pPr>
        <w:keepNext/>
      </w:pPr>
      <w:r>
        <w:rPr>
          <w:b/>
        </w:rPr>
        <w:t xml:space="preserve">Work. </w:t>
      </w:r>
      <w:r>
        <w:t>8 hours at Loom and Cutting Table; tools: Tailor's tools, Needles, Shears.</w:t>
      </w:r>
    </w:p>
    <w:p>
      <w:pPr>
        <w:keepNext/>
      </w:pPr>
      <w:r>
        <w:rPr>
          <w:b/>
        </w:rPr>
        <w:t xml:space="preserve">Yield and value. </w:t>
      </w:r>
      <w:r>
        <w:t>1 item(s); recommended market value 50 gp.</w:t>
      </w:r>
    </w:p>
    <w:p>
      <w:r>
        <w:rPr>
          <w:color w:val="646464"/>
          <w:sz w:val="14"/>
        </w:rPr>
        <w:t>Formula ID: recipe-560 • Knowledge: established formula</w:t>
      </w:r>
    </w:p>
    <w:p>
      <w:r>
        <w:rPr>
          <w:color w:val="BEAA96"/>
          <w:sz w:val="12"/>
        </w:rPr>
        <w:t>──────────────────────────────────────────────────────</w:t>
      </w:r>
    </w:p>
    <w:p>
      <w:pPr>
        <w:keepNext/>
      </w:pPr>
      <w:r>
        <w:rPr>
          <w:b/>
          <w:color w:val="6F1D1B"/>
          <w:sz w:val="23"/>
        </w:rPr>
        <w:t>Field Frost Hat</w:t>
      </w:r>
      <w:r>
        <w:rPr>
          <w:color w:val="5A5A5A"/>
          <w:sz w:val="16"/>
        </w:rPr>
        <w:t xml:space="preserve">  [Skill 1 • Tier 1 • DC 10 • Common]</w:t>
      </w:r>
    </w:p>
    <w:p>
      <w:pPr>
        <w:keepNext/>
      </w:pPr>
      <w:r>
        <w:rPr>
          <w:b/>
        </w:rPr>
        <w:t xml:space="preserve">Effect. </w:t>
      </w:r>
      <w:r>
        <w:t>Creates a tailored hat granting +1 to a related social, stealth, or environmental check.</w:t>
      </w:r>
    </w:p>
    <w:p>
      <w:pPr>
        <w:keepNext/>
      </w:pPr>
      <w:r>
        <w:rPr>
          <w:b/>
        </w:rPr>
        <w:t xml:space="preserve">Components. </w:t>
      </w:r>
      <w:r>
        <w:t>1 × Buttons; 1 × Needle; 4 × Cloth; 1 × Triceratops pelt</w:t>
      </w:r>
    </w:p>
    <w:p>
      <w:pPr>
        <w:keepNext/>
      </w:pPr>
      <w:r>
        <w:rPr>
          <w:b/>
        </w:rPr>
        <w:t xml:space="preserve">Work. </w:t>
      </w:r>
      <w:r>
        <w:t>1 hour at Loom and Cutting Table; tools: Tailor's tools, Needles, Shears.</w:t>
      </w:r>
    </w:p>
    <w:p>
      <w:pPr>
        <w:keepNext/>
      </w:pPr>
      <w:r>
        <w:rPr>
          <w:b/>
        </w:rPr>
        <w:t xml:space="preserve">Yield and value. </w:t>
      </w:r>
      <w:r>
        <w:t>1 item(s); recommended market value 58 gp.</w:t>
      </w:r>
    </w:p>
    <w:p>
      <w:r>
        <w:rPr>
          <w:color w:val="646464"/>
          <w:sz w:val="14"/>
        </w:rPr>
        <w:t>Formula ID: recipe-554 • Knowledge: established formula</w:t>
      </w:r>
    </w:p>
    <w:p>
      <w:r>
        <w:rPr>
          <w:color w:val="BEAA96"/>
          <w:sz w:val="12"/>
        </w:rPr>
        <w:t>──────────────────────────────────────────────────────</w:t>
      </w:r>
    </w:p>
    <w:p>
      <w:pPr>
        <w:keepNext/>
      </w:pPr>
      <w:r>
        <w:rPr>
          <w:b/>
          <w:color w:val="6F1D1B"/>
          <w:sz w:val="23"/>
        </w:rPr>
        <w:t>Fey-Pollen Veilcloth</w:t>
      </w:r>
      <w:r>
        <w:rPr>
          <w:color w:val="5A5A5A"/>
          <w:sz w:val="16"/>
        </w:rPr>
        <w:t xml:space="preserve">  [Skill 2 • Tier 1 • DC 10 • Common]</w:t>
      </w:r>
    </w:p>
    <w:p>
      <w:pPr>
        <w:keepNext/>
      </w:pPr>
      <w:r>
        <w:rPr>
          <w:b/>
        </w:rPr>
        <w:t xml:space="preserve">Effect. </w:t>
      </w:r>
      <w:r>
        <w:t>Creates a tailored veil granting +1 to a related social, stealth, or environmental check.</w:t>
      </w:r>
    </w:p>
    <w:p>
      <w:pPr>
        <w:keepNext/>
      </w:pPr>
      <w:r>
        <w:rPr>
          <w:b/>
        </w:rPr>
        <w:t xml:space="preserve">Components. </w:t>
      </w:r>
      <w:r>
        <w:t>1 × fey pollen; 1 × Cloth; 1 × Dye; 1 × Thread</w:t>
      </w:r>
    </w:p>
    <w:p>
      <w:pPr>
        <w:keepNext/>
      </w:pPr>
      <w:r>
        <w:rPr>
          <w:b/>
        </w:rPr>
        <w:t xml:space="preserve">Work. </w:t>
      </w:r>
      <w:r>
        <w:t>2 hours at Loom and Cutting Table; tools: Tailor's tools, Needles, Shears.</w:t>
      </w:r>
    </w:p>
    <w:p>
      <w:pPr>
        <w:keepNext/>
      </w:pPr>
      <w:r>
        <w:rPr>
          <w:b/>
        </w:rPr>
        <w:t xml:space="preserve">Yield and value. </w:t>
      </w:r>
      <w:r>
        <w:t>1 item(s); recommended market value 24 gp.</w:t>
      </w:r>
    </w:p>
    <w:p>
      <w:r>
        <w:rPr>
          <w:color w:val="646464"/>
          <w:sz w:val="14"/>
        </w:rPr>
        <w:t>Formula ID: recipe-681 • Knowledge: established formula</w:t>
      </w:r>
    </w:p>
    <w:p>
      <w:r>
        <w:rPr>
          <w:color w:val="BEAA96"/>
          <w:sz w:val="12"/>
        </w:rPr>
        <w:t>──────────────────────────────────────────────────────</w:t>
      </w:r>
    </w:p>
    <w:p>
      <w:pPr>
        <w:keepNext/>
      </w:pPr>
      <w:r>
        <w:rPr>
          <w:b/>
          <w:color w:val="6F1D1B"/>
          <w:sz w:val="23"/>
        </w:rPr>
        <w:t>Field Ember Cloak</w:t>
      </w:r>
      <w:r>
        <w:rPr>
          <w:color w:val="5A5A5A"/>
          <w:sz w:val="16"/>
        </w:rPr>
        <w:t xml:space="preserve">  [Skill 2 • Tier 1 • DC 8 • Common]</w:t>
      </w:r>
    </w:p>
    <w:p>
      <w:pPr>
        <w:keepNext/>
      </w:pPr>
      <w:r>
        <w:rPr>
          <w:b/>
        </w:rPr>
        <w:t xml:space="preserve">Effect. </w:t>
      </w:r>
      <w:r>
        <w:t>Creates a tailored cloak granting +1 to a related social, stealth, or environmental check.</w:t>
      </w:r>
    </w:p>
    <w:p>
      <w:pPr>
        <w:keepNext/>
      </w:pPr>
      <w:r>
        <w:rPr>
          <w:b/>
        </w:rPr>
        <w:t xml:space="preserve">Components. </w:t>
      </w:r>
      <w:r>
        <w:t>5 × Buttons; 1 × red dragon scale</w:t>
      </w:r>
    </w:p>
    <w:p>
      <w:pPr>
        <w:keepNext/>
      </w:pPr>
      <w:r>
        <w:rPr>
          <w:b/>
        </w:rPr>
        <w:t xml:space="preserve">Work. </w:t>
      </w:r>
      <w:r>
        <w:t>2 hours at Loom and Cutting Table; tools: Tailor's tools, Needles, Shears.</w:t>
      </w:r>
    </w:p>
    <w:p>
      <w:pPr>
        <w:keepNext/>
      </w:pPr>
      <w:r>
        <w:rPr>
          <w:b/>
        </w:rPr>
        <w:t xml:space="preserve">Yield and value. </w:t>
      </w:r>
      <w:r>
        <w:t>2 item(s); recommended market value 54 gp.</w:t>
      </w:r>
    </w:p>
    <w:p>
      <w:r>
        <w:rPr>
          <w:color w:val="646464"/>
          <w:sz w:val="14"/>
        </w:rPr>
        <w:t>Formula ID: recipe-550 • Knowledge: established formula</w:t>
      </w:r>
    </w:p>
    <w:p>
      <w:r>
        <w:rPr>
          <w:color w:val="BEAA96"/>
          <w:sz w:val="12"/>
        </w:rPr>
        <w:t>──────────────────────────────────────────────────────</w:t>
      </w:r>
    </w:p>
    <w:p>
      <w:pPr>
        <w:keepNext/>
      </w:pPr>
      <w:r>
        <w:rPr>
          <w:b/>
          <w:color w:val="6F1D1B"/>
          <w:sz w:val="23"/>
        </w:rPr>
        <w:t>Field Stone Gloves</w:t>
      </w:r>
      <w:r>
        <w:rPr>
          <w:color w:val="5A5A5A"/>
          <w:sz w:val="16"/>
        </w:rPr>
        <w:t xml:space="preserve">  [Skill 2 • Tier 1 • DC 8 • Common]</w:t>
      </w:r>
    </w:p>
    <w:p>
      <w:pPr>
        <w:keepNext/>
      </w:pPr>
      <w:r>
        <w:rPr>
          <w:b/>
        </w:rPr>
        <w:t xml:space="preserve">Effect. </w:t>
      </w:r>
      <w:r>
        <w:t>Creates a tailored gloves granting +1 to a related social, stealth, or environmental check.</w:t>
      </w:r>
    </w:p>
    <w:p>
      <w:pPr>
        <w:keepNext/>
      </w:pPr>
      <w:r>
        <w:rPr>
          <w:b/>
        </w:rPr>
        <w:t xml:space="preserve">Components. </w:t>
      </w:r>
      <w:r>
        <w:t>4 × Pattern; 1 × Aurochs pelt</w:t>
      </w:r>
    </w:p>
    <w:p>
      <w:pPr>
        <w:keepNext/>
      </w:pPr>
      <w:r>
        <w:rPr>
          <w:b/>
        </w:rPr>
        <w:t xml:space="preserve">Work. </w:t>
      </w:r>
      <w:r>
        <w:t>1 hour at Loom and Cutting Table; tools: Tailor's tools, Needles, Shears.</w:t>
      </w:r>
    </w:p>
    <w:p>
      <w:pPr>
        <w:keepNext/>
      </w:pPr>
      <w:r>
        <w:rPr>
          <w:b/>
        </w:rPr>
        <w:t xml:space="preserve">Yield and value. </w:t>
      </w:r>
      <w:r>
        <w:t>2 item(s); recommended market value 47 gp.</w:t>
      </w:r>
    </w:p>
    <w:p>
      <w:r>
        <w:rPr>
          <w:color w:val="646464"/>
          <w:sz w:val="14"/>
        </w:rPr>
        <w:t>Formula ID: recipe-559 • Knowledge: established formula</w:t>
      </w:r>
    </w:p>
    <w:p>
      <w:r>
        <w:rPr>
          <w:color w:val="BEAA96"/>
          <w:sz w:val="12"/>
        </w:rPr>
        <w:t>──────────────────────────────────────────────────────</w:t>
      </w:r>
    </w:p>
    <w:p>
      <w:pPr>
        <w:keepNext/>
      </w:pPr>
      <w:r>
        <w:rPr>
          <w:b/>
          <w:color w:val="6F1D1B"/>
          <w:sz w:val="23"/>
        </w:rPr>
        <w:t>Field Veiled Bag</w:t>
      </w:r>
      <w:r>
        <w:rPr>
          <w:color w:val="5A5A5A"/>
          <w:sz w:val="16"/>
        </w:rPr>
        <w:t xml:space="preserve">  [Skill 2 • Tier 1 • DC 12 • Common]</w:t>
      </w:r>
    </w:p>
    <w:p>
      <w:pPr>
        <w:keepNext/>
      </w:pPr>
      <w:r>
        <w:rPr>
          <w:b/>
        </w:rPr>
        <w:t xml:space="preserve">Effect. </w:t>
      </w:r>
      <w:r>
        <w:t>Creates a fitted container holding 10 pounds without counting against normal encumbrance; +1 to checks to conceal or organize its contents.</w:t>
      </w:r>
    </w:p>
    <w:p>
      <w:pPr>
        <w:keepNext/>
      </w:pPr>
      <w:r>
        <w:rPr>
          <w:b/>
        </w:rPr>
        <w:t xml:space="preserve">Components. </w:t>
      </w:r>
      <w:r>
        <w:t>5 × Padding; 1 × Clasps; 1 × Thread; 1 × black dragon scale</w:t>
      </w:r>
    </w:p>
    <w:p>
      <w:pPr>
        <w:keepNext/>
      </w:pPr>
      <w:r>
        <w:rPr>
          <w:b/>
        </w:rPr>
        <w:t xml:space="preserve">Work. </w:t>
      </w:r>
      <w:r>
        <w:t>8 hours at Loom and Cutting Table; tools: Tailor's tools, Needles, Shears.</w:t>
      </w:r>
    </w:p>
    <w:p>
      <w:pPr>
        <w:keepNext/>
      </w:pPr>
      <w:r>
        <w:rPr>
          <w:b/>
        </w:rPr>
        <w:t xml:space="preserve">Yield and value. </w:t>
      </w:r>
      <w:r>
        <w:t>2 item(s); recommended market value 64 gp.</w:t>
      </w:r>
    </w:p>
    <w:p>
      <w:r>
        <w:rPr>
          <w:color w:val="646464"/>
          <w:sz w:val="14"/>
        </w:rPr>
        <w:t>Formula ID: recipe-546 • Knowledge: established formula</w:t>
      </w:r>
    </w:p>
    <w:p>
      <w:r>
        <w:rPr>
          <w:color w:val="BEAA96"/>
          <w:sz w:val="12"/>
        </w:rPr>
        <w:t>──────────────────────────────────────────────────────</w:t>
      </w:r>
    </w:p>
    <w:p>
      <w:pPr>
        <w:keepNext/>
      </w:pPr>
      <w:r>
        <w:rPr>
          <w:b/>
          <w:color w:val="6F1D1B"/>
          <w:sz w:val="23"/>
        </w:rPr>
        <w:t>Field Veiled Gloves — Black Dragonscale</w:t>
      </w:r>
      <w:r>
        <w:rPr>
          <w:color w:val="5A5A5A"/>
          <w:sz w:val="16"/>
        </w:rPr>
        <w:t xml:space="preserve">  [Skill 2 • Tier 1 • DC 11 • Common]</w:t>
      </w:r>
    </w:p>
    <w:p>
      <w:pPr>
        <w:keepNext/>
      </w:pPr>
      <w:r>
        <w:rPr>
          <w:b/>
        </w:rPr>
        <w:t xml:space="preserve">Effect. </w:t>
      </w:r>
      <w:r>
        <w:t>Creates a tailored gloves granting +1 to a related social, stealth, or environmental check.</w:t>
      </w:r>
    </w:p>
    <w:p>
      <w:pPr>
        <w:keepNext/>
      </w:pPr>
      <w:r>
        <w:rPr>
          <w:b/>
        </w:rPr>
        <w:t xml:space="preserve">Components. </w:t>
      </w:r>
      <w:r>
        <w:t>5 × Lining; 1 × Scissors; 1 × black dragon scale</w:t>
      </w:r>
    </w:p>
    <w:p>
      <w:pPr>
        <w:keepNext/>
      </w:pPr>
      <w:r>
        <w:rPr>
          <w:b/>
        </w:rPr>
        <w:t xml:space="preserve">Work. </w:t>
      </w:r>
      <w:r>
        <w:t>2 hours at Loom and Cutting Table; tools: Tailor's tools, Needles, Shears.</w:t>
      </w:r>
    </w:p>
    <w:p>
      <w:pPr>
        <w:keepNext/>
      </w:pPr>
      <w:r>
        <w:rPr>
          <w:b/>
        </w:rPr>
        <w:t xml:space="preserve">Yield and value. </w:t>
      </w:r>
      <w:r>
        <w:t>5 item(s); recommended market value 52 gp.</w:t>
      </w:r>
    </w:p>
    <w:p>
      <w:r>
        <w:rPr>
          <w:color w:val="646464"/>
          <w:sz w:val="14"/>
        </w:rPr>
        <w:t>Formula ID: recipe-548 • Knowledge: established formula</w:t>
      </w:r>
    </w:p>
    <w:p>
      <w:r>
        <w:rPr>
          <w:color w:val="BEAA96"/>
          <w:sz w:val="12"/>
        </w:rPr>
        <w:t>──────────────────────────────────────────────────────</w:t>
      </w:r>
    </w:p>
    <w:p>
      <w:pPr>
        <w:keepNext/>
      </w:pPr>
      <w:r>
        <w:rPr>
          <w:b/>
          <w:color w:val="6F1D1B"/>
          <w:sz w:val="23"/>
        </w:rPr>
        <w:t>Refined Grave Cloak</w:t>
      </w:r>
      <w:r>
        <w:rPr>
          <w:color w:val="5A5A5A"/>
          <w:sz w:val="16"/>
        </w:rPr>
        <w:t xml:space="preserve">  [Skill 3 • Tier 2 • DC 9 • Common]</w:t>
      </w:r>
    </w:p>
    <w:p>
      <w:pPr>
        <w:keepNext/>
      </w:pPr>
      <w:r>
        <w:rPr>
          <w:b/>
        </w:rPr>
        <w:t xml:space="preserve">Effect. </w:t>
      </w:r>
      <w:r>
        <w:t>Creates a tailored cloak granting +1 to a related social, stealth, or environmental check.</w:t>
      </w:r>
    </w:p>
    <w:p>
      <w:pPr>
        <w:keepNext/>
      </w:pPr>
      <w:r>
        <w:rPr>
          <w:b/>
        </w:rPr>
        <w:t xml:space="preserve">Components. </w:t>
      </w:r>
      <w:r>
        <w:t>3 × Thread; 4 × Buttons; 1 × Allosaurus pelt</w:t>
      </w:r>
    </w:p>
    <w:p>
      <w:pPr>
        <w:keepNext/>
      </w:pPr>
      <w:r>
        <w:rPr>
          <w:b/>
        </w:rPr>
        <w:t xml:space="preserve">Work. </w:t>
      </w:r>
      <w:r>
        <w:t>2 hours at Loom and Cutting Table; tools: Tailor's tools, Needles, Shears.</w:t>
      </w:r>
    </w:p>
    <w:p>
      <w:pPr>
        <w:keepNext/>
      </w:pPr>
      <w:r>
        <w:rPr>
          <w:b/>
        </w:rPr>
        <w:t xml:space="preserve">Yield and value. </w:t>
      </w:r>
      <w:r>
        <w:t>3 item(s); recommended market value 93 gp.</w:t>
      </w:r>
    </w:p>
    <w:p>
      <w:r>
        <w:rPr>
          <w:color w:val="646464"/>
          <w:sz w:val="14"/>
        </w:rPr>
        <w:t>Formula ID: recipe-547 • Knowledge: established formula</w:t>
      </w:r>
    </w:p>
    <w:p>
      <w:r>
        <w:rPr>
          <w:color w:val="BEAA96"/>
          <w:sz w:val="12"/>
        </w:rPr>
        <w:t>──────────────────────────────────────────────────────</w:t>
      </w:r>
    </w:p>
    <w:p>
      <w:pPr>
        <w:keepNext/>
      </w:pPr>
      <w:r>
        <w:rPr>
          <w:b/>
          <w:color w:val="6F1D1B"/>
          <w:sz w:val="23"/>
        </w:rPr>
        <w:t>Refined Stone Garment</w:t>
      </w:r>
      <w:r>
        <w:rPr>
          <w:color w:val="5A5A5A"/>
          <w:sz w:val="16"/>
        </w:rPr>
        <w:t xml:space="preserve">  [Skill 3 • Tier 2 • DC 8 • Common]</w:t>
      </w:r>
    </w:p>
    <w:p>
      <w:pPr>
        <w:keepNext/>
      </w:pPr>
      <w:r>
        <w:rPr>
          <w:b/>
        </w:rPr>
        <w:t xml:space="preserve">Effect. </w:t>
      </w:r>
      <w:r>
        <w:t>Creates a tailored garment granting +1 to a related social, stealth, or environmental check.</w:t>
      </w:r>
    </w:p>
    <w:p>
      <w:pPr>
        <w:keepNext/>
      </w:pPr>
      <w:r>
        <w:rPr>
          <w:b/>
        </w:rPr>
        <w:t xml:space="preserve">Components. </w:t>
      </w:r>
      <w:r>
        <w:t>5 × Padding; 1 × Horse pelt</w:t>
      </w:r>
    </w:p>
    <w:p>
      <w:pPr>
        <w:keepNext/>
      </w:pPr>
      <w:r>
        <w:rPr>
          <w:b/>
        </w:rPr>
        <w:t xml:space="preserve">Work. </w:t>
      </w:r>
      <w:r>
        <w:t>2 hours at Loom and Cutting Table; tools: Tailor's tools, Needles, Shears.</w:t>
      </w:r>
    </w:p>
    <w:p>
      <w:pPr>
        <w:keepNext/>
      </w:pPr>
      <w:r>
        <w:rPr>
          <w:b/>
        </w:rPr>
        <w:t xml:space="preserve">Yield and value. </w:t>
      </w:r>
      <w:r>
        <w:t>1 item(s); recommended market value 70 gp.</w:t>
      </w:r>
    </w:p>
    <w:p>
      <w:r>
        <w:rPr>
          <w:color w:val="646464"/>
          <w:sz w:val="14"/>
        </w:rPr>
        <w:t>Formula ID: recipe-556 • Knowledge: established formula</w:t>
      </w:r>
    </w:p>
    <w:p>
      <w:r>
        <w:rPr>
          <w:color w:val="BEAA96"/>
          <w:sz w:val="12"/>
        </w:rPr>
        <w:t>──────────────────────────────────────────────────────</w:t>
      </w:r>
    </w:p>
    <w:p>
      <w:pPr>
        <w:keepNext/>
      </w:pPr>
      <w:r>
        <w:rPr>
          <w:b/>
          <w:color w:val="6F1D1B"/>
          <w:sz w:val="23"/>
        </w:rPr>
        <w:t>Refined Gale Gloves</w:t>
      </w:r>
      <w:r>
        <w:rPr>
          <w:color w:val="5A5A5A"/>
          <w:sz w:val="16"/>
        </w:rPr>
        <w:t xml:space="preserve">  [Skill 4 • Tier 2 • DC 9 • Common]</w:t>
      </w:r>
    </w:p>
    <w:p>
      <w:pPr>
        <w:keepNext/>
      </w:pPr>
      <w:r>
        <w:rPr>
          <w:b/>
        </w:rPr>
        <w:t xml:space="preserve">Effect. </w:t>
      </w:r>
      <w:r>
        <w:t>Creates a tailored gloves granting +1 to a related social, stealth, or environmental check.</w:t>
      </w:r>
    </w:p>
    <w:p>
      <w:pPr>
        <w:keepNext/>
      </w:pPr>
      <w:r>
        <w:rPr>
          <w:b/>
        </w:rPr>
        <w:t xml:space="preserve">Components. </w:t>
      </w:r>
      <w:r>
        <w:t>5 × Pattern; 1 × Hawk pelt</w:t>
      </w:r>
    </w:p>
    <w:p>
      <w:pPr>
        <w:keepNext/>
      </w:pPr>
      <w:r>
        <w:rPr>
          <w:b/>
        </w:rPr>
        <w:t xml:space="preserve">Work. </w:t>
      </w:r>
      <w:r>
        <w:t>8 hours at Loom and Cutting Table; tools: Tailor's tools, Needles, Shears.</w:t>
      </w:r>
    </w:p>
    <w:p>
      <w:pPr>
        <w:keepNext/>
      </w:pPr>
      <w:r>
        <w:rPr>
          <w:b/>
        </w:rPr>
        <w:t xml:space="preserve">Yield and value. </w:t>
      </w:r>
      <w:r>
        <w:t>2 item(s); recommended market value 89 gp.</w:t>
      </w:r>
    </w:p>
    <w:p>
      <w:r>
        <w:rPr>
          <w:color w:val="646464"/>
          <w:sz w:val="14"/>
        </w:rPr>
        <w:t>Formula ID: recipe-558 • Knowledge: established formula</w:t>
      </w:r>
    </w:p>
    <w:p>
      <w:r>
        <w:rPr>
          <w:color w:val="BEAA96"/>
          <w:sz w:val="12"/>
        </w:rPr>
        <w:t>──────────────────────────────────────────────────────</w:t>
      </w:r>
    </w:p>
    <w:p>
      <w:pPr>
        <w:keepNext/>
      </w:pPr>
      <w:r>
        <w:rPr>
          <w:b/>
          <w:color w:val="6F1D1B"/>
          <w:sz w:val="23"/>
        </w:rPr>
        <w:t>Refined Resonant Bag</w:t>
      </w:r>
      <w:r>
        <w:rPr>
          <w:color w:val="5A5A5A"/>
          <w:sz w:val="16"/>
        </w:rPr>
        <w:t xml:space="preserve">  [Skill 4 • Tier 2 • DC 9 • Common]</w:t>
      </w:r>
    </w:p>
    <w:p>
      <w:pPr>
        <w:keepNext/>
      </w:pPr>
      <w:r>
        <w:rPr>
          <w:b/>
        </w:rPr>
        <w:t xml:space="preserve">Effect. </w:t>
      </w:r>
      <w:r>
        <w:t>Creates a fitted container holding 10 pounds without counting against normal encumbrance; +1 to checks to conceal or organize its contents.</w:t>
      </w:r>
    </w:p>
    <w:p>
      <w:pPr>
        <w:keepNext/>
      </w:pPr>
      <w:r>
        <w:rPr>
          <w:b/>
        </w:rPr>
        <w:t xml:space="preserve">Components. </w:t>
      </w:r>
      <w:r>
        <w:t>4 × Reinforcement; 1 × Measuring tools; 1 × arcane wire</w:t>
      </w:r>
    </w:p>
    <w:p>
      <w:pPr>
        <w:keepNext/>
      </w:pPr>
      <w:r>
        <w:rPr>
          <w:b/>
        </w:rPr>
        <w:t xml:space="preserve">Work. </w:t>
      </w:r>
      <w:r>
        <w:t>1 hour at Loom and Cutting Table; tools: Tailor's tools, Needles, Shears.</w:t>
      </w:r>
    </w:p>
    <w:p>
      <w:pPr>
        <w:keepNext/>
      </w:pPr>
      <w:r>
        <w:rPr>
          <w:b/>
        </w:rPr>
        <w:t xml:space="preserve">Yield and value. </w:t>
      </w:r>
      <w:r>
        <w:t>4 item(s); recommended market value 65 gp.</w:t>
      </w:r>
    </w:p>
    <w:p>
      <w:r>
        <w:rPr>
          <w:color w:val="646464"/>
          <w:sz w:val="14"/>
        </w:rPr>
        <w:t>Formula ID: recipe-552 • Knowledge: established formula</w:t>
      </w:r>
    </w:p>
    <w:p>
      <w:r>
        <w:rPr>
          <w:color w:val="BEAA96"/>
          <w:sz w:val="12"/>
        </w:rPr>
        <w:t>──────────────────────────────────────────────────────</w:t>
      </w:r>
    </w:p>
    <w:p>
      <w:pPr>
        <w:keepNext/>
      </w:pPr>
      <w:r>
        <w:rPr>
          <w:b/>
          <w:color w:val="6F1D1B"/>
          <w:sz w:val="23"/>
        </w:rPr>
        <w:t>Refined Vital Garment</w:t>
      </w:r>
      <w:r>
        <w:rPr>
          <w:color w:val="5A5A5A"/>
          <w:sz w:val="16"/>
        </w:rPr>
        <w:t xml:space="preserve">  [Skill 4 • Tier 2 • DC 12 • Common]</w:t>
      </w:r>
    </w:p>
    <w:p>
      <w:pPr>
        <w:keepNext/>
      </w:pPr>
      <w:r>
        <w:rPr>
          <w:b/>
        </w:rPr>
        <w:t xml:space="preserve">Effect. </w:t>
      </w:r>
      <w:r>
        <w:t>Creates a tailored garment granting +1 to a related social, stealth, or environmental check.</w:t>
      </w:r>
    </w:p>
    <w:p>
      <w:pPr>
        <w:keepNext/>
      </w:pPr>
      <w:r>
        <w:rPr>
          <w:b/>
        </w:rPr>
        <w:t xml:space="preserve">Components. </w:t>
      </w:r>
      <w:r>
        <w:t>5 × Lining; 1 × Measuring tools; 1 × living root</w:t>
      </w:r>
    </w:p>
    <w:p>
      <w:pPr>
        <w:keepNext/>
      </w:pPr>
      <w:r>
        <w:rPr>
          <w:b/>
        </w:rPr>
        <w:t xml:space="preserve">Work. </w:t>
      </w:r>
      <w:r>
        <w:t>4 hours at Loom and Cutting Table; tools: Tailor's tools, Needles, Shears.</w:t>
      </w:r>
    </w:p>
    <w:p>
      <w:pPr>
        <w:keepNext/>
      </w:pPr>
      <w:r>
        <w:rPr>
          <w:b/>
        </w:rPr>
        <w:t xml:space="preserve">Yield and value. </w:t>
      </w:r>
      <w:r>
        <w:t>4 item(s); recommended market value 78 gp.</w:t>
      </w:r>
    </w:p>
    <w:p>
      <w:r>
        <w:rPr>
          <w:color w:val="646464"/>
          <w:sz w:val="14"/>
        </w:rPr>
        <w:t>Formula ID: recipe-551 • Knowledge: established formula</w:t>
      </w:r>
    </w:p>
    <w:p>
      <w:r>
        <w:rPr>
          <w:color w:val="BEAA96"/>
          <w:sz w:val="12"/>
        </w:rPr>
        <w:t>──────────────────────────────────────────────────────</w:t>
      </w:r>
    </w:p>
    <w:p>
      <w:pPr>
        <w:keepNext/>
      </w:pPr>
      <w:r>
        <w:rPr>
          <w:b/>
          <w:color w:val="6F1D1B"/>
          <w:sz w:val="23"/>
        </w:rPr>
        <w:t>Superior Gale Garment of Eagle Hide</w:t>
      </w:r>
      <w:r>
        <w:rPr>
          <w:color w:val="5A5A5A"/>
          <w:sz w:val="16"/>
        </w:rPr>
        <w:t xml:space="preserve">  [Skill 5 • Tier 3 • DC 8 • Common]</w:t>
      </w:r>
    </w:p>
    <w:p>
      <w:pPr>
        <w:keepNext/>
      </w:pPr>
      <w:r>
        <w:rPr>
          <w:b/>
        </w:rPr>
        <w:t xml:space="preserve">Effect. </w:t>
      </w:r>
      <w:r>
        <w:t>Creates a tailored garment granting +1 to a related social, stealth, or environmental check.</w:t>
      </w:r>
    </w:p>
    <w:p>
      <w:pPr>
        <w:keepNext/>
      </w:pPr>
      <w:r>
        <w:rPr>
          <w:b/>
        </w:rPr>
        <w:t xml:space="preserve">Components. </w:t>
      </w:r>
      <w:r>
        <w:t>2 × Dye; 2 × Clasps; 5 × Lining; 1 × Eagle pelt</w:t>
      </w:r>
    </w:p>
    <w:p>
      <w:pPr>
        <w:keepNext/>
      </w:pPr>
      <w:r>
        <w:rPr>
          <w:b/>
        </w:rPr>
        <w:t xml:space="preserve">Work. </w:t>
      </w:r>
      <w:r>
        <w:t>1 hour at Loom and Cutting Table; tools: Tailor's tools, Needles, Shears.</w:t>
      </w:r>
    </w:p>
    <w:p>
      <w:pPr>
        <w:keepNext/>
      </w:pPr>
      <w:r>
        <w:rPr>
          <w:b/>
        </w:rPr>
        <w:t xml:space="preserve">Yield and value. </w:t>
      </w:r>
      <w:r>
        <w:t>2 item(s); recommended market value 320 gp.</w:t>
      </w:r>
    </w:p>
    <w:p>
      <w:r>
        <w:rPr>
          <w:color w:val="646464"/>
          <w:sz w:val="14"/>
        </w:rPr>
        <w:t>Formula ID: recipe-555 • Knowledge: established formula</w:t>
      </w:r>
    </w:p>
    <w:p>
      <w:r>
        <w:rPr>
          <w:color w:val="BEAA96"/>
          <w:sz w:val="12"/>
        </w:rPr>
        <w:t>──────────────────────────────────────────────────────</w:t>
      </w:r>
    </w:p>
    <w:p>
      <w:pPr>
        <w:keepNext/>
      </w:pPr>
      <w:r>
        <w:rPr>
          <w:b/>
          <w:color w:val="6F1D1B"/>
          <w:sz w:val="23"/>
        </w:rPr>
        <w:t>Superior Storm Gloves of Sparkling Petal</w:t>
      </w:r>
      <w:r>
        <w:rPr>
          <w:color w:val="5A5A5A"/>
          <w:sz w:val="16"/>
        </w:rPr>
        <w:t xml:space="preserve">  [Skill 5 • Tier 3 • DC 12 • Common]</w:t>
      </w:r>
    </w:p>
    <w:p>
      <w:pPr>
        <w:keepNext/>
      </w:pPr>
      <w:r>
        <w:rPr>
          <w:b/>
        </w:rPr>
        <w:t xml:space="preserve">Effect. </w:t>
      </w:r>
      <w:r>
        <w:t>Creates a tailored gloves granting +1 to a related social, stealth, or environmental check.</w:t>
      </w:r>
    </w:p>
    <w:p>
      <w:pPr>
        <w:keepNext/>
      </w:pPr>
      <w:r>
        <w:rPr>
          <w:b/>
        </w:rPr>
        <w:t xml:space="preserve">Components. </w:t>
      </w:r>
      <w:r>
        <w:t>2 × Lining; 2 × Buttons; 1 × sparkling petal</w:t>
      </w:r>
    </w:p>
    <w:p>
      <w:pPr>
        <w:keepNext/>
      </w:pPr>
      <w:r>
        <w:rPr>
          <w:b/>
        </w:rPr>
        <w:t xml:space="preserve">Work. </w:t>
      </w:r>
      <w:r>
        <w:t>4 hours at Loom and Cutting Table; tools: Tailor's tools, Needles, Shears.</w:t>
      </w:r>
    </w:p>
    <w:p>
      <w:pPr>
        <w:keepNext/>
      </w:pPr>
      <w:r>
        <w:rPr>
          <w:b/>
        </w:rPr>
        <w:t xml:space="preserve">Yield and value. </w:t>
      </w:r>
      <w:r>
        <w:t>3 item(s); recommended market value 158 gp.</w:t>
      </w:r>
    </w:p>
    <w:p>
      <w:r>
        <w:rPr>
          <w:color w:val="646464"/>
          <w:sz w:val="14"/>
        </w:rPr>
        <w:t>Formula ID: recipe-557 • Knowledge: established formula</w:t>
      </w:r>
    </w:p>
    <w:p>
      <w:r>
        <w:rPr>
          <w:color w:val="BEAA96"/>
          <w:sz w:val="12"/>
        </w:rPr>
        <w:t>──────────────────────────────────────────────────────</w:t>
      </w:r>
    </w:p>
    <w:p>
      <w:pPr>
        <w:keepNext/>
      </w:pPr>
      <w:r>
        <w:rPr>
          <w:b/>
          <w:color w:val="6F1D1B"/>
          <w:sz w:val="23"/>
        </w:rPr>
        <w:t>Superior Veiled Robe of Black Dragonhide</w:t>
      </w:r>
      <w:r>
        <w:rPr>
          <w:color w:val="5A5A5A"/>
          <w:sz w:val="16"/>
        </w:rPr>
        <w:t xml:space="preserve">  [Skill 5 • Tier 3 • DC 15 • Uncommon]</w:t>
      </w:r>
    </w:p>
    <w:p>
      <w:pPr>
        <w:keepNext/>
      </w:pPr>
      <w:r>
        <w:rPr>
          <w:b/>
        </w:rPr>
        <w:t xml:space="preserve">Effect. </w:t>
      </w:r>
      <w:r>
        <w:t>Creates a tailored robe granting +1 to a related social, stealth, or environmental check.</w:t>
      </w:r>
    </w:p>
    <w:p>
      <w:pPr>
        <w:keepNext/>
      </w:pPr>
      <w:r>
        <w:rPr>
          <w:b/>
        </w:rPr>
        <w:t xml:space="preserve">Components. </w:t>
      </w:r>
      <w:r>
        <w:t>5 × Cloth; 1 × Measuring tools; 1 × Needle; 1 × Pattern; 1 × black dragon hide</w:t>
      </w:r>
    </w:p>
    <w:p>
      <w:pPr>
        <w:keepNext/>
      </w:pPr>
      <w:r>
        <w:rPr>
          <w:b/>
        </w:rPr>
        <w:t xml:space="preserve">Work. </w:t>
      </w:r>
      <w:r>
        <w:t>3 days at Loom and Cutting Table; tools: Tailor's tools, Needles, Shears.</w:t>
      </w:r>
    </w:p>
    <w:p>
      <w:pPr>
        <w:keepNext/>
      </w:pPr>
      <w:r>
        <w:rPr>
          <w:b/>
        </w:rPr>
        <w:t xml:space="preserve">Yield and value. </w:t>
      </w:r>
      <w:r>
        <w:t>1 item(s); recommended market value 335 gp.</w:t>
      </w:r>
    </w:p>
    <w:p>
      <w:r>
        <w:rPr>
          <w:color w:val="646464"/>
          <w:sz w:val="14"/>
        </w:rPr>
        <w:t>Formula ID: recipe-562 • Knowledge: established formula</w:t>
      </w:r>
    </w:p>
    <w:p>
      <w:r>
        <w:rPr>
          <w:color w:val="BEAA96"/>
          <w:sz w:val="12"/>
        </w:rPr>
        <w:t>──────────────────────────────────────────────────────</w:t>
      </w:r>
    </w:p>
    <w:p>
      <w:pPr>
        <w:keepNext/>
      </w:pPr>
      <w:r>
        <w:rPr>
          <w:b/>
          <w:color w:val="6F1D1B"/>
          <w:sz w:val="23"/>
        </w:rPr>
        <w:t>Superior Vital Hat of Living Root</w:t>
      </w:r>
      <w:r>
        <w:rPr>
          <w:color w:val="5A5A5A"/>
          <w:sz w:val="16"/>
        </w:rPr>
        <w:t xml:space="preserve">  [Skill 5 • Tier 3 • DC 12 • Common]</w:t>
      </w:r>
    </w:p>
    <w:p>
      <w:pPr>
        <w:keepNext/>
      </w:pPr>
      <w:r>
        <w:rPr>
          <w:b/>
        </w:rPr>
        <w:t xml:space="preserve">Effect. </w:t>
      </w:r>
      <w:r>
        <w:t>Creates a tailored hat granting +1 to a related social, stealth, or environmental check.</w:t>
      </w:r>
    </w:p>
    <w:p>
      <w:pPr>
        <w:keepNext/>
      </w:pPr>
      <w:r>
        <w:rPr>
          <w:b/>
        </w:rPr>
        <w:t xml:space="preserve">Components. </w:t>
      </w:r>
      <w:r>
        <w:t>1 × Needle; 1 × living root</w:t>
      </w:r>
    </w:p>
    <w:p>
      <w:pPr>
        <w:keepNext/>
      </w:pPr>
      <w:r>
        <w:rPr>
          <w:b/>
        </w:rPr>
        <w:t xml:space="preserve">Work. </w:t>
      </w:r>
      <w:r>
        <w:t>2 hours at Loom and Cutting Table; tools: Tailor's tools, Needles, Shears.</w:t>
      </w:r>
    </w:p>
    <w:p>
      <w:pPr>
        <w:keepNext/>
      </w:pPr>
      <w:r>
        <w:rPr>
          <w:b/>
        </w:rPr>
        <w:t xml:space="preserve">Yield and value. </w:t>
      </w:r>
      <w:r>
        <w:t>1 item(s); recommended market value 60 gp.</w:t>
      </w:r>
    </w:p>
    <w:p>
      <w:r>
        <w:rPr>
          <w:color w:val="646464"/>
          <w:sz w:val="14"/>
        </w:rPr>
        <w:t>Formula ID: recipe-549 • Knowledge: established formula</w:t>
      </w:r>
    </w:p>
    <w:p>
      <w:r>
        <w:rPr>
          <w:color w:val="BEAA96"/>
          <w:sz w:val="12"/>
        </w:rPr>
        <w:t>──────────────────────────────────────────────────────</w:t>
      </w:r>
    </w:p>
    <w:p>
      <w:pPr>
        <w:keepNext/>
      </w:pPr>
      <w:r>
        <w:rPr>
          <w:b/>
          <w:color w:val="6F1D1B"/>
          <w:sz w:val="23"/>
        </w:rPr>
        <w:t>Superior Stone Garment of Dream Bark</w:t>
      </w:r>
      <w:r>
        <w:rPr>
          <w:color w:val="5A5A5A"/>
          <w:sz w:val="16"/>
        </w:rPr>
        <w:t xml:space="preserve">  [Skill 6 • Tier 3 • DC 14 • Uncommon]</w:t>
      </w:r>
    </w:p>
    <w:p>
      <w:pPr>
        <w:keepNext/>
      </w:pPr>
      <w:r>
        <w:rPr>
          <w:b/>
        </w:rPr>
        <w:t xml:space="preserve">Effect. </w:t>
      </w:r>
      <w:r>
        <w:t>Creates a tailored garment granting +1 to a related social, stealth, or environmental check.</w:t>
      </w:r>
    </w:p>
    <w:p>
      <w:pPr>
        <w:keepNext/>
      </w:pPr>
      <w:r>
        <w:rPr>
          <w:b/>
        </w:rPr>
        <w:t xml:space="preserve">Components. </w:t>
      </w:r>
      <w:r>
        <w:t>1 × Scissors; 2 × Buttons; 5 × Pattern; 4 × Reinforcement; 1 × dream bark</w:t>
      </w:r>
    </w:p>
    <w:p>
      <w:pPr>
        <w:keepNext/>
      </w:pPr>
      <w:r>
        <w:rPr>
          <w:b/>
        </w:rPr>
        <w:t xml:space="preserve">Work. </w:t>
      </w:r>
      <w:r>
        <w:t>3 days at Loom and Cutting Table; tools: Tailor's tools, Needles, Shears.</w:t>
      </w:r>
    </w:p>
    <w:p>
      <w:pPr>
        <w:keepNext/>
      </w:pPr>
      <w:r>
        <w:rPr>
          <w:b/>
        </w:rPr>
        <w:t xml:space="preserve">Yield and value. </w:t>
      </w:r>
      <w:r>
        <w:t>1 item(s); recommended market value 485 gp.</w:t>
      </w:r>
    </w:p>
    <w:p>
      <w:r>
        <w:rPr>
          <w:color w:val="646464"/>
          <w:sz w:val="14"/>
        </w:rPr>
        <w:t>Formula ID: recipe-568 • Knowledge: established formula</w:t>
      </w:r>
    </w:p>
    <w:p>
      <w:r>
        <w:rPr>
          <w:color w:val="BEAA96"/>
          <w:sz w:val="12"/>
        </w:rPr>
        <w:t>──────────────────────────────────────────────────────</w:t>
      </w:r>
    </w:p>
    <w:p>
      <w:pPr>
        <w:keepNext/>
      </w:pPr>
      <w:r>
        <w:rPr>
          <w:b/>
          <w:color w:val="6F1D1B"/>
          <w:sz w:val="23"/>
        </w:rPr>
        <w:t>Masterwork Ember Garment of Red Dragonhide</w:t>
      </w:r>
      <w:r>
        <w:rPr>
          <w:color w:val="5A5A5A"/>
          <w:sz w:val="16"/>
        </w:rPr>
        <w:t xml:space="preserve">  [Skill 7 • Tier 4 • DC 16 • Uncommon]</w:t>
      </w:r>
    </w:p>
    <w:p>
      <w:pPr>
        <w:keepNext/>
      </w:pPr>
      <w:r>
        <w:rPr>
          <w:b/>
        </w:rPr>
        <w:t xml:space="preserve">Effect. </w:t>
      </w:r>
      <w:r>
        <w:t>Creates a tailored garment granting +1 to a related social, stealth, or environmental check.</w:t>
      </w:r>
    </w:p>
    <w:p>
      <w:pPr>
        <w:keepNext/>
      </w:pPr>
      <w:r>
        <w:rPr>
          <w:b/>
        </w:rPr>
        <w:t xml:space="preserve">Components. </w:t>
      </w:r>
      <w:r>
        <w:t>2 × Padding; 4 × Reinforcement; 5 × Thread; 1 × Scissors; 1 × red dragon hide</w:t>
      </w:r>
    </w:p>
    <w:p>
      <w:pPr>
        <w:keepNext/>
      </w:pPr>
      <w:r>
        <w:rPr>
          <w:b/>
        </w:rPr>
        <w:t xml:space="preserve">Work. </w:t>
      </w:r>
      <w:r>
        <w:t>2 days at Loom and Cutting Table; tools: Tailor's tools, Needles, Shears.</w:t>
      </w:r>
    </w:p>
    <w:p>
      <w:pPr>
        <w:keepNext/>
      </w:pPr>
      <w:r>
        <w:rPr>
          <w:b/>
        </w:rPr>
        <w:t xml:space="preserve">Yield and value. </w:t>
      </w:r>
      <w:r>
        <w:t>1 item(s); recommended market value 1293 gp.</w:t>
      </w:r>
    </w:p>
    <w:p>
      <w:r>
        <w:rPr>
          <w:color w:val="646464"/>
          <w:sz w:val="14"/>
        </w:rPr>
        <w:t>Formula ID: recipe-569 • Knowledge: licensed deep-trade formula</w:t>
      </w:r>
    </w:p>
    <w:p>
      <w:r>
        <w:rPr>
          <w:color w:val="BEAA96"/>
          <w:sz w:val="12"/>
        </w:rPr>
        <w:t>──────────────────────────────────────────────────────</w:t>
      </w:r>
    </w:p>
    <w:p>
      <w:pPr>
        <w:keepNext/>
      </w:pPr>
      <w:r>
        <w:rPr>
          <w:b/>
          <w:color w:val="6F1D1B"/>
          <w:sz w:val="23"/>
        </w:rPr>
        <w:t>Masterwork Frost Robe of Triceratops Hide</w:t>
      </w:r>
      <w:r>
        <w:rPr>
          <w:color w:val="5A5A5A"/>
          <w:sz w:val="16"/>
        </w:rPr>
        <w:t xml:space="preserve">  [Skill 7 • Tier 4 • DC 15 • Uncommon]</w:t>
      </w:r>
    </w:p>
    <w:p>
      <w:pPr>
        <w:keepNext/>
      </w:pPr>
      <w:r>
        <w:rPr>
          <w:b/>
        </w:rPr>
        <w:t xml:space="preserve">Effect. </w:t>
      </w:r>
      <w:r>
        <w:t>Creates a tailored robe granting +1 to a related social, stealth, or environmental check.</w:t>
      </w:r>
    </w:p>
    <w:p>
      <w:pPr>
        <w:keepNext/>
      </w:pPr>
      <w:r>
        <w:rPr>
          <w:b/>
        </w:rPr>
        <w:t xml:space="preserve">Components. </w:t>
      </w:r>
      <w:r>
        <w:t>1 × Scissors; 1 × Padding; 1 × Measuring tools; 1 × Triceratops pelt</w:t>
      </w:r>
    </w:p>
    <w:p>
      <w:pPr>
        <w:keepNext/>
      </w:pPr>
      <w:r>
        <w:rPr>
          <w:b/>
        </w:rPr>
        <w:t xml:space="preserve">Work. </w:t>
      </w:r>
      <w:r>
        <w:t>1 day at Loom and Cutting Table; tools: Tailor's tools, Needles, Shears.</w:t>
      </w:r>
    </w:p>
    <w:p>
      <w:pPr>
        <w:keepNext/>
      </w:pPr>
      <w:r>
        <w:rPr>
          <w:b/>
        </w:rPr>
        <w:t xml:space="preserve">Yield and value. </w:t>
      </w:r>
      <w:r>
        <w:t>1 item(s); recommended market value 260 gp.</w:t>
      </w:r>
    </w:p>
    <w:p>
      <w:r>
        <w:rPr>
          <w:color w:val="646464"/>
          <w:sz w:val="14"/>
        </w:rPr>
        <w:t>Formula ID: recipe-564 • Knowledge: licensed deep-trade formula</w:t>
      </w:r>
    </w:p>
    <w:p>
      <w:r>
        <w:rPr>
          <w:color w:val="BEAA96"/>
          <w:sz w:val="12"/>
        </w:rPr>
        <w:t>──────────────────────────────────────────────────────</w:t>
      </w:r>
    </w:p>
    <w:p>
      <w:pPr>
        <w:keepNext/>
      </w:pPr>
      <w:r>
        <w:rPr>
          <w:b/>
          <w:color w:val="6F1D1B"/>
          <w:sz w:val="23"/>
        </w:rPr>
        <w:t>Masterwork Mighty Garment of Mammoth Sinew</w:t>
      </w:r>
      <w:r>
        <w:rPr>
          <w:color w:val="5A5A5A"/>
          <w:sz w:val="16"/>
        </w:rPr>
        <w:t xml:space="preserve">  [Skill 7 • Tier 4 • DC 17 • Uncommon]</w:t>
      </w:r>
    </w:p>
    <w:p>
      <w:pPr>
        <w:keepNext/>
      </w:pPr>
      <w:r>
        <w:rPr>
          <w:b/>
        </w:rPr>
        <w:t xml:space="preserve">Effect. </w:t>
      </w:r>
      <w:r>
        <w:t>Creates a tailored garment granting +1 to a related social, stealth, or environmental check.</w:t>
      </w:r>
    </w:p>
    <w:p>
      <w:pPr>
        <w:keepNext/>
      </w:pPr>
      <w:r>
        <w:rPr>
          <w:b/>
        </w:rPr>
        <w:t xml:space="preserve">Components. </w:t>
      </w:r>
      <w:r>
        <w:t>2 × Padding; 3 × Clasps; 3 × Thread; 1 × Mammoth sinew</w:t>
      </w:r>
    </w:p>
    <w:p>
      <w:pPr>
        <w:keepNext/>
      </w:pPr>
      <w:r>
        <w:rPr>
          <w:b/>
        </w:rPr>
        <w:t xml:space="preserve">Work. </w:t>
      </w:r>
      <w:r>
        <w:t>1 day at Loom and Cutting Table; tools: Tailor's tools, Needles, Shears.</w:t>
      </w:r>
    </w:p>
    <w:p>
      <w:pPr>
        <w:keepNext/>
      </w:pPr>
      <w:r>
        <w:rPr>
          <w:b/>
        </w:rPr>
        <w:t xml:space="preserve">Yield and value. </w:t>
      </w:r>
      <w:r>
        <w:t>1 item(s); recommended market value 1004 gp.</w:t>
      </w:r>
    </w:p>
    <w:p>
      <w:r>
        <w:rPr>
          <w:color w:val="646464"/>
          <w:sz w:val="14"/>
        </w:rPr>
        <w:t>Formula ID: recipe-563 • Knowledge: licensed deep-trade formula</w:t>
      </w:r>
    </w:p>
    <w:p>
      <w:r>
        <w:rPr>
          <w:color w:val="BEAA96"/>
          <w:sz w:val="12"/>
        </w:rPr>
        <w:t>──────────────────────────────────────────────────────</w:t>
      </w:r>
    </w:p>
    <w:p>
      <w:pPr>
        <w:keepNext/>
      </w:pPr>
      <w:r>
        <w:rPr>
          <w:b/>
          <w:color w:val="6F1D1B"/>
          <w:sz w:val="23"/>
        </w:rPr>
        <w:t>Black-Dragon Shadow Cloak</w:t>
      </w:r>
      <w:r>
        <w:rPr>
          <w:color w:val="5A5A5A"/>
          <w:sz w:val="16"/>
        </w:rPr>
        <w:t xml:space="preserve">  [Skill 8 • Tier 5 • DC 16 • Rare]</w:t>
      </w:r>
    </w:p>
    <w:p>
      <w:pPr>
        <w:keepNext/>
      </w:pPr>
      <w:r>
        <w:rPr>
          <w:b/>
        </w:rPr>
        <w:t xml:space="preserve">Effect. </w:t>
      </w:r>
      <w:r>
        <w:t>Creates a tailored cloak granting +2 to a related social, stealth, or environmental check.</w:t>
      </w:r>
    </w:p>
    <w:p>
      <w:pPr>
        <w:keepNext/>
      </w:pPr>
      <w:r>
        <w:rPr>
          <w:b/>
        </w:rPr>
        <w:t xml:space="preserve">Components. </w:t>
      </w:r>
      <w:r>
        <w:t>1 × black dragon hide; 1 × Cloth; 1 × Lining; 1 × Clasps</w:t>
      </w:r>
    </w:p>
    <w:p>
      <w:pPr>
        <w:keepNext/>
      </w:pPr>
      <w:r>
        <w:rPr>
          <w:b/>
        </w:rPr>
        <w:t xml:space="preserve">Work. </w:t>
      </w:r>
      <w:r>
        <w:t>2 days at Loom and Cutting Table; tools: Tailor's tools, Needles, Shears.</w:t>
      </w:r>
    </w:p>
    <w:p>
      <w:pPr>
        <w:keepNext/>
      </w:pPr>
      <w:r>
        <w:rPr>
          <w:b/>
        </w:rPr>
        <w:t xml:space="preserve">Yield and value. </w:t>
      </w:r>
      <w:r>
        <w:t>1 item(s); recommended market value 1045 gp.</w:t>
      </w:r>
    </w:p>
    <w:p>
      <w:r>
        <w:rPr>
          <w:color w:val="646464"/>
          <w:sz w:val="14"/>
        </w:rPr>
        <w:t>Formula ID: recipe-682 • Knowledge: licensed deep-trade formula</w:t>
      </w:r>
    </w:p>
    <w:p>
      <w:r>
        <w:rPr>
          <w:color w:val="BEAA96"/>
          <w:sz w:val="12"/>
        </w:rPr>
        <w:t>──────────────────────────────────────────────────────</w:t>
      </w:r>
    </w:p>
    <w:p>
      <w:pPr>
        <w:keepNext/>
      </w:pPr>
      <w:r>
        <w:rPr>
          <w:b/>
          <w:color w:val="6F1D1B"/>
          <w:sz w:val="23"/>
        </w:rPr>
        <w:t>Fiber-Husk Climbing Cord</w:t>
      </w:r>
      <w:r>
        <w:rPr>
          <w:color w:val="5A5A5A"/>
          <w:sz w:val="16"/>
        </w:rPr>
        <w:t xml:space="preserve">  [Skill 8 • Tier 5 • DC 16 • Rare]</w:t>
      </w:r>
    </w:p>
    <w:p>
      <w:pPr>
        <w:keepNext/>
      </w:pPr>
      <w:r>
        <w:rPr>
          <w:b/>
        </w:rPr>
        <w:t xml:space="preserve">Effect. </w:t>
      </w:r>
      <w:r>
        <w:t>Creates a tailored cord granting +2 to a related social, stealth, or environmental check.</w:t>
      </w:r>
    </w:p>
    <w:p>
      <w:pPr>
        <w:keepNext/>
      </w:pPr>
      <w:r>
        <w:rPr>
          <w:b/>
        </w:rPr>
        <w:t xml:space="preserve">Components. </w:t>
      </w:r>
      <w:r>
        <w:t>1 × fiber husk; 1 × Thread; 1 × Reinforcement; 1 × Beeswax</w:t>
      </w:r>
    </w:p>
    <w:p>
      <w:pPr>
        <w:keepNext/>
      </w:pPr>
      <w:r>
        <w:rPr>
          <w:b/>
        </w:rPr>
        <w:t xml:space="preserve">Work. </w:t>
      </w:r>
      <w:r>
        <w:t>2 days at Loom and Cutting Table; tools: Tailor's tools, Needles, Shears.</w:t>
      </w:r>
    </w:p>
    <w:p>
      <w:pPr>
        <w:keepNext/>
      </w:pPr>
      <w:r>
        <w:rPr>
          <w:b/>
        </w:rPr>
        <w:t xml:space="preserve">Yield and value. </w:t>
      </w:r>
      <w:r>
        <w:t>1 item(s); recommended market value 1102 gp.</w:t>
      </w:r>
    </w:p>
    <w:p>
      <w:r>
        <w:rPr>
          <w:color w:val="646464"/>
          <w:sz w:val="14"/>
        </w:rPr>
        <w:t>Formula ID: recipe-680 • Knowledge: licensed deep-trade formula</w:t>
      </w:r>
    </w:p>
    <w:p>
      <w:r>
        <w:rPr>
          <w:color w:val="BEAA96"/>
          <w:sz w:val="12"/>
        </w:rPr>
        <w:t>──────────────────────────────────────────────────────</w:t>
      </w:r>
    </w:p>
    <w:p>
      <w:pPr>
        <w:keepNext/>
      </w:pPr>
      <w:r>
        <w:rPr>
          <w:b/>
          <w:color w:val="6F1D1B"/>
          <w:sz w:val="23"/>
        </w:rPr>
        <w:t>Masterwork Ember Gloves of Red Dragonhide</w:t>
      </w:r>
      <w:r>
        <w:rPr>
          <w:color w:val="5A5A5A"/>
          <w:sz w:val="16"/>
        </w:rPr>
        <w:t xml:space="preserve">  [Skill 8 • Tier 4 • DC 15 • Uncommon]</w:t>
      </w:r>
    </w:p>
    <w:p>
      <w:pPr>
        <w:keepNext/>
      </w:pPr>
      <w:r>
        <w:rPr>
          <w:b/>
        </w:rPr>
        <w:t xml:space="preserve">Effect. </w:t>
      </w:r>
      <w:r>
        <w:t>Creates a tailored gloves granting +1 to a related social, stealth, or environmental check.</w:t>
      </w:r>
    </w:p>
    <w:p>
      <w:pPr>
        <w:keepNext/>
      </w:pPr>
      <w:r>
        <w:rPr>
          <w:b/>
        </w:rPr>
        <w:t xml:space="preserve">Components. </w:t>
      </w:r>
      <w:r>
        <w:t>4 × Reinforcement; 1 × Pattern; 1 × red dragon hide</w:t>
      </w:r>
    </w:p>
    <w:p>
      <w:pPr>
        <w:keepNext/>
      </w:pPr>
      <w:r>
        <w:rPr>
          <w:b/>
        </w:rPr>
        <w:t xml:space="preserve">Work. </w:t>
      </w:r>
      <w:r>
        <w:t>2 days at Loom and Cutting Table; tools: Tailor's tools, Needles, Shears.</w:t>
      </w:r>
    </w:p>
    <w:p>
      <w:pPr>
        <w:keepNext/>
      </w:pPr>
      <w:r>
        <w:rPr>
          <w:b/>
        </w:rPr>
        <w:t xml:space="preserve">Yield and value. </w:t>
      </w:r>
      <w:r>
        <w:t>1 item(s); recommended market value 693 gp.</w:t>
      </w:r>
    </w:p>
    <w:p>
      <w:r>
        <w:rPr>
          <w:color w:val="646464"/>
          <w:sz w:val="14"/>
        </w:rPr>
        <w:t>Formula ID: recipe-561 • Knowledge: licensed deep-trade formula</w:t>
      </w:r>
    </w:p>
    <w:p>
      <w:r>
        <w:rPr>
          <w:color w:val="BEAA96"/>
          <w:sz w:val="12"/>
        </w:rPr>
        <w:t>──────────────────────────────────────────────────────</w:t>
      </w:r>
    </w:p>
    <w:p>
      <w:pPr>
        <w:keepNext/>
      </w:pPr>
      <w:r>
        <w:rPr>
          <w:b/>
          <w:color w:val="6F1D1B"/>
          <w:sz w:val="23"/>
        </w:rPr>
        <w:t>Exalted Caustic Robe of Acidic Gland</w:t>
      </w:r>
      <w:r>
        <w:rPr>
          <w:color w:val="5A5A5A"/>
          <w:sz w:val="16"/>
        </w:rPr>
        <w:t xml:space="preserve">  [Skill 9 • Tier 5 • DC 15 • Uncommon]</w:t>
      </w:r>
    </w:p>
    <w:p>
      <w:pPr>
        <w:keepNext/>
      </w:pPr>
      <w:r>
        <w:rPr>
          <w:b/>
        </w:rPr>
        <w:t xml:space="preserve">Effect. </w:t>
      </w:r>
      <w:r>
        <w:t>Creates a tailored robe granting +1 to a related social, stealth, or environmental check.</w:t>
      </w:r>
    </w:p>
    <w:p>
      <w:pPr>
        <w:keepNext/>
      </w:pPr>
      <w:r>
        <w:rPr>
          <w:b/>
        </w:rPr>
        <w:t xml:space="preserve">Components. </w:t>
      </w:r>
      <w:r>
        <w:t>4 × Buttons; 3 × Padding; 1 × Clasps; 4 × Reinforcement; 1 × acidic gland</w:t>
      </w:r>
    </w:p>
    <w:p>
      <w:pPr>
        <w:keepNext/>
      </w:pPr>
      <w:r>
        <w:rPr>
          <w:b/>
        </w:rPr>
        <w:t xml:space="preserve">Work. </w:t>
      </w:r>
      <w:r>
        <w:t>2 days at Loom and Cutting Table; tools: Tailor's tools, Needles, Shears.</w:t>
      </w:r>
    </w:p>
    <w:p>
      <w:pPr>
        <w:keepNext/>
      </w:pPr>
      <w:r>
        <w:rPr>
          <w:b/>
        </w:rPr>
        <w:t xml:space="preserve">Yield and value. </w:t>
      </w:r>
      <w:r>
        <w:t>1 item(s); recommended market value 3358 gp.</w:t>
      </w:r>
    </w:p>
    <w:p>
      <w:r>
        <w:rPr>
          <w:color w:val="646464"/>
          <w:sz w:val="14"/>
        </w:rPr>
        <w:t>Formula ID: recipe-565 • Knowledge: licensed deep-trade formula</w:t>
      </w:r>
    </w:p>
    <w:p>
      <w:r>
        <w:rPr>
          <w:color w:val="BEAA96"/>
          <w:sz w:val="12"/>
        </w:rPr>
        <w:t>──────────────────────────────────────────────────────</w:t>
      </w:r>
    </w:p>
    <w:p>
      <w:pPr>
        <w:keepNext/>
      </w:pPr>
      <w:r>
        <w:rPr>
          <w:b/>
          <w:color w:val="6F1D1B"/>
          <w:sz w:val="23"/>
        </w:rPr>
        <w:t>Exalted Veiled Cloak of Black Dragonhide</w:t>
      </w:r>
      <w:r>
        <w:rPr>
          <w:color w:val="5A5A5A"/>
          <w:sz w:val="16"/>
        </w:rPr>
        <w:t xml:space="preserve">  [Skill 9 • Tier 5 • DC 16 • Uncommon]</w:t>
      </w:r>
    </w:p>
    <w:p>
      <w:pPr>
        <w:keepNext/>
      </w:pPr>
      <w:r>
        <w:rPr>
          <w:b/>
        </w:rPr>
        <w:t xml:space="preserve">Effect. </w:t>
      </w:r>
      <w:r>
        <w:t>Creates a tailored cloak granting +1 to a related social, stealth, or environmental check.</w:t>
      </w:r>
    </w:p>
    <w:p>
      <w:pPr>
        <w:keepNext/>
      </w:pPr>
      <w:r>
        <w:rPr>
          <w:b/>
        </w:rPr>
        <w:t xml:space="preserve">Components. </w:t>
      </w:r>
      <w:r>
        <w:t>3 × Reinforcement; 1 × Needle; 1 × Dye; 2 × Clasps; 1 × black dragon hide</w:t>
      </w:r>
    </w:p>
    <w:p>
      <w:pPr>
        <w:keepNext/>
      </w:pPr>
      <w:r>
        <w:rPr>
          <w:b/>
        </w:rPr>
        <w:t xml:space="preserve">Work. </w:t>
      </w:r>
      <w:r>
        <w:t>2 days at Loom and Cutting Table; tools: Tailor's tools, Needles, Shears.</w:t>
      </w:r>
    </w:p>
    <w:p>
      <w:pPr>
        <w:keepNext/>
      </w:pPr>
      <w:r>
        <w:rPr>
          <w:b/>
        </w:rPr>
        <w:t xml:space="preserve">Yield and value. </w:t>
      </w:r>
      <w:r>
        <w:t>1 item(s); recommended market value 1765 gp.</w:t>
      </w:r>
    </w:p>
    <w:p>
      <w:r>
        <w:rPr>
          <w:color w:val="646464"/>
          <w:sz w:val="14"/>
        </w:rPr>
        <w:t>Formula ID: recipe-567 • Knowledge: licensed deep-trade formula</w:t>
      </w:r>
    </w:p>
    <w:p>
      <w:r>
        <w:rPr>
          <w:color w:val="BEAA96"/>
          <w:sz w:val="12"/>
        </w:rPr>
        <w:t>──────────────────────────────────────────────────────</w:t>
      </w:r>
    </w:p>
    <w:p>
      <w:pPr>
        <w:keepNext/>
      </w:pPr>
      <w:r>
        <w:rPr>
          <w:b/>
          <w:color w:val="6F1D1B"/>
          <w:sz w:val="23"/>
        </w:rPr>
        <w:t>Exalted Stone Garment of Fiber Husk</w:t>
      </w:r>
      <w:r>
        <w:rPr>
          <w:color w:val="5A5A5A"/>
          <w:sz w:val="16"/>
        </w:rPr>
        <w:t xml:space="preserve">  [Skill 10 • Tier 5 • DC 18 • Rare]</w:t>
      </w:r>
    </w:p>
    <w:p>
      <w:pPr>
        <w:keepNext/>
      </w:pPr>
      <w:r>
        <w:rPr>
          <w:b/>
        </w:rPr>
        <w:t xml:space="preserve">Effect. </w:t>
      </w:r>
      <w:r>
        <w:t>Creates a tailored garment granting +2 to a related social, stealth, or environmental check.</w:t>
      </w:r>
    </w:p>
    <w:p>
      <w:pPr>
        <w:keepNext/>
      </w:pPr>
      <w:r>
        <w:rPr>
          <w:b/>
        </w:rPr>
        <w:t xml:space="preserve">Components. </w:t>
      </w:r>
      <w:r>
        <w:t>2 × Lining; 1 × Dye; 1 × Scissors; 5 × Thread; 1 × fiber husk</w:t>
      </w:r>
    </w:p>
    <w:p>
      <w:pPr>
        <w:keepNext/>
      </w:pPr>
      <w:r>
        <w:rPr>
          <w:b/>
        </w:rPr>
        <w:t xml:space="preserve">Work. </w:t>
      </w:r>
      <w:r>
        <w:t>1 week at Loom and Cutting Table; tools: Tailor's tools, Needles, Shears.</w:t>
      </w:r>
    </w:p>
    <w:p>
      <w:pPr>
        <w:keepNext/>
      </w:pPr>
      <w:r>
        <w:rPr>
          <w:b/>
        </w:rPr>
        <w:t xml:space="preserve">Yield and value. </w:t>
      </w:r>
      <w:r>
        <w:t>1 item(s); recommended market value 2484 gp.</w:t>
      </w:r>
    </w:p>
    <w:p>
      <w:r>
        <w:rPr>
          <w:color w:val="646464"/>
          <w:sz w:val="14"/>
        </w:rPr>
        <w:t>Formula ID: recipe-575 • Knowledge: licensed deep-trade formula</w:t>
      </w:r>
    </w:p>
    <w:p>
      <w:r>
        <w:rPr>
          <w:color w:val="BEAA96"/>
          <w:sz w:val="12"/>
        </w:rPr>
        <w:t>──────────────────────────────────────────────────────</w:t>
      </w:r>
    </w:p>
    <w:p>
      <w:pPr>
        <w:keepNext/>
      </w:pPr>
      <w:r>
        <w:rPr>
          <w:b/>
          <w:color w:val="6F1D1B"/>
          <w:sz w:val="23"/>
        </w:rPr>
        <w:t>Exalted Storm Garment of Blue Dragonhide</w:t>
      </w:r>
      <w:r>
        <w:rPr>
          <w:color w:val="5A5A5A"/>
          <w:sz w:val="16"/>
        </w:rPr>
        <w:t xml:space="preserve">  [Skill 10 • Tier 5 • DC 20 • Rare]</w:t>
      </w:r>
    </w:p>
    <w:p>
      <w:pPr>
        <w:keepNext/>
      </w:pPr>
      <w:r>
        <w:rPr>
          <w:b/>
        </w:rPr>
        <w:t xml:space="preserve">Effect. </w:t>
      </w:r>
      <w:r>
        <w:t>Creates a tailored garment granting +2 to a related social, stealth, or environmental check.</w:t>
      </w:r>
    </w:p>
    <w:p>
      <w:pPr>
        <w:keepNext/>
      </w:pPr>
      <w:r>
        <w:rPr>
          <w:b/>
        </w:rPr>
        <w:t xml:space="preserve">Components. </w:t>
      </w:r>
      <w:r>
        <w:t>2 × Dye; 1 × Measuring tools; 2 × Thread; 1 × blue dragon hide</w:t>
      </w:r>
    </w:p>
    <w:p>
      <w:pPr>
        <w:keepNext/>
      </w:pPr>
      <w:r>
        <w:rPr>
          <w:b/>
        </w:rPr>
        <w:t xml:space="preserve">Work. </w:t>
      </w:r>
      <w:r>
        <w:t>10 days at Loom and Cutting Table; tools: Tailor's tools, Needles, Shears.</w:t>
      </w:r>
    </w:p>
    <w:p>
      <w:pPr>
        <w:keepNext/>
      </w:pPr>
      <w:r>
        <w:rPr>
          <w:b/>
        </w:rPr>
        <w:t xml:space="preserve">Yield and value. </w:t>
      </w:r>
      <w:r>
        <w:t>1 item(s); recommended market value 1638 gp.</w:t>
      </w:r>
    </w:p>
    <w:p>
      <w:r>
        <w:rPr>
          <w:color w:val="646464"/>
          <w:sz w:val="14"/>
        </w:rPr>
        <w:t>Formula ID: recipe-576 • Knowledge: licensed deep-trade formula</w:t>
      </w:r>
    </w:p>
    <w:p>
      <w:r>
        <w:rPr>
          <w:color w:val="BEAA96"/>
          <w:sz w:val="12"/>
        </w:rPr>
        <w:t>──────────────────────────────────────────────────────</w:t>
      </w:r>
    </w:p>
    <w:p>
      <w:pPr>
        <w:keepNext/>
      </w:pPr>
      <w:r>
        <w:rPr>
          <w:b/>
          <w:color w:val="6F1D1B"/>
          <w:sz w:val="23"/>
        </w:rPr>
        <w:t>Exalted Vital Hat of Living Root</w:t>
      </w:r>
      <w:r>
        <w:rPr>
          <w:color w:val="5A5A5A"/>
          <w:sz w:val="16"/>
        </w:rPr>
        <w:t xml:space="preserve">  [Skill 10 • Tier 5 • DC 16 • Uncommon]</w:t>
      </w:r>
    </w:p>
    <w:p>
      <w:pPr>
        <w:keepNext/>
      </w:pPr>
      <w:r>
        <w:rPr>
          <w:b/>
        </w:rPr>
        <w:t xml:space="preserve">Effect. </w:t>
      </w:r>
      <w:r>
        <w:t>Creates a tailored hat granting +1 to a related social, stealth, or environmental check.</w:t>
      </w:r>
    </w:p>
    <w:p>
      <w:pPr>
        <w:keepNext/>
      </w:pPr>
      <w:r>
        <w:rPr>
          <w:b/>
        </w:rPr>
        <w:t xml:space="preserve">Components. </w:t>
      </w:r>
      <w:r>
        <w:t>2 × Lining; 4 × Padding; 1 × living root</w:t>
      </w:r>
    </w:p>
    <w:p>
      <w:pPr>
        <w:keepNext/>
      </w:pPr>
      <w:r>
        <w:rPr>
          <w:b/>
        </w:rPr>
        <w:t xml:space="preserve">Work. </w:t>
      </w:r>
      <w:r>
        <w:t>2 days at Loom and Cutting Table; tools: Tailor's tools, Needles, Shears.</w:t>
      </w:r>
    </w:p>
    <w:p>
      <w:pPr>
        <w:keepNext/>
      </w:pPr>
      <w:r>
        <w:rPr>
          <w:b/>
        </w:rPr>
        <w:t xml:space="preserve">Yield and value. </w:t>
      </w:r>
      <w:r>
        <w:t>1 item(s); recommended market value 1716 gp.</w:t>
      </w:r>
    </w:p>
    <w:p>
      <w:r>
        <w:rPr>
          <w:color w:val="646464"/>
          <w:sz w:val="14"/>
        </w:rPr>
        <w:t>Formula ID: recipe-566 • Knowledge: licensed deep-trade formula</w:t>
      </w:r>
    </w:p>
    <w:p>
      <w:r>
        <w:rPr>
          <w:color w:val="BEAA96"/>
          <w:sz w:val="12"/>
        </w:rPr>
        <w:t>──────────────────────────────────────────────────────</w:t>
      </w:r>
    </w:p>
    <w:p>
      <w:pPr>
        <w:pStyle w:val="Heading1"/>
      </w:pPr>
      <w:r>
        <w:t>Tinkering</w:t>
      </w:r>
    </w:p>
    <w:p>
      <w:r>
        <w:t>Traps, automatons, sensors, tools, siege devices, and mechanical systems.</w:t>
      </w:r>
    </w:p>
    <w:tbl>
      <w:tblPr>
        <w:tblStyle w:val="TableGrid"/>
        <w:tblW w:type="auto" w:w="0"/>
        <w:jc w:val="center"/>
        <w:tblLook w:firstColumn="1" w:firstRow="1" w:lastColumn="0" w:lastRow="0" w:noHBand="0" w:noVBand="1" w:val="04A0"/>
      </w:tblPr>
      <w:tblGrid>
        <w:gridCol w:w="5141"/>
        <w:gridCol w:w="5141"/>
      </w:tblGrid>
      <w:tr>
        <w:tc>
          <w:tcPr>
            <w:tcW w:type="dxa" w:w="5141"/>
          </w:tcPr>
          <w:p>
            <w:r>
              <w:t>Ability</w:t>
            </w:r>
          </w:p>
        </w:tc>
        <w:tc>
          <w:tcPr>
            <w:tcW w:type="dxa" w:w="5141"/>
          </w:tcPr>
          <w:p>
            <w:r>
              <w:t>Intelligence</w:t>
            </w:r>
          </w:p>
        </w:tc>
      </w:tr>
      <w:tr>
        <w:tc>
          <w:tcPr>
            <w:tcW w:type="dxa" w:w="5141"/>
          </w:tcPr>
          <w:p>
            <w:r>
              <w:t>Primary station</w:t>
            </w:r>
          </w:p>
        </w:tc>
        <w:tc>
          <w:tcPr>
            <w:tcW w:type="dxa" w:w="5141"/>
          </w:tcPr>
          <w:p>
            <w:r>
              <w:t>Tinker's Workshop</w:t>
            </w:r>
          </w:p>
        </w:tc>
      </w:tr>
      <w:tr>
        <w:tc>
          <w:tcPr>
            <w:tcW w:type="dxa" w:w="5141"/>
          </w:tcPr>
          <w:p>
            <w:r>
              <w:t>Required tools</w:t>
            </w:r>
          </w:p>
        </w:tc>
        <w:tc>
          <w:tcPr>
            <w:tcW w:type="dxa" w:w="5141"/>
          </w:tcPr>
          <w:p>
            <w:r>
              <w:t>Tinker's tools, Precision drivers, Calibration gauge</w:t>
            </w:r>
          </w:p>
        </w:tc>
      </w:tr>
      <w:tr>
        <w:tc>
          <w:tcPr>
            <w:tcW w:type="dxa" w:w="5141"/>
          </w:tcPr>
          <w:p>
            <w:r>
              <w:t>Field capable</w:t>
            </w:r>
          </w:p>
        </w:tc>
        <w:tc>
          <w:tcPr>
            <w:tcW w:type="dxa" w:w="5141"/>
          </w:tcPr>
          <w:p>
            <w:r>
              <w:t>No</w:t>
            </w:r>
          </w:p>
        </w:tc>
      </w:tr>
      <w:tr>
        <w:tc>
          <w:tcPr>
            <w:tcW w:type="dxa" w:w="5141"/>
          </w:tcPr>
          <w:p>
            <w:r>
              <w:t>Preferred materials</w:t>
            </w:r>
          </w:p>
        </w:tc>
        <w:tc>
          <w:tcPr>
            <w:tcW w:type="dxa" w:w="5141"/>
          </w:tcPr>
          <w:p>
            <w:r>
              <w:t>mineral, core, misc, bone, essence, scale</w:t>
            </w:r>
          </w:p>
        </w:tc>
      </w:tr>
    </w:tbl>
    <w:p>
      <w:pPr>
        <w:pStyle w:val="Heading2"/>
      </w:pPr>
      <w:r>
        <w:t>Established Tinkering Formulas</w:t>
      </w:r>
    </w:p>
    <w:p>
      <w:pPr>
        <w:keepNext/>
      </w:pPr>
      <w:r>
        <w:rPr>
          <w:b/>
          <w:color w:val="6F1D1B"/>
          <w:sz w:val="23"/>
        </w:rPr>
        <w:t>Field Mighty Clockwork</w:t>
      </w:r>
      <w:r>
        <w:rPr>
          <w:color w:val="5A5A5A"/>
          <w:sz w:val="16"/>
        </w:rPr>
        <w:t xml:space="preserve">  [Skill 1 • Tier 1 • DC 8 • Common]</w:t>
      </w:r>
    </w:p>
    <w:p>
      <w:pPr>
        <w:keepNext/>
      </w:pPr>
      <w:r>
        <w:rPr>
          <w:b/>
        </w:rPr>
        <w:t xml:space="preserve">Effect. </w:t>
      </w:r>
      <w:r>
        <w:t>Creates a Tiny or Small automaton (AC 12, 12 HP) able to perform one programmed task and make a basic force attack. It functions for 1 encounter before servicing.</w:t>
      </w:r>
    </w:p>
    <w:p>
      <w:pPr>
        <w:keepNext/>
      </w:pPr>
      <w:r>
        <w:rPr>
          <w:b/>
        </w:rPr>
        <w:t xml:space="preserve">Components. </w:t>
      </w:r>
      <w:r>
        <w:t>4 × Springs; 1 × copper dragon fang</w:t>
      </w:r>
    </w:p>
    <w:p>
      <w:pPr>
        <w:keepNext/>
      </w:pPr>
      <w:r>
        <w:rPr>
          <w:b/>
        </w:rPr>
        <w:t xml:space="preserve">Work. </w:t>
      </w:r>
      <w:r>
        <w:t>8 hours at Tinker's Workshop; tools: Tinker's tools, Precision drivers, Calibration gauge.</w:t>
      </w:r>
    </w:p>
    <w:p>
      <w:pPr>
        <w:keepNext/>
      </w:pPr>
      <w:r>
        <w:rPr>
          <w:b/>
        </w:rPr>
        <w:t xml:space="preserve">Yield and value. </w:t>
      </w:r>
      <w:r>
        <w:t>5 item(s); recommended market value 78 gp.</w:t>
      </w:r>
    </w:p>
    <w:p>
      <w:r>
        <w:rPr>
          <w:color w:val="646464"/>
          <w:sz w:val="14"/>
        </w:rPr>
        <w:t>Formula ID: recipe-596 • Knowledge: established formula</w:t>
      </w:r>
    </w:p>
    <w:p>
      <w:r>
        <w:rPr>
          <w:color w:val="BEAA96"/>
          <w:sz w:val="12"/>
        </w:rPr>
        <w:t>──────────────────────────────────────────────────────</w:t>
      </w:r>
    </w:p>
    <w:p>
      <w:pPr>
        <w:keepNext/>
      </w:pPr>
      <w:r>
        <w:rPr>
          <w:b/>
          <w:color w:val="6F1D1B"/>
          <w:sz w:val="23"/>
        </w:rPr>
        <w:t>Field Stone Tool</w:t>
      </w:r>
      <w:r>
        <w:rPr>
          <w:color w:val="5A5A5A"/>
          <w:sz w:val="16"/>
        </w:rPr>
        <w:t xml:space="preserve">  [Skill 1 • Tier 1 • DC 10 • Common]</w:t>
      </w:r>
    </w:p>
    <w:p>
      <w:pPr>
        <w:keepNext/>
      </w:pPr>
      <w:r>
        <w:rPr>
          <w:b/>
        </w:rPr>
        <w:t xml:space="preserve">Effect. </w:t>
      </w:r>
      <w:r>
        <w:t>Creates a reusable utility device with 1 charge, granting +1 to one Engineering, Investigation, or tool check per charge.</w:t>
      </w:r>
    </w:p>
    <w:p>
      <w:pPr>
        <w:keepNext/>
      </w:pPr>
      <w:r>
        <w:rPr>
          <w:b/>
        </w:rPr>
        <w:t xml:space="preserve">Components. </w:t>
      </w:r>
      <w:r>
        <w:t>3 × Bolts; 4 × Screws; 1 × metal fragment</w:t>
      </w:r>
    </w:p>
    <w:p>
      <w:pPr>
        <w:keepNext/>
      </w:pPr>
      <w:r>
        <w:rPr>
          <w:b/>
        </w:rPr>
        <w:t xml:space="preserve">Work. </w:t>
      </w:r>
      <w:r>
        <w:t>2 hours at Tinker's Workshop; tools: Tinker's tools, Precision drivers, Calibration gauge.</w:t>
      </w:r>
    </w:p>
    <w:p>
      <w:pPr>
        <w:keepNext/>
      </w:pPr>
      <w:r>
        <w:rPr>
          <w:b/>
        </w:rPr>
        <w:t xml:space="preserve">Yield and value. </w:t>
      </w:r>
      <w:r>
        <w:t>5 item(s); recommended market value 95 gp.</w:t>
      </w:r>
    </w:p>
    <w:p>
      <w:r>
        <w:rPr>
          <w:color w:val="646464"/>
          <w:sz w:val="14"/>
        </w:rPr>
        <w:t>Formula ID: recipe-591 • Knowledge: established formula</w:t>
      </w:r>
    </w:p>
    <w:p>
      <w:r>
        <w:rPr>
          <w:color w:val="BEAA96"/>
          <w:sz w:val="12"/>
        </w:rPr>
        <w:t>──────────────────────────────────────────────────────</w:t>
      </w:r>
    </w:p>
    <w:p>
      <w:pPr>
        <w:keepNext/>
      </w:pPr>
      <w:r>
        <w:rPr>
          <w:b/>
          <w:color w:val="6F1D1B"/>
          <w:sz w:val="23"/>
        </w:rPr>
        <w:t>Field Tide Trap</w:t>
      </w:r>
      <w:r>
        <w:rPr>
          <w:color w:val="5A5A5A"/>
          <w:sz w:val="16"/>
        </w:rPr>
        <w:t xml:space="preserve">  [Skill 1 • Tier 1 • DC 8 • Common]</w:t>
      </w:r>
    </w:p>
    <w:p>
      <w:pPr>
        <w:keepNext/>
      </w:pPr>
      <w:r>
        <w:rPr>
          <w:b/>
        </w:rPr>
        <w:t xml:space="preserve">Effect. </w:t>
      </w:r>
      <w:r>
        <w:t>Deployable device with 1 charge; when triggered, a target makes a DC 8 Dexterity save or takes 1d8 cold damage.</w:t>
      </w:r>
    </w:p>
    <w:p>
      <w:pPr>
        <w:keepNext/>
      </w:pPr>
      <w:r>
        <w:rPr>
          <w:b/>
        </w:rPr>
        <w:t xml:space="preserve">Components. </w:t>
      </w:r>
      <w:r>
        <w:t>3 × Resonance Cell; 2 × Precision parts; 1 × bronze dragon fang</w:t>
      </w:r>
    </w:p>
    <w:p>
      <w:pPr>
        <w:keepNext/>
      </w:pPr>
      <w:r>
        <w:rPr>
          <w:b/>
        </w:rPr>
        <w:t xml:space="preserve">Work. </w:t>
      </w:r>
      <w:r>
        <w:t>2 hours at Tinker's Workshop; tools: Tinker's tools, Precision drivers, Calibration gauge.</w:t>
      </w:r>
    </w:p>
    <w:p>
      <w:pPr>
        <w:keepNext/>
      </w:pPr>
      <w:r>
        <w:rPr>
          <w:b/>
        </w:rPr>
        <w:t xml:space="preserve">Yield and value. </w:t>
      </w:r>
      <w:r>
        <w:t>4 item(s); recommended market value 73 gp.</w:t>
      </w:r>
    </w:p>
    <w:p>
      <w:r>
        <w:rPr>
          <w:color w:val="646464"/>
          <w:sz w:val="14"/>
        </w:rPr>
        <w:t>Formula ID: recipe-598 • Knowledge: established formula</w:t>
      </w:r>
    </w:p>
    <w:p>
      <w:r>
        <w:rPr>
          <w:color w:val="BEAA96"/>
          <w:sz w:val="12"/>
        </w:rPr>
        <w:t>──────────────────────────────────────────────────────</w:t>
      </w:r>
    </w:p>
    <w:p>
      <w:pPr>
        <w:keepNext/>
      </w:pPr>
      <w:r>
        <w:rPr>
          <w:b/>
          <w:color w:val="6F1D1B"/>
          <w:sz w:val="23"/>
        </w:rPr>
        <w:t>Field Caustic Trap — Black Dragon Fang</w:t>
      </w:r>
      <w:r>
        <w:rPr>
          <w:color w:val="5A5A5A"/>
          <w:sz w:val="16"/>
        </w:rPr>
        <w:t xml:space="preserve">  [Skill 2 • Tier 1 • DC 11 • Common]</w:t>
      </w:r>
    </w:p>
    <w:p>
      <w:pPr>
        <w:keepNext/>
      </w:pPr>
      <w:r>
        <w:rPr>
          <w:b/>
        </w:rPr>
        <w:t xml:space="preserve">Effect. </w:t>
      </w:r>
      <w:r>
        <w:t>Deployable device with 1 charge; when triggered, a target makes a DC 11 Dexterity save or takes 1d8 acid damage.</w:t>
      </w:r>
    </w:p>
    <w:p>
      <w:pPr>
        <w:keepNext/>
      </w:pPr>
      <w:r>
        <w:rPr>
          <w:b/>
        </w:rPr>
        <w:t xml:space="preserve">Components. </w:t>
      </w:r>
      <w:r>
        <w:t>5 × Resonance Cell; 1 × black dragon fang</w:t>
      </w:r>
    </w:p>
    <w:p>
      <w:pPr>
        <w:keepNext/>
      </w:pPr>
      <w:r>
        <w:rPr>
          <w:b/>
        </w:rPr>
        <w:t xml:space="preserve">Work. </w:t>
      </w:r>
      <w:r>
        <w:t>2 hours at Tinker's Workshop; tools: Tinker's tools, Precision drivers, Calibration gauge.</w:t>
      </w:r>
    </w:p>
    <w:p>
      <w:pPr>
        <w:keepNext/>
      </w:pPr>
      <w:r>
        <w:rPr>
          <w:b/>
        </w:rPr>
        <w:t xml:space="preserve">Yield and value. </w:t>
      </w:r>
      <w:r>
        <w:t>2 item(s); recommended market value 77 gp.</w:t>
      </w:r>
    </w:p>
    <w:p>
      <w:r>
        <w:rPr>
          <w:color w:val="646464"/>
          <w:sz w:val="14"/>
        </w:rPr>
        <w:t>Formula ID: recipe-585 • Knowledge: established formula</w:t>
      </w:r>
    </w:p>
    <w:p>
      <w:r>
        <w:rPr>
          <w:color w:val="BEAA96"/>
          <w:sz w:val="12"/>
        </w:rPr>
        <w:t>──────────────────────────────────────────────────────</w:t>
      </w:r>
    </w:p>
    <w:p>
      <w:pPr>
        <w:keepNext/>
      </w:pPr>
      <w:r>
        <w:rPr>
          <w:b/>
          <w:color w:val="6F1D1B"/>
          <w:sz w:val="23"/>
        </w:rPr>
        <w:t>Field Mindward Trap</w:t>
      </w:r>
      <w:r>
        <w:rPr>
          <w:color w:val="5A5A5A"/>
          <w:sz w:val="16"/>
        </w:rPr>
        <w:t xml:space="preserve">  [Skill 2 • Tier 1 • DC 11 • Common]</w:t>
      </w:r>
    </w:p>
    <w:p>
      <w:pPr>
        <w:keepNext/>
      </w:pPr>
      <w:r>
        <w:rPr>
          <w:b/>
        </w:rPr>
        <w:t xml:space="preserve">Effect. </w:t>
      </w:r>
      <w:r>
        <w:t>Deployable device with 1 charge; when triggered, a target makes a DC 11 Dexterity save or takes 1d8 psychic damage.</w:t>
      </w:r>
    </w:p>
    <w:p>
      <w:pPr>
        <w:keepNext/>
      </w:pPr>
      <w:r>
        <w:rPr>
          <w:b/>
        </w:rPr>
        <w:t xml:space="preserve">Components. </w:t>
      </w:r>
      <w:r>
        <w:t>3 × Gears; 1 × ancient aberrant core</w:t>
      </w:r>
    </w:p>
    <w:p>
      <w:pPr>
        <w:keepNext/>
      </w:pPr>
      <w:r>
        <w:rPr>
          <w:b/>
        </w:rPr>
        <w:t xml:space="preserve">Work. </w:t>
      </w:r>
      <w:r>
        <w:t>8 hours at Tinker's Workshop; tools: Tinker's tools, Precision drivers, Calibration gauge.</w:t>
      </w:r>
    </w:p>
    <w:p>
      <w:pPr>
        <w:keepNext/>
      </w:pPr>
      <w:r>
        <w:rPr>
          <w:b/>
        </w:rPr>
        <w:t xml:space="preserve">Yield and value. </w:t>
      </w:r>
      <w:r>
        <w:t>3 item(s); recommended market value 2507 gp.</w:t>
      </w:r>
    </w:p>
    <w:p>
      <w:r>
        <w:rPr>
          <w:color w:val="646464"/>
          <w:sz w:val="14"/>
        </w:rPr>
        <w:t>Formula ID: recipe-592 • Knowledge: established formula</w:t>
      </w:r>
    </w:p>
    <w:p>
      <w:r>
        <w:rPr>
          <w:color w:val="BEAA96"/>
          <w:sz w:val="12"/>
        </w:rPr>
        <w:t>──────────────────────────────────────────────────────</w:t>
      </w:r>
    </w:p>
    <w:p>
      <w:pPr>
        <w:keepNext/>
      </w:pPr>
      <w:r>
        <w:rPr>
          <w:b/>
          <w:color w:val="6F1D1B"/>
          <w:sz w:val="23"/>
        </w:rPr>
        <w:t>Refined Ember Clockwork</w:t>
      </w:r>
      <w:r>
        <w:rPr>
          <w:color w:val="5A5A5A"/>
          <w:sz w:val="16"/>
        </w:rPr>
        <w:t xml:space="preserve">  [Skill 3 • Tier 2 • DC 8 • Common]</w:t>
      </w:r>
    </w:p>
    <w:p>
      <w:pPr>
        <w:keepNext/>
      </w:pPr>
      <w:r>
        <w:rPr>
          <w:b/>
        </w:rPr>
        <w:t xml:space="preserve">Effect. </w:t>
      </w:r>
      <w:r>
        <w:t>Creates a Tiny or Small automaton (AC 12, 14 HP) able to perform one programmed task and make a basic fire attack. It functions for 1 encounter before servicing.</w:t>
      </w:r>
    </w:p>
    <w:p>
      <w:pPr>
        <w:keepNext/>
      </w:pPr>
      <w:r>
        <w:rPr>
          <w:b/>
        </w:rPr>
        <w:t xml:space="preserve">Components. </w:t>
      </w:r>
      <w:r>
        <w:t>1 × Bolts; 1 × Winding key; 1 × red dragon fang</w:t>
      </w:r>
    </w:p>
    <w:p>
      <w:pPr>
        <w:keepNext/>
      </w:pPr>
      <w:r>
        <w:rPr>
          <w:b/>
        </w:rPr>
        <w:t xml:space="preserve">Work. </w:t>
      </w:r>
      <w:r>
        <w:t>1 hour at Tinker's Workshop; tools: Tinker's tools, Precision drivers, Calibration gauge.</w:t>
      </w:r>
    </w:p>
    <w:p>
      <w:pPr>
        <w:keepNext/>
      </w:pPr>
      <w:r>
        <w:rPr>
          <w:b/>
        </w:rPr>
        <w:t xml:space="preserve">Yield and value. </w:t>
      </w:r>
      <w:r>
        <w:t>4 item(s); recommended market value 69 gp.</w:t>
      </w:r>
    </w:p>
    <w:p>
      <w:r>
        <w:rPr>
          <w:color w:val="646464"/>
          <w:sz w:val="14"/>
        </w:rPr>
        <w:t>Formula ID: recipe-590 • Knowledge: established formula</w:t>
      </w:r>
    </w:p>
    <w:p>
      <w:r>
        <w:rPr>
          <w:color w:val="BEAA96"/>
          <w:sz w:val="12"/>
        </w:rPr>
        <w:t>──────────────────────────────────────────────────────</w:t>
      </w:r>
    </w:p>
    <w:p>
      <w:pPr>
        <w:keepNext/>
      </w:pPr>
      <w:r>
        <w:rPr>
          <w:b/>
          <w:color w:val="6F1D1B"/>
          <w:sz w:val="23"/>
        </w:rPr>
        <w:t>Refined Grave Clockwork</w:t>
      </w:r>
      <w:r>
        <w:rPr>
          <w:color w:val="5A5A5A"/>
          <w:sz w:val="16"/>
        </w:rPr>
        <w:t xml:space="preserve">  [Skill 4 • Tier 2 • DC 10 • Common]</w:t>
      </w:r>
    </w:p>
    <w:p>
      <w:pPr>
        <w:keepNext/>
      </w:pPr>
      <w:r>
        <w:rPr>
          <w:b/>
        </w:rPr>
        <w:t xml:space="preserve">Effect. </w:t>
      </w:r>
      <w:r>
        <w:t>Creates a Tiny or Small automaton (AC 12, 14 HP) able to perform one programmed task and make a basic necrotic attack. It functions for 1 encounter before servicing.</w:t>
      </w:r>
    </w:p>
    <w:p>
      <w:pPr>
        <w:keepNext/>
      </w:pPr>
      <w:r>
        <w:rPr>
          <w:b/>
        </w:rPr>
        <w:t xml:space="preserve">Components. </w:t>
      </w:r>
      <w:r>
        <w:t>4 × Metal frame; 1 × infernal marrow</w:t>
      </w:r>
    </w:p>
    <w:p>
      <w:pPr>
        <w:keepNext/>
      </w:pPr>
      <w:r>
        <w:rPr>
          <w:b/>
        </w:rPr>
        <w:t xml:space="preserve">Work. </w:t>
      </w:r>
      <w:r>
        <w:t>1 hour at Tinker's Workshop; tools: Tinker's tools, Precision drivers, Calibration gauge.</w:t>
      </w:r>
    </w:p>
    <w:p>
      <w:pPr>
        <w:keepNext/>
      </w:pPr>
      <w:r>
        <w:rPr>
          <w:b/>
        </w:rPr>
        <w:t xml:space="preserve">Yield and value. </w:t>
      </w:r>
      <w:r>
        <w:t>2 item(s); recommended market value 192 gp.</w:t>
      </w:r>
    </w:p>
    <w:p>
      <w:r>
        <w:rPr>
          <w:color w:val="646464"/>
          <w:sz w:val="14"/>
        </w:rPr>
        <w:t>Formula ID: recipe-593 • Knowledge: established formula</w:t>
      </w:r>
    </w:p>
    <w:p>
      <w:r>
        <w:rPr>
          <w:color w:val="BEAA96"/>
          <w:sz w:val="12"/>
        </w:rPr>
        <w:t>──────────────────────────────────────────────────────</w:t>
      </w:r>
    </w:p>
    <w:p>
      <w:pPr>
        <w:keepNext/>
      </w:pPr>
      <w:r>
        <w:rPr>
          <w:b/>
          <w:color w:val="6F1D1B"/>
          <w:sz w:val="23"/>
        </w:rPr>
        <w:t>Refined Grave Device</w:t>
      </w:r>
      <w:r>
        <w:rPr>
          <w:color w:val="5A5A5A"/>
          <w:sz w:val="16"/>
        </w:rPr>
        <w:t xml:space="preserve">  [Skill 4 • Tier 2 • DC 8 • Common]</w:t>
      </w:r>
    </w:p>
    <w:p>
      <w:pPr>
        <w:keepNext/>
      </w:pPr>
      <w:r>
        <w:rPr>
          <w:b/>
        </w:rPr>
        <w:t xml:space="preserve">Effect. </w:t>
      </w:r>
      <w:r>
        <w:t>Creates a reusable utility device with 1 charge, granting +1 to one Engineering, Investigation, or tool check per charge.</w:t>
      </w:r>
    </w:p>
    <w:p>
      <w:pPr>
        <w:keepNext/>
      </w:pPr>
      <w:r>
        <w:rPr>
          <w:b/>
        </w:rPr>
        <w:t xml:space="preserve">Components. </w:t>
      </w:r>
      <w:r>
        <w:t>2 × Resonance Cell; 1 × Winding key; 1 × infernal marrow</w:t>
      </w:r>
    </w:p>
    <w:p>
      <w:pPr>
        <w:keepNext/>
      </w:pPr>
      <w:r>
        <w:rPr>
          <w:b/>
        </w:rPr>
        <w:t xml:space="preserve">Work. </w:t>
      </w:r>
      <w:r>
        <w:t>1 hour at Tinker's Workshop; tools: Tinker's tools, Precision drivers, Calibration gauge.</w:t>
      </w:r>
    </w:p>
    <w:p>
      <w:pPr>
        <w:keepNext/>
      </w:pPr>
      <w:r>
        <w:rPr>
          <w:b/>
        </w:rPr>
        <w:t xml:space="preserve">Yield and value. </w:t>
      </w:r>
      <w:r>
        <w:t>2 item(s); recommended market value 171 gp.</w:t>
      </w:r>
    </w:p>
    <w:p>
      <w:r>
        <w:rPr>
          <w:color w:val="646464"/>
          <w:sz w:val="14"/>
        </w:rPr>
        <w:t>Formula ID: recipe-595 • Knowledge: established formula</w:t>
      </w:r>
    </w:p>
    <w:p>
      <w:r>
        <w:rPr>
          <w:color w:val="BEAA96"/>
          <w:sz w:val="12"/>
        </w:rPr>
        <w:t>──────────────────────────────────────────────────────</w:t>
      </w:r>
    </w:p>
    <w:p>
      <w:pPr>
        <w:keepNext/>
      </w:pPr>
      <w:r>
        <w:rPr>
          <w:b/>
          <w:color w:val="6F1D1B"/>
          <w:sz w:val="23"/>
        </w:rPr>
        <w:t>Refined Storm Clockwork</w:t>
      </w:r>
      <w:r>
        <w:rPr>
          <w:color w:val="5A5A5A"/>
          <w:sz w:val="16"/>
        </w:rPr>
        <w:t xml:space="preserve">  [Skill 4 • Tier 2 • DC 12 • Common]</w:t>
      </w:r>
    </w:p>
    <w:p>
      <w:pPr>
        <w:keepNext/>
      </w:pPr>
      <w:r>
        <w:rPr>
          <w:b/>
        </w:rPr>
        <w:t xml:space="preserve">Effect. </w:t>
      </w:r>
      <w:r>
        <w:t>Creates a Tiny or Small automaton (AC 12, 14 HP) able to perform one programmed task and make a basic lightning attack. It functions for 1 encounter before servicing.</w:t>
      </w:r>
    </w:p>
    <w:p>
      <w:pPr>
        <w:keepNext/>
      </w:pPr>
      <w:r>
        <w:rPr>
          <w:b/>
        </w:rPr>
        <w:t xml:space="preserve">Components. </w:t>
      </w:r>
      <w:r>
        <w:t>5 × Resonance Cell; 1 × blue dragon fang</w:t>
      </w:r>
    </w:p>
    <w:p>
      <w:pPr>
        <w:keepNext/>
      </w:pPr>
      <w:r>
        <w:rPr>
          <w:b/>
        </w:rPr>
        <w:t xml:space="preserve">Work. </w:t>
      </w:r>
      <w:r>
        <w:t>1 hour at Tinker's Workshop; tools: Tinker's tools, Precision drivers, Calibration gauge.</w:t>
      </w:r>
    </w:p>
    <w:p>
      <w:pPr>
        <w:keepNext/>
      </w:pPr>
      <w:r>
        <w:rPr>
          <w:b/>
        </w:rPr>
        <w:t xml:space="preserve">Yield and value. </w:t>
      </w:r>
      <w:r>
        <w:t>1 item(s); recommended market value 86 gp.</w:t>
      </w:r>
    </w:p>
    <w:p>
      <w:r>
        <w:rPr>
          <w:color w:val="646464"/>
          <w:sz w:val="14"/>
        </w:rPr>
        <w:t>Formula ID: recipe-594 • Knowledge: established formula</w:t>
      </w:r>
    </w:p>
    <w:p>
      <w:r>
        <w:rPr>
          <w:color w:val="BEAA96"/>
          <w:sz w:val="12"/>
        </w:rPr>
        <w:t>──────────────────────────────────────────────────────</w:t>
      </w:r>
    </w:p>
    <w:p>
      <w:pPr>
        <w:keepNext/>
      </w:pPr>
      <w:r>
        <w:rPr>
          <w:b/>
          <w:color w:val="6F1D1B"/>
          <w:sz w:val="23"/>
        </w:rPr>
        <w:t>Superior Caustic Automaton of Acidic Gland</w:t>
      </w:r>
      <w:r>
        <w:rPr>
          <w:color w:val="5A5A5A"/>
          <w:sz w:val="16"/>
        </w:rPr>
        <w:t xml:space="preserve">  [Skill 5 • Tier 3 • DC 13 • Uncommon]</w:t>
      </w:r>
    </w:p>
    <w:p>
      <w:pPr>
        <w:keepNext/>
      </w:pPr>
      <w:r>
        <w:rPr>
          <w:b/>
        </w:rPr>
        <w:t xml:space="preserve">Effect. </w:t>
      </w:r>
      <w:r>
        <w:t>Creates a Tiny or Small automaton (AC 13, 26 HP) able to perform one programmed task and make a basic acid attack. It functions for 2 encounters before servicing.</w:t>
      </w:r>
    </w:p>
    <w:p>
      <w:pPr>
        <w:keepNext/>
      </w:pPr>
      <w:r>
        <w:rPr>
          <w:b/>
        </w:rPr>
        <w:t xml:space="preserve">Components. </w:t>
      </w:r>
      <w:r>
        <w:t>2 × Screws; 5 × Precision parts; 5 × Springs; 1 × Control mechanism; 1 × acidic gland</w:t>
      </w:r>
    </w:p>
    <w:p>
      <w:pPr>
        <w:keepNext/>
      </w:pPr>
      <w:r>
        <w:rPr>
          <w:b/>
        </w:rPr>
        <w:t xml:space="preserve">Work. </w:t>
      </w:r>
      <w:r>
        <w:t>3 days at Tinker's Workshop; tools: Tinker's tools, Precision drivers, Calibration gauge.</w:t>
      </w:r>
    </w:p>
    <w:p>
      <w:pPr>
        <w:keepNext/>
      </w:pPr>
      <w:r>
        <w:rPr>
          <w:b/>
        </w:rPr>
        <w:t xml:space="preserve">Yield and value. </w:t>
      </w:r>
      <w:r>
        <w:t>1 item(s); recommended market value 511 gp.</w:t>
      </w:r>
    </w:p>
    <w:p>
      <w:r>
        <w:rPr>
          <w:color w:val="646464"/>
          <w:sz w:val="14"/>
        </w:rPr>
        <w:t>Formula ID: recipe-600 • Knowledge: established formula</w:t>
      </w:r>
    </w:p>
    <w:p>
      <w:r>
        <w:rPr>
          <w:color w:val="BEAA96"/>
          <w:sz w:val="12"/>
        </w:rPr>
        <w:t>──────────────────────────────────────────────────────</w:t>
      </w:r>
    </w:p>
    <w:p>
      <w:pPr>
        <w:keepNext/>
      </w:pPr>
      <w:r>
        <w:rPr>
          <w:b/>
          <w:color w:val="6F1D1B"/>
          <w:sz w:val="23"/>
        </w:rPr>
        <w:t>Superior Ember Trap of Red Dragon Fang</w:t>
      </w:r>
      <w:r>
        <w:rPr>
          <w:color w:val="5A5A5A"/>
          <w:sz w:val="16"/>
        </w:rPr>
        <w:t xml:space="preserve">  [Skill 5 • Tier 3 • DC 11 • Common]</w:t>
      </w:r>
    </w:p>
    <w:p>
      <w:pPr>
        <w:keepNext/>
      </w:pPr>
      <w:r>
        <w:rPr>
          <w:b/>
        </w:rPr>
        <w:t xml:space="preserve">Effect. </w:t>
      </w:r>
      <w:r>
        <w:t>Deployable device with 1 charge; when triggered, a target makes a DC 11 Dexterity save or takes 1d8 fire damage.</w:t>
      </w:r>
    </w:p>
    <w:p>
      <w:pPr>
        <w:keepNext/>
      </w:pPr>
      <w:r>
        <w:rPr>
          <w:b/>
        </w:rPr>
        <w:t xml:space="preserve">Components. </w:t>
      </w:r>
      <w:r>
        <w:t>1 × Winding key; 5 × Screws; 1 × red dragon fang</w:t>
      </w:r>
    </w:p>
    <w:p>
      <w:pPr>
        <w:keepNext/>
      </w:pPr>
      <w:r>
        <w:rPr>
          <w:b/>
        </w:rPr>
        <w:t xml:space="preserve">Work. </w:t>
      </w:r>
      <w:r>
        <w:t>1 hour at Tinker's Workshop; tools: Tinker's tools, Precision drivers, Calibration gauge.</w:t>
      </w:r>
    </w:p>
    <w:p>
      <w:pPr>
        <w:keepNext/>
      </w:pPr>
      <w:r>
        <w:rPr>
          <w:b/>
        </w:rPr>
        <w:t xml:space="preserve">Yield and value. </w:t>
      </w:r>
      <w:r>
        <w:t>2 item(s); recommended market value 189 gp.</w:t>
      </w:r>
    </w:p>
    <w:p>
      <w:r>
        <w:rPr>
          <w:color w:val="646464"/>
          <w:sz w:val="14"/>
        </w:rPr>
        <w:t>Formula ID: recipe-599 • Knowledge: established formula</w:t>
      </w:r>
    </w:p>
    <w:p>
      <w:r>
        <w:rPr>
          <w:color w:val="BEAA96"/>
          <w:sz w:val="12"/>
        </w:rPr>
        <w:t>──────────────────────────────────────────────────────</w:t>
      </w:r>
    </w:p>
    <w:p>
      <w:pPr>
        <w:keepNext/>
      </w:pPr>
      <w:r>
        <w:rPr>
          <w:b/>
          <w:color w:val="6F1D1B"/>
          <w:sz w:val="23"/>
        </w:rPr>
        <w:t>Superior Grave Tool of Infernal Marrow</w:t>
      </w:r>
      <w:r>
        <w:rPr>
          <w:color w:val="5A5A5A"/>
          <w:sz w:val="16"/>
        </w:rPr>
        <w:t xml:space="preserve">  [Skill 5 • Tier 3 • DC 8 • Common]</w:t>
      </w:r>
    </w:p>
    <w:p>
      <w:pPr>
        <w:keepNext/>
      </w:pPr>
      <w:r>
        <w:rPr>
          <w:b/>
        </w:rPr>
        <w:t xml:space="preserve">Effect. </w:t>
      </w:r>
      <w:r>
        <w:t>Creates a reusable utility device with 1 charge, granting +1 to one Engineering, Investigation, or tool check per charge.</w:t>
      </w:r>
    </w:p>
    <w:p>
      <w:pPr>
        <w:keepNext/>
      </w:pPr>
      <w:r>
        <w:rPr>
          <w:b/>
        </w:rPr>
        <w:t xml:space="preserve">Components. </w:t>
      </w:r>
      <w:r>
        <w:t>1 × Winding key; 2 × Screws; 3 × Bolts; 1 × infernal marrow</w:t>
      </w:r>
    </w:p>
    <w:p>
      <w:pPr>
        <w:keepNext/>
      </w:pPr>
      <w:r>
        <w:rPr>
          <w:b/>
        </w:rPr>
        <w:t xml:space="preserve">Work. </w:t>
      </w:r>
      <w:r>
        <w:t>2 hours at Tinker's Workshop; tools: Tinker's tools, Precision drivers, Calibration gauge.</w:t>
      </w:r>
    </w:p>
    <w:p>
      <w:pPr>
        <w:keepNext/>
      </w:pPr>
      <w:r>
        <w:rPr>
          <w:b/>
        </w:rPr>
        <w:t xml:space="preserve">Yield and value. </w:t>
      </w:r>
      <w:r>
        <w:t>3 item(s); recommended market value 321 gp.</w:t>
      </w:r>
    </w:p>
    <w:p>
      <w:r>
        <w:rPr>
          <w:color w:val="646464"/>
          <w:sz w:val="14"/>
        </w:rPr>
        <w:t>Formula ID: recipe-597 • Knowledge: established formula</w:t>
      </w:r>
    </w:p>
    <w:p>
      <w:r>
        <w:rPr>
          <w:color w:val="BEAA96"/>
          <w:sz w:val="12"/>
        </w:rPr>
        <w:t>──────────────────────────────────────────────────────</w:t>
      </w:r>
    </w:p>
    <w:p>
      <w:pPr>
        <w:keepNext/>
      </w:pPr>
      <w:r>
        <w:rPr>
          <w:b/>
          <w:color w:val="6F1D1B"/>
          <w:sz w:val="23"/>
        </w:rPr>
        <w:t>Superior Mighty Clockwork of Chromatic Dragon Fang</w:t>
      </w:r>
      <w:r>
        <w:rPr>
          <w:color w:val="5A5A5A"/>
          <w:sz w:val="16"/>
        </w:rPr>
        <w:t xml:space="preserve">  [Skill 5 • Tier 3 • DC 9 • Common]</w:t>
      </w:r>
    </w:p>
    <w:p>
      <w:pPr>
        <w:keepNext/>
      </w:pPr>
      <w:r>
        <w:rPr>
          <w:b/>
        </w:rPr>
        <w:t xml:space="preserve">Effect. </w:t>
      </w:r>
      <w:r>
        <w:t>Creates a Tiny or Small automaton (AC 12, 16 HP) able to perform one programmed task and make a basic force attack. It functions for 1 encounter before servicing.</w:t>
      </w:r>
    </w:p>
    <w:p>
      <w:pPr>
        <w:keepNext/>
      </w:pPr>
      <w:r>
        <w:rPr>
          <w:b/>
        </w:rPr>
        <w:t xml:space="preserve">Components. </w:t>
      </w:r>
      <w:r>
        <w:t>4 × Gears; 2 × Metal frame; 1 × chromatic dragon fang</w:t>
      </w:r>
    </w:p>
    <w:p>
      <w:pPr>
        <w:keepNext/>
      </w:pPr>
      <w:r>
        <w:rPr>
          <w:b/>
        </w:rPr>
        <w:t xml:space="preserve">Work. </w:t>
      </w:r>
      <w:r>
        <w:t>8 hours at Tinker's Workshop; tools: Tinker's tools, Precision drivers, Calibration gauge.</w:t>
      </w:r>
    </w:p>
    <w:p>
      <w:pPr>
        <w:keepNext/>
      </w:pPr>
      <w:r>
        <w:rPr>
          <w:b/>
        </w:rPr>
        <w:t xml:space="preserve">Yield and value. </w:t>
      </w:r>
      <w:r>
        <w:t>1 item(s); recommended market value 232 gp.</w:t>
      </w:r>
    </w:p>
    <w:p>
      <w:r>
        <w:rPr>
          <w:color w:val="646464"/>
          <w:sz w:val="14"/>
        </w:rPr>
        <w:t>Formula ID: recipe-589 • Knowledge: established formula</w:t>
      </w:r>
    </w:p>
    <w:p>
      <w:r>
        <w:rPr>
          <w:color w:val="BEAA96"/>
          <w:sz w:val="12"/>
        </w:rPr>
        <w:t>──────────────────────────────────────────────────────</w:t>
      </w:r>
    </w:p>
    <w:p>
      <w:pPr>
        <w:keepNext/>
      </w:pPr>
      <w:r>
        <w:rPr>
          <w:b/>
          <w:color w:val="6F1D1B"/>
          <w:sz w:val="23"/>
        </w:rPr>
        <w:t>Superior Mighty Trap of Splintered Bone</w:t>
      </w:r>
      <w:r>
        <w:rPr>
          <w:color w:val="5A5A5A"/>
          <w:sz w:val="16"/>
        </w:rPr>
        <w:t xml:space="preserve">  [Skill 5 • Tier 3 • DC 11 • Common]</w:t>
      </w:r>
    </w:p>
    <w:p>
      <w:pPr>
        <w:keepNext/>
      </w:pPr>
      <w:r>
        <w:rPr>
          <w:b/>
        </w:rPr>
        <w:t xml:space="preserve">Effect. </w:t>
      </w:r>
      <w:r>
        <w:t>Deployable device with 1 charge; when triggered, a target makes a DC 11 Dexterity save or takes 1d8 force damage.</w:t>
      </w:r>
    </w:p>
    <w:p>
      <w:pPr>
        <w:keepNext/>
      </w:pPr>
      <w:r>
        <w:rPr>
          <w:b/>
        </w:rPr>
        <w:t xml:space="preserve">Components. </w:t>
      </w:r>
      <w:r>
        <w:t>4 × Screws; 4 × Resonance Cell; 3 × Metal frame; 1 × splintered bone</w:t>
      </w:r>
    </w:p>
    <w:p>
      <w:pPr>
        <w:keepNext/>
      </w:pPr>
      <w:r>
        <w:rPr>
          <w:b/>
        </w:rPr>
        <w:t xml:space="preserve">Work. </w:t>
      </w:r>
      <w:r>
        <w:t>4 hours at Tinker's Workshop; tools: Tinker's tools, Precision drivers, Calibration gauge.</w:t>
      </w:r>
    </w:p>
    <w:p>
      <w:pPr>
        <w:keepNext/>
      </w:pPr>
      <w:r>
        <w:rPr>
          <w:b/>
        </w:rPr>
        <w:t xml:space="preserve">Yield and value. </w:t>
      </w:r>
      <w:r>
        <w:t>2 item(s); recommended market value 389 gp.</w:t>
      </w:r>
    </w:p>
    <w:p>
      <w:r>
        <w:rPr>
          <w:color w:val="646464"/>
          <w:sz w:val="14"/>
        </w:rPr>
        <w:t>Formula ID: recipe-588 • Knowledge: established formula</w:t>
      </w:r>
    </w:p>
    <w:p>
      <w:r>
        <w:rPr>
          <w:color w:val="BEAA96"/>
          <w:sz w:val="12"/>
        </w:rPr>
        <w:t>──────────────────────────────────────────────────────</w:t>
      </w:r>
    </w:p>
    <w:p>
      <w:pPr>
        <w:keepNext/>
      </w:pPr>
      <w:r>
        <w:rPr>
          <w:b/>
          <w:color w:val="6F1D1B"/>
          <w:sz w:val="23"/>
        </w:rPr>
        <w:t>Superior Tide Automaton of Bronze Dragon Fang</w:t>
      </w:r>
      <w:r>
        <w:rPr>
          <w:color w:val="5A5A5A"/>
          <w:sz w:val="16"/>
        </w:rPr>
        <w:t xml:space="preserve">  [Skill 5 • Tier 3 • DC 11 • Common]</w:t>
      </w:r>
    </w:p>
    <w:p>
      <w:pPr>
        <w:keepNext/>
      </w:pPr>
      <w:r>
        <w:rPr>
          <w:b/>
        </w:rPr>
        <w:t xml:space="preserve">Effect. </w:t>
      </w:r>
      <w:r>
        <w:t>Creates a Tiny or Small automaton (AC 12, 16 HP) able to perform one programmed task and make a basic cold attack. It functions for 1 encounter before servicing.</w:t>
      </w:r>
    </w:p>
    <w:p>
      <w:pPr>
        <w:keepNext/>
      </w:pPr>
      <w:r>
        <w:rPr>
          <w:b/>
        </w:rPr>
        <w:t xml:space="preserve">Components. </w:t>
      </w:r>
      <w:r>
        <w:t>5 × Precision parts; 1 × Winding key; 3 × Bolts; 1 × bronze dragon fang</w:t>
      </w:r>
    </w:p>
    <w:p>
      <w:pPr>
        <w:keepNext/>
      </w:pPr>
      <w:r>
        <w:rPr>
          <w:b/>
        </w:rPr>
        <w:t xml:space="preserve">Work. </w:t>
      </w:r>
      <w:r>
        <w:t>1 hour at Tinker's Workshop; tools: Tinker's tools, Precision drivers, Calibration gauge.</w:t>
      </w:r>
    </w:p>
    <w:p>
      <w:pPr>
        <w:keepNext/>
      </w:pPr>
      <w:r>
        <w:rPr>
          <w:b/>
        </w:rPr>
        <w:t xml:space="preserve">Yield and value. </w:t>
      </w:r>
      <w:r>
        <w:t>2 item(s); recommended market value 291 gp.</w:t>
      </w:r>
    </w:p>
    <w:p>
      <w:r>
        <w:rPr>
          <w:color w:val="646464"/>
          <w:sz w:val="14"/>
        </w:rPr>
        <w:t>Formula ID: recipe-587 • Knowledge: established formula</w:t>
      </w:r>
    </w:p>
    <w:p>
      <w:r>
        <w:rPr>
          <w:color w:val="BEAA96"/>
          <w:sz w:val="12"/>
        </w:rPr>
        <w:t>──────────────────────────────────────────────────────</w:t>
      </w:r>
    </w:p>
    <w:p>
      <w:pPr>
        <w:keepNext/>
      </w:pPr>
      <w:r>
        <w:rPr>
          <w:b/>
          <w:color w:val="6F1D1B"/>
          <w:sz w:val="23"/>
        </w:rPr>
        <w:t>Superior Veiled Clockwork of Black Dragon Talon</w:t>
      </w:r>
      <w:r>
        <w:rPr>
          <w:color w:val="5A5A5A"/>
          <w:sz w:val="16"/>
        </w:rPr>
        <w:t xml:space="preserve">  [Skill 5 • Tier 3 • DC 17 • Uncommon]</w:t>
      </w:r>
    </w:p>
    <w:p>
      <w:pPr>
        <w:keepNext/>
      </w:pPr>
      <w:r>
        <w:rPr>
          <w:b/>
        </w:rPr>
        <w:t xml:space="preserve">Effect. </w:t>
      </w:r>
      <w:r>
        <w:t>Creates a Tiny or Small automaton (AC 13, 26 HP) able to perform one programmed task and make a basic psychic attack. It functions for 2 encounters before servicing.</w:t>
      </w:r>
    </w:p>
    <w:p>
      <w:pPr>
        <w:keepNext/>
      </w:pPr>
      <w:r>
        <w:rPr>
          <w:b/>
        </w:rPr>
        <w:t xml:space="preserve">Components. </w:t>
      </w:r>
      <w:r>
        <w:t>3 × Bolts; 2 × Precision parts; 1 × black dragon talon</w:t>
      </w:r>
    </w:p>
    <w:p>
      <w:pPr>
        <w:keepNext/>
      </w:pPr>
      <w:r>
        <w:rPr>
          <w:b/>
        </w:rPr>
        <w:t xml:space="preserve">Work. </w:t>
      </w:r>
      <w:r>
        <w:t>2 days at Tinker's Workshop; tools: Tinker's tools, Precision drivers, Calibration gauge.</w:t>
      </w:r>
    </w:p>
    <w:p>
      <w:pPr>
        <w:keepNext/>
      </w:pPr>
      <w:r>
        <w:rPr>
          <w:b/>
        </w:rPr>
        <w:t xml:space="preserve">Yield and value. </w:t>
      </w:r>
      <w:r>
        <w:t>1 item(s); recommended market value 393 gp.</w:t>
      </w:r>
    </w:p>
    <w:p>
      <w:r>
        <w:rPr>
          <w:color w:val="646464"/>
          <w:sz w:val="14"/>
        </w:rPr>
        <w:t>Formula ID: recipe-608 • Knowledge: established formula</w:t>
      </w:r>
    </w:p>
    <w:p>
      <w:r>
        <w:rPr>
          <w:color w:val="BEAA96"/>
          <w:sz w:val="12"/>
        </w:rPr>
        <w:t>──────────────────────────────────────────────────────</w:t>
      </w:r>
    </w:p>
    <w:p>
      <w:pPr>
        <w:keepNext/>
      </w:pPr>
      <w:r>
        <w:rPr>
          <w:b/>
          <w:color w:val="6F1D1B"/>
          <w:sz w:val="23"/>
        </w:rPr>
        <w:t>Superior Venom Clockwork of Spore Pod</w:t>
      </w:r>
      <w:r>
        <w:rPr>
          <w:color w:val="5A5A5A"/>
          <w:sz w:val="16"/>
        </w:rPr>
        <w:t xml:space="preserve">  [Skill 5 • Tier 3 • DC 12 • Common]</w:t>
      </w:r>
    </w:p>
    <w:p>
      <w:pPr>
        <w:keepNext/>
      </w:pPr>
      <w:r>
        <w:rPr>
          <w:b/>
        </w:rPr>
        <w:t xml:space="preserve">Effect. </w:t>
      </w:r>
      <w:r>
        <w:t>Creates a Tiny or Small automaton (AC 12, 16 HP) able to perform one programmed task and make a basic poison attack. It functions for 1 encounter before servicing.</w:t>
      </w:r>
    </w:p>
    <w:p>
      <w:pPr>
        <w:keepNext/>
      </w:pPr>
      <w:r>
        <w:rPr>
          <w:b/>
        </w:rPr>
        <w:t xml:space="preserve">Components. </w:t>
      </w:r>
      <w:r>
        <w:t>1 × Bolts; 1 × Springs; 1 × spore pod</w:t>
      </w:r>
    </w:p>
    <w:p>
      <w:pPr>
        <w:keepNext/>
      </w:pPr>
      <w:r>
        <w:rPr>
          <w:b/>
        </w:rPr>
        <w:t xml:space="preserve">Work. </w:t>
      </w:r>
      <w:r>
        <w:t>1 hour at Tinker's Workshop; tools: Tinker's tools, Precision drivers, Calibration gauge.</w:t>
      </w:r>
    </w:p>
    <w:p>
      <w:pPr>
        <w:keepNext/>
      </w:pPr>
      <w:r>
        <w:rPr>
          <w:b/>
        </w:rPr>
        <w:t xml:space="preserve">Yield and value. </w:t>
      </w:r>
      <w:r>
        <w:t>3 item(s); recommended market value 125 gp.</w:t>
      </w:r>
    </w:p>
    <w:p>
      <w:r>
        <w:rPr>
          <w:color w:val="646464"/>
          <w:sz w:val="14"/>
        </w:rPr>
        <w:t>Formula ID: recipe-586 • Knowledge: established formula</w:t>
      </w:r>
    </w:p>
    <w:p>
      <w:r>
        <w:rPr>
          <w:color w:val="BEAA96"/>
          <w:sz w:val="12"/>
        </w:rPr>
        <w:t>──────────────────────────────────────────────────────</w:t>
      </w:r>
    </w:p>
    <w:p>
      <w:pPr>
        <w:keepNext/>
      </w:pPr>
      <w:r>
        <w:rPr>
          <w:b/>
          <w:color w:val="6F1D1B"/>
          <w:sz w:val="23"/>
        </w:rPr>
        <w:t>Superior Resonant Tool of Fragmented Elemental Shard</w:t>
      </w:r>
      <w:r>
        <w:rPr>
          <w:color w:val="5A5A5A"/>
          <w:sz w:val="16"/>
        </w:rPr>
        <w:t xml:space="preserve">  [Skill 6 • Tier 3 • DC 17 • Uncommon]</w:t>
      </w:r>
    </w:p>
    <w:p>
      <w:pPr>
        <w:keepNext/>
      </w:pPr>
      <w:r>
        <w:rPr>
          <w:b/>
        </w:rPr>
        <w:t xml:space="preserve">Effect. </w:t>
      </w:r>
      <w:r>
        <w:t>Creates a reusable utility device with 2 charges, granting +1 to one Engineering, Investigation, or tool check per charge.</w:t>
      </w:r>
    </w:p>
    <w:p>
      <w:pPr>
        <w:keepNext/>
      </w:pPr>
      <w:r>
        <w:rPr>
          <w:b/>
        </w:rPr>
        <w:t xml:space="preserve">Components. </w:t>
      </w:r>
      <w:r>
        <w:t>3 × Precision parts; 4 × Springs; 1 × fragmented elemental shard</w:t>
      </w:r>
    </w:p>
    <w:p>
      <w:pPr>
        <w:keepNext/>
      </w:pPr>
      <w:r>
        <w:rPr>
          <w:b/>
        </w:rPr>
        <w:t xml:space="preserve">Work. </w:t>
      </w:r>
      <w:r>
        <w:t>2 days at Tinker's Workshop; tools: Tinker's tools, Precision drivers, Calibration gauge.</w:t>
      </w:r>
    </w:p>
    <w:p>
      <w:pPr>
        <w:keepNext/>
      </w:pPr>
      <w:r>
        <w:rPr>
          <w:b/>
        </w:rPr>
        <w:t xml:space="preserve">Yield and value. </w:t>
      </w:r>
      <w:r>
        <w:t>1 item(s); recommended market value 470 gp.</w:t>
      </w:r>
    </w:p>
    <w:p>
      <w:r>
        <w:rPr>
          <w:color w:val="646464"/>
          <w:sz w:val="14"/>
        </w:rPr>
        <w:t>Formula ID: recipe-606 • Knowledge: established formula</w:t>
      </w:r>
    </w:p>
    <w:p>
      <w:r>
        <w:rPr>
          <w:color w:val="BEAA96"/>
          <w:sz w:val="12"/>
        </w:rPr>
        <w:t>──────────────────────────────────────────────────────</w:t>
      </w:r>
    </w:p>
    <w:p>
      <w:pPr>
        <w:keepNext/>
      </w:pPr>
      <w:r>
        <w:rPr>
          <w:b/>
          <w:color w:val="6F1D1B"/>
          <w:sz w:val="23"/>
        </w:rPr>
        <w:t>Masterwork Caustic Trap of Acidic Gland</w:t>
      </w:r>
      <w:r>
        <w:rPr>
          <w:color w:val="5A5A5A"/>
          <w:sz w:val="16"/>
        </w:rPr>
        <w:t xml:space="preserve">  [Skill 7 • Tier 4 • DC 13 • Uncommon]</w:t>
      </w:r>
    </w:p>
    <w:p>
      <w:pPr>
        <w:keepNext/>
      </w:pPr>
      <w:r>
        <w:rPr>
          <w:b/>
        </w:rPr>
        <w:t xml:space="preserve">Effect. </w:t>
      </w:r>
      <w:r>
        <w:t>Deployable device with 2 charges; when triggered, a target makes a DC 13 Dexterity save or takes 2d8 acid damage.</w:t>
      </w:r>
    </w:p>
    <w:p>
      <w:pPr>
        <w:keepNext/>
      </w:pPr>
      <w:r>
        <w:rPr>
          <w:b/>
        </w:rPr>
        <w:t xml:space="preserve">Components. </w:t>
      </w:r>
      <w:r>
        <w:t>5 × Springs; 3 × Metal frame; 1 × acidic gland</w:t>
      </w:r>
    </w:p>
    <w:p>
      <w:pPr>
        <w:keepNext/>
      </w:pPr>
      <w:r>
        <w:rPr>
          <w:b/>
        </w:rPr>
        <w:t xml:space="preserve">Work. </w:t>
      </w:r>
      <w:r>
        <w:t>1 day at Tinker's Workshop; tools: Tinker's tools, Precision drivers, Calibration gauge.</w:t>
      </w:r>
    </w:p>
    <w:p>
      <w:pPr>
        <w:keepNext/>
      </w:pPr>
      <w:r>
        <w:rPr>
          <w:b/>
        </w:rPr>
        <w:t xml:space="preserve">Yield and value. </w:t>
      </w:r>
      <w:r>
        <w:t>1 item(s); recommended market value 884 gp.</w:t>
      </w:r>
    </w:p>
    <w:p>
      <w:r>
        <w:rPr>
          <w:color w:val="646464"/>
          <w:sz w:val="14"/>
        </w:rPr>
        <w:t>Formula ID: recipe-601 • Knowledge: licensed deep-trade formula</w:t>
      </w:r>
    </w:p>
    <w:p>
      <w:r>
        <w:rPr>
          <w:color w:val="BEAA96"/>
          <w:sz w:val="12"/>
        </w:rPr>
        <w:t>──────────────────────────────────────────────────────</w:t>
      </w:r>
    </w:p>
    <w:p>
      <w:pPr>
        <w:keepNext/>
      </w:pPr>
      <w:r>
        <w:rPr>
          <w:b/>
          <w:color w:val="6F1D1B"/>
          <w:sz w:val="23"/>
        </w:rPr>
        <w:t>Masterwork Stone Clockwork of Refined Earth Core</w:t>
      </w:r>
      <w:r>
        <w:rPr>
          <w:color w:val="5A5A5A"/>
          <w:sz w:val="16"/>
        </w:rPr>
        <w:t xml:space="preserve">  [Skill 7 • Tier 4 • DC 17 • Uncommon]</w:t>
      </w:r>
    </w:p>
    <w:p>
      <w:pPr>
        <w:keepNext/>
      </w:pPr>
      <w:r>
        <w:rPr>
          <w:b/>
        </w:rPr>
        <w:t xml:space="preserve">Effect. </w:t>
      </w:r>
      <w:r>
        <w:t>Creates a Tiny or Small automaton (AC 13, 28 HP) able to perform one programmed task and make a basic bludgeoning attack. It functions for 2 encounters before servicing.</w:t>
      </w:r>
    </w:p>
    <w:p>
      <w:pPr>
        <w:keepNext/>
      </w:pPr>
      <w:r>
        <w:rPr>
          <w:b/>
        </w:rPr>
        <w:t xml:space="preserve">Components. </w:t>
      </w:r>
      <w:r>
        <w:t>4 × Precision parts; 1 × Winding key; 4 × Gears; 1 × Control mechanism; 1 × refined earth core</w:t>
      </w:r>
    </w:p>
    <w:p>
      <w:pPr>
        <w:keepNext/>
      </w:pPr>
      <w:r>
        <w:rPr>
          <w:b/>
        </w:rPr>
        <w:t xml:space="preserve">Work. </w:t>
      </w:r>
      <w:r>
        <w:t>2 days at Tinker's Workshop; tools: Tinker's tools, Precision drivers, Calibration gauge.</w:t>
      </w:r>
    </w:p>
    <w:p>
      <w:pPr>
        <w:keepNext/>
      </w:pPr>
      <w:r>
        <w:rPr>
          <w:b/>
        </w:rPr>
        <w:t xml:space="preserve">Yield and value. </w:t>
      </w:r>
      <w:r>
        <w:t>1 item(s); recommended market value 1409 gp.</w:t>
      </w:r>
    </w:p>
    <w:p>
      <w:r>
        <w:rPr>
          <w:color w:val="646464"/>
          <w:sz w:val="14"/>
        </w:rPr>
        <w:t>Formula ID: recipe-607 • Knowledge: licensed deep-trade formula</w:t>
      </w:r>
    </w:p>
    <w:p>
      <w:r>
        <w:rPr>
          <w:color w:val="BEAA96"/>
          <w:sz w:val="12"/>
        </w:rPr>
        <w:t>──────────────────────────────────────────────────────</w:t>
      </w:r>
    </w:p>
    <w:p>
      <w:pPr>
        <w:keepNext/>
      </w:pPr>
      <w:r>
        <w:rPr>
          <w:b/>
          <w:color w:val="6F1D1B"/>
          <w:sz w:val="23"/>
        </w:rPr>
        <w:t>Fused-Cog Scout Automaton</w:t>
      </w:r>
      <w:r>
        <w:rPr>
          <w:color w:val="5A5A5A"/>
          <w:sz w:val="16"/>
        </w:rPr>
        <w:t xml:space="preserve">  [Skill 8 • Tier 5 • DC 16 • Rare]</w:t>
      </w:r>
    </w:p>
    <w:p>
      <w:pPr>
        <w:keepNext/>
      </w:pPr>
      <w:r>
        <w:rPr>
          <w:b/>
        </w:rPr>
        <w:t xml:space="preserve">Effect. </w:t>
      </w:r>
      <w:r>
        <w:t>Creates a Tiny or Small automaton (AC 14, 40 HP) able to perform one programmed task and make a basic force attack. It functions for 3 encounters before servicing.</w:t>
      </w:r>
    </w:p>
    <w:p>
      <w:pPr>
        <w:keepNext/>
      </w:pPr>
      <w:r>
        <w:rPr>
          <w:b/>
        </w:rPr>
        <w:t xml:space="preserve">Components. </w:t>
      </w:r>
      <w:r>
        <w:t>1 × fused cog; 1 × mechanical eye; 1 × Metal frame; 1 × Gears; 1 × Springs</w:t>
      </w:r>
    </w:p>
    <w:p>
      <w:pPr>
        <w:keepNext/>
      </w:pPr>
      <w:r>
        <w:rPr>
          <w:b/>
        </w:rPr>
        <w:t xml:space="preserve">Work. </w:t>
      </w:r>
      <w:r>
        <w:t>2 days at Tinker's Workshop; tools: Tinker's tools, Precision drivers, Calibration gauge.</w:t>
      </w:r>
    </w:p>
    <w:p>
      <w:pPr>
        <w:keepNext/>
      </w:pPr>
      <w:r>
        <w:rPr>
          <w:b/>
        </w:rPr>
        <w:t xml:space="preserve">Yield and value. </w:t>
      </w:r>
      <w:r>
        <w:t>1 item(s); recommended market value 1146 gp.</w:t>
      </w:r>
    </w:p>
    <w:p>
      <w:r>
        <w:rPr>
          <w:color w:val="646464"/>
          <w:sz w:val="14"/>
        </w:rPr>
        <w:t>Formula ID: recipe-684 • Knowledge: licensed deep-trade formula</w:t>
      </w:r>
    </w:p>
    <w:p>
      <w:r>
        <w:rPr>
          <w:color w:val="BEAA96"/>
          <w:sz w:val="12"/>
        </w:rPr>
        <w:t>──────────────────────────────────────────────────────</w:t>
      </w:r>
    </w:p>
    <w:p>
      <w:pPr>
        <w:keepNext/>
      </w:pPr>
      <w:r>
        <w:rPr>
          <w:b/>
          <w:color w:val="6F1D1B"/>
          <w:sz w:val="23"/>
        </w:rPr>
        <w:t>Masterwork Caustic Tool of Acidic Gland</w:t>
      </w:r>
      <w:r>
        <w:rPr>
          <w:color w:val="5A5A5A"/>
          <w:sz w:val="16"/>
        </w:rPr>
        <w:t xml:space="preserve">  [Skill 8 • Tier 4 • DC 16 • Uncommon]</w:t>
      </w:r>
    </w:p>
    <w:p>
      <w:pPr>
        <w:keepNext/>
      </w:pPr>
      <w:r>
        <w:rPr>
          <w:b/>
        </w:rPr>
        <w:t xml:space="preserve">Effect. </w:t>
      </w:r>
      <w:r>
        <w:t>Creates a reusable utility device with 2 charges, granting +1 to one Engineering, Investigation, or tool check per charge.</w:t>
      </w:r>
    </w:p>
    <w:p>
      <w:pPr>
        <w:keepNext/>
      </w:pPr>
      <w:r>
        <w:rPr>
          <w:b/>
        </w:rPr>
        <w:t xml:space="preserve">Components. </w:t>
      </w:r>
      <w:r>
        <w:t>1 × Winding key; 1 × Gears; 4 × Precision parts; 5 × Metal frame; 1 × acidic gland</w:t>
      </w:r>
    </w:p>
    <w:p>
      <w:pPr>
        <w:keepNext/>
      </w:pPr>
      <w:r>
        <w:rPr>
          <w:b/>
        </w:rPr>
        <w:t xml:space="preserve">Work. </w:t>
      </w:r>
      <w:r>
        <w:t>1 day at Tinker's Workshop; tools: Tinker's tools, Precision drivers, Calibration gauge.</w:t>
      </w:r>
    </w:p>
    <w:p>
      <w:pPr>
        <w:keepNext/>
      </w:pPr>
      <w:r>
        <w:rPr>
          <w:b/>
        </w:rPr>
        <w:t xml:space="preserve">Yield and value. </w:t>
      </w:r>
      <w:r>
        <w:t>1 item(s); recommended market value 1090 gp.</w:t>
      </w:r>
    </w:p>
    <w:p>
      <w:r>
        <w:rPr>
          <w:color w:val="646464"/>
          <w:sz w:val="14"/>
        </w:rPr>
        <w:t>Formula ID: recipe-604 • Knowledge: licensed deep-trade formula</w:t>
      </w:r>
    </w:p>
    <w:p>
      <w:r>
        <w:rPr>
          <w:color w:val="BEAA96"/>
          <w:sz w:val="12"/>
        </w:rPr>
        <w:t>──────────────────────────────────────────────────────</w:t>
      </w:r>
    </w:p>
    <w:p>
      <w:pPr>
        <w:keepNext/>
      </w:pPr>
      <w:r>
        <w:rPr>
          <w:b/>
          <w:color w:val="6F1D1B"/>
          <w:sz w:val="23"/>
        </w:rPr>
        <w:t>Masterwork Mighty Trap of Plesiosaurus Bone</w:t>
      </w:r>
      <w:r>
        <w:rPr>
          <w:color w:val="5A5A5A"/>
          <w:sz w:val="16"/>
        </w:rPr>
        <w:t xml:space="preserve">  [Skill 8 • Tier 4 • DC 17 • Uncommon]</w:t>
      </w:r>
    </w:p>
    <w:p>
      <w:pPr>
        <w:keepNext/>
      </w:pPr>
      <w:r>
        <w:rPr>
          <w:b/>
        </w:rPr>
        <w:t xml:space="preserve">Effect. </w:t>
      </w:r>
      <w:r>
        <w:t>Deployable device with 2 charges; when triggered, a target makes a DC 17 Dexterity save or takes 2d8 force damage.</w:t>
      </w:r>
    </w:p>
    <w:p>
      <w:pPr>
        <w:keepNext/>
      </w:pPr>
      <w:r>
        <w:rPr>
          <w:b/>
        </w:rPr>
        <w:t xml:space="preserve">Components. </w:t>
      </w:r>
      <w:r>
        <w:t>5 × Metal frame; 2 × Resonance Cell; 1 × Connecting rods; 1 × Plesiosaurus bone shard</w:t>
      </w:r>
    </w:p>
    <w:p>
      <w:pPr>
        <w:keepNext/>
      </w:pPr>
      <w:r>
        <w:rPr>
          <w:b/>
        </w:rPr>
        <w:t xml:space="preserve">Work. </w:t>
      </w:r>
      <w:r>
        <w:t>1 day at Tinker's Workshop; tools: Tinker's tools, Precision drivers, Calibration gauge.</w:t>
      </w:r>
    </w:p>
    <w:p>
      <w:pPr>
        <w:keepNext/>
      </w:pPr>
      <w:r>
        <w:rPr>
          <w:b/>
        </w:rPr>
        <w:t xml:space="preserve">Yield and value. </w:t>
      </w:r>
      <w:r>
        <w:t>1 item(s); recommended market value 802 gp.</w:t>
      </w:r>
    </w:p>
    <w:p>
      <w:r>
        <w:rPr>
          <w:color w:val="646464"/>
          <w:sz w:val="14"/>
        </w:rPr>
        <w:t>Formula ID: recipe-605 • Knowledge: licensed deep-trade formula</w:t>
      </w:r>
    </w:p>
    <w:p>
      <w:r>
        <w:rPr>
          <w:color w:val="BEAA96"/>
          <w:sz w:val="12"/>
        </w:rPr>
        <w:t>──────────────────────────────────────────────────────</w:t>
      </w:r>
    </w:p>
    <w:p>
      <w:pPr>
        <w:keepNext/>
      </w:pPr>
      <w:r>
        <w:rPr>
          <w:b/>
          <w:color w:val="6F1D1B"/>
          <w:sz w:val="23"/>
        </w:rPr>
        <w:t>Mechanical-Eye Threat Detector</w:t>
      </w:r>
      <w:r>
        <w:rPr>
          <w:color w:val="5A5A5A"/>
          <w:sz w:val="16"/>
        </w:rPr>
        <w:t xml:space="preserve">  [Skill 8 • Tier 5 • DC 16 • Rare]</w:t>
      </w:r>
    </w:p>
    <w:p>
      <w:pPr>
        <w:keepNext/>
      </w:pPr>
      <w:r>
        <w:rPr>
          <w:b/>
        </w:rPr>
        <w:t xml:space="preserve">Effect. </w:t>
      </w:r>
      <w:r>
        <w:t>Creates a reusable utility device with 3 charges, granting +2 to one Engineering, Investigation, or tool check per charge.</w:t>
      </w:r>
    </w:p>
    <w:p>
      <w:pPr>
        <w:keepNext/>
      </w:pPr>
      <w:r>
        <w:rPr>
          <w:b/>
        </w:rPr>
        <w:t xml:space="preserve">Components. </w:t>
      </w:r>
      <w:r>
        <w:t>1 × mechanical eye; 1 × Precision parts; 1 × Control mechanism; 1 × Resonance Cell</w:t>
      </w:r>
    </w:p>
    <w:p>
      <w:pPr>
        <w:keepNext/>
      </w:pPr>
      <w:r>
        <w:rPr>
          <w:b/>
        </w:rPr>
        <w:t xml:space="preserve">Work. </w:t>
      </w:r>
      <w:r>
        <w:t>2 days at Tinker's Workshop; tools: Tinker's tools, Precision drivers, Calibration gauge.</w:t>
      </w:r>
    </w:p>
    <w:p>
      <w:pPr>
        <w:keepNext/>
      </w:pPr>
      <w:r>
        <w:rPr>
          <w:b/>
        </w:rPr>
        <w:t xml:space="preserve">Yield and value. </w:t>
      </w:r>
      <w:r>
        <w:t>1 item(s); recommended market value 1090 gp.</w:t>
      </w:r>
    </w:p>
    <w:p>
      <w:r>
        <w:rPr>
          <w:color w:val="646464"/>
          <w:sz w:val="14"/>
        </w:rPr>
        <w:t>Formula ID: recipe-685 • Knowledge: licensed deep-trade formula</w:t>
      </w:r>
    </w:p>
    <w:p>
      <w:r>
        <w:rPr>
          <w:color w:val="BEAA96"/>
          <w:sz w:val="12"/>
        </w:rPr>
        <w:t>──────────────────────────────────────────────────────</w:t>
      </w:r>
    </w:p>
    <w:p>
      <w:pPr>
        <w:keepNext/>
      </w:pPr>
      <w:r>
        <w:rPr>
          <w:b/>
          <w:color w:val="6F1D1B"/>
          <w:sz w:val="23"/>
        </w:rPr>
        <w:t>Exalted Mighty Tool of Badger Bone</w:t>
      </w:r>
      <w:r>
        <w:rPr>
          <w:color w:val="5A5A5A"/>
          <w:sz w:val="16"/>
        </w:rPr>
        <w:t xml:space="preserve">  [Skill 10 • Tier 5 • DC 14 • Uncommon]</w:t>
      </w:r>
    </w:p>
    <w:p>
      <w:pPr>
        <w:keepNext/>
      </w:pPr>
      <w:r>
        <w:rPr>
          <w:b/>
        </w:rPr>
        <w:t xml:space="preserve">Effect. </w:t>
      </w:r>
      <w:r>
        <w:t>Creates a reusable utility device with 2 charges, granting +1 to one Engineering, Investigation, or tool check per charge.</w:t>
      </w:r>
    </w:p>
    <w:p>
      <w:pPr>
        <w:keepNext/>
      </w:pPr>
      <w:r>
        <w:rPr>
          <w:b/>
        </w:rPr>
        <w:t xml:space="preserve">Components. </w:t>
      </w:r>
      <w:r>
        <w:t>1 × Connecting rods; 1 × Control mechanism; 1 × Precision parts; 1 × Badger bone shard</w:t>
      </w:r>
    </w:p>
    <w:p>
      <w:pPr>
        <w:keepNext/>
      </w:pPr>
      <w:r>
        <w:rPr>
          <w:b/>
        </w:rPr>
        <w:t xml:space="preserve">Work. </w:t>
      </w:r>
      <w:r>
        <w:t>3 days at Tinker's Workshop; tools: Tinker's tools, Precision drivers, Calibration gauge.</w:t>
      </w:r>
    </w:p>
    <w:p>
      <w:pPr>
        <w:keepNext/>
      </w:pPr>
      <w:r>
        <w:rPr>
          <w:b/>
        </w:rPr>
        <w:t xml:space="preserve">Yield and value. </w:t>
      </w:r>
      <w:r>
        <w:t>1 item(s); recommended market value 501 gp.</w:t>
      </w:r>
    </w:p>
    <w:p>
      <w:r>
        <w:rPr>
          <w:color w:val="646464"/>
          <w:sz w:val="14"/>
        </w:rPr>
        <w:t>Formula ID: recipe-603 • Knowledge: licensed deep-trade formula</w:t>
      </w:r>
    </w:p>
    <w:p>
      <w:r>
        <w:rPr>
          <w:color w:val="BEAA96"/>
          <w:sz w:val="12"/>
        </w:rPr>
        <w:t>──────────────────────────────────────────────────────</w:t>
      </w:r>
    </w:p>
    <w:p>
      <w:pPr>
        <w:keepNext/>
      </w:pPr>
      <w:r>
        <w:rPr>
          <w:b/>
          <w:color w:val="6F1D1B"/>
          <w:sz w:val="23"/>
        </w:rPr>
        <w:t>Exalted Storm Device of Blue Dragon Bone</w:t>
      </w:r>
      <w:r>
        <w:rPr>
          <w:color w:val="5A5A5A"/>
          <w:sz w:val="16"/>
        </w:rPr>
        <w:t xml:space="preserve">  [Skill 10 • Tier 5 • DC 16 • Uncommon]</w:t>
      </w:r>
    </w:p>
    <w:p>
      <w:pPr>
        <w:keepNext/>
      </w:pPr>
      <w:r>
        <w:rPr>
          <w:b/>
        </w:rPr>
        <w:t xml:space="preserve">Effect. </w:t>
      </w:r>
      <w:r>
        <w:t>Creates a reusable utility device with 2 charges, granting +1 to one Engineering, Investigation, or tool check per charge.</w:t>
      </w:r>
    </w:p>
    <w:p>
      <w:pPr>
        <w:keepNext/>
      </w:pPr>
      <w:r>
        <w:rPr>
          <w:b/>
        </w:rPr>
        <w:t xml:space="preserve">Components. </w:t>
      </w:r>
      <w:r>
        <w:t>3 × Springs; 4 × Screws; 2 × Precision parts; 1 × blue dragon bone</w:t>
      </w:r>
    </w:p>
    <w:p>
      <w:pPr>
        <w:keepNext/>
      </w:pPr>
      <w:r>
        <w:rPr>
          <w:b/>
        </w:rPr>
        <w:t xml:space="preserve">Work. </w:t>
      </w:r>
      <w:r>
        <w:t>2 days at Tinker's Workshop; tools: Tinker's tools, Precision drivers, Calibration gauge.</w:t>
      </w:r>
    </w:p>
    <w:p>
      <w:pPr>
        <w:keepNext/>
      </w:pPr>
      <w:r>
        <w:rPr>
          <w:b/>
        </w:rPr>
        <w:t xml:space="preserve">Yield and value. </w:t>
      </w:r>
      <w:r>
        <w:t>1 item(s); recommended market value 2540 gp.</w:t>
      </w:r>
    </w:p>
    <w:p>
      <w:r>
        <w:rPr>
          <w:color w:val="646464"/>
          <w:sz w:val="14"/>
        </w:rPr>
        <w:t>Formula ID: recipe-602 • Knowledge: licensed deep-trade formula</w:t>
      </w:r>
    </w:p>
    <w:p>
      <w:r>
        <w:rPr>
          <w:color w:val="BEAA96"/>
          <w:sz w:val="12"/>
        </w:rPr>
        <w:t>──────────────────────────────────────────────────────</w:t>
      </w:r>
    </w:p>
    <w:p>
      <w:pPr>
        <w:pStyle w:val="Heading1"/>
      </w:pPr>
      <w:r>
        <w:t>Appendix A: Documented Material Index</w:t>
      </w:r>
    </w:p>
    <w:p>
      <w:r>
        <w:t>These are documented public materials. Their listed sources are examples drawn from known harvesting records, not exhaustive guarantees of every creature that may yield them.</w:t>
      </w:r>
    </w:p>
    <w:p>
      <w:pPr>
        <w:pStyle w:val="Heading2"/>
      </w:pPr>
      <w:r>
        <w:t>Tier 1 Materials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r>
              <w:t>Material</w:t>
            </w:r>
          </w:p>
        </w:tc>
        <w:tc>
          <w:tcPr>
            <w:tcW w:type="dxa" w:w="2056"/>
          </w:tcPr>
          <w:p>
            <w:r>
              <w:t>Rarity</w:t>
            </w:r>
          </w:p>
        </w:tc>
        <w:tc>
          <w:tcPr>
            <w:tcW w:type="dxa" w:w="2056"/>
          </w:tcPr>
          <w:p>
            <w:r>
              <w:t>Category</w:t>
            </w:r>
          </w:p>
        </w:tc>
        <w:tc>
          <w:tcPr>
            <w:tcW w:type="dxa" w:w="2056"/>
          </w:tcPr>
          <w:p>
            <w:r>
              <w:t>Value</w:t>
            </w:r>
          </w:p>
        </w:tc>
        <w:tc>
          <w:tcPr>
            <w:tcW w:type="dxa" w:w="2056"/>
          </w:tcPr>
          <w:p>
            <w:r>
              <w:t>Known sources</w:t>
            </w:r>
          </w:p>
        </w:tc>
      </w:tr>
      <w:tr>
        <w:tc>
          <w:tcPr>
            <w:tcW w:type="dxa" w:w="2056"/>
          </w:tcPr>
          <w:p>
            <w:r>
              <w:t>Allosaurus pelt</w:t>
            </w:r>
          </w:p>
        </w:tc>
        <w:tc>
          <w:tcPr>
            <w:tcW w:type="dxa" w:w="2056"/>
          </w:tcPr>
          <w:p>
            <w:r>
              <w:t>Common</w:t>
            </w:r>
          </w:p>
        </w:tc>
        <w:tc>
          <w:tcPr>
            <w:tcW w:type="dxa" w:w="2056"/>
          </w:tcPr>
          <w:p>
            <w:r>
              <w:t>hide</w:t>
            </w:r>
          </w:p>
        </w:tc>
        <w:tc>
          <w:tcPr>
            <w:tcW w:type="dxa" w:w="2056"/>
          </w:tcPr>
          <w:p>
            <w:r>
              <w:t>11</w:t>
            </w:r>
          </w:p>
        </w:tc>
        <w:tc>
          <w:tcPr>
            <w:tcW w:type="dxa" w:w="2056"/>
          </w:tcPr>
          <w:p>
            <w:r>
              <w:t>Allosaurus</w:t>
            </w:r>
          </w:p>
        </w:tc>
      </w:tr>
      <w:tr>
        <w:tc>
          <w:tcPr>
            <w:tcW w:type="dxa" w:w="2056"/>
          </w:tcPr>
          <w:p>
            <w:r>
              <w:t>Ankylosaurus pelt</w:t>
            </w:r>
          </w:p>
        </w:tc>
        <w:tc>
          <w:tcPr>
            <w:tcW w:type="dxa" w:w="2056"/>
          </w:tcPr>
          <w:p>
            <w:r>
              <w:t>Common</w:t>
            </w:r>
          </w:p>
        </w:tc>
        <w:tc>
          <w:tcPr>
            <w:tcW w:type="dxa" w:w="2056"/>
          </w:tcPr>
          <w:p>
            <w:r>
              <w:t>hide</w:t>
            </w:r>
          </w:p>
        </w:tc>
        <w:tc>
          <w:tcPr>
            <w:tcW w:type="dxa" w:w="2056"/>
          </w:tcPr>
          <w:p>
            <w:r>
              <w:t>9</w:t>
            </w:r>
          </w:p>
        </w:tc>
        <w:tc>
          <w:tcPr>
            <w:tcW w:type="dxa" w:w="2056"/>
          </w:tcPr>
          <w:p>
            <w:r>
              <w:t>Ankylosaurus</w:t>
            </w:r>
          </w:p>
        </w:tc>
      </w:tr>
      <w:tr>
        <w:tc>
          <w:tcPr>
            <w:tcW w:type="dxa" w:w="2056"/>
          </w:tcPr>
          <w:p>
            <w:r>
              <w:t>Ape meat</w:t>
            </w:r>
          </w:p>
        </w:tc>
        <w:tc>
          <w:tcPr>
            <w:tcW w:type="dxa" w:w="2056"/>
          </w:tcPr>
          <w:p>
            <w:r>
              <w:t>Common</w:t>
            </w:r>
          </w:p>
        </w:tc>
        <w:tc>
          <w:tcPr>
            <w:tcW w:type="dxa" w:w="2056"/>
          </w:tcPr>
          <w:p>
            <w:r>
              <w:t>misc</w:t>
            </w:r>
          </w:p>
        </w:tc>
        <w:tc>
          <w:tcPr>
            <w:tcW w:type="dxa" w:w="2056"/>
          </w:tcPr>
          <w:p>
            <w:r>
              <w:t>13</w:t>
            </w:r>
          </w:p>
        </w:tc>
        <w:tc>
          <w:tcPr>
            <w:tcW w:type="dxa" w:w="2056"/>
          </w:tcPr>
          <w:p>
            <w:r>
              <w:t>Ape</w:t>
            </w:r>
          </w:p>
        </w:tc>
      </w:tr>
      <w:tr>
        <w:tc>
          <w:tcPr>
            <w:tcW w:type="dxa" w:w="2056"/>
          </w:tcPr>
          <w:p>
            <w:r>
              <w:t>Ape pelt</w:t>
            </w:r>
          </w:p>
        </w:tc>
        <w:tc>
          <w:tcPr>
            <w:tcW w:type="dxa" w:w="2056"/>
          </w:tcPr>
          <w:p>
            <w:r>
              <w:t>Common</w:t>
            </w:r>
          </w:p>
        </w:tc>
        <w:tc>
          <w:tcPr>
            <w:tcW w:type="dxa" w:w="2056"/>
          </w:tcPr>
          <w:p>
            <w:r>
              <w:t>hide</w:t>
            </w:r>
          </w:p>
        </w:tc>
        <w:tc>
          <w:tcPr>
            <w:tcW w:type="dxa" w:w="2056"/>
          </w:tcPr>
          <w:p>
            <w:r>
              <w:t>5</w:t>
            </w:r>
          </w:p>
        </w:tc>
        <w:tc>
          <w:tcPr>
            <w:tcW w:type="dxa" w:w="2056"/>
          </w:tcPr>
          <w:p>
            <w:r>
              <w:t>Giant Ape</w:t>
            </w:r>
          </w:p>
        </w:tc>
      </w:tr>
      <w:tr>
        <w:tc>
          <w:tcPr>
            <w:tcW w:type="dxa" w:w="2056"/>
          </w:tcPr>
          <w:p>
            <w:r>
              <w:t>Aurochs pelt</w:t>
            </w:r>
          </w:p>
        </w:tc>
        <w:tc>
          <w:tcPr>
            <w:tcW w:type="dxa" w:w="2056"/>
          </w:tcPr>
          <w:p>
            <w:r>
              <w:t>Common</w:t>
            </w:r>
          </w:p>
        </w:tc>
        <w:tc>
          <w:tcPr>
            <w:tcW w:type="dxa" w:w="2056"/>
          </w:tcPr>
          <w:p>
            <w:r>
              <w:t>hide</w:t>
            </w:r>
          </w:p>
        </w:tc>
        <w:tc>
          <w:tcPr>
            <w:tcW w:type="dxa" w:w="2056"/>
          </w:tcPr>
          <w:p>
            <w:r>
              <w:t>5</w:t>
            </w:r>
          </w:p>
        </w:tc>
        <w:tc>
          <w:tcPr>
            <w:tcW w:type="dxa" w:w="2056"/>
          </w:tcPr>
          <w:p>
            <w:r>
              <w:t>Aurochs</w:t>
            </w:r>
          </w:p>
        </w:tc>
      </w:tr>
      <w:tr>
        <w:tc>
          <w:tcPr>
            <w:tcW w:type="dxa" w:w="2056"/>
          </w:tcPr>
          <w:p>
            <w:r>
              <w:t>Baboon pelt</w:t>
            </w:r>
          </w:p>
        </w:tc>
        <w:tc>
          <w:tcPr>
            <w:tcW w:type="dxa" w:w="2056"/>
          </w:tcPr>
          <w:p>
            <w:r>
              <w:t>Common</w:t>
            </w:r>
          </w:p>
        </w:tc>
        <w:tc>
          <w:tcPr>
            <w:tcW w:type="dxa" w:w="2056"/>
          </w:tcPr>
          <w:p>
            <w:r>
              <w:t>hide</w:t>
            </w:r>
          </w:p>
        </w:tc>
        <w:tc>
          <w:tcPr>
            <w:tcW w:type="dxa" w:w="2056"/>
          </w:tcPr>
          <w:p>
            <w:r>
              <w:t>7</w:t>
            </w:r>
          </w:p>
        </w:tc>
        <w:tc>
          <w:tcPr>
            <w:tcW w:type="dxa" w:w="2056"/>
          </w:tcPr>
          <w:p>
            <w:r>
              <w:t>Baboon</w:t>
            </w:r>
          </w:p>
        </w:tc>
      </w:tr>
      <w:tr>
        <w:tc>
          <w:tcPr>
            <w:tcW w:type="dxa" w:w="2056"/>
          </w:tcPr>
          <w:p>
            <w:r>
              <w:t>Badger pelt</w:t>
            </w:r>
          </w:p>
        </w:tc>
        <w:tc>
          <w:tcPr>
            <w:tcW w:type="dxa" w:w="2056"/>
          </w:tcPr>
          <w:p>
            <w:r>
              <w:t>Common</w:t>
            </w:r>
          </w:p>
        </w:tc>
        <w:tc>
          <w:tcPr>
            <w:tcW w:type="dxa" w:w="2056"/>
          </w:tcPr>
          <w:p>
            <w:r>
              <w:t>hide</w:t>
            </w:r>
          </w:p>
        </w:tc>
        <w:tc>
          <w:tcPr>
            <w:tcW w:type="dxa" w:w="2056"/>
          </w:tcPr>
          <w:p>
            <w:r>
              <w:t>8</w:t>
            </w:r>
          </w:p>
        </w:tc>
        <w:tc>
          <w:tcPr>
            <w:tcW w:type="dxa" w:w="2056"/>
          </w:tcPr>
          <w:p>
            <w:r>
              <w:t>Badger, Giant Badger</w:t>
            </w:r>
          </w:p>
        </w:tc>
      </w:tr>
      <w:tr>
        <w:tc>
          <w:tcPr>
            <w:tcW w:type="dxa" w:w="2056"/>
          </w:tcPr>
          <w:p>
            <w:r>
              <w:t>Bat pelt</w:t>
            </w:r>
          </w:p>
        </w:tc>
        <w:tc>
          <w:tcPr>
            <w:tcW w:type="dxa" w:w="2056"/>
          </w:tcPr>
          <w:p>
            <w:r>
              <w:t>Common</w:t>
            </w:r>
          </w:p>
        </w:tc>
        <w:tc>
          <w:tcPr>
            <w:tcW w:type="dxa" w:w="2056"/>
          </w:tcPr>
          <w:p>
            <w:r>
              <w:t>hide</w:t>
            </w:r>
          </w:p>
        </w:tc>
        <w:tc>
          <w:tcPr>
            <w:tcW w:type="dxa" w:w="2056"/>
          </w:tcPr>
          <w:p>
            <w:r>
              <w:t>9</w:t>
            </w:r>
          </w:p>
        </w:tc>
        <w:tc>
          <w:tcPr>
            <w:tcW w:type="dxa" w:w="2056"/>
          </w:tcPr>
          <w:p>
            <w:r>
              <w:t>Bat, Giant Bat</w:t>
            </w:r>
          </w:p>
        </w:tc>
      </w:tr>
      <w:tr>
        <w:tc>
          <w:tcPr>
            <w:tcW w:type="dxa" w:w="2056"/>
          </w:tcPr>
          <w:p>
            <w:r>
              <w:t>Beak pelt</w:t>
            </w:r>
          </w:p>
        </w:tc>
        <w:tc>
          <w:tcPr>
            <w:tcW w:type="dxa" w:w="2056"/>
          </w:tcPr>
          <w:p>
            <w:r>
              <w:t>Common</w:t>
            </w:r>
          </w:p>
        </w:tc>
        <w:tc>
          <w:tcPr>
            <w:tcW w:type="dxa" w:w="2056"/>
          </w:tcPr>
          <w:p>
            <w:r>
              <w:t>hide</w:t>
            </w:r>
          </w:p>
        </w:tc>
        <w:tc>
          <w:tcPr>
            <w:tcW w:type="dxa" w:w="2056"/>
          </w:tcPr>
          <w:p>
            <w:r>
              <w:t>11</w:t>
            </w:r>
          </w:p>
        </w:tc>
        <w:tc>
          <w:tcPr>
            <w:tcW w:type="dxa" w:w="2056"/>
          </w:tcPr>
          <w:p>
            <w:r>
              <w:t>Axe Beak</w:t>
            </w:r>
          </w:p>
        </w:tc>
      </w:tr>
      <w:tr>
        <w:tc>
          <w:tcPr>
            <w:tcW w:type="dxa" w:w="2056"/>
          </w:tcPr>
          <w:p>
            <w:r>
              <w:t>Bear meat</w:t>
            </w:r>
          </w:p>
        </w:tc>
        <w:tc>
          <w:tcPr>
            <w:tcW w:type="dxa" w:w="2056"/>
          </w:tcPr>
          <w:p>
            <w:r>
              <w:t>Common</w:t>
            </w:r>
          </w:p>
        </w:tc>
        <w:tc>
          <w:tcPr>
            <w:tcW w:type="dxa" w:w="2056"/>
          </w:tcPr>
          <w:p>
            <w:r>
              <w:t>misc</w:t>
            </w:r>
          </w:p>
        </w:tc>
        <w:tc>
          <w:tcPr>
            <w:tcW w:type="dxa" w:w="2056"/>
          </w:tcPr>
          <w:p>
            <w:r>
              <w:t>7</w:t>
            </w:r>
          </w:p>
        </w:tc>
        <w:tc>
          <w:tcPr>
            <w:tcW w:type="dxa" w:w="2056"/>
          </w:tcPr>
          <w:p>
            <w:r>
              <w:t>Brown Bear, Cave Bear, Polar Bear</w:t>
            </w:r>
          </w:p>
        </w:tc>
      </w:tr>
      <w:tr>
        <w:tc>
          <w:tcPr>
            <w:tcW w:type="dxa" w:w="2056"/>
          </w:tcPr>
          <w:p>
            <w:r>
              <w:t>Bear pelt</w:t>
            </w:r>
          </w:p>
        </w:tc>
        <w:tc>
          <w:tcPr>
            <w:tcW w:type="dxa" w:w="2056"/>
          </w:tcPr>
          <w:p>
            <w:r>
              <w:t>Common</w:t>
            </w:r>
          </w:p>
        </w:tc>
        <w:tc>
          <w:tcPr>
            <w:tcW w:type="dxa" w:w="2056"/>
          </w:tcPr>
          <w:p>
            <w:r>
              <w:t>hide</w:t>
            </w:r>
          </w:p>
        </w:tc>
        <w:tc>
          <w:tcPr>
            <w:tcW w:type="dxa" w:w="2056"/>
          </w:tcPr>
          <w:p>
            <w:r>
              <w:t>14</w:t>
            </w:r>
          </w:p>
        </w:tc>
        <w:tc>
          <w:tcPr>
            <w:tcW w:type="dxa" w:w="2056"/>
          </w:tcPr>
          <w:p>
            <w:r>
              <w:t>Black Bear</w:t>
            </w:r>
          </w:p>
        </w:tc>
      </w:tr>
      <w:tr>
        <w:tc>
          <w:tcPr>
            <w:tcW w:type="dxa" w:w="2056"/>
          </w:tcPr>
          <w:p>
            <w:r>
              <w:t>Boar meat</w:t>
            </w:r>
          </w:p>
        </w:tc>
        <w:tc>
          <w:tcPr>
            <w:tcW w:type="dxa" w:w="2056"/>
          </w:tcPr>
          <w:p>
            <w:r>
              <w:t>Common</w:t>
            </w:r>
          </w:p>
        </w:tc>
        <w:tc>
          <w:tcPr>
            <w:tcW w:type="dxa" w:w="2056"/>
          </w:tcPr>
          <w:p>
            <w:r>
              <w:t>misc</w:t>
            </w:r>
          </w:p>
        </w:tc>
        <w:tc>
          <w:tcPr>
            <w:tcW w:type="dxa" w:w="2056"/>
          </w:tcPr>
          <w:p>
            <w:r>
              <w:t>8</w:t>
            </w:r>
          </w:p>
        </w:tc>
        <w:tc>
          <w:tcPr>
            <w:tcW w:type="dxa" w:w="2056"/>
          </w:tcPr>
          <w:p>
            <w:r>
              <w:t>Boar, Giant Boar</w:t>
            </w:r>
          </w:p>
        </w:tc>
      </w:tr>
      <w:tr>
        <w:tc>
          <w:tcPr>
            <w:tcW w:type="dxa" w:w="2056"/>
          </w:tcPr>
          <w:p>
            <w:r>
              <w:t>Brontosaurus pelt</w:t>
            </w:r>
          </w:p>
        </w:tc>
        <w:tc>
          <w:tcPr>
            <w:tcW w:type="dxa" w:w="2056"/>
          </w:tcPr>
          <w:p>
            <w:r>
              <w:t>Common</w:t>
            </w:r>
          </w:p>
        </w:tc>
        <w:tc>
          <w:tcPr>
            <w:tcW w:type="dxa" w:w="2056"/>
          </w:tcPr>
          <w:p>
            <w:r>
              <w:t>hide</w:t>
            </w:r>
          </w:p>
        </w:tc>
        <w:tc>
          <w:tcPr>
            <w:tcW w:type="dxa" w:w="2056"/>
          </w:tcPr>
          <w:p>
            <w:r>
              <w:t>15</w:t>
            </w:r>
          </w:p>
        </w:tc>
        <w:tc>
          <w:tcPr>
            <w:tcW w:type="dxa" w:w="2056"/>
          </w:tcPr>
          <w:p>
            <w:r>
              <w:t>Brontosaurus</w:t>
            </w:r>
          </w:p>
        </w:tc>
      </w:tr>
      <w:tr>
        <w:tc>
          <w:tcPr>
            <w:tcW w:type="dxa" w:w="2056"/>
          </w:tcPr>
          <w:p>
            <w:r>
              <w:t>Camel pelt</w:t>
            </w:r>
          </w:p>
        </w:tc>
        <w:tc>
          <w:tcPr>
            <w:tcW w:type="dxa" w:w="2056"/>
          </w:tcPr>
          <w:p>
            <w:r>
              <w:t>Common</w:t>
            </w:r>
          </w:p>
        </w:tc>
        <w:tc>
          <w:tcPr>
            <w:tcW w:type="dxa" w:w="2056"/>
          </w:tcPr>
          <w:p>
            <w:r>
              <w:t>hide</w:t>
            </w:r>
          </w:p>
        </w:tc>
        <w:tc>
          <w:tcPr>
            <w:tcW w:type="dxa" w:w="2056"/>
          </w:tcPr>
          <w:p>
            <w:r>
              <w:t>15</w:t>
            </w:r>
          </w:p>
        </w:tc>
        <w:tc>
          <w:tcPr>
            <w:tcW w:type="dxa" w:w="2056"/>
          </w:tcPr>
          <w:p>
            <w:r>
              <w:t>Camel</w:t>
            </w:r>
          </w:p>
        </w:tc>
      </w:tr>
      <w:tr>
        <w:tc>
          <w:tcPr>
            <w:tcW w:type="dxa" w:w="2056"/>
          </w:tcPr>
          <w:p>
            <w:r>
              <w:t>Cat pelt</w:t>
            </w:r>
          </w:p>
        </w:tc>
        <w:tc>
          <w:tcPr>
            <w:tcW w:type="dxa" w:w="2056"/>
          </w:tcPr>
          <w:p>
            <w:r>
              <w:t>Common</w:t>
            </w:r>
          </w:p>
        </w:tc>
        <w:tc>
          <w:tcPr>
            <w:tcW w:type="dxa" w:w="2056"/>
          </w:tcPr>
          <w:p>
            <w:r>
              <w:t>hide</w:t>
            </w:r>
          </w:p>
        </w:tc>
        <w:tc>
          <w:tcPr>
            <w:tcW w:type="dxa" w:w="2056"/>
          </w:tcPr>
          <w:p>
            <w:r>
              <w:t>6</w:t>
            </w:r>
          </w:p>
        </w:tc>
        <w:tc>
          <w:tcPr>
            <w:tcW w:type="dxa" w:w="2056"/>
          </w:tcPr>
          <w:p>
            <w:r>
              <w:t>Cat</w:t>
            </w:r>
          </w:p>
        </w:tc>
      </w:tr>
      <w:tr>
        <w:tc>
          <w:tcPr>
            <w:tcW w:type="dxa" w:w="2056"/>
          </w:tcPr>
          <w:p>
            <w:r>
              <w:t>Centipede meat</w:t>
            </w:r>
          </w:p>
        </w:tc>
        <w:tc>
          <w:tcPr>
            <w:tcW w:type="dxa" w:w="2056"/>
          </w:tcPr>
          <w:p>
            <w:r>
              <w:t>Common</w:t>
            </w:r>
          </w:p>
        </w:tc>
        <w:tc>
          <w:tcPr>
            <w:tcW w:type="dxa" w:w="2056"/>
          </w:tcPr>
          <w:p>
            <w:r>
              <w:t>misc</w:t>
            </w:r>
          </w:p>
        </w:tc>
        <w:tc>
          <w:tcPr>
            <w:tcW w:type="dxa" w:w="2056"/>
          </w:tcPr>
          <w:p>
            <w:r>
              <w:t>7</w:t>
            </w:r>
          </w:p>
        </w:tc>
        <w:tc>
          <w:tcPr>
            <w:tcW w:type="dxa" w:w="2056"/>
          </w:tcPr>
          <w:p>
            <w:r>
              <w:t>Giant Centipede</w:t>
            </w:r>
          </w:p>
        </w:tc>
      </w:tr>
      <w:tr>
        <w:tc>
          <w:tcPr>
            <w:tcW w:type="dxa" w:w="2056"/>
          </w:tcPr>
          <w:p>
            <w:r>
              <w:t>Constrictor meat</w:t>
            </w:r>
          </w:p>
        </w:tc>
        <w:tc>
          <w:tcPr>
            <w:tcW w:type="dxa" w:w="2056"/>
          </w:tcPr>
          <w:p>
            <w:r>
              <w:t>Common</w:t>
            </w:r>
          </w:p>
        </w:tc>
        <w:tc>
          <w:tcPr>
            <w:tcW w:type="dxa" w:w="2056"/>
          </w:tcPr>
          <w:p>
            <w:r>
              <w:t>misc</w:t>
            </w:r>
          </w:p>
        </w:tc>
        <w:tc>
          <w:tcPr>
            <w:tcW w:type="dxa" w:w="2056"/>
          </w:tcPr>
          <w:p>
            <w:r>
              <w:t>5</w:t>
            </w:r>
          </w:p>
        </w:tc>
        <w:tc>
          <w:tcPr>
            <w:tcW w:type="dxa" w:w="2056"/>
          </w:tcPr>
          <w:p>
            <w:r>
              <w:t>Giant Constrictor Snake</w:t>
            </w:r>
          </w:p>
        </w:tc>
      </w:tr>
      <w:tr>
        <w:tc>
          <w:tcPr>
            <w:tcW w:type="dxa" w:w="2056"/>
          </w:tcPr>
          <w:p>
            <w:r>
              <w:t>Cow pelt</w:t>
            </w:r>
          </w:p>
        </w:tc>
        <w:tc>
          <w:tcPr>
            <w:tcW w:type="dxa" w:w="2056"/>
          </w:tcPr>
          <w:p>
            <w:r>
              <w:t>Common</w:t>
            </w:r>
          </w:p>
        </w:tc>
        <w:tc>
          <w:tcPr>
            <w:tcW w:type="dxa" w:w="2056"/>
          </w:tcPr>
          <w:p>
            <w:r>
              <w:t>hide</w:t>
            </w:r>
          </w:p>
        </w:tc>
        <w:tc>
          <w:tcPr>
            <w:tcW w:type="dxa" w:w="2056"/>
          </w:tcPr>
          <w:p>
            <w:r>
              <w:t>5</w:t>
            </w:r>
          </w:p>
        </w:tc>
        <w:tc>
          <w:tcPr>
            <w:tcW w:type="dxa" w:w="2056"/>
          </w:tcPr>
          <w:p>
            <w:r>
              <w:t>Cow</w:t>
            </w:r>
          </w:p>
        </w:tc>
      </w:tr>
      <w:tr>
        <w:tc>
          <w:tcPr>
            <w:tcW w:type="dxa" w:w="2056"/>
          </w:tcPr>
          <w:p>
            <w:r>
              <w:t>Crab meat</w:t>
            </w:r>
          </w:p>
        </w:tc>
        <w:tc>
          <w:tcPr>
            <w:tcW w:type="dxa" w:w="2056"/>
          </w:tcPr>
          <w:p>
            <w:r>
              <w:t>Common</w:t>
            </w:r>
          </w:p>
        </w:tc>
        <w:tc>
          <w:tcPr>
            <w:tcW w:type="dxa" w:w="2056"/>
          </w:tcPr>
          <w:p>
            <w:r>
              <w:t>misc</w:t>
            </w:r>
          </w:p>
        </w:tc>
        <w:tc>
          <w:tcPr>
            <w:tcW w:type="dxa" w:w="2056"/>
          </w:tcPr>
          <w:p>
            <w:r>
              <w:t>13</w:t>
            </w:r>
          </w:p>
        </w:tc>
        <w:tc>
          <w:tcPr>
            <w:tcW w:type="dxa" w:w="2056"/>
          </w:tcPr>
          <w:p>
            <w:r>
              <w:t>Crab, Giant Crab</w:t>
            </w:r>
          </w:p>
        </w:tc>
      </w:tr>
      <w:tr>
        <w:tc>
          <w:tcPr>
            <w:tcW w:type="dxa" w:w="2056"/>
          </w:tcPr>
          <w:p>
            <w:r>
              <w:t>Crocodile pelt</w:t>
            </w:r>
          </w:p>
        </w:tc>
        <w:tc>
          <w:tcPr>
            <w:tcW w:type="dxa" w:w="2056"/>
          </w:tcPr>
          <w:p>
            <w:r>
              <w:t>Common</w:t>
            </w:r>
          </w:p>
        </w:tc>
        <w:tc>
          <w:tcPr>
            <w:tcW w:type="dxa" w:w="2056"/>
          </w:tcPr>
          <w:p>
            <w:r>
              <w:t>hide</w:t>
            </w:r>
          </w:p>
        </w:tc>
        <w:tc>
          <w:tcPr>
            <w:tcW w:type="dxa" w:w="2056"/>
          </w:tcPr>
          <w:p>
            <w:r>
              <w:t>8</w:t>
            </w:r>
          </w:p>
        </w:tc>
        <w:tc>
          <w:tcPr>
            <w:tcW w:type="dxa" w:w="2056"/>
          </w:tcPr>
          <w:p>
            <w:r>
              <w:t>Crocodile, Giant Crocodile</w:t>
            </w:r>
          </w:p>
        </w:tc>
      </w:tr>
      <w:tr>
        <w:tc>
          <w:tcPr>
            <w:tcW w:type="dxa" w:w="2056"/>
          </w:tcPr>
          <w:p>
            <w:r>
              <w:t>Deer pelt</w:t>
            </w:r>
          </w:p>
        </w:tc>
        <w:tc>
          <w:tcPr>
            <w:tcW w:type="dxa" w:w="2056"/>
          </w:tcPr>
          <w:p>
            <w:r>
              <w:t>Common</w:t>
            </w:r>
          </w:p>
        </w:tc>
        <w:tc>
          <w:tcPr>
            <w:tcW w:type="dxa" w:w="2056"/>
          </w:tcPr>
          <w:p>
            <w:r>
              <w:t>hide</w:t>
            </w:r>
          </w:p>
        </w:tc>
        <w:tc>
          <w:tcPr>
            <w:tcW w:type="dxa" w:w="2056"/>
          </w:tcPr>
          <w:p>
            <w:r>
              <w:t>12</w:t>
            </w:r>
          </w:p>
        </w:tc>
        <w:tc>
          <w:tcPr>
            <w:tcW w:type="dxa" w:w="2056"/>
          </w:tcPr>
          <w:p>
            <w:r>
              <w:t>Deer</w:t>
            </w:r>
          </w:p>
        </w:tc>
      </w:tr>
      <w:tr>
        <w:tc>
          <w:tcPr>
            <w:tcW w:type="dxa" w:w="2056"/>
          </w:tcPr>
          <w:p>
            <w:r>
              <w:t>Deinonychus meat</w:t>
            </w:r>
          </w:p>
        </w:tc>
        <w:tc>
          <w:tcPr>
            <w:tcW w:type="dxa" w:w="2056"/>
          </w:tcPr>
          <w:p>
            <w:r>
              <w:t>Common</w:t>
            </w:r>
          </w:p>
        </w:tc>
        <w:tc>
          <w:tcPr>
            <w:tcW w:type="dxa" w:w="2056"/>
          </w:tcPr>
          <w:p>
            <w:r>
              <w:t>misc</w:t>
            </w:r>
          </w:p>
        </w:tc>
        <w:tc>
          <w:tcPr>
            <w:tcW w:type="dxa" w:w="2056"/>
          </w:tcPr>
          <w:p>
            <w:r>
              <w:t>15</w:t>
            </w:r>
          </w:p>
        </w:tc>
        <w:tc>
          <w:tcPr>
            <w:tcW w:type="dxa" w:w="2056"/>
          </w:tcPr>
          <w:p>
            <w:r>
              <w:t>Deinonychus</w:t>
            </w:r>
          </w:p>
        </w:tc>
      </w:tr>
      <w:tr>
        <w:tc>
          <w:tcPr>
            <w:tcW w:type="dxa" w:w="2056"/>
          </w:tcPr>
          <w:p>
            <w:r>
              <w:t>Dimetrodon meat</w:t>
            </w:r>
          </w:p>
        </w:tc>
        <w:tc>
          <w:tcPr>
            <w:tcW w:type="dxa" w:w="2056"/>
          </w:tcPr>
          <w:p>
            <w:r>
              <w:t>Common</w:t>
            </w:r>
          </w:p>
        </w:tc>
        <w:tc>
          <w:tcPr>
            <w:tcW w:type="dxa" w:w="2056"/>
          </w:tcPr>
          <w:p>
            <w:r>
              <w:t>misc</w:t>
            </w:r>
          </w:p>
        </w:tc>
        <w:tc>
          <w:tcPr>
            <w:tcW w:type="dxa" w:w="2056"/>
          </w:tcPr>
          <w:p>
            <w:r>
              <w:t>13</w:t>
            </w:r>
          </w:p>
        </w:tc>
        <w:tc>
          <w:tcPr>
            <w:tcW w:type="dxa" w:w="2056"/>
          </w:tcPr>
          <w:p>
            <w:r>
              <w:t>Dimetrodon</w:t>
            </w:r>
          </w:p>
        </w:tc>
      </w:tr>
      <w:tr>
        <w:tc>
          <w:tcPr>
            <w:tcW w:type="dxa" w:w="2056"/>
          </w:tcPr>
          <w:p>
            <w:r>
              <w:t>Dolphin meat</w:t>
            </w:r>
          </w:p>
        </w:tc>
        <w:tc>
          <w:tcPr>
            <w:tcW w:type="dxa" w:w="2056"/>
          </w:tcPr>
          <w:p>
            <w:r>
              <w:t>Common</w:t>
            </w:r>
          </w:p>
        </w:tc>
        <w:tc>
          <w:tcPr>
            <w:tcW w:type="dxa" w:w="2056"/>
          </w:tcPr>
          <w:p>
            <w:r>
              <w:t>misc</w:t>
            </w:r>
          </w:p>
        </w:tc>
        <w:tc>
          <w:tcPr>
            <w:tcW w:type="dxa" w:w="2056"/>
          </w:tcPr>
          <w:p>
            <w:r>
              <w:t>8</w:t>
            </w:r>
          </w:p>
        </w:tc>
        <w:tc>
          <w:tcPr>
            <w:tcW w:type="dxa" w:w="2056"/>
          </w:tcPr>
          <w:p>
            <w:r>
              <w:t>Dolphin</w:t>
            </w:r>
          </w:p>
        </w:tc>
      </w:tr>
      <w:tr>
        <w:tc>
          <w:tcPr>
            <w:tcW w:type="dxa" w:w="2056"/>
          </w:tcPr>
          <w:p>
            <w:r>
              <w:t>Eagle meat</w:t>
            </w:r>
          </w:p>
        </w:tc>
        <w:tc>
          <w:tcPr>
            <w:tcW w:type="dxa" w:w="2056"/>
          </w:tcPr>
          <w:p>
            <w:r>
              <w:t>Common</w:t>
            </w:r>
          </w:p>
        </w:tc>
        <w:tc>
          <w:tcPr>
            <w:tcW w:type="dxa" w:w="2056"/>
          </w:tcPr>
          <w:p>
            <w:r>
              <w:t>misc</w:t>
            </w:r>
          </w:p>
        </w:tc>
        <w:tc>
          <w:tcPr>
            <w:tcW w:type="dxa" w:w="2056"/>
          </w:tcPr>
          <w:p>
            <w:r>
              <w:t>6</w:t>
            </w:r>
          </w:p>
        </w:tc>
        <w:tc>
          <w:tcPr>
            <w:tcW w:type="dxa" w:w="2056"/>
          </w:tcPr>
          <w:p>
            <w:r>
              <w:t>Eagle</w:t>
            </w:r>
          </w:p>
        </w:tc>
      </w:tr>
      <w:tr>
        <w:tc>
          <w:tcPr>
            <w:tcW w:type="dxa" w:w="2056"/>
          </w:tcPr>
          <w:p>
            <w:r>
              <w:t>Eagle pelt</w:t>
            </w:r>
          </w:p>
        </w:tc>
        <w:tc>
          <w:tcPr>
            <w:tcW w:type="dxa" w:w="2056"/>
          </w:tcPr>
          <w:p>
            <w:r>
              <w:t>Common</w:t>
            </w:r>
          </w:p>
        </w:tc>
        <w:tc>
          <w:tcPr>
            <w:tcW w:type="dxa" w:w="2056"/>
          </w:tcPr>
          <w:p>
            <w:r>
              <w:t>hide</w:t>
            </w:r>
          </w:p>
        </w:tc>
        <w:tc>
          <w:tcPr>
            <w:tcW w:type="dxa" w:w="2056"/>
          </w:tcPr>
          <w:p>
            <w:r>
              <w:t>10</w:t>
            </w:r>
          </w:p>
        </w:tc>
        <w:tc>
          <w:tcPr>
            <w:tcW w:type="dxa" w:w="2056"/>
          </w:tcPr>
          <w:p>
            <w:r>
              <w:t>Giant Eagle</w:t>
            </w:r>
          </w:p>
        </w:tc>
      </w:tr>
      <w:tr>
        <w:tc>
          <w:tcPr>
            <w:tcW w:type="dxa" w:w="2056"/>
          </w:tcPr>
          <w:p>
            <w:r>
              <w:t>Elephant meat</w:t>
            </w:r>
          </w:p>
        </w:tc>
        <w:tc>
          <w:tcPr>
            <w:tcW w:type="dxa" w:w="2056"/>
          </w:tcPr>
          <w:p>
            <w:r>
              <w:t>Common</w:t>
            </w:r>
          </w:p>
        </w:tc>
        <w:tc>
          <w:tcPr>
            <w:tcW w:type="dxa" w:w="2056"/>
          </w:tcPr>
          <w:p>
            <w:r>
              <w:t>misc</w:t>
            </w:r>
          </w:p>
        </w:tc>
        <w:tc>
          <w:tcPr>
            <w:tcW w:type="dxa" w:w="2056"/>
          </w:tcPr>
          <w:p>
            <w:r>
              <w:t>6</w:t>
            </w:r>
          </w:p>
        </w:tc>
        <w:tc>
          <w:tcPr>
            <w:tcW w:type="dxa" w:w="2056"/>
          </w:tcPr>
          <w:p>
            <w:r>
              <w:t>Elephant</w:t>
            </w:r>
          </w:p>
        </w:tc>
      </w:tr>
      <w:tr>
        <w:tc>
          <w:tcPr>
            <w:tcW w:type="dxa" w:w="2056"/>
          </w:tcPr>
          <w:p>
            <w:r>
              <w:t>Elk meat</w:t>
            </w:r>
          </w:p>
        </w:tc>
        <w:tc>
          <w:tcPr>
            <w:tcW w:type="dxa" w:w="2056"/>
          </w:tcPr>
          <w:p>
            <w:r>
              <w:t>Common</w:t>
            </w:r>
          </w:p>
        </w:tc>
        <w:tc>
          <w:tcPr>
            <w:tcW w:type="dxa" w:w="2056"/>
          </w:tcPr>
          <w:p>
            <w:r>
              <w:t>misc</w:t>
            </w:r>
          </w:p>
        </w:tc>
        <w:tc>
          <w:tcPr>
            <w:tcW w:type="dxa" w:w="2056"/>
          </w:tcPr>
          <w:p>
            <w:r>
              <w:t>15</w:t>
            </w:r>
          </w:p>
        </w:tc>
        <w:tc>
          <w:tcPr>
            <w:tcW w:type="dxa" w:w="2056"/>
          </w:tcPr>
          <w:p>
            <w:r>
              <w:t>Elk, Giant Elk</w:t>
            </w:r>
          </w:p>
        </w:tc>
      </w:tr>
      <w:tr>
        <w:tc>
          <w:tcPr>
            <w:tcW w:type="dxa" w:w="2056"/>
          </w:tcPr>
          <w:p>
            <w:r>
              <w:t>Fire meat</w:t>
            </w:r>
          </w:p>
        </w:tc>
        <w:tc>
          <w:tcPr>
            <w:tcW w:type="dxa" w:w="2056"/>
          </w:tcPr>
          <w:p>
            <w:r>
              <w:t>Common</w:t>
            </w:r>
          </w:p>
        </w:tc>
        <w:tc>
          <w:tcPr>
            <w:tcW w:type="dxa" w:w="2056"/>
          </w:tcPr>
          <w:p>
            <w:r>
              <w:t>misc</w:t>
            </w:r>
          </w:p>
        </w:tc>
        <w:tc>
          <w:tcPr>
            <w:tcW w:type="dxa" w:w="2056"/>
          </w:tcPr>
          <w:p>
            <w:r>
              <w:t>12</w:t>
            </w:r>
          </w:p>
        </w:tc>
        <w:tc>
          <w:tcPr>
            <w:tcW w:type="dxa" w:w="2056"/>
          </w:tcPr>
          <w:p>
            <w:r>
              <w:t>Giant Fire Beetle</w:t>
            </w:r>
          </w:p>
        </w:tc>
      </w:tr>
      <w:tr>
        <w:tc>
          <w:tcPr>
            <w:tcW w:type="dxa" w:w="2056"/>
          </w:tcPr>
          <w:p>
            <w:r>
              <w:t>Frog meat</w:t>
            </w:r>
          </w:p>
        </w:tc>
        <w:tc>
          <w:tcPr>
            <w:tcW w:type="dxa" w:w="2056"/>
          </w:tcPr>
          <w:p>
            <w:r>
              <w:t>Common</w:t>
            </w:r>
          </w:p>
        </w:tc>
        <w:tc>
          <w:tcPr>
            <w:tcW w:type="dxa" w:w="2056"/>
          </w:tcPr>
          <w:p>
            <w:r>
              <w:t>misc</w:t>
            </w:r>
          </w:p>
        </w:tc>
        <w:tc>
          <w:tcPr>
            <w:tcW w:type="dxa" w:w="2056"/>
          </w:tcPr>
          <w:p>
            <w:r>
              <w:t>7</w:t>
            </w:r>
          </w:p>
        </w:tc>
        <w:tc>
          <w:tcPr>
            <w:tcW w:type="dxa" w:w="2056"/>
          </w:tcPr>
          <w:p>
            <w:r>
              <w:t>Frog, Giant Frog</w:t>
            </w:r>
          </w:p>
        </w:tc>
      </w:tr>
      <w:tr>
        <w:tc>
          <w:tcPr>
            <w:tcW w:type="dxa" w:w="2056"/>
          </w:tcPr>
          <w:p>
            <w:r>
              <w:t>Goat meat</w:t>
            </w:r>
          </w:p>
        </w:tc>
        <w:tc>
          <w:tcPr>
            <w:tcW w:type="dxa" w:w="2056"/>
          </w:tcPr>
          <w:p>
            <w:r>
              <w:t>Common</w:t>
            </w:r>
          </w:p>
        </w:tc>
        <w:tc>
          <w:tcPr>
            <w:tcW w:type="dxa" w:w="2056"/>
          </w:tcPr>
          <w:p>
            <w:r>
              <w:t>misc</w:t>
            </w:r>
          </w:p>
        </w:tc>
        <w:tc>
          <w:tcPr>
            <w:tcW w:type="dxa" w:w="2056"/>
          </w:tcPr>
          <w:p>
            <w:r>
              <w:t>6</w:t>
            </w:r>
          </w:p>
        </w:tc>
        <w:tc>
          <w:tcPr>
            <w:tcW w:type="dxa" w:w="2056"/>
          </w:tcPr>
          <w:p>
            <w:r>
              <w:t>Giant Goat</w:t>
            </w:r>
          </w:p>
        </w:tc>
      </w:tr>
      <w:tr>
        <w:tc>
          <w:tcPr>
            <w:tcW w:type="dxa" w:w="2056"/>
          </w:tcPr>
          <w:p>
            <w:r>
              <w:t>Goat pelt</w:t>
            </w:r>
          </w:p>
        </w:tc>
        <w:tc>
          <w:tcPr>
            <w:tcW w:type="dxa" w:w="2056"/>
          </w:tcPr>
          <w:p>
            <w:r>
              <w:t>Common</w:t>
            </w:r>
          </w:p>
        </w:tc>
        <w:tc>
          <w:tcPr>
            <w:tcW w:type="dxa" w:w="2056"/>
          </w:tcPr>
          <w:p>
            <w:r>
              <w:t>hide</w:t>
            </w:r>
          </w:p>
        </w:tc>
        <w:tc>
          <w:tcPr>
            <w:tcW w:type="dxa" w:w="2056"/>
          </w:tcPr>
          <w:p>
            <w:r>
              <w:t>7</w:t>
            </w:r>
          </w:p>
        </w:tc>
        <w:tc>
          <w:tcPr>
            <w:tcW w:type="dxa" w:w="2056"/>
          </w:tcPr>
          <w:p>
            <w:r>
              <w:t>Goat</w:t>
            </w:r>
          </w:p>
        </w:tc>
      </w:tr>
      <w:tr>
        <w:tc>
          <w:tcPr>
            <w:tcW w:type="dxa" w:w="2056"/>
          </w:tcPr>
          <w:p>
            <w:r>
              <w:t>Hadrosaurus pelt</w:t>
            </w:r>
          </w:p>
        </w:tc>
        <w:tc>
          <w:tcPr>
            <w:tcW w:type="dxa" w:w="2056"/>
          </w:tcPr>
          <w:p>
            <w:r>
              <w:t>Common</w:t>
            </w:r>
          </w:p>
        </w:tc>
        <w:tc>
          <w:tcPr>
            <w:tcW w:type="dxa" w:w="2056"/>
          </w:tcPr>
          <w:p>
            <w:r>
              <w:t>hide</w:t>
            </w:r>
          </w:p>
        </w:tc>
        <w:tc>
          <w:tcPr>
            <w:tcW w:type="dxa" w:w="2056"/>
          </w:tcPr>
          <w:p>
            <w:r>
              <w:t>5</w:t>
            </w:r>
          </w:p>
        </w:tc>
        <w:tc>
          <w:tcPr>
            <w:tcW w:type="dxa" w:w="2056"/>
          </w:tcPr>
          <w:p>
            <w:r>
              <w:t>Hadrosaurus</w:t>
            </w:r>
          </w:p>
        </w:tc>
      </w:tr>
      <w:tr>
        <w:tc>
          <w:tcPr>
            <w:tcW w:type="dxa" w:w="2056"/>
          </w:tcPr>
          <w:p>
            <w:r>
              <w:t>Hawk meat</w:t>
            </w:r>
          </w:p>
        </w:tc>
        <w:tc>
          <w:tcPr>
            <w:tcW w:type="dxa" w:w="2056"/>
          </w:tcPr>
          <w:p>
            <w:r>
              <w:t>Common</w:t>
            </w:r>
          </w:p>
        </w:tc>
        <w:tc>
          <w:tcPr>
            <w:tcW w:type="dxa" w:w="2056"/>
          </w:tcPr>
          <w:p>
            <w:r>
              <w:t>misc</w:t>
            </w:r>
          </w:p>
        </w:tc>
        <w:tc>
          <w:tcPr>
            <w:tcW w:type="dxa" w:w="2056"/>
          </w:tcPr>
          <w:p>
            <w:r>
              <w:t>11</w:t>
            </w:r>
          </w:p>
        </w:tc>
        <w:tc>
          <w:tcPr>
            <w:tcW w:type="dxa" w:w="2056"/>
          </w:tcPr>
          <w:p>
            <w:r>
              <w:t>Blood Hawk</w:t>
            </w:r>
          </w:p>
        </w:tc>
      </w:tr>
      <w:tr>
        <w:tc>
          <w:tcPr>
            <w:tcW w:type="dxa" w:w="2056"/>
          </w:tcPr>
          <w:p>
            <w:r>
              <w:t>Hawk pelt</w:t>
            </w:r>
          </w:p>
        </w:tc>
        <w:tc>
          <w:tcPr>
            <w:tcW w:type="dxa" w:w="2056"/>
          </w:tcPr>
          <w:p>
            <w:r>
              <w:t>Common</w:t>
            </w:r>
          </w:p>
        </w:tc>
        <w:tc>
          <w:tcPr>
            <w:tcW w:type="dxa" w:w="2056"/>
          </w:tcPr>
          <w:p>
            <w:r>
              <w:t>hide</w:t>
            </w:r>
          </w:p>
        </w:tc>
        <w:tc>
          <w:tcPr>
            <w:tcW w:type="dxa" w:w="2056"/>
          </w:tcPr>
          <w:p>
            <w:r>
              <w:t>14</w:t>
            </w:r>
          </w:p>
        </w:tc>
        <w:tc>
          <w:tcPr>
            <w:tcW w:type="dxa" w:w="2056"/>
          </w:tcPr>
          <w:p>
            <w:r>
              <w:t>Hawk</w:t>
            </w:r>
          </w:p>
        </w:tc>
      </w:tr>
      <w:tr>
        <w:tc>
          <w:tcPr>
            <w:tcW w:type="dxa" w:w="2056"/>
          </w:tcPr>
          <w:p>
            <w:r>
              <w:t>Horse meat</w:t>
            </w:r>
          </w:p>
        </w:tc>
        <w:tc>
          <w:tcPr>
            <w:tcW w:type="dxa" w:w="2056"/>
          </w:tcPr>
          <w:p>
            <w:r>
              <w:t>Common</w:t>
            </w:r>
          </w:p>
        </w:tc>
        <w:tc>
          <w:tcPr>
            <w:tcW w:type="dxa" w:w="2056"/>
          </w:tcPr>
          <w:p>
            <w:r>
              <w:t>misc</w:t>
            </w:r>
          </w:p>
        </w:tc>
        <w:tc>
          <w:tcPr>
            <w:tcW w:type="dxa" w:w="2056"/>
          </w:tcPr>
          <w:p>
            <w:r>
              <w:t>15</w:t>
            </w:r>
          </w:p>
        </w:tc>
        <w:tc>
          <w:tcPr>
            <w:tcW w:type="dxa" w:w="2056"/>
          </w:tcPr>
          <w:p>
            <w:r>
              <w:t>Sea Horse</w:t>
            </w:r>
          </w:p>
        </w:tc>
      </w:tr>
      <w:tr>
        <w:tc>
          <w:tcPr>
            <w:tcW w:type="dxa" w:w="2056"/>
          </w:tcPr>
          <w:p>
            <w:r>
              <w:t>Horse pelt</w:t>
            </w:r>
          </w:p>
        </w:tc>
        <w:tc>
          <w:tcPr>
            <w:tcW w:type="dxa" w:w="2056"/>
          </w:tcPr>
          <w:p>
            <w:r>
              <w:t>Common</w:t>
            </w:r>
          </w:p>
        </w:tc>
        <w:tc>
          <w:tcPr>
            <w:tcW w:type="dxa" w:w="2056"/>
          </w:tcPr>
          <w:p>
            <w:r>
              <w:t>hide</w:t>
            </w:r>
          </w:p>
        </w:tc>
        <w:tc>
          <w:tcPr>
            <w:tcW w:type="dxa" w:w="2056"/>
          </w:tcPr>
          <w:p>
            <w:r>
              <w:t>10</w:t>
            </w:r>
          </w:p>
        </w:tc>
        <w:tc>
          <w:tcPr>
            <w:tcW w:type="dxa" w:w="2056"/>
          </w:tcPr>
          <w:p>
            <w:r>
              <w:t>Draft Horse, Riding Horse</w:t>
            </w:r>
          </w:p>
        </w:tc>
      </w:tr>
      <w:tr>
        <w:tc>
          <w:tcPr>
            <w:tcW w:type="dxa" w:w="2056"/>
          </w:tcPr>
          <w:p>
            <w:r>
              <w:t>Hyena meat</w:t>
            </w:r>
          </w:p>
        </w:tc>
        <w:tc>
          <w:tcPr>
            <w:tcW w:type="dxa" w:w="2056"/>
          </w:tcPr>
          <w:p>
            <w:r>
              <w:t>Common</w:t>
            </w:r>
          </w:p>
        </w:tc>
        <w:tc>
          <w:tcPr>
            <w:tcW w:type="dxa" w:w="2056"/>
          </w:tcPr>
          <w:p>
            <w:r>
              <w:t>misc</w:t>
            </w:r>
          </w:p>
        </w:tc>
        <w:tc>
          <w:tcPr>
            <w:tcW w:type="dxa" w:w="2056"/>
          </w:tcPr>
          <w:p>
            <w:r>
              <w:t>11</w:t>
            </w:r>
          </w:p>
        </w:tc>
        <w:tc>
          <w:tcPr>
            <w:tcW w:type="dxa" w:w="2056"/>
          </w:tcPr>
          <w:p>
            <w:r>
              <w:t>Giant Hyena, Hyena</w:t>
            </w:r>
          </w:p>
        </w:tc>
      </w:tr>
      <w:tr>
        <w:tc>
          <w:tcPr>
            <w:tcW w:type="dxa" w:w="2056"/>
          </w:tcPr>
          <w:p>
            <w:r>
              <w:t>Jackal meat</w:t>
            </w:r>
          </w:p>
        </w:tc>
        <w:tc>
          <w:tcPr>
            <w:tcW w:type="dxa" w:w="2056"/>
          </w:tcPr>
          <w:p>
            <w:r>
              <w:t>Common</w:t>
            </w:r>
          </w:p>
        </w:tc>
        <w:tc>
          <w:tcPr>
            <w:tcW w:type="dxa" w:w="2056"/>
          </w:tcPr>
          <w:p>
            <w:r>
              <w:t>misc</w:t>
            </w:r>
          </w:p>
        </w:tc>
        <w:tc>
          <w:tcPr>
            <w:tcW w:type="dxa" w:w="2056"/>
          </w:tcPr>
          <w:p>
            <w:r>
              <w:t>12</w:t>
            </w:r>
          </w:p>
        </w:tc>
        <w:tc>
          <w:tcPr>
            <w:tcW w:type="dxa" w:w="2056"/>
          </w:tcPr>
          <w:p>
            <w:r>
              <w:t>Jackal</w:t>
            </w:r>
          </w:p>
        </w:tc>
      </w:tr>
      <w:tr>
        <w:tc>
          <w:tcPr>
            <w:tcW w:type="dxa" w:w="2056"/>
          </w:tcPr>
          <w:p>
            <w:r>
              <w:t>Kow meat</w:t>
            </w:r>
          </w:p>
        </w:tc>
        <w:tc>
          <w:tcPr>
            <w:tcW w:type="dxa" w:w="2056"/>
          </w:tcPr>
          <w:p>
            <w:r>
              <w:t>Common</w:t>
            </w:r>
          </w:p>
        </w:tc>
        <w:tc>
          <w:tcPr>
            <w:tcW w:type="dxa" w:w="2056"/>
          </w:tcPr>
          <w:p>
            <w:r>
              <w:t>misc</w:t>
            </w:r>
          </w:p>
        </w:tc>
        <w:tc>
          <w:tcPr>
            <w:tcW w:type="dxa" w:w="2056"/>
          </w:tcPr>
          <w:p>
            <w:r>
              <w:t>10</w:t>
            </w:r>
          </w:p>
        </w:tc>
        <w:tc>
          <w:tcPr>
            <w:tcW w:type="dxa" w:w="2056"/>
          </w:tcPr>
          <w:p>
            <w:r>
              <w:t>Stench Kow</w:t>
            </w:r>
          </w:p>
        </w:tc>
      </w:tr>
      <w:tr>
        <w:tc>
          <w:tcPr>
            <w:tcW w:type="dxa" w:w="2056"/>
          </w:tcPr>
          <w:p>
            <w:r>
              <w:t>Lion pelt</w:t>
            </w:r>
          </w:p>
        </w:tc>
        <w:tc>
          <w:tcPr>
            <w:tcW w:type="dxa" w:w="2056"/>
          </w:tcPr>
          <w:p>
            <w:r>
              <w:t>Common</w:t>
            </w:r>
          </w:p>
        </w:tc>
        <w:tc>
          <w:tcPr>
            <w:tcW w:type="dxa" w:w="2056"/>
          </w:tcPr>
          <w:p>
            <w:r>
              <w:t>hide</w:t>
            </w:r>
          </w:p>
        </w:tc>
        <w:tc>
          <w:tcPr>
            <w:tcW w:type="dxa" w:w="2056"/>
          </w:tcPr>
          <w:p>
            <w:r>
              <w:t>13</w:t>
            </w:r>
          </w:p>
        </w:tc>
        <w:tc>
          <w:tcPr>
            <w:tcW w:type="dxa" w:w="2056"/>
          </w:tcPr>
          <w:p>
            <w:r>
              <w:t>Lion</w:t>
            </w:r>
          </w:p>
        </w:tc>
      </w:tr>
      <w:tr>
        <w:tc>
          <w:tcPr>
            <w:tcW w:type="dxa" w:w="2056"/>
          </w:tcPr>
          <w:p>
            <w:r>
              <w:t>Lizard meat</w:t>
            </w:r>
          </w:p>
        </w:tc>
        <w:tc>
          <w:tcPr>
            <w:tcW w:type="dxa" w:w="2056"/>
          </w:tcPr>
          <w:p>
            <w:r>
              <w:t>Common</w:t>
            </w:r>
          </w:p>
        </w:tc>
        <w:tc>
          <w:tcPr>
            <w:tcW w:type="dxa" w:w="2056"/>
          </w:tcPr>
          <w:p>
            <w:r>
              <w:t>misc</w:t>
            </w:r>
          </w:p>
        </w:tc>
        <w:tc>
          <w:tcPr>
            <w:tcW w:type="dxa" w:w="2056"/>
          </w:tcPr>
          <w:p>
            <w:r>
              <w:t>8</w:t>
            </w:r>
          </w:p>
        </w:tc>
        <w:tc>
          <w:tcPr>
            <w:tcW w:type="dxa" w:w="2056"/>
          </w:tcPr>
          <w:p>
            <w:r>
              <w:t>Lizard</w:t>
            </w:r>
          </w:p>
        </w:tc>
      </w:tr>
      <w:tr>
        <w:tc>
          <w:tcPr>
            <w:tcW w:type="dxa" w:w="2056"/>
          </w:tcPr>
          <w:p>
            <w:r>
              <w:t>Lizard pelt</w:t>
            </w:r>
          </w:p>
        </w:tc>
        <w:tc>
          <w:tcPr>
            <w:tcW w:type="dxa" w:w="2056"/>
          </w:tcPr>
          <w:p>
            <w:r>
              <w:t>Common</w:t>
            </w:r>
          </w:p>
        </w:tc>
        <w:tc>
          <w:tcPr>
            <w:tcW w:type="dxa" w:w="2056"/>
          </w:tcPr>
          <w:p>
            <w:r>
              <w:t>hide</w:t>
            </w:r>
          </w:p>
        </w:tc>
        <w:tc>
          <w:tcPr>
            <w:tcW w:type="dxa" w:w="2056"/>
          </w:tcPr>
          <w:p>
            <w:r>
              <w:t>14</w:t>
            </w:r>
          </w:p>
        </w:tc>
        <w:tc>
          <w:tcPr>
            <w:tcW w:type="dxa" w:w="2056"/>
          </w:tcPr>
          <w:p>
            <w:r>
              <w:t>Giant Lizard</w:t>
            </w:r>
          </w:p>
        </w:tc>
      </w:tr>
      <w:tr>
        <w:tc>
          <w:tcPr>
            <w:tcW w:type="dxa" w:w="2056"/>
          </w:tcPr>
          <w:p>
            <w:r>
              <w:t>Mammoth pelt</w:t>
            </w:r>
          </w:p>
        </w:tc>
        <w:tc>
          <w:tcPr>
            <w:tcW w:type="dxa" w:w="2056"/>
          </w:tcPr>
          <w:p>
            <w:r>
              <w:t>Common</w:t>
            </w:r>
          </w:p>
        </w:tc>
        <w:tc>
          <w:tcPr>
            <w:tcW w:type="dxa" w:w="2056"/>
          </w:tcPr>
          <w:p>
            <w:r>
              <w:t>hide</w:t>
            </w:r>
          </w:p>
        </w:tc>
        <w:tc>
          <w:tcPr>
            <w:tcW w:type="dxa" w:w="2056"/>
          </w:tcPr>
          <w:p>
            <w:r>
              <w:t>5</w:t>
            </w:r>
          </w:p>
        </w:tc>
        <w:tc>
          <w:tcPr>
            <w:tcW w:type="dxa" w:w="2056"/>
          </w:tcPr>
          <w:p>
            <w:r>
              <w:t>Mammoth</w:t>
            </w:r>
          </w:p>
        </w:tc>
      </w:tr>
      <w:tr>
        <w:tc>
          <w:tcPr>
            <w:tcW w:type="dxa" w:w="2056"/>
          </w:tcPr>
          <w:p>
            <w:r>
              <w:t>Mastiff pelt</w:t>
            </w:r>
          </w:p>
        </w:tc>
        <w:tc>
          <w:tcPr>
            <w:tcW w:type="dxa" w:w="2056"/>
          </w:tcPr>
          <w:p>
            <w:r>
              <w:t>Common</w:t>
            </w:r>
          </w:p>
        </w:tc>
        <w:tc>
          <w:tcPr>
            <w:tcW w:type="dxa" w:w="2056"/>
          </w:tcPr>
          <w:p>
            <w:r>
              <w:t>hide</w:t>
            </w:r>
          </w:p>
        </w:tc>
        <w:tc>
          <w:tcPr>
            <w:tcW w:type="dxa" w:w="2056"/>
          </w:tcPr>
          <w:p>
            <w:r>
              <w:t>5</w:t>
            </w:r>
          </w:p>
        </w:tc>
        <w:tc>
          <w:tcPr>
            <w:tcW w:type="dxa" w:w="2056"/>
          </w:tcPr>
          <w:p>
            <w:r>
              <w:t>Mastiff</w:t>
            </w:r>
          </w:p>
        </w:tc>
      </w:tr>
      <w:tr>
        <w:tc>
          <w:tcPr>
            <w:tcW w:type="dxa" w:w="2056"/>
          </w:tcPr>
          <w:p>
            <w:r>
              <w:t>Mule meat</w:t>
            </w:r>
          </w:p>
        </w:tc>
        <w:tc>
          <w:tcPr>
            <w:tcW w:type="dxa" w:w="2056"/>
          </w:tcPr>
          <w:p>
            <w:r>
              <w:t>Common</w:t>
            </w:r>
          </w:p>
        </w:tc>
        <w:tc>
          <w:tcPr>
            <w:tcW w:type="dxa" w:w="2056"/>
          </w:tcPr>
          <w:p>
            <w:r>
              <w:t>misc</w:t>
            </w:r>
          </w:p>
        </w:tc>
        <w:tc>
          <w:tcPr>
            <w:tcW w:type="dxa" w:w="2056"/>
          </w:tcPr>
          <w:p>
            <w:r>
              <w:t>7</w:t>
            </w:r>
          </w:p>
        </w:tc>
        <w:tc>
          <w:tcPr>
            <w:tcW w:type="dxa" w:w="2056"/>
          </w:tcPr>
          <w:p>
            <w:r>
              <w:t>Mule</w:t>
            </w:r>
          </w:p>
        </w:tc>
      </w:tr>
      <w:tr>
        <w:tc>
          <w:tcPr>
            <w:tcW w:type="dxa" w:w="2056"/>
          </w:tcPr>
          <w:p>
            <w:r>
              <w:t>Octopus pelt</w:t>
            </w:r>
          </w:p>
        </w:tc>
        <w:tc>
          <w:tcPr>
            <w:tcW w:type="dxa" w:w="2056"/>
          </w:tcPr>
          <w:p>
            <w:r>
              <w:t>Common</w:t>
            </w:r>
          </w:p>
        </w:tc>
        <w:tc>
          <w:tcPr>
            <w:tcW w:type="dxa" w:w="2056"/>
          </w:tcPr>
          <w:p>
            <w:r>
              <w:t>hide</w:t>
            </w:r>
          </w:p>
        </w:tc>
        <w:tc>
          <w:tcPr>
            <w:tcW w:type="dxa" w:w="2056"/>
          </w:tcPr>
          <w:p>
            <w:r>
              <w:t>8</w:t>
            </w:r>
          </w:p>
        </w:tc>
        <w:tc>
          <w:tcPr>
            <w:tcW w:type="dxa" w:w="2056"/>
          </w:tcPr>
          <w:p>
            <w:r>
              <w:t>Giant Octopus, Octopus</w:t>
            </w:r>
          </w:p>
        </w:tc>
      </w:tr>
      <w:tr>
        <w:tc>
          <w:tcPr>
            <w:tcW w:type="dxa" w:w="2056"/>
          </w:tcPr>
          <w:p>
            <w:r>
              <w:t>Owl meat</w:t>
            </w:r>
          </w:p>
        </w:tc>
        <w:tc>
          <w:tcPr>
            <w:tcW w:type="dxa" w:w="2056"/>
          </w:tcPr>
          <w:p>
            <w:r>
              <w:t>Common</w:t>
            </w:r>
          </w:p>
        </w:tc>
        <w:tc>
          <w:tcPr>
            <w:tcW w:type="dxa" w:w="2056"/>
          </w:tcPr>
          <w:p>
            <w:r>
              <w:t>misc</w:t>
            </w:r>
          </w:p>
        </w:tc>
        <w:tc>
          <w:tcPr>
            <w:tcW w:type="dxa" w:w="2056"/>
          </w:tcPr>
          <w:p>
            <w:r>
              <w:t>7</w:t>
            </w:r>
          </w:p>
        </w:tc>
        <w:tc>
          <w:tcPr>
            <w:tcW w:type="dxa" w:w="2056"/>
          </w:tcPr>
          <w:p>
            <w:r>
              <w:t>Owl</w:t>
            </w:r>
          </w:p>
        </w:tc>
      </w:tr>
      <w:tr>
        <w:tc>
          <w:tcPr>
            <w:tcW w:type="dxa" w:w="2056"/>
          </w:tcPr>
          <w:p>
            <w:r>
              <w:t>Owl pelt</w:t>
            </w:r>
          </w:p>
        </w:tc>
        <w:tc>
          <w:tcPr>
            <w:tcW w:type="dxa" w:w="2056"/>
          </w:tcPr>
          <w:p>
            <w:r>
              <w:t>Common</w:t>
            </w:r>
          </w:p>
        </w:tc>
        <w:tc>
          <w:tcPr>
            <w:tcW w:type="dxa" w:w="2056"/>
          </w:tcPr>
          <w:p>
            <w:r>
              <w:t>hide</w:t>
            </w:r>
          </w:p>
        </w:tc>
        <w:tc>
          <w:tcPr>
            <w:tcW w:type="dxa" w:w="2056"/>
          </w:tcPr>
          <w:p>
            <w:r>
              <w:t>12</w:t>
            </w:r>
          </w:p>
        </w:tc>
        <w:tc>
          <w:tcPr>
            <w:tcW w:type="dxa" w:w="2056"/>
          </w:tcPr>
          <w:p>
            <w:r>
              <w:t>Giant Owl</w:t>
            </w:r>
          </w:p>
        </w:tc>
      </w:tr>
      <w:tr>
        <w:tc>
          <w:tcPr>
            <w:tcW w:type="dxa" w:w="2056"/>
          </w:tcPr>
          <w:p>
            <w:r>
              <w:t>Ox meat</w:t>
            </w:r>
          </w:p>
        </w:tc>
        <w:tc>
          <w:tcPr>
            <w:tcW w:type="dxa" w:w="2056"/>
          </w:tcPr>
          <w:p>
            <w:r>
              <w:t>Common</w:t>
            </w:r>
          </w:p>
        </w:tc>
        <w:tc>
          <w:tcPr>
            <w:tcW w:type="dxa" w:w="2056"/>
          </w:tcPr>
          <w:p>
            <w:r>
              <w:t>misc</w:t>
            </w:r>
          </w:p>
        </w:tc>
        <w:tc>
          <w:tcPr>
            <w:tcW w:type="dxa" w:w="2056"/>
          </w:tcPr>
          <w:p>
            <w:r>
              <w:t>6</w:t>
            </w:r>
          </w:p>
        </w:tc>
        <w:tc>
          <w:tcPr>
            <w:tcW w:type="dxa" w:w="2056"/>
          </w:tcPr>
          <w:p>
            <w:r>
              <w:t>Ox</w:t>
            </w:r>
          </w:p>
        </w:tc>
      </w:tr>
      <w:tr>
        <w:tc>
          <w:tcPr>
            <w:tcW w:type="dxa" w:w="2056"/>
          </w:tcPr>
          <w:p>
            <w:r>
              <w:t>Panther pelt</w:t>
            </w:r>
          </w:p>
        </w:tc>
        <w:tc>
          <w:tcPr>
            <w:tcW w:type="dxa" w:w="2056"/>
          </w:tcPr>
          <w:p>
            <w:r>
              <w:t>Common</w:t>
            </w:r>
          </w:p>
        </w:tc>
        <w:tc>
          <w:tcPr>
            <w:tcW w:type="dxa" w:w="2056"/>
          </w:tcPr>
          <w:p>
            <w:r>
              <w:t>hide</w:t>
            </w:r>
          </w:p>
        </w:tc>
        <w:tc>
          <w:tcPr>
            <w:tcW w:type="dxa" w:w="2056"/>
          </w:tcPr>
          <w:p>
            <w:r>
              <w:t>10</w:t>
            </w:r>
          </w:p>
        </w:tc>
        <w:tc>
          <w:tcPr>
            <w:tcW w:type="dxa" w:w="2056"/>
          </w:tcPr>
          <w:p>
            <w:r>
              <w:t>Panther</w:t>
            </w:r>
          </w:p>
        </w:tc>
      </w:tr>
      <w:tr>
        <w:tc>
          <w:tcPr>
            <w:tcW w:type="dxa" w:w="2056"/>
          </w:tcPr>
          <w:p>
            <w:r>
              <w:t>Plesiosaurus meat</w:t>
            </w:r>
          </w:p>
        </w:tc>
        <w:tc>
          <w:tcPr>
            <w:tcW w:type="dxa" w:w="2056"/>
          </w:tcPr>
          <w:p>
            <w:r>
              <w:t>Common</w:t>
            </w:r>
          </w:p>
        </w:tc>
        <w:tc>
          <w:tcPr>
            <w:tcW w:type="dxa" w:w="2056"/>
          </w:tcPr>
          <w:p>
            <w:r>
              <w:t>misc</w:t>
            </w:r>
          </w:p>
        </w:tc>
        <w:tc>
          <w:tcPr>
            <w:tcW w:type="dxa" w:w="2056"/>
          </w:tcPr>
          <w:p>
            <w:r>
              <w:t>12</w:t>
            </w:r>
          </w:p>
        </w:tc>
        <w:tc>
          <w:tcPr>
            <w:tcW w:type="dxa" w:w="2056"/>
          </w:tcPr>
          <w:p>
            <w:r>
              <w:t>Plesiosaurus</w:t>
            </w:r>
          </w:p>
        </w:tc>
      </w:tr>
      <w:tr>
        <w:tc>
          <w:tcPr>
            <w:tcW w:type="dxa" w:w="2056"/>
          </w:tcPr>
          <w:p>
            <w:r>
              <w:t>Poisonous meat</w:t>
            </w:r>
          </w:p>
        </w:tc>
        <w:tc>
          <w:tcPr>
            <w:tcW w:type="dxa" w:w="2056"/>
          </w:tcPr>
          <w:p>
            <w:r>
              <w:t>Common</w:t>
            </w:r>
          </w:p>
        </w:tc>
        <w:tc>
          <w:tcPr>
            <w:tcW w:type="dxa" w:w="2056"/>
          </w:tcPr>
          <w:p>
            <w:r>
              <w:t>fluid</w:t>
            </w:r>
          </w:p>
        </w:tc>
        <w:tc>
          <w:tcPr>
            <w:tcW w:type="dxa" w:w="2056"/>
          </w:tcPr>
          <w:p>
            <w:r>
              <w:t>14</w:t>
            </w:r>
          </w:p>
        </w:tc>
        <w:tc>
          <w:tcPr>
            <w:tcW w:type="dxa" w:w="2056"/>
          </w:tcPr>
          <w:p>
            <w:r>
              <w:t>Giant Poisonous Snake</w:t>
            </w:r>
          </w:p>
        </w:tc>
      </w:tr>
      <w:tr>
        <w:tc>
          <w:tcPr>
            <w:tcW w:type="dxa" w:w="2056"/>
          </w:tcPr>
          <w:p>
            <w:r>
              <w:t>Pony meat</w:t>
            </w:r>
          </w:p>
        </w:tc>
        <w:tc>
          <w:tcPr>
            <w:tcW w:type="dxa" w:w="2056"/>
          </w:tcPr>
          <w:p>
            <w:r>
              <w:t>Common</w:t>
            </w:r>
          </w:p>
        </w:tc>
        <w:tc>
          <w:tcPr>
            <w:tcW w:type="dxa" w:w="2056"/>
          </w:tcPr>
          <w:p>
            <w:r>
              <w:t>misc</w:t>
            </w:r>
          </w:p>
        </w:tc>
        <w:tc>
          <w:tcPr>
            <w:tcW w:type="dxa" w:w="2056"/>
          </w:tcPr>
          <w:p>
            <w:r>
              <w:t>11</w:t>
            </w:r>
          </w:p>
        </w:tc>
        <w:tc>
          <w:tcPr>
            <w:tcW w:type="dxa" w:w="2056"/>
          </w:tcPr>
          <w:p>
            <w:r>
              <w:t>Pony</w:t>
            </w:r>
          </w:p>
        </w:tc>
      </w:tr>
      <w:tr>
        <w:tc>
          <w:tcPr>
            <w:tcW w:type="dxa" w:w="2056"/>
          </w:tcPr>
          <w:p>
            <w:r>
              <w:t>Pteranodon pelt</w:t>
            </w:r>
          </w:p>
        </w:tc>
        <w:tc>
          <w:tcPr>
            <w:tcW w:type="dxa" w:w="2056"/>
          </w:tcPr>
          <w:p>
            <w:r>
              <w:t>Common</w:t>
            </w:r>
          </w:p>
        </w:tc>
        <w:tc>
          <w:tcPr>
            <w:tcW w:type="dxa" w:w="2056"/>
          </w:tcPr>
          <w:p>
            <w:r>
              <w:t>hide</w:t>
            </w:r>
          </w:p>
        </w:tc>
        <w:tc>
          <w:tcPr>
            <w:tcW w:type="dxa" w:w="2056"/>
          </w:tcPr>
          <w:p>
            <w:r>
              <w:t>7</w:t>
            </w:r>
          </w:p>
        </w:tc>
        <w:tc>
          <w:tcPr>
            <w:tcW w:type="dxa" w:w="2056"/>
          </w:tcPr>
          <w:p>
            <w:r>
              <w:t>Pteranodon</w:t>
            </w:r>
          </w:p>
        </w:tc>
      </w:tr>
      <w:tr>
        <w:tc>
          <w:tcPr>
            <w:tcW w:type="dxa" w:w="2056"/>
          </w:tcPr>
          <w:p>
            <w:r>
              <w:t>Quetzalcoatlus meat</w:t>
            </w:r>
          </w:p>
        </w:tc>
        <w:tc>
          <w:tcPr>
            <w:tcW w:type="dxa" w:w="2056"/>
          </w:tcPr>
          <w:p>
            <w:r>
              <w:t>Common</w:t>
            </w:r>
          </w:p>
        </w:tc>
        <w:tc>
          <w:tcPr>
            <w:tcW w:type="dxa" w:w="2056"/>
          </w:tcPr>
          <w:p>
            <w:r>
              <w:t>misc</w:t>
            </w:r>
          </w:p>
        </w:tc>
        <w:tc>
          <w:tcPr>
            <w:tcW w:type="dxa" w:w="2056"/>
          </w:tcPr>
          <w:p>
            <w:r>
              <w:t>11</w:t>
            </w:r>
          </w:p>
        </w:tc>
        <w:tc>
          <w:tcPr>
            <w:tcW w:type="dxa" w:w="2056"/>
          </w:tcPr>
          <w:p>
            <w:r>
              <w:t>Quetzalcoatlus</w:t>
            </w:r>
          </w:p>
        </w:tc>
      </w:tr>
      <w:tr>
        <w:tc>
          <w:tcPr>
            <w:tcW w:type="dxa" w:w="2056"/>
          </w:tcPr>
          <w:p>
            <w:r>
              <w:t>Quipper meat</w:t>
            </w:r>
          </w:p>
        </w:tc>
        <w:tc>
          <w:tcPr>
            <w:tcW w:type="dxa" w:w="2056"/>
          </w:tcPr>
          <w:p>
            <w:r>
              <w:t>Common</w:t>
            </w:r>
          </w:p>
        </w:tc>
        <w:tc>
          <w:tcPr>
            <w:tcW w:type="dxa" w:w="2056"/>
          </w:tcPr>
          <w:p>
            <w:r>
              <w:t>misc</w:t>
            </w:r>
          </w:p>
        </w:tc>
        <w:tc>
          <w:tcPr>
            <w:tcW w:type="dxa" w:w="2056"/>
          </w:tcPr>
          <w:p>
            <w:r>
              <w:t>10</w:t>
            </w:r>
          </w:p>
        </w:tc>
        <w:tc>
          <w:tcPr>
            <w:tcW w:type="dxa" w:w="2056"/>
          </w:tcPr>
          <w:p>
            <w:r>
              <w:t>Quipper</w:t>
            </w:r>
          </w:p>
        </w:tc>
      </w:tr>
      <w:tr>
        <w:tc>
          <w:tcPr>
            <w:tcW w:type="dxa" w:w="2056"/>
          </w:tcPr>
          <w:p>
            <w:r>
              <w:t>Rat meat</w:t>
            </w:r>
          </w:p>
        </w:tc>
        <w:tc>
          <w:tcPr>
            <w:tcW w:type="dxa" w:w="2056"/>
          </w:tcPr>
          <w:p>
            <w:r>
              <w:t>Common</w:t>
            </w:r>
          </w:p>
        </w:tc>
        <w:tc>
          <w:tcPr>
            <w:tcW w:type="dxa" w:w="2056"/>
          </w:tcPr>
          <w:p>
            <w:r>
              <w:t>misc</w:t>
            </w:r>
          </w:p>
        </w:tc>
        <w:tc>
          <w:tcPr>
            <w:tcW w:type="dxa" w:w="2056"/>
          </w:tcPr>
          <w:p>
            <w:r>
              <w:t>10</w:t>
            </w:r>
          </w:p>
        </w:tc>
        <w:tc>
          <w:tcPr>
            <w:tcW w:type="dxa" w:w="2056"/>
          </w:tcPr>
          <w:p>
            <w:r>
              <w:t>Giant Rat, Rat</w:t>
            </w:r>
          </w:p>
        </w:tc>
      </w:tr>
      <w:tr>
        <w:tc>
          <w:tcPr>
            <w:tcW w:type="dxa" w:w="2056"/>
          </w:tcPr>
          <w:p>
            <w:r>
              <w:t>Rat pelt</w:t>
            </w:r>
          </w:p>
        </w:tc>
        <w:tc>
          <w:tcPr>
            <w:tcW w:type="dxa" w:w="2056"/>
          </w:tcPr>
          <w:p>
            <w:r>
              <w:t>Common</w:t>
            </w:r>
          </w:p>
        </w:tc>
        <w:tc>
          <w:tcPr>
            <w:tcW w:type="dxa" w:w="2056"/>
          </w:tcPr>
          <w:p>
            <w:r>
              <w:t>hide</w:t>
            </w:r>
          </w:p>
        </w:tc>
        <w:tc>
          <w:tcPr>
            <w:tcW w:type="dxa" w:w="2056"/>
          </w:tcPr>
          <w:p>
            <w:r>
              <w:t>8</w:t>
            </w:r>
          </w:p>
        </w:tc>
        <w:tc>
          <w:tcPr>
            <w:tcW w:type="dxa" w:w="2056"/>
          </w:tcPr>
          <w:p>
            <w:r>
              <w:t>Cranium Rat</w:t>
            </w:r>
          </w:p>
        </w:tc>
      </w:tr>
      <w:tr>
        <w:tc>
          <w:tcPr>
            <w:tcW w:type="dxa" w:w="2056"/>
          </w:tcPr>
          <w:p>
            <w:r>
              <w:t>Raven meat</w:t>
            </w:r>
          </w:p>
        </w:tc>
        <w:tc>
          <w:tcPr>
            <w:tcW w:type="dxa" w:w="2056"/>
          </w:tcPr>
          <w:p>
            <w:r>
              <w:t>Common</w:t>
            </w:r>
          </w:p>
        </w:tc>
        <w:tc>
          <w:tcPr>
            <w:tcW w:type="dxa" w:w="2056"/>
          </w:tcPr>
          <w:p>
            <w:r>
              <w:t>misc</w:t>
            </w:r>
          </w:p>
        </w:tc>
        <w:tc>
          <w:tcPr>
            <w:tcW w:type="dxa" w:w="2056"/>
          </w:tcPr>
          <w:p>
            <w:r>
              <w:t>9</w:t>
            </w:r>
          </w:p>
        </w:tc>
        <w:tc>
          <w:tcPr>
            <w:tcW w:type="dxa" w:w="2056"/>
          </w:tcPr>
          <w:p>
            <w:r>
              <w:t>Raven</w:t>
            </w:r>
          </w:p>
        </w:tc>
      </w:tr>
      <w:tr>
        <w:tc>
          <w:tcPr>
            <w:tcW w:type="dxa" w:w="2056"/>
          </w:tcPr>
          <w:p>
            <w:r>
              <w:t>Rex pelt</w:t>
            </w:r>
          </w:p>
        </w:tc>
        <w:tc>
          <w:tcPr>
            <w:tcW w:type="dxa" w:w="2056"/>
          </w:tcPr>
          <w:p>
            <w:r>
              <w:t>Common</w:t>
            </w:r>
          </w:p>
        </w:tc>
        <w:tc>
          <w:tcPr>
            <w:tcW w:type="dxa" w:w="2056"/>
          </w:tcPr>
          <w:p>
            <w:r>
              <w:t>hide</w:t>
            </w:r>
          </w:p>
        </w:tc>
        <w:tc>
          <w:tcPr>
            <w:tcW w:type="dxa" w:w="2056"/>
          </w:tcPr>
          <w:p>
            <w:r>
              <w:t>7</w:t>
            </w:r>
          </w:p>
        </w:tc>
        <w:tc>
          <w:tcPr>
            <w:tcW w:type="dxa" w:w="2056"/>
          </w:tcPr>
          <w:p>
            <w:r>
              <w:t>Tyrannosaurus Rex</w:t>
            </w:r>
          </w:p>
        </w:tc>
      </w:tr>
      <w:tr>
        <w:tc>
          <w:tcPr>
            <w:tcW w:type="dxa" w:w="2056"/>
          </w:tcPr>
          <w:p>
            <w:r>
              <w:t>Rhinoceros pelt</w:t>
            </w:r>
          </w:p>
        </w:tc>
        <w:tc>
          <w:tcPr>
            <w:tcW w:type="dxa" w:w="2056"/>
          </w:tcPr>
          <w:p>
            <w:r>
              <w:t>Common</w:t>
            </w:r>
          </w:p>
        </w:tc>
        <w:tc>
          <w:tcPr>
            <w:tcW w:type="dxa" w:w="2056"/>
          </w:tcPr>
          <w:p>
            <w:r>
              <w:t>hide</w:t>
            </w:r>
          </w:p>
        </w:tc>
        <w:tc>
          <w:tcPr>
            <w:tcW w:type="dxa" w:w="2056"/>
          </w:tcPr>
          <w:p>
            <w:r>
              <w:t>6</w:t>
            </w:r>
          </w:p>
        </w:tc>
        <w:tc>
          <w:tcPr>
            <w:tcW w:type="dxa" w:w="2056"/>
          </w:tcPr>
          <w:p>
            <w:r>
              <w:t>Rhinoceros</w:t>
            </w:r>
          </w:p>
        </w:tc>
      </w:tr>
      <w:tr>
        <w:tc>
          <w:tcPr>
            <w:tcW w:type="dxa" w:w="2056"/>
          </w:tcPr>
          <w:p>
            <w:r>
              <w:t>Rothe meat</w:t>
            </w:r>
          </w:p>
        </w:tc>
        <w:tc>
          <w:tcPr>
            <w:tcW w:type="dxa" w:w="2056"/>
          </w:tcPr>
          <w:p>
            <w:r>
              <w:t>Common</w:t>
            </w:r>
          </w:p>
        </w:tc>
        <w:tc>
          <w:tcPr>
            <w:tcW w:type="dxa" w:w="2056"/>
          </w:tcPr>
          <w:p>
            <w:r>
              <w:t>misc</w:t>
            </w:r>
          </w:p>
        </w:tc>
        <w:tc>
          <w:tcPr>
            <w:tcW w:type="dxa" w:w="2056"/>
          </w:tcPr>
          <w:p>
            <w:r>
              <w:t>14</w:t>
            </w:r>
          </w:p>
        </w:tc>
        <w:tc>
          <w:tcPr>
            <w:tcW w:type="dxa" w:w="2056"/>
          </w:tcPr>
          <w:p>
            <w:r>
              <w:t>Deep Rothe, Rothe</w:t>
            </w:r>
          </w:p>
        </w:tc>
      </w:tr>
      <w:tr>
        <w:tc>
          <w:tcPr>
            <w:tcW w:type="dxa" w:w="2056"/>
          </w:tcPr>
          <w:p>
            <w:r>
              <w:t>Scorpion meat</w:t>
            </w:r>
          </w:p>
        </w:tc>
        <w:tc>
          <w:tcPr>
            <w:tcW w:type="dxa" w:w="2056"/>
          </w:tcPr>
          <w:p>
            <w:r>
              <w:t>Common</w:t>
            </w:r>
          </w:p>
        </w:tc>
        <w:tc>
          <w:tcPr>
            <w:tcW w:type="dxa" w:w="2056"/>
          </w:tcPr>
          <w:p>
            <w:r>
              <w:t>misc</w:t>
            </w:r>
          </w:p>
        </w:tc>
        <w:tc>
          <w:tcPr>
            <w:tcW w:type="dxa" w:w="2056"/>
          </w:tcPr>
          <w:p>
            <w:r>
              <w:t>8</w:t>
            </w:r>
          </w:p>
        </w:tc>
        <w:tc>
          <w:tcPr>
            <w:tcW w:type="dxa" w:w="2056"/>
          </w:tcPr>
          <w:p>
            <w:r>
              <w:t>Giant Scorpion</w:t>
            </w:r>
          </w:p>
        </w:tc>
      </w:tr>
      <w:tr>
        <w:tc>
          <w:tcPr>
            <w:tcW w:type="dxa" w:w="2056"/>
          </w:tcPr>
          <w:p>
            <w:r>
              <w:t>Scorpion pelt</w:t>
            </w:r>
          </w:p>
        </w:tc>
        <w:tc>
          <w:tcPr>
            <w:tcW w:type="dxa" w:w="2056"/>
          </w:tcPr>
          <w:p>
            <w:r>
              <w:t>Common</w:t>
            </w:r>
          </w:p>
        </w:tc>
        <w:tc>
          <w:tcPr>
            <w:tcW w:type="dxa" w:w="2056"/>
          </w:tcPr>
          <w:p>
            <w:r>
              <w:t>hide</w:t>
            </w:r>
          </w:p>
        </w:tc>
        <w:tc>
          <w:tcPr>
            <w:tcW w:type="dxa" w:w="2056"/>
          </w:tcPr>
          <w:p>
            <w:r>
              <w:t>14</w:t>
            </w:r>
          </w:p>
        </w:tc>
        <w:tc>
          <w:tcPr>
            <w:tcW w:type="dxa" w:w="2056"/>
          </w:tcPr>
          <w:p>
            <w:r>
              <w:t>Scorpion</w:t>
            </w:r>
          </w:p>
        </w:tc>
      </w:tr>
      <w:tr>
        <w:tc>
          <w:tcPr>
            <w:tcW w:type="dxa" w:w="2056"/>
          </w:tcPr>
          <w:p>
            <w:r>
              <w:t>Sea meat</w:t>
            </w:r>
          </w:p>
        </w:tc>
        <w:tc>
          <w:tcPr>
            <w:tcW w:type="dxa" w:w="2056"/>
          </w:tcPr>
          <w:p>
            <w:r>
              <w:t>Common</w:t>
            </w:r>
          </w:p>
        </w:tc>
        <w:tc>
          <w:tcPr>
            <w:tcW w:type="dxa" w:w="2056"/>
          </w:tcPr>
          <w:p>
            <w:r>
              <w:t>misc</w:t>
            </w:r>
          </w:p>
        </w:tc>
        <w:tc>
          <w:tcPr>
            <w:tcW w:type="dxa" w:w="2056"/>
          </w:tcPr>
          <w:p>
            <w:r>
              <w:t>12</w:t>
            </w:r>
          </w:p>
        </w:tc>
        <w:tc>
          <w:tcPr>
            <w:tcW w:type="dxa" w:w="2056"/>
          </w:tcPr>
          <w:p>
            <w:r>
              <w:t>Giant Sea Horse</w:t>
            </w:r>
          </w:p>
        </w:tc>
      </w:tr>
      <w:tr>
        <w:tc>
          <w:tcPr>
            <w:tcW w:type="dxa" w:w="2056"/>
          </w:tcPr>
          <w:p>
            <w:r>
              <w:t>Shark meat</w:t>
            </w:r>
          </w:p>
        </w:tc>
        <w:tc>
          <w:tcPr>
            <w:tcW w:type="dxa" w:w="2056"/>
          </w:tcPr>
          <w:p>
            <w:r>
              <w:t>Common</w:t>
            </w:r>
          </w:p>
        </w:tc>
        <w:tc>
          <w:tcPr>
            <w:tcW w:type="dxa" w:w="2056"/>
          </w:tcPr>
          <w:p>
            <w:r>
              <w:t>misc</w:t>
            </w:r>
          </w:p>
        </w:tc>
        <w:tc>
          <w:tcPr>
            <w:tcW w:type="dxa" w:w="2056"/>
          </w:tcPr>
          <w:p>
            <w:r>
              <w:t>8</w:t>
            </w:r>
          </w:p>
        </w:tc>
        <w:tc>
          <w:tcPr>
            <w:tcW w:type="dxa" w:w="2056"/>
          </w:tcPr>
          <w:p>
            <w:r>
              <w:t>Reef Shark</w:t>
            </w:r>
          </w:p>
        </w:tc>
      </w:tr>
      <w:tr>
        <w:tc>
          <w:tcPr>
            <w:tcW w:type="dxa" w:w="2056"/>
          </w:tcPr>
          <w:p>
            <w:r>
              <w:t>Shark pelt</w:t>
            </w:r>
          </w:p>
        </w:tc>
        <w:tc>
          <w:tcPr>
            <w:tcW w:type="dxa" w:w="2056"/>
          </w:tcPr>
          <w:p>
            <w:r>
              <w:t>Common</w:t>
            </w:r>
          </w:p>
        </w:tc>
        <w:tc>
          <w:tcPr>
            <w:tcW w:type="dxa" w:w="2056"/>
          </w:tcPr>
          <w:p>
            <w:r>
              <w:t>hide</w:t>
            </w:r>
          </w:p>
        </w:tc>
        <w:tc>
          <w:tcPr>
            <w:tcW w:type="dxa" w:w="2056"/>
          </w:tcPr>
          <w:p>
            <w:r>
              <w:t>8</w:t>
            </w:r>
          </w:p>
        </w:tc>
        <w:tc>
          <w:tcPr>
            <w:tcW w:type="dxa" w:w="2056"/>
          </w:tcPr>
          <w:p>
            <w:r>
              <w:t>Giant Shark, Hunter Shark</w:t>
            </w:r>
          </w:p>
        </w:tc>
      </w:tr>
      <w:tr>
        <w:tc>
          <w:tcPr>
            <w:tcW w:type="dxa" w:w="2056"/>
          </w:tcPr>
          <w:p>
            <w:r>
              <w:t>Snake meat</w:t>
            </w:r>
          </w:p>
        </w:tc>
        <w:tc>
          <w:tcPr>
            <w:tcW w:type="dxa" w:w="2056"/>
          </w:tcPr>
          <w:p>
            <w:r>
              <w:t>Common</w:t>
            </w:r>
          </w:p>
        </w:tc>
        <w:tc>
          <w:tcPr>
            <w:tcW w:type="dxa" w:w="2056"/>
          </w:tcPr>
          <w:p>
            <w:r>
              <w:t>misc</w:t>
            </w:r>
          </w:p>
        </w:tc>
        <w:tc>
          <w:tcPr>
            <w:tcW w:type="dxa" w:w="2056"/>
          </w:tcPr>
          <w:p>
            <w:r>
              <w:t>13</w:t>
            </w:r>
          </w:p>
        </w:tc>
        <w:tc>
          <w:tcPr>
            <w:tcW w:type="dxa" w:w="2056"/>
          </w:tcPr>
          <w:p>
            <w:r>
              <w:t>Poisonous Snake</w:t>
            </w:r>
          </w:p>
        </w:tc>
      </w:tr>
      <w:tr>
        <w:tc>
          <w:tcPr>
            <w:tcW w:type="dxa" w:w="2056"/>
          </w:tcPr>
          <w:p>
            <w:r>
              <w:t>Snake pelt</w:t>
            </w:r>
          </w:p>
        </w:tc>
        <w:tc>
          <w:tcPr>
            <w:tcW w:type="dxa" w:w="2056"/>
          </w:tcPr>
          <w:p>
            <w:r>
              <w:t>Common</w:t>
            </w:r>
          </w:p>
        </w:tc>
        <w:tc>
          <w:tcPr>
            <w:tcW w:type="dxa" w:w="2056"/>
          </w:tcPr>
          <w:p>
            <w:r>
              <w:t>hide</w:t>
            </w:r>
          </w:p>
        </w:tc>
        <w:tc>
          <w:tcPr>
            <w:tcW w:type="dxa" w:w="2056"/>
          </w:tcPr>
          <w:p>
            <w:r>
              <w:t>6</w:t>
            </w:r>
          </w:p>
        </w:tc>
        <w:tc>
          <w:tcPr>
            <w:tcW w:type="dxa" w:w="2056"/>
          </w:tcPr>
          <w:p>
            <w:r>
              <w:t>Constrictor Snake, Flying Snake</w:t>
            </w:r>
          </w:p>
        </w:tc>
      </w:tr>
      <w:tr>
        <w:tc>
          <w:tcPr>
            <w:tcW w:type="dxa" w:w="2056"/>
          </w:tcPr>
          <w:p>
            <w:r>
              <w:t>Spider meat</w:t>
            </w:r>
          </w:p>
        </w:tc>
        <w:tc>
          <w:tcPr>
            <w:tcW w:type="dxa" w:w="2056"/>
          </w:tcPr>
          <w:p>
            <w:r>
              <w:t>Common</w:t>
            </w:r>
          </w:p>
        </w:tc>
        <w:tc>
          <w:tcPr>
            <w:tcW w:type="dxa" w:w="2056"/>
          </w:tcPr>
          <w:p>
            <w:r>
              <w:t>misc</w:t>
            </w:r>
          </w:p>
        </w:tc>
        <w:tc>
          <w:tcPr>
            <w:tcW w:type="dxa" w:w="2056"/>
          </w:tcPr>
          <w:p>
            <w:r>
              <w:t>7</w:t>
            </w:r>
          </w:p>
        </w:tc>
        <w:tc>
          <w:tcPr>
            <w:tcW w:type="dxa" w:w="2056"/>
          </w:tcPr>
          <w:p>
            <w:r>
              <w:t>Spider</w:t>
            </w:r>
          </w:p>
        </w:tc>
      </w:tr>
      <w:tr>
        <w:tc>
          <w:tcPr>
            <w:tcW w:type="dxa" w:w="2056"/>
          </w:tcPr>
          <w:p>
            <w:r>
              <w:t>Spider pelt</w:t>
            </w:r>
          </w:p>
        </w:tc>
        <w:tc>
          <w:tcPr>
            <w:tcW w:type="dxa" w:w="2056"/>
          </w:tcPr>
          <w:p>
            <w:r>
              <w:t>Common</w:t>
            </w:r>
          </w:p>
        </w:tc>
        <w:tc>
          <w:tcPr>
            <w:tcW w:type="dxa" w:w="2056"/>
          </w:tcPr>
          <w:p>
            <w:r>
              <w:t>hide</w:t>
            </w:r>
          </w:p>
        </w:tc>
        <w:tc>
          <w:tcPr>
            <w:tcW w:type="dxa" w:w="2056"/>
          </w:tcPr>
          <w:p>
            <w:r>
              <w:t>13</w:t>
            </w:r>
          </w:p>
        </w:tc>
        <w:tc>
          <w:tcPr>
            <w:tcW w:type="dxa" w:w="2056"/>
          </w:tcPr>
          <w:p>
            <w:r>
              <w:t>Giant Spider</w:t>
            </w:r>
          </w:p>
        </w:tc>
      </w:tr>
      <w:tr>
        <w:tc>
          <w:tcPr>
            <w:tcW w:type="dxa" w:w="2056"/>
          </w:tcPr>
          <w:p>
            <w:r>
              <w:t>Stegosaurus pelt</w:t>
            </w:r>
          </w:p>
        </w:tc>
        <w:tc>
          <w:tcPr>
            <w:tcW w:type="dxa" w:w="2056"/>
          </w:tcPr>
          <w:p>
            <w:r>
              <w:t>Common</w:t>
            </w:r>
          </w:p>
        </w:tc>
        <w:tc>
          <w:tcPr>
            <w:tcW w:type="dxa" w:w="2056"/>
          </w:tcPr>
          <w:p>
            <w:r>
              <w:t>hide</w:t>
            </w:r>
          </w:p>
        </w:tc>
        <w:tc>
          <w:tcPr>
            <w:tcW w:type="dxa" w:w="2056"/>
          </w:tcPr>
          <w:p>
            <w:r>
              <w:t>9</w:t>
            </w:r>
          </w:p>
        </w:tc>
        <w:tc>
          <w:tcPr>
            <w:tcW w:type="dxa" w:w="2056"/>
          </w:tcPr>
          <w:p>
            <w:r>
              <w:t>Stegosaurus</w:t>
            </w:r>
          </w:p>
        </w:tc>
      </w:tr>
      <w:tr>
        <w:tc>
          <w:tcPr>
            <w:tcW w:type="dxa" w:w="2056"/>
          </w:tcPr>
          <w:p>
            <w:r>
              <w:t>Stirge pelt</w:t>
            </w:r>
          </w:p>
        </w:tc>
        <w:tc>
          <w:tcPr>
            <w:tcW w:type="dxa" w:w="2056"/>
          </w:tcPr>
          <w:p>
            <w:r>
              <w:t>Common</w:t>
            </w:r>
          </w:p>
        </w:tc>
        <w:tc>
          <w:tcPr>
            <w:tcW w:type="dxa" w:w="2056"/>
          </w:tcPr>
          <w:p>
            <w:r>
              <w:t>hide</w:t>
            </w:r>
          </w:p>
        </w:tc>
        <w:tc>
          <w:tcPr>
            <w:tcW w:type="dxa" w:w="2056"/>
          </w:tcPr>
          <w:p>
            <w:r>
              <w:t>15</w:t>
            </w:r>
          </w:p>
        </w:tc>
        <w:tc>
          <w:tcPr>
            <w:tcW w:type="dxa" w:w="2056"/>
          </w:tcPr>
          <w:p>
            <w:r>
              <w:t>Stirge</w:t>
            </w:r>
          </w:p>
        </w:tc>
      </w:tr>
      <w:tr>
        <w:tc>
          <w:tcPr>
            <w:tcW w:type="dxa" w:w="2056"/>
          </w:tcPr>
          <w:p>
            <w:r>
              <w:t>Tiger pelt</w:t>
            </w:r>
          </w:p>
        </w:tc>
        <w:tc>
          <w:tcPr>
            <w:tcW w:type="dxa" w:w="2056"/>
          </w:tcPr>
          <w:p>
            <w:r>
              <w:t>Common</w:t>
            </w:r>
          </w:p>
        </w:tc>
        <w:tc>
          <w:tcPr>
            <w:tcW w:type="dxa" w:w="2056"/>
          </w:tcPr>
          <w:p>
            <w:r>
              <w:t>hide</w:t>
            </w:r>
          </w:p>
        </w:tc>
        <w:tc>
          <w:tcPr>
            <w:tcW w:type="dxa" w:w="2056"/>
          </w:tcPr>
          <w:p>
            <w:r>
              <w:t>13</w:t>
            </w:r>
          </w:p>
        </w:tc>
        <w:tc>
          <w:tcPr>
            <w:tcW w:type="dxa" w:w="2056"/>
          </w:tcPr>
          <w:p>
            <w:r>
              <w:t>Saber-toothed Tiger, Tiger</w:t>
            </w:r>
          </w:p>
        </w:tc>
      </w:tr>
      <w:tr>
        <w:tc>
          <w:tcPr>
            <w:tcW w:type="dxa" w:w="2056"/>
          </w:tcPr>
          <w:p>
            <w:r>
              <w:t>Toad meat</w:t>
            </w:r>
          </w:p>
        </w:tc>
        <w:tc>
          <w:tcPr>
            <w:tcW w:type="dxa" w:w="2056"/>
          </w:tcPr>
          <w:p>
            <w:r>
              <w:t>Common</w:t>
            </w:r>
          </w:p>
        </w:tc>
        <w:tc>
          <w:tcPr>
            <w:tcW w:type="dxa" w:w="2056"/>
          </w:tcPr>
          <w:p>
            <w:r>
              <w:t>misc</w:t>
            </w:r>
          </w:p>
        </w:tc>
        <w:tc>
          <w:tcPr>
            <w:tcW w:type="dxa" w:w="2056"/>
          </w:tcPr>
          <w:p>
            <w:r>
              <w:t>6</w:t>
            </w:r>
          </w:p>
        </w:tc>
        <w:tc>
          <w:tcPr>
            <w:tcW w:type="dxa" w:w="2056"/>
          </w:tcPr>
          <w:p>
            <w:r>
              <w:t>Giant Toad</w:t>
            </w:r>
          </w:p>
        </w:tc>
      </w:tr>
      <w:tr>
        <w:tc>
          <w:tcPr>
            <w:tcW w:type="dxa" w:w="2056"/>
          </w:tcPr>
          <w:p>
            <w:r>
              <w:t>Triceratops pelt</w:t>
            </w:r>
          </w:p>
        </w:tc>
        <w:tc>
          <w:tcPr>
            <w:tcW w:type="dxa" w:w="2056"/>
          </w:tcPr>
          <w:p>
            <w:r>
              <w:t>Common</w:t>
            </w:r>
          </w:p>
        </w:tc>
        <w:tc>
          <w:tcPr>
            <w:tcW w:type="dxa" w:w="2056"/>
          </w:tcPr>
          <w:p>
            <w:r>
              <w:t>hide</w:t>
            </w:r>
          </w:p>
        </w:tc>
        <w:tc>
          <w:tcPr>
            <w:tcW w:type="dxa" w:w="2056"/>
          </w:tcPr>
          <w:p>
            <w:r>
              <w:t>14</w:t>
            </w:r>
          </w:p>
        </w:tc>
        <w:tc>
          <w:tcPr>
            <w:tcW w:type="dxa" w:w="2056"/>
          </w:tcPr>
          <w:p>
            <w:r>
              <w:t>Triceratops</w:t>
            </w:r>
          </w:p>
        </w:tc>
      </w:tr>
      <w:tr>
        <w:tc>
          <w:tcPr>
            <w:tcW w:type="dxa" w:w="2056"/>
          </w:tcPr>
          <w:p>
            <w:r>
              <w:t>Velociraptor meat</w:t>
            </w:r>
          </w:p>
        </w:tc>
        <w:tc>
          <w:tcPr>
            <w:tcW w:type="dxa" w:w="2056"/>
          </w:tcPr>
          <w:p>
            <w:r>
              <w:t>Common</w:t>
            </w:r>
          </w:p>
        </w:tc>
        <w:tc>
          <w:tcPr>
            <w:tcW w:type="dxa" w:w="2056"/>
          </w:tcPr>
          <w:p>
            <w:r>
              <w:t>misc</w:t>
            </w:r>
          </w:p>
        </w:tc>
        <w:tc>
          <w:tcPr>
            <w:tcW w:type="dxa" w:w="2056"/>
          </w:tcPr>
          <w:p>
            <w:r>
              <w:t>11</w:t>
            </w:r>
          </w:p>
        </w:tc>
        <w:tc>
          <w:tcPr>
            <w:tcW w:type="dxa" w:w="2056"/>
          </w:tcPr>
          <w:p>
            <w:r>
              <w:t>Velociraptor</w:t>
            </w:r>
          </w:p>
        </w:tc>
      </w:tr>
      <w:tr>
        <w:tc>
          <w:tcPr>
            <w:tcW w:type="dxa" w:w="2056"/>
          </w:tcPr>
          <w:p>
            <w:r>
              <w:t>Vulture meat</w:t>
            </w:r>
          </w:p>
        </w:tc>
        <w:tc>
          <w:tcPr>
            <w:tcW w:type="dxa" w:w="2056"/>
          </w:tcPr>
          <w:p>
            <w:r>
              <w:t>Common</w:t>
            </w:r>
          </w:p>
        </w:tc>
        <w:tc>
          <w:tcPr>
            <w:tcW w:type="dxa" w:w="2056"/>
          </w:tcPr>
          <w:p>
            <w:r>
              <w:t>misc</w:t>
            </w:r>
          </w:p>
        </w:tc>
        <w:tc>
          <w:tcPr>
            <w:tcW w:type="dxa" w:w="2056"/>
          </w:tcPr>
          <w:p>
            <w:r>
              <w:t>14</w:t>
            </w:r>
          </w:p>
        </w:tc>
        <w:tc>
          <w:tcPr>
            <w:tcW w:type="dxa" w:w="2056"/>
          </w:tcPr>
          <w:p>
            <w:r>
              <w:t>Giant Vulture</w:t>
            </w:r>
          </w:p>
        </w:tc>
      </w:tr>
      <w:tr>
        <w:tc>
          <w:tcPr>
            <w:tcW w:type="dxa" w:w="2056"/>
          </w:tcPr>
          <w:p>
            <w:r>
              <w:t>Vulture pelt</w:t>
            </w:r>
          </w:p>
        </w:tc>
        <w:tc>
          <w:tcPr>
            <w:tcW w:type="dxa" w:w="2056"/>
          </w:tcPr>
          <w:p>
            <w:r>
              <w:t>Common</w:t>
            </w:r>
          </w:p>
        </w:tc>
        <w:tc>
          <w:tcPr>
            <w:tcW w:type="dxa" w:w="2056"/>
          </w:tcPr>
          <w:p>
            <w:r>
              <w:t>hide</w:t>
            </w:r>
          </w:p>
        </w:tc>
        <w:tc>
          <w:tcPr>
            <w:tcW w:type="dxa" w:w="2056"/>
          </w:tcPr>
          <w:p>
            <w:r>
              <w:t>8</w:t>
            </w:r>
          </w:p>
        </w:tc>
        <w:tc>
          <w:tcPr>
            <w:tcW w:type="dxa" w:w="2056"/>
          </w:tcPr>
          <w:p>
            <w:r>
              <w:t>Vulture</w:t>
            </w:r>
          </w:p>
        </w:tc>
      </w:tr>
      <w:tr>
        <w:tc>
          <w:tcPr>
            <w:tcW w:type="dxa" w:w="2056"/>
          </w:tcPr>
          <w:p>
            <w:r>
              <w:t>Warhorse meat</w:t>
            </w:r>
          </w:p>
        </w:tc>
        <w:tc>
          <w:tcPr>
            <w:tcW w:type="dxa" w:w="2056"/>
          </w:tcPr>
          <w:p>
            <w:r>
              <w:t>Common</w:t>
            </w:r>
          </w:p>
        </w:tc>
        <w:tc>
          <w:tcPr>
            <w:tcW w:type="dxa" w:w="2056"/>
          </w:tcPr>
          <w:p>
            <w:r>
              <w:t>misc</w:t>
            </w:r>
          </w:p>
        </w:tc>
        <w:tc>
          <w:tcPr>
            <w:tcW w:type="dxa" w:w="2056"/>
          </w:tcPr>
          <w:p>
            <w:r>
              <w:t>15</w:t>
            </w:r>
          </w:p>
        </w:tc>
        <w:tc>
          <w:tcPr>
            <w:tcW w:type="dxa" w:w="2056"/>
          </w:tcPr>
          <w:p>
            <w:r>
              <w:t>Warhorse</w:t>
            </w:r>
          </w:p>
        </w:tc>
      </w:tr>
      <w:tr>
        <w:tc>
          <w:tcPr>
            <w:tcW w:type="dxa" w:w="2056"/>
          </w:tcPr>
          <w:p>
            <w:r>
              <w:t>Wasp meat</w:t>
            </w:r>
          </w:p>
        </w:tc>
        <w:tc>
          <w:tcPr>
            <w:tcW w:type="dxa" w:w="2056"/>
          </w:tcPr>
          <w:p>
            <w:r>
              <w:t>Common</w:t>
            </w:r>
          </w:p>
        </w:tc>
        <w:tc>
          <w:tcPr>
            <w:tcW w:type="dxa" w:w="2056"/>
          </w:tcPr>
          <w:p>
            <w:r>
              <w:t>misc</w:t>
            </w:r>
          </w:p>
        </w:tc>
        <w:tc>
          <w:tcPr>
            <w:tcW w:type="dxa" w:w="2056"/>
          </w:tcPr>
          <w:p>
            <w:r>
              <w:t>6</w:t>
            </w:r>
          </w:p>
        </w:tc>
        <w:tc>
          <w:tcPr>
            <w:tcW w:type="dxa" w:w="2056"/>
          </w:tcPr>
          <w:p>
            <w:r>
              <w:t>Giant Wasp</w:t>
            </w:r>
          </w:p>
        </w:tc>
      </w:tr>
      <w:tr>
        <w:tc>
          <w:tcPr>
            <w:tcW w:type="dxa" w:w="2056"/>
          </w:tcPr>
          <w:p>
            <w:r>
              <w:t>Weasel meat</w:t>
            </w:r>
          </w:p>
        </w:tc>
        <w:tc>
          <w:tcPr>
            <w:tcW w:type="dxa" w:w="2056"/>
          </w:tcPr>
          <w:p>
            <w:r>
              <w:t>Common</w:t>
            </w:r>
          </w:p>
        </w:tc>
        <w:tc>
          <w:tcPr>
            <w:tcW w:type="dxa" w:w="2056"/>
          </w:tcPr>
          <w:p>
            <w:r>
              <w:t>misc</w:t>
            </w:r>
          </w:p>
        </w:tc>
        <w:tc>
          <w:tcPr>
            <w:tcW w:type="dxa" w:w="2056"/>
          </w:tcPr>
          <w:p>
            <w:r>
              <w:t>7</w:t>
            </w:r>
          </w:p>
        </w:tc>
        <w:tc>
          <w:tcPr>
            <w:tcW w:type="dxa" w:w="2056"/>
          </w:tcPr>
          <w:p>
            <w:r>
              <w:t>Weasel</w:t>
            </w:r>
          </w:p>
        </w:tc>
      </w:tr>
      <w:tr>
        <w:tc>
          <w:tcPr>
            <w:tcW w:type="dxa" w:w="2056"/>
          </w:tcPr>
          <w:p>
            <w:r>
              <w:t>Weasel pelt</w:t>
            </w:r>
          </w:p>
        </w:tc>
        <w:tc>
          <w:tcPr>
            <w:tcW w:type="dxa" w:w="2056"/>
          </w:tcPr>
          <w:p>
            <w:r>
              <w:t>Common</w:t>
            </w:r>
          </w:p>
        </w:tc>
        <w:tc>
          <w:tcPr>
            <w:tcW w:type="dxa" w:w="2056"/>
          </w:tcPr>
          <w:p>
            <w:r>
              <w:t>hide</w:t>
            </w:r>
          </w:p>
        </w:tc>
        <w:tc>
          <w:tcPr>
            <w:tcW w:type="dxa" w:w="2056"/>
          </w:tcPr>
          <w:p>
            <w:r>
              <w:t>8</w:t>
            </w:r>
          </w:p>
        </w:tc>
        <w:tc>
          <w:tcPr>
            <w:tcW w:type="dxa" w:w="2056"/>
          </w:tcPr>
          <w:p>
            <w:r>
              <w:t>Giant Weasel</w:t>
            </w:r>
          </w:p>
        </w:tc>
      </w:tr>
      <w:tr>
        <w:tc>
          <w:tcPr>
            <w:tcW w:type="dxa" w:w="2056"/>
          </w:tcPr>
          <w:p>
            <w:r>
              <w:t>Whale pelt</w:t>
            </w:r>
          </w:p>
        </w:tc>
        <w:tc>
          <w:tcPr>
            <w:tcW w:type="dxa" w:w="2056"/>
          </w:tcPr>
          <w:p>
            <w:r>
              <w:t>Common</w:t>
            </w:r>
          </w:p>
        </w:tc>
        <w:tc>
          <w:tcPr>
            <w:tcW w:type="dxa" w:w="2056"/>
          </w:tcPr>
          <w:p>
            <w:r>
              <w:t>hide</w:t>
            </w:r>
          </w:p>
        </w:tc>
        <w:tc>
          <w:tcPr>
            <w:tcW w:type="dxa" w:w="2056"/>
          </w:tcPr>
          <w:p>
            <w:r>
              <w:t>15</w:t>
            </w:r>
          </w:p>
        </w:tc>
        <w:tc>
          <w:tcPr>
            <w:tcW w:type="dxa" w:w="2056"/>
          </w:tcPr>
          <w:p>
            <w:r>
              <w:t>Killer Whale</w:t>
            </w:r>
          </w:p>
        </w:tc>
      </w:tr>
      <w:tr>
        <w:tc>
          <w:tcPr>
            <w:tcW w:type="dxa" w:w="2056"/>
          </w:tcPr>
          <w:p>
            <w:r>
              <w:t>Wolf pelt</w:t>
            </w:r>
          </w:p>
        </w:tc>
        <w:tc>
          <w:tcPr>
            <w:tcW w:type="dxa" w:w="2056"/>
          </w:tcPr>
          <w:p>
            <w:r>
              <w:t>Common</w:t>
            </w:r>
          </w:p>
        </w:tc>
        <w:tc>
          <w:tcPr>
            <w:tcW w:type="dxa" w:w="2056"/>
          </w:tcPr>
          <w:p>
            <w:r>
              <w:t>hide</w:t>
            </w:r>
          </w:p>
        </w:tc>
        <w:tc>
          <w:tcPr>
            <w:tcW w:type="dxa" w:w="2056"/>
          </w:tcPr>
          <w:p>
            <w:r>
              <w:t>11</w:t>
            </w:r>
          </w:p>
        </w:tc>
        <w:tc>
          <w:tcPr>
            <w:tcW w:type="dxa" w:w="2056"/>
          </w:tcPr>
          <w:p>
            <w:r>
              <w:t>Dire Wolf, Giant Wolf Spider, Wolf</w:t>
            </w:r>
          </w:p>
        </w:tc>
      </w:tr>
      <w:tr>
        <w:tc>
          <w:tcPr>
            <w:tcW w:type="dxa" w:w="2056"/>
          </w:tcPr>
          <w:p>
            <w:r>
              <w:t>arcane wire</w:t>
            </w:r>
          </w:p>
        </w:tc>
        <w:tc>
          <w:tcPr>
            <w:tcW w:type="dxa" w:w="2056"/>
          </w:tcPr>
          <w:p>
            <w:r>
              <w:t>Common</w:t>
            </w:r>
          </w:p>
        </w:tc>
        <w:tc>
          <w:tcPr>
            <w:tcW w:type="dxa" w:w="2056"/>
          </w:tcPr>
          <w:p>
            <w:r>
              <w:t>misc</w:t>
            </w:r>
          </w:p>
        </w:tc>
        <w:tc>
          <w:tcPr>
            <w:tcW w:type="dxa" w:w="2056"/>
          </w:tcPr>
          <w:p>
            <w:r>
              <w:t>15</w:t>
            </w:r>
          </w:p>
        </w:tc>
        <w:tc>
          <w:tcPr>
            <w:tcW w:type="dxa" w:w="2056"/>
          </w:tcPr>
          <w:p>
            <w:r>
              <w:t>Animated Armor, Bronze Scout, Clay Golem</w:t>
            </w:r>
          </w:p>
        </w:tc>
      </w:tr>
      <w:tr>
        <w:tc>
          <w:tcPr>
            <w:tcW w:type="dxa" w:w="2056"/>
          </w:tcPr>
          <w:p>
            <w:r>
              <w:t>black dragon fang</w:t>
            </w:r>
          </w:p>
        </w:tc>
        <w:tc>
          <w:tcPr>
            <w:tcW w:type="dxa" w:w="2056"/>
          </w:tcPr>
          <w:p>
            <w:r>
              <w:t>Common</w:t>
            </w:r>
          </w:p>
        </w:tc>
        <w:tc>
          <w:tcPr>
            <w:tcW w:type="dxa" w:w="2056"/>
          </w:tcPr>
          <w:p>
            <w:r>
              <w:t>bone</w:t>
            </w:r>
          </w:p>
        </w:tc>
        <w:tc>
          <w:tcPr>
            <w:tcW w:type="dxa" w:w="2056"/>
          </w:tcPr>
          <w:p>
            <w:r>
              <w:t>5</w:t>
            </w:r>
          </w:p>
        </w:tc>
        <w:tc>
          <w:tcPr>
            <w:tcW w:type="dxa" w:w="2056"/>
          </w:tcPr>
          <w:p>
            <w:r>
              <w:t>Adult Black Dragon, Young Black Dragon</w:t>
            </w:r>
          </w:p>
        </w:tc>
      </w:tr>
      <w:tr>
        <w:tc>
          <w:tcPr>
            <w:tcW w:type="dxa" w:w="2056"/>
          </w:tcPr>
          <w:p>
            <w:r>
              <w:t>black dragon scale</w:t>
            </w:r>
          </w:p>
        </w:tc>
        <w:tc>
          <w:tcPr>
            <w:tcW w:type="dxa" w:w="2056"/>
          </w:tcPr>
          <w:p>
            <w:r>
              <w:t>Common</w:t>
            </w:r>
          </w:p>
        </w:tc>
        <w:tc>
          <w:tcPr>
            <w:tcW w:type="dxa" w:w="2056"/>
          </w:tcPr>
          <w:p>
            <w:r>
              <w:t>scale</w:t>
            </w:r>
          </w:p>
        </w:tc>
        <w:tc>
          <w:tcPr>
            <w:tcW w:type="dxa" w:w="2056"/>
          </w:tcPr>
          <w:p>
            <w:r>
              <w:t>8</w:t>
            </w:r>
          </w:p>
        </w:tc>
        <w:tc>
          <w:tcPr>
            <w:tcW w:type="dxa" w:w="2056"/>
          </w:tcPr>
          <w:p>
            <w:r>
              <w:t>Ancient Black Dragon, Black Dragon Wyrmling</w:t>
            </w:r>
          </w:p>
        </w:tc>
      </w:tr>
      <w:tr>
        <w:tc>
          <w:tcPr>
            <w:tcW w:type="dxa" w:w="2056"/>
          </w:tcPr>
          <w:p>
            <w:r>
              <w:t>blue dragon fang</w:t>
            </w:r>
          </w:p>
        </w:tc>
        <w:tc>
          <w:tcPr>
            <w:tcW w:type="dxa" w:w="2056"/>
          </w:tcPr>
          <w:p>
            <w:r>
              <w:t>Common</w:t>
            </w:r>
          </w:p>
        </w:tc>
        <w:tc>
          <w:tcPr>
            <w:tcW w:type="dxa" w:w="2056"/>
          </w:tcPr>
          <w:p>
            <w:r>
              <w:t>bone</w:t>
            </w:r>
          </w:p>
        </w:tc>
        <w:tc>
          <w:tcPr>
            <w:tcW w:type="dxa" w:w="2056"/>
          </w:tcPr>
          <w:p>
            <w:r>
              <w:t>14</w:t>
            </w:r>
          </w:p>
        </w:tc>
        <w:tc>
          <w:tcPr>
            <w:tcW w:type="dxa" w:w="2056"/>
          </w:tcPr>
          <w:p>
            <w:r>
              <w:t>Adult Blue Dragon, Ancient Blue Dragon, Young Blue Dragon</w:t>
            </w:r>
          </w:p>
        </w:tc>
      </w:tr>
      <w:tr>
        <w:tc>
          <w:tcPr>
            <w:tcW w:type="dxa" w:w="2056"/>
          </w:tcPr>
          <w:p>
            <w:r>
              <w:t>blue dragon scale</w:t>
            </w:r>
          </w:p>
        </w:tc>
        <w:tc>
          <w:tcPr>
            <w:tcW w:type="dxa" w:w="2056"/>
          </w:tcPr>
          <w:p>
            <w:r>
              <w:t>Common</w:t>
            </w:r>
          </w:p>
        </w:tc>
        <w:tc>
          <w:tcPr>
            <w:tcW w:type="dxa" w:w="2056"/>
          </w:tcPr>
          <w:p>
            <w:r>
              <w:t>scale</w:t>
            </w:r>
          </w:p>
        </w:tc>
        <w:tc>
          <w:tcPr>
            <w:tcW w:type="dxa" w:w="2056"/>
          </w:tcPr>
          <w:p>
            <w:r>
              <w:t>12</w:t>
            </w:r>
          </w:p>
        </w:tc>
        <w:tc>
          <w:tcPr>
            <w:tcW w:type="dxa" w:w="2056"/>
          </w:tcPr>
          <w:p>
            <w:r>
              <w:t>Blue Dragon Wyrmling</w:t>
            </w:r>
          </w:p>
        </w:tc>
      </w:tr>
      <w:tr>
        <w:tc>
          <w:tcPr>
            <w:tcW w:type="dxa" w:w="2056"/>
          </w:tcPr>
          <w:p>
            <w:r>
              <w:t>brass dragon fang</w:t>
            </w:r>
          </w:p>
        </w:tc>
        <w:tc>
          <w:tcPr>
            <w:tcW w:type="dxa" w:w="2056"/>
          </w:tcPr>
          <w:p>
            <w:r>
              <w:t>Common</w:t>
            </w:r>
          </w:p>
        </w:tc>
        <w:tc>
          <w:tcPr>
            <w:tcW w:type="dxa" w:w="2056"/>
          </w:tcPr>
          <w:p>
            <w:r>
              <w:t>bone</w:t>
            </w:r>
          </w:p>
        </w:tc>
        <w:tc>
          <w:tcPr>
            <w:tcW w:type="dxa" w:w="2056"/>
          </w:tcPr>
          <w:p>
            <w:r>
              <w:t>9</w:t>
            </w:r>
          </w:p>
        </w:tc>
        <w:tc>
          <w:tcPr>
            <w:tcW w:type="dxa" w:w="2056"/>
          </w:tcPr>
          <w:p>
            <w:r>
              <w:t>Adult Brass Dragon</w:t>
            </w:r>
          </w:p>
        </w:tc>
      </w:tr>
      <w:tr>
        <w:tc>
          <w:tcPr>
            <w:tcW w:type="dxa" w:w="2056"/>
          </w:tcPr>
          <w:p>
            <w:r>
              <w:t>brass dragon scale</w:t>
            </w:r>
          </w:p>
        </w:tc>
        <w:tc>
          <w:tcPr>
            <w:tcW w:type="dxa" w:w="2056"/>
          </w:tcPr>
          <w:p>
            <w:r>
              <w:t>Common</w:t>
            </w:r>
          </w:p>
        </w:tc>
        <w:tc>
          <w:tcPr>
            <w:tcW w:type="dxa" w:w="2056"/>
          </w:tcPr>
          <w:p>
            <w:r>
              <w:t>scale</w:t>
            </w:r>
          </w:p>
        </w:tc>
        <w:tc>
          <w:tcPr>
            <w:tcW w:type="dxa" w:w="2056"/>
          </w:tcPr>
          <w:p>
            <w:r>
              <w:t>15</w:t>
            </w:r>
          </w:p>
        </w:tc>
        <w:tc>
          <w:tcPr>
            <w:tcW w:type="dxa" w:w="2056"/>
          </w:tcPr>
          <w:p>
            <w:r>
              <w:t>Ancient Brass Dragon, Brass Dragon Wyrmling, Young Brass Dragon</w:t>
            </w:r>
          </w:p>
        </w:tc>
      </w:tr>
      <w:tr>
        <w:tc>
          <w:tcPr>
            <w:tcW w:type="dxa" w:w="2056"/>
          </w:tcPr>
          <w:p>
            <w:r>
              <w:t>bronze dragon fang</w:t>
            </w:r>
          </w:p>
        </w:tc>
        <w:tc>
          <w:tcPr>
            <w:tcW w:type="dxa" w:w="2056"/>
          </w:tcPr>
          <w:p>
            <w:r>
              <w:t>Common</w:t>
            </w:r>
          </w:p>
        </w:tc>
        <w:tc>
          <w:tcPr>
            <w:tcW w:type="dxa" w:w="2056"/>
          </w:tcPr>
          <w:p>
            <w:r>
              <w:t>bone</w:t>
            </w:r>
          </w:p>
        </w:tc>
        <w:tc>
          <w:tcPr>
            <w:tcW w:type="dxa" w:w="2056"/>
          </w:tcPr>
          <w:p>
            <w:r>
              <w:t>14</w:t>
            </w:r>
          </w:p>
        </w:tc>
        <w:tc>
          <w:tcPr>
            <w:tcW w:type="dxa" w:w="2056"/>
          </w:tcPr>
          <w:p>
            <w:r>
              <w:t>Ancient Bronze Dragon, Bronze Dragon Wyrmling</w:t>
            </w:r>
          </w:p>
        </w:tc>
      </w:tr>
      <w:tr>
        <w:tc>
          <w:tcPr>
            <w:tcW w:type="dxa" w:w="2056"/>
          </w:tcPr>
          <w:p>
            <w:r>
              <w:t>bronze dragon scale</w:t>
            </w:r>
          </w:p>
        </w:tc>
        <w:tc>
          <w:tcPr>
            <w:tcW w:type="dxa" w:w="2056"/>
          </w:tcPr>
          <w:p>
            <w:r>
              <w:t>Common</w:t>
            </w:r>
          </w:p>
        </w:tc>
        <w:tc>
          <w:tcPr>
            <w:tcW w:type="dxa" w:w="2056"/>
          </w:tcPr>
          <w:p>
            <w:r>
              <w:t>scale</w:t>
            </w:r>
          </w:p>
        </w:tc>
        <w:tc>
          <w:tcPr>
            <w:tcW w:type="dxa" w:w="2056"/>
          </w:tcPr>
          <w:p>
            <w:r>
              <w:t>12</w:t>
            </w:r>
          </w:p>
        </w:tc>
        <w:tc>
          <w:tcPr>
            <w:tcW w:type="dxa" w:w="2056"/>
          </w:tcPr>
          <w:p>
            <w:r>
              <w:t>Adult Bronze Dragon, Young Bronze Dragon</w:t>
            </w:r>
          </w:p>
        </w:tc>
      </w:tr>
      <w:tr>
        <w:tc>
          <w:tcPr>
            <w:tcW w:type="dxa" w:w="2056"/>
          </w:tcPr>
          <w:p>
            <w:r>
              <w:t>caustic goo</w:t>
            </w:r>
          </w:p>
        </w:tc>
        <w:tc>
          <w:tcPr>
            <w:tcW w:type="dxa" w:w="2056"/>
          </w:tcPr>
          <w:p>
            <w:r>
              <w:t>Common</w:t>
            </w:r>
          </w:p>
        </w:tc>
        <w:tc>
          <w:tcPr>
            <w:tcW w:type="dxa" w:w="2056"/>
          </w:tcPr>
          <w:p>
            <w:r>
              <w:t>misc</w:t>
            </w:r>
          </w:p>
        </w:tc>
        <w:tc>
          <w:tcPr>
            <w:tcW w:type="dxa" w:w="2056"/>
          </w:tcPr>
          <w:p>
            <w:r>
              <w:t>8</w:t>
            </w:r>
          </w:p>
        </w:tc>
        <w:tc>
          <w:tcPr>
            <w:tcW w:type="dxa" w:w="2056"/>
          </w:tcPr>
          <w:p>
            <w:r>
              <w:t>Adult Oblex, Elder Oblex, Gray Ooze</w:t>
            </w:r>
          </w:p>
        </w:tc>
      </w:tr>
      <w:tr>
        <w:tc>
          <w:tcPr>
            <w:tcW w:type="dxa" w:w="2056"/>
          </w:tcPr>
          <w:p>
            <w:r>
              <w:t>chromatic dragon fang</w:t>
            </w:r>
          </w:p>
        </w:tc>
        <w:tc>
          <w:tcPr>
            <w:tcW w:type="dxa" w:w="2056"/>
          </w:tcPr>
          <w:p>
            <w:r>
              <w:t>Common</w:t>
            </w:r>
          </w:p>
        </w:tc>
        <w:tc>
          <w:tcPr>
            <w:tcW w:type="dxa" w:w="2056"/>
          </w:tcPr>
          <w:p>
            <w:r>
              <w:t>bone</w:t>
            </w:r>
          </w:p>
        </w:tc>
        <w:tc>
          <w:tcPr>
            <w:tcW w:type="dxa" w:w="2056"/>
          </w:tcPr>
          <w:p>
            <w:r>
              <w:t>7</w:t>
            </w:r>
          </w:p>
        </w:tc>
        <w:tc>
          <w:tcPr>
            <w:tcW w:type="dxa" w:w="2056"/>
          </w:tcPr>
          <w:p>
            <w:r>
              <w:t>Adult Faerie Dragon, Guard Drake, Wyvern</w:t>
            </w:r>
          </w:p>
        </w:tc>
      </w:tr>
      <w:tr>
        <w:tc>
          <w:tcPr>
            <w:tcW w:type="dxa" w:w="2056"/>
          </w:tcPr>
          <w:p>
            <w:r>
              <w:t>chromatic dragon scale</w:t>
            </w:r>
          </w:p>
        </w:tc>
        <w:tc>
          <w:tcPr>
            <w:tcW w:type="dxa" w:w="2056"/>
          </w:tcPr>
          <w:p>
            <w:r>
              <w:t>Common</w:t>
            </w:r>
          </w:p>
        </w:tc>
        <w:tc>
          <w:tcPr>
            <w:tcW w:type="dxa" w:w="2056"/>
          </w:tcPr>
          <w:p>
            <w:r>
              <w:t>scale</w:t>
            </w:r>
          </w:p>
        </w:tc>
        <w:tc>
          <w:tcPr>
            <w:tcW w:type="dxa" w:w="2056"/>
          </w:tcPr>
          <w:p>
            <w:r>
              <w:t>8</w:t>
            </w:r>
          </w:p>
        </w:tc>
        <w:tc>
          <w:tcPr>
            <w:tcW w:type="dxa" w:w="2056"/>
          </w:tcPr>
          <w:p>
            <w:r>
              <w:t>Dragon Turtle, Pseudodragon, Young Faerie Dragon</w:t>
            </w:r>
          </w:p>
        </w:tc>
      </w:tr>
      <w:tr>
        <w:tc>
          <w:tcPr>
            <w:tcW w:type="dxa" w:w="2056"/>
          </w:tcPr>
          <w:p>
            <w:r>
              <w:t>copper dragon fang</w:t>
            </w:r>
          </w:p>
        </w:tc>
        <w:tc>
          <w:tcPr>
            <w:tcW w:type="dxa" w:w="2056"/>
          </w:tcPr>
          <w:p>
            <w:r>
              <w:t>Common</w:t>
            </w:r>
          </w:p>
        </w:tc>
        <w:tc>
          <w:tcPr>
            <w:tcW w:type="dxa" w:w="2056"/>
          </w:tcPr>
          <w:p>
            <w:r>
              <w:t>bone</w:t>
            </w:r>
          </w:p>
        </w:tc>
        <w:tc>
          <w:tcPr>
            <w:tcW w:type="dxa" w:w="2056"/>
          </w:tcPr>
          <w:p>
            <w:r>
              <w:t>6</w:t>
            </w:r>
          </w:p>
        </w:tc>
        <w:tc>
          <w:tcPr>
            <w:tcW w:type="dxa" w:w="2056"/>
          </w:tcPr>
          <w:p>
            <w:r>
              <w:t>Young Copper Dragon</w:t>
            </w:r>
          </w:p>
        </w:tc>
      </w:tr>
      <w:tr>
        <w:tc>
          <w:tcPr>
            <w:tcW w:type="dxa" w:w="2056"/>
          </w:tcPr>
          <w:p>
            <w:r>
              <w:t>copper dragon scale</w:t>
            </w:r>
          </w:p>
        </w:tc>
        <w:tc>
          <w:tcPr>
            <w:tcW w:type="dxa" w:w="2056"/>
          </w:tcPr>
          <w:p>
            <w:r>
              <w:t>Common</w:t>
            </w:r>
          </w:p>
        </w:tc>
        <w:tc>
          <w:tcPr>
            <w:tcW w:type="dxa" w:w="2056"/>
          </w:tcPr>
          <w:p>
            <w:r>
              <w:t>scale</w:t>
            </w:r>
          </w:p>
        </w:tc>
        <w:tc>
          <w:tcPr>
            <w:tcW w:type="dxa" w:w="2056"/>
          </w:tcPr>
          <w:p>
            <w:r>
              <w:t>10</w:t>
            </w:r>
          </w:p>
        </w:tc>
        <w:tc>
          <w:tcPr>
            <w:tcW w:type="dxa" w:w="2056"/>
          </w:tcPr>
          <w:p>
            <w:r>
              <w:t>Adult Copper Dragon, Ancient Copper Dragon, Copper Dragon Wyrmling</w:t>
            </w:r>
          </w:p>
        </w:tc>
      </w:tr>
      <w:tr>
        <w:tc>
          <w:tcPr>
            <w:tcW w:type="dxa" w:w="2056"/>
          </w:tcPr>
          <w:p>
            <w:r>
              <w:t>eldritch ichor</w:t>
            </w:r>
          </w:p>
        </w:tc>
        <w:tc>
          <w:tcPr>
            <w:tcW w:type="dxa" w:w="2056"/>
          </w:tcPr>
          <w:p>
            <w:r>
              <w:t>Common</w:t>
            </w:r>
          </w:p>
        </w:tc>
        <w:tc>
          <w:tcPr>
            <w:tcW w:type="dxa" w:w="2056"/>
          </w:tcPr>
          <w:p>
            <w:r>
              <w:t>fluid</w:t>
            </w:r>
          </w:p>
        </w:tc>
        <w:tc>
          <w:tcPr>
            <w:tcW w:type="dxa" w:w="2056"/>
          </w:tcPr>
          <w:p>
            <w:r>
              <w:t>13</w:t>
            </w:r>
          </w:p>
        </w:tc>
        <w:tc>
          <w:tcPr>
            <w:tcW w:type="dxa" w:w="2056"/>
          </w:tcPr>
          <w:p>
            <w:r>
              <w:t>Aboleth, Balhannoth, Gaze Tyrant</w:t>
            </w:r>
          </w:p>
        </w:tc>
      </w:tr>
      <w:tr>
        <w:tc>
          <w:tcPr>
            <w:tcW w:type="dxa" w:w="2056"/>
          </w:tcPr>
          <w:p>
            <w:r>
              <w:t>fey pollen</w:t>
            </w:r>
          </w:p>
        </w:tc>
        <w:tc>
          <w:tcPr>
            <w:tcW w:type="dxa" w:w="2056"/>
          </w:tcPr>
          <w:p>
            <w:r>
              <w:t>Common</w:t>
            </w:r>
          </w:p>
        </w:tc>
        <w:tc>
          <w:tcPr>
            <w:tcW w:type="dxa" w:w="2056"/>
          </w:tcPr>
          <w:p>
            <w:r>
              <w:t>misc</w:t>
            </w:r>
          </w:p>
        </w:tc>
        <w:tc>
          <w:tcPr>
            <w:tcW w:type="dxa" w:w="2056"/>
          </w:tcPr>
          <w:p>
            <w:r>
              <w:t>9</w:t>
            </w:r>
          </w:p>
        </w:tc>
        <w:tc>
          <w:tcPr>
            <w:tcW w:type="dxa" w:w="2056"/>
          </w:tcPr>
          <w:p>
            <w:r>
              <w:t>Bheur Hag, Blink Dog, Darkling</w:t>
            </w:r>
          </w:p>
        </w:tc>
      </w:tr>
      <w:tr>
        <w:tc>
          <w:tcPr>
            <w:tcW w:type="dxa" w:w="2056"/>
          </w:tcPr>
          <w:p>
            <w:r>
              <w:t>fiendish ichor</w:t>
            </w:r>
          </w:p>
        </w:tc>
        <w:tc>
          <w:tcPr>
            <w:tcW w:type="dxa" w:w="2056"/>
          </w:tcPr>
          <w:p>
            <w:r>
              <w:t>Common</w:t>
            </w:r>
          </w:p>
        </w:tc>
        <w:tc>
          <w:tcPr>
            <w:tcW w:type="dxa" w:w="2056"/>
          </w:tcPr>
          <w:p>
            <w:r>
              <w:t>fluid</w:t>
            </w:r>
          </w:p>
        </w:tc>
        <w:tc>
          <w:tcPr>
            <w:tcW w:type="dxa" w:w="2056"/>
          </w:tcPr>
          <w:p>
            <w:r>
              <w:t>12</w:t>
            </w:r>
          </w:p>
        </w:tc>
        <w:tc>
          <w:tcPr>
            <w:tcW w:type="dxa" w:w="2056"/>
          </w:tcPr>
          <w:p>
            <w:r>
              <w:t>Amnizu, Hush-Broker Scriptor, Fracture-Kin Fracture-Kin Fracture-Kin Armanite</w:t>
            </w:r>
          </w:p>
        </w:tc>
      </w:tr>
      <w:tr>
        <w:tc>
          <w:tcPr>
            <w:tcW w:type="dxa" w:w="2056"/>
          </w:tcPr>
          <w:p>
            <w:r>
              <w:t>gold dragon fang</w:t>
            </w:r>
          </w:p>
        </w:tc>
        <w:tc>
          <w:tcPr>
            <w:tcW w:type="dxa" w:w="2056"/>
          </w:tcPr>
          <w:p>
            <w:r>
              <w:t>Common</w:t>
            </w:r>
          </w:p>
        </w:tc>
        <w:tc>
          <w:tcPr>
            <w:tcW w:type="dxa" w:w="2056"/>
          </w:tcPr>
          <w:p>
            <w:r>
              <w:t>bone</w:t>
            </w:r>
          </w:p>
        </w:tc>
        <w:tc>
          <w:tcPr>
            <w:tcW w:type="dxa" w:w="2056"/>
          </w:tcPr>
          <w:p>
            <w:r>
              <w:t>12</w:t>
            </w:r>
          </w:p>
        </w:tc>
        <w:tc>
          <w:tcPr>
            <w:tcW w:type="dxa" w:w="2056"/>
          </w:tcPr>
          <w:p>
            <w:r>
              <w:t>Ancient Gold Dragon</w:t>
            </w:r>
          </w:p>
        </w:tc>
      </w:tr>
      <w:tr>
        <w:tc>
          <w:tcPr>
            <w:tcW w:type="dxa" w:w="2056"/>
          </w:tcPr>
          <w:p>
            <w:r>
              <w:t>gold dragon scale</w:t>
            </w:r>
          </w:p>
        </w:tc>
        <w:tc>
          <w:tcPr>
            <w:tcW w:type="dxa" w:w="2056"/>
          </w:tcPr>
          <w:p>
            <w:r>
              <w:t>Common</w:t>
            </w:r>
          </w:p>
        </w:tc>
        <w:tc>
          <w:tcPr>
            <w:tcW w:type="dxa" w:w="2056"/>
          </w:tcPr>
          <w:p>
            <w:r>
              <w:t>scale</w:t>
            </w:r>
          </w:p>
        </w:tc>
        <w:tc>
          <w:tcPr>
            <w:tcW w:type="dxa" w:w="2056"/>
          </w:tcPr>
          <w:p>
            <w:r>
              <w:t>10</w:t>
            </w:r>
          </w:p>
        </w:tc>
        <w:tc>
          <w:tcPr>
            <w:tcW w:type="dxa" w:w="2056"/>
          </w:tcPr>
          <w:p>
            <w:r>
              <w:t>Adult Gold Dragon, Gold Dragon Wyrmling, Young Gold Dragon</w:t>
            </w:r>
          </w:p>
        </w:tc>
      </w:tr>
      <w:tr>
        <w:tc>
          <w:tcPr>
            <w:tcW w:type="dxa" w:w="2056"/>
          </w:tcPr>
          <w:p>
            <w:r>
              <w:t>green dragon scale</w:t>
            </w:r>
          </w:p>
        </w:tc>
        <w:tc>
          <w:tcPr>
            <w:tcW w:type="dxa" w:w="2056"/>
          </w:tcPr>
          <w:p>
            <w:r>
              <w:t>Common</w:t>
            </w:r>
          </w:p>
        </w:tc>
        <w:tc>
          <w:tcPr>
            <w:tcW w:type="dxa" w:w="2056"/>
          </w:tcPr>
          <w:p>
            <w:r>
              <w:t>scale</w:t>
            </w:r>
          </w:p>
        </w:tc>
        <w:tc>
          <w:tcPr>
            <w:tcW w:type="dxa" w:w="2056"/>
          </w:tcPr>
          <w:p>
            <w:r>
              <w:t>13</w:t>
            </w:r>
          </w:p>
        </w:tc>
        <w:tc>
          <w:tcPr>
            <w:tcW w:type="dxa" w:w="2056"/>
          </w:tcPr>
          <w:p>
            <w:r>
              <w:t>Adult Green Dragon, Ancient Green Dragon, Green Dragon Wyrmling</w:t>
            </w:r>
          </w:p>
        </w:tc>
      </w:tr>
      <w:tr>
        <w:tc>
          <w:tcPr>
            <w:tcW w:type="dxa" w:w="2056"/>
          </w:tcPr>
          <w:p>
            <w:r>
              <w:t>humanoid meat</w:t>
            </w:r>
          </w:p>
        </w:tc>
        <w:tc>
          <w:tcPr>
            <w:tcW w:type="dxa" w:w="2056"/>
          </w:tcPr>
          <w:p>
            <w:r>
              <w:t>Common</w:t>
            </w:r>
          </w:p>
        </w:tc>
        <w:tc>
          <w:tcPr>
            <w:tcW w:type="dxa" w:w="2056"/>
          </w:tcPr>
          <w:p>
            <w:r>
              <w:t>misc</w:t>
            </w:r>
          </w:p>
        </w:tc>
        <w:tc>
          <w:tcPr>
            <w:tcW w:type="dxa" w:w="2056"/>
          </w:tcPr>
          <w:p>
            <w:r>
              <w:t>15</w:t>
            </w:r>
          </w:p>
        </w:tc>
        <w:tc>
          <w:tcPr>
            <w:tcW w:type="dxa" w:w="2056"/>
          </w:tcPr>
          <w:p>
            <w:r>
              <w:t>Apprentice Wizard, Archer, Bandit</w:t>
            </w:r>
          </w:p>
        </w:tc>
      </w:tr>
      <w:tr>
        <w:tc>
          <w:tcPr>
            <w:tcW w:type="dxa" w:w="2056"/>
          </w:tcPr>
          <w:p>
            <w:r>
              <w:t>living root</w:t>
            </w:r>
          </w:p>
        </w:tc>
        <w:tc>
          <w:tcPr>
            <w:tcW w:type="dxa" w:w="2056"/>
          </w:tcPr>
          <w:p>
            <w:r>
              <w:t>Common</w:t>
            </w:r>
          </w:p>
        </w:tc>
        <w:tc>
          <w:tcPr>
            <w:tcW w:type="dxa" w:w="2056"/>
          </w:tcPr>
          <w:p>
            <w:r>
              <w:t>plant</w:t>
            </w:r>
          </w:p>
        </w:tc>
        <w:tc>
          <w:tcPr>
            <w:tcW w:type="dxa" w:w="2056"/>
          </w:tcPr>
          <w:p>
            <w:r>
              <w:t>12</w:t>
            </w:r>
          </w:p>
        </w:tc>
        <w:tc>
          <w:tcPr>
            <w:tcW w:type="dxa" w:w="2056"/>
          </w:tcPr>
          <w:p>
            <w:r>
              <w:t>Awakened Shrub, Corpse Flower, Gas Spore</w:t>
            </w:r>
          </w:p>
        </w:tc>
      </w:tr>
      <w:tr>
        <w:tc>
          <w:tcPr>
            <w:tcW w:type="dxa" w:w="2056"/>
          </w:tcPr>
          <w:p>
            <w:r>
              <w:t>metal fragment</w:t>
            </w:r>
          </w:p>
        </w:tc>
        <w:tc>
          <w:tcPr>
            <w:tcW w:type="dxa" w:w="2056"/>
          </w:tcPr>
          <w:p>
            <w:r>
              <w:t>Common</w:t>
            </w:r>
          </w:p>
        </w:tc>
        <w:tc>
          <w:tcPr>
            <w:tcW w:type="dxa" w:w="2056"/>
          </w:tcPr>
          <w:p>
            <w:r>
              <w:t>mineral</w:t>
            </w:r>
          </w:p>
        </w:tc>
        <w:tc>
          <w:tcPr>
            <w:tcW w:type="dxa" w:w="2056"/>
          </w:tcPr>
          <w:p>
            <w:r>
              <w:t>14</w:t>
            </w:r>
          </w:p>
        </w:tc>
        <w:tc>
          <w:tcPr>
            <w:tcW w:type="dxa" w:w="2056"/>
          </w:tcPr>
          <w:p>
            <w:r>
              <w:t>Cadaver Collector, Deep Dwarf Hammerer, Iron Cobra</w:t>
            </w:r>
          </w:p>
        </w:tc>
      </w:tr>
      <w:tr>
        <w:tc>
          <w:tcPr>
            <w:tcW w:type="dxa" w:w="2056"/>
          </w:tcPr>
          <w:p>
            <w:r>
              <w:t>mutant skin</w:t>
            </w:r>
          </w:p>
        </w:tc>
        <w:tc>
          <w:tcPr>
            <w:tcW w:type="dxa" w:w="2056"/>
          </w:tcPr>
          <w:p>
            <w:r>
              <w:t>Common</w:t>
            </w:r>
          </w:p>
        </w:tc>
        <w:tc>
          <w:tcPr>
            <w:tcW w:type="dxa" w:w="2056"/>
          </w:tcPr>
          <w:p>
            <w:r>
              <w:t>hide</w:t>
            </w:r>
          </w:p>
        </w:tc>
        <w:tc>
          <w:tcPr>
            <w:tcW w:type="dxa" w:w="2056"/>
          </w:tcPr>
          <w:p>
            <w:r>
              <w:t>12</w:t>
            </w:r>
          </w:p>
        </w:tc>
        <w:tc>
          <w:tcPr>
            <w:tcW w:type="dxa" w:w="2056"/>
          </w:tcPr>
          <w:p>
            <w:r>
              <w:t>Berbalang, Chaos-Husk Blue, Choker</w:t>
            </w:r>
          </w:p>
        </w:tc>
      </w:tr>
      <w:tr>
        <w:tc>
          <w:tcPr>
            <w:tcW w:type="dxa" w:w="2056"/>
          </w:tcPr>
          <w:p>
            <w:r>
              <w:t>of meat</w:t>
            </w:r>
          </w:p>
        </w:tc>
        <w:tc>
          <w:tcPr>
            <w:tcW w:type="dxa" w:w="2056"/>
          </w:tcPr>
          <w:p>
            <w:r>
              <w:t>Common</w:t>
            </w:r>
          </w:p>
        </w:tc>
        <w:tc>
          <w:tcPr>
            <w:tcW w:type="dxa" w:w="2056"/>
          </w:tcPr>
          <w:p>
            <w:r>
              <w:t>misc</w:t>
            </w:r>
          </w:p>
        </w:tc>
        <w:tc>
          <w:tcPr>
            <w:tcW w:type="dxa" w:w="2056"/>
          </w:tcPr>
          <w:p>
            <w:r>
              <w:t>14</w:t>
            </w:r>
          </w:p>
        </w:tc>
        <w:tc>
          <w:tcPr>
            <w:tcW w:type="dxa" w:w="2056"/>
          </w:tcPr>
          <w:p>
            <w:r>
              <w:t>Swarm of Insects, Swarm of Quippers, Swarm of Ravens</w:t>
            </w:r>
          </w:p>
        </w:tc>
      </w:tr>
      <w:tr>
        <w:tc>
          <w:tcPr>
            <w:tcW w:type="dxa" w:w="2056"/>
          </w:tcPr>
          <w:p>
            <w:r>
              <w:t>of pelt</w:t>
            </w:r>
          </w:p>
        </w:tc>
        <w:tc>
          <w:tcPr>
            <w:tcW w:type="dxa" w:w="2056"/>
          </w:tcPr>
          <w:p>
            <w:r>
              <w:t>Common</w:t>
            </w:r>
          </w:p>
        </w:tc>
        <w:tc>
          <w:tcPr>
            <w:tcW w:type="dxa" w:w="2056"/>
          </w:tcPr>
          <w:p>
            <w:r>
              <w:t>hide</w:t>
            </w:r>
          </w:p>
        </w:tc>
        <w:tc>
          <w:tcPr>
            <w:tcW w:type="dxa" w:w="2056"/>
          </w:tcPr>
          <w:p>
            <w:r>
              <w:t>12</w:t>
            </w:r>
          </w:p>
        </w:tc>
        <w:tc>
          <w:tcPr>
            <w:tcW w:type="dxa" w:w="2056"/>
          </w:tcPr>
          <w:p>
            <w:r>
              <w:t>Swarm of Bats, Swarm of Cranium Rats, Swarm of Poisonous Snakes</w:t>
            </w:r>
          </w:p>
        </w:tc>
      </w:tr>
      <w:tr>
        <w:tc>
          <w:tcPr>
            <w:tcW w:type="dxa" w:w="2056"/>
          </w:tcPr>
          <w:p>
            <w:r>
              <w:t>raw elemental dust</w:t>
            </w:r>
          </w:p>
        </w:tc>
        <w:tc>
          <w:tcPr>
            <w:tcW w:type="dxa" w:w="2056"/>
          </w:tcPr>
          <w:p>
            <w:r>
              <w:t>Common</w:t>
            </w:r>
          </w:p>
        </w:tc>
        <w:tc>
          <w:tcPr>
            <w:tcW w:type="dxa" w:w="2056"/>
          </w:tcPr>
          <w:p>
            <w:r>
              <w:t>powder</w:t>
            </w:r>
          </w:p>
        </w:tc>
        <w:tc>
          <w:tcPr>
            <w:tcW w:type="dxa" w:w="2056"/>
          </w:tcPr>
          <w:p>
            <w:r>
              <w:t>11</w:t>
            </w:r>
          </w:p>
        </w:tc>
        <w:tc>
          <w:tcPr>
            <w:tcW w:type="dxa" w:w="2056"/>
          </w:tcPr>
          <w:p>
            <w:r>
              <w:t>Air Elemental, Air Elemental Myrmidon, Azer</w:t>
            </w:r>
          </w:p>
        </w:tc>
      </w:tr>
      <w:tr>
        <w:tc>
          <w:tcPr>
            <w:tcW w:type="dxa" w:w="2056"/>
          </w:tcPr>
          <w:p>
            <w:r>
              <w:t>red dragon fang</w:t>
            </w:r>
          </w:p>
        </w:tc>
        <w:tc>
          <w:tcPr>
            <w:tcW w:type="dxa" w:w="2056"/>
          </w:tcPr>
          <w:p>
            <w:r>
              <w:t>Common</w:t>
            </w:r>
          </w:p>
        </w:tc>
        <w:tc>
          <w:tcPr>
            <w:tcW w:type="dxa" w:w="2056"/>
          </w:tcPr>
          <w:p>
            <w:r>
              <w:t>bone</w:t>
            </w:r>
          </w:p>
        </w:tc>
        <w:tc>
          <w:tcPr>
            <w:tcW w:type="dxa" w:w="2056"/>
          </w:tcPr>
          <w:p>
            <w:r>
              <w:t>13</w:t>
            </w:r>
          </w:p>
        </w:tc>
        <w:tc>
          <w:tcPr>
            <w:tcW w:type="dxa" w:w="2056"/>
          </w:tcPr>
          <w:p>
            <w:r>
              <w:t>Ancient Red Dragon, Young Red Dragon</w:t>
            </w:r>
          </w:p>
        </w:tc>
      </w:tr>
      <w:tr>
        <w:tc>
          <w:tcPr>
            <w:tcW w:type="dxa" w:w="2056"/>
          </w:tcPr>
          <w:p>
            <w:r>
              <w:t>red dragon scale</w:t>
            </w:r>
          </w:p>
        </w:tc>
        <w:tc>
          <w:tcPr>
            <w:tcW w:type="dxa" w:w="2056"/>
          </w:tcPr>
          <w:p>
            <w:r>
              <w:t>Common</w:t>
            </w:r>
          </w:p>
        </w:tc>
        <w:tc>
          <w:tcPr>
            <w:tcW w:type="dxa" w:w="2056"/>
          </w:tcPr>
          <w:p>
            <w:r>
              <w:t>scale</w:t>
            </w:r>
          </w:p>
        </w:tc>
        <w:tc>
          <w:tcPr>
            <w:tcW w:type="dxa" w:w="2056"/>
          </w:tcPr>
          <w:p>
            <w:r>
              <w:t>9</w:t>
            </w:r>
          </w:p>
        </w:tc>
        <w:tc>
          <w:tcPr>
            <w:tcW w:type="dxa" w:w="2056"/>
          </w:tcPr>
          <w:p>
            <w:r>
              <w:t>Adult Red Dragon, Red Dragon Wyrmling, Young Red Shadow Dragon</w:t>
            </w:r>
          </w:p>
        </w:tc>
      </w:tr>
      <w:tr>
        <w:tc>
          <w:tcPr>
            <w:tcW w:type="dxa" w:w="2056"/>
          </w:tcPr>
          <w:p>
            <w:r>
              <w:t>rotting flesh</w:t>
            </w:r>
          </w:p>
        </w:tc>
        <w:tc>
          <w:tcPr>
            <w:tcW w:type="dxa" w:w="2056"/>
          </w:tcPr>
          <w:p>
            <w:r>
              <w:t>Common</w:t>
            </w:r>
          </w:p>
        </w:tc>
        <w:tc>
          <w:tcPr>
            <w:tcW w:type="dxa" w:w="2056"/>
          </w:tcPr>
          <w:p>
            <w:r>
              <w:t>misc</w:t>
            </w:r>
          </w:p>
        </w:tc>
        <w:tc>
          <w:tcPr>
            <w:tcW w:type="dxa" w:w="2056"/>
          </w:tcPr>
          <w:p>
            <w:r>
              <w:t>11</w:t>
            </w:r>
          </w:p>
        </w:tc>
        <w:tc>
          <w:tcPr>
            <w:tcW w:type="dxa" w:w="2056"/>
          </w:tcPr>
          <w:p>
            <w:r>
              <w:t>Voidmind Archivist, Allip, Gaze Tyrant Husk</w:t>
            </w:r>
          </w:p>
        </w:tc>
      </w:tr>
      <w:tr>
        <w:tc>
          <w:tcPr>
            <w:tcW w:type="dxa" w:w="2056"/>
          </w:tcPr>
          <w:p>
            <w:r>
              <w:t>rough meat</w:t>
            </w:r>
          </w:p>
        </w:tc>
        <w:tc>
          <w:tcPr>
            <w:tcW w:type="dxa" w:w="2056"/>
          </w:tcPr>
          <w:p>
            <w:r>
              <w:t>Common</w:t>
            </w:r>
          </w:p>
        </w:tc>
        <w:tc>
          <w:tcPr>
            <w:tcW w:type="dxa" w:w="2056"/>
          </w:tcPr>
          <w:p>
            <w:r>
              <w:t>misc</w:t>
            </w:r>
          </w:p>
        </w:tc>
        <w:tc>
          <w:tcPr>
            <w:tcW w:type="dxa" w:w="2056"/>
          </w:tcPr>
          <w:p>
            <w:r>
              <w:t>13</w:t>
            </w:r>
          </w:p>
        </w:tc>
        <w:tc>
          <w:tcPr>
            <w:tcW w:type="dxa" w:w="2056"/>
          </w:tcPr>
          <w:p>
            <w:r>
              <w:t>Adult Kruthik, Androsphinx, Angry Grief-Bound</w:t>
            </w:r>
          </w:p>
        </w:tc>
      </w:tr>
      <w:tr>
        <w:tc>
          <w:tcPr>
            <w:tcW w:type="dxa" w:w="2056"/>
          </w:tcPr>
          <w:p>
            <w:r>
              <w:t>scaled hide</w:t>
            </w:r>
          </w:p>
        </w:tc>
        <w:tc>
          <w:tcPr>
            <w:tcW w:type="dxa" w:w="2056"/>
          </w:tcPr>
          <w:p>
            <w:r>
              <w:t>Common</w:t>
            </w:r>
          </w:p>
        </w:tc>
        <w:tc>
          <w:tcPr>
            <w:tcW w:type="dxa" w:w="2056"/>
          </w:tcPr>
          <w:p>
            <w:r>
              <w:t>hide</w:t>
            </w:r>
          </w:p>
        </w:tc>
        <w:tc>
          <w:tcPr>
            <w:tcW w:type="dxa" w:w="2056"/>
          </w:tcPr>
          <w:p>
            <w:r>
              <w:t>9</w:t>
            </w:r>
          </w:p>
        </w:tc>
        <w:tc>
          <w:tcPr>
            <w:tcW w:type="dxa" w:w="2056"/>
          </w:tcPr>
          <w:p>
            <w:r>
              <w:t>Abominable Yeti, Astral Dreadnought, Banderhobb</w:t>
            </w:r>
          </w:p>
        </w:tc>
      </w:tr>
      <w:tr>
        <w:tc>
          <w:tcPr>
            <w:tcW w:type="dxa" w:w="2056"/>
          </w:tcPr>
          <w:p>
            <w:r>
              <w:t>scorched flesh</w:t>
            </w:r>
          </w:p>
        </w:tc>
        <w:tc>
          <w:tcPr>
            <w:tcW w:type="dxa" w:w="2056"/>
          </w:tcPr>
          <w:p>
            <w:r>
              <w:t>Common</w:t>
            </w:r>
          </w:p>
        </w:tc>
        <w:tc>
          <w:tcPr>
            <w:tcW w:type="dxa" w:w="2056"/>
          </w:tcPr>
          <w:p>
            <w:r>
              <w:t>misc</w:t>
            </w:r>
          </w:p>
        </w:tc>
        <w:tc>
          <w:tcPr>
            <w:tcW w:type="dxa" w:w="2056"/>
          </w:tcPr>
          <w:p>
            <w:r>
              <w:t>11</w:t>
            </w:r>
          </w:p>
        </w:tc>
        <w:tc>
          <w:tcPr>
            <w:tcW w:type="dxa" w:w="2056"/>
          </w:tcPr>
          <w:p>
            <w:r>
              <w:t>Abyssal Wretch, Fracture-Kin Fracture-Kin Fracture-Kin Alkilith, Barbed Devil</w:t>
            </w:r>
          </w:p>
        </w:tc>
      </w:tr>
      <w:tr>
        <w:tc>
          <w:tcPr>
            <w:tcW w:type="dxa" w:w="2056"/>
          </w:tcPr>
          <w:p>
            <w:r>
              <w:t>silver dragon fang</w:t>
            </w:r>
          </w:p>
        </w:tc>
        <w:tc>
          <w:tcPr>
            <w:tcW w:type="dxa" w:w="2056"/>
          </w:tcPr>
          <w:p>
            <w:r>
              <w:t>Common</w:t>
            </w:r>
          </w:p>
        </w:tc>
        <w:tc>
          <w:tcPr>
            <w:tcW w:type="dxa" w:w="2056"/>
          </w:tcPr>
          <w:p>
            <w:r>
              <w:t>bone</w:t>
            </w:r>
          </w:p>
        </w:tc>
        <w:tc>
          <w:tcPr>
            <w:tcW w:type="dxa" w:w="2056"/>
          </w:tcPr>
          <w:p>
            <w:r>
              <w:t>15</w:t>
            </w:r>
          </w:p>
        </w:tc>
        <w:tc>
          <w:tcPr>
            <w:tcW w:type="dxa" w:w="2056"/>
          </w:tcPr>
          <w:p>
            <w:r>
              <w:t>Adult Silver Dragon, Ancient Silver Dragon, Silver Dragon Wyrmling</w:t>
            </w:r>
          </w:p>
        </w:tc>
      </w:tr>
      <w:tr>
        <w:tc>
          <w:tcPr>
            <w:tcW w:type="dxa" w:w="2056"/>
          </w:tcPr>
          <w:p>
            <w:r>
              <w:t>slime blob</w:t>
            </w:r>
          </w:p>
        </w:tc>
        <w:tc>
          <w:tcPr>
            <w:tcW w:type="dxa" w:w="2056"/>
          </w:tcPr>
          <w:p>
            <w:r>
              <w:t>Common</w:t>
            </w:r>
          </w:p>
        </w:tc>
        <w:tc>
          <w:tcPr>
            <w:tcW w:type="dxa" w:w="2056"/>
          </w:tcPr>
          <w:p>
            <w:r>
              <w:t>slime</w:t>
            </w:r>
          </w:p>
        </w:tc>
        <w:tc>
          <w:tcPr>
            <w:tcW w:type="dxa" w:w="2056"/>
          </w:tcPr>
          <w:p>
            <w:r>
              <w:t>10</w:t>
            </w:r>
          </w:p>
        </w:tc>
        <w:tc>
          <w:tcPr>
            <w:tcW w:type="dxa" w:w="2056"/>
          </w:tcPr>
          <w:p>
            <w:r>
              <w:t>Black Pudding, Gelatinous Cube, Ochre Jelly</w:t>
            </w:r>
          </w:p>
        </w:tc>
      </w:tr>
      <w:tr>
        <w:tc>
          <w:tcPr>
            <w:tcW w:type="dxa" w:w="2056"/>
          </w:tcPr>
          <w:p>
            <w:r>
              <w:t>sparkling petal</w:t>
            </w:r>
          </w:p>
        </w:tc>
        <w:tc>
          <w:tcPr>
            <w:tcW w:type="dxa" w:w="2056"/>
          </w:tcPr>
          <w:p>
            <w:r>
              <w:t>Common</w:t>
            </w:r>
          </w:p>
        </w:tc>
        <w:tc>
          <w:tcPr>
            <w:tcW w:type="dxa" w:w="2056"/>
          </w:tcPr>
          <w:p>
            <w:r>
              <w:t>plant</w:t>
            </w:r>
          </w:p>
        </w:tc>
        <w:tc>
          <w:tcPr>
            <w:tcW w:type="dxa" w:w="2056"/>
          </w:tcPr>
          <w:p>
            <w:r>
              <w:t>10</w:t>
            </w:r>
          </w:p>
        </w:tc>
        <w:tc>
          <w:tcPr>
            <w:tcW w:type="dxa" w:w="2056"/>
          </w:tcPr>
          <w:p>
            <w:r>
              <w:t>Annis Hag, Season-Bound Autumn, Boggle</w:t>
            </w:r>
          </w:p>
        </w:tc>
      </w:tr>
      <w:tr>
        <w:tc>
          <w:tcPr>
            <w:tcW w:type="dxa" w:w="2056"/>
          </w:tcPr>
          <w:p>
            <w:r>
              <w:t>splintered bone</w:t>
            </w:r>
          </w:p>
        </w:tc>
        <w:tc>
          <w:tcPr>
            <w:tcW w:type="dxa" w:w="2056"/>
          </w:tcPr>
          <w:p>
            <w:r>
              <w:t>Common</w:t>
            </w:r>
          </w:p>
        </w:tc>
        <w:tc>
          <w:tcPr>
            <w:tcW w:type="dxa" w:w="2056"/>
          </w:tcPr>
          <w:p>
            <w:r>
              <w:t>bone</w:t>
            </w:r>
          </w:p>
        </w:tc>
        <w:tc>
          <w:tcPr>
            <w:tcW w:type="dxa" w:w="2056"/>
          </w:tcPr>
          <w:p>
            <w:r>
              <w:t>6</w:t>
            </w:r>
          </w:p>
        </w:tc>
        <w:tc>
          <w:tcPr>
            <w:tcW w:type="dxa" w:w="2056"/>
          </w:tcPr>
          <w:p>
            <w:r>
              <w:t>Adult Blue Dracolich, Banshee, Bodak</w:t>
            </w:r>
          </w:p>
        </w:tc>
      </w:tr>
      <w:tr>
        <w:tc>
          <w:tcPr>
            <w:tcW w:type="dxa" w:w="2056"/>
          </w:tcPr>
          <w:p>
            <w:r>
              <w:t>sticky sap</w:t>
            </w:r>
          </w:p>
        </w:tc>
        <w:tc>
          <w:tcPr>
            <w:tcW w:type="dxa" w:w="2056"/>
          </w:tcPr>
          <w:p>
            <w:r>
              <w:t>Common</w:t>
            </w:r>
          </w:p>
        </w:tc>
        <w:tc>
          <w:tcPr>
            <w:tcW w:type="dxa" w:w="2056"/>
          </w:tcPr>
          <w:p>
            <w:r>
              <w:t>misc</w:t>
            </w:r>
          </w:p>
        </w:tc>
        <w:tc>
          <w:tcPr>
            <w:tcW w:type="dxa" w:w="2056"/>
          </w:tcPr>
          <w:p>
            <w:r>
              <w:t>8</w:t>
            </w:r>
          </w:p>
        </w:tc>
        <w:tc>
          <w:tcPr>
            <w:tcW w:type="dxa" w:w="2056"/>
          </w:tcPr>
          <w:p>
            <w:r>
              <w:t>Awakened Tree, Sporefolk Sprout, Needle Blight</w:t>
            </w:r>
          </w:p>
        </w:tc>
      </w:tr>
      <w:tr>
        <w:tc>
          <w:tcPr>
            <w:tcW w:type="dxa" w:w="2056"/>
          </w:tcPr>
          <w:p>
            <w:r>
              <w:t>tribal hide</w:t>
            </w:r>
          </w:p>
        </w:tc>
        <w:tc>
          <w:tcPr>
            <w:tcW w:type="dxa" w:w="2056"/>
          </w:tcPr>
          <w:p>
            <w:r>
              <w:t>Common</w:t>
            </w:r>
          </w:p>
        </w:tc>
        <w:tc>
          <w:tcPr>
            <w:tcW w:type="dxa" w:w="2056"/>
          </w:tcPr>
          <w:p>
            <w:r>
              <w:t>hide</w:t>
            </w:r>
          </w:p>
        </w:tc>
        <w:tc>
          <w:tcPr>
            <w:tcW w:type="dxa" w:w="2056"/>
          </w:tcPr>
          <w:p>
            <w:r>
              <w:t>6</w:t>
            </w:r>
          </w:p>
        </w:tc>
        <w:tc>
          <w:tcPr>
            <w:tcW w:type="dxa" w:w="2056"/>
          </w:tcPr>
          <w:p>
            <w:r>
              <w:t>Skyfolk of the High Vents, Abjurer, Acolyte</w:t>
            </w:r>
          </w:p>
        </w:tc>
      </w:tr>
      <w:tr>
        <w:tc>
          <w:tcPr>
            <w:tcW w:type="dxa" w:w="2056"/>
          </w:tcPr>
          <w:p>
            <w:r>
              <w:t>white dragon fang</w:t>
            </w:r>
          </w:p>
        </w:tc>
        <w:tc>
          <w:tcPr>
            <w:tcW w:type="dxa" w:w="2056"/>
          </w:tcPr>
          <w:p>
            <w:r>
              <w:t>Common</w:t>
            </w:r>
          </w:p>
        </w:tc>
        <w:tc>
          <w:tcPr>
            <w:tcW w:type="dxa" w:w="2056"/>
          </w:tcPr>
          <w:p>
            <w:r>
              <w:t>bone</w:t>
            </w:r>
          </w:p>
        </w:tc>
        <w:tc>
          <w:tcPr>
            <w:tcW w:type="dxa" w:w="2056"/>
          </w:tcPr>
          <w:p>
            <w:r>
              <w:t>11</w:t>
            </w:r>
          </w:p>
        </w:tc>
        <w:tc>
          <w:tcPr>
            <w:tcW w:type="dxa" w:w="2056"/>
          </w:tcPr>
          <w:p>
            <w:r>
              <w:t>White Dragon Wyrmling, Young White Dragon</w:t>
            </w:r>
          </w:p>
        </w:tc>
      </w:tr>
      <w:tr>
        <w:tc>
          <w:tcPr>
            <w:tcW w:type="dxa" w:w="2056"/>
          </w:tcPr>
          <w:p>
            <w:r>
              <w:t>white dragon scale</w:t>
            </w:r>
          </w:p>
        </w:tc>
        <w:tc>
          <w:tcPr>
            <w:tcW w:type="dxa" w:w="2056"/>
          </w:tcPr>
          <w:p>
            <w:r>
              <w:t>Common</w:t>
            </w:r>
          </w:p>
        </w:tc>
        <w:tc>
          <w:tcPr>
            <w:tcW w:type="dxa" w:w="2056"/>
          </w:tcPr>
          <w:p>
            <w:r>
              <w:t>scale</w:t>
            </w:r>
          </w:p>
        </w:tc>
        <w:tc>
          <w:tcPr>
            <w:tcW w:type="dxa" w:w="2056"/>
          </w:tcPr>
          <w:p>
            <w:r>
              <w:t>8</w:t>
            </w:r>
          </w:p>
        </w:tc>
        <w:tc>
          <w:tcPr>
            <w:tcW w:type="dxa" w:w="2056"/>
          </w:tcPr>
          <w:p>
            <w:r>
              <w:t>Adult White Dragon, Ancient White Dragon</w:t>
            </w:r>
          </w:p>
        </w:tc>
      </w:tr>
    </w:tbl>
    <w:p>
      <w:pPr>
        <w:pStyle w:val="Heading2"/>
      </w:pPr>
      <w:r>
        <w:t>Tier 2 Materials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r>
              <w:t>Material</w:t>
            </w:r>
          </w:p>
        </w:tc>
        <w:tc>
          <w:tcPr>
            <w:tcW w:type="dxa" w:w="2056"/>
          </w:tcPr>
          <w:p>
            <w:r>
              <w:t>Rarity</w:t>
            </w:r>
          </w:p>
        </w:tc>
        <w:tc>
          <w:tcPr>
            <w:tcW w:type="dxa" w:w="2056"/>
          </w:tcPr>
          <w:p>
            <w:r>
              <w:t>Category</w:t>
            </w:r>
          </w:p>
        </w:tc>
        <w:tc>
          <w:tcPr>
            <w:tcW w:type="dxa" w:w="2056"/>
          </w:tcPr>
          <w:p>
            <w:r>
              <w:t>Value</w:t>
            </w:r>
          </w:p>
        </w:tc>
        <w:tc>
          <w:tcPr>
            <w:tcW w:type="dxa" w:w="2056"/>
          </w:tcPr>
          <w:p>
            <w:r>
              <w:t>Known sources</w:t>
            </w:r>
          </w:p>
        </w:tc>
      </w:tr>
      <w:tr>
        <w:tc>
          <w:tcPr>
            <w:tcW w:type="dxa" w:w="2056"/>
          </w:tcPr>
          <w:p>
            <w:r>
              <w:t>Allosaurus claw</w:t>
            </w:r>
          </w:p>
        </w:tc>
        <w:tc>
          <w:tcPr>
            <w:tcW w:type="dxa" w:w="2056"/>
          </w:tcPr>
          <w:p>
            <w:r>
              <w:t>Uncommon</w:t>
            </w:r>
          </w:p>
        </w:tc>
        <w:tc>
          <w:tcPr>
            <w:tcW w:type="dxa" w:w="2056"/>
          </w:tcPr>
          <w:p>
            <w:r>
              <w:t>bone</w:t>
            </w:r>
          </w:p>
        </w:tc>
        <w:tc>
          <w:tcPr>
            <w:tcW w:type="dxa" w:w="2056"/>
          </w:tcPr>
          <w:p>
            <w:r>
              <w:t>17</w:t>
            </w:r>
          </w:p>
        </w:tc>
        <w:tc>
          <w:tcPr>
            <w:tcW w:type="dxa" w:w="2056"/>
          </w:tcPr>
          <w:p>
            <w:r>
              <w:t>Allosaurus</w:t>
            </w:r>
          </w:p>
        </w:tc>
      </w:tr>
      <w:tr>
        <w:tc>
          <w:tcPr>
            <w:tcW w:type="dxa" w:w="2056"/>
          </w:tcPr>
          <w:p>
            <w:r>
              <w:t>Ankylosaurus claw</w:t>
            </w:r>
          </w:p>
        </w:tc>
        <w:tc>
          <w:tcPr>
            <w:tcW w:type="dxa" w:w="2056"/>
          </w:tcPr>
          <w:p>
            <w:r>
              <w:t>Uncommon</w:t>
            </w:r>
          </w:p>
        </w:tc>
        <w:tc>
          <w:tcPr>
            <w:tcW w:type="dxa" w:w="2056"/>
          </w:tcPr>
          <w:p>
            <w:r>
              <w:t>bone</w:t>
            </w:r>
          </w:p>
        </w:tc>
        <w:tc>
          <w:tcPr>
            <w:tcW w:type="dxa" w:w="2056"/>
          </w:tcPr>
          <w:p>
            <w:r>
              <w:t>38</w:t>
            </w:r>
          </w:p>
        </w:tc>
        <w:tc>
          <w:tcPr>
            <w:tcW w:type="dxa" w:w="2056"/>
          </w:tcPr>
          <w:p>
            <w:r>
              <w:t>Ankylosaurus</w:t>
            </w:r>
          </w:p>
        </w:tc>
      </w:tr>
      <w:tr>
        <w:tc>
          <w:tcPr>
            <w:tcW w:type="dxa" w:w="2056"/>
          </w:tcPr>
          <w:p>
            <w:r>
              <w:t>Ape bone shard</w:t>
            </w:r>
          </w:p>
        </w:tc>
        <w:tc>
          <w:tcPr>
            <w:tcW w:type="dxa" w:w="2056"/>
          </w:tcPr>
          <w:p>
            <w:r>
              <w:t>Uncommon</w:t>
            </w:r>
          </w:p>
        </w:tc>
        <w:tc>
          <w:tcPr>
            <w:tcW w:type="dxa" w:w="2056"/>
          </w:tcPr>
          <w:p>
            <w:r>
              <w:t>bone</w:t>
            </w:r>
          </w:p>
        </w:tc>
        <w:tc>
          <w:tcPr>
            <w:tcW w:type="dxa" w:w="2056"/>
          </w:tcPr>
          <w:p>
            <w:r>
              <w:t>29</w:t>
            </w:r>
          </w:p>
        </w:tc>
        <w:tc>
          <w:tcPr>
            <w:tcW w:type="dxa" w:w="2056"/>
          </w:tcPr>
          <w:p>
            <w:r>
              <w:t>Giant Ape</w:t>
            </w:r>
          </w:p>
        </w:tc>
      </w:tr>
      <w:tr>
        <w:tc>
          <w:tcPr>
            <w:tcW w:type="dxa" w:w="2056"/>
          </w:tcPr>
          <w:p>
            <w:r>
              <w:t>Ape claw</w:t>
            </w:r>
          </w:p>
        </w:tc>
        <w:tc>
          <w:tcPr>
            <w:tcW w:type="dxa" w:w="2056"/>
          </w:tcPr>
          <w:p>
            <w:r>
              <w:t>Uncommon</w:t>
            </w:r>
          </w:p>
        </w:tc>
        <w:tc>
          <w:tcPr>
            <w:tcW w:type="dxa" w:w="2056"/>
          </w:tcPr>
          <w:p>
            <w:r>
              <w:t>bone</w:t>
            </w:r>
          </w:p>
        </w:tc>
        <w:tc>
          <w:tcPr>
            <w:tcW w:type="dxa" w:w="2056"/>
          </w:tcPr>
          <w:p>
            <w:r>
              <w:t>24</w:t>
            </w:r>
          </w:p>
        </w:tc>
        <w:tc>
          <w:tcPr>
            <w:tcW w:type="dxa" w:w="2056"/>
          </w:tcPr>
          <w:p>
            <w:r>
              <w:t>Ape</w:t>
            </w:r>
          </w:p>
        </w:tc>
      </w:tr>
      <w:tr>
        <w:tc>
          <w:tcPr>
            <w:tcW w:type="dxa" w:w="2056"/>
          </w:tcPr>
          <w:p>
            <w:r>
              <w:t>Aurochs bone shard</w:t>
            </w:r>
          </w:p>
        </w:tc>
        <w:tc>
          <w:tcPr>
            <w:tcW w:type="dxa" w:w="2056"/>
          </w:tcPr>
          <w:p>
            <w:r>
              <w:t>Uncommon</w:t>
            </w:r>
          </w:p>
        </w:tc>
        <w:tc>
          <w:tcPr>
            <w:tcW w:type="dxa" w:w="2056"/>
          </w:tcPr>
          <w:p>
            <w:r>
              <w:t>bone</w:t>
            </w:r>
          </w:p>
        </w:tc>
        <w:tc>
          <w:tcPr>
            <w:tcW w:type="dxa" w:w="2056"/>
          </w:tcPr>
          <w:p>
            <w:r>
              <w:t>19</w:t>
            </w:r>
          </w:p>
        </w:tc>
        <w:tc>
          <w:tcPr>
            <w:tcW w:type="dxa" w:w="2056"/>
          </w:tcPr>
          <w:p>
            <w:r>
              <w:t>Aurochs</w:t>
            </w:r>
          </w:p>
        </w:tc>
      </w:tr>
      <w:tr>
        <w:tc>
          <w:tcPr>
            <w:tcW w:type="dxa" w:w="2056"/>
          </w:tcPr>
          <w:p>
            <w:r>
              <w:t>Baboon claw</w:t>
            </w:r>
          </w:p>
        </w:tc>
        <w:tc>
          <w:tcPr>
            <w:tcW w:type="dxa" w:w="2056"/>
          </w:tcPr>
          <w:p>
            <w:r>
              <w:t>Uncommon</w:t>
            </w:r>
          </w:p>
        </w:tc>
        <w:tc>
          <w:tcPr>
            <w:tcW w:type="dxa" w:w="2056"/>
          </w:tcPr>
          <w:p>
            <w:r>
              <w:t>bone</w:t>
            </w:r>
          </w:p>
        </w:tc>
        <w:tc>
          <w:tcPr>
            <w:tcW w:type="dxa" w:w="2056"/>
          </w:tcPr>
          <w:p>
            <w:r>
              <w:t>47</w:t>
            </w:r>
          </w:p>
        </w:tc>
        <w:tc>
          <w:tcPr>
            <w:tcW w:type="dxa" w:w="2056"/>
          </w:tcPr>
          <w:p>
            <w:r>
              <w:t>Baboon</w:t>
            </w:r>
          </w:p>
        </w:tc>
      </w:tr>
      <w:tr>
        <w:tc>
          <w:tcPr>
            <w:tcW w:type="dxa" w:w="2056"/>
          </w:tcPr>
          <w:p>
            <w:r>
              <w:t>Badger bone shard</w:t>
            </w:r>
          </w:p>
        </w:tc>
        <w:tc>
          <w:tcPr>
            <w:tcW w:type="dxa" w:w="2056"/>
          </w:tcPr>
          <w:p>
            <w:r>
              <w:t>Uncommon</w:t>
            </w:r>
          </w:p>
        </w:tc>
        <w:tc>
          <w:tcPr>
            <w:tcW w:type="dxa" w:w="2056"/>
          </w:tcPr>
          <w:p>
            <w:r>
              <w:t>bone</w:t>
            </w:r>
          </w:p>
        </w:tc>
        <w:tc>
          <w:tcPr>
            <w:tcW w:type="dxa" w:w="2056"/>
          </w:tcPr>
          <w:p>
            <w:r>
              <w:t>28</w:t>
            </w:r>
          </w:p>
        </w:tc>
        <w:tc>
          <w:tcPr>
            <w:tcW w:type="dxa" w:w="2056"/>
          </w:tcPr>
          <w:p>
            <w:r>
              <w:t>Badger</w:t>
            </w:r>
          </w:p>
        </w:tc>
      </w:tr>
      <w:tr>
        <w:tc>
          <w:tcPr>
            <w:tcW w:type="dxa" w:w="2056"/>
          </w:tcPr>
          <w:p>
            <w:r>
              <w:t>Badger claw</w:t>
            </w:r>
          </w:p>
        </w:tc>
        <w:tc>
          <w:tcPr>
            <w:tcW w:type="dxa" w:w="2056"/>
          </w:tcPr>
          <w:p>
            <w:r>
              <w:t>Uncommon</w:t>
            </w:r>
          </w:p>
        </w:tc>
        <w:tc>
          <w:tcPr>
            <w:tcW w:type="dxa" w:w="2056"/>
          </w:tcPr>
          <w:p>
            <w:r>
              <w:t>bone</w:t>
            </w:r>
          </w:p>
        </w:tc>
        <w:tc>
          <w:tcPr>
            <w:tcW w:type="dxa" w:w="2056"/>
          </w:tcPr>
          <w:p>
            <w:r>
              <w:t>43</w:t>
            </w:r>
          </w:p>
        </w:tc>
        <w:tc>
          <w:tcPr>
            <w:tcW w:type="dxa" w:w="2056"/>
          </w:tcPr>
          <w:p>
            <w:r>
              <w:t>Giant Badger</w:t>
            </w:r>
          </w:p>
        </w:tc>
      </w:tr>
      <w:tr>
        <w:tc>
          <w:tcPr>
            <w:tcW w:type="dxa" w:w="2056"/>
          </w:tcPr>
          <w:p>
            <w:r>
              <w:t>Bat bone shard</w:t>
            </w:r>
          </w:p>
        </w:tc>
        <w:tc>
          <w:tcPr>
            <w:tcW w:type="dxa" w:w="2056"/>
          </w:tcPr>
          <w:p>
            <w:r>
              <w:t>Uncommon</w:t>
            </w:r>
          </w:p>
        </w:tc>
        <w:tc>
          <w:tcPr>
            <w:tcW w:type="dxa" w:w="2056"/>
          </w:tcPr>
          <w:p>
            <w:r>
              <w:t>bone</w:t>
            </w:r>
          </w:p>
        </w:tc>
        <w:tc>
          <w:tcPr>
            <w:tcW w:type="dxa" w:w="2056"/>
          </w:tcPr>
          <w:p>
            <w:r>
              <w:t>37</w:t>
            </w:r>
          </w:p>
        </w:tc>
        <w:tc>
          <w:tcPr>
            <w:tcW w:type="dxa" w:w="2056"/>
          </w:tcPr>
          <w:p>
            <w:r>
              <w:t>Giant Bat</w:t>
            </w:r>
          </w:p>
        </w:tc>
      </w:tr>
      <w:tr>
        <w:tc>
          <w:tcPr>
            <w:tcW w:type="dxa" w:w="2056"/>
          </w:tcPr>
          <w:p>
            <w:r>
              <w:t>Bat claw</w:t>
            </w:r>
          </w:p>
        </w:tc>
        <w:tc>
          <w:tcPr>
            <w:tcW w:type="dxa" w:w="2056"/>
          </w:tcPr>
          <w:p>
            <w:r>
              <w:t>Uncommon</w:t>
            </w:r>
          </w:p>
        </w:tc>
        <w:tc>
          <w:tcPr>
            <w:tcW w:type="dxa" w:w="2056"/>
          </w:tcPr>
          <w:p>
            <w:r>
              <w:t>bone</w:t>
            </w:r>
          </w:p>
        </w:tc>
        <w:tc>
          <w:tcPr>
            <w:tcW w:type="dxa" w:w="2056"/>
          </w:tcPr>
          <w:p>
            <w:r>
              <w:t>44</w:t>
            </w:r>
          </w:p>
        </w:tc>
        <w:tc>
          <w:tcPr>
            <w:tcW w:type="dxa" w:w="2056"/>
          </w:tcPr>
          <w:p>
            <w:r>
              <w:t>Bat</w:t>
            </w:r>
          </w:p>
        </w:tc>
      </w:tr>
      <w:tr>
        <w:tc>
          <w:tcPr>
            <w:tcW w:type="dxa" w:w="2056"/>
          </w:tcPr>
          <w:p>
            <w:r>
              <w:t>Beak bone shard</w:t>
            </w:r>
          </w:p>
        </w:tc>
        <w:tc>
          <w:tcPr>
            <w:tcW w:type="dxa" w:w="2056"/>
          </w:tcPr>
          <w:p>
            <w:r>
              <w:t>Uncommon</w:t>
            </w:r>
          </w:p>
        </w:tc>
        <w:tc>
          <w:tcPr>
            <w:tcW w:type="dxa" w:w="2056"/>
          </w:tcPr>
          <w:p>
            <w:r>
              <w:t>bone</w:t>
            </w:r>
          </w:p>
        </w:tc>
        <w:tc>
          <w:tcPr>
            <w:tcW w:type="dxa" w:w="2056"/>
          </w:tcPr>
          <w:p>
            <w:r>
              <w:t>17</w:t>
            </w:r>
          </w:p>
        </w:tc>
        <w:tc>
          <w:tcPr>
            <w:tcW w:type="dxa" w:w="2056"/>
          </w:tcPr>
          <w:p>
            <w:r>
              <w:t>Axe Beak</w:t>
            </w:r>
          </w:p>
        </w:tc>
      </w:tr>
      <w:tr>
        <w:tc>
          <w:tcPr>
            <w:tcW w:type="dxa" w:w="2056"/>
          </w:tcPr>
          <w:p>
            <w:r>
              <w:t>Bear bone shard</w:t>
            </w:r>
          </w:p>
        </w:tc>
        <w:tc>
          <w:tcPr>
            <w:tcW w:type="dxa" w:w="2056"/>
          </w:tcPr>
          <w:p>
            <w:r>
              <w:t>Uncommon</w:t>
            </w:r>
          </w:p>
        </w:tc>
        <w:tc>
          <w:tcPr>
            <w:tcW w:type="dxa" w:w="2056"/>
          </w:tcPr>
          <w:p>
            <w:r>
              <w:t>bone</w:t>
            </w:r>
          </w:p>
        </w:tc>
        <w:tc>
          <w:tcPr>
            <w:tcW w:type="dxa" w:w="2056"/>
          </w:tcPr>
          <w:p>
            <w:r>
              <w:t>29</w:t>
            </w:r>
          </w:p>
        </w:tc>
        <w:tc>
          <w:tcPr>
            <w:tcW w:type="dxa" w:w="2056"/>
          </w:tcPr>
          <w:p>
            <w:r>
              <w:t>Brown Bear, Cave Bear, Polar Bear</w:t>
            </w:r>
          </w:p>
        </w:tc>
      </w:tr>
      <w:tr>
        <w:tc>
          <w:tcPr>
            <w:tcW w:type="dxa" w:w="2056"/>
          </w:tcPr>
          <w:p>
            <w:r>
              <w:t>Bear claw</w:t>
            </w:r>
          </w:p>
        </w:tc>
        <w:tc>
          <w:tcPr>
            <w:tcW w:type="dxa" w:w="2056"/>
          </w:tcPr>
          <w:p>
            <w:r>
              <w:t>Uncommon</w:t>
            </w:r>
          </w:p>
        </w:tc>
        <w:tc>
          <w:tcPr>
            <w:tcW w:type="dxa" w:w="2056"/>
          </w:tcPr>
          <w:p>
            <w:r>
              <w:t>bone</w:t>
            </w:r>
          </w:p>
        </w:tc>
        <w:tc>
          <w:tcPr>
            <w:tcW w:type="dxa" w:w="2056"/>
          </w:tcPr>
          <w:p>
            <w:r>
              <w:t>34</w:t>
            </w:r>
          </w:p>
        </w:tc>
        <w:tc>
          <w:tcPr>
            <w:tcW w:type="dxa" w:w="2056"/>
          </w:tcPr>
          <w:p>
            <w:r>
              <w:t>Black Bear</w:t>
            </w:r>
          </w:p>
        </w:tc>
      </w:tr>
      <w:tr>
        <w:tc>
          <w:tcPr>
            <w:tcW w:type="dxa" w:w="2056"/>
          </w:tcPr>
          <w:p>
            <w:r>
              <w:t>Boar bone shard</w:t>
            </w:r>
          </w:p>
        </w:tc>
        <w:tc>
          <w:tcPr>
            <w:tcW w:type="dxa" w:w="2056"/>
          </w:tcPr>
          <w:p>
            <w:r>
              <w:t>Uncommon</w:t>
            </w:r>
          </w:p>
        </w:tc>
        <w:tc>
          <w:tcPr>
            <w:tcW w:type="dxa" w:w="2056"/>
          </w:tcPr>
          <w:p>
            <w:r>
              <w:t>bone</w:t>
            </w:r>
          </w:p>
        </w:tc>
        <w:tc>
          <w:tcPr>
            <w:tcW w:type="dxa" w:w="2056"/>
          </w:tcPr>
          <w:p>
            <w:r>
              <w:t>23</w:t>
            </w:r>
          </w:p>
        </w:tc>
        <w:tc>
          <w:tcPr>
            <w:tcW w:type="dxa" w:w="2056"/>
          </w:tcPr>
          <w:p>
            <w:r>
              <w:t>Giant Boar</w:t>
            </w:r>
          </w:p>
        </w:tc>
      </w:tr>
      <w:tr>
        <w:tc>
          <w:tcPr>
            <w:tcW w:type="dxa" w:w="2056"/>
          </w:tcPr>
          <w:p>
            <w:r>
              <w:t>Boar claw</w:t>
            </w:r>
          </w:p>
        </w:tc>
        <w:tc>
          <w:tcPr>
            <w:tcW w:type="dxa" w:w="2056"/>
          </w:tcPr>
          <w:p>
            <w:r>
              <w:t>Uncommon</w:t>
            </w:r>
          </w:p>
        </w:tc>
        <w:tc>
          <w:tcPr>
            <w:tcW w:type="dxa" w:w="2056"/>
          </w:tcPr>
          <w:p>
            <w:r>
              <w:t>bone</w:t>
            </w:r>
          </w:p>
        </w:tc>
        <w:tc>
          <w:tcPr>
            <w:tcW w:type="dxa" w:w="2056"/>
          </w:tcPr>
          <w:p>
            <w:r>
              <w:t>19</w:t>
            </w:r>
          </w:p>
        </w:tc>
        <w:tc>
          <w:tcPr>
            <w:tcW w:type="dxa" w:w="2056"/>
          </w:tcPr>
          <w:p>
            <w:r>
              <w:t>Boar</w:t>
            </w:r>
          </w:p>
        </w:tc>
      </w:tr>
      <w:tr>
        <w:tc>
          <w:tcPr>
            <w:tcW w:type="dxa" w:w="2056"/>
          </w:tcPr>
          <w:p>
            <w:r>
              <w:t>Brontosaurus claw</w:t>
            </w:r>
          </w:p>
        </w:tc>
        <w:tc>
          <w:tcPr>
            <w:tcW w:type="dxa" w:w="2056"/>
          </w:tcPr>
          <w:p>
            <w:r>
              <w:t>Uncommon</w:t>
            </w:r>
          </w:p>
        </w:tc>
        <w:tc>
          <w:tcPr>
            <w:tcW w:type="dxa" w:w="2056"/>
          </w:tcPr>
          <w:p>
            <w:r>
              <w:t>bone</w:t>
            </w:r>
          </w:p>
        </w:tc>
        <w:tc>
          <w:tcPr>
            <w:tcW w:type="dxa" w:w="2056"/>
          </w:tcPr>
          <w:p>
            <w:r>
              <w:t>47</w:t>
            </w:r>
          </w:p>
        </w:tc>
        <w:tc>
          <w:tcPr>
            <w:tcW w:type="dxa" w:w="2056"/>
          </w:tcPr>
          <w:p>
            <w:r>
              <w:t>Brontosaurus</w:t>
            </w:r>
          </w:p>
        </w:tc>
      </w:tr>
      <w:tr>
        <w:tc>
          <w:tcPr>
            <w:tcW w:type="dxa" w:w="2056"/>
          </w:tcPr>
          <w:p>
            <w:r>
              <w:t>Camel claw</w:t>
            </w:r>
          </w:p>
        </w:tc>
        <w:tc>
          <w:tcPr>
            <w:tcW w:type="dxa" w:w="2056"/>
          </w:tcPr>
          <w:p>
            <w:r>
              <w:t>Uncommon</w:t>
            </w:r>
          </w:p>
        </w:tc>
        <w:tc>
          <w:tcPr>
            <w:tcW w:type="dxa" w:w="2056"/>
          </w:tcPr>
          <w:p>
            <w:r>
              <w:t>bone</w:t>
            </w:r>
          </w:p>
        </w:tc>
        <w:tc>
          <w:tcPr>
            <w:tcW w:type="dxa" w:w="2056"/>
          </w:tcPr>
          <w:p>
            <w:r>
              <w:t>41</w:t>
            </w:r>
          </w:p>
        </w:tc>
        <w:tc>
          <w:tcPr>
            <w:tcW w:type="dxa" w:w="2056"/>
          </w:tcPr>
          <w:p>
            <w:r>
              <w:t>Camel</w:t>
            </w:r>
          </w:p>
        </w:tc>
      </w:tr>
      <w:tr>
        <w:tc>
          <w:tcPr>
            <w:tcW w:type="dxa" w:w="2056"/>
          </w:tcPr>
          <w:p>
            <w:r>
              <w:t>Cat claw</w:t>
            </w:r>
          </w:p>
        </w:tc>
        <w:tc>
          <w:tcPr>
            <w:tcW w:type="dxa" w:w="2056"/>
          </w:tcPr>
          <w:p>
            <w:r>
              <w:t>Uncommon</w:t>
            </w:r>
          </w:p>
        </w:tc>
        <w:tc>
          <w:tcPr>
            <w:tcW w:type="dxa" w:w="2056"/>
          </w:tcPr>
          <w:p>
            <w:r>
              <w:t>bone</w:t>
            </w:r>
          </w:p>
        </w:tc>
        <w:tc>
          <w:tcPr>
            <w:tcW w:type="dxa" w:w="2056"/>
          </w:tcPr>
          <w:p>
            <w:r>
              <w:t>42</w:t>
            </w:r>
          </w:p>
        </w:tc>
        <w:tc>
          <w:tcPr>
            <w:tcW w:type="dxa" w:w="2056"/>
          </w:tcPr>
          <w:p>
            <w:r>
              <w:t>Cat</w:t>
            </w:r>
          </w:p>
        </w:tc>
      </w:tr>
      <w:tr>
        <w:tc>
          <w:tcPr>
            <w:tcW w:type="dxa" w:w="2056"/>
          </w:tcPr>
          <w:p>
            <w:r>
              <w:t>Centipede claw</w:t>
            </w:r>
          </w:p>
        </w:tc>
        <w:tc>
          <w:tcPr>
            <w:tcW w:type="dxa" w:w="2056"/>
          </w:tcPr>
          <w:p>
            <w:r>
              <w:t>Uncommon</w:t>
            </w:r>
          </w:p>
        </w:tc>
        <w:tc>
          <w:tcPr>
            <w:tcW w:type="dxa" w:w="2056"/>
          </w:tcPr>
          <w:p>
            <w:r>
              <w:t>bone</w:t>
            </w:r>
          </w:p>
        </w:tc>
        <w:tc>
          <w:tcPr>
            <w:tcW w:type="dxa" w:w="2056"/>
          </w:tcPr>
          <w:p>
            <w:r>
              <w:t>39</w:t>
            </w:r>
          </w:p>
        </w:tc>
        <w:tc>
          <w:tcPr>
            <w:tcW w:type="dxa" w:w="2056"/>
          </w:tcPr>
          <w:p>
            <w:r>
              <w:t>Giant Centipede</w:t>
            </w:r>
          </w:p>
        </w:tc>
      </w:tr>
      <w:tr>
        <w:tc>
          <w:tcPr>
            <w:tcW w:type="dxa" w:w="2056"/>
          </w:tcPr>
          <w:p>
            <w:r>
              <w:t>Constrictor bone shard</w:t>
            </w:r>
          </w:p>
        </w:tc>
        <w:tc>
          <w:tcPr>
            <w:tcW w:type="dxa" w:w="2056"/>
          </w:tcPr>
          <w:p>
            <w:r>
              <w:t>Uncommon</w:t>
            </w:r>
          </w:p>
        </w:tc>
        <w:tc>
          <w:tcPr>
            <w:tcW w:type="dxa" w:w="2056"/>
          </w:tcPr>
          <w:p>
            <w:r>
              <w:t>bone</w:t>
            </w:r>
          </w:p>
        </w:tc>
        <w:tc>
          <w:tcPr>
            <w:tcW w:type="dxa" w:w="2056"/>
          </w:tcPr>
          <w:p>
            <w:r>
              <w:t>37</w:t>
            </w:r>
          </w:p>
        </w:tc>
        <w:tc>
          <w:tcPr>
            <w:tcW w:type="dxa" w:w="2056"/>
          </w:tcPr>
          <w:p>
            <w:r>
              <w:t>Giant Constrictor Snake</w:t>
            </w:r>
          </w:p>
        </w:tc>
      </w:tr>
      <w:tr>
        <w:tc>
          <w:tcPr>
            <w:tcW w:type="dxa" w:w="2056"/>
          </w:tcPr>
          <w:p>
            <w:r>
              <w:t>Cow claw</w:t>
            </w:r>
          </w:p>
        </w:tc>
        <w:tc>
          <w:tcPr>
            <w:tcW w:type="dxa" w:w="2056"/>
          </w:tcPr>
          <w:p>
            <w:r>
              <w:t>Uncommon</w:t>
            </w:r>
          </w:p>
        </w:tc>
        <w:tc>
          <w:tcPr>
            <w:tcW w:type="dxa" w:w="2056"/>
          </w:tcPr>
          <w:p>
            <w:r>
              <w:t>bone</w:t>
            </w:r>
          </w:p>
        </w:tc>
        <w:tc>
          <w:tcPr>
            <w:tcW w:type="dxa" w:w="2056"/>
          </w:tcPr>
          <w:p>
            <w:r>
              <w:t>44</w:t>
            </w:r>
          </w:p>
        </w:tc>
        <w:tc>
          <w:tcPr>
            <w:tcW w:type="dxa" w:w="2056"/>
          </w:tcPr>
          <w:p>
            <w:r>
              <w:t>Cow</w:t>
            </w:r>
          </w:p>
        </w:tc>
      </w:tr>
      <w:tr>
        <w:tc>
          <w:tcPr>
            <w:tcW w:type="dxa" w:w="2056"/>
          </w:tcPr>
          <w:p>
            <w:r>
              <w:t>Crab bone shard</w:t>
            </w:r>
          </w:p>
        </w:tc>
        <w:tc>
          <w:tcPr>
            <w:tcW w:type="dxa" w:w="2056"/>
          </w:tcPr>
          <w:p>
            <w:r>
              <w:t>Uncommon</w:t>
            </w:r>
          </w:p>
        </w:tc>
        <w:tc>
          <w:tcPr>
            <w:tcW w:type="dxa" w:w="2056"/>
          </w:tcPr>
          <w:p>
            <w:r>
              <w:t>bone</w:t>
            </w:r>
          </w:p>
        </w:tc>
        <w:tc>
          <w:tcPr>
            <w:tcW w:type="dxa" w:w="2056"/>
          </w:tcPr>
          <w:p>
            <w:r>
              <w:t>40</w:t>
            </w:r>
          </w:p>
        </w:tc>
        <w:tc>
          <w:tcPr>
            <w:tcW w:type="dxa" w:w="2056"/>
          </w:tcPr>
          <w:p>
            <w:r>
              <w:t>Crab, Giant Crab</w:t>
            </w:r>
          </w:p>
        </w:tc>
      </w:tr>
      <w:tr>
        <w:tc>
          <w:tcPr>
            <w:tcW w:type="dxa" w:w="2056"/>
          </w:tcPr>
          <w:p>
            <w:r>
              <w:t>Crocodile claw</w:t>
            </w:r>
          </w:p>
        </w:tc>
        <w:tc>
          <w:tcPr>
            <w:tcW w:type="dxa" w:w="2056"/>
          </w:tcPr>
          <w:p>
            <w:r>
              <w:t>Uncommon</w:t>
            </w:r>
          </w:p>
        </w:tc>
        <w:tc>
          <w:tcPr>
            <w:tcW w:type="dxa" w:w="2056"/>
          </w:tcPr>
          <w:p>
            <w:r>
              <w:t>bone</w:t>
            </w:r>
          </w:p>
        </w:tc>
        <w:tc>
          <w:tcPr>
            <w:tcW w:type="dxa" w:w="2056"/>
          </w:tcPr>
          <w:p>
            <w:r>
              <w:t>26</w:t>
            </w:r>
          </w:p>
        </w:tc>
        <w:tc>
          <w:tcPr>
            <w:tcW w:type="dxa" w:w="2056"/>
          </w:tcPr>
          <w:p>
            <w:r>
              <w:t>Crocodile, Giant Crocodile</w:t>
            </w:r>
          </w:p>
        </w:tc>
      </w:tr>
      <w:tr>
        <w:tc>
          <w:tcPr>
            <w:tcW w:type="dxa" w:w="2056"/>
          </w:tcPr>
          <w:p>
            <w:r>
              <w:t>Deer bone shard</w:t>
            </w:r>
          </w:p>
        </w:tc>
        <w:tc>
          <w:tcPr>
            <w:tcW w:type="dxa" w:w="2056"/>
          </w:tcPr>
          <w:p>
            <w:r>
              <w:t>Uncommon</w:t>
            </w:r>
          </w:p>
        </w:tc>
        <w:tc>
          <w:tcPr>
            <w:tcW w:type="dxa" w:w="2056"/>
          </w:tcPr>
          <w:p>
            <w:r>
              <w:t>bone</w:t>
            </w:r>
          </w:p>
        </w:tc>
        <w:tc>
          <w:tcPr>
            <w:tcW w:type="dxa" w:w="2056"/>
          </w:tcPr>
          <w:p>
            <w:r>
              <w:t>20</w:t>
            </w:r>
          </w:p>
        </w:tc>
        <w:tc>
          <w:tcPr>
            <w:tcW w:type="dxa" w:w="2056"/>
          </w:tcPr>
          <w:p>
            <w:r>
              <w:t>Deer</w:t>
            </w:r>
          </w:p>
        </w:tc>
      </w:tr>
      <w:tr>
        <w:tc>
          <w:tcPr>
            <w:tcW w:type="dxa" w:w="2056"/>
          </w:tcPr>
          <w:p>
            <w:r>
              <w:t>Deinonychus claw</w:t>
            </w:r>
          </w:p>
        </w:tc>
        <w:tc>
          <w:tcPr>
            <w:tcW w:type="dxa" w:w="2056"/>
          </w:tcPr>
          <w:p>
            <w:r>
              <w:t>Uncommon</w:t>
            </w:r>
          </w:p>
        </w:tc>
        <w:tc>
          <w:tcPr>
            <w:tcW w:type="dxa" w:w="2056"/>
          </w:tcPr>
          <w:p>
            <w:r>
              <w:t>bone</w:t>
            </w:r>
          </w:p>
        </w:tc>
        <w:tc>
          <w:tcPr>
            <w:tcW w:type="dxa" w:w="2056"/>
          </w:tcPr>
          <w:p>
            <w:r>
              <w:t>20</w:t>
            </w:r>
          </w:p>
        </w:tc>
        <w:tc>
          <w:tcPr>
            <w:tcW w:type="dxa" w:w="2056"/>
          </w:tcPr>
          <w:p>
            <w:r>
              <w:t>Deinonychus</w:t>
            </w:r>
          </w:p>
        </w:tc>
      </w:tr>
      <w:tr>
        <w:tc>
          <w:tcPr>
            <w:tcW w:type="dxa" w:w="2056"/>
          </w:tcPr>
          <w:p>
            <w:r>
              <w:t>Dimetrodon claw</w:t>
            </w:r>
          </w:p>
        </w:tc>
        <w:tc>
          <w:tcPr>
            <w:tcW w:type="dxa" w:w="2056"/>
          </w:tcPr>
          <w:p>
            <w:r>
              <w:t>Uncommon</w:t>
            </w:r>
          </w:p>
        </w:tc>
        <w:tc>
          <w:tcPr>
            <w:tcW w:type="dxa" w:w="2056"/>
          </w:tcPr>
          <w:p>
            <w:r>
              <w:t>bone</w:t>
            </w:r>
          </w:p>
        </w:tc>
        <w:tc>
          <w:tcPr>
            <w:tcW w:type="dxa" w:w="2056"/>
          </w:tcPr>
          <w:p>
            <w:r>
              <w:t>33</w:t>
            </w:r>
          </w:p>
        </w:tc>
        <w:tc>
          <w:tcPr>
            <w:tcW w:type="dxa" w:w="2056"/>
          </w:tcPr>
          <w:p>
            <w:r>
              <w:t>Dimetrodon</w:t>
            </w:r>
          </w:p>
        </w:tc>
      </w:tr>
      <w:tr>
        <w:tc>
          <w:tcPr>
            <w:tcW w:type="dxa" w:w="2056"/>
          </w:tcPr>
          <w:p>
            <w:r>
              <w:t>Dolphin bone shard</w:t>
            </w:r>
          </w:p>
        </w:tc>
        <w:tc>
          <w:tcPr>
            <w:tcW w:type="dxa" w:w="2056"/>
          </w:tcPr>
          <w:p>
            <w:r>
              <w:t>Uncommon</w:t>
            </w:r>
          </w:p>
        </w:tc>
        <w:tc>
          <w:tcPr>
            <w:tcW w:type="dxa" w:w="2056"/>
          </w:tcPr>
          <w:p>
            <w:r>
              <w:t>bone</w:t>
            </w:r>
          </w:p>
        </w:tc>
        <w:tc>
          <w:tcPr>
            <w:tcW w:type="dxa" w:w="2056"/>
          </w:tcPr>
          <w:p>
            <w:r>
              <w:t>40</w:t>
            </w:r>
          </w:p>
        </w:tc>
        <w:tc>
          <w:tcPr>
            <w:tcW w:type="dxa" w:w="2056"/>
          </w:tcPr>
          <w:p>
            <w:r>
              <w:t>Dolphin</w:t>
            </w:r>
          </w:p>
        </w:tc>
      </w:tr>
      <w:tr>
        <w:tc>
          <w:tcPr>
            <w:tcW w:type="dxa" w:w="2056"/>
          </w:tcPr>
          <w:p>
            <w:r>
              <w:t>Eagle bone shard</w:t>
            </w:r>
          </w:p>
        </w:tc>
        <w:tc>
          <w:tcPr>
            <w:tcW w:type="dxa" w:w="2056"/>
          </w:tcPr>
          <w:p>
            <w:r>
              <w:t>Uncommon</w:t>
            </w:r>
          </w:p>
        </w:tc>
        <w:tc>
          <w:tcPr>
            <w:tcW w:type="dxa" w:w="2056"/>
          </w:tcPr>
          <w:p>
            <w:r>
              <w:t>bone</w:t>
            </w:r>
          </w:p>
        </w:tc>
        <w:tc>
          <w:tcPr>
            <w:tcW w:type="dxa" w:w="2056"/>
          </w:tcPr>
          <w:p>
            <w:r>
              <w:t>38</w:t>
            </w:r>
          </w:p>
        </w:tc>
        <w:tc>
          <w:tcPr>
            <w:tcW w:type="dxa" w:w="2056"/>
          </w:tcPr>
          <w:p>
            <w:r>
              <w:t>Eagle, Giant Eagle</w:t>
            </w:r>
          </w:p>
        </w:tc>
      </w:tr>
      <w:tr>
        <w:tc>
          <w:tcPr>
            <w:tcW w:type="dxa" w:w="2056"/>
          </w:tcPr>
          <w:p>
            <w:r>
              <w:t>Elephant bone shard</w:t>
            </w:r>
          </w:p>
        </w:tc>
        <w:tc>
          <w:tcPr>
            <w:tcW w:type="dxa" w:w="2056"/>
          </w:tcPr>
          <w:p>
            <w:r>
              <w:t>Uncommon</w:t>
            </w:r>
          </w:p>
        </w:tc>
        <w:tc>
          <w:tcPr>
            <w:tcW w:type="dxa" w:w="2056"/>
          </w:tcPr>
          <w:p>
            <w:r>
              <w:t>bone</w:t>
            </w:r>
          </w:p>
        </w:tc>
        <w:tc>
          <w:tcPr>
            <w:tcW w:type="dxa" w:w="2056"/>
          </w:tcPr>
          <w:p>
            <w:r>
              <w:t>16</w:t>
            </w:r>
          </w:p>
        </w:tc>
        <w:tc>
          <w:tcPr>
            <w:tcW w:type="dxa" w:w="2056"/>
          </w:tcPr>
          <w:p>
            <w:r>
              <w:t>Elephant</w:t>
            </w:r>
          </w:p>
        </w:tc>
      </w:tr>
      <w:tr>
        <w:tc>
          <w:tcPr>
            <w:tcW w:type="dxa" w:w="2056"/>
          </w:tcPr>
          <w:p>
            <w:r>
              <w:t>Elk claw</w:t>
            </w:r>
          </w:p>
        </w:tc>
        <w:tc>
          <w:tcPr>
            <w:tcW w:type="dxa" w:w="2056"/>
          </w:tcPr>
          <w:p>
            <w:r>
              <w:t>Uncommon</w:t>
            </w:r>
          </w:p>
        </w:tc>
        <w:tc>
          <w:tcPr>
            <w:tcW w:type="dxa" w:w="2056"/>
          </w:tcPr>
          <w:p>
            <w:r>
              <w:t>bone</w:t>
            </w:r>
          </w:p>
        </w:tc>
        <w:tc>
          <w:tcPr>
            <w:tcW w:type="dxa" w:w="2056"/>
          </w:tcPr>
          <w:p>
            <w:r>
              <w:t>24</w:t>
            </w:r>
          </w:p>
        </w:tc>
        <w:tc>
          <w:tcPr>
            <w:tcW w:type="dxa" w:w="2056"/>
          </w:tcPr>
          <w:p>
            <w:r>
              <w:t>Elk, Giant Elk</w:t>
            </w:r>
          </w:p>
        </w:tc>
      </w:tr>
      <w:tr>
        <w:tc>
          <w:tcPr>
            <w:tcW w:type="dxa" w:w="2056"/>
          </w:tcPr>
          <w:p>
            <w:r>
              <w:t>Fire bone shard</w:t>
            </w:r>
          </w:p>
        </w:tc>
        <w:tc>
          <w:tcPr>
            <w:tcW w:type="dxa" w:w="2056"/>
          </w:tcPr>
          <w:p>
            <w:r>
              <w:t>Uncommon</w:t>
            </w:r>
          </w:p>
        </w:tc>
        <w:tc>
          <w:tcPr>
            <w:tcW w:type="dxa" w:w="2056"/>
          </w:tcPr>
          <w:p>
            <w:r>
              <w:t>bone</w:t>
            </w:r>
          </w:p>
        </w:tc>
        <w:tc>
          <w:tcPr>
            <w:tcW w:type="dxa" w:w="2056"/>
          </w:tcPr>
          <w:p>
            <w:r>
              <w:t>45</w:t>
            </w:r>
          </w:p>
        </w:tc>
        <w:tc>
          <w:tcPr>
            <w:tcW w:type="dxa" w:w="2056"/>
          </w:tcPr>
          <w:p>
            <w:r>
              <w:t>Giant Fire Beetle</w:t>
            </w:r>
          </w:p>
        </w:tc>
      </w:tr>
      <w:tr>
        <w:tc>
          <w:tcPr>
            <w:tcW w:type="dxa" w:w="2056"/>
          </w:tcPr>
          <w:p>
            <w:r>
              <w:t>Frog bone shard</w:t>
            </w:r>
          </w:p>
        </w:tc>
        <w:tc>
          <w:tcPr>
            <w:tcW w:type="dxa" w:w="2056"/>
          </w:tcPr>
          <w:p>
            <w:r>
              <w:t>Uncommon</w:t>
            </w:r>
          </w:p>
        </w:tc>
        <w:tc>
          <w:tcPr>
            <w:tcW w:type="dxa" w:w="2056"/>
          </w:tcPr>
          <w:p>
            <w:r>
              <w:t>bone</w:t>
            </w:r>
          </w:p>
        </w:tc>
        <w:tc>
          <w:tcPr>
            <w:tcW w:type="dxa" w:w="2056"/>
          </w:tcPr>
          <w:p>
            <w:r>
              <w:t>42</w:t>
            </w:r>
          </w:p>
        </w:tc>
        <w:tc>
          <w:tcPr>
            <w:tcW w:type="dxa" w:w="2056"/>
          </w:tcPr>
          <w:p>
            <w:r>
              <w:t>Frog, Giant Frog</w:t>
            </w:r>
          </w:p>
        </w:tc>
      </w:tr>
      <w:tr>
        <w:tc>
          <w:tcPr>
            <w:tcW w:type="dxa" w:w="2056"/>
          </w:tcPr>
          <w:p>
            <w:r>
              <w:t>Goat bone shard</w:t>
            </w:r>
          </w:p>
        </w:tc>
        <w:tc>
          <w:tcPr>
            <w:tcW w:type="dxa" w:w="2056"/>
          </w:tcPr>
          <w:p>
            <w:r>
              <w:t>Uncommon</w:t>
            </w:r>
          </w:p>
        </w:tc>
        <w:tc>
          <w:tcPr>
            <w:tcW w:type="dxa" w:w="2056"/>
          </w:tcPr>
          <w:p>
            <w:r>
              <w:t>bone</w:t>
            </w:r>
          </w:p>
        </w:tc>
        <w:tc>
          <w:tcPr>
            <w:tcW w:type="dxa" w:w="2056"/>
          </w:tcPr>
          <w:p>
            <w:r>
              <w:t>46</w:t>
            </w:r>
          </w:p>
        </w:tc>
        <w:tc>
          <w:tcPr>
            <w:tcW w:type="dxa" w:w="2056"/>
          </w:tcPr>
          <w:p>
            <w:r>
              <w:t>Goat</w:t>
            </w:r>
          </w:p>
        </w:tc>
      </w:tr>
      <w:tr>
        <w:tc>
          <w:tcPr>
            <w:tcW w:type="dxa" w:w="2056"/>
          </w:tcPr>
          <w:p>
            <w:r>
              <w:t>Goat claw</w:t>
            </w:r>
          </w:p>
        </w:tc>
        <w:tc>
          <w:tcPr>
            <w:tcW w:type="dxa" w:w="2056"/>
          </w:tcPr>
          <w:p>
            <w:r>
              <w:t>Uncommon</w:t>
            </w:r>
          </w:p>
        </w:tc>
        <w:tc>
          <w:tcPr>
            <w:tcW w:type="dxa" w:w="2056"/>
          </w:tcPr>
          <w:p>
            <w:r>
              <w:t>bone</w:t>
            </w:r>
          </w:p>
        </w:tc>
        <w:tc>
          <w:tcPr>
            <w:tcW w:type="dxa" w:w="2056"/>
          </w:tcPr>
          <w:p>
            <w:r>
              <w:t>43</w:t>
            </w:r>
          </w:p>
        </w:tc>
        <w:tc>
          <w:tcPr>
            <w:tcW w:type="dxa" w:w="2056"/>
          </w:tcPr>
          <w:p>
            <w:r>
              <w:t>Giant Goat</w:t>
            </w:r>
          </w:p>
        </w:tc>
      </w:tr>
      <w:tr>
        <w:tc>
          <w:tcPr>
            <w:tcW w:type="dxa" w:w="2056"/>
          </w:tcPr>
          <w:p>
            <w:r>
              <w:t>Hadrosaurus claw</w:t>
            </w:r>
          </w:p>
        </w:tc>
        <w:tc>
          <w:tcPr>
            <w:tcW w:type="dxa" w:w="2056"/>
          </w:tcPr>
          <w:p>
            <w:r>
              <w:t>Uncommon</w:t>
            </w:r>
          </w:p>
        </w:tc>
        <w:tc>
          <w:tcPr>
            <w:tcW w:type="dxa" w:w="2056"/>
          </w:tcPr>
          <w:p>
            <w:r>
              <w:t>bone</w:t>
            </w:r>
          </w:p>
        </w:tc>
        <w:tc>
          <w:tcPr>
            <w:tcW w:type="dxa" w:w="2056"/>
          </w:tcPr>
          <w:p>
            <w:r>
              <w:t>25</w:t>
            </w:r>
          </w:p>
        </w:tc>
        <w:tc>
          <w:tcPr>
            <w:tcW w:type="dxa" w:w="2056"/>
          </w:tcPr>
          <w:p>
            <w:r>
              <w:t>Hadrosaurus</w:t>
            </w:r>
          </w:p>
        </w:tc>
      </w:tr>
      <w:tr>
        <w:tc>
          <w:tcPr>
            <w:tcW w:type="dxa" w:w="2056"/>
          </w:tcPr>
          <w:p>
            <w:r>
              <w:t>Hawk bone shard</w:t>
            </w:r>
          </w:p>
        </w:tc>
        <w:tc>
          <w:tcPr>
            <w:tcW w:type="dxa" w:w="2056"/>
          </w:tcPr>
          <w:p>
            <w:r>
              <w:t>Uncommon</w:t>
            </w:r>
          </w:p>
        </w:tc>
        <w:tc>
          <w:tcPr>
            <w:tcW w:type="dxa" w:w="2056"/>
          </w:tcPr>
          <w:p>
            <w:r>
              <w:t>bone</w:t>
            </w:r>
          </w:p>
        </w:tc>
        <w:tc>
          <w:tcPr>
            <w:tcW w:type="dxa" w:w="2056"/>
          </w:tcPr>
          <w:p>
            <w:r>
              <w:t>17</w:t>
            </w:r>
          </w:p>
        </w:tc>
        <w:tc>
          <w:tcPr>
            <w:tcW w:type="dxa" w:w="2056"/>
          </w:tcPr>
          <w:p>
            <w:r>
              <w:t>Blood Hawk, Hawk</w:t>
            </w:r>
          </w:p>
        </w:tc>
      </w:tr>
      <w:tr>
        <w:tc>
          <w:tcPr>
            <w:tcW w:type="dxa" w:w="2056"/>
          </w:tcPr>
          <w:p>
            <w:r>
              <w:t>Horse bone shard</w:t>
            </w:r>
          </w:p>
        </w:tc>
        <w:tc>
          <w:tcPr>
            <w:tcW w:type="dxa" w:w="2056"/>
          </w:tcPr>
          <w:p>
            <w:r>
              <w:t>Uncommon</w:t>
            </w:r>
          </w:p>
        </w:tc>
        <w:tc>
          <w:tcPr>
            <w:tcW w:type="dxa" w:w="2056"/>
          </w:tcPr>
          <w:p>
            <w:r>
              <w:t>bone</w:t>
            </w:r>
          </w:p>
        </w:tc>
        <w:tc>
          <w:tcPr>
            <w:tcW w:type="dxa" w:w="2056"/>
          </w:tcPr>
          <w:p>
            <w:r>
              <w:t>21</w:t>
            </w:r>
          </w:p>
        </w:tc>
        <w:tc>
          <w:tcPr>
            <w:tcW w:type="dxa" w:w="2056"/>
          </w:tcPr>
          <w:p>
            <w:r>
              <w:t>Riding Horse</w:t>
            </w:r>
          </w:p>
        </w:tc>
      </w:tr>
      <w:tr>
        <w:tc>
          <w:tcPr>
            <w:tcW w:type="dxa" w:w="2056"/>
          </w:tcPr>
          <w:p>
            <w:r>
              <w:t>Horse claw</w:t>
            </w:r>
          </w:p>
        </w:tc>
        <w:tc>
          <w:tcPr>
            <w:tcW w:type="dxa" w:w="2056"/>
          </w:tcPr>
          <w:p>
            <w:r>
              <w:t>Uncommon</w:t>
            </w:r>
          </w:p>
        </w:tc>
        <w:tc>
          <w:tcPr>
            <w:tcW w:type="dxa" w:w="2056"/>
          </w:tcPr>
          <w:p>
            <w:r>
              <w:t>bone</w:t>
            </w:r>
          </w:p>
        </w:tc>
        <w:tc>
          <w:tcPr>
            <w:tcW w:type="dxa" w:w="2056"/>
          </w:tcPr>
          <w:p>
            <w:r>
              <w:t>40</w:t>
            </w:r>
          </w:p>
        </w:tc>
        <w:tc>
          <w:tcPr>
            <w:tcW w:type="dxa" w:w="2056"/>
          </w:tcPr>
          <w:p>
            <w:r>
              <w:t>Draft Horse, Sea Horse</w:t>
            </w:r>
          </w:p>
        </w:tc>
      </w:tr>
      <w:tr>
        <w:tc>
          <w:tcPr>
            <w:tcW w:type="dxa" w:w="2056"/>
          </w:tcPr>
          <w:p>
            <w:r>
              <w:t>Hyena bone shard</w:t>
            </w:r>
          </w:p>
        </w:tc>
        <w:tc>
          <w:tcPr>
            <w:tcW w:type="dxa" w:w="2056"/>
          </w:tcPr>
          <w:p>
            <w:r>
              <w:t>Uncommon</w:t>
            </w:r>
          </w:p>
        </w:tc>
        <w:tc>
          <w:tcPr>
            <w:tcW w:type="dxa" w:w="2056"/>
          </w:tcPr>
          <w:p>
            <w:r>
              <w:t>bone</w:t>
            </w:r>
          </w:p>
        </w:tc>
        <w:tc>
          <w:tcPr>
            <w:tcW w:type="dxa" w:w="2056"/>
          </w:tcPr>
          <w:p>
            <w:r>
              <w:t>33</w:t>
            </w:r>
          </w:p>
        </w:tc>
        <w:tc>
          <w:tcPr>
            <w:tcW w:type="dxa" w:w="2056"/>
          </w:tcPr>
          <w:p>
            <w:r>
              <w:t>Giant Hyena</w:t>
            </w:r>
          </w:p>
        </w:tc>
      </w:tr>
      <w:tr>
        <w:tc>
          <w:tcPr>
            <w:tcW w:type="dxa" w:w="2056"/>
          </w:tcPr>
          <w:p>
            <w:r>
              <w:t>Hyena claw</w:t>
            </w:r>
          </w:p>
        </w:tc>
        <w:tc>
          <w:tcPr>
            <w:tcW w:type="dxa" w:w="2056"/>
          </w:tcPr>
          <w:p>
            <w:r>
              <w:t>Uncommon</w:t>
            </w:r>
          </w:p>
        </w:tc>
        <w:tc>
          <w:tcPr>
            <w:tcW w:type="dxa" w:w="2056"/>
          </w:tcPr>
          <w:p>
            <w:r>
              <w:t>bone</w:t>
            </w:r>
          </w:p>
        </w:tc>
        <w:tc>
          <w:tcPr>
            <w:tcW w:type="dxa" w:w="2056"/>
          </w:tcPr>
          <w:p>
            <w:r>
              <w:t>41</w:t>
            </w:r>
          </w:p>
        </w:tc>
        <w:tc>
          <w:tcPr>
            <w:tcW w:type="dxa" w:w="2056"/>
          </w:tcPr>
          <w:p>
            <w:r>
              <w:t>Hyena</w:t>
            </w:r>
          </w:p>
        </w:tc>
      </w:tr>
      <w:tr>
        <w:tc>
          <w:tcPr>
            <w:tcW w:type="dxa" w:w="2056"/>
          </w:tcPr>
          <w:p>
            <w:r>
              <w:t>Jackal claw</w:t>
            </w:r>
          </w:p>
        </w:tc>
        <w:tc>
          <w:tcPr>
            <w:tcW w:type="dxa" w:w="2056"/>
          </w:tcPr>
          <w:p>
            <w:r>
              <w:t>Uncommon</w:t>
            </w:r>
          </w:p>
        </w:tc>
        <w:tc>
          <w:tcPr>
            <w:tcW w:type="dxa" w:w="2056"/>
          </w:tcPr>
          <w:p>
            <w:r>
              <w:t>bone</w:t>
            </w:r>
          </w:p>
        </w:tc>
        <w:tc>
          <w:tcPr>
            <w:tcW w:type="dxa" w:w="2056"/>
          </w:tcPr>
          <w:p>
            <w:r>
              <w:t>23</w:t>
            </w:r>
          </w:p>
        </w:tc>
        <w:tc>
          <w:tcPr>
            <w:tcW w:type="dxa" w:w="2056"/>
          </w:tcPr>
          <w:p>
            <w:r>
              <w:t>Jackal</w:t>
            </w:r>
          </w:p>
        </w:tc>
      </w:tr>
      <w:tr>
        <w:tc>
          <w:tcPr>
            <w:tcW w:type="dxa" w:w="2056"/>
          </w:tcPr>
          <w:p>
            <w:r>
              <w:t>Kow bone shard</w:t>
            </w:r>
          </w:p>
        </w:tc>
        <w:tc>
          <w:tcPr>
            <w:tcW w:type="dxa" w:w="2056"/>
          </w:tcPr>
          <w:p>
            <w:r>
              <w:t>Uncommon</w:t>
            </w:r>
          </w:p>
        </w:tc>
        <w:tc>
          <w:tcPr>
            <w:tcW w:type="dxa" w:w="2056"/>
          </w:tcPr>
          <w:p>
            <w:r>
              <w:t>bone</w:t>
            </w:r>
          </w:p>
        </w:tc>
        <w:tc>
          <w:tcPr>
            <w:tcW w:type="dxa" w:w="2056"/>
          </w:tcPr>
          <w:p>
            <w:r>
              <w:t>28</w:t>
            </w:r>
          </w:p>
        </w:tc>
        <w:tc>
          <w:tcPr>
            <w:tcW w:type="dxa" w:w="2056"/>
          </w:tcPr>
          <w:p>
            <w:r>
              <w:t>Stench Kow</w:t>
            </w:r>
          </w:p>
        </w:tc>
      </w:tr>
      <w:tr>
        <w:tc>
          <w:tcPr>
            <w:tcW w:type="dxa" w:w="2056"/>
          </w:tcPr>
          <w:p>
            <w:r>
              <w:t>Lion claw</w:t>
            </w:r>
          </w:p>
        </w:tc>
        <w:tc>
          <w:tcPr>
            <w:tcW w:type="dxa" w:w="2056"/>
          </w:tcPr>
          <w:p>
            <w:r>
              <w:t>Uncommon</w:t>
            </w:r>
          </w:p>
        </w:tc>
        <w:tc>
          <w:tcPr>
            <w:tcW w:type="dxa" w:w="2056"/>
          </w:tcPr>
          <w:p>
            <w:r>
              <w:t>bone</w:t>
            </w:r>
          </w:p>
        </w:tc>
        <w:tc>
          <w:tcPr>
            <w:tcW w:type="dxa" w:w="2056"/>
          </w:tcPr>
          <w:p>
            <w:r>
              <w:t>16</w:t>
            </w:r>
          </w:p>
        </w:tc>
        <w:tc>
          <w:tcPr>
            <w:tcW w:type="dxa" w:w="2056"/>
          </w:tcPr>
          <w:p>
            <w:r>
              <w:t>Lion</w:t>
            </w:r>
          </w:p>
        </w:tc>
      </w:tr>
      <w:tr>
        <w:tc>
          <w:tcPr>
            <w:tcW w:type="dxa" w:w="2056"/>
          </w:tcPr>
          <w:p>
            <w:r>
              <w:t>Lizard bone shard</w:t>
            </w:r>
          </w:p>
        </w:tc>
        <w:tc>
          <w:tcPr>
            <w:tcW w:type="dxa" w:w="2056"/>
          </w:tcPr>
          <w:p>
            <w:r>
              <w:t>Uncommon</w:t>
            </w:r>
          </w:p>
        </w:tc>
        <w:tc>
          <w:tcPr>
            <w:tcW w:type="dxa" w:w="2056"/>
          </w:tcPr>
          <w:p>
            <w:r>
              <w:t>bone</w:t>
            </w:r>
          </w:p>
        </w:tc>
        <w:tc>
          <w:tcPr>
            <w:tcW w:type="dxa" w:w="2056"/>
          </w:tcPr>
          <w:p>
            <w:r>
              <w:t>15</w:t>
            </w:r>
          </w:p>
        </w:tc>
        <w:tc>
          <w:tcPr>
            <w:tcW w:type="dxa" w:w="2056"/>
          </w:tcPr>
          <w:p>
            <w:r>
              <w:t>Lizard</w:t>
            </w:r>
          </w:p>
        </w:tc>
      </w:tr>
      <w:tr>
        <w:tc>
          <w:tcPr>
            <w:tcW w:type="dxa" w:w="2056"/>
          </w:tcPr>
          <w:p>
            <w:r>
              <w:t>Lizard claw</w:t>
            </w:r>
          </w:p>
        </w:tc>
        <w:tc>
          <w:tcPr>
            <w:tcW w:type="dxa" w:w="2056"/>
          </w:tcPr>
          <w:p>
            <w:r>
              <w:t>Uncommon</w:t>
            </w:r>
          </w:p>
        </w:tc>
        <w:tc>
          <w:tcPr>
            <w:tcW w:type="dxa" w:w="2056"/>
          </w:tcPr>
          <w:p>
            <w:r>
              <w:t>bone</w:t>
            </w:r>
          </w:p>
        </w:tc>
        <w:tc>
          <w:tcPr>
            <w:tcW w:type="dxa" w:w="2056"/>
          </w:tcPr>
          <w:p>
            <w:r>
              <w:t>44</w:t>
            </w:r>
          </w:p>
        </w:tc>
        <w:tc>
          <w:tcPr>
            <w:tcW w:type="dxa" w:w="2056"/>
          </w:tcPr>
          <w:p>
            <w:r>
              <w:t>Giant Lizard</w:t>
            </w:r>
          </w:p>
        </w:tc>
      </w:tr>
      <w:tr>
        <w:tc>
          <w:tcPr>
            <w:tcW w:type="dxa" w:w="2056"/>
          </w:tcPr>
          <w:p>
            <w:r>
              <w:t>Mammoth claw</w:t>
            </w:r>
          </w:p>
        </w:tc>
        <w:tc>
          <w:tcPr>
            <w:tcW w:type="dxa" w:w="2056"/>
          </w:tcPr>
          <w:p>
            <w:r>
              <w:t>Uncommon</w:t>
            </w:r>
          </w:p>
        </w:tc>
        <w:tc>
          <w:tcPr>
            <w:tcW w:type="dxa" w:w="2056"/>
          </w:tcPr>
          <w:p>
            <w:r>
              <w:t>bone</w:t>
            </w:r>
          </w:p>
        </w:tc>
        <w:tc>
          <w:tcPr>
            <w:tcW w:type="dxa" w:w="2056"/>
          </w:tcPr>
          <w:p>
            <w:r>
              <w:t>38</w:t>
            </w:r>
          </w:p>
        </w:tc>
        <w:tc>
          <w:tcPr>
            <w:tcW w:type="dxa" w:w="2056"/>
          </w:tcPr>
          <w:p>
            <w:r>
              <w:t>Mammoth</w:t>
            </w:r>
          </w:p>
        </w:tc>
      </w:tr>
      <w:tr>
        <w:tc>
          <w:tcPr>
            <w:tcW w:type="dxa" w:w="2056"/>
          </w:tcPr>
          <w:p>
            <w:r>
              <w:t>Mastiff claw</w:t>
            </w:r>
          </w:p>
        </w:tc>
        <w:tc>
          <w:tcPr>
            <w:tcW w:type="dxa" w:w="2056"/>
          </w:tcPr>
          <w:p>
            <w:r>
              <w:t>Uncommon</w:t>
            </w:r>
          </w:p>
        </w:tc>
        <w:tc>
          <w:tcPr>
            <w:tcW w:type="dxa" w:w="2056"/>
          </w:tcPr>
          <w:p>
            <w:r>
              <w:t>bone</w:t>
            </w:r>
          </w:p>
        </w:tc>
        <w:tc>
          <w:tcPr>
            <w:tcW w:type="dxa" w:w="2056"/>
          </w:tcPr>
          <w:p>
            <w:r>
              <w:t>17</w:t>
            </w:r>
          </w:p>
        </w:tc>
        <w:tc>
          <w:tcPr>
            <w:tcW w:type="dxa" w:w="2056"/>
          </w:tcPr>
          <w:p>
            <w:r>
              <w:t>Mastiff</w:t>
            </w:r>
          </w:p>
        </w:tc>
      </w:tr>
      <w:tr>
        <w:tc>
          <w:tcPr>
            <w:tcW w:type="dxa" w:w="2056"/>
          </w:tcPr>
          <w:p>
            <w:r>
              <w:t>Mule claw</w:t>
            </w:r>
          </w:p>
        </w:tc>
        <w:tc>
          <w:tcPr>
            <w:tcW w:type="dxa" w:w="2056"/>
          </w:tcPr>
          <w:p>
            <w:r>
              <w:t>Uncommon</w:t>
            </w:r>
          </w:p>
        </w:tc>
        <w:tc>
          <w:tcPr>
            <w:tcW w:type="dxa" w:w="2056"/>
          </w:tcPr>
          <w:p>
            <w:r>
              <w:t>bone</w:t>
            </w:r>
          </w:p>
        </w:tc>
        <w:tc>
          <w:tcPr>
            <w:tcW w:type="dxa" w:w="2056"/>
          </w:tcPr>
          <w:p>
            <w:r>
              <w:t>30</w:t>
            </w:r>
          </w:p>
        </w:tc>
        <w:tc>
          <w:tcPr>
            <w:tcW w:type="dxa" w:w="2056"/>
          </w:tcPr>
          <w:p>
            <w:r>
              <w:t>Mule</w:t>
            </w:r>
          </w:p>
        </w:tc>
      </w:tr>
      <w:tr>
        <w:tc>
          <w:tcPr>
            <w:tcW w:type="dxa" w:w="2056"/>
          </w:tcPr>
          <w:p>
            <w:r>
              <w:t>Octopus bone shard</w:t>
            </w:r>
          </w:p>
        </w:tc>
        <w:tc>
          <w:tcPr>
            <w:tcW w:type="dxa" w:w="2056"/>
          </w:tcPr>
          <w:p>
            <w:r>
              <w:t>Uncommon</w:t>
            </w:r>
          </w:p>
        </w:tc>
        <w:tc>
          <w:tcPr>
            <w:tcW w:type="dxa" w:w="2056"/>
          </w:tcPr>
          <w:p>
            <w:r>
              <w:t>bone</w:t>
            </w:r>
          </w:p>
        </w:tc>
        <w:tc>
          <w:tcPr>
            <w:tcW w:type="dxa" w:w="2056"/>
          </w:tcPr>
          <w:p>
            <w:r>
              <w:t>17</w:t>
            </w:r>
          </w:p>
        </w:tc>
        <w:tc>
          <w:tcPr>
            <w:tcW w:type="dxa" w:w="2056"/>
          </w:tcPr>
          <w:p>
            <w:r>
              <w:t>Giant Octopus</w:t>
            </w:r>
          </w:p>
        </w:tc>
      </w:tr>
      <w:tr>
        <w:tc>
          <w:tcPr>
            <w:tcW w:type="dxa" w:w="2056"/>
          </w:tcPr>
          <w:p>
            <w:r>
              <w:t>Octopus claw</w:t>
            </w:r>
          </w:p>
        </w:tc>
        <w:tc>
          <w:tcPr>
            <w:tcW w:type="dxa" w:w="2056"/>
          </w:tcPr>
          <w:p>
            <w:r>
              <w:t>Uncommon</w:t>
            </w:r>
          </w:p>
        </w:tc>
        <w:tc>
          <w:tcPr>
            <w:tcW w:type="dxa" w:w="2056"/>
          </w:tcPr>
          <w:p>
            <w:r>
              <w:t>bone</w:t>
            </w:r>
          </w:p>
        </w:tc>
        <w:tc>
          <w:tcPr>
            <w:tcW w:type="dxa" w:w="2056"/>
          </w:tcPr>
          <w:p>
            <w:r>
              <w:t>27</w:t>
            </w:r>
          </w:p>
        </w:tc>
        <w:tc>
          <w:tcPr>
            <w:tcW w:type="dxa" w:w="2056"/>
          </w:tcPr>
          <w:p>
            <w:r>
              <w:t>Octopus</w:t>
            </w:r>
          </w:p>
        </w:tc>
      </w:tr>
      <w:tr>
        <w:tc>
          <w:tcPr>
            <w:tcW w:type="dxa" w:w="2056"/>
          </w:tcPr>
          <w:p>
            <w:r>
              <w:t>Owl bone shard</w:t>
            </w:r>
          </w:p>
        </w:tc>
        <w:tc>
          <w:tcPr>
            <w:tcW w:type="dxa" w:w="2056"/>
          </w:tcPr>
          <w:p>
            <w:r>
              <w:t>Uncommon</w:t>
            </w:r>
          </w:p>
        </w:tc>
        <w:tc>
          <w:tcPr>
            <w:tcW w:type="dxa" w:w="2056"/>
          </w:tcPr>
          <w:p>
            <w:r>
              <w:t>bone</w:t>
            </w:r>
          </w:p>
        </w:tc>
        <w:tc>
          <w:tcPr>
            <w:tcW w:type="dxa" w:w="2056"/>
          </w:tcPr>
          <w:p>
            <w:r>
              <w:t>31</w:t>
            </w:r>
          </w:p>
        </w:tc>
        <w:tc>
          <w:tcPr>
            <w:tcW w:type="dxa" w:w="2056"/>
          </w:tcPr>
          <w:p>
            <w:r>
              <w:t>Owl</w:t>
            </w:r>
          </w:p>
        </w:tc>
      </w:tr>
      <w:tr>
        <w:tc>
          <w:tcPr>
            <w:tcW w:type="dxa" w:w="2056"/>
          </w:tcPr>
          <w:p>
            <w:r>
              <w:t>Owl claw</w:t>
            </w:r>
          </w:p>
        </w:tc>
        <w:tc>
          <w:tcPr>
            <w:tcW w:type="dxa" w:w="2056"/>
          </w:tcPr>
          <w:p>
            <w:r>
              <w:t>Uncommon</w:t>
            </w:r>
          </w:p>
        </w:tc>
        <w:tc>
          <w:tcPr>
            <w:tcW w:type="dxa" w:w="2056"/>
          </w:tcPr>
          <w:p>
            <w:r>
              <w:t>bone</w:t>
            </w:r>
          </w:p>
        </w:tc>
        <w:tc>
          <w:tcPr>
            <w:tcW w:type="dxa" w:w="2056"/>
          </w:tcPr>
          <w:p>
            <w:r>
              <w:t>36</w:t>
            </w:r>
          </w:p>
        </w:tc>
        <w:tc>
          <w:tcPr>
            <w:tcW w:type="dxa" w:w="2056"/>
          </w:tcPr>
          <w:p>
            <w:r>
              <w:t>Giant Owl</w:t>
            </w:r>
          </w:p>
        </w:tc>
      </w:tr>
      <w:tr>
        <w:tc>
          <w:tcPr>
            <w:tcW w:type="dxa" w:w="2056"/>
          </w:tcPr>
          <w:p>
            <w:r>
              <w:t>Ox claw</w:t>
            </w:r>
          </w:p>
        </w:tc>
        <w:tc>
          <w:tcPr>
            <w:tcW w:type="dxa" w:w="2056"/>
          </w:tcPr>
          <w:p>
            <w:r>
              <w:t>Uncommon</w:t>
            </w:r>
          </w:p>
        </w:tc>
        <w:tc>
          <w:tcPr>
            <w:tcW w:type="dxa" w:w="2056"/>
          </w:tcPr>
          <w:p>
            <w:r>
              <w:t>bone</w:t>
            </w:r>
          </w:p>
        </w:tc>
        <w:tc>
          <w:tcPr>
            <w:tcW w:type="dxa" w:w="2056"/>
          </w:tcPr>
          <w:p>
            <w:r>
              <w:t>43</w:t>
            </w:r>
          </w:p>
        </w:tc>
        <w:tc>
          <w:tcPr>
            <w:tcW w:type="dxa" w:w="2056"/>
          </w:tcPr>
          <w:p>
            <w:r>
              <w:t>Ox</w:t>
            </w:r>
          </w:p>
        </w:tc>
      </w:tr>
      <w:tr>
        <w:tc>
          <w:tcPr>
            <w:tcW w:type="dxa" w:w="2056"/>
          </w:tcPr>
          <w:p>
            <w:r>
              <w:t>Panther claw</w:t>
            </w:r>
          </w:p>
        </w:tc>
        <w:tc>
          <w:tcPr>
            <w:tcW w:type="dxa" w:w="2056"/>
          </w:tcPr>
          <w:p>
            <w:r>
              <w:t>Uncommon</w:t>
            </w:r>
          </w:p>
        </w:tc>
        <w:tc>
          <w:tcPr>
            <w:tcW w:type="dxa" w:w="2056"/>
          </w:tcPr>
          <w:p>
            <w:r>
              <w:t>bone</w:t>
            </w:r>
          </w:p>
        </w:tc>
        <w:tc>
          <w:tcPr>
            <w:tcW w:type="dxa" w:w="2056"/>
          </w:tcPr>
          <w:p>
            <w:r>
              <w:t>18</w:t>
            </w:r>
          </w:p>
        </w:tc>
        <w:tc>
          <w:tcPr>
            <w:tcW w:type="dxa" w:w="2056"/>
          </w:tcPr>
          <w:p>
            <w:r>
              <w:t>Panther</w:t>
            </w:r>
          </w:p>
        </w:tc>
      </w:tr>
      <w:tr>
        <w:tc>
          <w:tcPr>
            <w:tcW w:type="dxa" w:w="2056"/>
          </w:tcPr>
          <w:p>
            <w:r>
              <w:t>Plesiosaurus bone shard</w:t>
            </w:r>
          </w:p>
        </w:tc>
        <w:tc>
          <w:tcPr>
            <w:tcW w:type="dxa" w:w="2056"/>
          </w:tcPr>
          <w:p>
            <w:r>
              <w:t>Uncommon</w:t>
            </w:r>
          </w:p>
        </w:tc>
        <w:tc>
          <w:tcPr>
            <w:tcW w:type="dxa" w:w="2056"/>
          </w:tcPr>
          <w:p>
            <w:r>
              <w:t>bone</w:t>
            </w:r>
          </w:p>
        </w:tc>
        <w:tc>
          <w:tcPr>
            <w:tcW w:type="dxa" w:w="2056"/>
          </w:tcPr>
          <w:p>
            <w:r>
              <w:t>45</w:t>
            </w:r>
          </w:p>
        </w:tc>
        <w:tc>
          <w:tcPr>
            <w:tcW w:type="dxa" w:w="2056"/>
          </w:tcPr>
          <w:p>
            <w:r>
              <w:t>Plesiosaurus</w:t>
            </w:r>
          </w:p>
        </w:tc>
      </w:tr>
      <w:tr>
        <w:tc>
          <w:tcPr>
            <w:tcW w:type="dxa" w:w="2056"/>
          </w:tcPr>
          <w:p>
            <w:r>
              <w:t>Poisonous claw</w:t>
            </w:r>
          </w:p>
        </w:tc>
        <w:tc>
          <w:tcPr>
            <w:tcW w:type="dxa" w:w="2056"/>
          </w:tcPr>
          <w:p>
            <w:r>
              <w:t>Uncommon</w:t>
            </w:r>
          </w:p>
        </w:tc>
        <w:tc>
          <w:tcPr>
            <w:tcW w:type="dxa" w:w="2056"/>
          </w:tcPr>
          <w:p>
            <w:r>
              <w:t>bone</w:t>
            </w:r>
          </w:p>
        </w:tc>
        <w:tc>
          <w:tcPr>
            <w:tcW w:type="dxa" w:w="2056"/>
          </w:tcPr>
          <w:p>
            <w:r>
              <w:t>21</w:t>
            </w:r>
          </w:p>
        </w:tc>
        <w:tc>
          <w:tcPr>
            <w:tcW w:type="dxa" w:w="2056"/>
          </w:tcPr>
          <w:p>
            <w:r>
              <w:t>Giant Poisonous Snake</w:t>
            </w:r>
          </w:p>
        </w:tc>
      </w:tr>
      <w:tr>
        <w:tc>
          <w:tcPr>
            <w:tcW w:type="dxa" w:w="2056"/>
          </w:tcPr>
          <w:p>
            <w:r>
              <w:t>Pony claw</w:t>
            </w:r>
          </w:p>
        </w:tc>
        <w:tc>
          <w:tcPr>
            <w:tcW w:type="dxa" w:w="2056"/>
          </w:tcPr>
          <w:p>
            <w:r>
              <w:t>Uncommon</w:t>
            </w:r>
          </w:p>
        </w:tc>
        <w:tc>
          <w:tcPr>
            <w:tcW w:type="dxa" w:w="2056"/>
          </w:tcPr>
          <w:p>
            <w:r>
              <w:t>bone</w:t>
            </w:r>
          </w:p>
        </w:tc>
        <w:tc>
          <w:tcPr>
            <w:tcW w:type="dxa" w:w="2056"/>
          </w:tcPr>
          <w:p>
            <w:r>
              <w:t>32</w:t>
            </w:r>
          </w:p>
        </w:tc>
        <w:tc>
          <w:tcPr>
            <w:tcW w:type="dxa" w:w="2056"/>
          </w:tcPr>
          <w:p>
            <w:r>
              <w:t>Pony</w:t>
            </w:r>
          </w:p>
        </w:tc>
      </w:tr>
      <w:tr>
        <w:tc>
          <w:tcPr>
            <w:tcW w:type="dxa" w:w="2056"/>
          </w:tcPr>
          <w:p>
            <w:r>
              <w:t>Pteranodon bone shard</w:t>
            </w:r>
          </w:p>
        </w:tc>
        <w:tc>
          <w:tcPr>
            <w:tcW w:type="dxa" w:w="2056"/>
          </w:tcPr>
          <w:p>
            <w:r>
              <w:t>Uncommon</w:t>
            </w:r>
          </w:p>
        </w:tc>
        <w:tc>
          <w:tcPr>
            <w:tcW w:type="dxa" w:w="2056"/>
          </w:tcPr>
          <w:p>
            <w:r>
              <w:t>bone</w:t>
            </w:r>
          </w:p>
        </w:tc>
        <w:tc>
          <w:tcPr>
            <w:tcW w:type="dxa" w:w="2056"/>
          </w:tcPr>
          <w:p>
            <w:r>
              <w:t>36</w:t>
            </w:r>
          </w:p>
        </w:tc>
        <w:tc>
          <w:tcPr>
            <w:tcW w:type="dxa" w:w="2056"/>
          </w:tcPr>
          <w:p>
            <w:r>
              <w:t>Pteranodon</w:t>
            </w:r>
          </w:p>
        </w:tc>
      </w:tr>
      <w:tr>
        <w:tc>
          <w:tcPr>
            <w:tcW w:type="dxa" w:w="2056"/>
          </w:tcPr>
          <w:p>
            <w:r>
              <w:t>Quetzalcoatlus bone shard</w:t>
            </w:r>
          </w:p>
        </w:tc>
        <w:tc>
          <w:tcPr>
            <w:tcW w:type="dxa" w:w="2056"/>
          </w:tcPr>
          <w:p>
            <w:r>
              <w:t>Uncommon</w:t>
            </w:r>
          </w:p>
        </w:tc>
        <w:tc>
          <w:tcPr>
            <w:tcW w:type="dxa" w:w="2056"/>
          </w:tcPr>
          <w:p>
            <w:r>
              <w:t>bone</w:t>
            </w:r>
          </w:p>
        </w:tc>
        <w:tc>
          <w:tcPr>
            <w:tcW w:type="dxa" w:w="2056"/>
          </w:tcPr>
          <w:p>
            <w:r>
              <w:t>16</w:t>
            </w:r>
          </w:p>
        </w:tc>
        <w:tc>
          <w:tcPr>
            <w:tcW w:type="dxa" w:w="2056"/>
          </w:tcPr>
          <w:p>
            <w:r>
              <w:t>Quetzalcoatlus</w:t>
            </w:r>
          </w:p>
        </w:tc>
      </w:tr>
      <w:tr>
        <w:tc>
          <w:tcPr>
            <w:tcW w:type="dxa" w:w="2056"/>
          </w:tcPr>
          <w:p>
            <w:r>
              <w:t>Quipper claw</w:t>
            </w:r>
          </w:p>
        </w:tc>
        <w:tc>
          <w:tcPr>
            <w:tcW w:type="dxa" w:w="2056"/>
          </w:tcPr>
          <w:p>
            <w:r>
              <w:t>Uncommon</w:t>
            </w:r>
          </w:p>
        </w:tc>
        <w:tc>
          <w:tcPr>
            <w:tcW w:type="dxa" w:w="2056"/>
          </w:tcPr>
          <w:p>
            <w:r>
              <w:t>bone</w:t>
            </w:r>
          </w:p>
        </w:tc>
        <w:tc>
          <w:tcPr>
            <w:tcW w:type="dxa" w:w="2056"/>
          </w:tcPr>
          <w:p>
            <w:r>
              <w:t>39</w:t>
            </w:r>
          </w:p>
        </w:tc>
        <w:tc>
          <w:tcPr>
            <w:tcW w:type="dxa" w:w="2056"/>
          </w:tcPr>
          <w:p>
            <w:r>
              <w:t>Quipper</w:t>
            </w:r>
          </w:p>
        </w:tc>
      </w:tr>
      <w:tr>
        <w:tc>
          <w:tcPr>
            <w:tcW w:type="dxa" w:w="2056"/>
          </w:tcPr>
          <w:p>
            <w:r>
              <w:t>Rat bone shard</w:t>
            </w:r>
          </w:p>
        </w:tc>
        <w:tc>
          <w:tcPr>
            <w:tcW w:type="dxa" w:w="2056"/>
          </w:tcPr>
          <w:p>
            <w:r>
              <w:t>Uncommon</w:t>
            </w:r>
          </w:p>
        </w:tc>
        <w:tc>
          <w:tcPr>
            <w:tcW w:type="dxa" w:w="2056"/>
          </w:tcPr>
          <w:p>
            <w:r>
              <w:t>bone</w:t>
            </w:r>
          </w:p>
        </w:tc>
        <w:tc>
          <w:tcPr>
            <w:tcW w:type="dxa" w:w="2056"/>
          </w:tcPr>
          <w:p>
            <w:r>
              <w:t>18</w:t>
            </w:r>
          </w:p>
        </w:tc>
        <w:tc>
          <w:tcPr>
            <w:tcW w:type="dxa" w:w="2056"/>
          </w:tcPr>
          <w:p>
            <w:r>
              <w:t>Rat</w:t>
            </w:r>
          </w:p>
        </w:tc>
      </w:tr>
      <w:tr>
        <w:tc>
          <w:tcPr>
            <w:tcW w:type="dxa" w:w="2056"/>
          </w:tcPr>
          <w:p>
            <w:r>
              <w:t>Rat claw</w:t>
            </w:r>
          </w:p>
        </w:tc>
        <w:tc>
          <w:tcPr>
            <w:tcW w:type="dxa" w:w="2056"/>
          </w:tcPr>
          <w:p>
            <w:r>
              <w:t>Uncommon</w:t>
            </w:r>
          </w:p>
        </w:tc>
        <w:tc>
          <w:tcPr>
            <w:tcW w:type="dxa" w:w="2056"/>
          </w:tcPr>
          <w:p>
            <w:r>
              <w:t>bone</w:t>
            </w:r>
          </w:p>
        </w:tc>
        <w:tc>
          <w:tcPr>
            <w:tcW w:type="dxa" w:w="2056"/>
          </w:tcPr>
          <w:p>
            <w:r>
              <w:t>49</w:t>
            </w:r>
          </w:p>
        </w:tc>
        <w:tc>
          <w:tcPr>
            <w:tcW w:type="dxa" w:w="2056"/>
          </w:tcPr>
          <w:p>
            <w:r>
              <w:t>Cranium Rat, Giant Rat</w:t>
            </w:r>
          </w:p>
        </w:tc>
      </w:tr>
      <w:tr>
        <w:tc>
          <w:tcPr>
            <w:tcW w:type="dxa" w:w="2056"/>
          </w:tcPr>
          <w:p>
            <w:r>
              <w:t>Raven claw</w:t>
            </w:r>
          </w:p>
        </w:tc>
        <w:tc>
          <w:tcPr>
            <w:tcW w:type="dxa" w:w="2056"/>
          </w:tcPr>
          <w:p>
            <w:r>
              <w:t>Uncommon</w:t>
            </w:r>
          </w:p>
        </w:tc>
        <w:tc>
          <w:tcPr>
            <w:tcW w:type="dxa" w:w="2056"/>
          </w:tcPr>
          <w:p>
            <w:r>
              <w:t>bone</w:t>
            </w:r>
          </w:p>
        </w:tc>
        <w:tc>
          <w:tcPr>
            <w:tcW w:type="dxa" w:w="2056"/>
          </w:tcPr>
          <w:p>
            <w:r>
              <w:t>46</w:t>
            </w:r>
          </w:p>
        </w:tc>
        <w:tc>
          <w:tcPr>
            <w:tcW w:type="dxa" w:w="2056"/>
          </w:tcPr>
          <w:p>
            <w:r>
              <w:t>Raven</w:t>
            </w:r>
          </w:p>
        </w:tc>
      </w:tr>
      <w:tr>
        <w:tc>
          <w:tcPr>
            <w:tcW w:type="dxa" w:w="2056"/>
          </w:tcPr>
          <w:p>
            <w:r>
              <w:t>Rex bone shard</w:t>
            </w:r>
          </w:p>
        </w:tc>
        <w:tc>
          <w:tcPr>
            <w:tcW w:type="dxa" w:w="2056"/>
          </w:tcPr>
          <w:p>
            <w:r>
              <w:t>Uncommon</w:t>
            </w:r>
          </w:p>
        </w:tc>
        <w:tc>
          <w:tcPr>
            <w:tcW w:type="dxa" w:w="2056"/>
          </w:tcPr>
          <w:p>
            <w:r>
              <w:t>bone</w:t>
            </w:r>
          </w:p>
        </w:tc>
        <w:tc>
          <w:tcPr>
            <w:tcW w:type="dxa" w:w="2056"/>
          </w:tcPr>
          <w:p>
            <w:r>
              <w:t>28</w:t>
            </w:r>
          </w:p>
        </w:tc>
        <w:tc>
          <w:tcPr>
            <w:tcW w:type="dxa" w:w="2056"/>
          </w:tcPr>
          <w:p>
            <w:r>
              <w:t>Tyrannosaurus Rex</w:t>
            </w:r>
          </w:p>
        </w:tc>
      </w:tr>
      <w:tr>
        <w:tc>
          <w:tcPr>
            <w:tcW w:type="dxa" w:w="2056"/>
          </w:tcPr>
          <w:p>
            <w:r>
              <w:t>Rhinoceros claw</w:t>
            </w:r>
          </w:p>
        </w:tc>
        <w:tc>
          <w:tcPr>
            <w:tcW w:type="dxa" w:w="2056"/>
          </w:tcPr>
          <w:p>
            <w:r>
              <w:t>Uncommon</w:t>
            </w:r>
          </w:p>
        </w:tc>
        <w:tc>
          <w:tcPr>
            <w:tcW w:type="dxa" w:w="2056"/>
          </w:tcPr>
          <w:p>
            <w:r>
              <w:t>bone</w:t>
            </w:r>
          </w:p>
        </w:tc>
        <w:tc>
          <w:tcPr>
            <w:tcW w:type="dxa" w:w="2056"/>
          </w:tcPr>
          <w:p>
            <w:r>
              <w:t>24</w:t>
            </w:r>
          </w:p>
        </w:tc>
        <w:tc>
          <w:tcPr>
            <w:tcW w:type="dxa" w:w="2056"/>
          </w:tcPr>
          <w:p>
            <w:r>
              <w:t>Rhinoceros</w:t>
            </w:r>
          </w:p>
        </w:tc>
      </w:tr>
      <w:tr>
        <w:tc>
          <w:tcPr>
            <w:tcW w:type="dxa" w:w="2056"/>
          </w:tcPr>
          <w:p>
            <w:r>
              <w:t>Rothe claw</w:t>
            </w:r>
          </w:p>
        </w:tc>
        <w:tc>
          <w:tcPr>
            <w:tcW w:type="dxa" w:w="2056"/>
          </w:tcPr>
          <w:p>
            <w:r>
              <w:t>Uncommon</w:t>
            </w:r>
          </w:p>
        </w:tc>
        <w:tc>
          <w:tcPr>
            <w:tcW w:type="dxa" w:w="2056"/>
          </w:tcPr>
          <w:p>
            <w:r>
              <w:t>bone</w:t>
            </w:r>
          </w:p>
        </w:tc>
        <w:tc>
          <w:tcPr>
            <w:tcW w:type="dxa" w:w="2056"/>
          </w:tcPr>
          <w:p>
            <w:r>
              <w:t>17</w:t>
            </w:r>
          </w:p>
        </w:tc>
        <w:tc>
          <w:tcPr>
            <w:tcW w:type="dxa" w:w="2056"/>
          </w:tcPr>
          <w:p>
            <w:r>
              <w:t>Deep Rothe, Rothe</w:t>
            </w:r>
          </w:p>
        </w:tc>
      </w:tr>
      <w:tr>
        <w:tc>
          <w:tcPr>
            <w:tcW w:type="dxa" w:w="2056"/>
          </w:tcPr>
          <w:p>
            <w:r>
              <w:t>Scorpion bone shard</w:t>
            </w:r>
          </w:p>
        </w:tc>
        <w:tc>
          <w:tcPr>
            <w:tcW w:type="dxa" w:w="2056"/>
          </w:tcPr>
          <w:p>
            <w:r>
              <w:t>Uncommon</w:t>
            </w:r>
          </w:p>
        </w:tc>
        <w:tc>
          <w:tcPr>
            <w:tcW w:type="dxa" w:w="2056"/>
          </w:tcPr>
          <w:p>
            <w:r>
              <w:t>bone</w:t>
            </w:r>
          </w:p>
        </w:tc>
        <w:tc>
          <w:tcPr>
            <w:tcW w:type="dxa" w:w="2056"/>
          </w:tcPr>
          <w:p>
            <w:r>
              <w:t>50</w:t>
            </w:r>
          </w:p>
        </w:tc>
        <w:tc>
          <w:tcPr>
            <w:tcW w:type="dxa" w:w="2056"/>
          </w:tcPr>
          <w:p>
            <w:r>
              <w:t>Giant Scorpion, Scorpion</w:t>
            </w:r>
          </w:p>
        </w:tc>
      </w:tr>
      <w:tr>
        <w:tc>
          <w:tcPr>
            <w:tcW w:type="dxa" w:w="2056"/>
          </w:tcPr>
          <w:p>
            <w:r>
              <w:t>Sea bone shard</w:t>
            </w:r>
          </w:p>
        </w:tc>
        <w:tc>
          <w:tcPr>
            <w:tcW w:type="dxa" w:w="2056"/>
          </w:tcPr>
          <w:p>
            <w:r>
              <w:t>Uncommon</w:t>
            </w:r>
          </w:p>
        </w:tc>
        <w:tc>
          <w:tcPr>
            <w:tcW w:type="dxa" w:w="2056"/>
          </w:tcPr>
          <w:p>
            <w:r>
              <w:t>bone</w:t>
            </w:r>
          </w:p>
        </w:tc>
        <w:tc>
          <w:tcPr>
            <w:tcW w:type="dxa" w:w="2056"/>
          </w:tcPr>
          <w:p>
            <w:r>
              <w:t>29</w:t>
            </w:r>
          </w:p>
        </w:tc>
        <w:tc>
          <w:tcPr>
            <w:tcW w:type="dxa" w:w="2056"/>
          </w:tcPr>
          <w:p>
            <w:r>
              <w:t>Giant Sea Horse</w:t>
            </w:r>
          </w:p>
        </w:tc>
      </w:tr>
      <w:tr>
        <w:tc>
          <w:tcPr>
            <w:tcW w:type="dxa" w:w="2056"/>
          </w:tcPr>
          <w:p>
            <w:r>
              <w:t>Shark bone shard</w:t>
            </w:r>
          </w:p>
        </w:tc>
        <w:tc>
          <w:tcPr>
            <w:tcW w:type="dxa" w:w="2056"/>
          </w:tcPr>
          <w:p>
            <w:r>
              <w:t>Uncommon</w:t>
            </w:r>
          </w:p>
        </w:tc>
        <w:tc>
          <w:tcPr>
            <w:tcW w:type="dxa" w:w="2056"/>
          </w:tcPr>
          <w:p>
            <w:r>
              <w:t>bone</w:t>
            </w:r>
          </w:p>
        </w:tc>
        <w:tc>
          <w:tcPr>
            <w:tcW w:type="dxa" w:w="2056"/>
          </w:tcPr>
          <w:p>
            <w:r>
              <w:t>20</w:t>
            </w:r>
          </w:p>
        </w:tc>
        <w:tc>
          <w:tcPr>
            <w:tcW w:type="dxa" w:w="2056"/>
          </w:tcPr>
          <w:p>
            <w:r>
              <w:t>Reef Shark</w:t>
            </w:r>
          </w:p>
        </w:tc>
      </w:tr>
      <w:tr>
        <w:tc>
          <w:tcPr>
            <w:tcW w:type="dxa" w:w="2056"/>
          </w:tcPr>
          <w:p>
            <w:r>
              <w:t>Shark claw</w:t>
            </w:r>
          </w:p>
        </w:tc>
        <w:tc>
          <w:tcPr>
            <w:tcW w:type="dxa" w:w="2056"/>
          </w:tcPr>
          <w:p>
            <w:r>
              <w:t>Uncommon</w:t>
            </w:r>
          </w:p>
        </w:tc>
        <w:tc>
          <w:tcPr>
            <w:tcW w:type="dxa" w:w="2056"/>
          </w:tcPr>
          <w:p>
            <w:r>
              <w:t>bone</w:t>
            </w:r>
          </w:p>
        </w:tc>
        <w:tc>
          <w:tcPr>
            <w:tcW w:type="dxa" w:w="2056"/>
          </w:tcPr>
          <w:p>
            <w:r>
              <w:t>46</w:t>
            </w:r>
          </w:p>
        </w:tc>
        <w:tc>
          <w:tcPr>
            <w:tcW w:type="dxa" w:w="2056"/>
          </w:tcPr>
          <w:p>
            <w:r>
              <w:t>Giant Shark, Hunter Shark</w:t>
            </w:r>
          </w:p>
        </w:tc>
      </w:tr>
      <w:tr>
        <w:tc>
          <w:tcPr>
            <w:tcW w:type="dxa" w:w="2056"/>
          </w:tcPr>
          <w:p>
            <w:r>
              <w:t>Snake bone shard</w:t>
            </w:r>
          </w:p>
        </w:tc>
        <w:tc>
          <w:tcPr>
            <w:tcW w:type="dxa" w:w="2056"/>
          </w:tcPr>
          <w:p>
            <w:r>
              <w:t>Uncommon</w:t>
            </w:r>
          </w:p>
        </w:tc>
        <w:tc>
          <w:tcPr>
            <w:tcW w:type="dxa" w:w="2056"/>
          </w:tcPr>
          <w:p>
            <w:r>
              <w:t>bone</w:t>
            </w:r>
          </w:p>
        </w:tc>
        <w:tc>
          <w:tcPr>
            <w:tcW w:type="dxa" w:w="2056"/>
          </w:tcPr>
          <w:p>
            <w:r>
              <w:t>19</w:t>
            </w:r>
          </w:p>
        </w:tc>
        <w:tc>
          <w:tcPr>
            <w:tcW w:type="dxa" w:w="2056"/>
          </w:tcPr>
          <w:p>
            <w:r>
              <w:t>Constrictor Snake, Flying Snake, Poisonous Snake</w:t>
            </w:r>
          </w:p>
        </w:tc>
      </w:tr>
      <w:tr>
        <w:tc>
          <w:tcPr>
            <w:tcW w:type="dxa" w:w="2056"/>
          </w:tcPr>
          <w:p>
            <w:r>
              <w:t>Spider bone shard</w:t>
            </w:r>
          </w:p>
        </w:tc>
        <w:tc>
          <w:tcPr>
            <w:tcW w:type="dxa" w:w="2056"/>
          </w:tcPr>
          <w:p>
            <w:r>
              <w:t>Uncommon</w:t>
            </w:r>
          </w:p>
        </w:tc>
        <w:tc>
          <w:tcPr>
            <w:tcW w:type="dxa" w:w="2056"/>
          </w:tcPr>
          <w:p>
            <w:r>
              <w:t>bone</w:t>
            </w:r>
          </w:p>
        </w:tc>
        <w:tc>
          <w:tcPr>
            <w:tcW w:type="dxa" w:w="2056"/>
          </w:tcPr>
          <w:p>
            <w:r>
              <w:t>15</w:t>
            </w:r>
          </w:p>
        </w:tc>
        <w:tc>
          <w:tcPr>
            <w:tcW w:type="dxa" w:w="2056"/>
          </w:tcPr>
          <w:p>
            <w:r>
              <w:t>Spider</w:t>
            </w:r>
          </w:p>
        </w:tc>
      </w:tr>
      <w:tr>
        <w:tc>
          <w:tcPr>
            <w:tcW w:type="dxa" w:w="2056"/>
          </w:tcPr>
          <w:p>
            <w:r>
              <w:t>Spider claw</w:t>
            </w:r>
          </w:p>
        </w:tc>
        <w:tc>
          <w:tcPr>
            <w:tcW w:type="dxa" w:w="2056"/>
          </w:tcPr>
          <w:p>
            <w:r>
              <w:t>Uncommon</w:t>
            </w:r>
          </w:p>
        </w:tc>
        <w:tc>
          <w:tcPr>
            <w:tcW w:type="dxa" w:w="2056"/>
          </w:tcPr>
          <w:p>
            <w:r>
              <w:t>bone</w:t>
            </w:r>
          </w:p>
        </w:tc>
        <w:tc>
          <w:tcPr>
            <w:tcW w:type="dxa" w:w="2056"/>
          </w:tcPr>
          <w:p>
            <w:r>
              <w:t>29</w:t>
            </w:r>
          </w:p>
        </w:tc>
        <w:tc>
          <w:tcPr>
            <w:tcW w:type="dxa" w:w="2056"/>
          </w:tcPr>
          <w:p>
            <w:r>
              <w:t>Giant Spider</w:t>
            </w:r>
          </w:p>
        </w:tc>
      </w:tr>
      <w:tr>
        <w:tc>
          <w:tcPr>
            <w:tcW w:type="dxa" w:w="2056"/>
          </w:tcPr>
          <w:p>
            <w:r>
              <w:t>Stegosaurus bone shard</w:t>
            </w:r>
          </w:p>
        </w:tc>
        <w:tc>
          <w:tcPr>
            <w:tcW w:type="dxa" w:w="2056"/>
          </w:tcPr>
          <w:p>
            <w:r>
              <w:t>Uncommon</w:t>
            </w:r>
          </w:p>
        </w:tc>
        <w:tc>
          <w:tcPr>
            <w:tcW w:type="dxa" w:w="2056"/>
          </w:tcPr>
          <w:p>
            <w:r>
              <w:t>bone</w:t>
            </w:r>
          </w:p>
        </w:tc>
        <w:tc>
          <w:tcPr>
            <w:tcW w:type="dxa" w:w="2056"/>
          </w:tcPr>
          <w:p>
            <w:r>
              <w:t>17</w:t>
            </w:r>
          </w:p>
        </w:tc>
        <w:tc>
          <w:tcPr>
            <w:tcW w:type="dxa" w:w="2056"/>
          </w:tcPr>
          <w:p>
            <w:r>
              <w:t>Stegosaurus</w:t>
            </w:r>
          </w:p>
        </w:tc>
      </w:tr>
      <w:tr>
        <w:tc>
          <w:tcPr>
            <w:tcW w:type="dxa" w:w="2056"/>
          </w:tcPr>
          <w:p>
            <w:r>
              <w:t>Stirge claw</w:t>
            </w:r>
          </w:p>
        </w:tc>
        <w:tc>
          <w:tcPr>
            <w:tcW w:type="dxa" w:w="2056"/>
          </w:tcPr>
          <w:p>
            <w:r>
              <w:t>Uncommon</w:t>
            </w:r>
          </w:p>
        </w:tc>
        <w:tc>
          <w:tcPr>
            <w:tcW w:type="dxa" w:w="2056"/>
          </w:tcPr>
          <w:p>
            <w:r>
              <w:t>bone</w:t>
            </w:r>
          </w:p>
        </w:tc>
        <w:tc>
          <w:tcPr>
            <w:tcW w:type="dxa" w:w="2056"/>
          </w:tcPr>
          <w:p>
            <w:r>
              <w:t>41</w:t>
            </w:r>
          </w:p>
        </w:tc>
        <w:tc>
          <w:tcPr>
            <w:tcW w:type="dxa" w:w="2056"/>
          </w:tcPr>
          <w:p>
            <w:r>
              <w:t>Stirge</w:t>
            </w:r>
          </w:p>
        </w:tc>
      </w:tr>
      <w:tr>
        <w:tc>
          <w:tcPr>
            <w:tcW w:type="dxa" w:w="2056"/>
          </w:tcPr>
          <w:p>
            <w:r>
              <w:t>Tiger claw</w:t>
            </w:r>
          </w:p>
        </w:tc>
        <w:tc>
          <w:tcPr>
            <w:tcW w:type="dxa" w:w="2056"/>
          </w:tcPr>
          <w:p>
            <w:r>
              <w:t>Uncommon</w:t>
            </w:r>
          </w:p>
        </w:tc>
        <w:tc>
          <w:tcPr>
            <w:tcW w:type="dxa" w:w="2056"/>
          </w:tcPr>
          <w:p>
            <w:r>
              <w:t>bone</w:t>
            </w:r>
          </w:p>
        </w:tc>
        <w:tc>
          <w:tcPr>
            <w:tcW w:type="dxa" w:w="2056"/>
          </w:tcPr>
          <w:p>
            <w:r>
              <w:t>15</w:t>
            </w:r>
          </w:p>
        </w:tc>
        <w:tc>
          <w:tcPr>
            <w:tcW w:type="dxa" w:w="2056"/>
          </w:tcPr>
          <w:p>
            <w:r>
              <w:t>Saber-toothed Tiger, Tiger</w:t>
            </w:r>
          </w:p>
        </w:tc>
      </w:tr>
      <w:tr>
        <w:tc>
          <w:tcPr>
            <w:tcW w:type="dxa" w:w="2056"/>
          </w:tcPr>
          <w:p>
            <w:r>
              <w:t>Toad claw</w:t>
            </w:r>
          </w:p>
        </w:tc>
        <w:tc>
          <w:tcPr>
            <w:tcW w:type="dxa" w:w="2056"/>
          </w:tcPr>
          <w:p>
            <w:r>
              <w:t>Uncommon</w:t>
            </w:r>
          </w:p>
        </w:tc>
        <w:tc>
          <w:tcPr>
            <w:tcW w:type="dxa" w:w="2056"/>
          </w:tcPr>
          <w:p>
            <w:r>
              <w:t>bone</w:t>
            </w:r>
          </w:p>
        </w:tc>
        <w:tc>
          <w:tcPr>
            <w:tcW w:type="dxa" w:w="2056"/>
          </w:tcPr>
          <w:p>
            <w:r>
              <w:t>40</w:t>
            </w:r>
          </w:p>
        </w:tc>
        <w:tc>
          <w:tcPr>
            <w:tcW w:type="dxa" w:w="2056"/>
          </w:tcPr>
          <w:p>
            <w:r>
              <w:t>Giant Toad</w:t>
            </w:r>
          </w:p>
        </w:tc>
      </w:tr>
      <w:tr>
        <w:tc>
          <w:tcPr>
            <w:tcW w:type="dxa" w:w="2056"/>
          </w:tcPr>
          <w:p>
            <w:r>
              <w:t>Triceratops bone shard</w:t>
            </w:r>
          </w:p>
        </w:tc>
        <w:tc>
          <w:tcPr>
            <w:tcW w:type="dxa" w:w="2056"/>
          </w:tcPr>
          <w:p>
            <w:r>
              <w:t>Uncommon</w:t>
            </w:r>
          </w:p>
        </w:tc>
        <w:tc>
          <w:tcPr>
            <w:tcW w:type="dxa" w:w="2056"/>
          </w:tcPr>
          <w:p>
            <w:r>
              <w:t>bone</w:t>
            </w:r>
          </w:p>
        </w:tc>
        <w:tc>
          <w:tcPr>
            <w:tcW w:type="dxa" w:w="2056"/>
          </w:tcPr>
          <w:p>
            <w:r>
              <w:t>44</w:t>
            </w:r>
          </w:p>
        </w:tc>
        <w:tc>
          <w:tcPr>
            <w:tcW w:type="dxa" w:w="2056"/>
          </w:tcPr>
          <w:p>
            <w:r>
              <w:t>Triceratops</w:t>
            </w:r>
          </w:p>
        </w:tc>
      </w:tr>
      <w:tr>
        <w:tc>
          <w:tcPr>
            <w:tcW w:type="dxa" w:w="2056"/>
          </w:tcPr>
          <w:p>
            <w:r>
              <w:t>Velociraptor claw</w:t>
            </w:r>
          </w:p>
        </w:tc>
        <w:tc>
          <w:tcPr>
            <w:tcW w:type="dxa" w:w="2056"/>
          </w:tcPr>
          <w:p>
            <w:r>
              <w:t>Uncommon</w:t>
            </w:r>
          </w:p>
        </w:tc>
        <w:tc>
          <w:tcPr>
            <w:tcW w:type="dxa" w:w="2056"/>
          </w:tcPr>
          <w:p>
            <w:r>
              <w:t>bone</w:t>
            </w:r>
          </w:p>
        </w:tc>
        <w:tc>
          <w:tcPr>
            <w:tcW w:type="dxa" w:w="2056"/>
          </w:tcPr>
          <w:p>
            <w:r>
              <w:t>40</w:t>
            </w:r>
          </w:p>
        </w:tc>
        <w:tc>
          <w:tcPr>
            <w:tcW w:type="dxa" w:w="2056"/>
          </w:tcPr>
          <w:p>
            <w:r>
              <w:t>Velociraptor</w:t>
            </w:r>
          </w:p>
        </w:tc>
      </w:tr>
      <w:tr>
        <w:tc>
          <w:tcPr>
            <w:tcW w:type="dxa" w:w="2056"/>
          </w:tcPr>
          <w:p>
            <w:r>
              <w:t>Vulture bone shard</w:t>
            </w:r>
          </w:p>
        </w:tc>
        <w:tc>
          <w:tcPr>
            <w:tcW w:type="dxa" w:w="2056"/>
          </w:tcPr>
          <w:p>
            <w:r>
              <w:t>Uncommon</w:t>
            </w:r>
          </w:p>
        </w:tc>
        <w:tc>
          <w:tcPr>
            <w:tcW w:type="dxa" w:w="2056"/>
          </w:tcPr>
          <w:p>
            <w:r>
              <w:t>bone</w:t>
            </w:r>
          </w:p>
        </w:tc>
        <w:tc>
          <w:tcPr>
            <w:tcW w:type="dxa" w:w="2056"/>
          </w:tcPr>
          <w:p>
            <w:r>
              <w:t>48</w:t>
            </w:r>
          </w:p>
        </w:tc>
        <w:tc>
          <w:tcPr>
            <w:tcW w:type="dxa" w:w="2056"/>
          </w:tcPr>
          <w:p>
            <w:r>
              <w:t>Giant Vulture</w:t>
            </w:r>
          </w:p>
        </w:tc>
      </w:tr>
      <w:tr>
        <w:tc>
          <w:tcPr>
            <w:tcW w:type="dxa" w:w="2056"/>
          </w:tcPr>
          <w:p>
            <w:r>
              <w:t>Vulture claw</w:t>
            </w:r>
          </w:p>
        </w:tc>
        <w:tc>
          <w:tcPr>
            <w:tcW w:type="dxa" w:w="2056"/>
          </w:tcPr>
          <w:p>
            <w:r>
              <w:t>Uncommon</w:t>
            </w:r>
          </w:p>
        </w:tc>
        <w:tc>
          <w:tcPr>
            <w:tcW w:type="dxa" w:w="2056"/>
          </w:tcPr>
          <w:p>
            <w:r>
              <w:t>bone</w:t>
            </w:r>
          </w:p>
        </w:tc>
        <w:tc>
          <w:tcPr>
            <w:tcW w:type="dxa" w:w="2056"/>
          </w:tcPr>
          <w:p>
            <w:r>
              <w:t>48</w:t>
            </w:r>
          </w:p>
        </w:tc>
        <w:tc>
          <w:tcPr>
            <w:tcW w:type="dxa" w:w="2056"/>
          </w:tcPr>
          <w:p>
            <w:r>
              <w:t>Vulture</w:t>
            </w:r>
          </w:p>
        </w:tc>
      </w:tr>
      <w:tr>
        <w:tc>
          <w:tcPr>
            <w:tcW w:type="dxa" w:w="2056"/>
          </w:tcPr>
          <w:p>
            <w:r>
              <w:t>Warhorse bone shard</w:t>
            </w:r>
          </w:p>
        </w:tc>
        <w:tc>
          <w:tcPr>
            <w:tcW w:type="dxa" w:w="2056"/>
          </w:tcPr>
          <w:p>
            <w:r>
              <w:t>Uncommon</w:t>
            </w:r>
          </w:p>
        </w:tc>
        <w:tc>
          <w:tcPr>
            <w:tcW w:type="dxa" w:w="2056"/>
          </w:tcPr>
          <w:p>
            <w:r>
              <w:t>bone</w:t>
            </w:r>
          </w:p>
        </w:tc>
        <w:tc>
          <w:tcPr>
            <w:tcW w:type="dxa" w:w="2056"/>
          </w:tcPr>
          <w:p>
            <w:r>
              <w:t>41</w:t>
            </w:r>
          </w:p>
        </w:tc>
        <w:tc>
          <w:tcPr>
            <w:tcW w:type="dxa" w:w="2056"/>
          </w:tcPr>
          <w:p>
            <w:r>
              <w:t>Warhorse</w:t>
            </w:r>
          </w:p>
        </w:tc>
      </w:tr>
      <w:tr>
        <w:tc>
          <w:tcPr>
            <w:tcW w:type="dxa" w:w="2056"/>
          </w:tcPr>
          <w:p>
            <w:r>
              <w:t>Wasp claw</w:t>
            </w:r>
          </w:p>
        </w:tc>
        <w:tc>
          <w:tcPr>
            <w:tcW w:type="dxa" w:w="2056"/>
          </w:tcPr>
          <w:p>
            <w:r>
              <w:t>Uncommon</w:t>
            </w:r>
          </w:p>
        </w:tc>
        <w:tc>
          <w:tcPr>
            <w:tcW w:type="dxa" w:w="2056"/>
          </w:tcPr>
          <w:p>
            <w:r>
              <w:t>bone</w:t>
            </w:r>
          </w:p>
        </w:tc>
        <w:tc>
          <w:tcPr>
            <w:tcW w:type="dxa" w:w="2056"/>
          </w:tcPr>
          <w:p>
            <w:r>
              <w:t>20</w:t>
            </w:r>
          </w:p>
        </w:tc>
        <w:tc>
          <w:tcPr>
            <w:tcW w:type="dxa" w:w="2056"/>
          </w:tcPr>
          <w:p>
            <w:r>
              <w:t>Giant Wasp</w:t>
            </w:r>
          </w:p>
        </w:tc>
      </w:tr>
      <w:tr>
        <w:tc>
          <w:tcPr>
            <w:tcW w:type="dxa" w:w="2056"/>
          </w:tcPr>
          <w:p>
            <w:r>
              <w:t>Weasel bone shard</w:t>
            </w:r>
          </w:p>
        </w:tc>
        <w:tc>
          <w:tcPr>
            <w:tcW w:type="dxa" w:w="2056"/>
          </w:tcPr>
          <w:p>
            <w:r>
              <w:t>Uncommon</w:t>
            </w:r>
          </w:p>
        </w:tc>
        <w:tc>
          <w:tcPr>
            <w:tcW w:type="dxa" w:w="2056"/>
          </w:tcPr>
          <w:p>
            <w:r>
              <w:t>bone</w:t>
            </w:r>
          </w:p>
        </w:tc>
        <w:tc>
          <w:tcPr>
            <w:tcW w:type="dxa" w:w="2056"/>
          </w:tcPr>
          <w:p>
            <w:r>
              <w:t>24</w:t>
            </w:r>
          </w:p>
        </w:tc>
        <w:tc>
          <w:tcPr>
            <w:tcW w:type="dxa" w:w="2056"/>
          </w:tcPr>
          <w:p>
            <w:r>
              <w:t>Giant Weasel</w:t>
            </w:r>
          </w:p>
        </w:tc>
      </w:tr>
      <w:tr>
        <w:tc>
          <w:tcPr>
            <w:tcW w:type="dxa" w:w="2056"/>
          </w:tcPr>
          <w:p>
            <w:r>
              <w:t>Weasel claw</w:t>
            </w:r>
          </w:p>
        </w:tc>
        <w:tc>
          <w:tcPr>
            <w:tcW w:type="dxa" w:w="2056"/>
          </w:tcPr>
          <w:p>
            <w:r>
              <w:t>Uncommon</w:t>
            </w:r>
          </w:p>
        </w:tc>
        <w:tc>
          <w:tcPr>
            <w:tcW w:type="dxa" w:w="2056"/>
          </w:tcPr>
          <w:p>
            <w:r>
              <w:t>bone</w:t>
            </w:r>
          </w:p>
        </w:tc>
        <w:tc>
          <w:tcPr>
            <w:tcW w:type="dxa" w:w="2056"/>
          </w:tcPr>
          <w:p>
            <w:r>
              <w:t>21</w:t>
            </w:r>
          </w:p>
        </w:tc>
        <w:tc>
          <w:tcPr>
            <w:tcW w:type="dxa" w:w="2056"/>
          </w:tcPr>
          <w:p>
            <w:r>
              <w:t>Weasel</w:t>
            </w:r>
          </w:p>
        </w:tc>
      </w:tr>
      <w:tr>
        <w:tc>
          <w:tcPr>
            <w:tcW w:type="dxa" w:w="2056"/>
          </w:tcPr>
          <w:p>
            <w:r>
              <w:t>Whale claw</w:t>
            </w:r>
          </w:p>
        </w:tc>
        <w:tc>
          <w:tcPr>
            <w:tcW w:type="dxa" w:w="2056"/>
          </w:tcPr>
          <w:p>
            <w:r>
              <w:t>Uncommon</w:t>
            </w:r>
          </w:p>
        </w:tc>
        <w:tc>
          <w:tcPr>
            <w:tcW w:type="dxa" w:w="2056"/>
          </w:tcPr>
          <w:p>
            <w:r>
              <w:t>bone</w:t>
            </w:r>
          </w:p>
        </w:tc>
        <w:tc>
          <w:tcPr>
            <w:tcW w:type="dxa" w:w="2056"/>
          </w:tcPr>
          <w:p>
            <w:r>
              <w:t>33</w:t>
            </w:r>
          </w:p>
        </w:tc>
        <w:tc>
          <w:tcPr>
            <w:tcW w:type="dxa" w:w="2056"/>
          </w:tcPr>
          <w:p>
            <w:r>
              <w:t>Killer Whale</w:t>
            </w:r>
          </w:p>
        </w:tc>
      </w:tr>
      <w:tr>
        <w:tc>
          <w:tcPr>
            <w:tcW w:type="dxa" w:w="2056"/>
          </w:tcPr>
          <w:p>
            <w:r>
              <w:t>Wolf bone shard</w:t>
            </w:r>
          </w:p>
        </w:tc>
        <w:tc>
          <w:tcPr>
            <w:tcW w:type="dxa" w:w="2056"/>
          </w:tcPr>
          <w:p>
            <w:r>
              <w:t>Uncommon</w:t>
            </w:r>
          </w:p>
        </w:tc>
        <w:tc>
          <w:tcPr>
            <w:tcW w:type="dxa" w:w="2056"/>
          </w:tcPr>
          <w:p>
            <w:r>
              <w:t>bone</w:t>
            </w:r>
          </w:p>
        </w:tc>
        <w:tc>
          <w:tcPr>
            <w:tcW w:type="dxa" w:w="2056"/>
          </w:tcPr>
          <w:p>
            <w:r>
              <w:t>21</w:t>
            </w:r>
          </w:p>
        </w:tc>
        <w:tc>
          <w:tcPr>
            <w:tcW w:type="dxa" w:w="2056"/>
          </w:tcPr>
          <w:p>
            <w:r>
              <w:t>Dire Wolf, Giant Wolf Spider</w:t>
            </w:r>
          </w:p>
        </w:tc>
      </w:tr>
      <w:tr>
        <w:tc>
          <w:tcPr>
            <w:tcW w:type="dxa" w:w="2056"/>
          </w:tcPr>
          <w:p>
            <w:r>
              <w:t>Wolf claw</w:t>
            </w:r>
          </w:p>
        </w:tc>
        <w:tc>
          <w:tcPr>
            <w:tcW w:type="dxa" w:w="2056"/>
          </w:tcPr>
          <w:p>
            <w:r>
              <w:t>Uncommon</w:t>
            </w:r>
          </w:p>
        </w:tc>
        <w:tc>
          <w:tcPr>
            <w:tcW w:type="dxa" w:w="2056"/>
          </w:tcPr>
          <w:p>
            <w:r>
              <w:t>bone</w:t>
            </w:r>
          </w:p>
        </w:tc>
        <w:tc>
          <w:tcPr>
            <w:tcW w:type="dxa" w:w="2056"/>
          </w:tcPr>
          <w:p>
            <w:r>
              <w:t>23</w:t>
            </w:r>
          </w:p>
        </w:tc>
        <w:tc>
          <w:tcPr>
            <w:tcW w:type="dxa" w:w="2056"/>
          </w:tcPr>
          <w:p>
            <w:r>
              <w:t>Wolf</w:t>
            </w:r>
          </w:p>
        </w:tc>
      </w:tr>
      <w:tr>
        <w:tc>
          <w:tcPr>
            <w:tcW w:type="dxa" w:w="2056"/>
          </w:tcPr>
          <w:p>
            <w:r>
              <w:t>acidic gland</w:t>
            </w:r>
          </w:p>
        </w:tc>
        <w:tc>
          <w:tcPr>
            <w:tcW w:type="dxa" w:w="2056"/>
          </w:tcPr>
          <w:p>
            <w:r>
              <w:t>Uncommon</w:t>
            </w:r>
          </w:p>
        </w:tc>
        <w:tc>
          <w:tcPr>
            <w:tcW w:type="dxa" w:w="2056"/>
          </w:tcPr>
          <w:p>
            <w:r>
              <w:t>misc</w:t>
            </w:r>
          </w:p>
        </w:tc>
        <w:tc>
          <w:tcPr>
            <w:tcW w:type="dxa" w:w="2056"/>
          </w:tcPr>
          <w:p>
            <w:r>
              <w:t>34</w:t>
            </w:r>
          </w:p>
        </w:tc>
        <w:tc>
          <w:tcPr>
            <w:tcW w:type="dxa" w:w="2056"/>
          </w:tcPr>
          <w:p>
            <w:r>
              <w:t>Ankheg, Astral Dreadnought, Basilisk</w:t>
            </w:r>
          </w:p>
        </w:tc>
      </w:tr>
      <w:tr>
        <w:tc>
          <w:tcPr>
            <w:tcW w:type="dxa" w:w="2056"/>
          </w:tcPr>
          <w:p>
            <w:r>
              <w:t>alien chitin</w:t>
            </w:r>
          </w:p>
        </w:tc>
        <w:tc>
          <w:tcPr>
            <w:tcW w:type="dxa" w:w="2056"/>
          </w:tcPr>
          <w:p>
            <w:r>
              <w:t>Uncommon</w:t>
            </w:r>
          </w:p>
        </w:tc>
        <w:tc>
          <w:tcPr>
            <w:tcW w:type="dxa" w:w="2056"/>
          </w:tcPr>
          <w:p>
            <w:r>
              <w:t>scale</w:t>
            </w:r>
          </w:p>
        </w:tc>
        <w:tc>
          <w:tcPr>
            <w:tcW w:type="dxa" w:w="2056"/>
          </w:tcPr>
          <w:p>
            <w:r>
              <w:t>50</w:t>
            </w:r>
          </w:p>
        </w:tc>
        <w:tc>
          <w:tcPr>
            <w:tcW w:type="dxa" w:w="2056"/>
          </w:tcPr>
          <w:p>
            <w:r>
              <w:t>Aboleth, Balhannoth, Gaze Tyrant</w:t>
            </w:r>
          </w:p>
        </w:tc>
      </w:tr>
      <w:tr>
        <w:tc>
          <w:tcPr>
            <w:tcW w:type="dxa" w:w="2056"/>
          </w:tcPr>
          <w:p>
            <w:r>
              <w:t>animated vine</w:t>
            </w:r>
          </w:p>
        </w:tc>
        <w:tc>
          <w:tcPr>
            <w:tcW w:type="dxa" w:w="2056"/>
          </w:tcPr>
          <w:p>
            <w:r>
              <w:t>Uncommon</w:t>
            </w:r>
          </w:p>
        </w:tc>
        <w:tc>
          <w:tcPr>
            <w:tcW w:type="dxa" w:w="2056"/>
          </w:tcPr>
          <w:p>
            <w:r>
              <w:t>misc</w:t>
            </w:r>
          </w:p>
        </w:tc>
        <w:tc>
          <w:tcPr>
            <w:tcW w:type="dxa" w:w="2056"/>
          </w:tcPr>
          <w:p>
            <w:r>
              <w:t>23</w:t>
            </w:r>
          </w:p>
        </w:tc>
        <w:tc>
          <w:tcPr>
            <w:tcW w:type="dxa" w:w="2056"/>
          </w:tcPr>
          <w:p>
            <w:r>
              <w:t>Awakened Tree, Gas Spore, Sporefolk Adult</w:t>
            </w:r>
          </w:p>
        </w:tc>
      </w:tr>
      <w:tr>
        <w:tc>
          <w:tcPr>
            <w:tcW w:type="dxa" w:w="2056"/>
          </w:tcPr>
          <w:p>
            <w:r>
              <w:t>black blood sample</w:t>
            </w:r>
          </w:p>
        </w:tc>
        <w:tc>
          <w:tcPr>
            <w:tcW w:type="dxa" w:w="2056"/>
          </w:tcPr>
          <w:p>
            <w:r>
              <w:t>Uncommon</w:t>
            </w:r>
          </w:p>
        </w:tc>
        <w:tc>
          <w:tcPr>
            <w:tcW w:type="dxa" w:w="2056"/>
          </w:tcPr>
          <w:p>
            <w:r>
              <w:t>fluid</w:t>
            </w:r>
          </w:p>
        </w:tc>
        <w:tc>
          <w:tcPr>
            <w:tcW w:type="dxa" w:w="2056"/>
          </w:tcPr>
          <w:p>
            <w:r>
              <w:t>42</w:t>
            </w:r>
          </w:p>
        </w:tc>
        <w:tc>
          <w:tcPr>
            <w:tcW w:type="dxa" w:w="2056"/>
          </w:tcPr>
          <w:p>
            <w:r>
              <w:t>Skyfolk of the High Vents, Abjurer, Archdruid</w:t>
            </w:r>
          </w:p>
        </w:tc>
      </w:tr>
      <w:tr>
        <w:tc>
          <w:tcPr>
            <w:tcW w:type="dxa" w:w="2056"/>
          </w:tcPr>
          <w:p>
            <w:r>
              <w:t>black dragon bone</w:t>
            </w:r>
          </w:p>
        </w:tc>
        <w:tc>
          <w:tcPr>
            <w:tcW w:type="dxa" w:w="2056"/>
          </w:tcPr>
          <w:p>
            <w:r>
              <w:t>Uncommon</w:t>
            </w:r>
          </w:p>
        </w:tc>
        <w:tc>
          <w:tcPr>
            <w:tcW w:type="dxa" w:w="2056"/>
          </w:tcPr>
          <w:p>
            <w:r>
              <w:t>bone</w:t>
            </w:r>
          </w:p>
        </w:tc>
        <w:tc>
          <w:tcPr>
            <w:tcW w:type="dxa" w:w="2056"/>
          </w:tcPr>
          <w:p>
            <w:r>
              <w:t>29</w:t>
            </w:r>
          </w:p>
        </w:tc>
        <w:tc>
          <w:tcPr>
            <w:tcW w:type="dxa" w:w="2056"/>
          </w:tcPr>
          <w:p>
            <w:r>
              <w:t>Ancient Black Dragon, Black Dragon Wyrmling, Young Black Dragon</w:t>
            </w:r>
          </w:p>
        </w:tc>
      </w:tr>
      <w:tr>
        <w:tc>
          <w:tcPr>
            <w:tcW w:type="dxa" w:w="2056"/>
          </w:tcPr>
          <w:p>
            <w:r>
              <w:t>black dragon talon</w:t>
            </w:r>
          </w:p>
        </w:tc>
        <w:tc>
          <w:tcPr>
            <w:tcW w:type="dxa" w:w="2056"/>
          </w:tcPr>
          <w:p>
            <w:r>
              <w:t>Uncommon</w:t>
            </w:r>
          </w:p>
        </w:tc>
        <w:tc>
          <w:tcPr>
            <w:tcW w:type="dxa" w:w="2056"/>
          </w:tcPr>
          <w:p>
            <w:r>
              <w:t>bone</w:t>
            </w:r>
          </w:p>
        </w:tc>
        <w:tc>
          <w:tcPr>
            <w:tcW w:type="dxa" w:w="2056"/>
          </w:tcPr>
          <w:p>
            <w:r>
              <w:t>27</w:t>
            </w:r>
          </w:p>
        </w:tc>
        <w:tc>
          <w:tcPr>
            <w:tcW w:type="dxa" w:w="2056"/>
          </w:tcPr>
          <w:p>
            <w:r>
              <w:t>Adult Black Dragon</w:t>
            </w:r>
          </w:p>
        </w:tc>
      </w:tr>
      <w:tr>
        <w:tc>
          <w:tcPr>
            <w:tcW w:type="dxa" w:w="2056"/>
          </w:tcPr>
          <w:p>
            <w:r>
              <w:t>blue dragon bone</w:t>
            </w:r>
          </w:p>
        </w:tc>
        <w:tc>
          <w:tcPr>
            <w:tcW w:type="dxa" w:w="2056"/>
          </w:tcPr>
          <w:p>
            <w:r>
              <w:t>Uncommon</w:t>
            </w:r>
          </w:p>
        </w:tc>
        <w:tc>
          <w:tcPr>
            <w:tcW w:type="dxa" w:w="2056"/>
          </w:tcPr>
          <w:p>
            <w:r>
              <w:t>bone</w:t>
            </w:r>
          </w:p>
        </w:tc>
        <w:tc>
          <w:tcPr>
            <w:tcW w:type="dxa" w:w="2056"/>
          </w:tcPr>
          <w:p>
            <w:r>
              <w:t>22</w:t>
            </w:r>
          </w:p>
        </w:tc>
        <w:tc>
          <w:tcPr>
            <w:tcW w:type="dxa" w:w="2056"/>
          </w:tcPr>
          <w:p>
            <w:r>
              <w:t>Adult Blue Dragon, Ancient Blue Dragon, Blue Dragon Wyrmling</w:t>
            </w:r>
          </w:p>
        </w:tc>
      </w:tr>
      <w:tr>
        <w:tc>
          <w:tcPr>
            <w:tcW w:type="dxa" w:w="2056"/>
          </w:tcPr>
          <w:p>
            <w:r>
              <w:t>brass dragon bone</w:t>
            </w:r>
          </w:p>
        </w:tc>
        <w:tc>
          <w:tcPr>
            <w:tcW w:type="dxa" w:w="2056"/>
          </w:tcPr>
          <w:p>
            <w:r>
              <w:t>Uncommon</w:t>
            </w:r>
          </w:p>
        </w:tc>
        <w:tc>
          <w:tcPr>
            <w:tcW w:type="dxa" w:w="2056"/>
          </w:tcPr>
          <w:p>
            <w:r>
              <w:t>bone</w:t>
            </w:r>
          </w:p>
        </w:tc>
        <w:tc>
          <w:tcPr>
            <w:tcW w:type="dxa" w:w="2056"/>
          </w:tcPr>
          <w:p>
            <w:r>
              <w:t>23</w:t>
            </w:r>
          </w:p>
        </w:tc>
        <w:tc>
          <w:tcPr>
            <w:tcW w:type="dxa" w:w="2056"/>
          </w:tcPr>
          <w:p>
            <w:r>
              <w:t>Adult Brass Dragon, Young Brass Dragon</w:t>
            </w:r>
          </w:p>
        </w:tc>
      </w:tr>
      <w:tr>
        <w:tc>
          <w:tcPr>
            <w:tcW w:type="dxa" w:w="2056"/>
          </w:tcPr>
          <w:p>
            <w:r>
              <w:t>brass dragon talon</w:t>
            </w:r>
          </w:p>
        </w:tc>
        <w:tc>
          <w:tcPr>
            <w:tcW w:type="dxa" w:w="2056"/>
          </w:tcPr>
          <w:p>
            <w:r>
              <w:t>Uncommon</w:t>
            </w:r>
          </w:p>
        </w:tc>
        <w:tc>
          <w:tcPr>
            <w:tcW w:type="dxa" w:w="2056"/>
          </w:tcPr>
          <w:p>
            <w:r>
              <w:t>bone</w:t>
            </w:r>
          </w:p>
        </w:tc>
        <w:tc>
          <w:tcPr>
            <w:tcW w:type="dxa" w:w="2056"/>
          </w:tcPr>
          <w:p>
            <w:r>
              <w:t>40</w:t>
            </w:r>
          </w:p>
        </w:tc>
        <w:tc>
          <w:tcPr>
            <w:tcW w:type="dxa" w:w="2056"/>
          </w:tcPr>
          <w:p>
            <w:r>
              <w:t>Ancient Brass Dragon, Brass Dragon Wyrmling</w:t>
            </w:r>
          </w:p>
        </w:tc>
      </w:tr>
      <w:tr>
        <w:tc>
          <w:tcPr>
            <w:tcW w:type="dxa" w:w="2056"/>
          </w:tcPr>
          <w:p>
            <w:r>
              <w:t>bronze dragon bone</w:t>
            </w:r>
          </w:p>
        </w:tc>
        <w:tc>
          <w:tcPr>
            <w:tcW w:type="dxa" w:w="2056"/>
          </w:tcPr>
          <w:p>
            <w:r>
              <w:t>Uncommon</w:t>
            </w:r>
          </w:p>
        </w:tc>
        <w:tc>
          <w:tcPr>
            <w:tcW w:type="dxa" w:w="2056"/>
          </w:tcPr>
          <w:p>
            <w:r>
              <w:t>bone</w:t>
            </w:r>
          </w:p>
        </w:tc>
        <w:tc>
          <w:tcPr>
            <w:tcW w:type="dxa" w:w="2056"/>
          </w:tcPr>
          <w:p>
            <w:r>
              <w:t>18</w:t>
            </w:r>
          </w:p>
        </w:tc>
        <w:tc>
          <w:tcPr>
            <w:tcW w:type="dxa" w:w="2056"/>
          </w:tcPr>
          <w:p>
            <w:r>
              <w:t>Adult Bronze Dragon, Ancient Bronze Dragon, Bronze Dragon Wyrmling</w:t>
            </w:r>
          </w:p>
        </w:tc>
      </w:tr>
      <w:tr>
        <w:tc>
          <w:tcPr>
            <w:tcW w:type="dxa" w:w="2056"/>
          </w:tcPr>
          <w:p>
            <w:r>
              <w:t>chromatic dragon bone</w:t>
            </w:r>
          </w:p>
        </w:tc>
        <w:tc>
          <w:tcPr>
            <w:tcW w:type="dxa" w:w="2056"/>
          </w:tcPr>
          <w:p>
            <w:r>
              <w:t>Uncommon</w:t>
            </w:r>
          </w:p>
        </w:tc>
        <w:tc>
          <w:tcPr>
            <w:tcW w:type="dxa" w:w="2056"/>
          </w:tcPr>
          <w:p>
            <w:r>
              <w:t>bone</w:t>
            </w:r>
          </w:p>
        </w:tc>
        <w:tc>
          <w:tcPr>
            <w:tcW w:type="dxa" w:w="2056"/>
          </w:tcPr>
          <w:p>
            <w:r>
              <w:t>25</w:t>
            </w:r>
          </w:p>
        </w:tc>
        <w:tc>
          <w:tcPr>
            <w:tcW w:type="dxa" w:w="2056"/>
          </w:tcPr>
          <w:p>
            <w:r>
              <w:t>Adult Faerie Dragon, Pseudodragon, Young Faerie Dragon</w:t>
            </w:r>
          </w:p>
        </w:tc>
      </w:tr>
      <w:tr>
        <w:tc>
          <w:tcPr>
            <w:tcW w:type="dxa" w:w="2056"/>
          </w:tcPr>
          <w:p>
            <w:r>
              <w:t>chromatic dragon talon</w:t>
            </w:r>
          </w:p>
        </w:tc>
        <w:tc>
          <w:tcPr>
            <w:tcW w:type="dxa" w:w="2056"/>
          </w:tcPr>
          <w:p>
            <w:r>
              <w:t>Uncommon</w:t>
            </w:r>
          </w:p>
        </w:tc>
        <w:tc>
          <w:tcPr>
            <w:tcW w:type="dxa" w:w="2056"/>
          </w:tcPr>
          <w:p>
            <w:r>
              <w:t>bone</w:t>
            </w:r>
          </w:p>
        </w:tc>
        <w:tc>
          <w:tcPr>
            <w:tcW w:type="dxa" w:w="2056"/>
          </w:tcPr>
          <w:p>
            <w:r>
              <w:t>31</w:t>
            </w:r>
          </w:p>
        </w:tc>
        <w:tc>
          <w:tcPr>
            <w:tcW w:type="dxa" w:w="2056"/>
          </w:tcPr>
          <w:p>
            <w:r>
              <w:t>Dragon Turtle, Guard Drake, Wyvern</w:t>
            </w:r>
          </w:p>
        </w:tc>
      </w:tr>
      <w:tr>
        <w:tc>
          <w:tcPr>
            <w:tcW w:type="dxa" w:w="2056"/>
          </w:tcPr>
          <w:p>
            <w:r>
              <w:t>clawed hoof</w:t>
            </w:r>
          </w:p>
        </w:tc>
        <w:tc>
          <w:tcPr>
            <w:tcW w:type="dxa" w:w="2056"/>
          </w:tcPr>
          <w:p>
            <w:r>
              <w:t>Uncommon</w:t>
            </w:r>
          </w:p>
        </w:tc>
        <w:tc>
          <w:tcPr>
            <w:tcW w:type="dxa" w:w="2056"/>
          </w:tcPr>
          <w:p>
            <w:r>
              <w:t>bone</w:t>
            </w:r>
          </w:p>
        </w:tc>
        <w:tc>
          <w:tcPr>
            <w:tcW w:type="dxa" w:w="2056"/>
          </w:tcPr>
          <w:p>
            <w:r>
              <w:t>30</w:t>
            </w:r>
          </w:p>
        </w:tc>
        <w:tc>
          <w:tcPr>
            <w:tcW w:type="dxa" w:w="2056"/>
          </w:tcPr>
          <w:p>
            <w:r>
              <w:t>Fracture-Kin Fracture-Kin Fracture-Kin Alkilith, Hush-Broker Scriptor, Fracture-Kin Fracture-Kin Fracture-Kin Armanite</w:t>
            </w:r>
          </w:p>
        </w:tc>
      </w:tr>
      <w:tr>
        <w:tc>
          <w:tcPr>
            <w:tcW w:type="dxa" w:w="2056"/>
          </w:tcPr>
          <w:p>
            <w:r>
              <w:t>copper dragon bone</w:t>
            </w:r>
          </w:p>
        </w:tc>
        <w:tc>
          <w:tcPr>
            <w:tcW w:type="dxa" w:w="2056"/>
          </w:tcPr>
          <w:p>
            <w:r>
              <w:t>Uncommon</w:t>
            </w:r>
          </w:p>
        </w:tc>
        <w:tc>
          <w:tcPr>
            <w:tcW w:type="dxa" w:w="2056"/>
          </w:tcPr>
          <w:p>
            <w:r>
              <w:t>bone</w:t>
            </w:r>
          </w:p>
        </w:tc>
        <w:tc>
          <w:tcPr>
            <w:tcW w:type="dxa" w:w="2056"/>
          </w:tcPr>
          <w:p>
            <w:r>
              <w:t>44</w:t>
            </w:r>
          </w:p>
        </w:tc>
        <w:tc>
          <w:tcPr>
            <w:tcW w:type="dxa" w:w="2056"/>
          </w:tcPr>
          <w:p>
            <w:r>
              <w:t>Adult Copper Dragon, Ancient Copper Dragon, Copper Dragon Wyrmling</w:t>
            </w:r>
          </w:p>
        </w:tc>
      </w:tr>
      <w:tr>
        <w:tc>
          <w:tcPr>
            <w:tcW w:type="dxa" w:w="2056"/>
          </w:tcPr>
          <w:p>
            <w:r>
              <w:t>dream bark</w:t>
            </w:r>
          </w:p>
        </w:tc>
        <w:tc>
          <w:tcPr>
            <w:tcW w:type="dxa" w:w="2056"/>
          </w:tcPr>
          <w:p>
            <w:r>
              <w:t>Uncommon</w:t>
            </w:r>
          </w:p>
        </w:tc>
        <w:tc>
          <w:tcPr>
            <w:tcW w:type="dxa" w:w="2056"/>
          </w:tcPr>
          <w:p>
            <w:r>
              <w:t>plant</w:t>
            </w:r>
          </w:p>
        </w:tc>
        <w:tc>
          <w:tcPr>
            <w:tcW w:type="dxa" w:w="2056"/>
          </w:tcPr>
          <w:p>
            <w:r>
              <w:t>31</w:t>
            </w:r>
          </w:p>
        </w:tc>
        <w:tc>
          <w:tcPr>
            <w:tcW w:type="dxa" w:w="2056"/>
          </w:tcPr>
          <w:p>
            <w:r>
              <w:t>Bheur Hag, Boggle, Darkling</w:t>
            </w:r>
          </w:p>
        </w:tc>
      </w:tr>
      <w:tr>
        <w:tc>
          <w:tcPr>
            <w:tcW w:type="dxa" w:w="2056"/>
          </w:tcPr>
          <w:p>
            <w:r>
              <w:t>foul dust</w:t>
            </w:r>
          </w:p>
        </w:tc>
        <w:tc>
          <w:tcPr>
            <w:tcW w:type="dxa" w:w="2056"/>
          </w:tcPr>
          <w:p>
            <w:r>
              <w:t>Uncommon</w:t>
            </w:r>
          </w:p>
        </w:tc>
        <w:tc>
          <w:tcPr>
            <w:tcW w:type="dxa" w:w="2056"/>
          </w:tcPr>
          <w:p>
            <w:r>
              <w:t>powder</w:t>
            </w:r>
          </w:p>
        </w:tc>
        <w:tc>
          <w:tcPr>
            <w:tcW w:type="dxa" w:w="2056"/>
          </w:tcPr>
          <w:p>
            <w:r>
              <w:t>20</w:t>
            </w:r>
          </w:p>
        </w:tc>
        <w:tc>
          <w:tcPr>
            <w:tcW w:type="dxa" w:w="2056"/>
          </w:tcPr>
          <w:p>
            <w:r>
              <w:t>Adult Blue Dracolich, Voidmind Archivist, Bodak</w:t>
            </w:r>
          </w:p>
        </w:tc>
      </w:tr>
      <w:tr>
        <w:tc>
          <w:tcPr>
            <w:tcW w:type="dxa" w:w="2056"/>
          </w:tcPr>
          <w:p>
            <w:r>
              <w:t>fragmented elemental shard</w:t>
            </w:r>
          </w:p>
        </w:tc>
        <w:tc>
          <w:tcPr>
            <w:tcW w:type="dxa" w:w="2056"/>
          </w:tcPr>
          <w:p>
            <w:r>
              <w:t>Uncommon</w:t>
            </w:r>
          </w:p>
        </w:tc>
        <w:tc>
          <w:tcPr>
            <w:tcW w:type="dxa" w:w="2056"/>
          </w:tcPr>
          <w:p>
            <w:r>
              <w:t>misc</w:t>
            </w:r>
          </w:p>
        </w:tc>
        <w:tc>
          <w:tcPr>
            <w:tcW w:type="dxa" w:w="2056"/>
          </w:tcPr>
          <w:p>
            <w:r>
              <w:t>26</w:t>
            </w:r>
          </w:p>
        </w:tc>
        <w:tc>
          <w:tcPr>
            <w:tcW w:type="dxa" w:w="2056"/>
          </w:tcPr>
          <w:p>
            <w:r>
              <w:t>Air Elemental, Air Elemental Myrmidon, Azer</w:t>
            </w:r>
          </w:p>
        </w:tc>
      </w:tr>
      <w:tr>
        <w:tc>
          <w:tcPr>
            <w:tcW w:type="dxa" w:w="2056"/>
          </w:tcPr>
          <w:p>
            <w:r>
              <w:t>fused cog</w:t>
            </w:r>
          </w:p>
        </w:tc>
        <w:tc>
          <w:tcPr>
            <w:tcW w:type="dxa" w:w="2056"/>
          </w:tcPr>
          <w:p>
            <w:r>
              <w:t>Uncommon</w:t>
            </w:r>
          </w:p>
        </w:tc>
        <w:tc>
          <w:tcPr>
            <w:tcW w:type="dxa" w:w="2056"/>
          </w:tcPr>
          <w:p>
            <w:r>
              <w:t>misc</w:t>
            </w:r>
          </w:p>
        </w:tc>
        <w:tc>
          <w:tcPr>
            <w:tcW w:type="dxa" w:w="2056"/>
          </w:tcPr>
          <w:p>
            <w:r>
              <w:t>37</w:t>
            </w:r>
          </w:p>
        </w:tc>
        <w:tc>
          <w:tcPr>
            <w:tcW w:type="dxa" w:w="2056"/>
          </w:tcPr>
          <w:p>
            <w:r>
              <w:t>Deep Dwarf Hammerer, Order-Drone Pair, Flying Sword</w:t>
            </w:r>
          </w:p>
        </w:tc>
      </w:tr>
      <w:tr>
        <w:tc>
          <w:tcPr>
            <w:tcW w:type="dxa" w:w="2056"/>
          </w:tcPr>
          <w:p>
            <w:r>
              <w:t>gear shard</w:t>
            </w:r>
          </w:p>
        </w:tc>
        <w:tc>
          <w:tcPr>
            <w:tcW w:type="dxa" w:w="2056"/>
          </w:tcPr>
          <w:p>
            <w:r>
              <w:t>Uncommon</w:t>
            </w:r>
          </w:p>
        </w:tc>
        <w:tc>
          <w:tcPr>
            <w:tcW w:type="dxa" w:w="2056"/>
          </w:tcPr>
          <w:p>
            <w:r>
              <w:t>misc</w:t>
            </w:r>
          </w:p>
        </w:tc>
        <w:tc>
          <w:tcPr>
            <w:tcW w:type="dxa" w:w="2056"/>
          </w:tcPr>
          <w:p>
            <w:r>
              <w:t>27</w:t>
            </w:r>
          </w:p>
        </w:tc>
        <w:tc>
          <w:tcPr>
            <w:tcW w:type="dxa" w:w="2056"/>
          </w:tcPr>
          <w:p>
            <w:r>
              <w:t>Animated Armor, Bronze Scout, Cadaver Collector</w:t>
            </w:r>
          </w:p>
        </w:tc>
      </w:tr>
      <w:tr>
        <w:tc>
          <w:tcPr>
            <w:tcW w:type="dxa" w:w="2056"/>
          </w:tcPr>
          <w:p>
            <w:r>
              <w:t>gel sac</w:t>
            </w:r>
          </w:p>
        </w:tc>
        <w:tc>
          <w:tcPr>
            <w:tcW w:type="dxa" w:w="2056"/>
          </w:tcPr>
          <w:p>
            <w:r>
              <w:t>Uncommon</w:t>
            </w:r>
          </w:p>
        </w:tc>
        <w:tc>
          <w:tcPr>
            <w:tcW w:type="dxa" w:w="2056"/>
          </w:tcPr>
          <w:p>
            <w:r>
              <w:t>misc</w:t>
            </w:r>
          </w:p>
        </w:tc>
        <w:tc>
          <w:tcPr>
            <w:tcW w:type="dxa" w:w="2056"/>
          </w:tcPr>
          <w:p>
            <w:r>
              <w:t>41</w:t>
            </w:r>
          </w:p>
        </w:tc>
        <w:tc>
          <w:tcPr>
            <w:tcW w:type="dxa" w:w="2056"/>
          </w:tcPr>
          <w:p>
            <w:r>
              <w:t>Gelatinous Cube, Oblex Spawn, Slithering Tracker</w:t>
            </w:r>
          </w:p>
        </w:tc>
      </w:tr>
      <w:tr>
        <w:tc>
          <w:tcPr>
            <w:tcW w:type="dxa" w:w="2056"/>
          </w:tcPr>
          <w:p>
            <w:r>
              <w:t>glimmering leaf</w:t>
            </w:r>
          </w:p>
        </w:tc>
        <w:tc>
          <w:tcPr>
            <w:tcW w:type="dxa" w:w="2056"/>
          </w:tcPr>
          <w:p>
            <w:r>
              <w:t>Uncommon</w:t>
            </w:r>
          </w:p>
        </w:tc>
        <w:tc>
          <w:tcPr>
            <w:tcW w:type="dxa" w:w="2056"/>
          </w:tcPr>
          <w:p>
            <w:r>
              <w:t>plant</w:t>
            </w:r>
          </w:p>
        </w:tc>
        <w:tc>
          <w:tcPr>
            <w:tcW w:type="dxa" w:w="2056"/>
          </w:tcPr>
          <w:p>
            <w:r>
              <w:t>23</w:t>
            </w:r>
          </w:p>
        </w:tc>
        <w:tc>
          <w:tcPr>
            <w:tcW w:type="dxa" w:w="2056"/>
          </w:tcPr>
          <w:p>
            <w:r>
              <w:t>Annis Hag, Season-Bound Autumn, Blink Dog</w:t>
            </w:r>
          </w:p>
        </w:tc>
      </w:tr>
      <w:tr>
        <w:tc>
          <w:tcPr>
            <w:tcW w:type="dxa" w:w="2056"/>
          </w:tcPr>
          <w:p>
            <w:r>
              <w:t>gold dragon talon</w:t>
            </w:r>
          </w:p>
        </w:tc>
        <w:tc>
          <w:tcPr>
            <w:tcW w:type="dxa" w:w="2056"/>
          </w:tcPr>
          <w:p>
            <w:r>
              <w:t>Uncommon</w:t>
            </w:r>
          </w:p>
        </w:tc>
        <w:tc>
          <w:tcPr>
            <w:tcW w:type="dxa" w:w="2056"/>
          </w:tcPr>
          <w:p>
            <w:r>
              <w:t>bone</w:t>
            </w:r>
          </w:p>
        </w:tc>
        <w:tc>
          <w:tcPr>
            <w:tcW w:type="dxa" w:w="2056"/>
          </w:tcPr>
          <w:p>
            <w:r>
              <w:t>45</w:t>
            </w:r>
          </w:p>
        </w:tc>
        <w:tc>
          <w:tcPr>
            <w:tcW w:type="dxa" w:w="2056"/>
          </w:tcPr>
          <w:p>
            <w:r>
              <w:t>Adult Gold Dragon, Ancient Gold Dragon, Gold Dragon Wyrmling</w:t>
            </w:r>
          </w:p>
        </w:tc>
      </w:tr>
      <w:tr>
        <w:tc>
          <w:tcPr>
            <w:tcW w:type="dxa" w:w="2056"/>
          </w:tcPr>
          <w:p>
            <w:r>
              <w:t>green dragon bone</w:t>
            </w:r>
          </w:p>
        </w:tc>
        <w:tc>
          <w:tcPr>
            <w:tcW w:type="dxa" w:w="2056"/>
          </w:tcPr>
          <w:p>
            <w:r>
              <w:t>Uncommon</w:t>
            </w:r>
          </w:p>
        </w:tc>
        <w:tc>
          <w:tcPr>
            <w:tcW w:type="dxa" w:w="2056"/>
          </w:tcPr>
          <w:p>
            <w:r>
              <w:t>bone</w:t>
            </w:r>
          </w:p>
        </w:tc>
        <w:tc>
          <w:tcPr>
            <w:tcW w:type="dxa" w:w="2056"/>
          </w:tcPr>
          <w:p>
            <w:r>
              <w:t>16</w:t>
            </w:r>
          </w:p>
        </w:tc>
        <w:tc>
          <w:tcPr>
            <w:tcW w:type="dxa" w:w="2056"/>
          </w:tcPr>
          <w:p>
            <w:r>
              <w:t>Adult Green Dragon, Young Green Dragon</w:t>
            </w:r>
          </w:p>
        </w:tc>
      </w:tr>
      <w:tr>
        <w:tc>
          <w:tcPr>
            <w:tcW w:type="dxa" w:w="2056"/>
          </w:tcPr>
          <w:p>
            <w:r>
              <w:t>green dragon talon</w:t>
            </w:r>
          </w:p>
        </w:tc>
        <w:tc>
          <w:tcPr>
            <w:tcW w:type="dxa" w:w="2056"/>
          </w:tcPr>
          <w:p>
            <w:r>
              <w:t>Uncommon</w:t>
            </w:r>
          </w:p>
        </w:tc>
        <w:tc>
          <w:tcPr>
            <w:tcW w:type="dxa" w:w="2056"/>
          </w:tcPr>
          <w:p>
            <w:r>
              <w:t>bone</w:t>
            </w:r>
          </w:p>
        </w:tc>
        <w:tc>
          <w:tcPr>
            <w:tcW w:type="dxa" w:w="2056"/>
          </w:tcPr>
          <w:p>
            <w:r>
              <w:t>30</w:t>
            </w:r>
          </w:p>
        </w:tc>
        <w:tc>
          <w:tcPr>
            <w:tcW w:type="dxa" w:w="2056"/>
          </w:tcPr>
          <w:p>
            <w:r>
              <w:t>Ancient Green Dragon, Green Dragon Wyrmling</w:t>
            </w:r>
          </w:p>
        </w:tc>
      </w:tr>
      <w:tr>
        <w:tc>
          <w:tcPr>
            <w:tcW w:type="dxa" w:w="2056"/>
          </w:tcPr>
          <w:p>
            <w:r>
              <w:t>horn fragment</w:t>
            </w:r>
          </w:p>
        </w:tc>
        <w:tc>
          <w:tcPr>
            <w:tcW w:type="dxa" w:w="2056"/>
          </w:tcPr>
          <w:p>
            <w:r>
              <w:t>Uncommon</w:t>
            </w:r>
          </w:p>
        </w:tc>
        <w:tc>
          <w:tcPr>
            <w:tcW w:type="dxa" w:w="2056"/>
          </w:tcPr>
          <w:p>
            <w:r>
              <w:t>horn</w:t>
            </w:r>
          </w:p>
        </w:tc>
        <w:tc>
          <w:tcPr>
            <w:tcW w:type="dxa" w:w="2056"/>
          </w:tcPr>
          <w:p>
            <w:r>
              <w:t>23</w:t>
            </w:r>
          </w:p>
        </w:tc>
        <w:tc>
          <w:tcPr>
            <w:tcW w:type="dxa" w:w="2056"/>
          </w:tcPr>
          <w:p>
            <w:r>
              <w:t>Abyssal Wretch, Amnizu, Barbed Devil</w:t>
            </w:r>
          </w:p>
        </w:tc>
      </w:tr>
      <w:tr>
        <w:tc>
          <w:tcPr>
            <w:tcW w:type="dxa" w:w="2056"/>
          </w:tcPr>
          <w:p>
            <w:r>
              <w:t>humanoid bone shard</w:t>
            </w:r>
          </w:p>
        </w:tc>
        <w:tc>
          <w:tcPr>
            <w:tcW w:type="dxa" w:w="2056"/>
          </w:tcPr>
          <w:p>
            <w:r>
              <w:t>Uncommon</w:t>
            </w:r>
          </w:p>
        </w:tc>
        <w:tc>
          <w:tcPr>
            <w:tcW w:type="dxa" w:w="2056"/>
          </w:tcPr>
          <w:p>
            <w:r>
              <w:t>bone</w:t>
            </w:r>
          </w:p>
        </w:tc>
        <w:tc>
          <w:tcPr>
            <w:tcW w:type="dxa" w:w="2056"/>
          </w:tcPr>
          <w:p>
            <w:r>
              <w:t>16</w:t>
            </w:r>
          </w:p>
        </w:tc>
        <w:tc>
          <w:tcPr>
            <w:tcW w:type="dxa" w:w="2056"/>
          </w:tcPr>
          <w:p>
            <w:r>
              <w:t>Acolyte, Apprentice Wizard, Archmage</w:t>
            </w:r>
          </w:p>
        </w:tc>
      </w:tr>
      <w:tr>
        <w:tc>
          <w:tcPr>
            <w:tcW w:type="dxa" w:w="2056"/>
          </w:tcPr>
          <w:p>
            <w:r>
              <w:t>of bone shard</w:t>
            </w:r>
          </w:p>
        </w:tc>
        <w:tc>
          <w:tcPr>
            <w:tcW w:type="dxa" w:w="2056"/>
          </w:tcPr>
          <w:p>
            <w:r>
              <w:t>Uncommon</w:t>
            </w:r>
          </w:p>
        </w:tc>
        <w:tc>
          <w:tcPr>
            <w:tcW w:type="dxa" w:w="2056"/>
          </w:tcPr>
          <w:p>
            <w:r>
              <w:t>bone</w:t>
            </w:r>
          </w:p>
        </w:tc>
        <w:tc>
          <w:tcPr>
            <w:tcW w:type="dxa" w:w="2056"/>
          </w:tcPr>
          <w:p>
            <w:r>
              <w:t>34</w:t>
            </w:r>
          </w:p>
        </w:tc>
        <w:tc>
          <w:tcPr>
            <w:tcW w:type="dxa" w:w="2056"/>
          </w:tcPr>
          <w:p>
            <w:r>
              <w:t>Swarm of Bats, Swarm of Cranium Rats, Swarm of Poisonous Snakes</w:t>
            </w:r>
          </w:p>
        </w:tc>
      </w:tr>
      <w:tr>
        <w:tc>
          <w:tcPr>
            <w:tcW w:type="dxa" w:w="2056"/>
          </w:tcPr>
          <w:p>
            <w:r>
              <w:t>of claw</w:t>
            </w:r>
          </w:p>
        </w:tc>
        <w:tc>
          <w:tcPr>
            <w:tcW w:type="dxa" w:w="2056"/>
          </w:tcPr>
          <w:p>
            <w:r>
              <w:t>Uncommon</w:t>
            </w:r>
          </w:p>
        </w:tc>
        <w:tc>
          <w:tcPr>
            <w:tcW w:type="dxa" w:w="2056"/>
          </w:tcPr>
          <w:p>
            <w:r>
              <w:t>bone</w:t>
            </w:r>
          </w:p>
        </w:tc>
        <w:tc>
          <w:tcPr>
            <w:tcW w:type="dxa" w:w="2056"/>
          </w:tcPr>
          <w:p>
            <w:r>
              <w:t>19</w:t>
            </w:r>
          </w:p>
        </w:tc>
        <w:tc>
          <w:tcPr>
            <w:tcW w:type="dxa" w:w="2056"/>
          </w:tcPr>
          <w:p>
            <w:r>
              <w:t>Swarm of Insects, Swarm of Rats</w:t>
            </w:r>
          </w:p>
        </w:tc>
      </w:tr>
      <w:tr>
        <w:tc>
          <w:tcPr>
            <w:tcW w:type="dxa" w:w="2056"/>
          </w:tcPr>
          <w:p>
            <w:r>
              <w:t>putrid marrow</w:t>
            </w:r>
          </w:p>
        </w:tc>
        <w:tc>
          <w:tcPr>
            <w:tcW w:type="dxa" w:w="2056"/>
          </w:tcPr>
          <w:p>
            <w:r>
              <w:t>Uncommon</w:t>
            </w:r>
          </w:p>
        </w:tc>
        <w:tc>
          <w:tcPr>
            <w:tcW w:type="dxa" w:w="2056"/>
          </w:tcPr>
          <w:p>
            <w:r>
              <w:t>misc</w:t>
            </w:r>
          </w:p>
        </w:tc>
        <w:tc>
          <w:tcPr>
            <w:tcW w:type="dxa" w:w="2056"/>
          </w:tcPr>
          <w:p>
            <w:r>
              <w:t>19</w:t>
            </w:r>
          </w:p>
        </w:tc>
        <w:tc>
          <w:tcPr>
            <w:tcW w:type="dxa" w:w="2056"/>
          </w:tcPr>
          <w:p>
            <w:r>
              <w:t>Allip, Banshee, Gaze Tyrant Husk</w:t>
            </w:r>
          </w:p>
        </w:tc>
      </w:tr>
      <w:tr>
        <w:tc>
          <w:tcPr>
            <w:tcW w:type="dxa" w:w="2056"/>
          </w:tcPr>
          <w:p>
            <w:r>
              <w:t>razor fang</w:t>
            </w:r>
          </w:p>
        </w:tc>
        <w:tc>
          <w:tcPr>
            <w:tcW w:type="dxa" w:w="2056"/>
          </w:tcPr>
          <w:p>
            <w:r>
              <w:t>Uncommon</w:t>
            </w:r>
          </w:p>
        </w:tc>
        <w:tc>
          <w:tcPr>
            <w:tcW w:type="dxa" w:w="2056"/>
          </w:tcPr>
          <w:p>
            <w:r>
              <w:t>bone</w:t>
            </w:r>
          </w:p>
        </w:tc>
        <w:tc>
          <w:tcPr>
            <w:tcW w:type="dxa" w:w="2056"/>
          </w:tcPr>
          <w:p>
            <w:r>
              <w:t>29</w:t>
            </w:r>
          </w:p>
        </w:tc>
        <w:tc>
          <w:tcPr>
            <w:tcW w:type="dxa" w:w="2056"/>
          </w:tcPr>
          <w:p>
            <w:r>
              <w:t>Abominable Yeti, Adult Kruthik, Androsphinx</w:t>
            </w:r>
          </w:p>
        </w:tc>
      </w:tr>
      <w:tr>
        <w:tc>
          <w:tcPr>
            <w:tcW w:type="dxa" w:w="2056"/>
          </w:tcPr>
          <w:p>
            <w:r>
              <w:t>red dragon talon</w:t>
            </w:r>
          </w:p>
        </w:tc>
        <w:tc>
          <w:tcPr>
            <w:tcW w:type="dxa" w:w="2056"/>
          </w:tcPr>
          <w:p>
            <w:r>
              <w:t>Uncommon</w:t>
            </w:r>
          </w:p>
        </w:tc>
        <w:tc>
          <w:tcPr>
            <w:tcW w:type="dxa" w:w="2056"/>
          </w:tcPr>
          <w:p>
            <w:r>
              <w:t>bone</w:t>
            </w:r>
          </w:p>
        </w:tc>
        <w:tc>
          <w:tcPr>
            <w:tcW w:type="dxa" w:w="2056"/>
          </w:tcPr>
          <w:p>
            <w:r>
              <w:t>21</w:t>
            </w:r>
          </w:p>
        </w:tc>
        <w:tc>
          <w:tcPr>
            <w:tcW w:type="dxa" w:w="2056"/>
          </w:tcPr>
          <w:p>
            <w:r>
              <w:t>Adult Red Dragon, Ancient Red Dragon, Red Dragon Wyrmling</w:t>
            </w:r>
          </w:p>
        </w:tc>
      </w:tr>
      <w:tr>
        <w:tc>
          <w:tcPr>
            <w:tcW w:type="dxa" w:w="2056"/>
          </w:tcPr>
          <w:p>
            <w:r>
              <w:t>silver dragon bone</w:t>
            </w:r>
          </w:p>
        </w:tc>
        <w:tc>
          <w:tcPr>
            <w:tcW w:type="dxa" w:w="2056"/>
          </w:tcPr>
          <w:p>
            <w:r>
              <w:t>Uncommon</w:t>
            </w:r>
          </w:p>
        </w:tc>
        <w:tc>
          <w:tcPr>
            <w:tcW w:type="dxa" w:w="2056"/>
          </w:tcPr>
          <w:p>
            <w:r>
              <w:t>bone</w:t>
            </w:r>
          </w:p>
        </w:tc>
        <w:tc>
          <w:tcPr>
            <w:tcW w:type="dxa" w:w="2056"/>
          </w:tcPr>
          <w:p>
            <w:r>
              <w:t>29</w:t>
            </w:r>
          </w:p>
        </w:tc>
        <w:tc>
          <w:tcPr>
            <w:tcW w:type="dxa" w:w="2056"/>
          </w:tcPr>
          <w:p>
            <w:r>
              <w:t>Silver Dragon Wyrmling</w:t>
            </w:r>
          </w:p>
        </w:tc>
      </w:tr>
      <w:tr>
        <w:tc>
          <w:tcPr>
            <w:tcW w:type="dxa" w:w="2056"/>
          </w:tcPr>
          <w:p>
            <w:r>
              <w:t>silver dragon talon</w:t>
            </w:r>
          </w:p>
        </w:tc>
        <w:tc>
          <w:tcPr>
            <w:tcW w:type="dxa" w:w="2056"/>
          </w:tcPr>
          <w:p>
            <w:r>
              <w:t>Uncommon</w:t>
            </w:r>
          </w:p>
        </w:tc>
        <w:tc>
          <w:tcPr>
            <w:tcW w:type="dxa" w:w="2056"/>
          </w:tcPr>
          <w:p>
            <w:r>
              <w:t>bone</w:t>
            </w:r>
          </w:p>
        </w:tc>
        <w:tc>
          <w:tcPr>
            <w:tcW w:type="dxa" w:w="2056"/>
          </w:tcPr>
          <w:p>
            <w:r>
              <w:t>40</w:t>
            </w:r>
          </w:p>
        </w:tc>
        <w:tc>
          <w:tcPr>
            <w:tcW w:type="dxa" w:w="2056"/>
          </w:tcPr>
          <w:p>
            <w:r>
              <w:t>Adult Silver Dragon, Ancient Silver Dragon, Young Silver Dragon</w:t>
            </w:r>
          </w:p>
        </w:tc>
      </w:tr>
      <w:tr>
        <w:tc>
          <w:tcPr>
            <w:tcW w:type="dxa" w:w="2056"/>
          </w:tcPr>
          <w:p>
            <w:r>
              <w:t>slimy tendril</w:t>
            </w:r>
          </w:p>
        </w:tc>
        <w:tc>
          <w:tcPr>
            <w:tcW w:type="dxa" w:w="2056"/>
          </w:tcPr>
          <w:p>
            <w:r>
              <w:t>Uncommon</w:t>
            </w:r>
          </w:p>
        </w:tc>
        <w:tc>
          <w:tcPr>
            <w:tcW w:type="dxa" w:w="2056"/>
          </w:tcPr>
          <w:p>
            <w:r>
              <w:t>misc</w:t>
            </w:r>
          </w:p>
        </w:tc>
        <w:tc>
          <w:tcPr>
            <w:tcW w:type="dxa" w:w="2056"/>
          </w:tcPr>
          <w:p>
            <w:r>
              <w:t>28</w:t>
            </w:r>
          </w:p>
        </w:tc>
        <w:tc>
          <w:tcPr>
            <w:tcW w:type="dxa" w:w="2056"/>
          </w:tcPr>
          <w:p>
            <w:r>
              <w:t>Gaze Tyrant (in lair), Choker, Chuul</w:t>
            </w:r>
          </w:p>
        </w:tc>
      </w:tr>
      <w:tr>
        <w:tc>
          <w:tcPr>
            <w:tcW w:type="dxa" w:w="2056"/>
          </w:tcPr>
          <w:p>
            <w:r>
              <w:t>spore pod</w:t>
            </w:r>
          </w:p>
        </w:tc>
        <w:tc>
          <w:tcPr>
            <w:tcW w:type="dxa" w:w="2056"/>
          </w:tcPr>
          <w:p>
            <w:r>
              <w:t>Uncommon</w:t>
            </w:r>
          </w:p>
        </w:tc>
        <w:tc>
          <w:tcPr>
            <w:tcW w:type="dxa" w:w="2056"/>
          </w:tcPr>
          <w:p>
            <w:r>
              <w:t>mineral</w:t>
            </w:r>
          </w:p>
        </w:tc>
        <w:tc>
          <w:tcPr>
            <w:tcW w:type="dxa" w:w="2056"/>
          </w:tcPr>
          <w:p>
            <w:r>
              <w:t>41</w:t>
            </w:r>
          </w:p>
        </w:tc>
        <w:tc>
          <w:tcPr>
            <w:tcW w:type="dxa" w:w="2056"/>
          </w:tcPr>
          <w:p>
            <w:r>
              <w:t>Awakened Shrub, Corpse Flower, Sporefolk Sprout</w:t>
            </w:r>
          </w:p>
        </w:tc>
      </w:tr>
      <w:tr>
        <w:tc>
          <w:tcPr>
            <w:tcW w:type="dxa" w:w="2056"/>
          </w:tcPr>
          <w:p>
            <w:r>
              <w:t>sticky membrane</w:t>
            </w:r>
          </w:p>
        </w:tc>
        <w:tc>
          <w:tcPr>
            <w:tcW w:type="dxa" w:w="2056"/>
          </w:tcPr>
          <w:p>
            <w:r>
              <w:t>Uncommon</w:t>
            </w:r>
          </w:p>
        </w:tc>
        <w:tc>
          <w:tcPr>
            <w:tcW w:type="dxa" w:w="2056"/>
          </w:tcPr>
          <w:p>
            <w:r>
              <w:t>misc</w:t>
            </w:r>
          </w:p>
        </w:tc>
        <w:tc>
          <w:tcPr>
            <w:tcW w:type="dxa" w:w="2056"/>
          </w:tcPr>
          <w:p>
            <w:r>
              <w:t>25</w:t>
            </w:r>
          </w:p>
        </w:tc>
        <w:tc>
          <w:tcPr>
            <w:tcW w:type="dxa" w:w="2056"/>
          </w:tcPr>
          <w:p>
            <w:r>
              <w:t>Adult Oblex, Black Pudding, Elder Oblex</w:t>
            </w:r>
          </w:p>
        </w:tc>
      </w:tr>
      <w:tr>
        <w:tc>
          <w:tcPr>
            <w:tcW w:type="dxa" w:w="2056"/>
          </w:tcPr>
          <w:p>
            <w:r>
              <w:t>white dragon bone</w:t>
            </w:r>
          </w:p>
        </w:tc>
        <w:tc>
          <w:tcPr>
            <w:tcW w:type="dxa" w:w="2056"/>
          </w:tcPr>
          <w:p>
            <w:r>
              <w:t>Uncommon</w:t>
            </w:r>
          </w:p>
        </w:tc>
        <w:tc>
          <w:tcPr>
            <w:tcW w:type="dxa" w:w="2056"/>
          </w:tcPr>
          <w:p>
            <w:r>
              <w:t>bone</w:t>
            </w:r>
          </w:p>
        </w:tc>
        <w:tc>
          <w:tcPr>
            <w:tcW w:type="dxa" w:w="2056"/>
          </w:tcPr>
          <w:p>
            <w:r>
              <w:t>28</w:t>
            </w:r>
          </w:p>
        </w:tc>
        <w:tc>
          <w:tcPr>
            <w:tcW w:type="dxa" w:w="2056"/>
          </w:tcPr>
          <w:p>
            <w:r>
              <w:t>Adult White Dragon, Ancient White Dragon</w:t>
            </w:r>
          </w:p>
        </w:tc>
      </w:tr>
      <w:tr>
        <w:tc>
          <w:tcPr>
            <w:tcW w:type="dxa" w:w="2056"/>
          </w:tcPr>
          <w:p>
            <w:r>
              <w:t>white dragon talon</w:t>
            </w:r>
          </w:p>
        </w:tc>
        <w:tc>
          <w:tcPr>
            <w:tcW w:type="dxa" w:w="2056"/>
          </w:tcPr>
          <w:p>
            <w:r>
              <w:t>Uncommon</w:t>
            </w:r>
          </w:p>
        </w:tc>
        <w:tc>
          <w:tcPr>
            <w:tcW w:type="dxa" w:w="2056"/>
          </w:tcPr>
          <w:p>
            <w:r>
              <w:t>bone</w:t>
            </w:r>
          </w:p>
        </w:tc>
        <w:tc>
          <w:tcPr>
            <w:tcW w:type="dxa" w:w="2056"/>
          </w:tcPr>
          <w:p>
            <w:r>
              <w:t>50</w:t>
            </w:r>
          </w:p>
        </w:tc>
        <w:tc>
          <w:tcPr>
            <w:tcW w:type="dxa" w:w="2056"/>
          </w:tcPr>
          <w:p>
            <w:r>
              <w:t>White Dragon Wyrmling, Young White Dragon</w:t>
            </w:r>
          </w:p>
        </w:tc>
      </w:tr>
    </w:tbl>
    <w:p>
      <w:pPr>
        <w:pStyle w:val="Heading2"/>
      </w:pPr>
      <w:r>
        <w:t>Tier 3 Materials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r>
              <w:t>Material</w:t>
            </w:r>
          </w:p>
        </w:tc>
        <w:tc>
          <w:tcPr>
            <w:tcW w:type="dxa" w:w="2056"/>
          </w:tcPr>
          <w:p>
            <w:r>
              <w:t>Rarity</w:t>
            </w:r>
          </w:p>
        </w:tc>
        <w:tc>
          <w:tcPr>
            <w:tcW w:type="dxa" w:w="2056"/>
          </w:tcPr>
          <w:p>
            <w:r>
              <w:t>Category</w:t>
            </w:r>
          </w:p>
        </w:tc>
        <w:tc>
          <w:tcPr>
            <w:tcW w:type="dxa" w:w="2056"/>
          </w:tcPr>
          <w:p>
            <w:r>
              <w:t>Value</w:t>
            </w:r>
          </w:p>
        </w:tc>
        <w:tc>
          <w:tcPr>
            <w:tcW w:type="dxa" w:w="2056"/>
          </w:tcPr>
          <w:p>
            <w:r>
              <w:t>Known sources</w:t>
            </w:r>
          </w:p>
        </w:tc>
      </w:tr>
      <w:tr>
        <w:tc>
          <w:tcPr>
            <w:tcW w:type="dxa" w:w="2056"/>
          </w:tcPr>
          <w:p>
            <w:r>
              <w:t>Allosaurus sinew</w:t>
            </w:r>
          </w:p>
        </w:tc>
        <w:tc>
          <w:tcPr>
            <w:tcW w:type="dxa" w:w="2056"/>
          </w:tcPr>
          <w:p>
            <w:r>
              <w:t>Rare</w:t>
            </w:r>
          </w:p>
        </w:tc>
        <w:tc>
          <w:tcPr>
            <w:tcW w:type="dxa" w:w="2056"/>
          </w:tcPr>
          <w:p>
            <w:r>
              <w:t>misc</w:t>
            </w:r>
          </w:p>
        </w:tc>
        <w:tc>
          <w:tcPr>
            <w:tcW w:type="dxa" w:w="2056"/>
          </w:tcPr>
          <w:p>
            <w:r>
              <w:t>144</w:t>
            </w:r>
          </w:p>
        </w:tc>
        <w:tc>
          <w:tcPr>
            <w:tcW w:type="dxa" w:w="2056"/>
          </w:tcPr>
          <w:p>
            <w:r>
              <w:t>Allosaurus</w:t>
            </w:r>
          </w:p>
        </w:tc>
      </w:tr>
      <w:tr>
        <w:tc>
          <w:tcPr>
            <w:tcW w:type="dxa" w:w="2056"/>
          </w:tcPr>
          <w:p>
            <w:r>
              <w:t>Ankylosaurus tooth</w:t>
            </w:r>
          </w:p>
        </w:tc>
        <w:tc>
          <w:tcPr>
            <w:tcW w:type="dxa" w:w="2056"/>
          </w:tcPr>
          <w:p>
            <w:r>
              <w:t>Rare</w:t>
            </w:r>
          </w:p>
        </w:tc>
        <w:tc>
          <w:tcPr>
            <w:tcW w:type="dxa" w:w="2056"/>
          </w:tcPr>
          <w:p>
            <w:r>
              <w:t>bone</w:t>
            </w:r>
          </w:p>
        </w:tc>
        <w:tc>
          <w:tcPr>
            <w:tcW w:type="dxa" w:w="2056"/>
          </w:tcPr>
          <w:p>
            <w:r>
              <w:t>122</w:t>
            </w:r>
          </w:p>
        </w:tc>
        <w:tc>
          <w:tcPr>
            <w:tcW w:type="dxa" w:w="2056"/>
          </w:tcPr>
          <w:p>
            <w:r>
              <w:t>Ankylosaurus</w:t>
            </w:r>
          </w:p>
        </w:tc>
      </w:tr>
      <w:tr>
        <w:tc>
          <w:tcPr>
            <w:tcW w:type="dxa" w:w="2056"/>
          </w:tcPr>
          <w:p>
            <w:r>
              <w:t>Ape sinew</w:t>
            </w:r>
          </w:p>
        </w:tc>
        <w:tc>
          <w:tcPr>
            <w:tcW w:type="dxa" w:w="2056"/>
          </w:tcPr>
          <w:p>
            <w:r>
              <w:t>Rare</w:t>
            </w:r>
          </w:p>
        </w:tc>
        <w:tc>
          <w:tcPr>
            <w:tcW w:type="dxa" w:w="2056"/>
          </w:tcPr>
          <w:p>
            <w:r>
              <w:t>misc</w:t>
            </w:r>
          </w:p>
        </w:tc>
        <w:tc>
          <w:tcPr>
            <w:tcW w:type="dxa" w:w="2056"/>
          </w:tcPr>
          <w:p>
            <w:r>
              <w:t>65</w:t>
            </w:r>
          </w:p>
        </w:tc>
        <w:tc>
          <w:tcPr>
            <w:tcW w:type="dxa" w:w="2056"/>
          </w:tcPr>
          <w:p>
            <w:r>
              <w:t>Ape</w:t>
            </w:r>
          </w:p>
        </w:tc>
      </w:tr>
      <w:tr>
        <w:tc>
          <w:tcPr>
            <w:tcW w:type="dxa" w:w="2056"/>
          </w:tcPr>
          <w:p>
            <w:r>
              <w:t>Ape tooth</w:t>
            </w:r>
          </w:p>
        </w:tc>
        <w:tc>
          <w:tcPr>
            <w:tcW w:type="dxa" w:w="2056"/>
          </w:tcPr>
          <w:p>
            <w:r>
              <w:t>Rare</w:t>
            </w:r>
          </w:p>
        </w:tc>
        <w:tc>
          <w:tcPr>
            <w:tcW w:type="dxa" w:w="2056"/>
          </w:tcPr>
          <w:p>
            <w:r>
              <w:t>bone</w:t>
            </w:r>
          </w:p>
        </w:tc>
        <w:tc>
          <w:tcPr>
            <w:tcW w:type="dxa" w:w="2056"/>
          </w:tcPr>
          <w:p>
            <w:r>
              <w:t>141</w:t>
            </w:r>
          </w:p>
        </w:tc>
        <w:tc>
          <w:tcPr>
            <w:tcW w:type="dxa" w:w="2056"/>
          </w:tcPr>
          <w:p>
            <w:r>
              <w:t>Giant Ape</w:t>
            </w:r>
          </w:p>
        </w:tc>
      </w:tr>
      <w:tr>
        <w:tc>
          <w:tcPr>
            <w:tcW w:type="dxa" w:w="2056"/>
          </w:tcPr>
          <w:p>
            <w:r>
              <w:t>Aurochs sinew</w:t>
            </w:r>
          </w:p>
        </w:tc>
        <w:tc>
          <w:tcPr>
            <w:tcW w:type="dxa" w:w="2056"/>
          </w:tcPr>
          <w:p>
            <w:r>
              <w:t>Rare</w:t>
            </w:r>
          </w:p>
        </w:tc>
        <w:tc>
          <w:tcPr>
            <w:tcW w:type="dxa" w:w="2056"/>
          </w:tcPr>
          <w:p>
            <w:r>
              <w:t>misc</w:t>
            </w:r>
          </w:p>
        </w:tc>
        <w:tc>
          <w:tcPr>
            <w:tcW w:type="dxa" w:w="2056"/>
          </w:tcPr>
          <w:p>
            <w:r>
              <w:t>86</w:t>
            </w:r>
          </w:p>
        </w:tc>
        <w:tc>
          <w:tcPr>
            <w:tcW w:type="dxa" w:w="2056"/>
          </w:tcPr>
          <w:p>
            <w:r>
              <w:t>Aurochs</w:t>
            </w:r>
          </w:p>
        </w:tc>
      </w:tr>
      <w:tr>
        <w:tc>
          <w:tcPr>
            <w:tcW w:type="dxa" w:w="2056"/>
          </w:tcPr>
          <w:p>
            <w:r>
              <w:t>Baboon tooth</w:t>
            </w:r>
          </w:p>
        </w:tc>
        <w:tc>
          <w:tcPr>
            <w:tcW w:type="dxa" w:w="2056"/>
          </w:tcPr>
          <w:p>
            <w:r>
              <w:t>Rare</w:t>
            </w:r>
          </w:p>
        </w:tc>
        <w:tc>
          <w:tcPr>
            <w:tcW w:type="dxa" w:w="2056"/>
          </w:tcPr>
          <w:p>
            <w:r>
              <w:t>bone</w:t>
            </w:r>
          </w:p>
        </w:tc>
        <w:tc>
          <w:tcPr>
            <w:tcW w:type="dxa" w:w="2056"/>
          </w:tcPr>
          <w:p>
            <w:r>
              <w:t>134</w:t>
            </w:r>
          </w:p>
        </w:tc>
        <w:tc>
          <w:tcPr>
            <w:tcW w:type="dxa" w:w="2056"/>
          </w:tcPr>
          <w:p>
            <w:r>
              <w:t>Baboon</w:t>
            </w:r>
          </w:p>
        </w:tc>
      </w:tr>
      <w:tr>
        <w:tc>
          <w:tcPr>
            <w:tcW w:type="dxa" w:w="2056"/>
          </w:tcPr>
          <w:p>
            <w:r>
              <w:t>Badger sinew</w:t>
            </w:r>
          </w:p>
        </w:tc>
        <w:tc>
          <w:tcPr>
            <w:tcW w:type="dxa" w:w="2056"/>
          </w:tcPr>
          <w:p>
            <w:r>
              <w:t>Rare</w:t>
            </w:r>
          </w:p>
        </w:tc>
        <w:tc>
          <w:tcPr>
            <w:tcW w:type="dxa" w:w="2056"/>
          </w:tcPr>
          <w:p>
            <w:r>
              <w:t>misc</w:t>
            </w:r>
          </w:p>
        </w:tc>
        <w:tc>
          <w:tcPr>
            <w:tcW w:type="dxa" w:w="2056"/>
          </w:tcPr>
          <w:p>
            <w:r>
              <w:t>142</w:t>
            </w:r>
          </w:p>
        </w:tc>
        <w:tc>
          <w:tcPr>
            <w:tcW w:type="dxa" w:w="2056"/>
          </w:tcPr>
          <w:p>
            <w:r>
              <w:t>Giant Badger</w:t>
            </w:r>
          </w:p>
        </w:tc>
      </w:tr>
      <w:tr>
        <w:tc>
          <w:tcPr>
            <w:tcW w:type="dxa" w:w="2056"/>
          </w:tcPr>
          <w:p>
            <w:r>
              <w:t>Badger tooth</w:t>
            </w:r>
          </w:p>
        </w:tc>
        <w:tc>
          <w:tcPr>
            <w:tcW w:type="dxa" w:w="2056"/>
          </w:tcPr>
          <w:p>
            <w:r>
              <w:t>Rare</w:t>
            </w:r>
          </w:p>
        </w:tc>
        <w:tc>
          <w:tcPr>
            <w:tcW w:type="dxa" w:w="2056"/>
          </w:tcPr>
          <w:p>
            <w:r>
              <w:t>bone</w:t>
            </w:r>
          </w:p>
        </w:tc>
        <w:tc>
          <w:tcPr>
            <w:tcW w:type="dxa" w:w="2056"/>
          </w:tcPr>
          <w:p>
            <w:r>
              <w:t>82</w:t>
            </w:r>
          </w:p>
        </w:tc>
        <w:tc>
          <w:tcPr>
            <w:tcW w:type="dxa" w:w="2056"/>
          </w:tcPr>
          <w:p>
            <w:r>
              <w:t>Badger</w:t>
            </w:r>
          </w:p>
        </w:tc>
      </w:tr>
      <w:tr>
        <w:tc>
          <w:tcPr>
            <w:tcW w:type="dxa" w:w="2056"/>
          </w:tcPr>
          <w:p>
            <w:r>
              <w:t>Bat tooth</w:t>
            </w:r>
          </w:p>
        </w:tc>
        <w:tc>
          <w:tcPr>
            <w:tcW w:type="dxa" w:w="2056"/>
          </w:tcPr>
          <w:p>
            <w:r>
              <w:t>Rare</w:t>
            </w:r>
          </w:p>
        </w:tc>
        <w:tc>
          <w:tcPr>
            <w:tcW w:type="dxa" w:w="2056"/>
          </w:tcPr>
          <w:p>
            <w:r>
              <w:t>bone</w:t>
            </w:r>
          </w:p>
        </w:tc>
        <w:tc>
          <w:tcPr>
            <w:tcW w:type="dxa" w:w="2056"/>
          </w:tcPr>
          <w:p>
            <w:r>
              <w:t>76</w:t>
            </w:r>
          </w:p>
        </w:tc>
        <w:tc>
          <w:tcPr>
            <w:tcW w:type="dxa" w:w="2056"/>
          </w:tcPr>
          <w:p>
            <w:r>
              <w:t>Bat, Giant Bat</w:t>
            </w:r>
          </w:p>
        </w:tc>
      </w:tr>
      <w:tr>
        <w:tc>
          <w:tcPr>
            <w:tcW w:type="dxa" w:w="2056"/>
          </w:tcPr>
          <w:p>
            <w:r>
              <w:t>Beak sinew</w:t>
            </w:r>
          </w:p>
        </w:tc>
        <w:tc>
          <w:tcPr>
            <w:tcW w:type="dxa" w:w="2056"/>
          </w:tcPr>
          <w:p>
            <w:r>
              <w:t>Rare</w:t>
            </w:r>
          </w:p>
        </w:tc>
        <w:tc>
          <w:tcPr>
            <w:tcW w:type="dxa" w:w="2056"/>
          </w:tcPr>
          <w:p>
            <w:r>
              <w:t>misc</w:t>
            </w:r>
          </w:p>
        </w:tc>
        <w:tc>
          <w:tcPr>
            <w:tcW w:type="dxa" w:w="2056"/>
          </w:tcPr>
          <w:p>
            <w:r>
              <w:t>115</w:t>
            </w:r>
          </w:p>
        </w:tc>
        <w:tc>
          <w:tcPr>
            <w:tcW w:type="dxa" w:w="2056"/>
          </w:tcPr>
          <w:p>
            <w:r>
              <w:t>Axe Beak</w:t>
            </w:r>
          </w:p>
        </w:tc>
      </w:tr>
      <w:tr>
        <w:tc>
          <w:tcPr>
            <w:tcW w:type="dxa" w:w="2056"/>
          </w:tcPr>
          <w:p>
            <w:r>
              <w:t>Bear sinew</w:t>
            </w:r>
          </w:p>
        </w:tc>
        <w:tc>
          <w:tcPr>
            <w:tcW w:type="dxa" w:w="2056"/>
          </w:tcPr>
          <w:p>
            <w:r>
              <w:t>Rare</w:t>
            </w:r>
          </w:p>
        </w:tc>
        <w:tc>
          <w:tcPr>
            <w:tcW w:type="dxa" w:w="2056"/>
          </w:tcPr>
          <w:p>
            <w:r>
              <w:t>misc</w:t>
            </w:r>
          </w:p>
        </w:tc>
        <w:tc>
          <w:tcPr>
            <w:tcW w:type="dxa" w:w="2056"/>
          </w:tcPr>
          <w:p>
            <w:r>
              <w:t>56</w:t>
            </w:r>
          </w:p>
        </w:tc>
        <w:tc>
          <w:tcPr>
            <w:tcW w:type="dxa" w:w="2056"/>
          </w:tcPr>
          <w:p>
            <w:r>
              <w:t>Black Bear, Brown Bear</w:t>
            </w:r>
          </w:p>
        </w:tc>
      </w:tr>
      <w:tr>
        <w:tc>
          <w:tcPr>
            <w:tcW w:type="dxa" w:w="2056"/>
          </w:tcPr>
          <w:p>
            <w:r>
              <w:t>Bear tooth</w:t>
            </w:r>
          </w:p>
        </w:tc>
        <w:tc>
          <w:tcPr>
            <w:tcW w:type="dxa" w:w="2056"/>
          </w:tcPr>
          <w:p>
            <w:r>
              <w:t>Rare</w:t>
            </w:r>
          </w:p>
        </w:tc>
        <w:tc>
          <w:tcPr>
            <w:tcW w:type="dxa" w:w="2056"/>
          </w:tcPr>
          <w:p>
            <w:r>
              <w:t>bone</w:t>
            </w:r>
          </w:p>
        </w:tc>
        <w:tc>
          <w:tcPr>
            <w:tcW w:type="dxa" w:w="2056"/>
          </w:tcPr>
          <w:p>
            <w:r>
              <w:t>84</w:t>
            </w:r>
          </w:p>
        </w:tc>
        <w:tc>
          <w:tcPr>
            <w:tcW w:type="dxa" w:w="2056"/>
          </w:tcPr>
          <w:p>
            <w:r>
              <w:t>Cave Bear, Polar Bear</w:t>
            </w:r>
          </w:p>
        </w:tc>
      </w:tr>
      <w:tr>
        <w:tc>
          <w:tcPr>
            <w:tcW w:type="dxa" w:w="2056"/>
          </w:tcPr>
          <w:p>
            <w:r>
              <w:t>Boar sinew</w:t>
            </w:r>
          </w:p>
        </w:tc>
        <w:tc>
          <w:tcPr>
            <w:tcW w:type="dxa" w:w="2056"/>
          </w:tcPr>
          <w:p>
            <w:r>
              <w:t>Rare</w:t>
            </w:r>
          </w:p>
        </w:tc>
        <w:tc>
          <w:tcPr>
            <w:tcW w:type="dxa" w:w="2056"/>
          </w:tcPr>
          <w:p>
            <w:r>
              <w:t>misc</w:t>
            </w:r>
          </w:p>
        </w:tc>
        <w:tc>
          <w:tcPr>
            <w:tcW w:type="dxa" w:w="2056"/>
          </w:tcPr>
          <w:p>
            <w:r>
              <w:t>141</w:t>
            </w:r>
          </w:p>
        </w:tc>
        <w:tc>
          <w:tcPr>
            <w:tcW w:type="dxa" w:w="2056"/>
          </w:tcPr>
          <w:p>
            <w:r>
              <w:t>Boar</w:t>
            </w:r>
          </w:p>
        </w:tc>
      </w:tr>
      <w:tr>
        <w:tc>
          <w:tcPr>
            <w:tcW w:type="dxa" w:w="2056"/>
          </w:tcPr>
          <w:p>
            <w:r>
              <w:t>Boar tooth</w:t>
            </w:r>
          </w:p>
        </w:tc>
        <w:tc>
          <w:tcPr>
            <w:tcW w:type="dxa" w:w="2056"/>
          </w:tcPr>
          <w:p>
            <w:r>
              <w:t>Rare</w:t>
            </w:r>
          </w:p>
        </w:tc>
        <w:tc>
          <w:tcPr>
            <w:tcW w:type="dxa" w:w="2056"/>
          </w:tcPr>
          <w:p>
            <w:r>
              <w:t>bone</w:t>
            </w:r>
          </w:p>
        </w:tc>
        <w:tc>
          <w:tcPr>
            <w:tcW w:type="dxa" w:w="2056"/>
          </w:tcPr>
          <w:p>
            <w:r>
              <w:t>120</w:t>
            </w:r>
          </w:p>
        </w:tc>
        <w:tc>
          <w:tcPr>
            <w:tcW w:type="dxa" w:w="2056"/>
          </w:tcPr>
          <w:p>
            <w:r>
              <w:t>Giant Boar</w:t>
            </w:r>
          </w:p>
        </w:tc>
      </w:tr>
      <w:tr>
        <w:tc>
          <w:tcPr>
            <w:tcW w:type="dxa" w:w="2056"/>
          </w:tcPr>
          <w:p>
            <w:r>
              <w:t>Brontosaurus tooth</w:t>
            </w:r>
          </w:p>
        </w:tc>
        <w:tc>
          <w:tcPr>
            <w:tcW w:type="dxa" w:w="2056"/>
          </w:tcPr>
          <w:p>
            <w:r>
              <w:t>Rare</w:t>
            </w:r>
          </w:p>
        </w:tc>
        <w:tc>
          <w:tcPr>
            <w:tcW w:type="dxa" w:w="2056"/>
          </w:tcPr>
          <w:p>
            <w:r>
              <w:t>bone</w:t>
            </w:r>
          </w:p>
        </w:tc>
        <w:tc>
          <w:tcPr>
            <w:tcW w:type="dxa" w:w="2056"/>
          </w:tcPr>
          <w:p>
            <w:r>
              <w:t>93</w:t>
            </w:r>
          </w:p>
        </w:tc>
        <w:tc>
          <w:tcPr>
            <w:tcW w:type="dxa" w:w="2056"/>
          </w:tcPr>
          <w:p>
            <w:r>
              <w:t>Brontosaurus</w:t>
            </w:r>
          </w:p>
        </w:tc>
      </w:tr>
      <w:tr>
        <w:tc>
          <w:tcPr>
            <w:tcW w:type="dxa" w:w="2056"/>
          </w:tcPr>
          <w:p>
            <w:r>
              <w:t>Camel sinew</w:t>
            </w:r>
          </w:p>
        </w:tc>
        <w:tc>
          <w:tcPr>
            <w:tcW w:type="dxa" w:w="2056"/>
          </w:tcPr>
          <w:p>
            <w:r>
              <w:t>Rare</w:t>
            </w:r>
          </w:p>
        </w:tc>
        <w:tc>
          <w:tcPr>
            <w:tcW w:type="dxa" w:w="2056"/>
          </w:tcPr>
          <w:p>
            <w:r>
              <w:t>misc</w:t>
            </w:r>
          </w:p>
        </w:tc>
        <w:tc>
          <w:tcPr>
            <w:tcW w:type="dxa" w:w="2056"/>
          </w:tcPr>
          <w:p>
            <w:r>
              <w:t>108</w:t>
            </w:r>
          </w:p>
        </w:tc>
        <w:tc>
          <w:tcPr>
            <w:tcW w:type="dxa" w:w="2056"/>
          </w:tcPr>
          <w:p>
            <w:r>
              <w:t>Camel</w:t>
            </w:r>
          </w:p>
        </w:tc>
      </w:tr>
      <w:tr>
        <w:tc>
          <w:tcPr>
            <w:tcW w:type="dxa" w:w="2056"/>
          </w:tcPr>
          <w:p>
            <w:r>
              <w:t>Cat sinew</w:t>
            </w:r>
          </w:p>
        </w:tc>
        <w:tc>
          <w:tcPr>
            <w:tcW w:type="dxa" w:w="2056"/>
          </w:tcPr>
          <w:p>
            <w:r>
              <w:t>Rare</w:t>
            </w:r>
          </w:p>
        </w:tc>
        <w:tc>
          <w:tcPr>
            <w:tcW w:type="dxa" w:w="2056"/>
          </w:tcPr>
          <w:p>
            <w:r>
              <w:t>misc</w:t>
            </w:r>
          </w:p>
        </w:tc>
        <w:tc>
          <w:tcPr>
            <w:tcW w:type="dxa" w:w="2056"/>
          </w:tcPr>
          <w:p>
            <w:r>
              <w:t>79</w:t>
            </w:r>
          </w:p>
        </w:tc>
        <w:tc>
          <w:tcPr>
            <w:tcW w:type="dxa" w:w="2056"/>
          </w:tcPr>
          <w:p>
            <w:r>
              <w:t>Cat</w:t>
            </w:r>
          </w:p>
        </w:tc>
      </w:tr>
      <w:tr>
        <w:tc>
          <w:tcPr>
            <w:tcW w:type="dxa" w:w="2056"/>
          </w:tcPr>
          <w:p>
            <w:r>
              <w:t>Centipede tooth</w:t>
            </w:r>
          </w:p>
        </w:tc>
        <w:tc>
          <w:tcPr>
            <w:tcW w:type="dxa" w:w="2056"/>
          </w:tcPr>
          <w:p>
            <w:r>
              <w:t>Rare</w:t>
            </w:r>
          </w:p>
        </w:tc>
        <w:tc>
          <w:tcPr>
            <w:tcW w:type="dxa" w:w="2056"/>
          </w:tcPr>
          <w:p>
            <w:r>
              <w:t>bone</w:t>
            </w:r>
          </w:p>
        </w:tc>
        <w:tc>
          <w:tcPr>
            <w:tcW w:type="dxa" w:w="2056"/>
          </w:tcPr>
          <w:p>
            <w:r>
              <w:t>89</w:t>
            </w:r>
          </w:p>
        </w:tc>
        <w:tc>
          <w:tcPr>
            <w:tcW w:type="dxa" w:w="2056"/>
          </w:tcPr>
          <w:p>
            <w:r>
              <w:t>Giant Centipede</w:t>
            </w:r>
          </w:p>
        </w:tc>
      </w:tr>
      <w:tr>
        <w:tc>
          <w:tcPr>
            <w:tcW w:type="dxa" w:w="2056"/>
          </w:tcPr>
          <w:p>
            <w:r>
              <w:t>Constrictor tooth</w:t>
            </w:r>
          </w:p>
        </w:tc>
        <w:tc>
          <w:tcPr>
            <w:tcW w:type="dxa" w:w="2056"/>
          </w:tcPr>
          <w:p>
            <w:r>
              <w:t>Rare</w:t>
            </w:r>
          </w:p>
        </w:tc>
        <w:tc>
          <w:tcPr>
            <w:tcW w:type="dxa" w:w="2056"/>
          </w:tcPr>
          <w:p>
            <w:r>
              <w:t>bone</w:t>
            </w:r>
          </w:p>
        </w:tc>
        <w:tc>
          <w:tcPr>
            <w:tcW w:type="dxa" w:w="2056"/>
          </w:tcPr>
          <w:p>
            <w:r>
              <w:t>135</w:t>
            </w:r>
          </w:p>
        </w:tc>
        <w:tc>
          <w:tcPr>
            <w:tcW w:type="dxa" w:w="2056"/>
          </w:tcPr>
          <w:p>
            <w:r>
              <w:t>Giant Constrictor Snake</w:t>
            </w:r>
          </w:p>
        </w:tc>
      </w:tr>
      <w:tr>
        <w:tc>
          <w:tcPr>
            <w:tcW w:type="dxa" w:w="2056"/>
          </w:tcPr>
          <w:p>
            <w:r>
              <w:t>Cow sinew</w:t>
            </w:r>
          </w:p>
        </w:tc>
        <w:tc>
          <w:tcPr>
            <w:tcW w:type="dxa" w:w="2056"/>
          </w:tcPr>
          <w:p>
            <w:r>
              <w:t>Rare</w:t>
            </w:r>
          </w:p>
        </w:tc>
        <w:tc>
          <w:tcPr>
            <w:tcW w:type="dxa" w:w="2056"/>
          </w:tcPr>
          <w:p>
            <w:r>
              <w:t>misc</w:t>
            </w:r>
          </w:p>
        </w:tc>
        <w:tc>
          <w:tcPr>
            <w:tcW w:type="dxa" w:w="2056"/>
          </w:tcPr>
          <w:p>
            <w:r>
              <w:t>75</w:t>
            </w:r>
          </w:p>
        </w:tc>
        <w:tc>
          <w:tcPr>
            <w:tcW w:type="dxa" w:w="2056"/>
          </w:tcPr>
          <w:p>
            <w:r>
              <w:t>Cow</w:t>
            </w:r>
          </w:p>
        </w:tc>
      </w:tr>
      <w:tr>
        <w:tc>
          <w:tcPr>
            <w:tcW w:type="dxa" w:w="2056"/>
          </w:tcPr>
          <w:p>
            <w:r>
              <w:t>Crab tooth</w:t>
            </w:r>
          </w:p>
        </w:tc>
        <w:tc>
          <w:tcPr>
            <w:tcW w:type="dxa" w:w="2056"/>
          </w:tcPr>
          <w:p>
            <w:r>
              <w:t>Rare</w:t>
            </w:r>
          </w:p>
        </w:tc>
        <w:tc>
          <w:tcPr>
            <w:tcW w:type="dxa" w:w="2056"/>
          </w:tcPr>
          <w:p>
            <w:r>
              <w:t>bone</w:t>
            </w:r>
          </w:p>
        </w:tc>
        <w:tc>
          <w:tcPr>
            <w:tcW w:type="dxa" w:w="2056"/>
          </w:tcPr>
          <w:p>
            <w:r>
              <w:t>102</w:t>
            </w:r>
          </w:p>
        </w:tc>
        <w:tc>
          <w:tcPr>
            <w:tcW w:type="dxa" w:w="2056"/>
          </w:tcPr>
          <w:p>
            <w:r>
              <w:t>Crab, Giant Crab</w:t>
            </w:r>
          </w:p>
        </w:tc>
      </w:tr>
      <w:tr>
        <w:tc>
          <w:tcPr>
            <w:tcW w:type="dxa" w:w="2056"/>
          </w:tcPr>
          <w:p>
            <w:r>
              <w:t>Crocodile sinew</w:t>
            </w:r>
          </w:p>
        </w:tc>
        <w:tc>
          <w:tcPr>
            <w:tcW w:type="dxa" w:w="2056"/>
          </w:tcPr>
          <w:p>
            <w:r>
              <w:t>Rare</w:t>
            </w:r>
          </w:p>
        </w:tc>
        <w:tc>
          <w:tcPr>
            <w:tcW w:type="dxa" w:w="2056"/>
          </w:tcPr>
          <w:p>
            <w:r>
              <w:t>misc</w:t>
            </w:r>
          </w:p>
        </w:tc>
        <w:tc>
          <w:tcPr>
            <w:tcW w:type="dxa" w:w="2056"/>
          </w:tcPr>
          <w:p>
            <w:r>
              <w:t>67</w:t>
            </w:r>
          </w:p>
        </w:tc>
        <w:tc>
          <w:tcPr>
            <w:tcW w:type="dxa" w:w="2056"/>
          </w:tcPr>
          <w:p>
            <w:r>
              <w:t>Crocodile</w:t>
            </w:r>
          </w:p>
        </w:tc>
      </w:tr>
      <w:tr>
        <w:tc>
          <w:tcPr>
            <w:tcW w:type="dxa" w:w="2056"/>
          </w:tcPr>
          <w:p>
            <w:r>
              <w:t>Crocodile tooth</w:t>
            </w:r>
          </w:p>
        </w:tc>
        <w:tc>
          <w:tcPr>
            <w:tcW w:type="dxa" w:w="2056"/>
          </w:tcPr>
          <w:p>
            <w:r>
              <w:t>Rare</w:t>
            </w:r>
          </w:p>
        </w:tc>
        <w:tc>
          <w:tcPr>
            <w:tcW w:type="dxa" w:w="2056"/>
          </w:tcPr>
          <w:p>
            <w:r>
              <w:t>bone</w:t>
            </w:r>
          </w:p>
        </w:tc>
        <w:tc>
          <w:tcPr>
            <w:tcW w:type="dxa" w:w="2056"/>
          </w:tcPr>
          <w:p>
            <w:r>
              <w:t>137</w:t>
            </w:r>
          </w:p>
        </w:tc>
        <w:tc>
          <w:tcPr>
            <w:tcW w:type="dxa" w:w="2056"/>
          </w:tcPr>
          <w:p>
            <w:r>
              <w:t>Giant Crocodile</w:t>
            </w:r>
          </w:p>
        </w:tc>
      </w:tr>
      <w:tr>
        <w:tc>
          <w:tcPr>
            <w:tcW w:type="dxa" w:w="2056"/>
          </w:tcPr>
          <w:p>
            <w:r>
              <w:t>Deer tooth</w:t>
            </w:r>
          </w:p>
        </w:tc>
        <w:tc>
          <w:tcPr>
            <w:tcW w:type="dxa" w:w="2056"/>
          </w:tcPr>
          <w:p>
            <w:r>
              <w:t>Rare</w:t>
            </w:r>
          </w:p>
        </w:tc>
        <w:tc>
          <w:tcPr>
            <w:tcW w:type="dxa" w:w="2056"/>
          </w:tcPr>
          <w:p>
            <w:r>
              <w:t>bone</w:t>
            </w:r>
          </w:p>
        </w:tc>
        <w:tc>
          <w:tcPr>
            <w:tcW w:type="dxa" w:w="2056"/>
          </w:tcPr>
          <w:p>
            <w:r>
              <w:t>133</w:t>
            </w:r>
          </w:p>
        </w:tc>
        <w:tc>
          <w:tcPr>
            <w:tcW w:type="dxa" w:w="2056"/>
          </w:tcPr>
          <w:p>
            <w:r>
              <w:t>Deer</w:t>
            </w:r>
          </w:p>
        </w:tc>
      </w:tr>
      <w:tr>
        <w:tc>
          <w:tcPr>
            <w:tcW w:type="dxa" w:w="2056"/>
          </w:tcPr>
          <w:p>
            <w:r>
              <w:t>Deinonychus tooth</w:t>
            </w:r>
          </w:p>
        </w:tc>
        <w:tc>
          <w:tcPr>
            <w:tcW w:type="dxa" w:w="2056"/>
          </w:tcPr>
          <w:p>
            <w:r>
              <w:t>Rare</w:t>
            </w:r>
          </w:p>
        </w:tc>
        <w:tc>
          <w:tcPr>
            <w:tcW w:type="dxa" w:w="2056"/>
          </w:tcPr>
          <w:p>
            <w:r>
              <w:t>bone</w:t>
            </w:r>
          </w:p>
        </w:tc>
        <w:tc>
          <w:tcPr>
            <w:tcW w:type="dxa" w:w="2056"/>
          </w:tcPr>
          <w:p>
            <w:r>
              <w:t>67</w:t>
            </w:r>
          </w:p>
        </w:tc>
        <w:tc>
          <w:tcPr>
            <w:tcW w:type="dxa" w:w="2056"/>
          </w:tcPr>
          <w:p>
            <w:r>
              <w:t>Deinonychus</w:t>
            </w:r>
          </w:p>
        </w:tc>
      </w:tr>
      <w:tr>
        <w:tc>
          <w:tcPr>
            <w:tcW w:type="dxa" w:w="2056"/>
          </w:tcPr>
          <w:p>
            <w:r>
              <w:t>Dimetrodon sinew</w:t>
            </w:r>
          </w:p>
        </w:tc>
        <w:tc>
          <w:tcPr>
            <w:tcW w:type="dxa" w:w="2056"/>
          </w:tcPr>
          <w:p>
            <w:r>
              <w:t>Rare</w:t>
            </w:r>
          </w:p>
        </w:tc>
        <w:tc>
          <w:tcPr>
            <w:tcW w:type="dxa" w:w="2056"/>
          </w:tcPr>
          <w:p>
            <w:r>
              <w:t>misc</w:t>
            </w:r>
          </w:p>
        </w:tc>
        <w:tc>
          <w:tcPr>
            <w:tcW w:type="dxa" w:w="2056"/>
          </w:tcPr>
          <w:p>
            <w:r>
              <w:t>70</w:t>
            </w:r>
          </w:p>
        </w:tc>
        <w:tc>
          <w:tcPr>
            <w:tcW w:type="dxa" w:w="2056"/>
          </w:tcPr>
          <w:p>
            <w:r>
              <w:t>Dimetrodon</w:t>
            </w:r>
          </w:p>
        </w:tc>
      </w:tr>
      <w:tr>
        <w:tc>
          <w:tcPr>
            <w:tcW w:type="dxa" w:w="2056"/>
          </w:tcPr>
          <w:p>
            <w:r>
              <w:t>Dolphin sinew</w:t>
            </w:r>
          </w:p>
        </w:tc>
        <w:tc>
          <w:tcPr>
            <w:tcW w:type="dxa" w:w="2056"/>
          </w:tcPr>
          <w:p>
            <w:r>
              <w:t>Rare</w:t>
            </w:r>
          </w:p>
        </w:tc>
        <w:tc>
          <w:tcPr>
            <w:tcW w:type="dxa" w:w="2056"/>
          </w:tcPr>
          <w:p>
            <w:r>
              <w:t>misc</w:t>
            </w:r>
          </w:p>
        </w:tc>
        <w:tc>
          <w:tcPr>
            <w:tcW w:type="dxa" w:w="2056"/>
          </w:tcPr>
          <w:p>
            <w:r>
              <w:t>67</w:t>
            </w:r>
          </w:p>
        </w:tc>
        <w:tc>
          <w:tcPr>
            <w:tcW w:type="dxa" w:w="2056"/>
          </w:tcPr>
          <w:p>
            <w:r>
              <w:t>Dolphin</w:t>
            </w:r>
          </w:p>
        </w:tc>
      </w:tr>
      <w:tr>
        <w:tc>
          <w:tcPr>
            <w:tcW w:type="dxa" w:w="2056"/>
          </w:tcPr>
          <w:p>
            <w:r>
              <w:t>Eagle sinew</w:t>
            </w:r>
          </w:p>
        </w:tc>
        <w:tc>
          <w:tcPr>
            <w:tcW w:type="dxa" w:w="2056"/>
          </w:tcPr>
          <w:p>
            <w:r>
              <w:t>Rare</w:t>
            </w:r>
          </w:p>
        </w:tc>
        <w:tc>
          <w:tcPr>
            <w:tcW w:type="dxa" w:w="2056"/>
          </w:tcPr>
          <w:p>
            <w:r>
              <w:t>misc</w:t>
            </w:r>
          </w:p>
        </w:tc>
        <w:tc>
          <w:tcPr>
            <w:tcW w:type="dxa" w:w="2056"/>
          </w:tcPr>
          <w:p>
            <w:r>
              <w:t>136</w:t>
            </w:r>
          </w:p>
        </w:tc>
        <w:tc>
          <w:tcPr>
            <w:tcW w:type="dxa" w:w="2056"/>
          </w:tcPr>
          <w:p>
            <w:r>
              <w:t>Eagle, Giant Eagle</w:t>
            </w:r>
          </w:p>
        </w:tc>
      </w:tr>
      <w:tr>
        <w:tc>
          <w:tcPr>
            <w:tcW w:type="dxa" w:w="2056"/>
          </w:tcPr>
          <w:p>
            <w:r>
              <w:t>Elephant sinew</w:t>
            </w:r>
          </w:p>
        </w:tc>
        <w:tc>
          <w:tcPr>
            <w:tcW w:type="dxa" w:w="2056"/>
          </w:tcPr>
          <w:p>
            <w:r>
              <w:t>Rare</w:t>
            </w:r>
          </w:p>
        </w:tc>
        <w:tc>
          <w:tcPr>
            <w:tcW w:type="dxa" w:w="2056"/>
          </w:tcPr>
          <w:p>
            <w:r>
              <w:t>misc</w:t>
            </w:r>
          </w:p>
        </w:tc>
        <w:tc>
          <w:tcPr>
            <w:tcW w:type="dxa" w:w="2056"/>
          </w:tcPr>
          <w:p>
            <w:r>
              <w:t>137</w:t>
            </w:r>
          </w:p>
        </w:tc>
        <w:tc>
          <w:tcPr>
            <w:tcW w:type="dxa" w:w="2056"/>
          </w:tcPr>
          <w:p>
            <w:r>
              <w:t>Elephant</w:t>
            </w:r>
          </w:p>
        </w:tc>
      </w:tr>
      <w:tr>
        <w:tc>
          <w:tcPr>
            <w:tcW w:type="dxa" w:w="2056"/>
          </w:tcPr>
          <w:p>
            <w:r>
              <w:t>Elk sinew</w:t>
            </w:r>
          </w:p>
        </w:tc>
        <w:tc>
          <w:tcPr>
            <w:tcW w:type="dxa" w:w="2056"/>
          </w:tcPr>
          <w:p>
            <w:r>
              <w:t>Rare</w:t>
            </w:r>
          </w:p>
        </w:tc>
        <w:tc>
          <w:tcPr>
            <w:tcW w:type="dxa" w:w="2056"/>
          </w:tcPr>
          <w:p>
            <w:r>
              <w:t>misc</w:t>
            </w:r>
          </w:p>
        </w:tc>
        <w:tc>
          <w:tcPr>
            <w:tcW w:type="dxa" w:w="2056"/>
          </w:tcPr>
          <w:p>
            <w:r>
              <w:t>90</w:t>
            </w:r>
          </w:p>
        </w:tc>
        <w:tc>
          <w:tcPr>
            <w:tcW w:type="dxa" w:w="2056"/>
          </w:tcPr>
          <w:p>
            <w:r>
              <w:t>Elk</w:t>
            </w:r>
          </w:p>
        </w:tc>
      </w:tr>
      <w:tr>
        <w:tc>
          <w:tcPr>
            <w:tcW w:type="dxa" w:w="2056"/>
          </w:tcPr>
          <w:p>
            <w:r>
              <w:t>Elk tooth</w:t>
            </w:r>
          </w:p>
        </w:tc>
        <w:tc>
          <w:tcPr>
            <w:tcW w:type="dxa" w:w="2056"/>
          </w:tcPr>
          <w:p>
            <w:r>
              <w:t>Rare</w:t>
            </w:r>
          </w:p>
        </w:tc>
        <w:tc>
          <w:tcPr>
            <w:tcW w:type="dxa" w:w="2056"/>
          </w:tcPr>
          <w:p>
            <w:r>
              <w:t>bone</w:t>
            </w:r>
          </w:p>
        </w:tc>
        <w:tc>
          <w:tcPr>
            <w:tcW w:type="dxa" w:w="2056"/>
          </w:tcPr>
          <w:p>
            <w:r>
              <w:t>84</w:t>
            </w:r>
          </w:p>
        </w:tc>
        <w:tc>
          <w:tcPr>
            <w:tcW w:type="dxa" w:w="2056"/>
          </w:tcPr>
          <w:p>
            <w:r>
              <w:t>Giant Elk</w:t>
            </w:r>
          </w:p>
        </w:tc>
      </w:tr>
      <w:tr>
        <w:tc>
          <w:tcPr>
            <w:tcW w:type="dxa" w:w="2056"/>
          </w:tcPr>
          <w:p>
            <w:r>
              <w:t>Fire sinew</w:t>
            </w:r>
          </w:p>
        </w:tc>
        <w:tc>
          <w:tcPr>
            <w:tcW w:type="dxa" w:w="2056"/>
          </w:tcPr>
          <w:p>
            <w:r>
              <w:t>Rare</w:t>
            </w:r>
          </w:p>
        </w:tc>
        <w:tc>
          <w:tcPr>
            <w:tcW w:type="dxa" w:w="2056"/>
          </w:tcPr>
          <w:p>
            <w:r>
              <w:t>misc</w:t>
            </w:r>
          </w:p>
        </w:tc>
        <w:tc>
          <w:tcPr>
            <w:tcW w:type="dxa" w:w="2056"/>
          </w:tcPr>
          <w:p>
            <w:r>
              <w:t>148</w:t>
            </w:r>
          </w:p>
        </w:tc>
        <w:tc>
          <w:tcPr>
            <w:tcW w:type="dxa" w:w="2056"/>
          </w:tcPr>
          <w:p>
            <w:r>
              <w:t>Giant Fire Beetle</w:t>
            </w:r>
          </w:p>
        </w:tc>
      </w:tr>
      <w:tr>
        <w:tc>
          <w:tcPr>
            <w:tcW w:type="dxa" w:w="2056"/>
          </w:tcPr>
          <w:p>
            <w:r>
              <w:t>Frog sinew</w:t>
            </w:r>
          </w:p>
        </w:tc>
        <w:tc>
          <w:tcPr>
            <w:tcW w:type="dxa" w:w="2056"/>
          </w:tcPr>
          <w:p>
            <w:r>
              <w:t>Rare</w:t>
            </w:r>
          </w:p>
        </w:tc>
        <w:tc>
          <w:tcPr>
            <w:tcW w:type="dxa" w:w="2056"/>
          </w:tcPr>
          <w:p>
            <w:r>
              <w:t>misc</w:t>
            </w:r>
          </w:p>
        </w:tc>
        <w:tc>
          <w:tcPr>
            <w:tcW w:type="dxa" w:w="2056"/>
          </w:tcPr>
          <w:p>
            <w:r>
              <w:t>112</w:t>
            </w:r>
          </w:p>
        </w:tc>
        <w:tc>
          <w:tcPr>
            <w:tcW w:type="dxa" w:w="2056"/>
          </w:tcPr>
          <w:p>
            <w:r>
              <w:t>Frog</w:t>
            </w:r>
          </w:p>
        </w:tc>
      </w:tr>
      <w:tr>
        <w:tc>
          <w:tcPr>
            <w:tcW w:type="dxa" w:w="2056"/>
          </w:tcPr>
          <w:p>
            <w:r>
              <w:t>Frog tooth</w:t>
            </w:r>
          </w:p>
        </w:tc>
        <w:tc>
          <w:tcPr>
            <w:tcW w:type="dxa" w:w="2056"/>
          </w:tcPr>
          <w:p>
            <w:r>
              <w:t>Rare</w:t>
            </w:r>
          </w:p>
        </w:tc>
        <w:tc>
          <w:tcPr>
            <w:tcW w:type="dxa" w:w="2056"/>
          </w:tcPr>
          <w:p>
            <w:r>
              <w:t>bone</w:t>
            </w:r>
          </w:p>
        </w:tc>
        <w:tc>
          <w:tcPr>
            <w:tcW w:type="dxa" w:w="2056"/>
          </w:tcPr>
          <w:p>
            <w:r>
              <w:t>126</w:t>
            </w:r>
          </w:p>
        </w:tc>
        <w:tc>
          <w:tcPr>
            <w:tcW w:type="dxa" w:w="2056"/>
          </w:tcPr>
          <w:p>
            <w:r>
              <w:t>Giant Frog</w:t>
            </w:r>
          </w:p>
        </w:tc>
      </w:tr>
      <w:tr>
        <w:tc>
          <w:tcPr>
            <w:tcW w:type="dxa" w:w="2056"/>
          </w:tcPr>
          <w:p>
            <w:r>
              <w:t>Goat sinew</w:t>
            </w:r>
          </w:p>
        </w:tc>
        <w:tc>
          <w:tcPr>
            <w:tcW w:type="dxa" w:w="2056"/>
          </w:tcPr>
          <w:p>
            <w:r>
              <w:t>Rare</w:t>
            </w:r>
          </w:p>
        </w:tc>
        <w:tc>
          <w:tcPr>
            <w:tcW w:type="dxa" w:w="2056"/>
          </w:tcPr>
          <w:p>
            <w:r>
              <w:t>misc</w:t>
            </w:r>
          </w:p>
        </w:tc>
        <w:tc>
          <w:tcPr>
            <w:tcW w:type="dxa" w:w="2056"/>
          </w:tcPr>
          <w:p>
            <w:r>
              <w:t>111</w:t>
            </w:r>
          </w:p>
        </w:tc>
        <w:tc>
          <w:tcPr>
            <w:tcW w:type="dxa" w:w="2056"/>
          </w:tcPr>
          <w:p>
            <w:r>
              <w:t>Giant Goat</w:t>
            </w:r>
          </w:p>
        </w:tc>
      </w:tr>
      <w:tr>
        <w:tc>
          <w:tcPr>
            <w:tcW w:type="dxa" w:w="2056"/>
          </w:tcPr>
          <w:p>
            <w:r>
              <w:t>Goat tooth</w:t>
            </w:r>
          </w:p>
        </w:tc>
        <w:tc>
          <w:tcPr>
            <w:tcW w:type="dxa" w:w="2056"/>
          </w:tcPr>
          <w:p>
            <w:r>
              <w:t>Rare</w:t>
            </w:r>
          </w:p>
        </w:tc>
        <w:tc>
          <w:tcPr>
            <w:tcW w:type="dxa" w:w="2056"/>
          </w:tcPr>
          <w:p>
            <w:r>
              <w:t>bone</w:t>
            </w:r>
          </w:p>
        </w:tc>
        <w:tc>
          <w:tcPr>
            <w:tcW w:type="dxa" w:w="2056"/>
          </w:tcPr>
          <w:p>
            <w:r>
              <w:t>93</w:t>
            </w:r>
          </w:p>
        </w:tc>
        <w:tc>
          <w:tcPr>
            <w:tcW w:type="dxa" w:w="2056"/>
          </w:tcPr>
          <w:p>
            <w:r>
              <w:t>Goat</w:t>
            </w:r>
          </w:p>
        </w:tc>
      </w:tr>
      <w:tr>
        <w:tc>
          <w:tcPr>
            <w:tcW w:type="dxa" w:w="2056"/>
          </w:tcPr>
          <w:p>
            <w:r>
              <w:t>Hadrosaurus sinew</w:t>
            </w:r>
          </w:p>
        </w:tc>
        <w:tc>
          <w:tcPr>
            <w:tcW w:type="dxa" w:w="2056"/>
          </w:tcPr>
          <w:p>
            <w:r>
              <w:t>Rare</w:t>
            </w:r>
          </w:p>
        </w:tc>
        <w:tc>
          <w:tcPr>
            <w:tcW w:type="dxa" w:w="2056"/>
          </w:tcPr>
          <w:p>
            <w:r>
              <w:t>misc</w:t>
            </w:r>
          </w:p>
        </w:tc>
        <w:tc>
          <w:tcPr>
            <w:tcW w:type="dxa" w:w="2056"/>
          </w:tcPr>
          <w:p>
            <w:r>
              <w:t>59</w:t>
            </w:r>
          </w:p>
        </w:tc>
        <w:tc>
          <w:tcPr>
            <w:tcW w:type="dxa" w:w="2056"/>
          </w:tcPr>
          <w:p>
            <w:r>
              <w:t>Hadrosaurus</w:t>
            </w:r>
          </w:p>
        </w:tc>
      </w:tr>
      <w:tr>
        <w:tc>
          <w:tcPr>
            <w:tcW w:type="dxa" w:w="2056"/>
          </w:tcPr>
          <w:p>
            <w:r>
              <w:t>Hawk tooth</w:t>
            </w:r>
          </w:p>
        </w:tc>
        <w:tc>
          <w:tcPr>
            <w:tcW w:type="dxa" w:w="2056"/>
          </w:tcPr>
          <w:p>
            <w:r>
              <w:t>Rare</w:t>
            </w:r>
          </w:p>
        </w:tc>
        <w:tc>
          <w:tcPr>
            <w:tcW w:type="dxa" w:w="2056"/>
          </w:tcPr>
          <w:p>
            <w:r>
              <w:t>bone</w:t>
            </w:r>
          </w:p>
        </w:tc>
        <w:tc>
          <w:tcPr>
            <w:tcW w:type="dxa" w:w="2056"/>
          </w:tcPr>
          <w:p>
            <w:r>
              <w:t>144</w:t>
            </w:r>
          </w:p>
        </w:tc>
        <w:tc>
          <w:tcPr>
            <w:tcW w:type="dxa" w:w="2056"/>
          </w:tcPr>
          <w:p>
            <w:r>
              <w:t>Blood Hawk, Hawk</w:t>
            </w:r>
          </w:p>
        </w:tc>
      </w:tr>
      <w:tr>
        <w:tc>
          <w:tcPr>
            <w:tcW w:type="dxa" w:w="2056"/>
          </w:tcPr>
          <w:p>
            <w:r>
              <w:t>Horse sinew</w:t>
            </w:r>
          </w:p>
        </w:tc>
        <w:tc>
          <w:tcPr>
            <w:tcW w:type="dxa" w:w="2056"/>
          </w:tcPr>
          <w:p>
            <w:r>
              <w:t>Rare</w:t>
            </w:r>
          </w:p>
        </w:tc>
        <w:tc>
          <w:tcPr>
            <w:tcW w:type="dxa" w:w="2056"/>
          </w:tcPr>
          <w:p>
            <w:r>
              <w:t>misc</w:t>
            </w:r>
          </w:p>
        </w:tc>
        <w:tc>
          <w:tcPr>
            <w:tcW w:type="dxa" w:w="2056"/>
          </w:tcPr>
          <w:p>
            <w:r>
              <w:t>148</w:t>
            </w:r>
          </w:p>
        </w:tc>
        <w:tc>
          <w:tcPr>
            <w:tcW w:type="dxa" w:w="2056"/>
          </w:tcPr>
          <w:p>
            <w:r>
              <w:t>Riding Horse, Sea Horse</w:t>
            </w:r>
          </w:p>
        </w:tc>
      </w:tr>
      <w:tr>
        <w:tc>
          <w:tcPr>
            <w:tcW w:type="dxa" w:w="2056"/>
          </w:tcPr>
          <w:p>
            <w:r>
              <w:t>Horse tooth</w:t>
            </w:r>
          </w:p>
        </w:tc>
        <w:tc>
          <w:tcPr>
            <w:tcW w:type="dxa" w:w="2056"/>
          </w:tcPr>
          <w:p>
            <w:r>
              <w:t>Rare</w:t>
            </w:r>
          </w:p>
        </w:tc>
        <w:tc>
          <w:tcPr>
            <w:tcW w:type="dxa" w:w="2056"/>
          </w:tcPr>
          <w:p>
            <w:r>
              <w:t>bone</w:t>
            </w:r>
          </w:p>
        </w:tc>
        <w:tc>
          <w:tcPr>
            <w:tcW w:type="dxa" w:w="2056"/>
          </w:tcPr>
          <w:p>
            <w:r>
              <w:t>65</w:t>
            </w:r>
          </w:p>
        </w:tc>
        <w:tc>
          <w:tcPr>
            <w:tcW w:type="dxa" w:w="2056"/>
          </w:tcPr>
          <w:p>
            <w:r>
              <w:t>Draft Horse</w:t>
            </w:r>
          </w:p>
        </w:tc>
      </w:tr>
      <w:tr>
        <w:tc>
          <w:tcPr>
            <w:tcW w:type="dxa" w:w="2056"/>
          </w:tcPr>
          <w:p>
            <w:r>
              <w:t>Hyena sinew</w:t>
            </w:r>
          </w:p>
        </w:tc>
        <w:tc>
          <w:tcPr>
            <w:tcW w:type="dxa" w:w="2056"/>
          </w:tcPr>
          <w:p>
            <w:r>
              <w:t>Rare</w:t>
            </w:r>
          </w:p>
        </w:tc>
        <w:tc>
          <w:tcPr>
            <w:tcW w:type="dxa" w:w="2056"/>
          </w:tcPr>
          <w:p>
            <w:r>
              <w:t>misc</w:t>
            </w:r>
          </w:p>
        </w:tc>
        <w:tc>
          <w:tcPr>
            <w:tcW w:type="dxa" w:w="2056"/>
          </w:tcPr>
          <w:p>
            <w:r>
              <w:t>87</w:t>
            </w:r>
          </w:p>
        </w:tc>
        <w:tc>
          <w:tcPr>
            <w:tcW w:type="dxa" w:w="2056"/>
          </w:tcPr>
          <w:p>
            <w:r>
              <w:t>Hyena</w:t>
            </w:r>
          </w:p>
        </w:tc>
      </w:tr>
      <w:tr>
        <w:tc>
          <w:tcPr>
            <w:tcW w:type="dxa" w:w="2056"/>
          </w:tcPr>
          <w:p>
            <w:r>
              <w:t>Hyena tooth</w:t>
            </w:r>
          </w:p>
        </w:tc>
        <w:tc>
          <w:tcPr>
            <w:tcW w:type="dxa" w:w="2056"/>
          </w:tcPr>
          <w:p>
            <w:r>
              <w:t>Rare</w:t>
            </w:r>
          </w:p>
        </w:tc>
        <w:tc>
          <w:tcPr>
            <w:tcW w:type="dxa" w:w="2056"/>
          </w:tcPr>
          <w:p>
            <w:r>
              <w:t>bone</w:t>
            </w:r>
          </w:p>
        </w:tc>
        <w:tc>
          <w:tcPr>
            <w:tcW w:type="dxa" w:w="2056"/>
          </w:tcPr>
          <w:p>
            <w:r>
              <w:t>110</w:t>
            </w:r>
          </w:p>
        </w:tc>
        <w:tc>
          <w:tcPr>
            <w:tcW w:type="dxa" w:w="2056"/>
          </w:tcPr>
          <w:p>
            <w:r>
              <w:t>Giant Hyena</w:t>
            </w:r>
          </w:p>
        </w:tc>
      </w:tr>
      <w:tr>
        <w:tc>
          <w:tcPr>
            <w:tcW w:type="dxa" w:w="2056"/>
          </w:tcPr>
          <w:p>
            <w:r>
              <w:t>Jackal tooth</w:t>
            </w:r>
          </w:p>
        </w:tc>
        <w:tc>
          <w:tcPr>
            <w:tcW w:type="dxa" w:w="2056"/>
          </w:tcPr>
          <w:p>
            <w:r>
              <w:t>Rare</w:t>
            </w:r>
          </w:p>
        </w:tc>
        <w:tc>
          <w:tcPr>
            <w:tcW w:type="dxa" w:w="2056"/>
          </w:tcPr>
          <w:p>
            <w:r>
              <w:t>bone</w:t>
            </w:r>
          </w:p>
        </w:tc>
        <w:tc>
          <w:tcPr>
            <w:tcW w:type="dxa" w:w="2056"/>
          </w:tcPr>
          <w:p>
            <w:r>
              <w:t>112</w:t>
            </w:r>
          </w:p>
        </w:tc>
        <w:tc>
          <w:tcPr>
            <w:tcW w:type="dxa" w:w="2056"/>
          </w:tcPr>
          <w:p>
            <w:r>
              <w:t>Jackal</w:t>
            </w:r>
          </w:p>
        </w:tc>
      </w:tr>
      <w:tr>
        <w:tc>
          <w:tcPr>
            <w:tcW w:type="dxa" w:w="2056"/>
          </w:tcPr>
          <w:p>
            <w:r>
              <w:t>Kow tooth</w:t>
            </w:r>
          </w:p>
        </w:tc>
        <w:tc>
          <w:tcPr>
            <w:tcW w:type="dxa" w:w="2056"/>
          </w:tcPr>
          <w:p>
            <w:r>
              <w:t>Rare</w:t>
            </w:r>
          </w:p>
        </w:tc>
        <w:tc>
          <w:tcPr>
            <w:tcW w:type="dxa" w:w="2056"/>
          </w:tcPr>
          <w:p>
            <w:r>
              <w:t>bone</w:t>
            </w:r>
          </w:p>
        </w:tc>
        <w:tc>
          <w:tcPr>
            <w:tcW w:type="dxa" w:w="2056"/>
          </w:tcPr>
          <w:p>
            <w:r>
              <w:t>67</w:t>
            </w:r>
          </w:p>
        </w:tc>
        <w:tc>
          <w:tcPr>
            <w:tcW w:type="dxa" w:w="2056"/>
          </w:tcPr>
          <w:p>
            <w:r>
              <w:t>Stench Kow</w:t>
            </w:r>
          </w:p>
        </w:tc>
      </w:tr>
      <w:tr>
        <w:tc>
          <w:tcPr>
            <w:tcW w:type="dxa" w:w="2056"/>
          </w:tcPr>
          <w:p>
            <w:r>
              <w:t>Lion tooth</w:t>
            </w:r>
          </w:p>
        </w:tc>
        <w:tc>
          <w:tcPr>
            <w:tcW w:type="dxa" w:w="2056"/>
          </w:tcPr>
          <w:p>
            <w:r>
              <w:t>Rare</w:t>
            </w:r>
          </w:p>
        </w:tc>
        <w:tc>
          <w:tcPr>
            <w:tcW w:type="dxa" w:w="2056"/>
          </w:tcPr>
          <w:p>
            <w:r>
              <w:t>bone</w:t>
            </w:r>
          </w:p>
        </w:tc>
        <w:tc>
          <w:tcPr>
            <w:tcW w:type="dxa" w:w="2056"/>
          </w:tcPr>
          <w:p>
            <w:r>
              <w:t>111</w:t>
            </w:r>
          </w:p>
        </w:tc>
        <w:tc>
          <w:tcPr>
            <w:tcW w:type="dxa" w:w="2056"/>
          </w:tcPr>
          <w:p>
            <w:r>
              <w:t>Lion</w:t>
            </w:r>
          </w:p>
        </w:tc>
      </w:tr>
      <w:tr>
        <w:tc>
          <w:tcPr>
            <w:tcW w:type="dxa" w:w="2056"/>
          </w:tcPr>
          <w:p>
            <w:r>
              <w:t>Lizard sinew</w:t>
            </w:r>
          </w:p>
        </w:tc>
        <w:tc>
          <w:tcPr>
            <w:tcW w:type="dxa" w:w="2056"/>
          </w:tcPr>
          <w:p>
            <w:r>
              <w:t>Rare</w:t>
            </w:r>
          </w:p>
        </w:tc>
        <w:tc>
          <w:tcPr>
            <w:tcW w:type="dxa" w:w="2056"/>
          </w:tcPr>
          <w:p>
            <w:r>
              <w:t>misc</w:t>
            </w:r>
          </w:p>
        </w:tc>
        <w:tc>
          <w:tcPr>
            <w:tcW w:type="dxa" w:w="2056"/>
          </w:tcPr>
          <w:p>
            <w:r>
              <w:t>138</w:t>
            </w:r>
          </w:p>
        </w:tc>
        <w:tc>
          <w:tcPr>
            <w:tcW w:type="dxa" w:w="2056"/>
          </w:tcPr>
          <w:p>
            <w:r>
              <w:t>Giant Lizard</w:t>
            </w:r>
          </w:p>
        </w:tc>
      </w:tr>
      <w:tr>
        <w:tc>
          <w:tcPr>
            <w:tcW w:type="dxa" w:w="2056"/>
          </w:tcPr>
          <w:p>
            <w:r>
              <w:t>Lizard tooth</w:t>
            </w:r>
          </w:p>
        </w:tc>
        <w:tc>
          <w:tcPr>
            <w:tcW w:type="dxa" w:w="2056"/>
          </w:tcPr>
          <w:p>
            <w:r>
              <w:t>Rare</w:t>
            </w:r>
          </w:p>
        </w:tc>
        <w:tc>
          <w:tcPr>
            <w:tcW w:type="dxa" w:w="2056"/>
          </w:tcPr>
          <w:p>
            <w:r>
              <w:t>bone</w:t>
            </w:r>
          </w:p>
        </w:tc>
        <w:tc>
          <w:tcPr>
            <w:tcW w:type="dxa" w:w="2056"/>
          </w:tcPr>
          <w:p>
            <w:r>
              <w:t>123</w:t>
            </w:r>
          </w:p>
        </w:tc>
        <w:tc>
          <w:tcPr>
            <w:tcW w:type="dxa" w:w="2056"/>
          </w:tcPr>
          <w:p>
            <w:r>
              <w:t>Lizard</w:t>
            </w:r>
          </w:p>
        </w:tc>
      </w:tr>
      <w:tr>
        <w:tc>
          <w:tcPr>
            <w:tcW w:type="dxa" w:w="2056"/>
          </w:tcPr>
          <w:p>
            <w:r>
              <w:t>Mammoth sinew</w:t>
            </w:r>
          </w:p>
        </w:tc>
        <w:tc>
          <w:tcPr>
            <w:tcW w:type="dxa" w:w="2056"/>
          </w:tcPr>
          <w:p>
            <w:r>
              <w:t>Rare</w:t>
            </w:r>
          </w:p>
        </w:tc>
        <w:tc>
          <w:tcPr>
            <w:tcW w:type="dxa" w:w="2056"/>
          </w:tcPr>
          <w:p>
            <w:r>
              <w:t>misc</w:t>
            </w:r>
          </w:p>
        </w:tc>
        <w:tc>
          <w:tcPr>
            <w:tcW w:type="dxa" w:w="2056"/>
          </w:tcPr>
          <w:p>
            <w:r>
              <w:t>123</w:t>
            </w:r>
          </w:p>
        </w:tc>
        <w:tc>
          <w:tcPr>
            <w:tcW w:type="dxa" w:w="2056"/>
          </w:tcPr>
          <w:p>
            <w:r>
              <w:t>Mammoth</w:t>
            </w:r>
          </w:p>
        </w:tc>
      </w:tr>
      <w:tr>
        <w:tc>
          <w:tcPr>
            <w:tcW w:type="dxa" w:w="2056"/>
          </w:tcPr>
          <w:p>
            <w:r>
              <w:t>Mastiff tooth</w:t>
            </w:r>
          </w:p>
        </w:tc>
        <w:tc>
          <w:tcPr>
            <w:tcW w:type="dxa" w:w="2056"/>
          </w:tcPr>
          <w:p>
            <w:r>
              <w:t>Rare</w:t>
            </w:r>
          </w:p>
        </w:tc>
        <w:tc>
          <w:tcPr>
            <w:tcW w:type="dxa" w:w="2056"/>
          </w:tcPr>
          <w:p>
            <w:r>
              <w:t>bone</w:t>
            </w:r>
          </w:p>
        </w:tc>
        <w:tc>
          <w:tcPr>
            <w:tcW w:type="dxa" w:w="2056"/>
          </w:tcPr>
          <w:p>
            <w:r>
              <w:t>142</w:t>
            </w:r>
          </w:p>
        </w:tc>
        <w:tc>
          <w:tcPr>
            <w:tcW w:type="dxa" w:w="2056"/>
          </w:tcPr>
          <w:p>
            <w:r>
              <w:t>Mastiff</w:t>
            </w:r>
          </w:p>
        </w:tc>
      </w:tr>
      <w:tr>
        <w:tc>
          <w:tcPr>
            <w:tcW w:type="dxa" w:w="2056"/>
          </w:tcPr>
          <w:p>
            <w:r>
              <w:t>Mule tooth</w:t>
            </w:r>
          </w:p>
        </w:tc>
        <w:tc>
          <w:tcPr>
            <w:tcW w:type="dxa" w:w="2056"/>
          </w:tcPr>
          <w:p>
            <w:r>
              <w:t>Rare</w:t>
            </w:r>
          </w:p>
        </w:tc>
        <w:tc>
          <w:tcPr>
            <w:tcW w:type="dxa" w:w="2056"/>
          </w:tcPr>
          <w:p>
            <w:r>
              <w:t>bone</w:t>
            </w:r>
          </w:p>
        </w:tc>
        <w:tc>
          <w:tcPr>
            <w:tcW w:type="dxa" w:w="2056"/>
          </w:tcPr>
          <w:p>
            <w:r>
              <w:t>74</w:t>
            </w:r>
          </w:p>
        </w:tc>
        <w:tc>
          <w:tcPr>
            <w:tcW w:type="dxa" w:w="2056"/>
          </w:tcPr>
          <w:p>
            <w:r>
              <w:t>Mule</w:t>
            </w:r>
          </w:p>
        </w:tc>
      </w:tr>
      <w:tr>
        <w:tc>
          <w:tcPr>
            <w:tcW w:type="dxa" w:w="2056"/>
          </w:tcPr>
          <w:p>
            <w:r>
              <w:t>Octopus sinew</w:t>
            </w:r>
          </w:p>
        </w:tc>
        <w:tc>
          <w:tcPr>
            <w:tcW w:type="dxa" w:w="2056"/>
          </w:tcPr>
          <w:p>
            <w:r>
              <w:t>Rare</w:t>
            </w:r>
          </w:p>
        </w:tc>
        <w:tc>
          <w:tcPr>
            <w:tcW w:type="dxa" w:w="2056"/>
          </w:tcPr>
          <w:p>
            <w:r>
              <w:t>misc</w:t>
            </w:r>
          </w:p>
        </w:tc>
        <w:tc>
          <w:tcPr>
            <w:tcW w:type="dxa" w:w="2056"/>
          </w:tcPr>
          <w:p>
            <w:r>
              <w:t>127</w:t>
            </w:r>
          </w:p>
        </w:tc>
        <w:tc>
          <w:tcPr>
            <w:tcW w:type="dxa" w:w="2056"/>
          </w:tcPr>
          <w:p>
            <w:r>
              <w:t>Giant Octopus, Octopus</w:t>
            </w:r>
          </w:p>
        </w:tc>
      </w:tr>
      <w:tr>
        <w:tc>
          <w:tcPr>
            <w:tcW w:type="dxa" w:w="2056"/>
          </w:tcPr>
          <w:p>
            <w:r>
              <w:t>Owl sinew</w:t>
            </w:r>
          </w:p>
        </w:tc>
        <w:tc>
          <w:tcPr>
            <w:tcW w:type="dxa" w:w="2056"/>
          </w:tcPr>
          <w:p>
            <w:r>
              <w:t>Rare</w:t>
            </w:r>
          </w:p>
        </w:tc>
        <w:tc>
          <w:tcPr>
            <w:tcW w:type="dxa" w:w="2056"/>
          </w:tcPr>
          <w:p>
            <w:r>
              <w:t>misc</w:t>
            </w:r>
          </w:p>
        </w:tc>
        <w:tc>
          <w:tcPr>
            <w:tcW w:type="dxa" w:w="2056"/>
          </w:tcPr>
          <w:p>
            <w:r>
              <w:t>93</w:t>
            </w:r>
          </w:p>
        </w:tc>
        <w:tc>
          <w:tcPr>
            <w:tcW w:type="dxa" w:w="2056"/>
          </w:tcPr>
          <w:p>
            <w:r>
              <w:t>Giant Owl</w:t>
            </w:r>
          </w:p>
        </w:tc>
      </w:tr>
      <w:tr>
        <w:tc>
          <w:tcPr>
            <w:tcW w:type="dxa" w:w="2056"/>
          </w:tcPr>
          <w:p>
            <w:r>
              <w:t>Owl tooth</w:t>
            </w:r>
          </w:p>
        </w:tc>
        <w:tc>
          <w:tcPr>
            <w:tcW w:type="dxa" w:w="2056"/>
          </w:tcPr>
          <w:p>
            <w:r>
              <w:t>Rare</w:t>
            </w:r>
          </w:p>
        </w:tc>
        <w:tc>
          <w:tcPr>
            <w:tcW w:type="dxa" w:w="2056"/>
          </w:tcPr>
          <w:p>
            <w:r>
              <w:t>bone</w:t>
            </w:r>
          </w:p>
        </w:tc>
        <w:tc>
          <w:tcPr>
            <w:tcW w:type="dxa" w:w="2056"/>
          </w:tcPr>
          <w:p>
            <w:r>
              <w:t>136</w:t>
            </w:r>
          </w:p>
        </w:tc>
        <w:tc>
          <w:tcPr>
            <w:tcW w:type="dxa" w:w="2056"/>
          </w:tcPr>
          <w:p>
            <w:r>
              <w:t>Owl</w:t>
            </w:r>
          </w:p>
        </w:tc>
      </w:tr>
      <w:tr>
        <w:tc>
          <w:tcPr>
            <w:tcW w:type="dxa" w:w="2056"/>
          </w:tcPr>
          <w:p>
            <w:r>
              <w:t>Ox tooth</w:t>
            </w:r>
          </w:p>
        </w:tc>
        <w:tc>
          <w:tcPr>
            <w:tcW w:type="dxa" w:w="2056"/>
          </w:tcPr>
          <w:p>
            <w:r>
              <w:t>Rare</w:t>
            </w:r>
          </w:p>
        </w:tc>
        <w:tc>
          <w:tcPr>
            <w:tcW w:type="dxa" w:w="2056"/>
          </w:tcPr>
          <w:p>
            <w:r>
              <w:t>bone</w:t>
            </w:r>
          </w:p>
        </w:tc>
        <w:tc>
          <w:tcPr>
            <w:tcW w:type="dxa" w:w="2056"/>
          </w:tcPr>
          <w:p>
            <w:r>
              <w:t>140</w:t>
            </w:r>
          </w:p>
        </w:tc>
        <w:tc>
          <w:tcPr>
            <w:tcW w:type="dxa" w:w="2056"/>
          </w:tcPr>
          <w:p>
            <w:r>
              <w:t>Ox</w:t>
            </w:r>
          </w:p>
        </w:tc>
      </w:tr>
      <w:tr>
        <w:tc>
          <w:tcPr>
            <w:tcW w:type="dxa" w:w="2056"/>
          </w:tcPr>
          <w:p>
            <w:r>
              <w:t>Panther sinew</w:t>
            </w:r>
          </w:p>
        </w:tc>
        <w:tc>
          <w:tcPr>
            <w:tcW w:type="dxa" w:w="2056"/>
          </w:tcPr>
          <w:p>
            <w:r>
              <w:t>Rare</w:t>
            </w:r>
          </w:p>
        </w:tc>
        <w:tc>
          <w:tcPr>
            <w:tcW w:type="dxa" w:w="2056"/>
          </w:tcPr>
          <w:p>
            <w:r>
              <w:t>misc</w:t>
            </w:r>
          </w:p>
        </w:tc>
        <w:tc>
          <w:tcPr>
            <w:tcW w:type="dxa" w:w="2056"/>
          </w:tcPr>
          <w:p>
            <w:r>
              <w:t>128</w:t>
            </w:r>
          </w:p>
        </w:tc>
        <w:tc>
          <w:tcPr>
            <w:tcW w:type="dxa" w:w="2056"/>
          </w:tcPr>
          <w:p>
            <w:r>
              <w:t>Panther</w:t>
            </w:r>
          </w:p>
        </w:tc>
      </w:tr>
      <w:tr>
        <w:tc>
          <w:tcPr>
            <w:tcW w:type="dxa" w:w="2056"/>
          </w:tcPr>
          <w:p>
            <w:r>
              <w:t>Plesiosaurus sinew</w:t>
            </w:r>
          </w:p>
        </w:tc>
        <w:tc>
          <w:tcPr>
            <w:tcW w:type="dxa" w:w="2056"/>
          </w:tcPr>
          <w:p>
            <w:r>
              <w:t>Rare</w:t>
            </w:r>
          </w:p>
        </w:tc>
        <w:tc>
          <w:tcPr>
            <w:tcW w:type="dxa" w:w="2056"/>
          </w:tcPr>
          <w:p>
            <w:r>
              <w:t>misc</w:t>
            </w:r>
          </w:p>
        </w:tc>
        <w:tc>
          <w:tcPr>
            <w:tcW w:type="dxa" w:w="2056"/>
          </w:tcPr>
          <w:p>
            <w:r>
              <w:t>75</w:t>
            </w:r>
          </w:p>
        </w:tc>
        <w:tc>
          <w:tcPr>
            <w:tcW w:type="dxa" w:w="2056"/>
          </w:tcPr>
          <w:p>
            <w:r>
              <w:t>Plesiosaurus</w:t>
            </w:r>
          </w:p>
        </w:tc>
      </w:tr>
      <w:tr>
        <w:tc>
          <w:tcPr>
            <w:tcW w:type="dxa" w:w="2056"/>
          </w:tcPr>
          <w:p>
            <w:r>
              <w:t>Poisonous sinew</w:t>
            </w:r>
          </w:p>
        </w:tc>
        <w:tc>
          <w:tcPr>
            <w:tcW w:type="dxa" w:w="2056"/>
          </w:tcPr>
          <w:p>
            <w:r>
              <w:t>Rare</w:t>
            </w:r>
          </w:p>
        </w:tc>
        <w:tc>
          <w:tcPr>
            <w:tcW w:type="dxa" w:w="2056"/>
          </w:tcPr>
          <w:p>
            <w:r>
              <w:t>fluid</w:t>
            </w:r>
          </w:p>
        </w:tc>
        <w:tc>
          <w:tcPr>
            <w:tcW w:type="dxa" w:w="2056"/>
          </w:tcPr>
          <w:p>
            <w:r>
              <w:t>66</w:t>
            </w:r>
          </w:p>
        </w:tc>
        <w:tc>
          <w:tcPr>
            <w:tcW w:type="dxa" w:w="2056"/>
          </w:tcPr>
          <w:p>
            <w:r>
              <w:t>Giant Poisonous Snake</w:t>
            </w:r>
          </w:p>
        </w:tc>
      </w:tr>
      <w:tr>
        <w:tc>
          <w:tcPr>
            <w:tcW w:type="dxa" w:w="2056"/>
          </w:tcPr>
          <w:p>
            <w:r>
              <w:t>Pony tooth</w:t>
            </w:r>
          </w:p>
        </w:tc>
        <w:tc>
          <w:tcPr>
            <w:tcW w:type="dxa" w:w="2056"/>
          </w:tcPr>
          <w:p>
            <w:r>
              <w:t>Rare</w:t>
            </w:r>
          </w:p>
        </w:tc>
        <w:tc>
          <w:tcPr>
            <w:tcW w:type="dxa" w:w="2056"/>
          </w:tcPr>
          <w:p>
            <w:r>
              <w:t>bone</w:t>
            </w:r>
          </w:p>
        </w:tc>
        <w:tc>
          <w:tcPr>
            <w:tcW w:type="dxa" w:w="2056"/>
          </w:tcPr>
          <w:p>
            <w:r>
              <w:t>100</w:t>
            </w:r>
          </w:p>
        </w:tc>
        <w:tc>
          <w:tcPr>
            <w:tcW w:type="dxa" w:w="2056"/>
          </w:tcPr>
          <w:p>
            <w:r>
              <w:t>Pony</w:t>
            </w:r>
          </w:p>
        </w:tc>
      </w:tr>
      <w:tr>
        <w:tc>
          <w:tcPr>
            <w:tcW w:type="dxa" w:w="2056"/>
          </w:tcPr>
          <w:p>
            <w:r>
              <w:t>Pteranodon sinew</w:t>
            </w:r>
          </w:p>
        </w:tc>
        <w:tc>
          <w:tcPr>
            <w:tcW w:type="dxa" w:w="2056"/>
          </w:tcPr>
          <w:p>
            <w:r>
              <w:t>Rare</w:t>
            </w:r>
          </w:p>
        </w:tc>
        <w:tc>
          <w:tcPr>
            <w:tcW w:type="dxa" w:w="2056"/>
          </w:tcPr>
          <w:p>
            <w:r>
              <w:t>misc</w:t>
            </w:r>
          </w:p>
        </w:tc>
        <w:tc>
          <w:tcPr>
            <w:tcW w:type="dxa" w:w="2056"/>
          </w:tcPr>
          <w:p>
            <w:r>
              <w:t>70</w:t>
            </w:r>
          </w:p>
        </w:tc>
        <w:tc>
          <w:tcPr>
            <w:tcW w:type="dxa" w:w="2056"/>
          </w:tcPr>
          <w:p>
            <w:r>
              <w:t>Pteranodon</w:t>
            </w:r>
          </w:p>
        </w:tc>
      </w:tr>
      <w:tr>
        <w:tc>
          <w:tcPr>
            <w:tcW w:type="dxa" w:w="2056"/>
          </w:tcPr>
          <w:p>
            <w:r>
              <w:t>Quetzalcoatlus tooth</w:t>
            </w:r>
          </w:p>
        </w:tc>
        <w:tc>
          <w:tcPr>
            <w:tcW w:type="dxa" w:w="2056"/>
          </w:tcPr>
          <w:p>
            <w:r>
              <w:t>Rare</w:t>
            </w:r>
          </w:p>
        </w:tc>
        <w:tc>
          <w:tcPr>
            <w:tcW w:type="dxa" w:w="2056"/>
          </w:tcPr>
          <w:p>
            <w:r>
              <w:t>bone</w:t>
            </w:r>
          </w:p>
        </w:tc>
        <w:tc>
          <w:tcPr>
            <w:tcW w:type="dxa" w:w="2056"/>
          </w:tcPr>
          <w:p>
            <w:r>
              <w:t>87</w:t>
            </w:r>
          </w:p>
        </w:tc>
        <w:tc>
          <w:tcPr>
            <w:tcW w:type="dxa" w:w="2056"/>
          </w:tcPr>
          <w:p>
            <w:r>
              <w:t>Quetzalcoatlus</w:t>
            </w:r>
          </w:p>
        </w:tc>
      </w:tr>
      <w:tr>
        <w:tc>
          <w:tcPr>
            <w:tcW w:type="dxa" w:w="2056"/>
          </w:tcPr>
          <w:p>
            <w:r>
              <w:t>Quipper tooth</w:t>
            </w:r>
          </w:p>
        </w:tc>
        <w:tc>
          <w:tcPr>
            <w:tcW w:type="dxa" w:w="2056"/>
          </w:tcPr>
          <w:p>
            <w:r>
              <w:t>Rare</w:t>
            </w:r>
          </w:p>
        </w:tc>
        <w:tc>
          <w:tcPr>
            <w:tcW w:type="dxa" w:w="2056"/>
          </w:tcPr>
          <w:p>
            <w:r>
              <w:t>bone</w:t>
            </w:r>
          </w:p>
        </w:tc>
        <w:tc>
          <w:tcPr>
            <w:tcW w:type="dxa" w:w="2056"/>
          </w:tcPr>
          <w:p>
            <w:r>
              <w:t>105</w:t>
            </w:r>
          </w:p>
        </w:tc>
        <w:tc>
          <w:tcPr>
            <w:tcW w:type="dxa" w:w="2056"/>
          </w:tcPr>
          <w:p>
            <w:r>
              <w:t>Quipper</w:t>
            </w:r>
          </w:p>
        </w:tc>
      </w:tr>
      <w:tr>
        <w:tc>
          <w:tcPr>
            <w:tcW w:type="dxa" w:w="2056"/>
          </w:tcPr>
          <w:p>
            <w:r>
              <w:t>Rat sinew</w:t>
            </w:r>
          </w:p>
        </w:tc>
        <w:tc>
          <w:tcPr>
            <w:tcW w:type="dxa" w:w="2056"/>
          </w:tcPr>
          <w:p>
            <w:r>
              <w:t>Rare</w:t>
            </w:r>
          </w:p>
        </w:tc>
        <w:tc>
          <w:tcPr>
            <w:tcW w:type="dxa" w:w="2056"/>
          </w:tcPr>
          <w:p>
            <w:r>
              <w:t>misc</w:t>
            </w:r>
          </w:p>
        </w:tc>
        <w:tc>
          <w:tcPr>
            <w:tcW w:type="dxa" w:w="2056"/>
          </w:tcPr>
          <w:p>
            <w:r>
              <w:t>133</w:t>
            </w:r>
          </w:p>
        </w:tc>
        <w:tc>
          <w:tcPr>
            <w:tcW w:type="dxa" w:w="2056"/>
          </w:tcPr>
          <w:p>
            <w:r>
              <w:t>Cranium Rat, Giant Rat, Rat</w:t>
            </w:r>
          </w:p>
        </w:tc>
      </w:tr>
      <w:tr>
        <w:tc>
          <w:tcPr>
            <w:tcW w:type="dxa" w:w="2056"/>
          </w:tcPr>
          <w:p>
            <w:r>
              <w:t>Raven sinew</w:t>
            </w:r>
          </w:p>
        </w:tc>
        <w:tc>
          <w:tcPr>
            <w:tcW w:type="dxa" w:w="2056"/>
          </w:tcPr>
          <w:p>
            <w:r>
              <w:t>Rare</w:t>
            </w:r>
          </w:p>
        </w:tc>
        <w:tc>
          <w:tcPr>
            <w:tcW w:type="dxa" w:w="2056"/>
          </w:tcPr>
          <w:p>
            <w:r>
              <w:t>misc</w:t>
            </w:r>
          </w:p>
        </w:tc>
        <w:tc>
          <w:tcPr>
            <w:tcW w:type="dxa" w:w="2056"/>
          </w:tcPr>
          <w:p>
            <w:r>
              <w:t>111</w:t>
            </w:r>
          </w:p>
        </w:tc>
        <w:tc>
          <w:tcPr>
            <w:tcW w:type="dxa" w:w="2056"/>
          </w:tcPr>
          <w:p>
            <w:r>
              <w:t>Raven</w:t>
            </w:r>
          </w:p>
        </w:tc>
      </w:tr>
      <w:tr>
        <w:tc>
          <w:tcPr>
            <w:tcW w:type="dxa" w:w="2056"/>
          </w:tcPr>
          <w:p>
            <w:r>
              <w:t>Rex tooth</w:t>
            </w:r>
          </w:p>
        </w:tc>
        <w:tc>
          <w:tcPr>
            <w:tcW w:type="dxa" w:w="2056"/>
          </w:tcPr>
          <w:p>
            <w:r>
              <w:t>Rare</w:t>
            </w:r>
          </w:p>
        </w:tc>
        <w:tc>
          <w:tcPr>
            <w:tcW w:type="dxa" w:w="2056"/>
          </w:tcPr>
          <w:p>
            <w:r>
              <w:t>bone</w:t>
            </w:r>
          </w:p>
        </w:tc>
        <w:tc>
          <w:tcPr>
            <w:tcW w:type="dxa" w:w="2056"/>
          </w:tcPr>
          <w:p>
            <w:r>
              <w:t>107</w:t>
            </w:r>
          </w:p>
        </w:tc>
        <w:tc>
          <w:tcPr>
            <w:tcW w:type="dxa" w:w="2056"/>
          </w:tcPr>
          <w:p>
            <w:r>
              <w:t>Tyrannosaurus Rex</w:t>
            </w:r>
          </w:p>
        </w:tc>
      </w:tr>
      <w:tr>
        <w:tc>
          <w:tcPr>
            <w:tcW w:type="dxa" w:w="2056"/>
          </w:tcPr>
          <w:p>
            <w:r>
              <w:t>Rhinoceros tooth</w:t>
            </w:r>
          </w:p>
        </w:tc>
        <w:tc>
          <w:tcPr>
            <w:tcW w:type="dxa" w:w="2056"/>
          </w:tcPr>
          <w:p>
            <w:r>
              <w:t>Rare</w:t>
            </w:r>
          </w:p>
        </w:tc>
        <w:tc>
          <w:tcPr>
            <w:tcW w:type="dxa" w:w="2056"/>
          </w:tcPr>
          <w:p>
            <w:r>
              <w:t>bone</w:t>
            </w:r>
          </w:p>
        </w:tc>
        <w:tc>
          <w:tcPr>
            <w:tcW w:type="dxa" w:w="2056"/>
          </w:tcPr>
          <w:p>
            <w:r>
              <w:t>70</w:t>
            </w:r>
          </w:p>
        </w:tc>
        <w:tc>
          <w:tcPr>
            <w:tcW w:type="dxa" w:w="2056"/>
          </w:tcPr>
          <w:p>
            <w:r>
              <w:t>Rhinoceros</w:t>
            </w:r>
          </w:p>
        </w:tc>
      </w:tr>
      <w:tr>
        <w:tc>
          <w:tcPr>
            <w:tcW w:type="dxa" w:w="2056"/>
          </w:tcPr>
          <w:p>
            <w:r>
              <w:t>Rothe sinew</w:t>
            </w:r>
          </w:p>
        </w:tc>
        <w:tc>
          <w:tcPr>
            <w:tcW w:type="dxa" w:w="2056"/>
          </w:tcPr>
          <w:p>
            <w:r>
              <w:t>Rare</w:t>
            </w:r>
          </w:p>
        </w:tc>
        <w:tc>
          <w:tcPr>
            <w:tcW w:type="dxa" w:w="2056"/>
          </w:tcPr>
          <w:p>
            <w:r>
              <w:t>misc</w:t>
            </w:r>
          </w:p>
        </w:tc>
        <w:tc>
          <w:tcPr>
            <w:tcW w:type="dxa" w:w="2056"/>
          </w:tcPr>
          <w:p>
            <w:r>
              <w:t>90</w:t>
            </w:r>
          </w:p>
        </w:tc>
        <w:tc>
          <w:tcPr>
            <w:tcW w:type="dxa" w:w="2056"/>
          </w:tcPr>
          <w:p>
            <w:r>
              <w:t>Rothe</w:t>
            </w:r>
          </w:p>
        </w:tc>
      </w:tr>
      <w:tr>
        <w:tc>
          <w:tcPr>
            <w:tcW w:type="dxa" w:w="2056"/>
          </w:tcPr>
          <w:p>
            <w:r>
              <w:t>Rothe tooth</w:t>
            </w:r>
          </w:p>
        </w:tc>
        <w:tc>
          <w:tcPr>
            <w:tcW w:type="dxa" w:w="2056"/>
          </w:tcPr>
          <w:p>
            <w:r>
              <w:t>Rare</w:t>
            </w:r>
          </w:p>
        </w:tc>
        <w:tc>
          <w:tcPr>
            <w:tcW w:type="dxa" w:w="2056"/>
          </w:tcPr>
          <w:p>
            <w:r>
              <w:t>bone</w:t>
            </w:r>
          </w:p>
        </w:tc>
        <w:tc>
          <w:tcPr>
            <w:tcW w:type="dxa" w:w="2056"/>
          </w:tcPr>
          <w:p>
            <w:r>
              <w:t>84</w:t>
            </w:r>
          </w:p>
        </w:tc>
        <w:tc>
          <w:tcPr>
            <w:tcW w:type="dxa" w:w="2056"/>
          </w:tcPr>
          <w:p>
            <w:r>
              <w:t>Deep Rothe</w:t>
            </w:r>
          </w:p>
        </w:tc>
      </w:tr>
      <w:tr>
        <w:tc>
          <w:tcPr>
            <w:tcW w:type="dxa" w:w="2056"/>
          </w:tcPr>
          <w:p>
            <w:r>
              <w:t>Scorpion tooth</w:t>
            </w:r>
          </w:p>
        </w:tc>
        <w:tc>
          <w:tcPr>
            <w:tcW w:type="dxa" w:w="2056"/>
          </w:tcPr>
          <w:p>
            <w:r>
              <w:t>Rare</w:t>
            </w:r>
          </w:p>
        </w:tc>
        <w:tc>
          <w:tcPr>
            <w:tcW w:type="dxa" w:w="2056"/>
          </w:tcPr>
          <w:p>
            <w:r>
              <w:t>bone</w:t>
            </w:r>
          </w:p>
        </w:tc>
        <w:tc>
          <w:tcPr>
            <w:tcW w:type="dxa" w:w="2056"/>
          </w:tcPr>
          <w:p>
            <w:r>
              <w:t>114</w:t>
            </w:r>
          </w:p>
        </w:tc>
        <w:tc>
          <w:tcPr>
            <w:tcW w:type="dxa" w:w="2056"/>
          </w:tcPr>
          <w:p>
            <w:r>
              <w:t>Giant Scorpion, Scorpion</w:t>
            </w:r>
          </w:p>
        </w:tc>
      </w:tr>
      <w:tr>
        <w:tc>
          <w:tcPr>
            <w:tcW w:type="dxa" w:w="2056"/>
          </w:tcPr>
          <w:p>
            <w:r>
              <w:t>Sea sinew</w:t>
            </w:r>
          </w:p>
        </w:tc>
        <w:tc>
          <w:tcPr>
            <w:tcW w:type="dxa" w:w="2056"/>
          </w:tcPr>
          <w:p>
            <w:r>
              <w:t>Rare</w:t>
            </w:r>
          </w:p>
        </w:tc>
        <w:tc>
          <w:tcPr>
            <w:tcW w:type="dxa" w:w="2056"/>
          </w:tcPr>
          <w:p>
            <w:r>
              <w:t>misc</w:t>
            </w:r>
          </w:p>
        </w:tc>
        <w:tc>
          <w:tcPr>
            <w:tcW w:type="dxa" w:w="2056"/>
          </w:tcPr>
          <w:p>
            <w:r>
              <w:t>126</w:t>
            </w:r>
          </w:p>
        </w:tc>
        <w:tc>
          <w:tcPr>
            <w:tcW w:type="dxa" w:w="2056"/>
          </w:tcPr>
          <w:p>
            <w:r>
              <w:t>Giant Sea Horse</w:t>
            </w:r>
          </w:p>
        </w:tc>
      </w:tr>
      <w:tr>
        <w:tc>
          <w:tcPr>
            <w:tcW w:type="dxa" w:w="2056"/>
          </w:tcPr>
          <w:p>
            <w:r>
              <w:t>Shark sinew</w:t>
            </w:r>
          </w:p>
        </w:tc>
        <w:tc>
          <w:tcPr>
            <w:tcW w:type="dxa" w:w="2056"/>
          </w:tcPr>
          <w:p>
            <w:r>
              <w:t>Rare</w:t>
            </w:r>
          </w:p>
        </w:tc>
        <w:tc>
          <w:tcPr>
            <w:tcW w:type="dxa" w:w="2056"/>
          </w:tcPr>
          <w:p>
            <w:r>
              <w:t>misc</w:t>
            </w:r>
          </w:p>
        </w:tc>
        <w:tc>
          <w:tcPr>
            <w:tcW w:type="dxa" w:w="2056"/>
          </w:tcPr>
          <w:p>
            <w:r>
              <w:t>142</w:t>
            </w:r>
          </w:p>
        </w:tc>
        <w:tc>
          <w:tcPr>
            <w:tcW w:type="dxa" w:w="2056"/>
          </w:tcPr>
          <w:p>
            <w:r>
              <w:t>Giant Shark</w:t>
            </w:r>
          </w:p>
        </w:tc>
      </w:tr>
      <w:tr>
        <w:tc>
          <w:tcPr>
            <w:tcW w:type="dxa" w:w="2056"/>
          </w:tcPr>
          <w:p>
            <w:r>
              <w:t>Shark tooth</w:t>
            </w:r>
          </w:p>
        </w:tc>
        <w:tc>
          <w:tcPr>
            <w:tcW w:type="dxa" w:w="2056"/>
          </w:tcPr>
          <w:p>
            <w:r>
              <w:t>Rare</w:t>
            </w:r>
          </w:p>
        </w:tc>
        <w:tc>
          <w:tcPr>
            <w:tcW w:type="dxa" w:w="2056"/>
          </w:tcPr>
          <w:p>
            <w:r>
              <w:t>bone</w:t>
            </w:r>
          </w:p>
        </w:tc>
        <w:tc>
          <w:tcPr>
            <w:tcW w:type="dxa" w:w="2056"/>
          </w:tcPr>
          <w:p>
            <w:r>
              <w:t>80</w:t>
            </w:r>
          </w:p>
        </w:tc>
        <w:tc>
          <w:tcPr>
            <w:tcW w:type="dxa" w:w="2056"/>
          </w:tcPr>
          <w:p>
            <w:r>
              <w:t>Hunter Shark, Reef Shark</w:t>
            </w:r>
          </w:p>
        </w:tc>
      </w:tr>
      <w:tr>
        <w:tc>
          <w:tcPr>
            <w:tcW w:type="dxa" w:w="2056"/>
          </w:tcPr>
          <w:p>
            <w:r>
              <w:t>Snake sinew</w:t>
            </w:r>
          </w:p>
        </w:tc>
        <w:tc>
          <w:tcPr>
            <w:tcW w:type="dxa" w:w="2056"/>
          </w:tcPr>
          <w:p>
            <w:r>
              <w:t>Rare</w:t>
            </w:r>
          </w:p>
        </w:tc>
        <w:tc>
          <w:tcPr>
            <w:tcW w:type="dxa" w:w="2056"/>
          </w:tcPr>
          <w:p>
            <w:r>
              <w:t>misc</w:t>
            </w:r>
          </w:p>
        </w:tc>
        <w:tc>
          <w:tcPr>
            <w:tcW w:type="dxa" w:w="2056"/>
          </w:tcPr>
          <w:p>
            <w:r>
              <w:t>128</w:t>
            </w:r>
          </w:p>
        </w:tc>
        <w:tc>
          <w:tcPr>
            <w:tcW w:type="dxa" w:w="2056"/>
          </w:tcPr>
          <w:p>
            <w:r>
              <w:t>Constrictor Snake, Poisonous Snake</w:t>
            </w:r>
          </w:p>
        </w:tc>
      </w:tr>
      <w:tr>
        <w:tc>
          <w:tcPr>
            <w:tcW w:type="dxa" w:w="2056"/>
          </w:tcPr>
          <w:p>
            <w:r>
              <w:t>Snake tooth</w:t>
            </w:r>
          </w:p>
        </w:tc>
        <w:tc>
          <w:tcPr>
            <w:tcW w:type="dxa" w:w="2056"/>
          </w:tcPr>
          <w:p>
            <w:r>
              <w:t>Rare</w:t>
            </w:r>
          </w:p>
        </w:tc>
        <w:tc>
          <w:tcPr>
            <w:tcW w:type="dxa" w:w="2056"/>
          </w:tcPr>
          <w:p>
            <w:r>
              <w:t>bone</w:t>
            </w:r>
          </w:p>
        </w:tc>
        <w:tc>
          <w:tcPr>
            <w:tcW w:type="dxa" w:w="2056"/>
          </w:tcPr>
          <w:p>
            <w:r>
              <w:t>113</w:t>
            </w:r>
          </w:p>
        </w:tc>
        <w:tc>
          <w:tcPr>
            <w:tcW w:type="dxa" w:w="2056"/>
          </w:tcPr>
          <w:p>
            <w:r>
              <w:t>Flying Snake</w:t>
            </w:r>
          </w:p>
        </w:tc>
      </w:tr>
      <w:tr>
        <w:tc>
          <w:tcPr>
            <w:tcW w:type="dxa" w:w="2056"/>
          </w:tcPr>
          <w:p>
            <w:r>
              <w:t>Spider sinew</w:t>
            </w:r>
          </w:p>
        </w:tc>
        <w:tc>
          <w:tcPr>
            <w:tcW w:type="dxa" w:w="2056"/>
          </w:tcPr>
          <w:p>
            <w:r>
              <w:t>Rare</w:t>
            </w:r>
          </w:p>
        </w:tc>
        <w:tc>
          <w:tcPr>
            <w:tcW w:type="dxa" w:w="2056"/>
          </w:tcPr>
          <w:p>
            <w:r>
              <w:t>misc</w:t>
            </w:r>
          </w:p>
        </w:tc>
        <w:tc>
          <w:tcPr>
            <w:tcW w:type="dxa" w:w="2056"/>
          </w:tcPr>
          <w:p>
            <w:r>
              <w:t>51</w:t>
            </w:r>
          </w:p>
        </w:tc>
        <w:tc>
          <w:tcPr>
            <w:tcW w:type="dxa" w:w="2056"/>
          </w:tcPr>
          <w:p>
            <w:r>
              <w:t>Giant Spider, Spider</w:t>
            </w:r>
          </w:p>
        </w:tc>
      </w:tr>
      <w:tr>
        <w:tc>
          <w:tcPr>
            <w:tcW w:type="dxa" w:w="2056"/>
          </w:tcPr>
          <w:p>
            <w:r>
              <w:t>Stegosaurus sinew</w:t>
            </w:r>
          </w:p>
        </w:tc>
        <w:tc>
          <w:tcPr>
            <w:tcW w:type="dxa" w:w="2056"/>
          </w:tcPr>
          <w:p>
            <w:r>
              <w:t>Rare</w:t>
            </w:r>
          </w:p>
        </w:tc>
        <w:tc>
          <w:tcPr>
            <w:tcW w:type="dxa" w:w="2056"/>
          </w:tcPr>
          <w:p>
            <w:r>
              <w:t>misc</w:t>
            </w:r>
          </w:p>
        </w:tc>
        <w:tc>
          <w:tcPr>
            <w:tcW w:type="dxa" w:w="2056"/>
          </w:tcPr>
          <w:p>
            <w:r>
              <w:t>145</w:t>
            </w:r>
          </w:p>
        </w:tc>
        <w:tc>
          <w:tcPr>
            <w:tcW w:type="dxa" w:w="2056"/>
          </w:tcPr>
          <w:p>
            <w:r>
              <w:t>Stegosaurus</w:t>
            </w:r>
          </w:p>
        </w:tc>
      </w:tr>
      <w:tr>
        <w:tc>
          <w:tcPr>
            <w:tcW w:type="dxa" w:w="2056"/>
          </w:tcPr>
          <w:p>
            <w:r>
              <w:t>Stirge tooth</w:t>
            </w:r>
          </w:p>
        </w:tc>
        <w:tc>
          <w:tcPr>
            <w:tcW w:type="dxa" w:w="2056"/>
          </w:tcPr>
          <w:p>
            <w:r>
              <w:t>Rare</w:t>
            </w:r>
          </w:p>
        </w:tc>
        <w:tc>
          <w:tcPr>
            <w:tcW w:type="dxa" w:w="2056"/>
          </w:tcPr>
          <w:p>
            <w:r>
              <w:t>bone</w:t>
            </w:r>
          </w:p>
        </w:tc>
        <w:tc>
          <w:tcPr>
            <w:tcW w:type="dxa" w:w="2056"/>
          </w:tcPr>
          <w:p>
            <w:r>
              <w:t>96</w:t>
            </w:r>
          </w:p>
        </w:tc>
        <w:tc>
          <w:tcPr>
            <w:tcW w:type="dxa" w:w="2056"/>
          </w:tcPr>
          <w:p>
            <w:r>
              <w:t>Stirge</w:t>
            </w:r>
          </w:p>
        </w:tc>
      </w:tr>
      <w:tr>
        <w:tc>
          <w:tcPr>
            <w:tcW w:type="dxa" w:w="2056"/>
          </w:tcPr>
          <w:p>
            <w:r>
              <w:t>Tiger sinew</w:t>
            </w:r>
          </w:p>
        </w:tc>
        <w:tc>
          <w:tcPr>
            <w:tcW w:type="dxa" w:w="2056"/>
          </w:tcPr>
          <w:p>
            <w:r>
              <w:t>Rare</w:t>
            </w:r>
          </w:p>
        </w:tc>
        <w:tc>
          <w:tcPr>
            <w:tcW w:type="dxa" w:w="2056"/>
          </w:tcPr>
          <w:p>
            <w:r>
              <w:t>misc</w:t>
            </w:r>
          </w:p>
        </w:tc>
        <w:tc>
          <w:tcPr>
            <w:tcW w:type="dxa" w:w="2056"/>
          </w:tcPr>
          <w:p>
            <w:r>
              <w:t>76</w:t>
            </w:r>
          </w:p>
        </w:tc>
        <w:tc>
          <w:tcPr>
            <w:tcW w:type="dxa" w:w="2056"/>
          </w:tcPr>
          <w:p>
            <w:r>
              <w:t>Tiger</w:t>
            </w:r>
          </w:p>
        </w:tc>
      </w:tr>
      <w:tr>
        <w:tc>
          <w:tcPr>
            <w:tcW w:type="dxa" w:w="2056"/>
          </w:tcPr>
          <w:p>
            <w:r>
              <w:t>Tiger tooth</w:t>
            </w:r>
          </w:p>
        </w:tc>
        <w:tc>
          <w:tcPr>
            <w:tcW w:type="dxa" w:w="2056"/>
          </w:tcPr>
          <w:p>
            <w:r>
              <w:t>Rare</w:t>
            </w:r>
          </w:p>
        </w:tc>
        <w:tc>
          <w:tcPr>
            <w:tcW w:type="dxa" w:w="2056"/>
          </w:tcPr>
          <w:p>
            <w:r>
              <w:t>bone</w:t>
            </w:r>
          </w:p>
        </w:tc>
        <w:tc>
          <w:tcPr>
            <w:tcW w:type="dxa" w:w="2056"/>
          </w:tcPr>
          <w:p>
            <w:r>
              <w:t>147</w:t>
            </w:r>
          </w:p>
        </w:tc>
        <w:tc>
          <w:tcPr>
            <w:tcW w:type="dxa" w:w="2056"/>
          </w:tcPr>
          <w:p>
            <w:r>
              <w:t>Saber-toothed Tiger</w:t>
            </w:r>
          </w:p>
        </w:tc>
      </w:tr>
      <w:tr>
        <w:tc>
          <w:tcPr>
            <w:tcW w:type="dxa" w:w="2056"/>
          </w:tcPr>
          <w:p>
            <w:r>
              <w:t>Toad sinew</w:t>
            </w:r>
          </w:p>
        </w:tc>
        <w:tc>
          <w:tcPr>
            <w:tcW w:type="dxa" w:w="2056"/>
          </w:tcPr>
          <w:p>
            <w:r>
              <w:t>Rare</w:t>
            </w:r>
          </w:p>
        </w:tc>
        <w:tc>
          <w:tcPr>
            <w:tcW w:type="dxa" w:w="2056"/>
          </w:tcPr>
          <w:p>
            <w:r>
              <w:t>misc</w:t>
            </w:r>
          </w:p>
        </w:tc>
        <w:tc>
          <w:tcPr>
            <w:tcW w:type="dxa" w:w="2056"/>
          </w:tcPr>
          <w:p>
            <w:r>
              <w:t>111</w:t>
            </w:r>
          </w:p>
        </w:tc>
        <w:tc>
          <w:tcPr>
            <w:tcW w:type="dxa" w:w="2056"/>
          </w:tcPr>
          <w:p>
            <w:r>
              <w:t>Giant Toad</w:t>
            </w:r>
          </w:p>
        </w:tc>
      </w:tr>
      <w:tr>
        <w:tc>
          <w:tcPr>
            <w:tcW w:type="dxa" w:w="2056"/>
          </w:tcPr>
          <w:p>
            <w:r>
              <w:t>Triceratops sinew</w:t>
            </w:r>
          </w:p>
        </w:tc>
        <w:tc>
          <w:tcPr>
            <w:tcW w:type="dxa" w:w="2056"/>
          </w:tcPr>
          <w:p>
            <w:r>
              <w:t>Rare</w:t>
            </w:r>
          </w:p>
        </w:tc>
        <w:tc>
          <w:tcPr>
            <w:tcW w:type="dxa" w:w="2056"/>
          </w:tcPr>
          <w:p>
            <w:r>
              <w:t>misc</w:t>
            </w:r>
          </w:p>
        </w:tc>
        <w:tc>
          <w:tcPr>
            <w:tcW w:type="dxa" w:w="2056"/>
          </w:tcPr>
          <w:p>
            <w:r>
              <w:t>95</w:t>
            </w:r>
          </w:p>
        </w:tc>
        <w:tc>
          <w:tcPr>
            <w:tcW w:type="dxa" w:w="2056"/>
          </w:tcPr>
          <w:p>
            <w:r>
              <w:t>Triceratops</w:t>
            </w:r>
          </w:p>
        </w:tc>
      </w:tr>
      <w:tr>
        <w:tc>
          <w:tcPr>
            <w:tcW w:type="dxa" w:w="2056"/>
          </w:tcPr>
          <w:p>
            <w:r>
              <w:t>Velociraptor tooth</w:t>
            </w:r>
          </w:p>
        </w:tc>
        <w:tc>
          <w:tcPr>
            <w:tcW w:type="dxa" w:w="2056"/>
          </w:tcPr>
          <w:p>
            <w:r>
              <w:t>Rare</w:t>
            </w:r>
          </w:p>
        </w:tc>
        <w:tc>
          <w:tcPr>
            <w:tcW w:type="dxa" w:w="2056"/>
          </w:tcPr>
          <w:p>
            <w:r>
              <w:t>bone</w:t>
            </w:r>
          </w:p>
        </w:tc>
        <w:tc>
          <w:tcPr>
            <w:tcW w:type="dxa" w:w="2056"/>
          </w:tcPr>
          <w:p>
            <w:r>
              <w:t>109</w:t>
            </w:r>
          </w:p>
        </w:tc>
        <w:tc>
          <w:tcPr>
            <w:tcW w:type="dxa" w:w="2056"/>
          </w:tcPr>
          <w:p>
            <w:r>
              <w:t>Velociraptor</w:t>
            </w:r>
          </w:p>
        </w:tc>
      </w:tr>
      <w:tr>
        <w:tc>
          <w:tcPr>
            <w:tcW w:type="dxa" w:w="2056"/>
          </w:tcPr>
          <w:p>
            <w:r>
              <w:t>Vulture sinew</w:t>
            </w:r>
          </w:p>
        </w:tc>
        <w:tc>
          <w:tcPr>
            <w:tcW w:type="dxa" w:w="2056"/>
          </w:tcPr>
          <w:p>
            <w:r>
              <w:t>Rare</w:t>
            </w:r>
          </w:p>
        </w:tc>
        <w:tc>
          <w:tcPr>
            <w:tcW w:type="dxa" w:w="2056"/>
          </w:tcPr>
          <w:p>
            <w:r>
              <w:t>misc</w:t>
            </w:r>
          </w:p>
        </w:tc>
        <w:tc>
          <w:tcPr>
            <w:tcW w:type="dxa" w:w="2056"/>
          </w:tcPr>
          <w:p>
            <w:r>
              <w:t>121</w:t>
            </w:r>
          </w:p>
        </w:tc>
        <w:tc>
          <w:tcPr>
            <w:tcW w:type="dxa" w:w="2056"/>
          </w:tcPr>
          <w:p>
            <w:r>
              <w:t>Giant Vulture</w:t>
            </w:r>
          </w:p>
        </w:tc>
      </w:tr>
      <w:tr>
        <w:tc>
          <w:tcPr>
            <w:tcW w:type="dxa" w:w="2056"/>
          </w:tcPr>
          <w:p>
            <w:r>
              <w:t>Vulture tooth</w:t>
            </w:r>
          </w:p>
        </w:tc>
        <w:tc>
          <w:tcPr>
            <w:tcW w:type="dxa" w:w="2056"/>
          </w:tcPr>
          <w:p>
            <w:r>
              <w:t>Rare</w:t>
            </w:r>
          </w:p>
        </w:tc>
        <w:tc>
          <w:tcPr>
            <w:tcW w:type="dxa" w:w="2056"/>
          </w:tcPr>
          <w:p>
            <w:r>
              <w:t>bone</w:t>
            </w:r>
          </w:p>
        </w:tc>
        <w:tc>
          <w:tcPr>
            <w:tcW w:type="dxa" w:w="2056"/>
          </w:tcPr>
          <w:p>
            <w:r>
              <w:t>123</w:t>
            </w:r>
          </w:p>
        </w:tc>
        <w:tc>
          <w:tcPr>
            <w:tcW w:type="dxa" w:w="2056"/>
          </w:tcPr>
          <w:p>
            <w:r>
              <w:t>Vulture</w:t>
            </w:r>
          </w:p>
        </w:tc>
      </w:tr>
      <w:tr>
        <w:tc>
          <w:tcPr>
            <w:tcW w:type="dxa" w:w="2056"/>
          </w:tcPr>
          <w:p>
            <w:r>
              <w:t>Warhorse sinew</w:t>
            </w:r>
          </w:p>
        </w:tc>
        <w:tc>
          <w:tcPr>
            <w:tcW w:type="dxa" w:w="2056"/>
          </w:tcPr>
          <w:p>
            <w:r>
              <w:t>Rare</w:t>
            </w:r>
          </w:p>
        </w:tc>
        <w:tc>
          <w:tcPr>
            <w:tcW w:type="dxa" w:w="2056"/>
          </w:tcPr>
          <w:p>
            <w:r>
              <w:t>misc</w:t>
            </w:r>
          </w:p>
        </w:tc>
        <w:tc>
          <w:tcPr>
            <w:tcW w:type="dxa" w:w="2056"/>
          </w:tcPr>
          <w:p>
            <w:r>
              <w:t>138</w:t>
            </w:r>
          </w:p>
        </w:tc>
        <w:tc>
          <w:tcPr>
            <w:tcW w:type="dxa" w:w="2056"/>
          </w:tcPr>
          <w:p>
            <w:r>
              <w:t>Warhorse</w:t>
            </w:r>
          </w:p>
        </w:tc>
      </w:tr>
      <w:tr>
        <w:tc>
          <w:tcPr>
            <w:tcW w:type="dxa" w:w="2056"/>
          </w:tcPr>
          <w:p>
            <w:r>
              <w:t>Wasp tooth</w:t>
            </w:r>
          </w:p>
        </w:tc>
        <w:tc>
          <w:tcPr>
            <w:tcW w:type="dxa" w:w="2056"/>
          </w:tcPr>
          <w:p>
            <w:r>
              <w:t>Rare</w:t>
            </w:r>
          </w:p>
        </w:tc>
        <w:tc>
          <w:tcPr>
            <w:tcW w:type="dxa" w:w="2056"/>
          </w:tcPr>
          <w:p>
            <w:r>
              <w:t>bone</w:t>
            </w:r>
          </w:p>
        </w:tc>
        <w:tc>
          <w:tcPr>
            <w:tcW w:type="dxa" w:w="2056"/>
          </w:tcPr>
          <w:p>
            <w:r>
              <w:t>144</w:t>
            </w:r>
          </w:p>
        </w:tc>
        <w:tc>
          <w:tcPr>
            <w:tcW w:type="dxa" w:w="2056"/>
          </w:tcPr>
          <w:p>
            <w:r>
              <w:t>Giant Wasp</w:t>
            </w:r>
          </w:p>
        </w:tc>
      </w:tr>
      <w:tr>
        <w:tc>
          <w:tcPr>
            <w:tcW w:type="dxa" w:w="2056"/>
          </w:tcPr>
          <w:p>
            <w:r>
              <w:t>Weasel sinew</w:t>
            </w:r>
          </w:p>
        </w:tc>
        <w:tc>
          <w:tcPr>
            <w:tcW w:type="dxa" w:w="2056"/>
          </w:tcPr>
          <w:p>
            <w:r>
              <w:t>Rare</w:t>
            </w:r>
          </w:p>
        </w:tc>
        <w:tc>
          <w:tcPr>
            <w:tcW w:type="dxa" w:w="2056"/>
          </w:tcPr>
          <w:p>
            <w:r>
              <w:t>misc</w:t>
            </w:r>
          </w:p>
        </w:tc>
        <w:tc>
          <w:tcPr>
            <w:tcW w:type="dxa" w:w="2056"/>
          </w:tcPr>
          <w:p>
            <w:r>
              <w:t>76</w:t>
            </w:r>
          </w:p>
        </w:tc>
        <w:tc>
          <w:tcPr>
            <w:tcW w:type="dxa" w:w="2056"/>
          </w:tcPr>
          <w:p>
            <w:r>
              <w:t>Weasel</w:t>
            </w:r>
          </w:p>
        </w:tc>
      </w:tr>
      <w:tr>
        <w:tc>
          <w:tcPr>
            <w:tcW w:type="dxa" w:w="2056"/>
          </w:tcPr>
          <w:p>
            <w:r>
              <w:t>Weasel tooth</w:t>
            </w:r>
          </w:p>
        </w:tc>
        <w:tc>
          <w:tcPr>
            <w:tcW w:type="dxa" w:w="2056"/>
          </w:tcPr>
          <w:p>
            <w:r>
              <w:t>Rare</w:t>
            </w:r>
          </w:p>
        </w:tc>
        <w:tc>
          <w:tcPr>
            <w:tcW w:type="dxa" w:w="2056"/>
          </w:tcPr>
          <w:p>
            <w:r>
              <w:t>bone</w:t>
            </w:r>
          </w:p>
        </w:tc>
        <w:tc>
          <w:tcPr>
            <w:tcW w:type="dxa" w:w="2056"/>
          </w:tcPr>
          <w:p>
            <w:r>
              <w:t>115</w:t>
            </w:r>
          </w:p>
        </w:tc>
        <w:tc>
          <w:tcPr>
            <w:tcW w:type="dxa" w:w="2056"/>
          </w:tcPr>
          <w:p>
            <w:r>
              <w:t>Giant Weasel</w:t>
            </w:r>
          </w:p>
        </w:tc>
      </w:tr>
      <w:tr>
        <w:tc>
          <w:tcPr>
            <w:tcW w:type="dxa" w:w="2056"/>
          </w:tcPr>
          <w:p>
            <w:r>
              <w:t>Whale tooth</w:t>
            </w:r>
          </w:p>
        </w:tc>
        <w:tc>
          <w:tcPr>
            <w:tcW w:type="dxa" w:w="2056"/>
          </w:tcPr>
          <w:p>
            <w:r>
              <w:t>Rare</w:t>
            </w:r>
          </w:p>
        </w:tc>
        <w:tc>
          <w:tcPr>
            <w:tcW w:type="dxa" w:w="2056"/>
          </w:tcPr>
          <w:p>
            <w:r>
              <w:t>bone</w:t>
            </w:r>
          </w:p>
        </w:tc>
        <w:tc>
          <w:tcPr>
            <w:tcW w:type="dxa" w:w="2056"/>
          </w:tcPr>
          <w:p>
            <w:r>
              <w:t>57</w:t>
            </w:r>
          </w:p>
        </w:tc>
        <w:tc>
          <w:tcPr>
            <w:tcW w:type="dxa" w:w="2056"/>
          </w:tcPr>
          <w:p>
            <w:r>
              <w:t>Killer Whale</w:t>
            </w:r>
          </w:p>
        </w:tc>
      </w:tr>
      <w:tr>
        <w:tc>
          <w:tcPr>
            <w:tcW w:type="dxa" w:w="2056"/>
          </w:tcPr>
          <w:p>
            <w:r>
              <w:t>Wolf sinew</w:t>
            </w:r>
          </w:p>
        </w:tc>
        <w:tc>
          <w:tcPr>
            <w:tcW w:type="dxa" w:w="2056"/>
          </w:tcPr>
          <w:p>
            <w:r>
              <w:t>Rare</w:t>
            </w:r>
          </w:p>
        </w:tc>
        <w:tc>
          <w:tcPr>
            <w:tcW w:type="dxa" w:w="2056"/>
          </w:tcPr>
          <w:p>
            <w:r>
              <w:t>misc</w:t>
            </w:r>
          </w:p>
        </w:tc>
        <w:tc>
          <w:tcPr>
            <w:tcW w:type="dxa" w:w="2056"/>
          </w:tcPr>
          <w:p>
            <w:r>
              <w:t>101</w:t>
            </w:r>
          </w:p>
        </w:tc>
        <w:tc>
          <w:tcPr>
            <w:tcW w:type="dxa" w:w="2056"/>
          </w:tcPr>
          <w:p>
            <w:r>
              <w:t>Giant Wolf Spider</w:t>
            </w:r>
          </w:p>
        </w:tc>
      </w:tr>
      <w:tr>
        <w:tc>
          <w:tcPr>
            <w:tcW w:type="dxa" w:w="2056"/>
          </w:tcPr>
          <w:p>
            <w:r>
              <w:t>Wolf tooth</w:t>
            </w:r>
          </w:p>
        </w:tc>
        <w:tc>
          <w:tcPr>
            <w:tcW w:type="dxa" w:w="2056"/>
          </w:tcPr>
          <w:p>
            <w:r>
              <w:t>Rare</w:t>
            </w:r>
          </w:p>
        </w:tc>
        <w:tc>
          <w:tcPr>
            <w:tcW w:type="dxa" w:w="2056"/>
          </w:tcPr>
          <w:p>
            <w:r>
              <w:t>bone</w:t>
            </w:r>
          </w:p>
        </w:tc>
        <w:tc>
          <w:tcPr>
            <w:tcW w:type="dxa" w:w="2056"/>
          </w:tcPr>
          <w:p>
            <w:r>
              <w:t>124</w:t>
            </w:r>
          </w:p>
        </w:tc>
        <w:tc>
          <w:tcPr>
            <w:tcW w:type="dxa" w:w="2056"/>
          </w:tcPr>
          <w:p>
            <w:r>
              <w:t>Dire Wolf, Wolf</w:t>
            </w:r>
          </w:p>
        </w:tc>
      </w:tr>
      <w:tr>
        <w:tc>
          <w:tcPr>
            <w:tcW w:type="dxa" w:w="2056"/>
          </w:tcPr>
          <w:p>
            <w:r>
              <w:t>alpha claw</w:t>
            </w:r>
          </w:p>
        </w:tc>
        <w:tc>
          <w:tcPr>
            <w:tcW w:type="dxa" w:w="2056"/>
          </w:tcPr>
          <w:p>
            <w:r>
              <w:t>Rare</w:t>
            </w:r>
          </w:p>
        </w:tc>
        <w:tc>
          <w:tcPr>
            <w:tcW w:type="dxa" w:w="2056"/>
          </w:tcPr>
          <w:p>
            <w:r>
              <w:t>bone</w:t>
            </w:r>
          </w:p>
        </w:tc>
        <w:tc>
          <w:tcPr>
            <w:tcW w:type="dxa" w:w="2056"/>
          </w:tcPr>
          <w:p>
            <w:r>
              <w:t>139</w:t>
            </w:r>
          </w:p>
        </w:tc>
        <w:tc>
          <w:tcPr>
            <w:tcW w:type="dxa" w:w="2056"/>
          </w:tcPr>
          <w:p>
            <w:r>
              <w:t>Abominable Yeti, Angry Grief-Bound, Basilisk</w:t>
            </w:r>
          </w:p>
        </w:tc>
      </w:tr>
      <w:tr>
        <w:tc>
          <w:tcPr>
            <w:tcW w:type="dxa" w:w="2056"/>
          </w:tcPr>
          <w:p>
            <w:r>
              <w:t>black dragon hide</w:t>
            </w:r>
          </w:p>
        </w:tc>
        <w:tc>
          <w:tcPr>
            <w:tcW w:type="dxa" w:w="2056"/>
          </w:tcPr>
          <w:p>
            <w:r>
              <w:t>Rare</w:t>
            </w:r>
          </w:p>
        </w:tc>
        <w:tc>
          <w:tcPr>
            <w:tcW w:type="dxa" w:w="2056"/>
          </w:tcPr>
          <w:p>
            <w:r>
              <w:t>hide</w:t>
            </w:r>
          </w:p>
        </w:tc>
        <w:tc>
          <w:tcPr>
            <w:tcW w:type="dxa" w:w="2056"/>
          </w:tcPr>
          <w:p>
            <w:r>
              <w:t>54</w:t>
            </w:r>
          </w:p>
        </w:tc>
        <w:tc>
          <w:tcPr>
            <w:tcW w:type="dxa" w:w="2056"/>
          </w:tcPr>
          <w:p>
            <w:r>
              <w:t>Ancient Black Dragon, Black Dragon Wyrmling, Young Black Dragon</w:t>
            </w:r>
          </w:p>
        </w:tc>
      </w:tr>
      <w:tr>
        <w:tc>
          <w:tcPr>
            <w:tcW w:type="dxa" w:w="2056"/>
          </w:tcPr>
          <w:p>
            <w:r>
              <w:t>black dragon rib</w:t>
            </w:r>
          </w:p>
        </w:tc>
        <w:tc>
          <w:tcPr>
            <w:tcW w:type="dxa" w:w="2056"/>
          </w:tcPr>
          <w:p>
            <w:r>
              <w:t>Rare</w:t>
            </w:r>
          </w:p>
        </w:tc>
        <w:tc>
          <w:tcPr>
            <w:tcW w:type="dxa" w:w="2056"/>
          </w:tcPr>
          <w:p>
            <w:r>
              <w:t>misc</w:t>
            </w:r>
          </w:p>
        </w:tc>
        <w:tc>
          <w:tcPr>
            <w:tcW w:type="dxa" w:w="2056"/>
          </w:tcPr>
          <w:p>
            <w:r>
              <w:t>112</w:t>
            </w:r>
          </w:p>
        </w:tc>
        <w:tc>
          <w:tcPr>
            <w:tcW w:type="dxa" w:w="2056"/>
          </w:tcPr>
          <w:p>
            <w:r>
              <w:t>Adult Black Dragon</w:t>
            </w:r>
          </w:p>
        </w:tc>
      </w:tr>
      <w:tr>
        <w:tc>
          <w:tcPr>
            <w:tcW w:type="dxa" w:w="2056"/>
          </w:tcPr>
          <w:p>
            <w:r>
              <w:t>blue dragon hide</w:t>
            </w:r>
          </w:p>
        </w:tc>
        <w:tc>
          <w:tcPr>
            <w:tcW w:type="dxa" w:w="2056"/>
          </w:tcPr>
          <w:p>
            <w:r>
              <w:t>Rare</w:t>
            </w:r>
          </w:p>
        </w:tc>
        <w:tc>
          <w:tcPr>
            <w:tcW w:type="dxa" w:w="2056"/>
          </w:tcPr>
          <w:p>
            <w:r>
              <w:t>hide</w:t>
            </w:r>
          </w:p>
        </w:tc>
        <w:tc>
          <w:tcPr>
            <w:tcW w:type="dxa" w:w="2056"/>
          </w:tcPr>
          <w:p>
            <w:r>
              <w:t>117</w:t>
            </w:r>
          </w:p>
        </w:tc>
        <w:tc>
          <w:tcPr>
            <w:tcW w:type="dxa" w:w="2056"/>
          </w:tcPr>
          <w:p>
            <w:r>
              <w:t>Adult Blue Dragon</w:t>
            </w:r>
          </w:p>
        </w:tc>
      </w:tr>
      <w:tr>
        <w:tc>
          <w:tcPr>
            <w:tcW w:type="dxa" w:w="2056"/>
          </w:tcPr>
          <w:p>
            <w:r>
              <w:t>blue dragon rib</w:t>
            </w:r>
          </w:p>
        </w:tc>
        <w:tc>
          <w:tcPr>
            <w:tcW w:type="dxa" w:w="2056"/>
          </w:tcPr>
          <w:p>
            <w:r>
              <w:t>Rare</w:t>
            </w:r>
          </w:p>
        </w:tc>
        <w:tc>
          <w:tcPr>
            <w:tcW w:type="dxa" w:w="2056"/>
          </w:tcPr>
          <w:p>
            <w:r>
              <w:t>misc</w:t>
            </w:r>
          </w:p>
        </w:tc>
        <w:tc>
          <w:tcPr>
            <w:tcW w:type="dxa" w:w="2056"/>
          </w:tcPr>
          <w:p>
            <w:r>
              <w:t>89</w:t>
            </w:r>
          </w:p>
        </w:tc>
        <w:tc>
          <w:tcPr>
            <w:tcW w:type="dxa" w:w="2056"/>
          </w:tcPr>
          <w:p>
            <w:r>
              <w:t>Ancient Blue Dragon, Blue Dragon Wyrmling, Young Blue Dragon</w:t>
            </w:r>
          </w:p>
        </w:tc>
      </w:tr>
      <w:tr>
        <w:tc>
          <w:tcPr>
            <w:tcW w:type="dxa" w:w="2056"/>
          </w:tcPr>
          <w:p>
            <w:r>
              <w:t>brass dragon hide</w:t>
            </w:r>
          </w:p>
        </w:tc>
        <w:tc>
          <w:tcPr>
            <w:tcW w:type="dxa" w:w="2056"/>
          </w:tcPr>
          <w:p>
            <w:r>
              <w:t>Rare</w:t>
            </w:r>
          </w:p>
        </w:tc>
        <w:tc>
          <w:tcPr>
            <w:tcW w:type="dxa" w:w="2056"/>
          </w:tcPr>
          <w:p>
            <w:r>
              <w:t>hide</w:t>
            </w:r>
          </w:p>
        </w:tc>
        <w:tc>
          <w:tcPr>
            <w:tcW w:type="dxa" w:w="2056"/>
          </w:tcPr>
          <w:p>
            <w:r>
              <w:t>84</w:t>
            </w:r>
          </w:p>
        </w:tc>
        <w:tc>
          <w:tcPr>
            <w:tcW w:type="dxa" w:w="2056"/>
          </w:tcPr>
          <w:p>
            <w:r>
              <w:t>Adult Brass Dragon</w:t>
            </w:r>
          </w:p>
        </w:tc>
      </w:tr>
      <w:tr>
        <w:tc>
          <w:tcPr>
            <w:tcW w:type="dxa" w:w="2056"/>
          </w:tcPr>
          <w:p>
            <w:r>
              <w:t>brass dragon rib</w:t>
            </w:r>
          </w:p>
        </w:tc>
        <w:tc>
          <w:tcPr>
            <w:tcW w:type="dxa" w:w="2056"/>
          </w:tcPr>
          <w:p>
            <w:r>
              <w:t>Rare</w:t>
            </w:r>
          </w:p>
        </w:tc>
        <w:tc>
          <w:tcPr>
            <w:tcW w:type="dxa" w:w="2056"/>
          </w:tcPr>
          <w:p>
            <w:r>
              <w:t>misc</w:t>
            </w:r>
          </w:p>
        </w:tc>
        <w:tc>
          <w:tcPr>
            <w:tcW w:type="dxa" w:w="2056"/>
          </w:tcPr>
          <w:p>
            <w:r>
              <w:t>90</w:t>
            </w:r>
          </w:p>
        </w:tc>
        <w:tc>
          <w:tcPr>
            <w:tcW w:type="dxa" w:w="2056"/>
          </w:tcPr>
          <w:p>
            <w:r>
              <w:t>Ancient Brass Dragon, Brass Dragon Wyrmling, Young Brass Dragon</w:t>
            </w:r>
          </w:p>
        </w:tc>
      </w:tr>
      <w:tr>
        <w:tc>
          <w:tcPr>
            <w:tcW w:type="dxa" w:w="2056"/>
          </w:tcPr>
          <w:p>
            <w:r>
              <w:t>brimstone bone</w:t>
            </w:r>
          </w:p>
        </w:tc>
        <w:tc>
          <w:tcPr>
            <w:tcW w:type="dxa" w:w="2056"/>
          </w:tcPr>
          <w:p>
            <w:r>
              <w:t>Rare</w:t>
            </w:r>
          </w:p>
        </w:tc>
        <w:tc>
          <w:tcPr>
            <w:tcW w:type="dxa" w:w="2056"/>
          </w:tcPr>
          <w:p>
            <w:r>
              <w:t>bone</w:t>
            </w:r>
          </w:p>
        </w:tc>
        <w:tc>
          <w:tcPr>
            <w:tcW w:type="dxa" w:w="2056"/>
          </w:tcPr>
          <w:p>
            <w:r>
              <w:t>94</w:t>
            </w:r>
          </w:p>
        </w:tc>
        <w:tc>
          <w:tcPr>
            <w:tcW w:type="dxa" w:w="2056"/>
          </w:tcPr>
          <w:p>
            <w:r>
              <w:t>Fracture-Kin Fracture-Kin Fracture-Kin Alkilith, Hush-Broker Scriptor, Fracture-Kin Fracture-Kin Fracture-Kin Babau</w:t>
            </w:r>
          </w:p>
        </w:tc>
      </w:tr>
      <w:tr>
        <w:tc>
          <w:tcPr>
            <w:tcW w:type="dxa" w:w="2056"/>
          </w:tcPr>
          <w:p>
            <w:r>
              <w:t>bronze dragon hide</w:t>
            </w:r>
          </w:p>
        </w:tc>
        <w:tc>
          <w:tcPr>
            <w:tcW w:type="dxa" w:w="2056"/>
          </w:tcPr>
          <w:p>
            <w:r>
              <w:t>Rare</w:t>
            </w:r>
          </w:p>
        </w:tc>
        <w:tc>
          <w:tcPr>
            <w:tcW w:type="dxa" w:w="2056"/>
          </w:tcPr>
          <w:p>
            <w:r>
              <w:t>hide</w:t>
            </w:r>
          </w:p>
        </w:tc>
        <w:tc>
          <w:tcPr>
            <w:tcW w:type="dxa" w:w="2056"/>
          </w:tcPr>
          <w:p>
            <w:r>
              <w:t>53</w:t>
            </w:r>
          </w:p>
        </w:tc>
        <w:tc>
          <w:tcPr>
            <w:tcW w:type="dxa" w:w="2056"/>
          </w:tcPr>
          <w:p>
            <w:r>
              <w:t>Adult Bronze Dragon, Bronze Dragon Wyrmling, Young Bronze Dragon</w:t>
            </w:r>
          </w:p>
        </w:tc>
      </w:tr>
      <w:tr>
        <w:tc>
          <w:tcPr>
            <w:tcW w:type="dxa" w:w="2056"/>
          </w:tcPr>
          <w:p>
            <w:r>
              <w:t>bronze dragon rib</w:t>
            </w:r>
          </w:p>
        </w:tc>
        <w:tc>
          <w:tcPr>
            <w:tcW w:type="dxa" w:w="2056"/>
          </w:tcPr>
          <w:p>
            <w:r>
              <w:t>Rare</w:t>
            </w:r>
          </w:p>
        </w:tc>
        <w:tc>
          <w:tcPr>
            <w:tcW w:type="dxa" w:w="2056"/>
          </w:tcPr>
          <w:p>
            <w:r>
              <w:t>misc</w:t>
            </w:r>
          </w:p>
        </w:tc>
        <w:tc>
          <w:tcPr>
            <w:tcW w:type="dxa" w:w="2056"/>
          </w:tcPr>
          <w:p>
            <w:r>
              <w:t>96</w:t>
            </w:r>
          </w:p>
        </w:tc>
        <w:tc>
          <w:tcPr>
            <w:tcW w:type="dxa" w:w="2056"/>
          </w:tcPr>
          <w:p>
            <w:r>
              <w:t>Ancient Bronze Dragon</w:t>
            </w:r>
          </w:p>
        </w:tc>
      </w:tr>
      <w:tr>
        <w:tc>
          <w:tcPr>
            <w:tcW w:type="dxa" w:w="2056"/>
          </w:tcPr>
          <w:p>
            <w:r>
              <w:t>chromatic dragon hide</w:t>
            </w:r>
          </w:p>
        </w:tc>
        <w:tc>
          <w:tcPr>
            <w:tcW w:type="dxa" w:w="2056"/>
          </w:tcPr>
          <w:p>
            <w:r>
              <w:t>Rare</w:t>
            </w:r>
          </w:p>
        </w:tc>
        <w:tc>
          <w:tcPr>
            <w:tcW w:type="dxa" w:w="2056"/>
          </w:tcPr>
          <w:p>
            <w:r>
              <w:t>hide</w:t>
            </w:r>
          </w:p>
        </w:tc>
        <w:tc>
          <w:tcPr>
            <w:tcW w:type="dxa" w:w="2056"/>
          </w:tcPr>
          <w:p>
            <w:r>
              <w:t>75</w:t>
            </w:r>
          </w:p>
        </w:tc>
        <w:tc>
          <w:tcPr>
            <w:tcW w:type="dxa" w:w="2056"/>
          </w:tcPr>
          <w:p>
            <w:r>
              <w:t>Adult Faerie Dragon, Young Faerie Dragon</w:t>
            </w:r>
          </w:p>
        </w:tc>
      </w:tr>
      <w:tr>
        <w:tc>
          <w:tcPr>
            <w:tcW w:type="dxa" w:w="2056"/>
          </w:tcPr>
          <w:p>
            <w:r>
              <w:t>chromatic dragon rib</w:t>
            </w:r>
          </w:p>
        </w:tc>
        <w:tc>
          <w:tcPr>
            <w:tcW w:type="dxa" w:w="2056"/>
          </w:tcPr>
          <w:p>
            <w:r>
              <w:t>Rare</w:t>
            </w:r>
          </w:p>
        </w:tc>
        <w:tc>
          <w:tcPr>
            <w:tcW w:type="dxa" w:w="2056"/>
          </w:tcPr>
          <w:p>
            <w:r>
              <w:t>misc</w:t>
            </w:r>
          </w:p>
        </w:tc>
        <w:tc>
          <w:tcPr>
            <w:tcW w:type="dxa" w:w="2056"/>
          </w:tcPr>
          <w:p>
            <w:r>
              <w:t>110</w:t>
            </w:r>
          </w:p>
        </w:tc>
        <w:tc>
          <w:tcPr>
            <w:tcW w:type="dxa" w:w="2056"/>
          </w:tcPr>
          <w:p>
            <w:r>
              <w:t>Dragon Turtle, Guard Drake, Pseudodragon</w:t>
            </w:r>
          </w:p>
        </w:tc>
      </w:tr>
      <w:tr>
        <w:tc>
          <w:tcPr>
            <w:tcW w:type="dxa" w:w="2056"/>
          </w:tcPr>
          <w:p>
            <w:r>
              <w:t>copper dragon rib</w:t>
            </w:r>
          </w:p>
        </w:tc>
        <w:tc>
          <w:tcPr>
            <w:tcW w:type="dxa" w:w="2056"/>
          </w:tcPr>
          <w:p>
            <w:r>
              <w:t>Rare</w:t>
            </w:r>
          </w:p>
        </w:tc>
        <w:tc>
          <w:tcPr>
            <w:tcW w:type="dxa" w:w="2056"/>
          </w:tcPr>
          <w:p>
            <w:r>
              <w:t>misc</w:t>
            </w:r>
          </w:p>
        </w:tc>
        <w:tc>
          <w:tcPr>
            <w:tcW w:type="dxa" w:w="2056"/>
          </w:tcPr>
          <w:p>
            <w:r>
              <w:t>72</w:t>
            </w:r>
          </w:p>
        </w:tc>
        <w:tc>
          <w:tcPr>
            <w:tcW w:type="dxa" w:w="2056"/>
          </w:tcPr>
          <w:p>
            <w:r>
              <w:t>Adult Copper Dragon, Ancient Copper Dragon, Copper Dragon Wyrmling</w:t>
            </w:r>
          </w:p>
        </w:tc>
      </w:tr>
      <w:tr>
        <w:tc>
          <w:tcPr>
            <w:tcW w:type="dxa" w:w="2056"/>
          </w:tcPr>
          <w:p>
            <w:r>
              <w:t>corpse bile</w:t>
            </w:r>
          </w:p>
        </w:tc>
        <w:tc>
          <w:tcPr>
            <w:tcW w:type="dxa" w:w="2056"/>
          </w:tcPr>
          <w:p>
            <w:r>
              <w:t>Rare</w:t>
            </w:r>
          </w:p>
        </w:tc>
        <w:tc>
          <w:tcPr>
            <w:tcW w:type="dxa" w:w="2056"/>
          </w:tcPr>
          <w:p>
            <w:r>
              <w:t>misc</w:t>
            </w:r>
          </w:p>
        </w:tc>
        <w:tc>
          <w:tcPr>
            <w:tcW w:type="dxa" w:w="2056"/>
          </w:tcPr>
          <w:p>
            <w:r>
              <w:t>80</w:t>
            </w:r>
          </w:p>
        </w:tc>
        <w:tc>
          <w:tcPr>
            <w:tcW w:type="dxa" w:w="2056"/>
          </w:tcPr>
          <w:p>
            <w:r>
              <w:t>Voidmind Archivist, Bodak, Crawling Claw</w:t>
            </w:r>
          </w:p>
        </w:tc>
      </w:tr>
      <w:tr>
        <w:tc>
          <w:tcPr>
            <w:tcW w:type="dxa" w:w="2056"/>
          </w:tcPr>
          <w:p>
            <w:r>
              <w:t>digestive core</w:t>
            </w:r>
          </w:p>
        </w:tc>
        <w:tc>
          <w:tcPr>
            <w:tcW w:type="dxa" w:w="2056"/>
          </w:tcPr>
          <w:p>
            <w:r>
              <w:t>Rare</w:t>
            </w:r>
          </w:p>
        </w:tc>
        <w:tc>
          <w:tcPr>
            <w:tcW w:type="dxa" w:w="2056"/>
          </w:tcPr>
          <w:p>
            <w:r>
              <w:t>mineral</w:t>
            </w:r>
          </w:p>
        </w:tc>
        <w:tc>
          <w:tcPr>
            <w:tcW w:type="dxa" w:w="2056"/>
          </w:tcPr>
          <w:p>
            <w:r>
              <w:t>121</w:t>
            </w:r>
          </w:p>
        </w:tc>
        <w:tc>
          <w:tcPr>
            <w:tcW w:type="dxa" w:w="2056"/>
          </w:tcPr>
          <w:p>
            <w:r>
              <w:t>Adult Oblex, Elder Oblex, Gelatinous Cube</w:t>
            </w:r>
          </w:p>
        </w:tc>
      </w:tr>
      <w:tr>
        <w:tc>
          <w:tcPr>
            <w:tcW w:type="dxa" w:w="2056"/>
          </w:tcPr>
          <w:p>
            <w:r>
              <w:t>elemental core fragment</w:t>
            </w:r>
          </w:p>
        </w:tc>
        <w:tc>
          <w:tcPr>
            <w:tcW w:type="dxa" w:w="2056"/>
          </w:tcPr>
          <w:p>
            <w:r>
              <w:t>Rare</w:t>
            </w:r>
          </w:p>
        </w:tc>
        <w:tc>
          <w:tcPr>
            <w:tcW w:type="dxa" w:w="2056"/>
          </w:tcPr>
          <w:p>
            <w:r>
              <w:t>mineral</w:t>
            </w:r>
          </w:p>
        </w:tc>
        <w:tc>
          <w:tcPr>
            <w:tcW w:type="dxa" w:w="2056"/>
          </w:tcPr>
          <w:p>
            <w:r>
              <w:t>85</w:t>
            </w:r>
          </w:p>
        </w:tc>
        <w:tc>
          <w:tcPr>
            <w:tcW w:type="dxa" w:w="2056"/>
          </w:tcPr>
          <w:p>
            <w:r>
              <w:t>Air Elemental, Air Elemental Myrmidon, Azer</w:t>
            </w:r>
          </w:p>
        </w:tc>
      </w:tr>
      <w:tr>
        <w:tc>
          <w:tcPr>
            <w:tcW w:type="dxa" w:w="2056"/>
          </w:tcPr>
          <w:p>
            <w:r>
              <w:t>fiber husk</w:t>
            </w:r>
          </w:p>
        </w:tc>
        <w:tc>
          <w:tcPr>
            <w:tcW w:type="dxa" w:w="2056"/>
          </w:tcPr>
          <w:p>
            <w:r>
              <w:t>Rare</w:t>
            </w:r>
          </w:p>
        </w:tc>
        <w:tc>
          <w:tcPr>
            <w:tcW w:type="dxa" w:w="2056"/>
          </w:tcPr>
          <w:p>
            <w:r>
              <w:t>fiber</w:t>
            </w:r>
          </w:p>
        </w:tc>
        <w:tc>
          <w:tcPr>
            <w:tcW w:type="dxa" w:w="2056"/>
          </w:tcPr>
          <w:p>
            <w:r>
              <w:t>92</w:t>
            </w:r>
          </w:p>
        </w:tc>
        <w:tc>
          <w:tcPr>
            <w:tcW w:type="dxa" w:w="2056"/>
          </w:tcPr>
          <w:p>
            <w:r>
              <w:t>Awakened Shrub, Awakened Tree, Gas Spore</w:t>
            </w:r>
          </w:p>
        </w:tc>
      </w:tr>
      <w:tr>
        <w:tc>
          <w:tcPr>
            <w:tcW w:type="dxa" w:w="2056"/>
          </w:tcPr>
          <w:p>
            <w:r>
              <w:t>gold dragon rib</w:t>
            </w:r>
          </w:p>
        </w:tc>
        <w:tc>
          <w:tcPr>
            <w:tcW w:type="dxa" w:w="2056"/>
          </w:tcPr>
          <w:p>
            <w:r>
              <w:t>Rare</w:t>
            </w:r>
          </w:p>
        </w:tc>
        <w:tc>
          <w:tcPr>
            <w:tcW w:type="dxa" w:w="2056"/>
          </w:tcPr>
          <w:p>
            <w:r>
              <w:t>misc</w:t>
            </w:r>
          </w:p>
        </w:tc>
        <w:tc>
          <w:tcPr>
            <w:tcW w:type="dxa" w:w="2056"/>
          </w:tcPr>
          <w:p>
            <w:r>
              <w:t>53</w:t>
            </w:r>
          </w:p>
        </w:tc>
        <w:tc>
          <w:tcPr>
            <w:tcW w:type="dxa" w:w="2056"/>
          </w:tcPr>
          <w:p>
            <w:r>
              <w:t>Adult Gold Dragon, Ancient Gold Dragon, Gold Dragon Wyrmling</w:t>
            </w:r>
          </w:p>
        </w:tc>
      </w:tr>
      <w:tr>
        <w:tc>
          <w:tcPr>
            <w:tcW w:type="dxa" w:w="2056"/>
          </w:tcPr>
          <w:p>
            <w:r>
              <w:t>gore organ</w:t>
            </w:r>
          </w:p>
        </w:tc>
        <w:tc>
          <w:tcPr>
            <w:tcW w:type="dxa" w:w="2056"/>
          </w:tcPr>
          <w:p>
            <w:r>
              <w:t>Rare</w:t>
            </w:r>
          </w:p>
        </w:tc>
        <w:tc>
          <w:tcPr>
            <w:tcW w:type="dxa" w:w="2056"/>
          </w:tcPr>
          <w:p>
            <w:r>
              <w:t>organ</w:t>
            </w:r>
          </w:p>
        </w:tc>
        <w:tc>
          <w:tcPr>
            <w:tcW w:type="dxa" w:w="2056"/>
          </w:tcPr>
          <w:p>
            <w:r>
              <w:t>94</w:t>
            </w:r>
          </w:p>
        </w:tc>
        <w:tc>
          <w:tcPr>
            <w:tcW w:type="dxa" w:w="2056"/>
          </w:tcPr>
          <w:p>
            <w:r>
              <w:t>Adult Kruthik, Androsphinx, Ankheg</w:t>
            </w:r>
          </w:p>
        </w:tc>
      </w:tr>
      <w:tr>
        <w:tc>
          <w:tcPr>
            <w:tcW w:type="dxa" w:w="2056"/>
          </w:tcPr>
          <w:p>
            <w:r>
              <w:t>green dragon hide</w:t>
            </w:r>
          </w:p>
        </w:tc>
        <w:tc>
          <w:tcPr>
            <w:tcW w:type="dxa" w:w="2056"/>
          </w:tcPr>
          <w:p>
            <w:r>
              <w:t>Rare</w:t>
            </w:r>
          </w:p>
        </w:tc>
        <w:tc>
          <w:tcPr>
            <w:tcW w:type="dxa" w:w="2056"/>
          </w:tcPr>
          <w:p>
            <w:r>
              <w:t>hide</w:t>
            </w:r>
          </w:p>
        </w:tc>
        <w:tc>
          <w:tcPr>
            <w:tcW w:type="dxa" w:w="2056"/>
          </w:tcPr>
          <w:p>
            <w:r>
              <w:t>114</w:t>
            </w:r>
          </w:p>
        </w:tc>
        <w:tc>
          <w:tcPr>
            <w:tcW w:type="dxa" w:w="2056"/>
          </w:tcPr>
          <w:p>
            <w:r>
              <w:t>Green Dragon Wyrmling</w:t>
            </w:r>
          </w:p>
        </w:tc>
      </w:tr>
      <w:tr>
        <w:tc>
          <w:tcPr>
            <w:tcW w:type="dxa" w:w="2056"/>
          </w:tcPr>
          <w:p>
            <w:r>
              <w:t>green dragon rib</w:t>
            </w:r>
          </w:p>
        </w:tc>
        <w:tc>
          <w:tcPr>
            <w:tcW w:type="dxa" w:w="2056"/>
          </w:tcPr>
          <w:p>
            <w:r>
              <w:t>Rare</w:t>
            </w:r>
          </w:p>
        </w:tc>
        <w:tc>
          <w:tcPr>
            <w:tcW w:type="dxa" w:w="2056"/>
          </w:tcPr>
          <w:p>
            <w:r>
              <w:t>misc</w:t>
            </w:r>
          </w:p>
        </w:tc>
        <w:tc>
          <w:tcPr>
            <w:tcW w:type="dxa" w:w="2056"/>
          </w:tcPr>
          <w:p>
            <w:r>
              <w:t>71</w:t>
            </w:r>
          </w:p>
        </w:tc>
        <w:tc>
          <w:tcPr>
            <w:tcW w:type="dxa" w:w="2056"/>
          </w:tcPr>
          <w:p>
            <w:r>
              <w:t>Adult Green Dragon, Ancient Green Dragon, Young Green Dragon</w:t>
            </w:r>
          </w:p>
        </w:tc>
      </w:tr>
      <w:tr>
        <w:tc>
          <w:tcPr>
            <w:tcW w:type="dxa" w:w="2056"/>
          </w:tcPr>
          <w:p>
            <w:r>
              <w:t>infernal marrow</w:t>
            </w:r>
          </w:p>
        </w:tc>
        <w:tc>
          <w:tcPr>
            <w:tcW w:type="dxa" w:w="2056"/>
          </w:tcPr>
          <w:p>
            <w:r>
              <w:t>Rare</w:t>
            </w:r>
          </w:p>
        </w:tc>
        <w:tc>
          <w:tcPr>
            <w:tcW w:type="dxa" w:w="2056"/>
          </w:tcPr>
          <w:p>
            <w:r>
              <w:t>misc</w:t>
            </w:r>
          </w:p>
        </w:tc>
        <w:tc>
          <w:tcPr>
            <w:tcW w:type="dxa" w:w="2056"/>
          </w:tcPr>
          <w:p>
            <w:r>
              <w:t>109</w:t>
            </w:r>
          </w:p>
        </w:tc>
        <w:tc>
          <w:tcPr>
            <w:tcW w:type="dxa" w:w="2056"/>
          </w:tcPr>
          <w:p>
            <w:r>
              <w:t>Abyssal Wretch, Amnizu, Fracture-Kin Fracture-Kin Fracture-Kin Armanite</w:t>
            </w:r>
          </w:p>
        </w:tc>
      </w:tr>
      <w:tr>
        <w:tc>
          <w:tcPr>
            <w:tcW w:type="dxa" w:w="2056"/>
          </w:tcPr>
          <w:p>
            <w:r>
              <w:t>mechanical eye</w:t>
            </w:r>
          </w:p>
        </w:tc>
        <w:tc>
          <w:tcPr>
            <w:tcW w:type="dxa" w:w="2056"/>
          </w:tcPr>
          <w:p>
            <w:r>
              <w:t>Rare</w:t>
            </w:r>
          </w:p>
        </w:tc>
        <w:tc>
          <w:tcPr>
            <w:tcW w:type="dxa" w:w="2056"/>
          </w:tcPr>
          <w:p>
            <w:r>
              <w:t>organ</w:t>
            </w:r>
          </w:p>
        </w:tc>
        <w:tc>
          <w:tcPr>
            <w:tcW w:type="dxa" w:w="2056"/>
          </w:tcPr>
          <w:p>
            <w:r>
              <w:t>84</w:t>
            </w:r>
          </w:p>
        </w:tc>
        <w:tc>
          <w:tcPr>
            <w:tcW w:type="dxa" w:w="2056"/>
          </w:tcPr>
          <w:p>
            <w:r>
              <w:t>Animated Armor, Cadaver Collector, Clay Golem</w:t>
            </w:r>
          </w:p>
        </w:tc>
      </w:tr>
      <w:tr>
        <w:tc>
          <w:tcPr>
            <w:tcW w:type="dxa" w:w="2056"/>
          </w:tcPr>
          <w:p>
            <w:r>
              <w:t>noxious bile</w:t>
            </w:r>
          </w:p>
        </w:tc>
        <w:tc>
          <w:tcPr>
            <w:tcW w:type="dxa" w:w="2056"/>
          </w:tcPr>
          <w:p>
            <w:r>
              <w:t>Rare</w:t>
            </w:r>
          </w:p>
        </w:tc>
        <w:tc>
          <w:tcPr>
            <w:tcW w:type="dxa" w:w="2056"/>
          </w:tcPr>
          <w:p>
            <w:r>
              <w:t>misc</w:t>
            </w:r>
          </w:p>
        </w:tc>
        <w:tc>
          <w:tcPr>
            <w:tcW w:type="dxa" w:w="2056"/>
          </w:tcPr>
          <w:p>
            <w:r>
              <w:t>52</w:t>
            </w:r>
          </w:p>
        </w:tc>
        <w:tc>
          <w:tcPr>
            <w:tcW w:type="dxa" w:w="2056"/>
          </w:tcPr>
          <w:p>
            <w:r>
              <w:t>Black Pudding, Oblex Spawn, Ochre Jelly</w:t>
            </w:r>
          </w:p>
        </w:tc>
      </w:tr>
      <w:tr>
        <w:tc>
          <w:tcPr>
            <w:tcW w:type="dxa" w:w="2056"/>
          </w:tcPr>
          <w:p>
            <w:r>
              <w:t>of sinew</w:t>
            </w:r>
          </w:p>
        </w:tc>
        <w:tc>
          <w:tcPr>
            <w:tcW w:type="dxa" w:w="2056"/>
          </w:tcPr>
          <w:p>
            <w:r>
              <w:t>Rare</w:t>
            </w:r>
          </w:p>
        </w:tc>
        <w:tc>
          <w:tcPr>
            <w:tcW w:type="dxa" w:w="2056"/>
          </w:tcPr>
          <w:p>
            <w:r>
              <w:t>misc</w:t>
            </w:r>
          </w:p>
        </w:tc>
        <w:tc>
          <w:tcPr>
            <w:tcW w:type="dxa" w:w="2056"/>
          </w:tcPr>
          <w:p>
            <w:r>
              <w:t>70</w:t>
            </w:r>
          </w:p>
        </w:tc>
        <w:tc>
          <w:tcPr>
            <w:tcW w:type="dxa" w:w="2056"/>
          </w:tcPr>
          <w:p>
            <w:r>
              <w:t>Swarm of Bats, Swarm of Cranium Rats, Swarm of Insects</w:t>
            </w:r>
          </w:p>
        </w:tc>
      </w:tr>
      <w:tr>
        <w:tc>
          <w:tcPr>
            <w:tcW w:type="dxa" w:w="2056"/>
          </w:tcPr>
          <w:p>
            <w:r>
              <w:t>of tooth</w:t>
            </w:r>
          </w:p>
        </w:tc>
        <w:tc>
          <w:tcPr>
            <w:tcW w:type="dxa" w:w="2056"/>
          </w:tcPr>
          <w:p>
            <w:r>
              <w:t>Rare</w:t>
            </w:r>
          </w:p>
        </w:tc>
        <w:tc>
          <w:tcPr>
            <w:tcW w:type="dxa" w:w="2056"/>
          </w:tcPr>
          <w:p>
            <w:r>
              <w:t>bone</w:t>
            </w:r>
          </w:p>
        </w:tc>
        <w:tc>
          <w:tcPr>
            <w:tcW w:type="dxa" w:w="2056"/>
          </w:tcPr>
          <w:p>
            <w:r>
              <w:t>53</w:t>
            </w:r>
          </w:p>
        </w:tc>
        <w:tc>
          <w:tcPr>
            <w:tcW w:type="dxa" w:w="2056"/>
          </w:tcPr>
          <w:p>
            <w:r>
              <w:t>Swarm of Quippers, Swarm of Rot Grubs</w:t>
            </w:r>
          </w:p>
        </w:tc>
      </w:tr>
      <w:tr>
        <w:tc>
          <w:tcPr>
            <w:tcW w:type="dxa" w:w="2056"/>
          </w:tcPr>
          <w:p>
            <w:r>
              <w:t>power node</w:t>
            </w:r>
          </w:p>
        </w:tc>
        <w:tc>
          <w:tcPr>
            <w:tcW w:type="dxa" w:w="2056"/>
          </w:tcPr>
          <w:p>
            <w:r>
              <w:t>Rare</w:t>
            </w:r>
          </w:p>
        </w:tc>
        <w:tc>
          <w:tcPr>
            <w:tcW w:type="dxa" w:w="2056"/>
          </w:tcPr>
          <w:p>
            <w:r>
              <w:t>misc</w:t>
            </w:r>
          </w:p>
        </w:tc>
        <w:tc>
          <w:tcPr>
            <w:tcW w:type="dxa" w:w="2056"/>
          </w:tcPr>
          <w:p>
            <w:r>
              <w:t>64</w:t>
            </w:r>
          </w:p>
        </w:tc>
        <w:tc>
          <w:tcPr>
            <w:tcW w:type="dxa" w:w="2056"/>
          </w:tcPr>
          <w:p>
            <w:r>
              <w:t>Bronze Scout, Deep Dwarf Screamer, Order-Drone Pair</w:t>
            </w:r>
          </w:p>
        </w:tc>
      </w:tr>
      <w:tr>
        <w:tc>
          <w:tcPr>
            <w:tcW w:type="dxa" w:w="2056"/>
          </w:tcPr>
          <w:p>
            <w:r>
              <w:t>pulsing brain stem</w:t>
            </w:r>
          </w:p>
        </w:tc>
        <w:tc>
          <w:tcPr>
            <w:tcW w:type="dxa" w:w="2056"/>
          </w:tcPr>
          <w:p>
            <w:r>
              <w:t>Rare</w:t>
            </w:r>
          </w:p>
        </w:tc>
        <w:tc>
          <w:tcPr>
            <w:tcW w:type="dxa" w:w="2056"/>
          </w:tcPr>
          <w:p>
            <w:r>
              <w:t>organ</w:t>
            </w:r>
          </w:p>
        </w:tc>
        <w:tc>
          <w:tcPr>
            <w:tcW w:type="dxa" w:w="2056"/>
          </w:tcPr>
          <w:p>
            <w:r>
              <w:t>62</w:t>
            </w:r>
          </w:p>
        </w:tc>
        <w:tc>
          <w:tcPr>
            <w:tcW w:type="dxa" w:w="2056"/>
          </w:tcPr>
          <w:p>
            <w:r>
              <w:t>Berbalang, Chaos-Husk Blue, Elder Brain</w:t>
            </w:r>
          </w:p>
        </w:tc>
      </w:tr>
      <w:tr>
        <w:tc>
          <w:tcPr>
            <w:tcW w:type="dxa" w:w="2056"/>
          </w:tcPr>
          <w:p>
            <w:r>
              <w:t>radiant nectar</w:t>
            </w:r>
          </w:p>
        </w:tc>
        <w:tc>
          <w:tcPr>
            <w:tcW w:type="dxa" w:w="2056"/>
          </w:tcPr>
          <w:p>
            <w:r>
              <w:t>Rare</w:t>
            </w:r>
          </w:p>
        </w:tc>
        <w:tc>
          <w:tcPr>
            <w:tcW w:type="dxa" w:w="2056"/>
          </w:tcPr>
          <w:p>
            <w:r>
              <w:t>misc</w:t>
            </w:r>
          </w:p>
        </w:tc>
        <w:tc>
          <w:tcPr>
            <w:tcW w:type="dxa" w:w="2056"/>
          </w:tcPr>
          <w:p>
            <w:r>
              <w:t>112</w:t>
            </w:r>
          </w:p>
        </w:tc>
        <w:tc>
          <w:tcPr>
            <w:tcW w:type="dxa" w:w="2056"/>
          </w:tcPr>
          <w:p>
            <w:r>
              <w:t>Annis Hag, Bheur Hag, Blink Dog</w:t>
            </w:r>
          </w:p>
        </w:tc>
      </w:tr>
      <w:tr>
        <w:tc>
          <w:tcPr>
            <w:tcW w:type="dxa" w:w="2056"/>
          </w:tcPr>
          <w:p>
            <w:r>
              <w:t>red dragon hide</w:t>
            </w:r>
          </w:p>
        </w:tc>
        <w:tc>
          <w:tcPr>
            <w:tcW w:type="dxa" w:w="2056"/>
          </w:tcPr>
          <w:p>
            <w:r>
              <w:t>Rare</w:t>
            </w:r>
          </w:p>
        </w:tc>
        <w:tc>
          <w:tcPr>
            <w:tcW w:type="dxa" w:w="2056"/>
          </w:tcPr>
          <w:p>
            <w:r>
              <w:t>hide</w:t>
            </w:r>
          </w:p>
        </w:tc>
        <w:tc>
          <w:tcPr>
            <w:tcW w:type="dxa" w:w="2056"/>
          </w:tcPr>
          <w:p>
            <w:r>
              <w:t>91</w:t>
            </w:r>
          </w:p>
        </w:tc>
        <w:tc>
          <w:tcPr>
            <w:tcW w:type="dxa" w:w="2056"/>
          </w:tcPr>
          <w:p>
            <w:r>
              <w:t>Red Dragon Wyrmling, Young Red Dragon, Young Red Shadow Dragon</w:t>
            </w:r>
          </w:p>
        </w:tc>
      </w:tr>
      <w:tr>
        <w:tc>
          <w:tcPr>
            <w:tcW w:type="dxa" w:w="2056"/>
          </w:tcPr>
          <w:p>
            <w:r>
              <w:t>red dragon rib</w:t>
            </w:r>
          </w:p>
        </w:tc>
        <w:tc>
          <w:tcPr>
            <w:tcW w:type="dxa" w:w="2056"/>
          </w:tcPr>
          <w:p>
            <w:r>
              <w:t>Rare</w:t>
            </w:r>
          </w:p>
        </w:tc>
        <w:tc>
          <w:tcPr>
            <w:tcW w:type="dxa" w:w="2056"/>
          </w:tcPr>
          <w:p>
            <w:r>
              <w:t>misc</w:t>
            </w:r>
          </w:p>
        </w:tc>
        <w:tc>
          <w:tcPr>
            <w:tcW w:type="dxa" w:w="2056"/>
          </w:tcPr>
          <w:p>
            <w:r>
              <w:t>73</w:t>
            </w:r>
          </w:p>
        </w:tc>
        <w:tc>
          <w:tcPr>
            <w:tcW w:type="dxa" w:w="2056"/>
          </w:tcPr>
          <w:p>
            <w:r>
              <w:t>Adult Red Dragon, Ancient Red Dragon</w:t>
            </w:r>
          </w:p>
        </w:tc>
      </w:tr>
      <w:tr>
        <w:tc>
          <w:tcPr>
            <w:tcW w:type="dxa" w:w="2056"/>
          </w:tcPr>
          <w:p>
            <w:r>
              <w:t>ritual tooth</w:t>
            </w:r>
          </w:p>
        </w:tc>
        <w:tc>
          <w:tcPr>
            <w:tcW w:type="dxa" w:w="2056"/>
          </w:tcPr>
          <w:p>
            <w:r>
              <w:t>Rare</w:t>
            </w:r>
          </w:p>
        </w:tc>
        <w:tc>
          <w:tcPr>
            <w:tcW w:type="dxa" w:w="2056"/>
          </w:tcPr>
          <w:p>
            <w:r>
              <w:t>bone</w:t>
            </w:r>
          </w:p>
        </w:tc>
        <w:tc>
          <w:tcPr>
            <w:tcW w:type="dxa" w:w="2056"/>
          </w:tcPr>
          <w:p>
            <w:r>
              <w:t>60</w:t>
            </w:r>
          </w:p>
        </w:tc>
        <w:tc>
          <w:tcPr>
            <w:tcW w:type="dxa" w:w="2056"/>
          </w:tcPr>
          <w:p>
            <w:r>
              <w:t>Skyfolk of the High Vents, Abjurer, Acolyte</w:t>
            </w:r>
          </w:p>
        </w:tc>
      </w:tr>
      <w:tr>
        <w:tc>
          <w:tcPr>
            <w:tcW w:type="dxa" w:w="2056"/>
          </w:tcPr>
          <w:p>
            <w:r>
              <w:t>silver dragon hide</w:t>
            </w:r>
          </w:p>
        </w:tc>
        <w:tc>
          <w:tcPr>
            <w:tcW w:type="dxa" w:w="2056"/>
          </w:tcPr>
          <w:p>
            <w:r>
              <w:t>Rare</w:t>
            </w:r>
          </w:p>
        </w:tc>
        <w:tc>
          <w:tcPr>
            <w:tcW w:type="dxa" w:w="2056"/>
          </w:tcPr>
          <w:p>
            <w:r>
              <w:t>hide</w:t>
            </w:r>
          </w:p>
        </w:tc>
        <w:tc>
          <w:tcPr>
            <w:tcW w:type="dxa" w:w="2056"/>
          </w:tcPr>
          <w:p>
            <w:r>
              <w:t>134</w:t>
            </w:r>
          </w:p>
        </w:tc>
        <w:tc>
          <w:tcPr>
            <w:tcW w:type="dxa" w:w="2056"/>
          </w:tcPr>
          <w:p>
            <w:r>
              <w:t>Adult Silver Dragon</w:t>
            </w:r>
          </w:p>
        </w:tc>
      </w:tr>
      <w:tr>
        <w:tc>
          <w:tcPr>
            <w:tcW w:type="dxa" w:w="2056"/>
          </w:tcPr>
          <w:p>
            <w:r>
              <w:t>silver dragon rib</w:t>
            </w:r>
          </w:p>
        </w:tc>
        <w:tc>
          <w:tcPr>
            <w:tcW w:type="dxa" w:w="2056"/>
          </w:tcPr>
          <w:p>
            <w:r>
              <w:t>Rare</w:t>
            </w:r>
          </w:p>
        </w:tc>
        <w:tc>
          <w:tcPr>
            <w:tcW w:type="dxa" w:w="2056"/>
          </w:tcPr>
          <w:p>
            <w:r>
              <w:t>misc</w:t>
            </w:r>
          </w:p>
        </w:tc>
        <w:tc>
          <w:tcPr>
            <w:tcW w:type="dxa" w:w="2056"/>
          </w:tcPr>
          <w:p>
            <w:r>
              <w:t>133</w:t>
            </w:r>
          </w:p>
        </w:tc>
        <w:tc>
          <w:tcPr>
            <w:tcW w:type="dxa" w:w="2056"/>
          </w:tcPr>
          <w:p>
            <w:r>
              <w:t>Ancient Silver Dragon, Silver Dragon Wyrmling, Young Silver Dragon</w:t>
            </w:r>
          </w:p>
        </w:tc>
      </w:tr>
      <w:tr>
        <w:tc>
          <w:tcPr>
            <w:tcW w:type="dxa" w:w="2056"/>
          </w:tcPr>
          <w:p>
            <w:r>
              <w:t>spirit blossom</w:t>
            </w:r>
          </w:p>
        </w:tc>
        <w:tc>
          <w:tcPr>
            <w:tcW w:type="dxa" w:w="2056"/>
          </w:tcPr>
          <w:p>
            <w:r>
              <w:t>Rare</w:t>
            </w:r>
          </w:p>
        </w:tc>
        <w:tc>
          <w:tcPr>
            <w:tcW w:type="dxa" w:w="2056"/>
          </w:tcPr>
          <w:p>
            <w:r>
              <w:t>essence</w:t>
            </w:r>
          </w:p>
        </w:tc>
        <w:tc>
          <w:tcPr>
            <w:tcW w:type="dxa" w:w="2056"/>
          </w:tcPr>
          <w:p>
            <w:r>
              <w:t>132</w:t>
            </w:r>
          </w:p>
        </w:tc>
        <w:tc>
          <w:tcPr>
            <w:tcW w:type="dxa" w:w="2056"/>
          </w:tcPr>
          <w:p>
            <w:r>
              <w:t>Season-Bound Autumn, Boggle, Pixie</w:t>
            </w:r>
          </w:p>
        </w:tc>
      </w:tr>
      <w:tr>
        <w:tc>
          <w:tcPr>
            <w:tcW w:type="dxa" w:w="2056"/>
          </w:tcPr>
          <w:p>
            <w:r>
              <w:t>toxic bud</w:t>
            </w:r>
          </w:p>
        </w:tc>
        <w:tc>
          <w:tcPr>
            <w:tcW w:type="dxa" w:w="2056"/>
          </w:tcPr>
          <w:p>
            <w:r>
              <w:t>Rare</w:t>
            </w:r>
          </w:p>
        </w:tc>
        <w:tc>
          <w:tcPr>
            <w:tcW w:type="dxa" w:w="2056"/>
          </w:tcPr>
          <w:p>
            <w:r>
              <w:t>misc</w:t>
            </w:r>
          </w:p>
        </w:tc>
        <w:tc>
          <w:tcPr>
            <w:tcW w:type="dxa" w:w="2056"/>
          </w:tcPr>
          <w:p>
            <w:r>
              <w:t>110</w:t>
            </w:r>
          </w:p>
        </w:tc>
        <w:tc>
          <w:tcPr>
            <w:tcW w:type="dxa" w:w="2056"/>
          </w:tcPr>
          <w:p>
            <w:r>
              <w:t>Corpse Flower, Sporefolk Adult, Sporefolk Sovereign</w:t>
            </w:r>
          </w:p>
        </w:tc>
      </w:tr>
      <w:tr>
        <w:tc>
          <w:tcPr>
            <w:tcW w:type="dxa" w:w="2056"/>
          </w:tcPr>
          <w:p>
            <w:r>
              <w:t>undying shard</w:t>
            </w:r>
          </w:p>
        </w:tc>
        <w:tc>
          <w:tcPr>
            <w:tcW w:type="dxa" w:w="2056"/>
          </w:tcPr>
          <w:p>
            <w:r>
              <w:t>Rare</w:t>
            </w:r>
          </w:p>
        </w:tc>
        <w:tc>
          <w:tcPr>
            <w:tcW w:type="dxa" w:w="2056"/>
          </w:tcPr>
          <w:p>
            <w:r>
              <w:t>misc</w:t>
            </w:r>
          </w:p>
        </w:tc>
        <w:tc>
          <w:tcPr>
            <w:tcW w:type="dxa" w:w="2056"/>
          </w:tcPr>
          <w:p>
            <w:r>
              <w:t>112</w:t>
            </w:r>
          </w:p>
        </w:tc>
        <w:tc>
          <w:tcPr>
            <w:tcW w:type="dxa" w:w="2056"/>
          </w:tcPr>
          <w:p>
            <w:r>
              <w:t>Adult Blue Dracolich, Allip, Banshee</w:t>
            </w:r>
          </w:p>
        </w:tc>
      </w:tr>
      <w:tr>
        <w:tc>
          <w:tcPr>
            <w:tcW w:type="dxa" w:w="2056"/>
          </w:tcPr>
          <w:p>
            <w:r>
              <w:t>void-warped eye</w:t>
            </w:r>
          </w:p>
        </w:tc>
        <w:tc>
          <w:tcPr>
            <w:tcW w:type="dxa" w:w="2056"/>
          </w:tcPr>
          <w:p>
            <w:r>
              <w:t>Rare</w:t>
            </w:r>
          </w:p>
        </w:tc>
        <w:tc>
          <w:tcPr>
            <w:tcW w:type="dxa" w:w="2056"/>
          </w:tcPr>
          <w:p>
            <w:r>
              <w:t>organ</w:t>
            </w:r>
          </w:p>
        </w:tc>
        <w:tc>
          <w:tcPr>
            <w:tcW w:type="dxa" w:w="2056"/>
          </w:tcPr>
          <w:p>
            <w:r>
              <w:t>66</w:t>
            </w:r>
          </w:p>
        </w:tc>
        <w:tc>
          <w:tcPr>
            <w:tcW w:type="dxa" w:w="2056"/>
          </w:tcPr>
          <w:p>
            <w:r>
              <w:t>Aboleth, Balhannoth, Gaze Tyrant</w:t>
            </w:r>
          </w:p>
        </w:tc>
      </w:tr>
      <w:tr>
        <w:tc>
          <w:tcPr>
            <w:tcW w:type="dxa" w:w="2056"/>
          </w:tcPr>
          <w:p>
            <w:r>
              <w:t>warrior's heart</w:t>
            </w:r>
          </w:p>
        </w:tc>
        <w:tc>
          <w:tcPr>
            <w:tcW w:type="dxa" w:w="2056"/>
          </w:tcPr>
          <w:p>
            <w:r>
              <w:t>Rare</w:t>
            </w:r>
          </w:p>
        </w:tc>
        <w:tc>
          <w:tcPr>
            <w:tcW w:type="dxa" w:w="2056"/>
          </w:tcPr>
          <w:p>
            <w:r>
              <w:t>core</w:t>
            </w:r>
          </w:p>
        </w:tc>
        <w:tc>
          <w:tcPr>
            <w:tcW w:type="dxa" w:w="2056"/>
          </w:tcPr>
          <w:p>
            <w:r>
              <w:t>148</w:t>
            </w:r>
          </w:p>
        </w:tc>
        <w:tc>
          <w:tcPr>
            <w:tcW w:type="dxa" w:w="2056"/>
          </w:tcPr>
          <w:p>
            <w:r>
              <w:t>Archdruid, Archer, Archmage</w:t>
            </w:r>
          </w:p>
        </w:tc>
      </w:tr>
      <w:tr>
        <w:tc>
          <w:tcPr>
            <w:tcW w:type="dxa" w:w="2056"/>
          </w:tcPr>
          <w:p>
            <w:r>
              <w:t>white dragon hide</w:t>
            </w:r>
          </w:p>
        </w:tc>
        <w:tc>
          <w:tcPr>
            <w:tcW w:type="dxa" w:w="2056"/>
          </w:tcPr>
          <w:p>
            <w:r>
              <w:t>Rare</w:t>
            </w:r>
          </w:p>
        </w:tc>
        <w:tc>
          <w:tcPr>
            <w:tcW w:type="dxa" w:w="2056"/>
          </w:tcPr>
          <w:p>
            <w:r>
              <w:t>hide</w:t>
            </w:r>
          </w:p>
        </w:tc>
        <w:tc>
          <w:tcPr>
            <w:tcW w:type="dxa" w:w="2056"/>
          </w:tcPr>
          <w:p>
            <w:r>
              <w:t>65</w:t>
            </w:r>
          </w:p>
        </w:tc>
        <w:tc>
          <w:tcPr>
            <w:tcW w:type="dxa" w:w="2056"/>
          </w:tcPr>
          <w:p>
            <w:r>
              <w:t>Adult White Dragon, Ancient White Dragon, White Dragon Wyrmling</w:t>
            </w:r>
          </w:p>
        </w:tc>
      </w:tr>
    </w:tbl>
    <w:p>
      <w:pPr>
        <w:pStyle w:val="Heading2"/>
      </w:pPr>
      <w:r>
        <w:t>Tier 4 Materials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r>
              <w:t>Material</w:t>
            </w:r>
          </w:p>
        </w:tc>
        <w:tc>
          <w:tcPr>
            <w:tcW w:type="dxa" w:w="2056"/>
          </w:tcPr>
          <w:p>
            <w:r>
              <w:t>Rarity</w:t>
            </w:r>
          </w:p>
        </w:tc>
        <w:tc>
          <w:tcPr>
            <w:tcW w:type="dxa" w:w="2056"/>
          </w:tcPr>
          <w:p>
            <w:r>
              <w:t>Category</w:t>
            </w:r>
          </w:p>
        </w:tc>
        <w:tc>
          <w:tcPr>
            <w:tcW w:type="dxa" w:w="2056"/>
          </w:tcPr>
          <w:p>
            <w:r>
              <w:t>Value</w:t>
            </w:r>
          </w:p>
        </w:tc>
        <w:tc>
          <w:tcPr>
            <w:tcW w:type="dxa" w:w="2056"/>
          </w:tcPr>
          <w:p>
            <w:r>
              <w:t>Known sources</w:t>
            </w:r>
          </w:p>
        </w:tc>
      </w:tr>
      <w:tr>
        <w:tc>
          <w:tcPr>
            <w:tcW w:type="dxa" w:w="2056"/>
          </w:tcPr>
          <w:p>
            <w:r>
              <w:t>arcsteel plating</w:t>
            </w:r>
          </w:p>
        </w:tc>
        <w:tc>
          <w:tcPr>
            <w:tcW w:type="dxa" w:w="2056"/>
          </w:tcPr>
          <w:p>
            <w:r>
              <w:t>Very Rare</w:t>
            </w:r>
          </w:p>
        </w:tc>
        <w:tc>
          <w:tcPr>
            <w:tcW w:type="dxa" w:w="2056"/>
          </w:tcPr>
          <w:p>
            <w:r>
              <w:t>misc</w:t>
            </w:r>
          </w:p>
        </w:tc>
        <w:tc>
          <w:tcPr>
            <w:tcW w:type="dxa" w:w="2056"/>
          </w:tcPr>
          <w:p>
            <w:r>
              <w:t>277</w:t>
            </w:r>
          </w:p>
        </w:tc>
        <w:tc>
          <w:tcPr>
            <w:tcW w:type="dxa" w:w="2056"/>
          </w:tcPr>
          <w:p>
            <w:r>
              <w:t>Clay Golem, Deep Dwarf Hammerer, Deep Dwarf Screamer</w:t>
            </w:r>
          </w:p>
        </w:tc>
      </w:tr>
      <w:tr>
        <w:tc>
          <w:tcPr>
            <w:tcW w:type="dxa" w:w="2056"/>
          </w:tcPr>
          <w:p>
            <w:r>
              <w:t>black dragon claw</w:t>
            </w:r>
          </w:p>
        </w:tc>
        <w:tc>
          <w:tcPr>
            <w:tcW w:type="dxa" w:w="2056"/>
          </w:tcPr>
          <w:p>
            <w:r>
              <w:t>Very Rare</w:t>
            </w:r>
          </w:p>
        </w:tc>
        <w:tc>
          <w:tcPr>
            <w:tcW w:type="dxa" w:w="2056"/>
          </w:tcPr>
          <w:p>
            <w:r>
              <w:t>bone</w:t>
            </w:r>
          </w:p>
        </w:tc>
        <w:tc>
          <w:tcPr>
            <w:tcW w:type="dxa" w:w="2056"/>
          </w:tcPr>
          <w:p>
            <w:r>
              <w:t>485</w:t>
            </w:r>
          </w:p>
        </w:tc>
        <w:tc>
          <w:tcPr>
            <w:tcW w:type="dxa" w:w="2056"/>
          </w:tcPr>
          <w:p>
            <w:r>
              <w:t>Ancient Black Dragon, Black Dragon Wyrmling, Young Black Dragon</w:t>
            </w:r>
          </w:p>
        </w:tc>
      </w:tr>
      <w:tr>
        <w:tc>
          <w:tcPr>
            <w:tcW w:type="dxa" w:w="2056"/>
          </w:tcPr>
          <w:p>
            <w:r>
              <w:t>black dragon horn</w:t>
            </w:r>
          </w:p>
        </w:tc>
        <w:tc>
          <w:tcPr>
            <w:tcW w:type="dxa" w:w="2056"/>
          </w:tcPr>
          <w:p>
            <w:r>
              <w:t>Very Rare</w:t>
            </w:r>
          </w:p>
        </w:tc>
        <w:tc>
          <w:tcPr>
            <w:tcW w:type="dxa" w:w="2056"/>
          </w:tcPr>
          <w:p>
            <w:r>
              <w:t>horn</w:t>
            </w:r>
          </w:p>
        </w:tc>
        <w:tc>
          <w:tcPr>
            <w:tcW w:type="dxa" w:w="2056"/>
          </w:tcPr>
          <w:p>
            <w:r>
              <w:t>173</w:t>
            </w:r>
          </w:p>
        </w:tc>
        <w:tc>
          <w:tcPr>
            <w:tcW w:type="dxa" w:w="2056"/>
          </w:tcPr>
          <w:p>
            <w:r>
              <w:t>Adult Black Dragon</w:t>
            </w:r>
          </w:p>
        </w:tc>
      </w:tr>
      <w:tr>
        <w:tc>
          <w:tcPr>
            <w:tcW w:type="dxa" w:w="2056"/>
          </w:tcPr>
          <w:p>
            <w:r>
              <w:t>blue dragon claw</w:t>
            </w:r>
          </w:p>
        </w:tc>
        <w:tc>
          <w:tcPr>
            <w:tcW w:type="dxa" w:w="2056"/>
          </w:tcPr>
          <w:p>
            <w:r>
              <w:t>Very Rare</w:t>
            </w:r>
          </w:p>
        </w:tc>
        <w:tc>
          <w:tcPr>
            <w:tcW w:type="dxa" w:w="2056"/>
          </w:tcPr>
          <w:p>
            <w:r>
              <w:t>bone</w:t>
            </w:r>
          </w:p>
        </w:tc>
        <w:tc>
          <w:tcPr>
            <w:tcW w:type="dxa" w:w="2056"/>
          </w:tcPr>
          <w:p>
            <w:r>
              <w:t>308</w:t>
            </w:r>
          </w:p>
        </w:tc>
        <w:tc>
          <w:tcPr>
            <w:tcW w:type="dxa" w:w="2056"/>
          </w:tcPr>
          <w:p>
            <w:r>
              <w:t>Adult Blue Dragon, Ancient Blue Dragon, Blue Dragon Wyrmling</w:t>
            </w:r>
          </w:p>
        </w:tc>
      </w:tr>
      <w:tr>
        <w:tc>
          <w:tcPr>
            <w:tcW w:type="dxa" w:w="2056"/>
          </w:tcPr>
          <w:p>
            <w:r>
              <w:t>blue dragon horn</w:t>
            </w:r>
          </w:p>
        </w:tc>
        <w:tc>
          <w:tcPr>
            <w:tcW w:type="dxa" w:w="2056"/>
          </w:tcPr>
          <w:p>
            <w:r>
              <w:t>Very Rare</w:t>
            </w:r>
          </w:p>
        </w:tc>
        <w:tc>
          <w:tcPr>
            <w:tcW w:type="dxa" w:w="2056"/>
          </w:tcPr>
          <w:p>
            <w:r>
              <w:t>horn</w:t>
            </w:r>
          </w:p>
        </w:tc>
        <w:tc>
          <w:tcPr>
            <w:tcW w:type="dxa" w:w="2056"/>
          </w:tcPr>
          <w:p>
            <w:r>
              <w:t>467</w:t>
            </w:r>
          </w:p>
        </w:tc>
        <w:tc>
          <w:tcPr>
            <w:tcW w:type="dxa" w:w="2056"/>
          </w:tcPr>
          <w:p>
            <w:r>
              <w:t>Young Blue Dragon</w:t>
            </w:r>
          </w:p>
        </w:tc>
      </w:tr>
      <w:tr>
        <w:tc>
          <w:tcPr>
            <w:tcW w:type="dxa" w:w="2056"/>
          </w:tcPr>
          <w:p>
            <w:r>
              <w:t>brass dragon horn</w:t>
            </w:r>
          </w:p>
        </w:tc>
        <w:tc>
          <w:tcPr>
            <w:tcW w:type="dxa" w:w="2056"/>
          </w:tcPr>
          <w:p>
            <w:r>
              <w:t>Very Rare</w:t>
            </w:r>
          </w:p>
        </w:tc>
        <w:tc>
          <w:tcPr>
            <w:tcW w:type="dxa" w:w="2056"/>
          </w:tcPr>
          <w:p>
            <w:r>
              <w:t>horn</w:t>
            </w:r>
          </w:p>
        </w:tc>
        <w:tc>
          <w:tcPr>
            <w:tcW w:type="dxa" w:w="2056"/>
          </w:tcPr>
          <w:p>
            <w:r>
              <w:t>359</w:t>
            </w:r>
          </w:p>
        </w:tc>
        <w:tc>
          <w:tcPr>
            <w:tcW w:type="dxa" w:w="2056"/>
          </w:tcPr>
          <w:p>
            <w:r>
              <w:t>Adult Brass Dragon, Ancient Brass Dragon, Brass Dragon Wyrmling</w:t>
            </w:r>
          </w:p>
        </w:tc>
      </w:tr>
      <w:tr>
        <w:tc>
          <w:tcPr>
            <w:tcW w:type="dxa" w:w="2056"/>
          </w:tcPr>
          <w:p>
            <w:r>
              <w:t>bronze dragon claw</w:t>
            </w:r>
          </w:p>
        </w:tc>
        <w:tc>
          <w:tcPr>
            <w:tcW w:type="dxa" w:w="2056"/>
          </w:tcPr>
          <w:p>
            <w:r>
              <w:t>Very Rare</w:t>
            </w:r>
          </w:p>
        </w:tc>
        <w:tc>
          <w:tcPr>
            <w:tcW w:type="dxa" w:w="2056"/>
          </w:tcPr>
          <w:p>
            <w:r>
              <w:t>bone</w:t>
            </w:r>
          </w:p>
        </w:tc>
        <w:tc>
          <w:tcPr>
            <w:tcW w:type="dxa" w:w="2056"/>
          </w:tcPr>
          <w:p>
            <w:r>
              <w:t>258</w:t>
            </w:r>
          </w:p>
        </w:tc>
        <w:tc>
          <w:tcPr>
            <w:tcW w:type="dxa" w:w="2056"/>
          </w:tcPr>
          <w:p>
            <w:r>
              <w:t>Adult Bronze Dragon, Young Bronze Dragon</w:t>
            </w:r>
          </w:p>
        </w:tc>
      </w:tr>
      <w:tr>
        <w:tc>
          <w:tcPr>
            <w:tcW w:type="dxa" w:w="2056"/>
          </w:tcPr>
          <w:p>
            <w:r>
              <w:t>bronze dragon horn</w:t>
            </w:r>
          </w:p>
        </w:tc>
        <w:tc>
          <w:tcPr>
            <w:tcW w:type="dxa" w:w="2056"/>
          </w:tcPr>
          <w:p>
            <w:r>
              <w:t>Very Rare</w:t>
            </w:r>
          </w:p>
        </w:tc>
        <w:tc>
          <w:tcPr>
            <w:tcW w:type="dxa" w:w="2056"/>
          </w:tcPr>
          <w:p>
            <w:r>
              <w:t>horn</w:t>
            </w:r>
          </w:p>
        </w:tc>
        <w:tc>
          <w:tcPr>
            <w:tcW w:type="dxa" w:w="2056"/>
          </w:tcPr>
          <w:p>
            <w:r>
              <w:t>265</w:t>
            </w:r>
          </w:p>
        </w:tc>
        <w:tc>
          <w:tcPr>
            <w:tcW w:type="dxa" w:w="2056"/>
          </w:tcPr>
          <w:p>
            <w:r>
              <w:t>Ancient Bronze Dragon, Bronze Dragon Wyrmling</w:t>
            </w:r>
          </w:p>
        </w:tc>
      </w:tr>
      <w:tr>
        <w:tc>
          <w:tcPr>
            <w:tcW w:type="dxa" w:w="2056"/>
          </w:tcPr>
          <w:p>
            <w:r>
              <w:t>carnivorous stem</w:t>
            </w:r>
          </w:p>
        </w:tc>
        <w:tc>
          <w:tcPr>
            <w:tcW w:type="dxa" w:w="2056"/>
          </w:tcPr>
          <w:p>
            <w:r>
              <w:t>Very Rare</w:t>
            </w:r>
          </w:p>
        </w:tc>
        <w:tc>
          <w:tcPr>
            <w:tcW w:type="dxa" w:w="2056"/>
          </w:tcPr>
          <w:p>
            <w:r>
              <w:t>misc</w:t>
            </w:r>
          </w:p>
        </w:tc>
        <w:tc>
          <w:tcPr>
            <w:tcW w:type="dxa" w:w="2056"/>
          </w:tcPr>
          <w:p>
            <w:r>
              <w:t>365</w:t>
            </w:r>
          </w:p>
        </w:tc>
        <w:tc>
          <w:tcPr>
            <w:tcW w:type="dxa" w:w="2056"/>
          </w:tcPr>
          <w:p>
            <w:r>
              <w:t>Awakened Shrub, Awakened Tree, Corpse Flower</w:t>
            </w:r>
          </w:p>
        </w:tc>
      </w:tr>
      <w:tr>
        <w:tc>
          <w:tcPr>
            <w:tcW w:type="dxa" w:w="2056"/>
          </w:tcPr>
          <w:p>
            <w:r>
              <w:t>ceremonial bone</w:t>
            </w:r>
          </w:p>
        </w:tc>
        <w:tc>
          <w:tcPr>
            <w:tcW w:type="dxa" w:w="2056"/>
          </w:tcPr>
          <w:p>
            <w:r>
              <w:t>Very Rare</w:t>
            </w:r>
          </w:p>
        </w:tc>
        <w:tc>
          <w:tcPr>
            <w:tcW w:type="dxa" w:w="2056"/>
          </w:tcPr>
          <w:p>
            <w:r>
              <w:t>bone</w:t>
            </w:r>
          </w:p>
        </w:tc>
        <w:tc>
          <w:tcPr>
            <w:tcW w:type="dxa" w:w="2056"/>
          </w:tcPr>
          <w:p>
            <w:r>
              <w:t>323</w:t>
            </w:r>
          </w:p>
        </w:tc>
        <w:tc>
          <w:tcPr>
            <w:tcW w:type="dxa" w:w="2056"/>
          </w:tcPr>
          <w:p>
            <w:r>
              <w:t>Abjurer, Archdruid, Archer</w:t>
            </w:r>
          </w:p>
        </w:tc>
      </w:tr>
      <w:tr>
        <w:tc>
          <w:tcPr>
            <w:tcW w:type="dxa" w:w="2056"/>
          </w:tcPr>
          <w:p>
            <w:r>
              <w:t>chromatic dragon claw</w:t>
            </w:r>
          </w:p>
        </w:tc>
        <w:tc>
          <w:tcPr>
            <w:tcW w:type="dxa" w:w="2056"/>
          </w:tcPr>
          <w:p>
            <w:r>
              <w:t>Very Rare</w:t>
            </w:r>
          </w:p>
        </w:tc>
        <w:tc>
          <w:tcPr>
            <w:tcW w:type="dxa" w:w="2056"/>
          </w:tcPr>
          <w:p>
            <w:r>
              <w:t>bone</w:t>
            </w:r>
          </w:p>
        </w:tc>
        <w:tc>
          <w:tcPr>
            <w:tcW w:type="dxa" w:w="2056"/>
          </w:tcPr>
          <w:p>
            <w:r>
              <w:t>356</w:t>
            </w:r>
          </w:p>
        </w:tc>
        <w:tc>
          <w:tcPr>
            <w:tcW w:type="dxa" w:w="2056"/>
          </w:tcPr>
          <w:p>
            <w:r>
              <w:t>Adult Faerie Dragon, Dragon Turtle, Pseudodragon</w:t>
            </w:r>
          </w:p>
        </w:tc>
      </w:tr>
      <w:tr>
        <w:tc>
          <w:tcPr>
            <w:tcW w:type="dxa" w:w="2056"/>
          </w:tcPr>
          <w:p>
            <w:r>
              <w:t>chromatic dragon horn</w:t>
            </w:r>
          </w:p>
        </w:tc>
        <w:tc>
          <w:tcPr>
            <w:tcW w:type="dxa" w:w="2056"/>
          </w:tcPr>
          <w:p>
            <w:r>
              <w:t>Very Rare</w:t>
            </w:r>
          </w:p>
        </w:tc>
        <w:tc>
          <w:tcPr>
            <w:tcW w:type="dxa" w:w="2056"/>
          </w:tcPr>
          <w:p>
            <w:r>
              <w:t>horn</w:t>
            </w:r>
          </w:p>
        </w:tc>
        <w:tc>
          <w:tcPr>
            <w:tcW w:type="dxa" w:w="2056"/>
          </w:tcPr>
          <w:p>
            <w:r>
              <w:t>423</w:t>
            </w:r>
          </w:p>
        </w:tc>
        <w:tc>
          <w:tcPr>
            <w:tcW w:type="dxa" w:w="2056"/>
          </w:tcPr>
          <w:p>
            <w:r>
              <w:t>Guard Drake</w:t>
            </w:r>
          </w:p>
        </w:tc>
      </w:tr>
      <w:tr>
        <w:tc>
          <w:tcPr>
            <w:tcW w:type="dxa" w:w="2056"/>
          </w:tcPr>
          <w:p>
            <w:r>
              <w:t>copper dragon claw</w:t>
            </w:r>
          </w:p>
        </w:tc>
        <w:tc>
          <w:tcPr>
            <w:tcW w:type="dxa" w:w="2056"/>
          </w:tcPr>
          <w:p>
            <w:r>
              <w:t>Very Rare</w:t>
            </w:r>
          </w:p>
        </w:tc>
        <w:tc>
          <w:tcPr>
            <w:tcW w:type="dxa" w:w="2056"/>
          </w:tcPr>
          <w:p>
            <w:r>
              <w:t>bone</w:t>
            </w:r>
          </w:p>
        </w:tc>
        <w:tc>
          <w:tcPr>
            <w:tcW w:type="dxa" w:w="2056"/>
          </w:tcPr>
          <w:p>
            <w:r>
              <w:t>219</w:t>
            </w:r>
          </w:p>
        </w:tc>
        <w:tc>
          <w:tcPr>
            <w:tcW w:type="dxa" w:w="2056"/>
          </w:tcPr>
          <w:p>
            <w:r>
              <w:t>Copper Dragon Wyrmling</w:t>
            </w:r>
          </w:p>
        </w:tc>
      </w:tr>
      <w:tr>
        <w:tc>
          <w:tcPr>
            <w:tcW w:type="dxa" w:w="2056"/>
          </w:tcPr>
          <w:p>
            <w:r>
              <w:t>copper dragon horn</w:t>
            </w:r>
          </w:p>
        </w:tc>
        <w:tc>
          <w:tcPr>
            <w:tcW w:type="dxa" w:w="2056"/>
          </w:tcPr>
          <w:p>
            <w:r>
              <w:t>Very Rare</w:t>
            </w:r>
          </w:p>
        </w:tc>
        <w:tc>
          <w:tcPr>
            <w:tcW w:type="dxa" w:w="2056"/>
          </w:tcPr>
          <w:p>
            <w:r>
              <w:t>horn</w:t>
            </w:r>
          </w:p>
        </w:tc>
        <w:tc>
          <w:tcPr>
            <w:tcW w:type="dxa" w:w="2056"/>
          </w:tcPr>
          <w:p>
            <w:r>
              <w:t>171</w:t>
            </w:r>
          </w:p>
        </w:tc>
        <w:tc>
          <w:tcPr>
            <w:tcW w:type="dxa" w:w="2056"/>
          </w:tcPr>
          <w:p>
            <w:r>
              <w:t>Adult Copper Dragon, Ancient Copper Dragon, Young Copper Dragon</w:t>
            </w:r>
          </w:p>
        </w:tc>
      </w:tr>
      <w:tr>
        <w:tc>
          <w:tcPr>
            <w:tcW w:type="dxa" w:w="2056"/>
          </w:tcPr>
          <w:p>
            <w:r>
              <w:t>demonic talon</w:t>
            </w:r>
          </w:p>
        </w:tc>
        <w:tc>
          <w:tcPr>
            <w:tcW w:type="dxa" w:w="2056"/>
          </w:tcPr>
          <w:p>
            <w:r>
              <w:t>Very Rare</w:t>
            </w:r>
          </w:p>
        </w:tc>
        <w:tc>
          <w:tcPr>
            <w:tcW w:type="dxa" w:w="2056"/>
          </w:tcPr>
          <w:p>
            <w:r>
              <w:t>bone</w:t>
            </w:r>
          </w:p>
        </w:tc>
        <w:tc>
          <w:tcPr>
            <w:tcW w:type="dxa" w:w="2056"/>
          </w:tcPr>
          <w:p>
            <w:r>
              <w:t>293</w:t>
            </w:r>
          </w:p>
        </w:tc>
        <w:tc>
          <w:tcPr>
            <w:tcW w:type="dxa" w:w="2056"/>
          </w:tcPr>
          <w:p>
            <w:r>
              <w:t>Abyssal Wretch, Amnizu, Fracture-Kin Fracture-Kin Fracture-Kin Armanite</w:t>
            </w:r>
          </w:p>
        </w:tc>
      </w:tr>
      <w:tr>
        <w:tc>
          <w:tcPr>
            <w:tcW w:type="dxa" w:w="2056"/>
          </w:tcPr>
          <w:p>
            <w:r>
              <w:t>dissolving enzyme</w:t>
            </w:r>
          </w:p>
        </w:tc>
        <w:tc>
          <w:tcPr>
            <w:tcW w:type="dxa" w:w="2056"/>
          </w:tcPr>
          <w:p>
            <w:r>
              <w:t>Very Rare</w:t>
            </w:r>
          </w:p>
        </w:tc>
        <w:tc>
          <w:tcPr>
            <w:tcW w:type="dxa" w:w="2056"/>
          </w:tcPr>
          <w:p>
            <w:r>
              <w:t>misc</w:t>
            </w:r>
          </w:p>
        </w:tc>
        <w:tc>
          <w:tcPr>
            <w:tcW w:type="dxa" w:w="2056"/>
          </w:tcPr>
          <w:p>
            <w:r>
              <w:t>231</w:t>
            </w:r>
          </w:p>
        </w:tc>
        <w:tc>
          <w:tcPr>
            <w:tcW w:type="dxa" w:w="2056"/>
          </w:tcPr>
          <w:p>
            <w:r>
              <w:t>Black Pudding</w:t>
            </w:r>
          </w:p>
        </w:tc>
      </w:tr>
      <w:tr>
        <w:tc>
          <w:tcPr>
            <w:tcW w:type="dxa" w:w="2056"/>
          </w:tcPr>
          <w:p>
            <w:r>
              <w:t>eldritch fang</w:t>
            </w:r>
          </w:p>
        </w:tc>
        <w:tc>
          <w:tcPr>
            <w:tcW w:type="dxa" w:w="2056"/>
          </w:tcPr>
          <w:p>
            <w:r>
              <w:t>Very Rare</w:t>
            </w:r>
          </w:p>
        </w:tc>
        <w:tc>
          <w:tcPr>
            <w:tcW w:type="dxa" w:w="2056"/>
          </w:tcPr>
          <w:p>
            <w:r>
              <w:t>bone</w:t>
            </w:r>
          </w:p>
        </w:tc>
        <w:tc>
          <w:tcPr>
            <w:tcW w:type="dxa" w:w="2056"/>
          </w:tcPr>
          <w:p>
            <w:r>
              <w:t>469</w:t>
            </w:r>
          </w:p>
        </w:tc>
        <w:tc>
          <w:tcPr>
            <w:tcW w:type="dxa" w:w="2056"/>
          </w:tcPr>
          <w:p>
            <w:r>
              <w:t>Aboleth, Gaze Tyrant, Berbalang</w:t>
            </w:r>
          </w:p>
        </w:tc>
      </w:tr>
      <w:tr>
        <w:tc>
          <w:tcPr>
            <w:tcW w:type="dxa" w:w="2056"/>
          </w:tcPr>
          <w:p>
            <w:r>
              <w:t>gold dragon claw</w:t>
            </w:r>
          </w:p>
        </w:tc>
        <w:tc>
          <w:tcPr>
            <w:tcW w:type="dxa" w:w="2056"/>
          </w:tcPr>
          <w:p>
            <w:r>
              <w:t>Very Rare</w:t>
            </w:r>
          </w:p>
        </w:tc>
        <w:tc>
          <w:tcPr>
            <w:tcW w:type="dxa" w:w="2056"/>
          </w:tcPr>
          <w:p>
            <w:r>
              <w:t>bone</w:t>
            </w:r>
          </w:p>
        </w:tc>
        <w:tc>
          <w:tcPr>
            <w:tcW w:type="dxa" w:w="2056"/>
          </w:tcPr>
          <w:p>
            <w:r>
              <w:t>285</w:t>
            </w:r>
          </w:p>
        </w:tc>
        <w:tc>
          <w:tcPr>
            <w:tcW w:type="dxa" w:w="2056"/>
          </w:tcPr>
          <w:p>
            <w:r>
              <w:t>Adult Gold Dragon, Ancient Gold Dragon, Young Gold Dragon</w:t>
            </w:r>
          </w:p>
        </w:tc>
      </w:tr>
      <w:tr>
        <w:tc>
          <w:tcPr>
            <w:tcW w:type="dxa" w:w="2056"/>
          </w:tcPr>
          <w:p>
            <w:r>
              <w:t>gold dragon horn</w:t>
            </w:r>
          </w:p>
        </w:tc>
        <w:tc>
          <w:tcPr>
            <w:tcW w:type="dxa" w:w="2056"/>
          </w:tcPr>
          <w:p>
            <w:r>
              <w:t>Very Rare</w:t>
            </w:r>
          </w:p>
        </w:tc>
        <w:tc>
          <w:tcPr>
            <w:tcW w:type="dxa" w:w="2056"/>
          </w:tcPr>
          <w:p>
            <w:r>
              <w:t>horn</w:t>
            </w:r>
          </w:p>
        </w:tc>
        <w:tc>
          <w:tcPr>
            <w:tcW w:type="dxa" w:w="2056"/>
          </w:tcPr>
          <w:p>
            <w:r>
              <w:t>320</w:t>
            </w:r>
          </w:p>
        </w:tc>
        <w:tc>
          <w:tcPr>
            <w:tcW w:type="dxa" w:w="2056"/>
          </w:tcPr>
          <w:p>
            <w:r>
              <w:t>Gold Dragon Wyrmling</w:t>
            </w:r>
          </w:p>
        </w:tc>
      </w:tr>
      <w:tr>
        <w:tc>
          <w:tcPr>
            <w:tcW w:type="dxa" w:w="2056"/>
          </w:tcPr>
          <w:p>
            <w:r>
              <w:t>green dragon claw</w:t>
            </w:r>
          </w:p>
        </w:tc>
        <w:tc>
          <w:tcPr>
            <w:tcW w:type="dxa" w:w="2056"/>
          </w:tcPr>
          <w:p>
            <w:r>
              <w:t>Very Rare</w:t>
            </w:r>
          </w:p>
        </w:tc>
        <w:tc>
          <w:tcPr>
            <w:tcW w:type="dxa" w:w="2056"/>
          </w:tcPr>
          <w:p>
            <w:r>
              <w:t>bone</w:t>
            </w:r>
          </w:p>
        </w:tc>
        <w:tc>
          <w:tcPr>
            <w:tcW w:type="dxa" w:w="2056"/>
          </w:tcPr>
          <w:p>
            <w:r>
              <w:t>199</w:t>
            </w:r>
          </w:p>
        </w:tc>
        <w:tc>
          <w:tcPr>
            <w:tcW w:type="dxa" w:w="2056"/>
          </w:tcPr>
          <w:p>
            <w:r>
              <w:t>Adult Green Dragon, Green Dragon Wyrmling</w:t>
            </w:r>
          </w:p>
        </w:tc>
      </w:tr>
      <w:tr>
        <w:tc>
          <w:tcPr>
            <w:tcW w:type="dxa" w:w="2056"/>
          </w:tcPr>
          <w:p>
            <w:r>
              <w:t>green dragon horn</w:t>
            </w:r>
          </w:p>
        </w:tc>
        <w:tc>
          <w:tcPr>
            <w:tcW w:type="dxa" w:w="2056"/>
          </w:tcPr>
          <w:p>
            <w:r>
              <w:t>Very Rare</w:t>
            </w:r>
          </w:p>
        </w:tc>
        <w:tc>
          <w:tcPr>
            <w:tcW w:type="dxa" w:w="2056"/>
          </w:tcPr>
          <w:p>
            <w:r>
              <w:t>horn</w:t>
            </w:r>
          </w:p>
        </w:tc>
        <w:tc>
          <w:tcPr>
            <w:tcW w:type="dxa" w:w="2056"/>
          </w:tcPr>
          <w:p>
            <w:r>
              <w:t>477</w:t>
            </w:r>
          </w:p>
        </w:tc>
        <w:tc>
          <w:tcPr>
            <w:tcW w:type="dxa" w:w="2056"/>
          </w:tcPr>
          <w:p>
            <w:r>
              <w:t>Ancient Green Dragon, Young Green Dragon</w:t>
            </w:r>
          </w:p>
        </w:tc>
      </w:tr>
      <w:tr>
        <w:tc>
          <w:tcPr>
            <w:tcW w:type="dxa" w:w="2056"/>
          </w:tcPr>
          <w:p>
            <w:r>
              <w:t>hardened Ape fang</w:t>
            </w:r>
          </w:p>
        </w:tc>
        <w:tc>
          <w:tcPr>
            <w:tcW w:type="dxa" w:w="2056"/>
          </w:tcPr>
          <w:p>
            <w:r>
              <w:t>Very Rare</w:t>
            </w:r>
          </w:p>
        </w:tc>
        <w:tc>
          <w:tcPr>
            <w:tcW w:type="dxa" w:w="2056"/>
          </w:tcPr>
          <w:p>
            <w:r>
              <w:t>bone</w:t>
            </w:r>
          </w:p>
        </w:tc>
        <w:tc>
          <w:tcPr>
            <w:tcW w:type="dxa" w:w="2056"/>
          </w:tcPr>
          <w:p>
            <w:r>
              <w:t>386</w:t>
            </w:r>
          </w:p>
        </w:tc>
        <w:tc>
          <w:tcPr>
            <w:tcW w:type="dxa" w:w="2056"/>
          </w:tcPr>
          <w:p>
            <w:r>
              <w:t>Ape</w:t>
            </w:r>
          </w:p>
        </w:tc>
      </w:tr>
      <w:tr>
        <w:tc>
          <w:tcPr>
            <w:tcW w:type="dxa" w:w="2056"/>
          </w:tcPr>
          <w:p>
            <w:r>
              <w:t>hardened Aurochs fang</w:t>
            </w:r>
          </w:p>
        </w:tc>
        <w:tc>
          <w:tcPr>
            <w:tcW w:type="dxa" w:w="2056"/>
          </w:tcPr>
          <w:p>
            <w:r>
              <w:t>Very Rare</w:t>
            </w:r>
          </w:p>
        </w:tc>
        <w:tc>
          <w:tcPr>
            <w:tcW w:type="dxa" w:w="2056"/>
          </w:tcPr>
          <w:p>
            <w:r>
              <w:t>bone</w:t>
            </w:r>
          </w:p>
        </w:tc>
        <w:tc>
          <w:tcPr>
            <w:tcW w:type="dxa" w:w="2056"/>
          </w:tcPr>
          <w:p>
            <w:r>
              <w:t>198</w:t>
            </w:r>
          </w:p>
        </w:tc>
        <w:tc>
          <w:tcPr>
            <w:tcW w:type="dxa" w:w="2056"/>
          </w:tcPr>
          <w:p>
            <w:r>
              <w:t>Aurochs</w:t>
            </w:r>
          </w:p>
        </w:tc>
      </w:tr>
      <w:tr>
        <w:tc>
          <w:tcPr>
            <w:tcW w:type="dxa" w:w="2056"/>
          </w:tcPr>
          <w:p>
            <w:r>
              <w:t>hardened Baboon fang</w:t>
            </w:r>
          </w:p>
        </w:tc>
        <w:tc>
          <w:tcPr>
            <w:tcW w:type="dxa" w:w="2056"/>
          </w:tcPr>
          <w:p>
            <w:r>
              <w:t>Very Rare</w:t>
            </w:r>
          </w:p>
        </w:tc>
        <w:tc>
          <w:tcPr>
            <w:tcW w:type="dxa" w:w="2056"/>
          </w:tcPr>
          <w:p>
            <w:r>
              <w:t>bone</w:t>
            </w:r>
          </w:p>
        </w:tc>
        <w:tc>
          <w:tcPr>
            <w:tcW w:type="dxa" w:w="2056"/>
          </w:tcPr>
          <w:p>
            <w:r>
              <w:t>219</w:t>
            </w:r>
          </w:p>
        </w:tc>
        <w:tc>
          <w:tcPr>
            <w:tcW w:type="dxa" w:w="2056"/>
          </w:tcPr>
          <w:p>
            <w:r>
              <w:t>Baboon</w:t>
            </w:r>
          </w:p>
        </w:tc>
      </w:tr>
      <w:tr>
        <w:tc>
          <w:tcPr>
            <w:tcW w:type="dxa" w:w="2056"/>
          </w:tcPr>
          <w:p>
            <w:r>
              <w:t>hardened Badger fang</w:t>
            </w:r>
          </w:p>
        </w:tc>
        <w:tc>
          <w:tcPr>
            <w:tcW w:type="dxa" w:w="2056"/>
          </w:tcPr>
          <w:p>
            <w:r>
              <w:t>Very Rare</w:t>
            </w:r>
          </w:p>
        </w:tc>
        <w:tc>
          <w:tcPr>
            <w:tcW w:type="dxa" w:w="2056"/>
          </w:tcPr>
          <w:p>
            <w:r>
              <w:t>bone</w:t>
            </w:r>
          </w:p>
        </w:tc>
        <w:tc>
          <w:tcPr>
            <w:tcW w:type="dxa" w:w="2056"/>
          </w:tcPr>
          <w:p>
            <w:r>
              <w:t>432</w:t>
            </w:r>
          </w:p>
        </w:tc>
        <w:tc>
          <w:tcPr>
            <w:tcW w:type="dxa" w:w="2056"/>
          </w:tcPr>
          <w:p>
            <w:r>
              <w:t>Badger, Giant Badger</w:t>
            </w:r>
          </w:p>
        </w:tc>
      </w:tr>
      <w:tr>
        <w:tc>
          <w:tcPr>
            <w:tcW w:type="dxa" w:w="2056"/>
          </w:tcPr>
          <w:p>
            <w:r>
              <w:t>hardened Beak fang</w:t>
            </w:r>
          </w:p>
        </w:tc>
        <w:tc>
          <w:tcPr>
            <w:tcW w:type="dxa" w:w="2056"/>
          </w:tcPr>
          <w:p>
            <w:r>
              <w:t>Very Rare</w:t>
            </w:r>
          </w:p>
        </w:tc>
        <w:tc>
          <w:tcPr>
            <w:tcW w:type="dxa" w:w="2056"/>
          </w:tcPr>
          <w:p>
            <w:r>
              <w:t>bone</w:t>
            </w:r>
          </w:p>
        </w:tc>
        <w:tc>
          <w:tcPr>
            <w:tcW w:type="dxa" w:w="2056"/>
          </w:tcPr>
          <w:p>
            <w:r>
              <w:t>422</w:t>
            </w:r>
          </w:p>
        </w:tc>
        <w:tc>
          <w:tcPr>
            <w:tcW w:type="dxa" w:w="2056"/>
          </w:tcPr>
          <w:p>
            <w:r>
              <w:t>Axe Beak</w:t>
            </w:r>
          </w:p>
        </w:tc>
      </w:tr>
      <w:tr>
        <w:tc>
          <w:tcPr>
            <w:tcW w:type="dxa" w:w="2056"/>
          </w:tcPr>
          <w:p>
            <w:r>
              <w:t>hardened Bear fang</w:t>
            </w:r>
          </w:p>
        </w:tc>
        <w:tc>
          <w:tcPr>
            <w:tcW w:type="dxa" w:w="2056"/>
          </w:tcPr>
          <w:p>
            <w:r>
              <w:t>Very Rare</w:t>
            </w:r>
          </w:p>
        </w:tc>
        <w:tc>
          <w:tcPr>
            <w:tcW w:type="dxa" w:w="2056"/>
          </w:tcPr>
          <w:p>
            <w:r>
              <w:t>bone</w:t>
            </w:r>
          </w:p>
        </w:tc>
        <w:tc>
          <w:tcPr>
            <w:tcW w:type="dxa" w:w="2056"/>
          </w:tcPr>
          <w:p>
            <w:r>
              <w:t>333</w:t>
            </w:r>
          </w:p>
        </w:tc>
        <w:tc>
          <w:tcPr>
            <w:tcW w:type="dxa" w:w="2056"/>
          </w:tcPr>
          <w:p>
            <w:r>
              <w:t>Black Bear, Brown Bear, Cave Bear</w:t>
            </w:r>
          </w:p>
        </w:tc>
      </w:tr>
      <w:tr>
        <w:tc>
          <w:tcPr>
            <w:tcW w:type="dxa" w:w="2056"/>
          </w:tcPr>
          <w:p>
            <w:r>
              <w:t>hardened Boar fang</w:t>
            </w:r>
          </w:p>
        </w:tc>
        <w:tc>
          <w:tcPr>
            <w:tcW w:type="dxa" w:w="2056"/>
          </w:tcPr>
          <w:p>
            <w:r>
              <w:t>Very Rare</w:t>
            </w:r>
          </w:p>
        </w:tc>
        <w:tc>
          <w:tcPr>
            <w:tcW w:type="dxa" w:w="2056"/>
          </w:tcPr>
          <w:p>
            <w:r>
              <w:t>bone</w:t>
            </w:r>
          </w:p>
        </w:tc>
        <w:tc>
          <w:tcPr>
            <w:tcW w:type="dxa" w:w="2056"/>
          </w:tcPr>
          <w:p>
            <w:r>
              <w:t>379</w:t>
            </w:r>
          </w:p>
        </w:tc>
        <w:tc>
          <w:tcPr>
            <w:tcW w:type="dxa" w:w="2056"/>
          </w:tcPr>
          <w:p>
            <w:r>
              <w:t>Boar, Giant Boar</w:t>
            </w:r>
          </w:p>
        </w:tc>
      </w:tr>
      <w:tr>
        <w:tc>
          <w:tcPr>
            <w:tcW w:type="dxa" w:w="2056"/>
          </w:tcPr>
          <w:p>
            <w:r>
              <w:t>hardened Camel fang</w:t>
            </w:r>
          </w:p>
        </w:tc>
        <w:tc>
          <w:tcPr>
            <w:tcW w:type="dxa" w:w="2056"/>
          </w:tcPr>
          <w:p>
            <w:r>
              <w:t>Very Rare</w:t>
            </w:r>
          </w:p>
        </w:tc>
        <w:tc>
          <w:tcPr>
            <w:tcW w:type="dxa" w:w="2056"/>
          </w:tcPr>
          <w:p>
            <w:r>
              <w:t>bone</w:t>
            </w:r>
          </w:p>
        </w:tc>
        <w:tc>
          <w:tcPr>
            <w:tcW w:type="dxa" w:w="2056"/>
          </w:tcPr>
          <w:p>
            <w:r>
              <w:t>255</w:t>
            </w:r>
          </w:p>
        </w:tc>
        <w:tc>
          <w:tcPr>
            <w:tcW w:type="dxa" w:w="2056"/>
          </w:tcPr>
          <w:p>
            <w:r>
              <w:t>Camel</w:t>
            </w:r>
          </w:p>
        </w:tc>
      </w:tr>
      <w:tr>
        <w:tc>
          <w:tcPr>
            <w:tcW w:type="dxa" w:w="2056"/>
          </w:tcPr>
          <w:p>
            <w:r>
              <w:t>hardened Centipede fang</w:t>
            </w:r>
          </w:p>
        </w:tc>
        <w:tc>
          <w:tcPr>
            <w:tcW w:type="dxa" w:w="2056"/>
          </w:tcPr>
          <w:p>
            <w:r>
              <w:t>Very Rare</w:t>
            </w:r>
          </w:p>
        </w:tc>
        <w:tc>
          <w:tcPr>
            <w:tcW w:type="dxa" w:w="2056"/>
          </w:tcPr>
          <w:p>
            <w:r>
              <w:t>bone</w:t>
            </w:r>
          </w:p>
        </w:tc>
        <w:tc>
          <w:tcPr>
            <w:tcW w:type="dxa" w:w="2056"/>
          </w:tcPr>
          <w:p>
            <w:r>
              <w:t>436</w:t>
            </w:r>
          </w:p>
        </w:tc>
        <w:tc>
          <w:tcPr>
            <w:tcW w:type="dxa" w:w="2056"/>
          </w:tcPr>
          <w:p>
            <w:r>
              <w:t>Giant Centipede</w:t>
            </w:r>
          </w:p>
        </w:tc>
      </w:tr>
      <w:tr>
        <w:tc>
          <w:tcPr>
            <w:tcW w:type="dxa" w:w="2056"/>
          </w:tcPr>
          <w:p>
            <w:r>
              <w:t>hardened Constrictor fang</w:t>
            </w:r>
          </w:p>
        </w:tc>
        <w:tc>
          <w:tcPr>
            <w:tcW w:type="dxa" w:w="2056"/>
          </w:tcPr>
          <w:p>
            <w:r>
              <w:t>Very Rare</w:t>
            </w:r>
          </w:p>
        </w:tc>
        <w:tc>
          <w:tcPr>
            <w:tcW w:type="dxa" w:w="2056"/>
          </w:tcPr>
          <w:p>
            <w:r>
              <w:t>bone</w:t>
            </w:r>
          </w:p>
        </w:tc>
        <w:tc>
          <w:tcPr>
            <w:tcW w:type="dxa" w:w="2056"/>
          </w:tcPr>
          <w:p>
            <w:r>
              <w:t>184</w:t>
            </w:r>
          </w:p>
        </w:tc>
        <w:tc>
          <w:tcPr>
            <w:tcW w:type="dxa" w:w="2056"/>
          </w:tcPr>
          <w:p>
            <w:r>
              <w:t>Giant Constrictor Snake</w:t>
            </w:r>
          </w:p>
        </w:tc>
      </w:tr>
      <w:tr>
        <w:tc>
          <w:tcPr>
            <w:tcW w:type="dxa" w:w="2056"/>
          </w:tcPr>
          <w:p>
            <w:r>
              <w:t>hardened Crab fang</w:t>
            </w:r>
          </w:p>
        </w:tc>
        <w:tc>
          <w:tcPr>
            <w:tcW w:type="dxa" w:w="2056"/>
          </w:tcPr>
          <w:p>
            <w:r>
              <w:t>Very Rare</w:t>
            </w:r>
          </w:p>
        </w:tc>
        <w:tc>
          <w:tcPr>
            <w:tcW w:type="dxa" w:w="2056"/>
          </w:tcPr>
          <w:p>
            <w:r>
              <w:t>bone</w:t>
            </w:r>
          </w:p>
        </w:tc>
        <w:tc>
          <w:tcPr>
            <w:tcW w:type="dxa" w:w="2056"/>
          </w:tcPr>
          <w:p>
            <w:r>
              <w:t>451</w:t>
            </w:r>
          </w:p>
        </w:tc>
        <w:tc>
          <w:tcPr>
            <w:tcW w:type="dxa" w:w="2056"/>
          </w:tcPr>
          <w:p>
            <w:r>
              <w:t>Crab</w:t>
            </w:r>
          </w:p>
        </w:tc>
      </w:tr>
      <w:tr>
        <w:tc>
          <w:tcPr>
            <w:tcW w:type="dxa" w:w="2056"/>
          </w:tcPr>
          <w:p>
            <w:r>
              <w:t>hardened Dimetrodon fang</w:t>
            </w:r>
          </w:p>
        </w:tc>
        <w:tc>
          <w:tcPr>
            <w:tcW w:type="dxa" w:w="2056"/>
          </w:tcPr>
          <w:p>
            <w:r>
              <w:t>Very Rare</w:t>
            </w:r>
          </w:p>
        </w:tc>
        <w:tc>
          <w:tcPr>
            <w:tcW w:type="dxa" w:w="2056"/>
          </w:tcPr>
          <w:p>
            <w:r>
              <w:t>bone</w:t>
            </w:r>
          </w:p>
        </w:tc>
        <w:tc>
          <w:tcPr>
            <w:tcW w:type="dxa" w:w="2056"/>
          </w:tcPr>
          <w:p>
            <w:r>
              <w:t>320</w:t>
            </w:r>
          </w:p>
        </w:tc>
        <w:tc>
          <w:tcPr>
            <w:tcW w:type="dxa" w:w="2056"/>
          </w:tcPr>
          <w:p>
            <w:r>
              <w:t>Dimetrodon</w:t>
            </w:r>
          </w:p>
        </w:tc>
      </w:tr>
      <w:tr>
        <w:tc>
          <w:tcPr>
            <w:tcW w:type="dxa" w:w="2056"/>
          </w:tcPr>
          <w:p>
            <w:r>
              <w:t>hardened Eagle fang</w:t>
            </w:r>
          </w:p>
        </w:tc>
        <w:tc>
          <w:tcPr>
            <w:tcW w:type="dxa" w:w="2056"/>
          </w:tcPr>
          <w:p>
            <w:r>
              <w:t>Very Rare</w:t>
            </w:r>
          </w:p>
        </w:tc>
        <w:tc>
          <w:tcPr>
            <w:tcW w:type="dxa" w:w="2056"/>
          </w:tcPr>
          <w:p>
            <w:r>
              <w:t>bone</w:t>
            </w:r>
          </w:p>
        </w:tc>
        <w:tc>
          <w:tcPr>
            <w:tcW w:type="dxa" w:w="2056"/>
          </w:tcPr>
          <w:p>
            <w:r>
              <w:t>345</w:t>
            </w:r>
          </w:p>
        </w:tc>
        <w:tc>
          <w:tcPr>
            <w:tcW w:type="dxa" w:w="2056"/>
          </w:tcPr>
          <w:p>
            <w:r>
              <w:t>Eagle, Giant Eagle</w:t>
            </w:r>
          </w:p>
        </w:tc>
      </w:tr>
      <w:tr>
        <w:tc>
          <w:tcPr>
            <w:tcW w:type="dxa" w:w="2056"/>
          </w:tcPr>
          <w:p>
            <w:r>
              <w:t>hardened Elephant fang</w:t>
            </w:r>
          </w:p>
        </w:tc>
        <w:tc>
          <w:tcPr>
            <w:tcW w:type="dxa" w:w="2056"/>
          </w:tcPr>
          <w:p>
            <w:r>
              <w:t>Very Rare</w:t>
            </w:r>
          </w:p>
        </w:tc>
        <w:tc>
          <w:tcPr>
            <w:tcW w:type="dxa" w:w="2056"/>
          </w:tcPr>
          <w:p>
            <w:r>
              <w:t>bone</w:t>
            </w:r>
          </w:p>
        </w:tc>
        <w:tc>
          <w:tcPr>
            <w:tcW w:type="dxa" w:w="2056"/>
          </w:tcPr>
          <w:p>
            <w:r>
              <w:t>377</w:t>
            </w:r>
          </w:p>
        </w:tc>
        <w:tc>
          <w:tcPr>
            <w:tcW w:type="dxa" w:w="2056"/>
          </w:tcPr>
          <w:p>
            <w:r>
              <w:t>Elephant</w:t>
            </w:r>
          </w:p>
        </w:tc>
      </w:tr>
      <w:tr>
        <w:tc>
          <w:tcPr>
            <w:tcW w:type="dxa" w:w="2056"/>
          </w:tcPr>
          <w:p>
            <w:r>
              <w:t>hardened Elk fang</w:t>
            </w:r>
          </w:p>
        </w:tc>
        <w:tc>
          <w:tcPr>
            <w:tcW w:type="dxa" w:w="2056"/>
          </w:tcPr>
          <w:p>
            <w:r>
              <w:t>Very Rare</w:t>
            </w:r>
          </w:p>
        </w:tc>
        <w:tc>
          <w:tcPr>
            <w:tcW w:type="dxa" w:w="2056"/>
          </w:tcPr>
          <w:p>
            <w:r>
              <w:t>bone</w:t>
            </w:r>
          </w:p>
        </w:tc>
        <w:tc>
          <w:tcPr>
            <w:tcW w:type="dxa" w:w="2056"/>
          </w:tcPr>
          <w:p>
            <w:r>
              <w:t>151</w:t>
            </w:r>
          </w:p>
        </w:tc>
        <w:tc>
          <w:tcPr>
            <w:tcW w:type="dxa" w:w="2056"/>
          </w:tcPr>
          <w:p>
            <w:r>
              <w:t>Elk</w:t>
            </w:r>
          </w:p>
        </w:tc>
      </w:tr>
      <w:tr>
        <w:tc>
          <w:tcPr>
            <w:tcW w:type="dxa" w:w="2056"/>
          </w:tcPr>
          <w:p>
            <w:r>
              <w:t>hardened Fire fang</w:t>
            </w:r>
          </w:p>
        </w:tc>
        <w:tc>
          <w:tcPr>
            <w:tcW w:type="dxa" w:w="2056"/>
          </w:tcPr>
          <w:p>
            <w:r>
              <w:t>Very Rare</w:t>
            </w:r>
          </w:p>
        </w:tc>
        <w:tc>
          <w:tcPr>
            <w:tcW w:type="dxa" w:w="2056"/>
          </w:tcPr>
          <w:p>
            <w:r>
              <w:t>bone</w:t>
            </w:r>
          </w:p>
        </w:tc>
        <w:tc>
          <w:tcPr>
            <w:tcW w:type="dxa" w:w="2056"/>
          </w:tcPr>
          <w:p>
            <w:r>
              <w:t>299</w:t>
            </w:r>
          </w:p>
        </w:tc>
        <w:tc>
          <w:tcPr>
            <w:tcW w:type="dxa" w:w="2056"/>
          </w:tcPr>
          <w:p>
            <w:r>
              <w:t>Giant Fire Beetle</w:t>
            </w:r>
          </w:p>
        </w:tc>
      </w:tr>
      <w:tr>
        <w:tc>
          <w:tcPr>
            <w:tcW w:type="dxa" w:w="2056"/>
          </w:tcPr>
          <w:p>
            <w:r>
              <w:t>hardened Frog fang</w:t>
            </w:r>
          </w:p>
        </w:tc>
        <w:tc>
          <w:tcPr>
            <w:tcW w:type="dxa" w:w="2056"/>
          </w:tcPr>
          <w:p>
            <w:r>
              <w:t>Very Rare</w:t>
            </w:r>
          </w:p>
        </w:tc>
        <w:tc>
          <w:tcPr>
            <w:tcW w:type="dxa" w:w="2056"/>
          </w:tcPr>
          <w:p>
            <w:r>
              <w:t>bone</w:t>
            </w:r>
          </w:p>
        </w:tc>
        <w:tc>
          <w:tcPr>
            <w:tcW w:type="dxa" w:w="2056"/>
          </w:tcPr>
          <w:p>
            <w:r>
              <w:t>257</w:t>
            </w:r>
          </w:p>
        </w:tc>
        <w:tc>
          <w:tcPr>
            <w:tcW w:type="dxa" w:w="2056"/>
          </w:tcPr>
          <w:p>
            <w:r>
              <w:t>Giant Frog</w:t>
            </w:r>
          </w:p>
        </w:tc>
      </w:tr>
      <w:tr>
        <w:tc>
          <w:tcPr>
            <w:tcW w:type="dxa" w:w="2056"/>
          </w:tcPr>
          <w:p>
            <w:r>
              <w:t>hardened Goat fang</w:t>
            </w:r>
          </w:p>
        </w:tc>
        <w:tc>
          <w:tcPr>
            <w:tcW w:type="dxa" w:w="2056"/>
          </w:tcPr>
          <w:p>
            <w:r>
              <w:t>Very Rare</w:t>
            </w:r>
          </w:p>
        </w:tc>
        <w:tc>
          <w:tcPr>
            <w:tcW w:type="dxa" w:w="2056"/>
          </w:tcPr>
          <w:p>
            <w:r>
              <w:t>bone</w:t>
            </w:r>
          </w:p>
        </w:tc>
        <w:tc>
          <w:tcPr>
            <w:tcW w:type="dxa" w:w="2056"/>
          </w:tcPr>
          <w:p>
            <w:r>
              <w:t>448</w:t>
            </w:r>
          </w:p>
        </w:tc>
        <w:tc>
          <w:tcPr>
            <w:tcW w:type="dxa" w:w="2056"/>
          </w:tcPr>
          <w:p>
            <w:r>
              <w:t>Giant Goat, Goat</w:t>
            </w:r>
          </w:p>
        </w:tc>
      </w:tr>
      <w:tr>
        <w:tc>
          <w:tcPr>
            <w:tcW w:type="dxa" w:w="2056"/>
          </w:tcPr>
          <w:p>
            <w:r>
              <w:t>hardened Hawk fang</w:t>
            </w:r>
          </w:p>
        </w:tc>
        <w:tc>
          <w:tcPr>
            <w:tcW w:type="dxa" w:w="2056"/>
          </w:tcPr>
          <w:p>
            <w:r>
              <w:t>Very Rare</w:t>
            </w:r>
          </w:p>
        </w:tc>
        <w:tc>
          <w:tcPr>
            <w:tcW w:type="dxa" w:w="2056"/>
          </w:tcPr>
          <w:p>
            <w:r>
              <w:t>bone</w:t>
            </w:r>
          </w:p>
        </w:tc>
        <w:tc>
          <w:tcPr>
            <w:tcW w:type="dxa" w:w="2056"/>
          </w:tcPr>
          <w:p>
            <w:r>
              <w:t>151</w:t>
            </w:r>
          </w:p>
        </w:tc>
        <w:tc>
          <w:tcPr>
            <w:tcW w:type="dxa" w:w="2056"/>
          </w:tcPr>
          <w:p>
            <w:r>
              <w:t>Blood Hawk, Hawk</w:t>
            </w:r>
          </w:p>
        </w:tc>
      </w:tr>
      <w:tr>
        <w:tc>
          <w:tcPr>
            <w:tcW w:type="dxa" w:w="2056"/>
          </w:tcPr>
          <w:p>
            <w:r>
              <w:t>hardened Horse fang</w:t>
            </w:r>
          </w:p>
        </w:tc>
        <w:tc>
          <w:tcPr>
            <w:tcW w:type="dxa" w:w="2056"/>
          </w:tcPr>
          <w:p>
            <w:r>
              <w:t>Very Rare</w:t>
            </w:r>
          </w:p>
        </w:tc>
        <w:tc>
          <w:tcPr>
            <w:tcW w:type="dxa" w:w="2056"/>
          </w:tcPr>
          <w:p>
            <w:r>
              <w:t>bone</w:t>
            </w:r>
          </w:p>
        </w:tc>
        <w:tc>
          <w:tcPr>
            <w:tcW w:type="dxa" w:w="2056"/>
          </w:tcPr>
          <w:p>
            <w:r>
              <w:t>301</w:t>
            </w:r>
          </w:p>
        </w:tc>
        <w:tc>
          <w:tcPr>
            <w:tcW w:type="dxa" w:w="2056"/>
          </w:tcPr>
          <w:p>
            <w:r>
              <w:t>Sea Horse</w:t>
            </w:r>
          </w:p>
        </w:tc>
      </w:tr>
      <w:tr>
        <w:tc>
          <w:tcPr>
            <w:tcW w:type="dxa" w:w="2056"/>
          </w:tcPr>
          <w:p>
            <w:r>
              <w:t>hardened Hyena fang</w:t>
            </w:r>
          </w:p>
        </w:tc>
        <w:tc>
          <w:tcPr>
            <w:tcW w:type="dxa" w:w="2056"/>
          </w:tcPr>
          <w:p>
            <w:r>
              <w:t>Very Rare</w:t>
            </w:r>
          </w:p>
        </w:tc>
        <w:tc>
          <w:tcPr>
            <w:tcW w:type="dxa" w:w="2056"/>
          </w:tcPr>
          <w:p>
            <w:r>
              <w:t>bone</w:t>
            </w:r>
          </w:p>
        </w:tc>
        <w:tc>
          <w:tcPr>
            <w:tcW w:type="dxa" w:w="2056"/>
          </w:tcPr>
          <w:p>
            <w:r>
              <w:t>282</w:t>
            </w:r>
          </w:p>
        </w:tc>
        <w:tc>
          <w:tcPr>
            <w:tcW w:type="dxa" w:w="2056"/>
          </w:tcPr>
          <w:p>
            <w:r>
              <w:t>Hyena</w:t>
            </w:r>
          </w:p>
        </w:tc>
      </w:tr>
      <w:tr>
        <w:tc>
          <w:tcPr>
            <w:tcW w:type="dxa" w:w="2056"/>
          </w:tcPr>
          <w:p>
            <w:r>
              <w:t>hardened Kow fang</w:t>
            </w:r>
          </w:p>
        </w:tc>
        <w:tc>
          <w:tcPr>
            <w:tcW w:type="dxa" w:w="2056"/>
          </w:tcPr>
          <w:p>
            <w:r>
              <w:t>Very Rare</w:t>
            </w:r>
          </w:p>
        </w:tc>
        <w:tc>
          <w:tcPr>
            <w:tcW w:type="dxa" w:w="2056"/>
          </w:tcPr>
          <w:p>
            <w:r>
              <w:t>bone</w:t>
            </w:r>
          </w:p>
        </w:tc>
        <w:tc>
          <w:tcPr>
            <w:tcW w:type="dxa" w:w="2056"/>
          </w:tcPr>
          <w:p>
            <w:r>
              <w:t>387</w:t>
            </w:r>
          </w:p>
        </w:tc>
        <w:tc>
          <w:tcPr>
            <w:tcW w:type="dxa" w:w="2056"/>
          </w:tcPr>
          <w:p>
            <w:r>
              <w:t>Stench Kow</w:t>
            </w:r>
          </w:p>
        </w:tc>
      </w:tr>
      <w:tr>
        <w:tc>
          <w:tcPr>
            <w:tcW w:type="dxa" w:w="2056"/>
          </w:tcPr>
          <w:p>
            <w:r>
              <w:t>hardened Lizard fang</w:t>
            </w:r>
          </w:p>
        </w:tc>
        <w:tc>
          <w:tcPr>
            <w:tcW w:type="dxa" w:w="2056"/>
          </w:tcPr>
          <w:p>
            <w:r>
              <w:t>Very Rare</w:t>
            </w:r>
          </w:p>
        </w:tc>
        <w:tc>
          <w:tcPr>
            <w:tcW w:type="dxa" w:w="2056"/>
          </w:tcPr>
          <w:p>
            <w:r>
              <w:t>bone</w:t>
            </w:r>
          </w:p>
        </w:tc>
        <w:tc>
          <w:tcPr>
            <w:tcW w:type="dxa" w:w="2056"/>
          </w:tcPr>
          <w:p>
            <w:r>
              <w:t>211</w:t>
            </w:r>
          </w:p>
        </w:tc>
        <w:tc>
          <w:tcPr>
            <w:tcW w:type="dxa" w:w="2056"/>
          </w:tcPr>
          <w:p>
            <w:r>
              <w:t>Lizard</w:t>
            </w:r>
          </w:p>
        </w:tc>
      </w:tr>
      <w:tr>
        <w:tc>
          <w:tcPr>
            <w:tcW w:type="dxa" w:w="2056"/>
          </w:tcPr>
          <w:p>
            <w:r>
              <w:t>hardened Mule fang</w:t>
            </w:r>
          </w:p>
        </w:tc>
        <w:tc>
          <w:tcPr>
            <w:tcW w:type="dxa" w:w="2056"/>
          </w:tcPr>
          <w:p>
            <w:r>
              <w:t>Very Rare</w:t>
            </w:r>
          </w:p>
        </w:tc>
        <w:tc>
          <w:tcPr>
            <w:tcW w:type="dxa" w:w="2056"/>
          </w:tcPr>
          <w:p>
            <w:r>
              <w:t>bone</w:t>
            </w:r>
          </w:p>
        </w:tc>
        <w:tc>
          <w:tcPr>
            <w:tcW w:type="dxa" w:w="2056"/>
          </w:tcPr>
          <w:p>
            <w:r>
              <w:t>338</w:t>
            </w:r>
          </w:p>
        </w:tc>
        <w:tc>
          <w:tcPr>
            <w:tcW w:type="dxa" w:w="2056"/>
          </w:tcPr>
          <w:p>
            <w:r>
              <w:t>Mule</w:t>
            </w:r>
          </w:p>
        </w:tc>
      </w:tr>
      <w:tr>
        <w:tc>
          <w:tcPr>
            <w:tcW w:type="dxa" w:w="2056"/>
          </w:tcPr>
          <w:p>
            <w:r>
              <w:t>hardened Octopus fang</w:t>
            </w:r>
          </w:p>
        </w:tc>
        <w:tc>
          <w:tcPr>
            <w:tcW w:type="dxa" w:w="2056"/>
          </w:tcPr>
          <w:p>
            <w:r>
              <w:t>Very Rare</w:t>
            </w:r>
          </w:p>
        </w:tc>
        <w:tc>
          <w:tcPr>
            <w:tcW w:type="dxa" w:w="2056"/>
          </w:tcPr>
          <w:p>
            <w:r>
              <w:t>bone</w:t>
            </w:r>
          </w:p>
        </w:tc>
        <w:tc>
          <w:tcPr>
            <w:tcW w:type="dxa" w:w="2056"/>
          </w:tcPr>
          <w:p>
            <w:r>
              <w:t>471</w:t>
            </w:r>
          </w:p>
        </w:tc>
        <w:tc>
          <w:tcPr>
            <w:tcW w:type="dxa" w:w="2056"/>
          </w:tcPr>
          <w:p>
            <w:r>
              <w:t>Octopus</w:t>
            </w:r>
          </w:p>
        </w:tc>
      </w:tr>
      <w:tr>
        <w:tc>
          <w:tcPr>
            <w:tcW w:type="dxa" w:w="2056"/>
          </w:tcPr>
          <w:p>
            <w:r>
              <w:t>hardened Owl fang</w:t>
            </w:r>
          </w:p>
        </w:tc>
        <w:tc>
          <w:tcPr>
            <w:tcW w:type="dxa" w:w="2056"/>
          </w:tcPr>
          <w:p>
            <w:r>
              <w:t>Very Rare</w:t>
            </w:r>
          </w:p>
        </w:tc>
        <w:tc>
          <w:tcPr>
            <w:tcW w:type="dxa" w:w="2056"/>
          </w:tcPr>
          <w:p>
            <w:r>
              <w:t>bone</w:t>
            </w:r>
          </w:p>
        </w:tc>
        <w:tc>
          <w:tcPr>
            <w:tcW w:type="dxa" w:w="2056"/>
          </w:tcPr>
          <w:p>
            <w:r>
              <w:t>326</w:t>
            </w:r>
          </w:p>
        </w:tc>
        <w:tc>
          <w:tcPr>
            <w:tcW w:type="dxa" w:w="2056"/>
          </w:tcPr>
          <w:p>
            <w:r>
              <w:t>Owl</w:t>
            </w:r>
          </w:p>
        </w:tc>
      </w:tr>
      <w:tr>
        <w:tc>
          <w:tcPr>
            <w:tcW w:type="dxa" w:w="2056"/>
          </w:tcPr>
          <w:p>
            <w:r>
              <w:t>hardened Ox fang</w:t>
            </w:r>
          </w:p>
        </w:tc>
        <w:tc>
          <w:tcPr>
            <w:tcW w:type="dxa" w:w="2056"/>
          </w:tcPr>
          <w:p>
            <w:r>
              <w:t>Very Rare</w:t>
            </w:r>
          </w:p>
        </w:tc>
        <w:tc>
          <w:tcPr>
            <w:tcW w:type="dxa" w:w="2056"/>
          </w:tcPr>
          <w:p>
            <w:r>
              <w:t>bone</w:t>
            </w:r>
          </w:p>
        </w:tc>
        <w:tc>
          <w:tcPr>
            <w:tcW w:type="dxa" w:w="2056"/>
          </w:tcPr>
          <w:p>
            <w:r>
              <w:t>190</w:t>
            </w:r>
          </w:p>
        </w:tc>
        <w:tc>
          <w:tcPr>
            <w:tcW w:type="dxa" w:w="2056"/>
          </w:tcPr>
          <w:p>
            <w:r>
              <w:t>Ox</w:t>
            </w:r>
          </w:p>
        </w:tc>
      </w:tr>
      <w:tr>
        <w:tc>
          <w:tcPr>
            <w:tcW w:type="dxa" w:w="2056"/>
          </w:tcPr>
          <w:p>
            <w:r>
              <w:t>hardened Plesiosaurus fang</w:t>
            </w:r>
          </w:p>
        </w:tc>
        <w:tc>
          <w:tcPr>
            <w:tcW w:type="dxa" w:w="2056"/>
          </w:tcPr>
          <w:p>
            <w:r>
              <w:t>Very Rare</w:t>
            </w:r>
          </w:p>
        </w:tc>
        <w:tc>
          <w:tcPr>
            <w:tcW w:type="dxa" w:w="2056"/>
          </w:tcPr>
          <w:p>
            <w:r>
              <w:t>bone</w:t>
            </w:r>
          </w:p>
        </w:tc>
        <w:tc>
          <w:tcPr>
            <w:tcW w:type="dxa" w:w="2056"/>
          </w:tcPr>
          <w:p>
            <w:r>
              <w:t>414</w:t>
            </w:r>
          </w:p>
        </w:tc>
        <w:tc>
          <w:tcPr>
            <w:tcW w:type="dxa" w:w="2056"/>
          </w:tcPr>
          <w:p>
            <w:r>
              <w:t>Plesiosaurus</w:t>
            </w:r>
          </w:p>
        </w:tc>
      </w:tr>
      <w:tr>
        <w:tc>
          <w:tcPr>
            <w:tcW w:type="dxa" w:w="2056"/>
          </w:tcPr>
          <w:p>
            <w:r>
              <w:t>hardened Pteranodon fang</w:t>
            </w:r>
          </w:p>
        </w:tc>
        <w:tc>
          <w:tcPr>
            <w:tcW w:type="dxa" w:w="2056"/>
          </w:tcPr>
          <w:p>
            <w:r>
              <w:t>Very Rare</w:t>
            </w:r>
          </w:p>
        </w:tc>
        <w:tc>
          <w:tcPr>
            <w:tcW w:type="dxa" w:w="2056"/>
          </w:tcPr>
          <w:p>
            <w:r>
              <w:t>bone</w:t>
            </w:r>
          </w:p>
        </w:tc>
        <w:tc>
          <w:tcPr>
            <w:tcW w:type="dxa" w:w="2056"/>
          </w:tcPr>
          <w:p>
            <w:r>
              <w:t>472</w:t>
            </w:r>
          </w:p>
        </w:tc>
        <w:tc>
          <w:tcPr>
            <w:tcW w:type="dxa" w:w="2056"/>
          </w:tcPr>
          <w:p>
            <w:r>
              <w:t>Pteranodon</w:t>
            </w:r>
          </w:p>
        </w:tc>
      </w:tr>
      <w:tr>
        <w:tc>
          <w:tcPr>
            <w:tcW w:type="dxa" w:w="2056"/>
          </w:tcPr>
          <w:p>
            <w:r>
              <w:t>hardened Rat fang</w:t>
            </w:r>
          </w:p>
        </w:tc>
        <w:tc>
          <w:tcPr>
            <w:tcW w:type="dxa" w:w="2056"/>
          </w:tcPr>
          <w:p>
            <w:r>
              <w:t>Very Rare</w:t>
            </w:r>
          </w:p>
        </w:tc>
        <w:tc>
          <w:tcPr>
            <w:tcW w:type="dxa" w:w="2056"/>
          </w:tcPr>
          <w:p>
            <w:r>
              <w:t>bone</w:t>
            </w:r>
          </w:p>
        </w:tc>
        <w:tc>
          <w:tcPr>
            <w:tcW w:type="dxa" w:w="2056"/>
          </w:tcPr>
          <w:p>
            <w:r>
              <w:t>233</w:t>
            </w:r>
          </w:p>
        </w:tc>
        <w:tc>
          <w:tcPr>
            <w:tcW w:type="dxa" w:w="2056"/>
          </w:tcPr>
          <w:p>
            <w:r>
              <w:t>Giant Rat, Rat</w:t>
            </w:r>
          </w:p>
        </w:tc>
      </w:tr>
      <w:tr>
        <w:tc>
          <w:tcPr>
            <w:tcW w:type="dxa" w:w="2056"/>
          </w:tcPr>
          <w:p>
            <w:r>
              <w:t>hardened Raven fang</w:t>
            </w:r>
          </w:p>
        </w:tc>
        <w:tc>
          <w:tcPr>
            <w:tcW w:type="dxa" w:w="2056"/>
          </w:tcPr>
          <w:p>
            <w:r>
              <w:t>Very Rare</w:t>
            </w:r>
          </w:p>
        </w:tc>
        <w:tc>
          <w:tcPr>
            <w:tcW w:type="dxa" w:w="2056"/>
          </w:tcPr>
          <w:p>
            <w:r>
              <w:t>bone</w:t>
            </w:r>
          </w:p>
        </w:tc>
        <w:tc>
          <w:tcPr>
            <w:tcW w:type="dxa" w:w="2056"/>
          </w:tcPr>
          <w:p>
            <w:r>
              <w:t>490</w:t>
            </w:r>
          </w:p>
        </w:tc>
        <w:tc>
          <w:tcPr>
            <w:tcW w:type="dxa" w:w="2056"/>
          </w:tcPr>
          <w:p>
            <w:r>
              <w:t>Raven</w:t>
            </w:r>
          </w:p>
        </w:tc>
      </w:tr>
      <w:tr>
        <w:tc>
          <w:tcPr>
            <w:tcW w:type="dxa" w:w="2056"/>
          </w:tcPr>
          <w:p>
            <w:r>
              <w:t>hardened Rhinoceros fang</w:t>
            </w:r>
          </w:p>
        </w:tc>
        <w:tc>
          <w:tcPr>
            <w:tcW w:type="dxa" w:w="2056"/>
          </w:tcPr>
          <w:p>
            <w:r>
              <w:t>Very Rare</w:t>
            </w:r>
          </w:p>
        </w:tc>
        <w:tc>
          <w:tcPr>
            <w:tcW w:type="dxa" w:w="2056"/>
          </w:tcPr>
          <w:p>
            <w:r>
              <w:t>bone</w:t>
            </w:r>
          </w:p>
        </w:tc>
        <w:tc>
          <w:tcPr>
            <w:tcW w:type="dxa" w:w="2056"/>
          </w:tcPr>
          <w:p>
            <w:r>
              <w:t>236</w:t>
            </w:r>
          </w:p>
        </w:tc>
        <w:tc>
          <w:tcPr>
            <w:tcW w:type="dxa" w:w="2056"/>
          </w:tcPr>
          <w:p>
            <w:r>
              <w:t>Rhinoceros</w:t>
            </w:r>
          </w:p>
        </w:tc>
      </w:tr>
      <w:tr>
        <w:tc>
          <w:tcPr>
            <w:tcW w:type="dxa" w:w="2056"/>
          </w:tcPr>
          <w:p>
            <w:r>
              <w:t>hardened Rothe fang</w:t>
            </w:r>
          </w:p>
        </w:tc>
        <w:tc>
          <w:tcPr>
            <w:tcW w:type="dxa" w:w="2056"/>
          </w:tcPr>
          <w:p>
            <w:r>
              <w:t>Very Rare</w:t>
            </w:r>
          </w:p>
        </w:tc>
        <w:tc>
          <w:tcPr>
            <w:tcW w:type="dxa" w:w="2056"/>
          </w:tcPr>
          <w:p>
            <w:r>
              <w:t>bone</w:t>
            </w:r>
          </w:p>
        </w:tc>
        <w:tc>
          <w:tcPr>
            <w:tcW w:type="dxa" w:w="2056"/>
          </w:tcPr>
          <w:p>
            <w:r>
              <w:t>499</w:t>
            </w:r>
          </w:p>
        </w:tc>
        <w:tc>
          <w:tcPr>
            <w:tcW w:type="dxa" w:w="2056"/>
          </w:tcPr>
          <w:p>
            <w:r>
              <w:t>Deep Rothe, Rothe</w:t>
            </w:r>
          </w:p>
        </w:tc>
      </w:tr>
      <w:tr>
        <w:tc>
          <w:tcPr>
            <w:tcW w:type="dxa" w:w="2056"/>
          </w:tcPr>
          <w:p>
            <w:r>
              <w:t>hardened Scorpion fang</w:t>
            </w:r>
          </w:p>
        </w:tc>
        <w:tc>
          <w:tcPr>
            <w:tcW w:type="dxa" w:w="2056"/>
          </w:tcPr>
          <w:p>
            <w:r>
              <w:t>Very Rare</w:t>
            </w:r>
          </w:p>
        </w:tc>
        <w:tc>
          <w:tcPr>
            <w:tcW w:type="dxa" w:w="2056"/>
          </w:tcPr>
          <w:p>
            <w:r>
              <w:t>bone</w:t>
            </w:r>
          </w:p>
        </w:tc>
        <w:tc>
          <w:tcPr>
            <w:tcW w:type="dxa" w:w="2056"/>
          </w:tcPr>
          <w:p>
            <w:r>
              <w:t>288</w:t>
            </w:r>
          </w:p>
        </w:tc>
        <w:tc>
          <w:tcPr>
            <w:tcW w:type="dxa" w:w="2056"/>
          </w:tcPr>
          <w:p>
            <w:r>
              <w:t>Giant Scorpion, Scorpion</w:t>
            </w:r>
          </w:p>
        </w:tc>
      </w:tr>
      <w:tr>
        <w:tc>
          <w:tcPr>
            <w:tcW w:type="dxa" w:w="2056"/>
          </w:tcPr>
          <w:p>
            <w:r>
              <w:t>hardened Shark fang</w:t>
            </w:r>
          </w:p>
        </w:tc>
        <w:tc>
          <w:tcPr>
            <w:tcW w:type="dxa" w:w="2056"/>
          </w:tcPr>
          <w:p>
            <w:r>
              <w:t>Very Rare</w:t>
            </w:r>
          </w:p>
        </w:tc>
        <w:tc>
          <w:tcPr>
            <w:tcW w:type="dxa" w:w="2056"/>
          </w:tcPr>
          <w:p>
            <w:r>
              <w:t>bone</w:t>
            </w:r>
          </w:p>
        </w:tc>
        <w:tc>
          <w:tcPr>
            <w:tcW w:type="dxa" w:w="2056"/>
          </w:tcPr>
          <w:p>
            <w:r>
              <w:t>471</w:t>
            </w:r>
          </w:p>
        </w:tc>
        <w:tc>
          <w:tcPr>
            <w:tcW w:type="dxa" w:w="2056"/>
          </w:tcPr>
          <w:p>
            <w:r>
              <w:t>Giant Shark</w:t>
            </w:r>
          </w:p>
        </w:tc>
      </w:tr>
      <w:tr>
        <w:tc>
          <w:tcPr>
            <w:tcW w:type="dxa" w:w="2056"/>
          </w:tcPr>
          <w:p>
            <w:r>
              <w:t>hardened Snake fang</w:t>
            </w:r>
          </w:p>
        </w:tc>
        <w:tc>
          <w:tcPr>
            <w:tcW w:type="dxa" w:w="2056"/>
          </w:tcPr>
          <w:p>
            <w:r>
              <w:t>Very Rare</w:t>
            </w:r>
          </w:p>
        </w:tc>
        <w:tc>
          <w:tcPr>
            <w:tcW w:type="dxa" w:w="2056"/>
          </w:tcPr>
          <w:p>
            <w:r>
              <w:t>bone</w:t>
            </w:r>
          </w:p>
        </w:tc>
        <w:tc>
          <w:tcPr>
            <w:tcW w:type="dxa" w:w="2056"/>
          </w:tcPr>
          <w:p>
            <w:r>
              <w:t>492</w:t>
            </w:r>
          </w:p>
        </w:tc>
        <w:tc>
          <w:tcPr>
            <w:tcW w:type="dxa" w:w="2056"/>
          </w:tcPr>
          <w:p>
            <w:r>
              <w:t>Flying Snake, Poisonous Snake</w:t>
            </w:r>
          </w:p>
        </w:tc>
      </w:tr>
      <w:tr>
        <w:tc>
          <w:tcPr>
            <w:tcW w:type="dxa" w:w="2056"/>
          </w:tcPr>
          <w:p>
            <w:r>
              <w:t>hardened Stirge fang</w:t>
            </w:r>
          </w:p>
        </w:tc>
        <w:tc>
          <w:tcPr>
            <w:tcW w:type="dxa" w:w="2056"/>
          </w:tcPr>
          <w:p>
            <w:r>
              <w:t>Very Rare</w:t>
            </w:r>
          </w:p>
        </w:tc>
        <w:tc>
          <w:tcPr>
            <w:tcW w:type="dxa" w:w="2056"/>
          </w:tcPr>
          <w:p>
            <w:r>
              <w:t>bone</w:t>
            </w:r>
          </w:p>
        </w:tc>
        <w:tc>
          <w:tcPr>
            <w:tcW w:type="dxa" w:w="2056"/>
          </w:tcPr>
          <w:p>
            <w:r>
              <w:t>211</w:t>
            </w:r>
          </w:p>
        </w:tc>
        <w:tc>
          <w:tcPr>
            <w:tcW w:type="dxa" w:w="2056"/>
          </w:tcPr>
          <w:p>
            <w:r>
              <w:t>Stirge</w:t>
            </w:r>
          </w:p>
        </w:tc>
      </w:tr>
      <w:tr>
        <w:tc>
          <w:tcPr>
            <w:tcW w:type="dxa" w:w="2056"/>
          </w:tcPr>
          <w:p>
            <w:r>
              <w:t>hardened Tiger fang</w:t>
            </w:r>
          </w:p>
        </w:tc>
        <w:tc>
          <w:tcPr>
            <w:tcW w:type="dxa" w:w="2056"/>
          </w:tcPr>
          <w:p>
            <w:r>
              <w:t>Very Rare</w:t>
            </w:r>
          </w:p>
        </w:tc>
        <w:tc>
          <w:tcPr>
            <w:tcW w:type="dxa" w:w="2056"/>
          </w:tcPr>
          <w:p>
            <w:r>
              <w:t>bone</w:t>
            </w:r>
          </w:p>
        </w:tc>
        <w:tc>
          <w:tcPr>
            <w:tcW w:type="dxa" w:w="2056"/>
          </w:tcPr>
          <w:p>
            <w:r>
              <w:t>416</w:t>
            </w:r>
          </w:p>
        </w:tc>
        <w:tc>
          <w:tcPr>
            <w:tcW w:type="dxa" w:w="2056"/>
          </w:tcPr>
          <w:p>
            <w:r>
              <w:t>Tiger</w:t>
            </w:r>
          </w:p>
        </w:tc>
      </w:tr>
      <w:tr>
        <w:tc>
          <w:tcPr>
            <w:tcW w:type="dxa" w:w="2056"/>
          </w:tcPr>
          <w:p>
            <w:r>
              <w:t>hardened Toad fang</w:t>
            </w:r>
          </w:p>
        </w:tc>
        <w:tc>
          <w:tcPr>
            <w:tcW w:type="dxa" w:w="2056"/>
          </w:tcPr>
          <w:p>
            <w:r>
              <w:t>Very Rare</w:t>
            </w:r>
          </w:p>
        </w:tc>
        <w:tc>
          <w:tcPr>
            <w:tcW w:type="dxa" w:w="2056"/>
          </w:tcPr>
          <w:p>
            <w:r>
              <w:t>bone</w:t>
            </w:r>
          </w:p>
        </w:tc>
        <w:tc>
          <w:tcPr>
            <w:tcW w:type="dxa" w:w="2056"/>
          </w:tcPr>
          <w:p>
            <w:r>
              <w:t>188</w:t>
            </w:r>
          </w:p>
        </w:tc>
        <w:tc>
          <w:tcPr>
            <w:tcW w:type="dxa" w:w="2056"/>
          </w:tcPr>
          <w:p>
            <w:r>
              <w:t>Giant Toad</w:t>
            </w:r>
          </w:p>
        </w:tc>
      </w:tr>
      <w:tr>
        <w:tc>
          <w:tcPr>
            <w:tcW w:type="dxa" w:w="2056"/>
          </w:tcPr>
          <w:p>
            <w:r>
              <w:t>hardened Triceratops fang</w:t>
            </w:r>
          </w:p>
        </w:tc>
        <w:tc>
          <w:tcPr>
            <w:tcW w:type="dxa" w:w="2056"/>
          </w:tcPr>
          <w:p>
            <w:r>
              <w:t>Very Rare</w:t>
            </w:r>
          </w:p>
        </w:tc>
        <w:tc>
          <w:tcPr>
            <w:tcW w:type="dxa" w:w="2056"/>
          </w:tcPr>
          <w:p>
            <w:r>
              <w:t>bone</w:t>
            </w:r>
          </w:p>
        </w:tc>
        <w:tc>
          <w:tcPr>
            <w:tcW w:type="dxa" w:w="2056"/>
          </w:tcPr>
          <w:p>
            <w:r>
              <w:t>308</w:t>
            </w:r>
          </w:p>
        </w:tc>
        <w:tc>
          <w:tcPr>
            <w:tcW w:type="dxa" w:w="2056"/>
          </w:tcPr>
          <w:p>
            <w:r>
              <w:t>Triceratops</w:t>
            </w:r>
          </w:p>
        </w:tc>
      </w:tr>
      <w:tr>
        <w:tc>
          <w:tcPr>
            <w:tcW w:type="dxa" w:w="2056"/>
          </w:tcPr>
          <w:p>
            <w:r>
              <w:t>hardened Vulture fang</w:t>
            </w:r>
          </w:p>
        </w:tc>
        <w:tc>
          <w:tcPr>
            <w:tcW w:type="dxa" w:w="2056"/>
          </w:tcPr>
          <w:p>
            <w:r>
              <w:t>Very Rare</w:t>
            </w:r>
          </w:p>
        </w:tc>
        <w:tc>
          <w:tcPr>
            <w:tcW w:type="dxa" w:w="2056"/>
          </w:tcPr>
          <w:p>
            <w:r>
              <w:t>bone</w:t>
            </w:r>
          </w:p>
        </w:tc>
        <w:tc>
          <w:tcPr>
            <w:tcW w:type="dxa" w:w="2056"/>
          </w:tcPr>
          <w:p>
            <w:r>
              <w:t>428</w:t>
            </w:r>
          </w:p>
        </w:tc>
        <w:tc>
          <w:tcPr>
            <w:tcW w:type="dxa" w:w="2056"/>
          </w:tcPr>
          <w:p>
            <w:r>
              <w:t>Giant Vulture</w:t>
            </w:r>
          </w:p>
        </w:tc>
      </w:tr>
      <w:tr>
        <w:tc>
          <w:tcPr>
            <w:tcW w:type="dxa" w:w="2056"/>
          </w:tcPr>
          <w:p>
            <w:r>
              <w:t>hardened Wasp fang</w:t>
            </w:r>
          </w:p>
        </w:tc>
        <w:tc>
          <w:tcPr>
            <w:tcW w:type="dxa" w:w="2056"/>
          </w:tcPr>
          <w:p>
            <w:r>
              <w:t>Very Rare</w:t>
            </w:r>
          </w:p>
        </w:tc>
        <w:tc>
          <w:tcPr>
            <w:tcW w:type="dxa" w:w="2056"/>
          </w:tcPr>
          <w:p>
            <w:r>
              <w:t>bone</w:t>
            </w:r>
          </w:p>
        </w:tc>
        <w:tc>
          <w:tcPr>
            <w:tcW w:type="dxa" w:w="2056"/>
          </w:tcPr>
          <w:p>
            <w:r>
              <w:t>281</w:t>
            </w:r>
          </w:p>
        </w:tc>
        <w:tc>
          <w:tcPr>
            <w:tcW w:type="dxa" w:w="2056"/>
          </w:tcPr>
          <w:p>
            <w:r>
              <w:t>Giant Wasp</w:t>
            </w:r>
          </w:p>
        </w:tc>
      </w:tr>
      <w:tr>
        <w:tc>
          <w:tcPr>
            <w:tcW w:type="dxa" w:w="2056"/>
          </w:tcPr>
          <w:p>
            <w:r>
              <w:t>hardened Whale fang</w:t>
            </w:r>
          </w:p>
        </w:tc>
        <w:tc>
          <w:tcPr>
            <w:tcW w:type="dxa" w:w="2056"/>
          </w:tcPr>
          <w:p>
            <w:r>
              <w:t>Very Rare</w:t>
            </w:r>
          </w:p>
        </w:tc>
        <w:tc>
          <w:tcPr>
            <w:tcW w:type="dxa" w:w="2056"/>
          </w:tcPr>
          <w:p>
            <w:r>
              <w:t>bone</w:t>
            </w:r>
          </w:p>
        </w:tc>
        <w:tc>
          <w:tcPr>
            <w:tcW w:type="dxa" w:w="2056"/>
          </w:tcPr>
          <w:p>
            <w:r>
              <w:t>335</w:t>
            </w:r>
          </w:p>
        </w:tc>
        <w:tc>
          <w:tcPr>
            <w:tcW w:type="dxa" w:w="2056"/>
          </w:tcPr>
          <w:p>
            <w:r>
              <w:t>Killer Whale</w:t>
            </w:r>
          </w:p>
        </w:tc>
      </w:tr>
      <w:tr>
        <w:tc>
          <w:tcPr>
            <w:tcW w:type="dxa" w:w="2056"/>
          </w:tcPr>
          <w:p>
            <w:r>
              <w:t>hardened Wolf fang</w:t>
            </w:r>
          </w:p>
        </w:tc>
        <w:tc>
          <w:tcPr>
            <w:tcW w:type="dxa" w:w="2056"/>
          </w:tcPr>
          <w:p>
            <w:r>
              <w:t>Very Rare</w:t>
            </w:r>
          </w:p>
        </w:tc>
        <w:tc>
          <w:tcPr>
            <w:tcW w:type="dxa" w:w="2056"/>
          </w:tcPr>
          <w:p>
            <w:r>
              <w:t>bone</w:t>
            </w:r>
          </w:p>
        </w:tc>
        <w:tc>
          <w:tcPr>
            <w:tcW w:type="dxa" w:w="2056"/>
          </w:tcPr>
          <w:p>
            <w:r>
              <w:t>351</w:t>
            </w:r>
          </w:p>
        </w:tc>
        <w:tc>
          <w:tcPr>
            <w:tcW w:type="dxa" w:w="2056"/>
          </w:tcPr>
          <w:p>
            <w:r>
              <w:t>Dire Wolf, Wolf</w:t>
            </w:r>
          </w:p>
        </w:tc>
      </w:tr>
      <w:tr>
        <w:tc>
          <w:tcPr>
            <w:tcW w:type="dxa" w:w="2056"/>
          </w:tcPr>
          <w:p>
            <w:r>
              <w:t>hardened of fang</w:t>
            </w:r>
          </w:p>
        </w:tc>
        <w:tc>
          <w:tcPr>
            <w:tcW w:type="dxa" w:w="2056"/>
          </w:tcPr>
          <w:p>
            <w:r>
              <w:t>Very Rare</w:t>
            </w:r>
          </w:p>
        </w:tc>
        <w:tc>
          <w:tcPr>
            <w:tcW w:type="dxa" w:w="2056"/>
          </w:tcPr>
          <w:p>
            <w:r>
              <w:t>bone</w:t>
            </w:r>
          </w:p>
        </w:tc>
        <w:tc>
          <w:tcPr>
            <w:tcW w:type="dxa" w:w="2056"/>
          </w:tcPr>
          <w:p>
            <w:r>
              <w:t>355</w:t>
            </w:r>
          </w:p>
        </w:tc>
        <w:tc>
          <w:tcPr>
            <w:tcW w:type="dxa" w:w="2056"/>
          </w:tcPr>
          <w:p>
            <w:r>
              <w:t>Swarm of Insects, Swarm of Quippers, Swarm of Rats</w:t>
            </w:r>
          </w:p>
        </w:tc>
      </w:tr>
      <w:tr>
        <w:tc>
          <w:tcPr>
            <w:tcW w:type="dxa" w:w="2056"/>
          </w:tcPr>
          <w:p>
            <w:r>
              <w:t>haunted bone</w:t>
            </w:r>
          </w:p>
        </w:tc>
        <w:tc>
          <w:tcPr>
            <w:tcW w:type="dxa" w:w="2056"/>
          </w:tcPr>
          <w:p>
            <w:r>
              <w:t>Very Rare</w:t>
            </w:r>
          </w:p>
        </w:tc>
        <w:tc>
          <w:tcPr>
            <w:tcW w:type="dxa" w:w="2056"/>
          </w:tcPr>
          <w:p>
            <w:r>
              <w:t>bone</w:t>
            </w:r>
          </w:p>
        </w:tc>
        <w:tc>
          <w:tcPr>
            <w:tcW w:type="dxa" w:w="2056"/>
          </w:tcPr>
          <w:p>
            <w:r>
              <w:t>317</w:t>
            </w:r>
          </w:p>
        </w:tc>
        <w:tc>
          <w:tcPr>
            <w:tcW w:type="dxa" w:w="2056"/>
          </w:tcPr>
          <w:p>
            <w:r>
              <w:t>Adult Blue Dracolich, Voidmind Archivist, Banshee</w:t>
            </w:r>
          </w:p>
        </w:tc>
      </w:tr>
      <w:tr>
        <w:tc>
          <w:tcPr>
            <w:tcW w:type="dxa" w:w="2056"/>
          </w:tcPr>
          <w:p>
            <w:r>
              <w:t>hellfire essence</w:t>
            </w:r>
          </w:p>
        </w:tc>
        <w:tc>
          <w:tcPr>
            <w:tcW w:type="dxa" w:w="2056"/>
          </w:tcPr>
          <w:p>
            <w:r>
              <w:t>Very Rare</w:t>
            </w:r>
          </w:p>
        </w:tc>
        <w:tc>
          <w:tcPr>
            <w:tcW w:type="dxa" w:w="2056"/>
          </w:tcPr>
          <w:p>
            <w:r>
              <w:t>essence</w:t>
            </w:r>
          </w:p>
        </w:tc>
        <w:tc>
          <w:tcPr>
            <w:tcW w:type="dxa" w:w="2056"/>
          </w:tcPr>
          <w:p>
            <w:r>
              <w:t>282</w:t>
            </w:r>
          </w:p>
        </w:tc>
        <w:tc>
          <w:tcPr>
            <w:tcW w:type="dxa" w:w="2056"/>
          </w:tcPr>
          <w:p>
            <w:r>
              <w:t>Fracture-Kin Fracture-Kin Fracture-Kin Alkilith, Hush-Broker Scriptor, Fracture-Kin Fracture-Kin Fracture-Kin Balor</w:t>
            </w:r>
          </w:p>
        </w:tc>
      </w:tr>
      <w:tr>
        <w:tc>
          <w:tcPr>
            <w:tcW w:type="dxa" w:w="2056"/>
          </w:tcPr>
          <w:p>
            <w:r>
              <w:t>mana pipe</w:t>
            </w:r>
          </w:p>
        </w:tc>
        <w:tc>
          <w:tcPr>
            <w:tcW w:type="dxa" w:w="2056"/>
          </w:tcPr>
          <w:p>
            <w:r>
              <w:t>Very Rare</w:t>
            </w:r>
          </w:p>
        </w:tc>
        <w:tc>
          <w:tcPr>
            <w:tcW w:type="dxa" w:w="2056"/>
          </w:tcPr>
          <w:p>
            <w:r>
              <w:t>essence</w:t>
            </w:r>
          </w:p>
        </w:tc>
        <w:tc>
          <w:tcPr>
            <w:tcW w:type="dxa" w:w="2056"/>
          </w:tcPr>
          <w:p>
            <w:r>
              <w:t>378</w:t>
            </w:r>
          </w:p>
        </w:tc>
        <w:tc>
          <w:tcPr>
            <w:tcW w:type="dxa" w:w="2056"/>
          </w:tcPr>
          <w:p>
            <w:r>
              <w:t>Animated Armor, Bronze Scout, Cadaver Collector</w:t>
            </w:r>
          </w:p>
        </w:tc>
      </w:tr>
      <w:tr>
        <w:tc>
          <w:tcPr>
            <w:tcW w:type="dxa" w:w="2056"/>
          </w:tcPr>
          <w:p>
            <w:r>
              <w:t>massive heart</w:t>
            </w:r>
          </w:p>
        </w:tc>
        <w:tc>
          <w:tcPr>
            <w:tcW w:type="dxa" w:w="2056"/>
          </w:tcPr>
          <w:p>
            <w:r>
              <w:t>Very Rare</w:t>
            </w:r>
          </w:p>
        </w:tc>
        <w:tc>
          <w:tcPr>
            <w:tcW w:type="dxa" w:w="2056"/>
          </w:tcPr>
          <w:p>
            <w:r>
              <w:t>core</w:t>
            </w:r>
          </w:p>
        </w:tc>
        <w:tc>
          <w:tcPr>
            <w:tcW w:type="dxa" w:w="2056"/>
          </w:tcPr>
          <w:p>
            <w:r>
              <w:t>165</w:t>
            </w:r>
          </w:p>
        </w:tc>
        <w:tc>
          <w:tcPr>
            <w:tcW w:type="dxa" w:w="2056"/>
          </w:tcPr>
          <w:p>
            <w:r>
              <w:t>Astral Dreadnought, Basilisk, Burrowmaw</w:t>
            </w:r>
          </w:p>
        </w:tc>
      </w:tr>
      <w:tr>
        <w:tc>
          <w:tcPr>
            <w:tcW w:type="dxa" w:w="2056"/>
          </w:tcPr>
          <w:p>
            <w:r>
              <w:t>predator sinew</w:t>
            </w:r>
          </w:p>
        </w:tc>
        <w:tc>
          <w:tcPr>
            <w:tcW w:type="dxa" w:w="2056"/>
          </w:tcPr>
          <w:p>
            <w:r>
              <w:t>Very Rare</w:t>
            </w:r>
          </w:p>
        </w:tc>
        <w:tc>
          <w:tcPr>
            <w:tcW w:type="dxa" w:w="2056"/>
          </w:tcPr>
          <w:p>
            <w:r>
              <w:t>misc</w:t>
            </w:r>
          </w:p>
        </w:tc>
        <w:tc>
          <w:tcPr>
            <w:tcW w:type="dxa" w:w="2056"/>
          </w:tcPr>
          <w:p>
            <w:r>
              <w:t>419</w:t>
            </w:r>
          </w:p>
        </w:tc>
        <w:tc>
          <w:tcPr>
            <w:tcW w:type="dxa" w:w="2056"/>
          </w:tcPr>
          <w:p>
            <w:r>
              <w:t>Abominable Yeti, Adult Kruthik, Androsphinx</w:t>
            </w:r>
          </w:p>
        </w:tc>
      </w:tr>
      <w:tr>
        <w:tc>
          <w:tcPr>
            <w:tcW w:type="dxa" w:w="2056"/>
          </w:tcPr>
          <w:p>
            <w:r>
              <w:t>red dragon claw</w:t>
            </w:r>
          </w:p>
        </w:tc>
        <w:tc>
          <w:tcPr>
            <w:tcW w:type="dxa" w:w="2056"/>
          </w:tcPr>
          <w:p>
            <w:r>
              <w:t>Very Rare</w:t>
            </w:r>
          </w:p>
        </w:tc>
        <w:tc>
          <w:tcPr>
            <w:tcW w:type="dxa" w:w="2056"/>
          </w:tcPr>
          <w:p>
            <w:r>
              <w:t>bone</w:t>
            </w:r>
          </w:p>
        </w:tc>
        <w:tc>
          <w:tcPr>
            <w:tcW w:type="dxa" w:w="2056"/>
          </w:tcPr>
          <w:p>
            <w:r>
              <w:t>361</w:t>
            </w:r>
          </w:p>
        </w:tc>
        <w:tc>
          <w:tcPr>
            <w:tcW w:type="dxa" w:w="2056"/>
          </w:tcPr>
          <w:p>
            <w:r>
              <w:t>Red Dragon Wyrmling, Young Red Dragon, Young Red Shadow Dragon</w:t>
            </w:r>
          </w:p>
        </w:tc>
      </w:tr>
      <w:tr>
        <w:tc>
          <w:tcPr>
            <w:tcW w:type="dxa" w:w="2056"/>
          </w:tcPr>
          <w:p>
            <w:r>
              <w:t>red dragon horn</w:t>
            </w:r>
          </w:p>
        </w:tc>
        <w:tc>
          <w:tcPr>
            <w:tcW w:type="dxa" w:w="2056"/>
          </w:tcPr>
          <w:p>
            <w:r>
              <w:t>Very Rare</w:t>
            </w:r>
          </w:p>
        </w:tc>
        <w:tc>
          <w:tcPr>
            <w:tcW w:type="dxa" w:w="2056"/>
          </w:tcPr>
          <w:p>
            <w:r>
              <w:t>horn</w:t>
            </w:r>
          </w:p>
        </w:tc>
        <w:tc>
          <w:tcPr>
            <w:tcW w:type="dxa" w:w="2056"/>
          </w:tcPr>
          <w:p>
            <w:r>
              <w:t>228</w:t>
            </w:r>
          </w:p>
        </w:tc>
        <w:tc>
          <w:tcPr>
            <w:tcW w:type="dxa" w:w="2056"/>
          </w:tcPr>
          <w:p>
            <w:r>
              <w:t>Adult Red Dragon, Ancient Red Dragon</w:t>
            </w:r>
          </w:p>
        </w:tc>
      </w:tr>
      <w:tr>
        <w:tc>
          <w:tcPr>
            <w:tcW w:type="dxa" w:w="2056"/>
          </w:tcPr>
          <w:p>
            <w:r>
              <w:t>refined air core</w:t>
            </w:r>
          </w:p>
        </w:tc>
        <w:tc>
          <w:tcPr>
            <w:tcW w:type="dxa" w:w="2056"/>
          </w:tcPr>
          <w:p>
            <w:r>
              <w:t>Very Rare</w:t>
            </w:r>
          </w:p>
        </w:tc>
        <w:tc>
          <w:tcPr>
            <w:tcW w:type="dxa" w:w="2056"/>
          </w:tcPr>
          <w:p>
            <w:r>
              <w:t>mineral</w:t>
            </w:r>
          </w:p>
        </w:tc>
        <w:tc>
          <w:tcPr>
            <w:tcW w:type="dxa" w:w="2056"/>
          </w:tcPr>
          <w:p>
            <w:r>
              <w:t>262</w:t>
            </w:r>
          </w:p>
        </w:tc>
        <w:tc>
          <w:tcPr>
            <w:tcW w:type="dxa" w:w="2056"/>
          </w:tcPr>
          <w:p>
            <w:r>
              <w:t>Air Elemental, Air Elemental Myrmidon</w:t>
            </w:r>
          </w:p>
        </w:tc>
      </w:tr>
      <w:tr>
        <w:tc>
          <w:tcPr>
            <w:tcW w:type="dxa" w:w="2056"/>
          </w:tcPr>
          <w:p>
            <w:r>
              <w:t>refined earth core</w:t>
            </w:r>
          </w:p>
        </w:tc>
        <w:tc>
          <w:tcPr>
            <w:tcW w:type="dxa" w:w="2056"/>
          </w:tcPr>
          <w:p>
            <w:r>
              <w:t>Very Rare</w:t>
            </w:r>
          </w:p>
        </w:tc>
        <w:tc>
          <w:tcPr>
            <w:tcW w:type="dxa" w:w="2056"/>
          </w:tcPr>
          <w:p>
            <w:r>
              <w:t>mineral</w:t>
            </w:r>
          </w:p>
        </w:tc>
        <w:tc>
          <w:tcPr>
            <w:tcW w:type="dxa" w:w="2056"/>
          </w:tcPr>
          <w:p>
            <w:r>
              <w:t>402</w:t>
            </w:r>
          </w:p>
        </w:tc>
        <w:tc>
          <w:tcPr>
            <w:tcW w:type="dxa" w:w="2056"/>
          </w:tcPr>
          <w:p>
            <w:r>
              <w:t>Earth Elemental, Earth Elemental Myrmidon</w:t>
            </w:r>
          </w:p>
        </w:tc>
      </w:tr>
      <w:tr>
        <w:tc>
          <w:tcPr>
            <w:tcW w:type="dxa" w:w="2056"/>
          </w:tcPr>
          <w:p>
            <w:r>
              <w:t>refined elemental core</w:t>
            </w:r>
          </w:p>
        </w:tc>
        <w:tc>
          <w:tcPr>
            <w:tcW w:type="dxa" w:w="2056"/>
          </w:tcPr>
          <w:p>
            <w:r>
              <w:t>Very Rare</w:t>
            </w:r>
          </w:p>
        </w:tc>
        <w:tc>
          <w:tcPr>
            <w:tcW w:type="dxa" w:w="2056"/>
          </w:tcPr>
          <w:p>
            <w:r>
              <w:t>mineral</w:t>
            </w:r>
          </w:p>
        </w:tc>
        <w:tc>
          <w:tcPr>
            <w:tcW w:type="dxa" w:w="2056"/>
          </w:tcPr>
          <w:p>
            <w:r>
              <w:t>454</w:t>
            </w:r>
          </w:p>
        </w:tc>
        <w:tc>
          <w:tcPr>
            <w:tcW w:type="dxa" w:w="2056"/>
          </w:tcPr>
          <w:p>
            <w:r>
              <w:t>Azer, Dao, Djinni</w:t>
            </w:r>
          </w:p>
        </w:tc>
      </w:tr>
      <w:tr>
        <w:tc>
          <w:tcPr>
            <w:tcW w:type="dxa" w:w="2056"/>
          </w:tcPr>
          <w:p>
            <w:r>
              <w:t>refined fire core</w:t>
            </w:r>
          </w:p>
        </w:tc>
        <w:tc>
          <w:tcPr>
            <w:tcW w:type="dxa" w:w="2056"/>
          </w:tcPr>
          <w:p>
            <w:r>
              <w:t>Very Rare</w:t>
            </w:r>
          </w:p>
        </w:tc>
        <w:tc>
          <w:tcPr>
            <w:tcW w:type="dxa" w:w="2056"/>
          </w:tcPr>
          <w:p>
            <w:r>
              <w:t>mineral</w:t>
            </w:r>
          </w:p>
        </w:tc>
        <w:tc>
          <w:tcPr>
            <w:tcW w:type="dxa" w:w="2056"/>
          </w:tcPr>
          <w:p>
            <w:r>
              <w:t>242</w:t>
            </w:r>
          </w:p>
        </w:tc>
        <w:tc>
          <w:tcPr>
            <w:tcW w:type="dxa" w:w="2056"/>
          </w:tcPr>
          <w:p>
            <w:r>
              <w:t>Fire Elemental, Fire Elemental Myrmidon, Fire Snake</w:t>
            </w:r>
          </w:p>
        </w:tc>
      </w:tr>
      <w:tr>
        <w:tc>
          <w:tcPr>
            <w:tcW w:type="dxa" w:w="2056"/>
          </w:tcPr>
          <w:p>
            <w:r>
              <w:t>refined water core</w:t>
            </w:r>
          </w:p>
        </w:tc>
        <w:tc>
          <w:tcPr>
            <w:tcW w:type="dxa" w:w="2056"/>
          </w:tcPr>
          <w:p>
            <w:r>
              <w:t>Very Rare</w:t>
            </w:r>
          </w:p>
        </w:tc>
        <w:tc>
          <w:tcPr>
            <w:tcW w:type="dxa" w:w="2056"/>
          </w:tcPr>
          <w:p>
            <w:r>
              <w:t>mineral</w:t>
            </w:r>
          </w:p>
        </w:tc>
        <w:tc>
          <w:tcPr>
            <w:tcW w:type="dxa" w:w="2056"/>
          </w:tcPr>
          <w:p>
            <w:r>
              <w:t>354</w:t>
            </w:r>
          </w:p>
        </w:tc>
        <w:tc>
          <w:tcPr>
            <w:tcW w:type="dxa" w:w="2056"/>
          </w:tcPr>
          <w:p>
            <w:r>
              <w:t>Water Elemental, Water Elemental Myrmidon, Water Weird</w:t>
            </w:r>
          </w:p>
        </w:tc>
      </w:tr>
      <w:tr>
        <w:tc>
          <w:tcPr>
            <w:tcW w:type="dxa" w:w="2056"/>
          </w:tcPr>
          <w:p>
            <w:r>
              <w:t>silver dragon claw</w:t>
            </w:r>
          </w:p>
        </w:tc>
        <w:tc>
          <w:tcPr>
            <w:tcW w:type="dxa" w:w="2056"/>
          </w:tcPr>
          <w:p>
            <w:r>
              <w:t>Very Rare</w:t>
            </w:r>
          </w:p>
        </w:tc>
        <w:tc>
          <w:tcPr>
            <w:tcW w:type="dxa" w:w="2056"/>
          </w:tcPr>
          <w:p>
            <w:r>
              <w:t>bone</w:t>
            </w:r>
          </w:p>
        </w:tc>
        <w:tc>
          <w:tcPr>
            <w:tcW w:type="dxa" w:w="2056"/>
          </w:tcPr>
          <w:p>
            <w:r>
              <w:t>357</w:t>
            </w:r>
          </w:p>
        </w:tc>
        <w:tc>
          <w:tcPr>
            <w:tcW w:type="dxa" w:w="2056"/>
          </w:tcPr>
          <w:p>
            <w:r>
              <w:t>Adult Silver Dragon, Ancient Silver Dragon, Silver Dragon Wyrmling</w:t>
            </w:r>
          </w:p>
        </w:tc>
      </w:tr>
      <w:tr>
        <w:tc>
          <w:tcPr>
            <w:tcW w:type="dxa" w:w="2056"/>
          </w:tcPr>
          <w:p>
            <w:r>
              <w:t>silver dragon horn</w:t>
            </w:r>
          </w:p>
        </w:tc>
        <w:tc>
          <w:tcPr>
            <w:tcW w:type="dxa" w:w="2056"/>
          </w:tcPr>
          <w:p>
            <w:r>
              <w:t>Very Rare</w:t>
            </w:r>
          </w:p>
        </w:tc>
        <w:tc>
          <w:tcPr>
            <w:tcW w:type="dxa" w:w="2056"/>
          </w:tcPr>
          <w:p>
            <w:r>
              <w:t>horn</w:t>
            </w:r>
          </w:p>
        </w:tc>
        <w:tc>
          <w:tcPr>
            <w:tcW w:type="dxa" w:w="2056"/>
          </w:tcPr>
          <w:p>
            <w:r>
              <w:t>455</w:t>
            </w:r>
          </w:p>
        </w:tc>
        <w:tc>
          <w:tcPr>
            <w:tcW w:type="dxa" w:w="2056"/>
          </w:tcPr>
          <w:p>
            <w:r>
              <w:t>Young Silver Dragon</w:t>
            </w:r>
          </w:p>
        </w:tc>
      </w:tr>
      <w:tr>
        <w:tc>
          <w:tcPr>
            <w:tcW w:type="dxa" w:w="2056"/>
          </w:tcPr>
          <w:p>
            <w:r>
              <w:t>soul fragment</w:t>
            </w:r>
          </w:p>
        </w:tc>
        <w:tc>
          <w:tcPr>
            <w:tcW w:type="dxa" w:w="2056"/>
          </w:tcPr>
          <w:p>
            <w:r>
              <w:t>Very Rare</w:t>
            </w:r>
          </w:p>
        </w:tc>
        <w:tc>
          <w:tcPr>
            <w:tcW w:type="dxa" w:w="2056"/>
          </w:tcPr>
          <w:p>
            <w:r>
              <w:t>essence</w:t>
            </w:r>
          </w:p>
        </w:tc>
        <w:tc>
          <w:tcPr>
            <w:tcW w:type="dxa" w:w="2056"/>
          </w:tcPr>
          <w:p>
            <w:r>
              <w:t>260</w:t>
            </w:r>
          </w:p>
        </w:tc>
        <w:tc>
          <w:tcPr>
            <w:tcW w:type="dxa" w:w="2056"/>
          </w:tcPr>
          <w:p>
            <w:r>
              <w:t>Allip, Gaze Tyrant Husk, Crawling Claw</w:t>
            </w:r>
          </w:p>
        </w:tc>
      </w:tr>
      <w:tr>
        <w:tc>
          <w:tcPr>
            <w:tcW w:type="dxa" w:w="2056"/>
          </w:tcPr>
          <w:p>
            <w:r>
              <w:t>tattooed skin</w:t>
            </w:r>
          </w:p>
        </w:tc>
        <w:tc>
          <w:tcPr>
            <w:tcW w:type="dxa" w:w="2056"/>
          </w:tcPr>
          <w:p>
            <w:r>
              <w:t>Very Rare</w:t>
            </w:r>
          </w:p>
        </w:tc>
        <w:tc>
          <w:tcPr>
            <w:tcW w:type="dxa" w:w="2056"/>
          </w:tcPr>
          <w:p>
            <w:r>
              <w:t>hide</w:t>
            </w:r>
          </w:p>
        </w:tc>
        <w:tc>
          <w:tcPr>
            <w:tcW w:type="dxa" w:w="2056"/>
          </w:tcPr>
          <w:p>
            <w:r>
              <w:t>445</w:t>
            </w:r>
          </w:p>
        </w:tc>
        <w:tc>
          <w:tcPr>
            <w:tcW w:type="dxa" w:w="2056"/>
          </w:tcPr>
          <w:p>
            <w:r>
              <w:t>Skyfolk of the High Vents, Acolyte, Apprentice Wizard</w:t>
            </w:r>
          </w:p>
        </w:tc>
      </w:tr>
      <w:tr>
        <w:tc>
          <w:tcPr>
            <w:tcW w:type="dxa" w:w="2056"/>
          </w:tcPr>
          <w:p>
            <w:r>
              <w:t>thistle heart</w:t>
            </w:r>
          </w:p>
        </w:tc>
        <w:tc>
          <w:tcPr>
            <w:tcW w:type="dxa" w:w="2056"/>
          </w:tcPr>
          <w:p>
            <w:r>
              <w:t>Very Rare</w:t>
            </w:r>
          </w:p>
        </w:tc>
        <w:tc>
          <w:tcPr>
            <w:tcW w:type="dxa" w:w="2056"/>
          </w:tcPr>
          <w:p>
            <w:r>
              <w:t>core</w:t>
            </w:r>
          </w:p>
        </w:tc>
        <w:tc>
          <w:tcPr>
            <w:tcW w:type="dxa" w:w="2056"/>
          </w:tcPr>
          <w:p>
            <w:r>
              <w:t>169</w:t>
            </w:r>
          </w:p>
        </w:tc>
        <w:tc>
          <w:tcPr>
            <w:tcW w:type="dxa" w:w="2056"/>
          </w:tcPr>
          <w:p>
            <w:r>
              <w:t>Gas Spore, Sporefolk Adult, Sporefolk Sovereign</w:t>
            </w:r>
          </w:p>
        </w:tc>
      </w:tr>
      <w:tr>
        <w:tc>
          <w:tcPr>
            <w:tcW w:type="dxa" w:w="2056"/>
          </w:tcPr>
          <w:p>
            <w:r>
              <w:t>toughened Allosaurus hide</w:t>
            </w:r>
          </w:p>
        </w:tc>
        <w:tc>
          <w:tcPr>
            <w:tcW w:type="dxa" w:w="2056"/>
          </w:tcPr>
          <w:p>
            <w:r>
              <w:t>Very Rare</w:t>
            </w:r>
          </w:p>
        </w:tc>
        <w:tc>
          <w:tcPr>
            <w:tcW w:type="dxa" w:w="2056"/>
          </w:tcPr>
          <w:p>
            <w:r>
              <w:t>hide</w:t>
            </w:r>
          </w:p>
        </w:tc>
        <w:tc>
          <w:tcPr>
            <w:tcW w:type="dxa" w:w="2056"/>
          </w:tcPr>
          <w:p>
            <w:r>
              <w:t>460</w:t>
            </w:r>
          </w:p>
        </w:tc>
        <w:tc>
          <w:tcPr>
            <w:tcW w:type="dxa" w:w="2056"/>
          </w:tcPr>
          <w:p>
            <w:r>
              <w:t>Allosaurus</w:t>
            </w:r>
          </w:p>
        </w:tc>
      </w:tr>
      <w:tr>
        <w:tc>
          <w:tcPr>
            <w:tcW w:type="dxa" w:w="2056"/>
          </w:tcPr>
          <w:p>
            <w:r>
              <w:t>toughened Ankylosaurus hide</w:t>
            </w:r>
          </w:p>
        </w:tc>
        <w:tc>
          <w:tcPr>
            <w:tcW w:type="dxa" w:w="2056"/>
          </w:tcPr>
          <w:p>
            <w:r>
              <w:t>Very Rare</w:t>
            </w:r>
          </w:p>
        </w:tc>
        <w:tc>
          <w:tcPr>
            <w:tcW w:type="dxa" w:w="2056"/>
          </w:tcPr>
          <w:p>
            <w:r>
              <w:t>hide</w:t>
            </w:r>
          </w:p>
        </w:tc>
        <w:tc>
          <w:tcPr>
            <w:tcW w:type="dxa" w:w="2056"/>
          </w:tcPr>
          <w:p>
            <w:r>
              <w:t>467</w:t>
            </w:r>
          </w:p>
        </w:tc>
        <w:tc>
          <w:tcPr>
            <w:tcW w:type="dxa" w:w="2056"/>
          </w:tcPr>
          <w:p>
            <w:r>
              <w:t>Ankylosaurus</w:t>
            </w:r>
          </w:p>
        </w:tc>
      </w:tr>
      <w:tr>
        <w:tc>
          <w:tcPr>
            <w:tcW w:type="dxa" w:w="2056"/>
          </w:tcPr>
          <w:p>
            <w:r>
              <w:t>toughened Ape hide</w:t>
            </w:r>
          </w:p>
        </w:tc>
        <w:tc>
          <w:tcPr>
            <w:tcW w:type="dxa" w:w="2056"/>
          </w:tcPr>
          <w:p>
            <w:r>
              <w:t>Very Rare</w:t>
            </w:r>
          </w:p>
        </w:tc>
        <w:tc>
          <w:tcPr>
            <w:tcW w:type="dxa" w:w="2056"/>
          </w:tcPr>
          <w:p>
            <w:r>
              <w:t>hide</w:t>
            </w:r>
          </w:p>
        </w:tc>
        <w:tc>
          <w:tcPr>
            <w:tcW w:type="dxa" w:w="2056"/>
          </w:tcPr>
          <w:p>
            <w:r>
              <w:t>367</w:t>
            </w:r>
          </w:p>
        </w:tc>
        <w:tc>
          <w:tcPr>
            <w:tcW w:type="dxa" w:w="2056"/>
          </w:tcPr>
          <w:p>
            <w:r>
              <w:t>Giant Ape</w:t>
            </w:r>
          </w:p>
        </w:tc>
      </w:tr>
      <w:tr>
        <w:tc>
          <w:tcPr>
            <w:tcW w:type="dxa" w:w="2056"/>
          </w:tcPr>
          <w:p>
            <w:r>
              <w:t>toughened Bat hide</w:t>
            </w:r>
          </w:p>
        </w:tc>
        <w:tc>
          <w:tcPr>
            <w:tcW w:type="dxa" w:w="2056"/>
          </w:tcPr>
          <w:p>
            <w:r>
              <w:t>Very Rare</w:t>
            </w:r>
          </w:p>
        </w:tc>
        <w:tc>
          <w:tcPr>
            <w:tcW w:type="dxa" w:w="2056"/>
          </w:tcPr>
          <w:p>
            <w:r>
              <w:t>hide</w:t>
            </w:r>
          </w:p>
        </w:tc>
        <w:tc>
          <w:tcPr>
            <w:tcW w:type="dxa" w:w="2056"/>
          </w:tcPr>
          <w:p>
            <w:r>
              <w:t>409</w:t>
            </w:r>
          </w:p>
        </w:tc>
        <w:tc>
          <w:tcPr>
            <w:tcW w:type="dxa" w:w="2056"/>
          </w:tcPr>
          <w:p>
            <w:r>
              <w:t>Bat, Giant Bat</w:t>
            </w:r>
          </w:p>
        </w:tc>
      </w:tr>
      <w:tr>
        <w:tc>
          <w:tcPr>
            <w:tcW w:type="dxa" w:w="2056"/>
          </w:tcPr>
          <w:p>
            <w:r>
              <w:t>toughened Brontosaurus hide</w:t>
            </w:r>
          </w:p>
        </w:tc>
        <w:tc>
          <w:tcPr>
            <w:tcW w:type="dxa" w:w="2056"/>
          </w:tcPr>
          <w:p>
            <w:r>
              <w:t>Very Rare</w:t>
            </w:r>
          </w:p>
        </w:tc>
        <w:tc>
          <w:tcPr>
            <w:tcW w:type="dxa" w:w="2056"/>
          </w:tcPr>
          <w:p>
            <w:r>
              <w:t>hide</w:t>
            </w:r>
          </w:p>
        </w:tc>
        <w:tc>
          <w:tcPr>
            <w:tcW w:type="dxa" w:w="2056"/>
          </w:tcPr>
          <w:p>
            <w:r>
              <w:t>496</w:t>
            </w:r>
          </w:p>
        </w:tc>
        <w:tc>
          <w:tcPr>
            <w:tcW w:type="dxa" w:w="2056"/>
          </w:tcPr>
          <w:p>
            <w:r>
              <w:t>Brontosaurus</w:t>
            </w:r>
          </w:p>
        </w:tc>
      </w:tr>
      <w:tr>
        <w:tc>
          <w:tcPr>
            <w:tcW w:type="dxa" w:w="2056"/>
          </w:tcPr>
          <w:p>
            <w:r>
              <w:t>toughened Cat hide</w:t>
            </w:r>
          </w:p>
        </w:tc>
        <w:tc>
          <w:tcPr>
            <w:tcW w:type="dxa" w:w="2056"/>
          </w:tcPr>
          <w:p>
            <w:r>
              <w:t>Very Rare</w:t>
            </w:r>
          </w:p>
        </w:tc>
        <w:tc>
          <w:tcPr>
            <w:tcW w:type="dxa" w:w="2056"/>
          </w:tcPr>
          <w:p>
            <w:r>
              <w:t>hide</w:t>
            </w:r>
          </w:p>
        </w:tc>
        <w:tc>
          <w:tcPr>
            <w:tcW w:type="dxa" w:w="2056"/>
          </w:tcPr>
          <w:p>
            <w:r>
              <w:t>247</w:t>
            </w:r>
          </w:p>
        </w:tc>
        <w:tc>
          <w:tcPr>
            <w:tcW w:type="dxa" w:w="2056"/>
          </w:tcPr>
          <w:p>
            <w:r>
              <w:t>Cat</w:t>
            </w:r>
          </w:p>
        </w:tc>
      </w:tr>
      <w:tr>
        <w:tc>
          <w:tcPr>
            <w:tcW w:type="dxa" w:w="2056"/>
          </w:tcPr>
          <w:p>
            <w:r>
              <w:t>toughened Cow hide</w:t>
            </w:r>
          </w:p>
        </w:tc>
        <w:tc>
          <w:tcPr>
            <w:tcW w:type="dxa" w:w="2056"/>
          </w:tcPr>
          <w:p>
            <w:r>
              <w:t>Very Rare</w:t>
            </w:r>
          </w:p>
        </w:tc>
        <w:tc>
          <w:tcPr>
            <w:tcW w:type="dxa" w:w="2056"/>
          </w:tcPr>
          <w:p>
            <w:r>
              <w:t>hide</w:t>
            </w:r>
          </w:p>
        </w:tc>
        <w:tc>
          <w:tcPr>
            <w:tcW w:type="dxa" w:w="2056"/>
          </w:tcPr>
          <w:p>
            <w:r>
              <w:t>292</w:t>
            </w:r>
          </w:p>
        </w:tc>
        <w:tc>
          <w:tcPr>
            <w:tcW w:type="dxa" w:w="2056"/>
          </w:tcPr>
          <w:p>
            <w:r>
              <w:t>Cow</w:t>
            </w:r>
          </w:p>
        </w:tc>
      </w:tr>
      <w:tr>
        <w:tc>
          <w:tcPr>
            <w:tcW w:type="dxa" w:w="2056"/>
          </w:tcPr>
          <w:p>
            <w:r>
              <w:t>toughened Crab hide</w:t>
            </w:r>
          </w:p>
        </w:tc>
        <w:tc>
          <w:tcPr>
            <w:tcW w:type="dxa" w:w="2056"/>
          </w:tcPr>
          <w:p>
            <w:r>
              <w:t>Very Rare</w:t>
            </w:r>
          </w:p>
        </w:tc>
        <w:tc>
          <w:tcPr>
            <w:tcW w:type="dxa" w:w="2056"/>
          </w:tcPr>
          <w:p>
            <w:r>
              <w:t>hide</w:t>
            </w:r>
          </w:p>
        </w:tc>
        <w:tc>
          <w:tcPr>
            <w:tcW w:type="dxa" w:w="2056"/>
          </w:tcPr>
          <w:p>
            <w:r>
              <w:t>416</w:t>
            </w:r>
          </w:p>
        </w:tc>
        <w:tc>
          <w:tcPr>
            <w:tcW w:type="dxa" w:w="2056"/>
          </w:tcPr>
          <w:p>
            <w:r>
              <w:t>Giant Crab</w:t>
            </w:r>
          </w:p>
        </w:tc>
      </w:tr>
      <w:tr>
        <w:tc>
          <w:tcPr>
            <w:tcW w:type="dxa" w:w="2056"/>
          </w:tcPr>
          <w:p>
            <w:r>
              <w:t>toughened Crocodile hide</w:t>
            </w:r>
          </w:p>
        </w:tc>
        <w:tc>
          <w:tcPr>
            <w:tcW w:type="dxa" w:w="2056"/>
          </w:tcPr>
          <w:p>
            <w:r>
              <w:t>Very Rare</w:t>
            </w:r>
          </w:p>
        </w:tc>
        <w:tc>
          <w:tcPr>
            <w:tcW w:type="dxa" w:w="2056"/>
          </w:tcPr>
          <w:p>
            <w:r>
              <w:t>hide</w:t>
            </w:r>
          </w:p>
        </w:tc>
        <w:tc>
          <w:tcPr>
            <w:tcW w:type="dxa" w:w="2056"/>
          </w:tcPr>
          <w:p>
            <w:r>
              <w:t>200</w:t>
            </w:r>
          </w:p>
        </w:tc>
        <w:tc>
          <w:tcPr>
            <w:tcW w:type="dxa" w:w="2056"/>
          </w:tcPr>
          <w:p>
            <w:r>
              <w:t>Crocodile, Giant Crocodile</w:t>
            </w:r>
          </w:p>
        </w:tc>
      </w:tr>
      <w:tr>
        <w:tc>
          <w:tcPr>
            <w:tcW w:type="dxa" w:w="2056"/>
          </w:tcPr>
          <w:p>
            <w:r>
              <w:t>toughened Deer hide</w:t>
            </w:r>
          </w:p>
        </w:tc>
        <w:tc>
          <w:tcPr>
            <w:tcW w:type="dxa" w:w="2056"/>
          </w:tcPr>
          <w:p>
            <w:r>
              <w:t>Very Rare</w:t>
            </w:r>
          </w:p>
        </w:tc>
        <w:tc>
          <w:tcPr>
            <w:tcW w:type="dxa" w:w="2056"/>
          </w:tcPr>
          <w:p>
            <w:r>
              <w:t>hide</w:t>
            </w:r>
          </w:p>
        </w:tc>
        <w:tc>
          <w:tcPr>
            <w:tcW w:type="dxa" w:w="2056"/>
          </w:tcPr>
          <w:p>
            <w:r>
              <w:t>379</w:t>
            </w:r>
          </w:p>
        </w:tc>
        <w:tc>
          <w:tcPr>
            <w:tcW w:type="dxa" w:w="2056"/>
          </w:tcPr>
          <w:p>
            <w:r>
              <w:t>Deer</w:t>
            </w:r>
          </w:p>
        </w:tc>
      </w:tr>
      <w:tr>
        <w:tc>
          <w:tcPr>
            <w:tcW w:type="dxa" w:w="2056"/>
          </w:tcPr>
          <w:p>
            <w:r>
              <w:t>toughened Deinonychus hide</w:t>
            </w:r>
          </w:p>
        </w:tc>
        <w:tc>
          <w:tcPr>
            <w:tcW w:type="dxa" w:w="2056"/>
          </w:tcPr>
          <w:p>
            <w:r>
              <w:t>Very Rare</w:t>
            </w:r>
          </w:p>
        </w:tc>
        <w:tc>
          <w:tcPr>
            <w:tcW w:type="dxa" w:w="2056"/>
          </w:tcPr>
          <w:p>
            <w:r>
              <w:t>hide</w:t>
            </w:r>
          </w:p>
        </w:tc>
        <w:tc>
          <w:tcPr>
            <w:tcW w:type="dxa" w:w="2056"/>
          </w:tcPr>
          <w:p>
            <w:r>
              <w:t>186</w:t>
            </w:r>
          </w:p>
        </w:tc>
        <w:tc>
          <w:tcPr>
            <w:tcW w:type="dxa" w:w="2056"/>
          </w:tcPr>
          <w:p>
            <w:r>
              <w:t>Deinonychus</w:t>
            </w:r>
          </w:p>
        </w:tc>
      </w:tr>
      <w:tr>
        <w:tc>
          <w:tcPr>
            <w:tcW w:type="dxa" w:w="2056"/>
          </w:tcPr>
          <w:p>
            <w:r>
              <w:t>toughened Dolphin hide</w:t>
            </w:r>
          </w:p>
        </w:tc>
        <w:tc>
          <w:tcPr>
            <w:tcW w:type="dxa" w:w="2056"/>
          </w:tcPr>
          <w:p>
            <w:r>
              <w:t>Very Rare</w:t>
            </w:r>
          </w:p>
        </w:tc>
        <w:tc>
          <w:tcPr>
            <w:tcW w:type="dxa" w:w="2056"/>
          </w:tcPr>
          <w:p>
            <w:r>
              <w:t>hide</w:t>
            </w:r>
          </w:p>
        </w:tc>
        <w:tc>
          <w:tcPr>
            <w:tcW w:type="dxa" w:w="2056"/>
          </w:tcPr>
          <w:p>
            <w:r>
              <w:t>432</w:t>
            </w:r>
          </w:p>
        </w:tc>
        <w:tc>
          <w:tcPr>
            <w:tcW w:type="dxa" w:w="2056"/>
          </w:tcPr>
          <w:p>
            <w:r>
              <w:t>Dolphin</w:t>
            </w:r>
          </w:p>
        </w:tc>
      </w:tr>
      <w:tr>
        <w:tc>
          <w:tcPr>
            <w:tcW w:type="dxa" w:w="2056"/>
          </w:tcPr>
          <w:p>
            <w:r>
              <w:t>toughened Elk hide</w:t>
            </w:r>
          </w:p>
        </w:tc>
        <w:tc>
          <w:tcPr>
            <w:tcW w:type="dxa" w:w="2056"/>
          </w:tcPr>
          <w:p>
            <w:r>
              <w:t>Very Rare</w:t>
            </w:r>
          </w:p>
        </w:tc>
        <w:tc>
          <w:tcPr>
            <w:tcW w:type="dxa" w:w="2056"/>
          </w:tcPr>
          <w:p>
            <w:r>
              <w:t>hide</w:t>
            </w:r>
          </w:p>
        </w:tc>
        <w:tc>
          <w:tcPr>
            <w:tcW w:type="dxa" w:w="2056"/>
          </w:tcPr>
          <w:p>
            <w:r>
              <w:t>291</w:t>
            </w:r>
          </w:p>
        </w:tc>
        <w:tc>
          <w:tcPr>
            <w:tcW w:type="dxa" w:w="2056"/>
          </w:tcPr>
          <w:p>
            <w:r>
              <w:t>Giant Elk</w:t>
            </w:r>
          </w:p>
        </w:tc>
      </w:tr>
      <w:tr>
        <w:tc>
          <w:tcPr>
            <w:tcW w:type="dxa" w:w="2056"/>
          </w:tcPr>
          <w:p>
            <w:r>
              <w:t>toughened Frog hide</w:t>
            </w:r>
          </w:p>
        </w:tc>
        <w:tc>
          <w:tcPr>
            <w:tcW w:type="dxa" w:w="2056"/>
          </w:tcPr>
          <w:p>
            <w:r>
              <w:t>Very Rare</w:t>
            </w:r>
          </w:p>
        </w:tc>
        <w:tc>
          <w:tcPr>
            <w:tcW w:type="dxa" w:w="2056"/>
          </w:tcPr>
          <w:p>
            <w:r>
              <w:t>hide</w:t>
            </w:r>
          </w:p>
        </w:tc>
        <w:tc>
          <w:tcPr>
            <w:tcW w:type="dxa" w:w="2056"/>
          </w:tcPr>
          <w:p>
            <w:r>
              <w:t>348</w:t>
            </w:r>
          </w:p>
        </w:tc>
        <w:tc>
          <w:tcPr>
            <w:tcW w:type="dxa" w:w="2056"/>
          </w:tcPr>
          <w:p>
            <w:r>
              <w:t>Frog</w:t>
            </w:r>
          </w:p>
        </w:tc>
      </w:tr>
      <w:tr>
        <w:tc>
          <w:tcPr>
            <w:tcW w:type="dxa" w:w="2056"/>
          </w:tcPr>
          <w:p>
            <w:r>
              <w:t>toughened Hadrosaurus hide</w:t>
            </w:r>
          </w:p>
        </w:tc>
        <w:tc>
          <w:tcPr>
            <w:tcW w:type="dxa" w:w="2056"/>
          </w:tcPr>
          <w:p>
            <w:r>
              <w:t>Very Rare</w:t>
            </w:r>
          </w:p>
        </w:tc>
        <w:tc>
          <w:tcPr>
            <w:tcW w:type="dxa" w:w="2056"/>
          </w:tcPr>
          <w:p>
            <w:r>
              <w:t>hide</w:t>
            </w:r>
          </w:p>
        </w:tc>
        <w:tc>
          <w:tcPr>
            <w:tcW w:type="dxa" w:w="2056"/>
          </w:tcPr>
          <w:p>
            <w:r>
              <w:t>430</w:t>
            </w:r>
          </w:p>
        </w:tc>
        <w:tc>
          <w:tcPr>
            <w:tcW w:type="dxa" w:w="2056"/>
          </w:tcPr>
          <w:p>
            <w:r>
              <w:t>Hadrosaurus</w:t>
            </w:r>
          </w:p>
        </w:tc>
      </w:tr>
      <w:tr>
        <w:tc>
          <w:tcPr>
            <w:tcW w:type="dxa" w:w="2056"/>
          </w:tcPr>
          <w:p>
            <w:r>
              <w:t>toughened Horse hide</w:t>
            </w:r>
          </w:p>
        </w:tc>
        <w:tc>
          <w:tcPr>
            <w:tcW w:type="dxa" w:w="2056"/>
          </w:tcPr>
          <w:p>
            <w:r>
              <w:t>Very Rare</w:t>
            </w:r>
          </w:p>
        </w:tc>
        <w:tc>
          <w:tcPr>
            <w:tcW w:type="dxa" w:w="2056"/>
          </w:tcPr>
          <w:p>
            <w:r>
              <w:t>hide</w:t>
            </w:r>
          </w:p>
        </w:tc>
        <w:tc>
          <w:tcPr>
            <w:tcW w:type="dxa" w:w="2056"/>
          </w:tcPr>
          <w:p>
            <w:r>
              <w:t>170</w:t>
            </w:r>
          </w:p>
        </w:tc>
        <w:tc>
          <w:tcPr>
            <w:tcW w:type="dxa" w:w="2056"/>
          </w:tcPr>
          <w:p>
            <w:r>
              <w:t>Draft Horse, Riding Horse</w:t>
            </w:r>
          </w:p>
        </w:tc>
      </w:tr>
      <w:tr>
        <w:tc>
          <w:tcPr>
            <w:tcW w:type="dxa" w:w="2056"/>
          </w:tcPr>
          <w:p>
            <w:r>
              <w:t>toughened Hyena hide</w:t>
            </w:r>
          </w:p>
        </w:tc>
        <w:tc>
          <w:tcPr>
            <w:tcW w:type="dxa" w:w="2056"/>
          </w:tcPr>
          <w:p>
            <w:r>
              <w:t>Very Rare</w:t>
            </w:r>
          </w:p>
        </w:tc>
        <w:tc>
          <w:tcPr>
            <w:tcW w:type="dxa" w:w="2056"/>
          </w:tcPr>
          <w:p>
            <w:r>
              <w:t>hide</w:t>
            </w:r>
          </w:p>
        </w:tc>
        <w:tc>
          <w:tcPr>
            <w:tcW w:type="dxa" w:w="2056"/>
          </w:tcPr>
          <w:p>
            <w:r>
              <w:t>303</w:t>
            </w:r>
          </w:p>
        </w:tc>
        <w:tc>
          <w:tcPr>
            <w:tcW w:type="dxa" w:w="2056"/>
          </w:tcPr>
          <w:p>
            <w:r>
              <w:t>Giant Hyena</w:t>
            </w:r>
          </w:p>
        </w:tc>
      </w:tr>
      <w:tr>
        <w:tc>
          <w:tcPr>
            <w:tcW w:type="dxa" w:w="2056"/>
          </w:tcPr>
          <w:p>
            <w:r>
              <w:t>toughened Jackal hide</w:t>
            </w:r>
          </w:p>
        </w:tc>
        <w:tc>
          <w:tcPr>
            <w:tcW w:type="dxa" w:w="2056"/>
          </w:tcPr>
          <w:p>
            <w:r>
              <w:t>Very Rare</w:t>
            </w:r>
          </w:p>
        </w:tc>
        <w:tc>
          <w:tcPr>
            <w:tcW w:type="dxa" w:w="2056"/>
          </w:tcPr>
          <w:p>
            <w:r>
              <w:t>hide</w:t>
            </w:r>
          </w:p>
        </w:tc>
        <w:tc>
          <w:tcPr>
            <w:tcW w:type="dxa" w:w="2056"/>
          </w:tcPr>
          <w:p>
            <w:r>
              <w:t>417</w:t>
            </w:r>
          </w:p>
        </w:tc>
        <w:tc>
          <w:tcPr>
            <w:tcW w:type="dxa" w:w="2056"/>
          </w:tcPr>
          <w:p>
            <w:r>
              <w:t>Jackal</w:t>
            </w:r>
          </w:p>
        </w:tc>
      </w:tr>
      <w:tr>
        <w:tc>
          <w:tcPr>
            <w:tcW w:type="dxa" w:w="2056"/>
          </w:tcPr>
          <w:p>
            <w:r>
              <w:t>toughened Lion hide</w:t>
            </w:r>
          </w:p>
        </w:tc>
        <w:tc>
          <w:tcPr>
            <w:tcW w:type="dxa" w:w="2056"/>
          </w:tcPr>
          <w:p>
            <w:r>
              <w:t>Very Rare</w:t>
            </w:r>
          </w:p>
        </w:tc>
        <w:tc>
          <w:tcPr>
            <w:tcW w:type="dxa" w:w="2056"/>
          </w:tcPr>
          <w:p>
            <w:r>
              <w:t>hide</w:t>
            </w:r>
          </w:p>
        </w:tc>
        <w:tc>
          <w:tcPr>
            <w:tcW w:type="dxa" w:w="2056"/>
          </w:tcPr>
          <w:p>
            <w:r>
              <w:t>193</w:t>
            </w:r>
          </w:p>
        </w:tc>
        <w:tc>
          <w:tcPr>
            <w:tcW w:type="dxa" w:w="2056"/>
          </w:tcPr>
          <w:p>
            <w:r>
              <w:t>Lion</w:t>
            </w:r>
          </w:p>
        </w:tc>
      </w:tr>
      <w:tr>
        <w:tc>
          <w:tcPr>
            <w:tcW w:type="dxa" w:w="2056"/>
          </w:tcPr>
          <w:p>
            <w:r>
              <w:t>toughened Lizard hide</w:t>
            </w:r>
          </w:p>
        </w:tc>
        <w:tc>
          <w:tcPr>
            <w:tcW w:type="dxa" w:w="2056"/>
          </w:tcPr>
          <w:p>
            <w:r>
              <w:t>Very Rare</w:t>
            </w:r>
          </w:p>
        </w:tc>
        <w:tc>
          <w:tcPr>
            <w:tcW w:type="dxa" w:w="2056"/>
          </w:tcPr>
          <w:p>
            <w:r>
              <w:t>hide</w:t>
            </w:r>
          </w:p>
        </w:tc>
        <w:tc>
          <w:tcPr>
            <w:tcW w:type="dxa" w:w="2056"/>
          </w:tcPr>
          <w:p>
            <w:r>
              <w:t>450</w:t>
            </w:r>
          </w:p>
        </w:tc>
        <w:tc>
          <w:tcPr>
            <w:tcW w:type="dxa" w:w="2056"/>
          </w:tcPr>
          <w:p>
            <w:r>
              <w:t>Giant Lizard</w:t>
            </w:r>
          </w:p>
        </w:tc>
      </w:tr>
      <w:tr>
        <w:tc>
          <w:tcPr>
            <w:tcW w:type="dxa" w:w="2056"/>
          </w:tcPr>
          <w:p>
            <w:r>
              <w:t>toughened Mammoth hide</w:t>
            </w:r>
          </w:p>
        </w:tc>
        <w:tc>
          <w:tcPr>
            <w:tcW w:type="dxa" w:w="2056"/>
          </w:tcPr>
          <w:p>
            <w:r>
              <w:t>Very Rare</w:t>
            </w:r>
          </w:p>
        </w:tc>
        <w:tc>
          <w:tcPr>
            <w:tcW w:type="dxa" w:w="2056"/>
          </w:tcPr>
          <w:p>
            <w:r>
              <w:t>hide</w:t>
            </w:r>
          </w:p>
        </w:tc>
        <w:tc>
          <w:tcPr>
            <w:tcW w:type="dxa" w:w="2056"/>
          </w:tcPr>
          <w:p>
            <w:r>
              <w:t>305</w:t>
            </w:r>
          </w:p>
        </w:tc>
        <w:tc>
          <w:tcPr>
            <w:tcW w:type="dxa" w:w="2056"/>
          </w:tcPr>
          <w:p>
            <w:r>
              <w:t>Mammoth</w:t>
            </w:r>
          </w:p>
        </w:tc>
      </w:tr>
      <w:tr>
        <w:tc>
          <w:tcPr>
            <w:tcW w:type="dxa" w:w="2056"/>
          </w:tcPr>
          <w:p>
            <w:r>
              <w:t>toughened Mastiff hide</w:t>
            </w:r>
          </w:p>
        </w:tc>
        <w:tc>
          <w:tcPr>
            <w:tcW w:type="dxa" w:w="2056"/>
          </w:tcPr>
          <w:p>
            <w:r>
              <w:t>Very Rare</w:t>
            </w:r>
          </w:p>
        </w:tc>
        <w:tc>
          <w:tcPr>
            <w:tcW w:type="dxa" w:w="2056"/>
          </w:tcPr>
          <w:p>
            <w:r>
              <w:t>hide</w:t>
            </w:r>
          </w:p>
        </w:tc>
        <w:tc>
          <w:tcPr>
            <w:tcW w:type="dxa" w:w="2056"/>
          </w:tcPr>
          <w:p>
            <w:r>
              <w:t>254</w:t>
            </w:r>
          </w:p>
        </w:tc>
        <w:tc>
          <w:tcPr>
            <w:tcW w:type="dxa" w:w="2056"/>
          </w:tcPr>
          <w:p>
            <w:r>
              <w:t>Mastiff</w:t>
            </w:r>
          </w:p>
        </w:tc>
      </w:tr>
      <w:tr>
        <w:tc>
          <w:tcPr>
            <w:tcW w:type="dxa" w:w="2056"/>
          </w:tcPr>
          <w:p>
            <w:r>
              <w:t>toughened Octopus hide</w:t>
            </w:r>
          </w:p>
        </w:tc>
        <w:tc>
          <w:tcPr>
            <w:tcW w:type="dxa" w:w="2056"/>
          </w:tcPr>
          <w:p>
            <w:r>
              <w:t>Very Rare</w:t>
            </w:r>
          </w:p>
        </w:tc>
        <w:tc>
          <w:tcPr>
            <w:tcW w:type="dxa" w:w="2056"/>
          </w:tcPr>
          <w:p>
            <w:r>
              <w:t>hide</w:t>
            </w:r>
          </w:p>
        </w:tc>
        <w:tc>
          <w:tcPr>
            <w:tcW w:type="dxa" w:w="2056"/>
          </w:tcPr>
          <w:p>
            <w:r>
              <w:t>184</w:t>
            </w:r>
          </w:p>
        </w:tc>
        <w:tc>
          <w:tcPr>
            <w:tcW w:type="dxa" w:w="2056"/>
          </w:tcPr>
          <w:p>
            <w:r>
              <w:t>Giant Octopus</w:t>
            </w:r>
          </w:p>
        </w:tc>
      </w:tr>
      <w:tr>
        <w:tc>
          <w:tcPr>
            <w:tcW w:type="dxa" w:w="2056"/>
          </w:tcPr>
          <w:p>
            <w:r>
              <w:t>toughened Owl hide</w:t>
            </w:r>
          </w:p>
        </w:tc>
        <w:tc>
          <w:tcPr>
            <w:tcW w:type="dxa" w:w="2056"/>
          </w:tcPr>
          <w:p>
            <w:r>
              <w:t>Very Rare</w:t>
            </w:r>
          </w:p>
        </w:tc>
        <w:tc>
          <w:tcPr>
            <w:tcW w:type="dxa" w:w="2056"/>
          </w:tcPr>
          <w:p>
            <w:r>
              <w:t>hide</w:t>
            </w:r>
          </w:p>
        </w:tc>
        <w:tc>
          <w:tcPr>
            <w:tcW w:type="dxa" w:w="2056"/>
          </w:tcPr>
          <w:p>
            <w:r>
              <w:t>499</w:t>
            </w:r>
          </w:p>
        </w:tc>
        <w:tc>
          <w:tcPr>
            <w:tcW w:type="dxa" w:w="2056"/>
          </w:tcPr>
          <w:p>
            <w:r>
              <w:t>Giant Owl</w:t>
            </w:r>
          </w:p>
        </w:tc>
      </w:tr>
      <w:tr>
        <w:tc>
          <w:tcPr>
            <w:tcW w:type="dxa" w:w="2056"/>
          </w:tcPr>
          <w:p>
            <w:r>
              <w:t>toughened Panther hide</w:t>
            </w:r>
          </w:p>
        </w:tc>
        <w:tc>
          <w:tcPr>
            <w:tcW w:type="dxa" w:w="2056"/>
          </w:tcPr>
          <w:p>
            <w:r>
              <w:t>Very Rare</w:t>
            </w:r>
          </w:p>
        </w:tc>
        <w:tc>
          <w:tcPr>
            <w:tcW w:type="dxa" w:w="2056"/>
          </w:tcPr>
          <w:p>
            <w:r>
              <w:t>hide</w:t>
            </w:r>
          </w:p>
        </w:tc>
        <w:tc>
          <w:tcPr>
            <w:tcW w:type="dxa" w:w="2056"/>
          </w:tcPr>
          <w:p>
            <w:r>
              <w:t>340</w:t>
            </w:r>
          </w:p>
        </w:tc>
        <w:tc>
          <w:tcPr>
            <w:tcW w:type="dxa" w:w="2056"/>
          </w:tcPr>
          <w:p>
            <w:r>
              <w:t>Panther</w:t>
            </w:r>
          </w:p>
        </w:tc>
      </w:tr>
      <w:tr>
        <w:tc>
          <w:tcPr>
            <w:tcW w:type="dxa" w:w="2056"/>
          </w:tcPr>
          <w:p>
            <w:r>
              <w:t>toughened Poisonous hide</w:t>
            </w:r>
          </w:p>
        </w:tc>
        <w:tc>
          <w:tcPr>
            <w:tcW w:type="dxa" w:w="2056"/>
          </w:tcPr>
          <w:p>
            <w:r>
              <w:t>Very Rare</w:t>
            </w:r>
          </w:p>
        </w:tc>
        <w:tc>
          <w:tcPr>
            <w:tcW w:type="dxa" w:w="2056"/>
          </w:tcPr>
          <w:p>
            <w:r>
              <w:t>hide</w:t>
            </w:r>
          </w:p>
        </w:tc>
        <w:tc>
          <w:tcPr>
            <w:tcW w:type="dxa" w:w="2056"/>
          </w:tcPr>
          <w:p>
            <w:r>
              <w:t>282</w:t>
            </w:r>
          </w:p>
        </w:tc>
        <w:tc>
          <w:tcPr>
            <w:tcW w:type="dxa" w:w="2056"/>
          </w:tcPr>
          <w:p>
            <w:r>
              <w:t>Giant Poisonous Snake</w:t>
            </w:r>
          </w:p>
        </w:tc>
      </w:tr>
      <w:tr>
        <w:tc>
          <w:tcPr>
            <w:tcW w:type="dxa" w:w="2056"/>
          </w:tcPr>
          <w:p>
            <w:r>
              <w:t>toughened Pony hide</w:t>
            </w:r>
          </w:p>
        </w:tc>
        <w:tc>
          <w:tcPr>
            <w:tcW w:type="dxa" w:w="2056"/>
          </w:tcPr>
          <w:p>
            <w:r>
              <w:t>Very Rare</w:t>
            </w:r>
          </w:p>
        </w:tc>
        <w:tc>
          <w:tcPr>
            <w:tcW w:type="dxa" w:w="2056"/>
          </w:tcPr>
          <w:p>
            <w:r>
              <w:t>hide</w:t>
            </w:r>
          </w:p>
        </w:tc>
        <w:tc>
          <w:tcPr>
            <w:tcW w:type="dxa" w:w="2056"/>
          </w:tcPr>
          <w:p>
            <w:r>
              <w:t>239</w:t>
            </w:r>
          </w:p>
        </w:tc>
        <w:tc>
          <w:tcPr>
            <w:tcW w:type="dxa" w:w="2056"/>
          </w:tcPr>
          <w:p>
            <w:r>
              <w:t>Pony</w:t>
            </w:r>
          </w:p>
        </w:tc>
      </w:tr>
      <w:tr>
        <w:tc>
          <w:tcPr>
            <w:tcW w:type="dxa" w:w="2056"/>
          </w:tcPr>
          <w:p>
            <w:r>
              <w:t>toughened Quetzalcoatlus hide</w:t>
            </w:r>
          </w:p>
        </w:tc>
        <w:tc>
          <w:tcPr>
            <w:tcW w:type="dxa" w:w="2056"/>
          </w:tcPr>
          <w:p>
            <w:r>
              <w:t>Very Rare</w:t>
            </w:r>
          </w:p>
        </w:tc>
        <w:tc>
          <w:tcPr>
            <w:tcW w:type="dxa" w:w="2056"/>
          </w:tcPr>
          <w:p>
            <w:r>
              <w:t>hide</w:t>
            </w:r>
          </w:p>
        </w:tc>
        <w:tc>
          <w:tcPr>
            <w:tcW w:type="dxa" w:w="2056"/>
          </w:tcPr>
          <w:p>
            <w:r>
              <w:t>239</w:t>
            </w:r>
          </w:p>
        </w:tc>
        <w:tc>
          <w:tcPr>
            <w:tcW w:type="dxa" w:w="2056"/>
          </w:tcPr>
          <w:p>
            <w:r>
              <w:t>Quetzalcoatlus</w:t>
            </w:r>
          </w:p>
        </w:tc>
      </w:tr>
      <w:tr>
        <w:tc>
          <w:tcPr>
            <w:tcW w:type="dxa" w:w="2056"/>
          </w:tcPr>
          <w:p>
            <w:r>
              <w:t>toughened Quipper hide</w:t>
            </w:r>
          </w:p>
        </w:tc>
        <w:tc>
          <w:tcPr>
            <w:tcW w:type="dxa" w:w="2056"/>
          </w:tcPr>
          <w:p>
            <w:r>
              <w:t>Very Rare</w:t>
            </w:r>
          </w:p>
        </w:tc>
        <w:tc>
          <w:tcPr>
            <w:tcW w:type="dxa" w:w="2056"/>
          </w:tcPr>
          <w:p>
            <w:r>
              <w:t>hide</w:t>
            </w:r>
          </w:p>
        </w:tc>
        <w:tc>
          <w:tcPr>
            <w:tcW w:type="dxa" w:w="2056"/>
          </w:tcPr>
          <w:p>
            <w:r>
              <w:t>179</w:t>
            </w:r>
          </w:p>
        </w:tc>
        <w:tc>
          <w:tcPr>
            <w:tcW w:type="dxa" w:w="2056"/>
          </w:tcPr>
          <w:p>
            <w:r>
              <w:t>Quipper</w:t>
            </w:r>
          </w:p>
        </w:tc>
      </w:tr>
      <w:tr>
        <w:tc>
          <w:tcPr>
            <w:tcW w:type="dxa" w:w="2056"/>
          </w:tcPr>
          <w:p>
            <w:r>
              <w:t>toughened Rat hide</w:t>
            </w:r>
          </w:p>
        </w:tc>
        <w:tc>
          <w:tcPr>
            <w:tcW w:type="dxa" w:w="2056"/>
          </w:tcPr>
          <w:p>
            <w:r>
              <w:t>Very Rare</w:t>
            </w:r>
          </w:p>
        </w:tc>
        <w:tc>
          <w:tcPr>
            <w:tcW w:type="dxa" w:w="2056"/>
          </w:tcPr>
          <w:p>
            <w:r>
              <w:t>hide</w:t>
            </w:r>
          </w:p>
        </w:tc>
        <w:tc>
          <w:tcPr>
            <w:tcW w:type="dxa" w:w="2056"/>
          </w:tcPr>
          <w:p>
            <w:r>
              <w:t>472</w:t>
            </w:r>
          </w:p>
        </w:tc>
        <w:tc>
          <w:tcPr>
            <w:tcW w:type="dxa" w:w="2056"/>
          </w:tcPr>
          <w:p>
            <w:r>
              <w:t>Cranium Rat</w:t>
            </w:r>
          </w:p>
        </w:tc>
      </w:tr>
      <w:tr>
        <w:tc>
          <w:tcPr>
            <w:tcW w:type="dxa" w:w="2056"/>
          </w:tcPr>
          <w:p>
            <w:r>
              <w:t>toughened Rex hide</w:t>
            </w:r>
          </w:p>
        </w:tc>
        <w:tc>
          <w:tcPr>
            <w:tcW w:type="dxa" w:w="2056"/>
          </w:tcPr>
          <w:p>
            <w:r>
              <w:t>Very Rare</w:t>
            </w:r>
          </w:p>
        </w:tc>
        <w:tc>
          <w:tcPr>
            <w:tcW w:type="dxa" w:w="2056"/>
          </w:tcPr>
          <w:p>
            <w:r>
              <w:t>hide</w:t>
            </w:r>
          </w:p>
        </w:tc>
        <w:tc>
          <w:tcPr>
            <w:tcW w:type="dxa" w:w="2056"/>
          </w:tcPr>
          <w:p>
            <w:r>
              <w:t>456</w:t>
            </w:r>
          </w:p>
        </w:tc>
        <w:tc>
          <w:tcPr>
            <w:tcW w:type="dxa" w:w="2056"/>
          </w:tcPr>
          <w:p>
            <w:r>
              <w:t>Tyrannosaurus Rex</w:t>
            </w:r>
          </w:p>
        </w:tc>
      </w:tr>
      <w:tr>
        <w:tc>
          <w:tcPr>
            <w:tcW w:type="dxa" w:w="2056"/>
          </w:tcPr>
          <w:p>
            <w:r>
              <w:t>toughened Sea hide</w:t>
            </w:r>
          </w:p>
        </w:tc>
        <w:tc>
          <w:tcPr>
            <w:tcW w:type="dxa" w:w="2056"/>
          </w:tcPr>
          <w:p>
            <w:r>
              <w:t>Very Rare</w:t>
            </w:r>
          </w:p>
        </w:tc>
        <w:tc>
          <w:tcPr>
            <w:tcW w:type="dxa" w:w="2056"/>
          </w:tcPr>
          <w:p>
            <w:r>
              <w:t>hide</w:t>
            </w:r>
          </w:p>
        </w:tc>
        <w:tc>
          <w:tcPr>
            <w:tcW w:type="dxa" w:w="2056"/>
          </w:tcPr>
          <w:p>
            <w:r>
              <w:t>177</w:t>
            </w:r>
          </w:p>
        </w:tc>
        <w:tc>
          <w:tcPr>
            <w:tcW w:type="dxa" w:w="2056"/>
          </w:tcPr>
          <w:p>
            <w:r>
              <w:t>Giant Sea Horse</w:t>
            </w:r>
          </w:p>
        </w:tc>
      </w:tr>
      <w:tr>
        <w:tc>
          <w:tcPr>
            <w:tcW w:type="dxa" w:w="2056"/>
          </w:tcPr>
          <w:p>
            <w:r>
              <w:t>toughened Shark hide</w:t>
            </w:r>
          </w:p>
        </w:tc>
        <w:tc>
          <w:tcPr>
            <w:tcW w:type="dxa" w:w="2056"/>
          </w:tcPr>
          <w:p>
            <w:r>
              <w:t>Very Rare</w:t>
            </w:r>
          </w:p>
        </w:tc>
        <w:tc>
          <w:tcPr>
            <w:tcW w:type="dxa" w:w="2056"/>
          </w:tcPr>
          <w:p>
            <w:r>
              <w:t>hide</w:t>
            </w:r>
          </w:p>
        </w:tc>
        <w:tc>
          <w:tcPr>
            <w:tcW w:type="dxa" w:w="2056"/>
          </w:tcPr>
          <w:p>
            <w:r>
              <w:t>234</w:t>
            </w:r>
          </w:p>
        </w:tc>
        <w:tc>
          <w:tcPr>
            <w:tcW w:type="dxa" w:w="2056"/>
          </w:tcPr>
          <w:p>
            <w:r>
              <w:t>Hunter Shark, Reef Shark</w:t>
            </w:r>
          </w:p>
        </w:tc>
      </w:tr>
      <w:tr>
        <w:tc>
          <w:tcPr>
            <w:tcW w:type="dxa" w:w="2056"/>
          </w:tcPr>
          <w:p>
            <w:r>
              <w:t>toughened Snake hide</w:t>
            </w:r>
          </w:p>
        </w:tc>
        <w:tc>
          <w:tcPr>
            <w:tcW w:type="dxa" w:w="2056"/>
          </w:tcPr>
          <w:p>
            <w:r>
              <w:t>Very Rare</w:t>
            </w:r>
          </w:p>
        </w:tc>
        <w:tc>
          <w:tcPr>
            <w:tcW w:type="dxa" w:w="2056"/>
          </w:tcPr>
          <w:p>
            <w:r>
              <w:t>hide</w:t>
            </w:r>
          </w:p>
        </w:tc>
        <w:tc>
          <w:tcPr>
            <w:tcW w:type="dxa" w:w="2056"/>
          </w:tcPr>
          <w:p>
            <w:r>
              <w:t>218</w:t>
            </w:r>
          </w:p>
        </w:tc>
        <w:tc>
          <w:tcPr>
            <w:tcW w:type="dxa" w:w="2056"/>
          </w:tcPr>
          <w:p>
            <w:r>
              <w:t>Constrictor Snake</w:t>
            </w:r>
          </w:p>
        </w:tc>
      </w:tr>
      <w:tr>
        <w:tc>
          <w:tcPr>
            <w:tcW w:type="dxa" w:w="2056"/>
          </w:tcPr>
          <w:p>
            <w:r>
              <w:t>toughened Spider hide</w:t>
            </w:r>
          </w:p>
        </w:tc>
        <w:tc>
          <w:tcPr>
            <w:tcW w:type="dxa" w:w="2056"/>
          </w:tcPr>
          <w:p>
            <w:r>
              <w:t>Very Rare</w:t>
            </w:r>
          </w:p>
        </w:tc>
        <w:tc>
          <w:tcPr>
            <w:tcW w:type="dxa" w:w="2056"/>
          </w:tcPr>
          <w:p>
            <w:r>
              <w:t>hide</w:t>
            </w:r>
          </w:p>
        </w:tc>
        <w:tc>
          <w:tcPr>
            <w:tcW w:type="dxa" w:w="2056"/>
          </w:tcPr>
          <w:p>
            <w:r>
              <w:t>255</w:t>
            </w:r>
          </w:p>
        </w:tc>
        <w:tc>
          <w:tcPr>
            <w:tcW w:type="dxa" w:w="2056"/>
          </w:tcPr>
          <w:p>
            <w:r>
              <w:t>Giant Spider, Spider</w:t>
            </w:r>
          </w:p>
        </w:tc>
      </w:tr>
      <w:tr>
        <w:tc>
          <w:tcPr>
            <w:tcW w:type="dxa" w:w="2056"/>
          </w:tcPr>
          <w:p>
            <w:r>
              <w:t>toughened Stegosaurus hide</w:t>
            </w:r>
          </w:p>
        </w:tc>
        <w:tc>
          <w:tcPr>
            <w:tcW w:type="dxa" w:w="2056"/>
          </w:tcPr>
          <w:p>
            <w:r>
              <w:t>Very Rare</w:t>
            </w:r>
          </w:p>
        </w:tc>
        <w:tc>
          <w:tcPr>
            <w:tcW w:type="dxa" w:w="2056"/>
          </w:tcPr>
          <w:p>
            <w:r>
              <w:t>hide</w:t>
            </w:r>
          </w:p>
        </w:tc>
        <w:tc>
          <w:tcPr>
            <w:tcW w:type="dxa" w:w="2056"/>
          </w:tcPr>
          <w:p>
            <w:r>
              <w:t>313</w:t>
            </w:r>
          </w:p>
        </w:tc>
        <w:tc>
          <w:tcPr>
            <w:tcW w:type="dxa" w:w="2056"/>
          </w:tcPr>
          <w:p>
            <w:r>
              <w:t>Stegosaurus</w:t>
            </w:r>
          </w:p>
        </w:tc>
      </w:tr>
      <w:tr>
        <w:tc>
          <w:tcPr>
            <w:tcW w:type="dxa" w:w="2056"/>
          </w:tcPr>
          <w:p>
            <w:r>
              <w:t>toughened Tiger hide</w:t>
            </w:r>
          </w:p>
        </w:tc>
        <w:tc>
          <w:tcPr>
            <w:tcW w:type="dxa" w:w="2056"/>
          </w:tcPr>
          <w:p>
            <w:r>
              <w:t>Very Rare</w:t>
            </w:r>
          </w:p>
        </w:tc>
        <w:tc>
          <w:tcPr>
            <w:tcW w:type="dxa" w:w="2056"/>
          </w:tcPr>
          <w:p>
            <w:r>
              <w:t>hide</w:t>
            </w:r>
          </w:p>
        </w:tc>
        <w:tc>
          <w:tcPr>
            <w:tcW w:type="dxa" w:w="2056"/>
          </w:tcPr>
          <w:p>
            <w:r>
              <w:t>433</w:t>
            </w:r>
          </w:p>
        </w:tc>
        <w:tc>
          <w:tcPr>
            <w:tcW w:type="dxa" w:w="2056"/>
          </w:tcPr>
          <w:p>
            <w:r>
              <w:t>Saber-toothed Tiger</w:t>
            </w:r>
          </w:p>
        </w:tc>
      </w:tr>
      <w:tr>
        <w:tc>
          <w:tcPr>
            <w:tcW w:type="dxa" w:w="2056"/>
          </w:tcPr>
          <w:p>
            <w:r>
              <w:t>toughened Velociraptor hide</w:t>
            </w:r>
          </w:p>
        </w:tc>
        <w:tc>
          <w:tcPr>
            <w:tcW w:type="dxa" w:w="2056"/>
          </w:tcPr>
          <w:p>
            <w:r>
              <w:t>Very Rare</w:t>
            </w:r>
          </w:p>
        </w:tc>
        <w:tc>
          <w:tcPr>
            <w:tcW w:type="dxa" w:w="2056"/>
          </w:tcPr>
          <w:p>
            <w:r>
              <w:t>hide</w:t>
            </w:r>
          </w:p>
        </w:tc>
        <w:tc>
          <w:tcPr>
            <w:tcW w:type="dxa" w:w="2056"/>
          </w:tcPr>
          <w:p>
            <w:r>
              <w:t>292</w:t>
            </w:r>
          </w:p>
        </w:tc>
        <w:tc>
          <w:tcPr>
            <w:tcW w:type="dxa" w:w="2056"/>
          </w:tcPr>
          <w:p>
            <w:r>
              <w:t>Velociraptor</w:t>
            </w:r>
          </w:p>
        </w:tc>
      </w:tr>
      <w:tr>
        <w:tc>
          <w:tcPr>
            <w:tcW w:type="dxa" w:w="2056"/>
          </w:tcPr>
          <w:p>
            <w:r>
              <w:t>toughened Vulture hide</w:t>
            </w:r>
          </w:p>
        </w:tc>
        <w:tc>
          <w:tcPr>
            <w:tcW w:type="dxa" w:w="2056"/>
          </w:tcPr>
          <w:p>
            <w:r>
              <w:t>Very Rare</w:t>
            </w:r>
          </w:p>
        </w:tc>
        <w:tc>
          <w:tcPr>
            <w:tcW w:type="dxa" w:w="2056"/>
          </w:tcPr>
          <w:p>
            <w:r>
              <w:t>hide</w:t>
            </w:r>
          </w:p>
        </w:tc>
        <w:tc>
          <w:tcPr>
            <w:tcW w:type="dxa" w:w="2056"/>
          </w:tcPr>
          <w:p>
            <w:r>
              <w:t>410</w:t>
            </w:r>
          </w:p>
        </w:tc>
        <w:tc>
          <w:tcPr>
            <w:tcW w:type="dxa" w:w="2056"/>
          </w:tcPr>
          <w:p>
            <w:r>
              <w:t>Vulture</w:t>
            </w:r>
          </w:p>
        </w:tc>
      </w:tr>
      <w:tr>
        <w:tc>
          <w:tcPr>
            <w:tcW w:type="dxa" w:w="2056"/>
          </w:tcPr>
          <w:p>
            <w:r>
              <w:t>toughened Warhorse hide</w:t>
            </w:r>
          </w:p>
        </w:tc>
        <w:tc>
          <w:tcPr>
            <w:tcW w:type="dxa" w:w="2056"/>
          </w:tcPr>
          <w:p>
            <w:r>
              <w:t>Very Rare</w:t>
            </w:r>
          </w:p>
        </w:tc>
        <w:tc>
          <w:tcPr>
            <w:tcW w:type="dxa" w:w="2056"/>
          </w:tcPr>
          <w:p>
            <w:r>
              <w:t>hide</w:t>
            </w:r>
          </w:p>
        </w:tc>
        <w:tc>
          <w:tcPr>
            <w:tcW w:type="dxa" w:w="2056"/>
          </w:tcPr>
          <w:p>
            <w:r>
              <w:t>180</w:t>
            </w:r>
          </w:p>
        </w:tc>
        <w:tc>
          <w:tcPr>
            <w:tcW w:type="dxa" w:w="2056"/>
          </w:tcPr>
          <w:p>
            <w:r>
              <w:t>Warhorse</w:t>
            </w:r>
          </w:p>
        </w:tc>
      </w:tr>
      <w:tr>
        <w:tc>
          <w:tcPr>
            <w:tcW w:type="dxa" w:w="2056"/>
          </w:tcPr>
          <w:p>
            <w:r>
              <w:t>toughened Weasel hide</w:t>
            </w:r>
          </w:p>
        </w:tc>
        <w:tc>
          <w:tcPr>
            <w:tcW w:type="dxa" w:w="2056"/>
          </w:tcPr>
          <w:p>
            <w:r>
              <w:t>Very Rare</w:t>
            </w:r>
          </w:p>
        </w:tc>
        <w:tc>
          <w:tcPr>
            <w:tcW w:type="dxa" w:w="2056"/>
          </w:tcPr>
          <w:p>
            <w:r>
              <w:t>hide</w:t>
            </w:r>
          </w:p>
        </w:tc>
        <w:tc>
          <w:tcPr>
            <w:tcW w:type="dxa" w:w="2056"/>
          </w:tcPr>
          <w:p>
            <w:r>
              <w:t>232</w:t>
            </w:r>
          </w:p>
        </w:tc>
        <w:tc>
          <w:tcPr>
            <w:tcW w:type="dxa" w:w="2056"/>
          </w:tcPr>
          <w:p>
            <w:r>
              <w:t>Giant Weasel, Weasel</w:t>
            </w:r>
          </w:p>
        </w:tc>
      </w:tr>
      <w:tr>
        <w:tc>
          <w:tcPr>
            <w:tcW w:type="dxa" w:w="2056"/>
          </w:tcPr>
          <w:p>
            <w:r>
              <w:t>toughened Wolf hide</w:t>
            </w:r>
          </w:p>
        </w:tc>
        <w:tc>
          <w:tcPr>
            <w:tcW w:type="dxa" w:w="2056"/>
          </w:tcPr>
          <w:p>
            <w:r>
              <w:t>Very Rare</w:t>
            </w:r>
          </w:p>
        </w:tc>
        <w:tc>
          <w:tcPr>
            <w:tcW w:type="dxa" w:w="2056"/>
          </w:tcPr>
          <w:p>
            <w:r>
              <w:t>hide</w:t>
            </w:r>
          </w:p>
        </w:tc>
        <w:tc>
          <w:tcPr>
            <w:tcW w:type="dxa" w:w="2056"/>
          </w:tcPr>
          <w:p>
            <w:r>
              <w:t>375</w:t>
            </w:r>
          </w:p>
        </w:tc>
        <w:tc>
          <w:tcPr>
            <w:tcW w:type="dxa" w:w="2056"/>
          </w:tcPr>
          <w:p>
            <w:r>
              <w:t>Giant Wolf Spider</w:t>
            </w:r>
          </w:p>
        </w:tc>
      </w:tr>
      <w:tr>
        <w:tc>
          <w:tcPr>
            <w:tcW w:type="dxa" w:w="2056"/>
          </w:tcPr>
          <w:p>
            <w:r>
              <w:t>toughened of hide</w:t>
            </w:r>
          </w:p>
        </w:tc>
        <w:tc>
          <w:tcPr>
            <w:tcW w:type="dxa" w:w="2056"/>
          </w:tcPr>
          <w:p>
            <w:r>
              <w:t>Very Rare</w:t>
            </w:r>
          </w:p>
        </w:tc>
        <w:tc>
          <w:tcPr>
            <w:tcW w:type="dxa" w:w="2056"/>
          </w:tcPr>
          <w:p>
            <w:r>
              <w:t>hide</w:t>
            </w:r>
          </w:p>
        </w:tc>
        <w:tc>
          <w:tcPr>
            <w:tcW w:type="dxa" w:w="2056"/>
          </w:tcPr>
          <w:p>
            <w:r>
              <w:t>352</w:t>
            </w:r>
          </w:p>
        </w:tc>
        <w:tc>
          <w:tcPr>
            <w:tcW w:type="dxa" w:w="2056"/>
          </w:tcPr>
          <w:p>
            <w:r>
              <w:t>Swarm of Bats, Swarm of Cranium Rats, Swarm of Poisonous Snakes</w:t>
            </w:r>
          </w:p>
        </w:tc>
      </w:tr>
      <w:tr>
        <w:tc>
          <w:tcPr>
            <w:tcW w:type="dxa" w:w="2056"/>
          </w:tcPr>
          <w:p>
            <w:r>
              <w:t>twilight resin</w:t>
            </w:r>
          </w:p>
        </w:tc>
        <w:tc>
          <w:tcPr>
            <w:tcW w:type="dxa" w:w="2056"/>
          </w:tcPr>
          <w:p>
            <w:r>
              <w:t>Very Rare</w:t>
            </w:r>
          </w:p>
        </w:tc>
        <w:tc>
          <w:tcPr>
            <w:tcW w:type="dxa" w:w="2056"/>
          </w:tcPr>
          <w:p>
            <w:r>
              <w:t>misc</w:t>
            </w:r>
          </w:p>
        </w:tc>
        <w:tc>
          <w:tcPr>
            <w:tcW w:type="dxa" w:w="2056"/>
          </w:tcPr>
          <w:p>
            <w:r>
              <w:t>310</w:t>
            </w:r>
          </w:p>
        </w:tc>
        <w:tc>
          <w:tcPr>
            <w:tcW w:type="dxa" w:w="2056"/>
          </w:tcPr>
          <w:p>
            <w:r>
              <w:t>Annis Hag, Season-Bound Autumn, Bheur Hag</w:t>
            </w:r>
          </w:p>
        </w:tc>
      </w:tr>
      <w:tr>
        <w:tc>
          <w:tcPr>
            <w:tcW w:type="dxa" w:w="2056"/>
          </w:tcPr>
          <w:p>
            <w:r>
              <w:t>viscous gland</w:t>
            </w:r>
          </w:p>
        </w:tc>
        <w:tc>
          <w:tcPr>
            <w:tcW w:type="dxa" w:w="2056"/>
          </w:tcPr>
          <w:p>
            <w:r>
              <w:t>Very Rare</w:t>
            </w:r>
          </w:p>
        </w:tc>
        <w:tc>
          <w:tcPr>
            <w:tcW w:type="dxa" w:w="2056"/>
          </w:tcPr>
          <w:p>
            <w:r>
              <w:t>misc</w:t>
            </w:r>
          </w:p>
        </w:tc>
        <w:tc>
          <w:tcPr>
            <w:tcW w:type="dxa" w:w="2056"/>
          </w:tcPr>
          <w:p>
            <w:r>
              <w:t>457</w:t>
            </w:r>
          </w:p>
        </w:tc>
        <w:tc>
          <w:tcPr>
            <w:tcW w:type="dxa" w:w="2056"/>
          </w:tcPr>
          <w:p>
            <w:r>
              <w:t>Adult Oblex, Elder Oblex, Gelatinous Cube</w:t>
            </w:r>
          </w:p>
        </w:tc>
      </w:tr>
      <w:tr>
        <w:tc>
          <w:tcPr>
            <w:tcW w:type="dxa" w:w="2056"/>
          </w:tcPr>
          <w:p>
            <w:r>
              <w:t>warped claw</w:t>
            </w:r>
          </w:p>
        </w:tc>
        <w:tc>
          <w:tcPr>
            <w:tcW w:type="dxa" w:w="2056"/>
          </w:tcPr>
          <w:p>
            <w:r>
              <w:t>Very Rare</w:t>
            </w:r>
          </w:p>
        </w:tc>
        <w:tc>
          <w:tcPr>
            <w:tcW w:type="dxa" w:w="2056"/>
          </w:tcPr>
          <w:p>
            <w:r>
              <w:t>bone</w:t>
            </w:r>
          </w:p>
        </w:tc>
        <w:tc>
          <w:tcPr>
            <w:tcW w:type="dxa" w:w="2056"/>
          </w:tcPr>
          <w:p>
            <w:r>
              <w:t>298</w:t>
            </w:r>
          </w:p>
        </w:tc>
        <w:tc>
          <w:tcPr>
            <w:tcW w:type="dxa" w:w="2056"/>
          </w:tcPr>
          <w:p>
            <w:r>
              <w:t>Balhannoth, Gaze Tyrant (in lair), Choker</w:t>
            </w:r>
          </w:p>
        </w:tc>
      </w:tr>
      <w:tr>
        <w:tc>
          <w:tcPr>
            <w:tcW w:type="dxa" w:w="2056"/>
          </w:tcPr>
          <w:p>
            <w:r>
              <w:t>whispering seed</w:t>
            </w:r>
          </w:p>
        </w:tc>
        <w:tc>
          <w:tcPr>
            <w:tcW w:type="dxa" w:w="2056"/>
          </w:tcPr>
          <w:p>
            <w:r>
              <w:t>Very Rare</w:t>
            </w:r>
          </w:p>
        </w:tc>
        <w:tc>
          <w:tcPr>
            <w:tcW w:type="dxa" w:w="2056"/>
          </w:tcPr>
          <w:p>
            <w:r>
              <w:t>plant</w:t>
            </w:r>
          </w:p>
        </w:tc>
        <w:tc>
          <w:tcPr>
            <w:tcW w:type="dxa" w:w="2056"/>
          </w:tcPr>
          <w:p>
            <w:r>
              <w:t>396</w:t>
            </w:r>
          </w:p>
        </w:tc>
        <w:tc>
          <w:tcPr>
            <w:tcW w:type="dxa" w:w="2056"/>
          </w:tcPr>
          <w:p>
            <w:r>
              <w:t>Blink Dog, Dolphin Delighter, Green Hag</w:t>
            </w:r>
          </w:p>
        </w:tc>
      </w:tr>
      <w:tr>
        <w:tc>
          <w:tcPr>
            <w:tcW w:type="dxa" w:w="2056"/>
          </w:tcPr>
          <w:p>
            <w:r>
              <w:t>white dragon claw</w:t>
            </w:r>
          </w:p>
        </w:tc>
        <w:tc>
          <w:tcPr>
            <w:tcW w:type="dxa" w:w="2056"/>
          </w:tcPr>
          <w:p>
            <w:r>
              <w:t>Very Rare</w:t>
            </w:r>
          </w:p>
        </w:tc>
        <w:tc>
          <w:tcPr>
            <w:tcW w:type="dxa" w:w="2056"/>
          </w:tcPr>
          <w:p>
            <w:r>
              <w:t>bone</w:t>
            </w:r>
          </w:p>
        </w:tc>
        <w:tc>
          <w:tcPr>
            <w:tcW w:type="dxa" w:w="2056"/>
          </w:tcPr>
          <w:p>
            <w:r>
              <w:t>448</w:t>
            </w:r>
          </w:p>
        </w:tc>
        <w:tc>
          <w:tcPr>
            <w:tcW w:type="dxa" w:w="2056"/>
          </w:tcPr>
          <w:p>
            <w:r>
              <w:t>Adult White Dragon, Ancient White Dragon</w:t>
            </w:r>
          </w:p>
        </w:tc>
      </w:tr>
      <w:tr>
        <w:tc>
          <w:tcPr>
            <w:tcW w:type="dxa" w:w="2056"/>
          </w:tcPr>
          <w:p>
            <w:r>
              <w:t>white dragon horn</w:t>
            </w:r>
          </w:p>
        </w:tc>
        <w:tc>
          <w:tcPr>
            <w:tcW w:type="dxa" w:w="2056"/>
          </w:tcPr>
          <w:p>
            <w:r>
              <w:t>Very Rare</w:t>
            </w:r>
          </w:p>
        </w:tc>
        <w:tc>
          <w:tcPr>
            <w:tcW w:type="dxa" w:w="2056"/>
          </w:tcPr>
          <w:p>
            <w:r>
              <w:t>horn</w:t>
            </w:r>
          </w:p>
        </w:tc>
        <w:tc>
          <w:tcPr>
            <w:tcW w:type="dxa" w:w="2056"/>
          </w:tcPr>
          <w:p>
            <w:r>
              <w:t>262</w:t>
            </w:r>
          </w:p>
        </w:tc>
        <w:tc>
          <w:tcPr>
            <w:tcW w:type="dxa" w:w="2056"/>
          </w:tcPr>
          <w:p>
            <w:r>
              <w:t>White Dragon Wyrmling, Young White Dragon</w:t>
            </w:r>
          </w:p>
        </w:tc>
      </w:tr>
    </w:tbl>
    <w:p>
      <w:pPr>
        <w:pStyle w:val="Heading2"/>
      </w:pPr>
      <w:r>
        <w:t>Tier 5 Materials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r>
              <w:t>Material</w:t>
            </w:r>
          </w:p>
        </w:tc>
        <w:tc>
          <w:tcPr>
            <w:tcW w:type="dxa" w:w="2056"/>
          </w:tcPr>
          <w:p>
            <w:r>
              <w:t>Rarity</w:t>
            </w:r>
          </w:p>
        </w:tc>
        <w:tc>
          <w:tcPr>
            <w:tcW w:type="dxa" w:w="2056"/>
          </w:tcPr>
          <w:p>
            <w:r>
              <w:t>Category</w:t>
            </w:r>
          </w:p>
        </w:tc>
        <w:tc>
          <w:tcPr>
            <w:tcW w:type="dxa" w:w="2056"/>
          </w:tcPr>
          <w:p>
            <w:r>
              <w:t>Value</w:t>
            </w:r>
          </w:p>
        </w:tc>
        <w:tc>
          <w:tcPr>
            <w:tcW w:type="dxa" w:w="2056"/>
          </w:tcPr>
          <w:p>
            <w:r>
              <w:t>Known sources</w:t>
            </w:r>
          </w:p>
        </w:tc>
      </w:tr>
      <w:tr>
        <w:tc>
          <w:tcPr>
            <w:tcW w:type="dxa" w:w="2056"/>
          </w:tcPr>
          <w:p>
            <w:r>
              <w:t>alpha Allosaurus trophy</w:t>
            </w:r>
          </w:p>
        </w:tc>
        <w:tc>
          <w:tcPr>
            <w:tcW w:type="dxa" w:w="2056"/>
          </w:tcPr>
          <w:p>
            <w:r>
              <w:t>Epic</w:t>
            </w:r>
          </w:p>
        </w:tc>
        <w:tc>
          <w:tcPr>
            <w:tcW w:type="dxa" w:w="2056"/>
          </w:tcPr>
          <w:p>
            <w:r>
              <w:t>misc</w:t>
            </w:r>
          </w:p>
        </w:tc>
        <w:tc>
          <w:tcPr>
            <w:tcW w:type="dxa" w:w="2056"/>
          </w:tcPr>
          <w:p>
            <w:r>
              <w:t>547</w:t>
            </w:r>
          </w:p>
        </w:tc>
        <w:tc>
          <w:tcPr>
            <w:tcW w:type="dxa" w:w="2056"/>
          </w:tcPr>
          <w:p>
            <w:r>
              <w:t>Allosaurus</w:t>
            </w:r>
          </w:p>
        </w:tc>
      </w:tr>
      <w:tr>
        <w:tc>
          <w:tcPr>
            <w:tcW w:type="dxa" w:w="2056"/>
          </w:tcPr>
          <w:p>
            <w:r>
              <w:t>alpha Ape trophy</w:t>
            </w:r>
          </w:p>
        </w:tc>
        <w:tc>
          <w:tcPr>
            <w:tcW w:type="dxa" w:w="2056"/>
          </w:tcPr>
          <w:p>
            <w:r>
              <w:t>Epic</w:t>
            </w:r>
          </w:p>
        </w:tc>
        <w:tc>
          <w:tcPr>
            <w:tcW w:type="dxa" w:w="2056"/>
          </w:tcPr>
          <w:p>
            <w:r>
              <w:t>misc</w:t>
            </w:r>
          </w:p>
        </w:tc>
        <w:tc>
          <w:tcPr>
            <w:tcW w:type="dxa" w:w="2056"/>
          </w:tcPr>
          <w:p>
            <w:r>
              <w:t>1327</w:t>
            </w:r>
          </w:p>
        </w:tc>
        <w:tc>
          <w:tcPr>
            <w:tcW w:type="dxa" w:w="2056"/>
          </w:tcPr>
          <w:p>
            <w:r>
              <w:t>Ape, Giant Ape</w:t>
            </w:r>
          </w:p>
        </w:tc>
      </w:tr>
      <w:tr>
        <w:tc>
          <w:tcPr>
            <w:tcW w:type="dxa" w:w="2056"/>
          </w:tcPr>
          <w:p>
            <w:r>
              <w:t>alpha Baboon trophy</w:t>
            </w:r>
          </w:p>
        </w:tc>
        <w:tc>
          <w:tcPr>
            <w:tcW w:type="dxa" w:w="2056"/>
          </w:tcPr>
          <w:p>
            <w:r>
              <w:t>Epic</w:t>
            </w:r>
          </w:p>
        </w:tc>
        <w:tc>
          <w:tcPr>
            <w:tcW w:type="dxa" w:w="2056"/>
          </w:tcPr>
          <w:p>
            <w:r>
              <w:t>misc</w:t>
            </w:r>
          </w:p>
        </w:tc>
        <w:tc>
          <w:tcPr>
            <w:tcW w:type="dxa" w:w="2056"/>
          </w:tcPr>
          <w:p>
            <w:r>
              <w:t>867</w:t>
            </w:r>
          </w:p>
        </w:tc>
        <w:tc>
          <w:tcPr>
            <w:tcW w:type="dxa" w:w="2056"/>
          </w:tcPr>
          <w:p>
            <w:r>
              <w:t>Baboon</w:t>
            </w:r>
          </w:p>
        </w:tc>
      </w:tr>
      <w:tr>
        <w:tc>
          <w:tcPr>
            <w:tcW w:type="dxa" w:w="2056"/>
          </w:tcPr>
          <w:p>
            <w:r>
              <w:t>alpha Badger trophy</w:t>
            </w:r>
          </w:p>
        </w:tc>
        <w:tc>
          <w:tcPr>
            <w:tcW w:type="dxa" w:w="2056"/>
          </w:tcPr>
          <w:p>
            <w:r>
              <w:t>Epic</w:t>
            </w:r>
          </w:p>
        </w:tc>
        <w:tc>
          <w:tcPr>
            <w:tcW w:type="dxa" w:w="2056"/>
          </w:tcPr>
          <w:p>
            <w:r>
              <w:t>misc</w:t>
            </w:r>
          </w:p>
        </w:tc>
        <w:tc>
          <w:tcPr>
            <w:tcW w:type="dxa" w:w="2056"/>
          </w:tcPr>
          <w:p>
            <w:r>
              <w:t>549</w:t>
            </w:r>
          </w:p>
        </w:tc>
        <w:tc>
          <w:tcPr>
            <w:tcW w:type="dxa" w:w="2056"/>
          </w:tcPr>
          <w:p>
            <w:r>
              <w:t>Badger</w:t>
            </w:r>
          </w:p>
        </w:tc>
      </w:tr>
      <w:tr>
        <w:tc>
          <w:tcPr>
            <w:tcW w:type="dxa" w:w="2056"/>
          </w:tcPr>
          <w:p>
            <w:r>
              <w:t>alpha Bat trophy</w:t>
            </w:r>
          </w:p>
        </w:tc>
        <w:tc>
          <w:tcPr>
            <w:tcW w:type="dxa" w:w="2056"/>
          </w:tcPr>
          <w:p>
            <w:r>
              <w:t>Epic</w:t>
            </w:r>
          </w:p>
        </w:tc>
        <w:tc>
          <w:tcPr>
            <w:tcW w:type="dxa" w:w="2056"/>
          </w:tcPr>
          <w:p>
            <w:r>
              <w:t>misc</w:t>
            </w:r>
          </w:p>
        </w:tc>
        <w:tc>
          <w:tcPr>
            <w:tcW w:type="dxa" w:w="2056"/>
          </w:tcPr>
          <w:p>
            <w:r>
              <w:t>1298</w:t>
            </w:r>
          </w:p>
        </w:tc>
        <w:tc>
          <w:tcPr>
            <w:tcW w:type="dxa" w:w="2056"/>
          </w:tcPr>
          <w:p>
            <w:r>
              <w:t>Giant Bat</w:t>
            </w:r>
          </w:p>
        </w:tc>
      </w:tr>
      <w:tr>
        <w:tc>
          <w:tcPr>
            <w:tcW w:type="dxa" w:w="2056"/>
          </w:tcPr>
          <w:p>
            <w:r>
              <w:t>alpha Beak trophy</w:t>
            </w:r>
          </w:p>
        </w:tc>
        <w:tc>
          <w:tcPr>
            <w:tcW w:type="dxa" w:w="2056"/>
          </w:tcPr>
          <w:p>
            <w:r>
              <w:t>Epic</w:t>
            </w:r>
          </w:p>
        </w:tc>
        <w:tc>
          <w:tcPr>
            <w:tcW w:type="dxa" w:w="2056"/>
          </w:tcPr>
          <w:p>
            <w:r>
              <w:t>misc</w:t>
            </w:r>
          </w:p>
        </w:tc>
        <w:tc>
          <w:tcPr>
            <w:tcW w:type="dxa" w:w="2056"/>
          </w:tcPr>
          <w:p>
            <w:r>
              <w:t>1270</w:t>
            </w:r>
          </w:p>
        </w:tc>
        <w:tc>
          <w:tcPr>
            <w:tcW w:type="dxa" w:w="2056"/>
          </w:tcPr>
          <w:p>
            <w:r>
              <w:t>Axe Beak</w:t>
            </w:r>
          </w:p>
        </w:tc>
      </w:tr>
      <w:tr>
        <w:tc>
          <w:tcPr>
            <w:tcW w:type="dxa" w:w="2056"/>
          </w:tcPr>
          <w:p>
            <w:r>
              <w:t>alpha Bear trophy</w:t>
            </w:r>
          </w:p>
        </w:tc>
        <w:tc>
          <w:tcPr>
            <w:tcW w:type="dxa" w:w="2056"/>
          </w:tcPr>
          <w:p>
            <w:r>
              <w:t>Epic</w:t>
            </w:r>
          </w:p>
        </w:tc>
        <w:tc>
          <w:tcPr>
            <w:tcW w:type="dxa" w:w="2056"/>
          </w:tcPr>
          <w:p>
            <w:r>
              <w:t>misc</w:t>
            </w:r>
          </w:p>
        </w:tc>
        <w:tc>
          <w:tcPr>
            <w:tcW w:type="dxa" w:w="2056"/>
          </w:tcPr>
          <w:p>
            <w:r>
              <w:t>818</w:t>
            </w:r>
          </w:p>
        </w:tc>
        <w:tc>
          <w:tcPr>
            <w:tcW w:type="dxa" w:w="2056"/>
          </w:tcPr>
          <w:p>
            <w:r>
              <w:t>Black Bear, Brown Bear</w:t>
            </w:r>
          </w:p>
        </w:tc>
      </w:tr>
      <w:tr>
        <w:tc>
          <w:tcPr>
            <w:tcW w:type="dxa" w:w="2056"/>
          </w:tcPr>
          <w:p>
            <w:r>
              <w:t>alpha Brontosaurus trophy</w:t>
            </w:r>
          </w:p>
        </w:tc>
        <w:tc>
          <w:tcPr>
            <w:tcW w:type="dxa" w:w="2056"/>
          </w:tcPr>
          <w:p>
            <w:r>
              <w:t>Epic</w:t>
            </w:r>
          </w:p>
        </w:tc>
        <w:tc>
          <w:tcPr>
            <w:tcW w:type="dxa" w:w="2056"/>
          </w:tcPr>
          <w:p>
            <w:r>
              <w:t>misc</w:t>
            </w:r>
          </w:p>
        </w:tc>
        <w:tc>
          <w:tcPr>
            <w:tcW w:type="dxa" w:w="2056"/>
          </w:tcPr>
          <w:p>
            <w:r>
              <w:t>892</w:t>
            </w:r>
          </w:p>
        </w:tc>
        <w:tc>
          <w:tcPr>
            <w:tcW w:type="dxa" w:w="2056"/>
          </w:tcPr>
          <w:p>
            <w:r>
              <w:t>Brontosaurus</w:t>
            </w:r>
          </w:p>
        </w:tc>
      </w:tr>
      <w:tr>
        <w:tc>
          <w:tcPr>
            <w:tcW w:type="dxa" w:w="2056"/>
          </w:tcPr>
          <w:p>
            <w:r>
              <w:t>alpha Centipede trophy</w:t>
            </w:r>
          </w:p>
        </w:tc>
        <w:tc>
          <w:tcPr>
            <w:tcW w:type="dxa" w:w="2056"/>
          </w:tcPr>
          <w:p>
            <w:r>
              <w:t>Epic</w:t>
            </w:r>
          </w:p>
        </w:tc>
        <w:tc>
          <w:tcPr>
            <w:tcW w:type="dxa" w:w="2056"/>
          </w:tcPr>
          <w:p>
            <w:r>
              <w:t>misc</w:t>
            </w:r>
          </w:p>
        </w:tc>
        <w:tc>
          <w:tcPr>
            <w:tcW w:type="dxa" w:w="2056"/>
          </w:tcPr>
          <w:p>
            <w:r>
              <w:t>983</w:t>
            </w:r>
          </w:p>
        </w:tc>
        <w:tc>
          <w:tcPr>
            <w:tcW w:type="dxa" w:w="2056"/>
          </w:tcPr>
          <w:p>
            <w:r>
              <w:t>Giant Centipede</w:t>
            </w:r>
          </w:p>
        </w:tc>
      </w:tr>
      <w:tr>
        <w:tc>
          <w:tcPr>
            <w:tcW w:type="dxa" w:w="2056"/>
          </w:tcPr>
          <w:p>
            <w:r>
              <w:t>alpha Constrictor trophy</w:t>
            </w:r>
          </w:p>
        </w:tc>
        <w:tc>
          <w:tcPr>
            <w:tcW w:type="dxa" w:w="2056"/>
          </w:tcPr>
          <w:p>
            <w:r>
              <w:t>Epic</w:t>
            </w:r>
          </w:p>
        </w:tc>
        <w:tc>
          <w:tcPr>
            <w:tcW w:type="dxa" w:w="2056"/>
          </w:tcPr>
          <w:p>
            <w:r>
              <w:t>misc</w:t>
            </w:r>
          </w:p>
        </w:tc>
        <w:tc>
          <w:tcPr>
            <w:tcW w:type="dxa" w:w="2056"/>
          </w:tcPr>
          <w:p>
            <w:r>
              <w:t>1146</w:t>
            </w:r>
          </w:p>
        </w:tc>
        <w:tc>
          <w:tcPr>
            <w:tcW w:type="dxa" w:w="2056"/>
          </w:tcPr>
          <w:p>
            <w:r>
              <w:t>Giant Constrictor Snake</w:t>
            </w:r>
          </w:p>
        </w:tc>
      </w:tr>
      <w:tr>
        <w:tc>
          <w:tcPr>
            <w:tcW w:type="dxa" w:w="2056"/>
          </w:tcPr>
          <w:p>
            <w:r>
              <w:t>alpha Cow trophy</w:t>
            </w:r>
          </w:p>
        </w:tc>
        <w:tc>
          <w:tcPr>
            <w:tcW w:type="dxa" w:w="2056"/>
          </w:tcPr>
          <w:p>
            <w:r>
              <w:t>Epic</w:t>
            </w:r>
          </w:p>
        </w:tc>
        <w:tc>
          <w:tcPr>
            <w:tcW w:type="dxa" w:w="2056"/>
          </w:tcPr>
          <w:p>
            <w:r>
              <w:t>misc</w:t>
            </w:r>
          </w:p>
        </w:tc>
        <w:tc>
          <w:tcPr>
            <w:tcW w:type="dxa" w:w="2056"/>
          </w:tcPr>
          <w:p>
            <w:r>
              <w:t>998</w:t>
            </w:r>
          </w:p>
        </w:tc>
        <w:tc>
          <w:tcPr>
            <w:tcW w:type="dxa" w:w="2056"/>
          </w:tcPr>
          <w:p>
            <w:r>
              <w:t>Cow</w:t>
            </w:r>
          </w:p>
        </w:tc>
      </w:tr>
      <w:tr>
        <w:tc>
          <w:tcPr>
            <w:tcW w:type="dxa" w:w="2056"/>
          </w:tcPr>
          <w:p>
            <w:r>
              <w:t>alpha Crab trophy</w:t>
            </w:r>
          </w:p>
        </w:tc>
        <w:tc>
          <w:tcPr>
            <w:tcW w:type="dxa" w:w="2056"/>
          </w:tcPr>
          <w:p>
            <w:r>
              <w:t>Epic</w:t>
            </w:r>
          </w:p>
        </w:tc>
        <w:tc>
          <w:tcPr>
            <w:tcW w:type="dxa" w:w="2056"/>
          </w:tcPr>
          <w:p>
            <w:r>
              <w:t>misc</w:t>
            </w:r>
          </w:p>
        </w:tc>
        <w:tc>
          <w:tcPr>
            <w:tcW w:type="dxa" w:w="2056"/>
          </w:tcPr>
          <w:p>
            <w:r>
              <w:t>1063</w:t>
            </w:r>
          </w:p>
        </w:tc>
        <w:tc>
          <w:tcPr>
            <w:tcW w:type="dxa" w:w="2056"/>
          </w:tcPr>
          <w:p>
            <w:r>
              <w:t>Giant Crab</w:t>
            </w:r>
          </w:p>
        </w:tc>
      </w:tr>
      <w:tr>
        <w:tc>
          <w:tcPr>
            <w:tcW w:type="dxa" w:w="2056"/>
          </w:tcPr>
          <w:p>
            <w:r>
              <w:t>alpha Crocodile trophy</w:t>
            </w:r>
          </w:p>
        </w:tc>
        <w:tc>
          <w:tcPr>
            <w:tcW w:type="dxa" w:w="2056"/>
          </w:tcPr>
          <w:p>
            <w:r>
              <w:t>Epic</w:t>
            </w:r>
          </w:p>
        </w:tc>
        <w:tc>
          <w:tcPr>
            <w:tcW w:type="dxa" w:w="2056"/>
          </w:tcPr>
          <w:p>
            <w:r>
              <w:t>misc</w:t>
            </w:r>
          </w:p>
        </w:tc>
        <w:tc>
          <w:tcPr>
            <w:tcW w:type="dxa" w:w="2056"/>
          </w:tcPr>
          <w:p>
            <w:r>
              <w:t>512</w:t>
            </w:r>
          </w:p>
        </w:tc>
        <w:tc>
          <w:tcPr>
            <w:tcW w:type="dxa" w:w="2056"/>
          </w:tcPr>
          <w:p>
            <w:r>
              <w:t>Crocodile</w:t>
            </w:r>
          </w:p>
        </w:tc>
      </w:tr>
      <w:tr>
        <w:tc>
          <w:tcPr>
            <w:tcW w:type="dxa" w:w="2056"/>
          </w:tcPr>
          <w:p>
            <w:r>
              <w:t>alpha Dolphin trophy</w:t>
            </w:r>
          </w:p>
        </w:tc>
        <w:tc>
          <w:tcPr>
            <w:tcW w:type="dxa" w:w="2056"/>
          </w:tcPr>
          <w:p>
            <w:r>
              <w:t>Epic</w:t>
            </w:r>
          </w:p>
        </w:tc>
        <w:tc>
          <w:tcPr>
            <w:tcW w:type="dxa" w:w="2056"/>
          </w:tcPr>
          <w:p>
            <w:r>
              <w:t>misc</w:t>
            </w:r>
          </w:p>
        </w:tc>
        <w:tc>
          <w:tcPr>
            <w:tcW w:type="dxa" w:w="2056"/>
          </w:tcPr>
          <w:p>
            <w:r>
              <w:t>624</w:t>
            </w:r>
          </w:p>
        </w:tc>
        <w:tc>
          <w:tcPr>
            <w:tcW w:type="dxa" w:w="2056"/>
          </w:tcPr>
          <w:p>
            <w:r>
              <w:t>Dolphin</w:t>
            </w:r>
          </w:p>
        </w:tc>
      </w:tr>
      <w:tr>
        <w:tc>
          <w:tcPr>
            <w:tcW w:type="dxa" w:w="2056"/>
          </w:tcPr>
          <w:p>
            <w:r>
              <w:t>alpha Eagle trophy</w:t>
            </w:r>
          </w:p>
        </w:tc>
        <w:tc>
          <w:tcPr>
            <w:tcW w:type="dxa" w:w="2056"/>
          </w:tcPr>
          <w:p>
            <w:r>
              <w:t>Epic</w:t>
            </w:r>
          </w:p>
        </w:tc>
        <w:tc>
          <w:tcPr>
            <w:tcW w:type="dxa" w:w="2056"/>
          </w:tcPr>
          <w:p>
            <w:r>
              <w:t>misc</w:t>
            </w:r>
          </w:p>
        </w:tc>
        <w:tc>
          <w:tcPr>
            <w:tcW w:type="dxa" w:w="2056"/>
          </w:tcPr>
          <w:p>
            <w:r>
              <w:t>1309</w:t>
            </w:r>
          </w:p>
        </w:tc>
        <w:tc>
          <w:tcPr>
            <w:tcW w:type="dxa" w:w="2056"/>
          </w:tcPr>
          <w:p>
            <w:r>
              <w:t>Eagle, Giant Eagle</w:t>
            </w:r>
          </w:p>
        </w:tc>
      </w:tr>
      <w:tr>
        <w:tc>
          <w:tcPr>
            <w:tcW w:type="dxa" w:w="2056"/>
          </w:tcPr>
          <w:p>
            <w:r>
              <w:t>alpha Elk trophy</w:t>
            </w:r>
          </w:p>
        </w:tc>
        <w:tc>
          <w:tcPr>
            <w:tcW w:type="dxa" w:w="2056"/>
          </w:tcPr>
          <w:p>
            <w:r>
              <w:t>Epic</w:t>
            </w:r>
          </w:p>
        </w:tc>
        <w:tc>
          <w:tcPr>
            <w:tcW w:type="dxa" w:w="2056"/>
          </w:tcPr>
          <w:p>
            <w:r>
              <w:t>misc</w:t>
            </w:r>
          </w:p>
        </w:tc>
        <w:tc>
          <w:tcPr>
            <w:tcW w:type="dxa" w:w="2056"/>
          </w:tcPr>
          <w:p>
            <w:r>
              <w:t>960</w:t>
            </w:r>
          </w:p>
        </w:tc>
        <w:tc>
          <w:tcPr>
            <w:tcW w:type="dxa" w:w="2056"/>
          </w:tcPr>
          <w:p>
            <w:r>
              <w:t>Elk, Giant Elk</w:t>
            </w:r>
          </w:p>
        </w:tc>
      </w:tr>
      <w:tr>
        <w:tc>
          <w:tcPr>
            <w:tcW w:type="dxa" w:w="2056"/>
          </w:tcPr>
          <w:p>
            <w:r>
              <w:t>alpha Fire trophy</w:t>
            </w:r>
          </w:p>
        </w:tc>
        <w:tc>
          <w:tcPr>
            <w:tcW w:type="dxa" w:w="2056"/>
          </w:tcPr>
          <w:p>
            <w:r>
              <w:t>Epic</w:t>
            </w:r>
          </w:p>
        </w:tc>
        <w:tc>
          <w:tcPr>
            <w:tcW w:type="dxa" w:w="2056"/>
          </w:tcPr>
          <w:p>
            <w:r>
              <w:t>misc</w:t>
            </w:r>
          </w:p>
        </w:tc>
        <w:tc>
          <w:tcPr>
            <w:tcW w:type="dxa" w:w="2056"/>
          </w:tcPr>
          <w:p>
            <w:r>
              <w:t>935</w:t>
            </w:r>
          </w:p>
        </w:tc>
        <w:tc>
          <w:tcPr>
            <w:tcW w:type="dxa" w:w="2056"/>
          </w:tcPr>
          <w:p>
            <w:r>
              <w:t>Giant Fire Beetle</w:t>
            </w:r>
          </w:p>
        </w:tc>
      </w:tr>
      <w:tr>
        <w:tc>
          <w:tcPr>
            <w:tcW w:type="dxa" w:w="2056"/>
          </w:tcPr>
          <w:p>
            <w:r>
              <w:t>alpha Frog trophy</w:t>
            </w:r>
          </w:p>
        </w:tc>
        <w:tc>
          <w:tcPr>
            <w:tcW w:type="dxa" w:w="2056"/>
          </w:tcPr>
          <w:p>
            <w:r>
              <w:t>Epic</w:t>
            </w:r>
          </w:p>
        </w:tc>
        <w:tc>
          <w:tcPr>
            <w:tcW w:type="dxa" w:w="2056"/>
          </w:tcPr>
          <w:p>
            <w:r>
              <w:t>misc</w:t>
            </w:r>
          </w:p>
        </w:tc>
        <w:tc>
          <w:tcPr>
            <w:tcW w:type="dxa" w:w="2056"/>
          </w:tcPr>
          <w:p>
            <w:r>
              <w:t>878</w:t>
            </w:r>
          </w:p>
        </w:tc>
        <w:tc>
          <w:tcPr>
            <w:tcW w:type="dxa" w:w="2056"/>
          </w:tcPr>
          <w:p>
            <w:r>
              <w:t>Frog</w:t>
            </w:r>
          </w:p>
        </w:tc>
      </w:tr>
      <w:tr>
        <w:tc>
          <w:tcPr>
            <w:tcW w:type="dxa" w:w="2056"/>
          </w:tcPr>
          <w:p>
            <w:r>
              <w:t>alpha Horse trophy</w:t>
            </w:r>
          </w:p>
        </w:tc>
        <w:tc>
          <w:tcPr>
            <w:tcW w:type="dxa" w:w="2056"/>
          </w:tcPr>
          <w:p>
            <w:r>
              <w:t>Epic</w:t>
            </w:r>
          </w:p>
        </w:tc>
        <w:tc>
          <w:tcPr>
            <w:tcW w:type="dxa" w:w="2056"/>
          </w:tcPr>
          <w:p>
            <w:r>
              <w:t>misc</w:t>
            </w:r>
          </w:p>
        </w:tc>
        <w:tc>
          <w:tcPr>
            <w:tcW w:type="dxa" w:w="2056"/>
          </w:tcPr>
          <w:p>
            <w:r>
              <w:t>750</w:t>
            </w:r>
          </w:p>
        </w:tc>
        <w:tc>
          <w:tcPr>
            <w:tcW w:type="dxa" w:w="2056"/>
          </w:tcPr>
          <w:p>
            <w:r>
              <w:t>Sea Horse</w:t>
            </w:r>
          </w:p>
        </w:tc>
      </w:tr>
      <w:tr>
        <w:tc>
          <w:tcPr>
            <w:tcW w:type="dxa" w:w="2056"/>
          </w:tcPr>
          <w:p>
            <w:r>
              <w:t>alpha Hyena trophy</w:t>
            </w:r>
          </w:p>
        </w:tc>
        <w:tc>
          <w:tcPr>
            <w:tcW w:type="dxa" w:w="2056"/>
          </w:tcPr>
          <w:p>
            <w:r>
              <w:t>Epic</w:t>
            </w:r>
          </w:p>
        </w:tc>
        <w:tc>
          <w:tcPr>
            <w:tcW w:type="dxa" w:w="2056"/>
          </w:tcPr>
          <w:p>
            <w:r>
              <w:t>misc</w:t>
            </w:r>
          </w:p>
        </w:tc>
        <w:tc>
          <w:tcPr>
            <w:tcW w:type="dxa" w:w="2056"/>
          </w:tcPr>
          <w:p>
            <w:r>
              <w:t>901</w:t>
            </w:r>
          </w:p>
        </w:tc>
        <w:tc>
          <w:tcPr>
            <w:tcW w:type="dxa" w:w="2056"/>
          </w:tcPr>
          <w:p>
            <w:r>
              <w:t>Hyena</w:t>
            </w:r>
          </w:p>
        </w:tc>
      </w:tr>
      <w:tr>
        <w:tc>
          <w:tcPr>
            <w:tcW w:type="dxa" w:w="2056"/>
          </w:tcPr>
          <w:p>
            <w:r>
              <w:t>alpha Kow trophy</w:t>
            </w:r>
          </w:p>
        </w:tc>
        <w:tc>
          <w:tcPr>
            <w:tcW w:type="dxa" w:w="2056"/>
          </w:tcPr>
          <w:p>
            <w:r>
              <w:t>Epic</w:t>
            </w:r>
          </w:p>
        </w:tc>
        <w:tc>
          <w:tcPr>
            <w:tcW w:type="dxa" w:w="2056"/>
          </w:tcPr>
          <w:p>
            <w:r>
              <w:t>misc</w:t>
            </w:r>
          </w:p>
        </w:tc>
        <w:tc>
          <w:tcPr>
            <w:tcW w:type="dxa" w:w="2056"/>
          </w:tcPr>
          <w:p>
            <w:r>
              <w:t>929</w:t>
            </w:r>
          </w:p>
        </w:tc>
        <w:tc>
          <w:tcPr>
            <w:tcW w:type="dxa" w:w="2056"/>
          </w:tcPr>
          <w:p>
            <w:r>
              <w:t>Stench Kow</w:t>
            </w:r>
          </w:p>
        </w:tc>
      </w:tr>
      <w:tr>
        <w:tc>
          <w:tcPr>
            <w:tcW w:type="dxa" w:w="2056"/>
          </w:tcPr>
          <w:p>
            <w:r>
              <w:t>alpha Lizard trophy</w:t>
            </w:r>
          </w:p>
        </w:tc>
        <w:tc>
          <w:tcPr>
            <w:tcW w:type="dxa" w:w="2056"/>
          </w:tcPr>
          <w:p>
            <w:r>
              <w:t>Epic</w:t>
            </w:r>
          </w:p>
        </w:tc>
        <w:tc>
          <w:tcPr>
            <w:tcW w:type="dxa" w:w="2056"/>
          </w:tcPr>
          <w:p>
            <w:r>
              <w:t>misc</w:t>
            </w:r>
          </w:p>
        </w:tc>
        <w:tc>
          <w:tcPr>
            <w:tcW w:type="dxa" w:w="2056"/>
          </w:tcPr>
          <w:p>
            <w:r>
              <w:t>557</w:t>
            </w:r>
          </w:p>
        </w:tc>
        <w:tc>
          <w:tcPr>
            <w:tcW w:type="dxa" w:w="2056"/>
          </w:tcPr>
          <w:p>
            <w:r>
              <w:t>Giant Lizard</w:t>
            </w:r>
          </w:p>
        </w:tc>
      </w:tr>
      <w:tr>
        <w:tc>
          <w:tcPr>
            <w:tcW w:type="dxa" w:w="2056"/>
          </w:tcPr>
          <w:p>
            <w:r>
              <w:t>alpha Mule trophy</w:t>
            </w:r>
          </w:p>
        </w:tc>
        <w:tc>
          <w:tcPr>
            <w:tcW w:type="dxa" w:w="2056"/>
          </w:tcPr>
          <w:p>
            <w:r>
              <w:t>Epic</w:t>
            </w:r>
          </w:p>
        </w:tc>
        <w:tc>
          <w:tcPr>
            <w:tcW w:type="dxa" w:w="2056"/>
          </w:tcPr>
          <w:p>
            <w:r>
              <w:t>misc</w:t>
            </w:r>
          </w:p>
        </w:tc>
        <w:tc>
          <w:tcPr>
            <w:tcW w:type="dxa" w:w="2056"/>
          </w:tcPr>
          <w:p>
            <w:r>
              <w:t>685</w:t>
            </w:r>
          </w:p>
        </w:tc>
        <w:tc>
          <w:tcPr>
            <w:tcW w:type="dxa" w:w="2056"/>
          </w:tcPr>
          <w:p>
            <w:r>
              <w:t>Mule</w:t>
            </w:r>
          </w:p>
        </w:tc>
      </w:tr>
      <w:tr>
        <w:tc>
          <w:tcPr>
            <w:tcW w:type="dxa" w:w="2056"/>
          </w:tcPr>
          <w:p>
            <w:r>
              <w:t>alpha Owl trophy</w:t>
            </w:r>
          </w:p>
        </w:tc>
        <w:tc>
          <w:tcPr>
            <w:tcW w:type="dxa" w:w="2056"/>
          </w:tcPr>
          <w:p>
            <w:r>
              <w:t>Epic</w:t>
            </w:r>
          </w:p>
        </w:tc>
        <w:tc>
          <w:tcPr>
            <w:tcW w:type="dxa" w:w="2056"/>
          </w:tcPr>
          <w:p>
            <w:r>
              <w:t>misc</w:t>
            </w:r>
          </w:p>
        </w:tc>
        <w:tc>
          <w:tcPr>
            <w:tcW w:type="dxa" w:w="2056"/>
          </w:tcPr>
          <w:p>
            <w:r>
              <w:t>545</w:t>
            </w:r>
          </w:p>
        </w:tc>
        <w:tc>
          <w:tcPr>
            <w:tcW w:type="dxa" w:w="2056"/>
          </w:tcPr>
          <w:p>
            <w:r>
              <w:t>Giant Owl, Owl</w:t>
            </w:r>
          </w:p>
        </w:tc>
      </w:tr>
      <w:tr>
        <w:tc>
          <w:tcPr>
            <w:tcW w:type="dxa" w:w="2056"/>
          </w:tcPr>
          <w:p>
            <w:r>
              <w:t>alpha Ox trophy</w:t>
            </w:r>
          </w:p>
        </w:tc>
        <w:tc>
          <w:tcPr>
            <w:tcW w:type="dxa" w:w="2056"/>
          </w:tcPr>
          <w:p>
            <w:r>
              <w:t>Epic</w:t>
            </w:r>
          </w:p>
        </w:tc>
        <w:tc>
          <w:tcPr>
            <w:tcW w:type="dxa" w:w="2056"/>
          </w:tcPr>
          <w:p>
            <w:r>
              <w:t>misc</w:t>
            </w:r>
          </w:p>
        </w:tc>
        <w:tc>
          <w:tcPr>
            <w:tcW w:type="dxa" w:w="2056"/>
          </w:tcPr>
          <w:p>
            <w:r>
              <w:t>988</w:t>
            </w:r>
          </w:p>
        </w:tc>
        <w:tc>
          <w:tcPr>
            <w:tcW w:type="dxa" w:w="2056"/>
          </w:tcPr>
          <w:p>
            <w:r>
              <w:t>Ox</w:t>
            </w:r>
          </w:p>
        </w:tc>
      </w:tr>
      <w:tr>
        <w:tc>
          <w:tcPr>
            <w:tcW w:type="dxa" w:w="2056"/>
          </w:tcPr>
          <w:p>
            <w:r>
              <w:t>alpha Panther trophy</w:t>
            </w:r>
          </w:p>
        </w:tc>
        <w:tc>
          <w:tcPr>
            <w:tcW w:type="dxa" w:w="2056"/>
          </w:tcPr>
          <w:p>
            <w:r>
              <w:t>Epic</w:t>
            </w:r>
          </w:p>
        </w:tc>
        <w:tc>
          <w:tcPr>
            <w:tcW w:type="dxa" w:w="2056"/>
          </w:tcPr>
          <w:p>
            <w:r>
              <w:t>misc</w:t>
            </w:r>
          </w:p>
        </w:tc>
        <w:tc>
          <w:tcPr>
            <w:tcW w:type="dxa" w:w="2056"/>
          </w:tcPr>
          <w:p>
            <w:r>
              <w:t>1168</w:t>
            </w:r>
          </w:p>
        </w:tc>
        <w:tc>
          <w:tcPr>
            <w:tcW w:type="dxa" w:w="2056"/>
          </w:tcPr>
          <w:p>
            <w:r>
              <w:t>Panther</w:t>
            </w:r>
          </w:p>
        </w:tc>
      </w:tr>
      <w:tr>
        <w:tc>
          <w:tcPr>
            <w:tcW w:type="dxa" w:w="2056"/>
          </w:tcPr>
          <w:p>
            <w:r>
              <w:t>alpha Plesiosaurus trophy</w:t>
            </w:r>
          </w:p>
        </w:tc>
        <w:tc>
          <w:tcPr>
            <w:tcW w:type="dxa" w:w="2056"/>
          </w:tcPr>
          <w:p>
            <w:r>
              <w:t>Epic</w:t>
            </w:r>
          </w:p>
        </w:tc>
        <w:tc>
          <w:tcPr>
            <w:tcW w:type="dxa" w:w="2056"/>
          </w:tcPr>
          <w:p>
            <w:r>
              <w:t>misc</w:t>
            </w:r>
          </w:p>
        </w:tc>
        <w:tc>
          <w:tcPr>
            <w:tcW w:type="dxa" w:w="2056"/>
          </w:tcPr>
          <w:p>
            <w:r>
              <w:t>567</w:t>
            </w:r>
          </w:p>
        </w:tc>
        <w:tc>
          <w:tcPr>
            <w:tcW w:type="dxa" w:w="2056"/>
          </w:tcPr>
          <w:p>
            <w:r>
              <w:t>Plesiosaurus</w:t>
            </w:r>
          </w:p>
        </w:tc>
      </w:tr>
      <w:tr>
        <w:tc>
          <w:tcPr>
            <w:tcW w:type="dxa" w:w="2056"/>
          </w:tcPr>
          <w:p>
            <w:r>
              <w:t>alpha Poisonous trophy</w:t>
            </w:r>
          </w:p>
        </w:tc>
        <w:tc>
          <w:tcPr>
            <w:tcW w:type="dxa" w:w="2056"/>
          </w:tcPr>
          <w:p>
            <w:r>
              <w:t>Epic</w:t>
            </w:r>
          </w:p>
        </w:tc>
        <w:tc>
          <w:tcPr>
            <w:tcW w:type="dxa" w:w="2056"/>
          </w:tcPr>
          <w:p>
            <w:r>
              <w:t>fluid</w:t>
            </w:r>
          </w:p>
        </w:tc>
        <w:tc>
          <w:tcPr>
            <w:tcW w:type="dxa" w:w="2056"/>
          </w:tcPr>
          <w:p>
            <w:r>
              <w:t>557</w:t>
            </w:r>
          </w:p>
        </w:tc>
        <w:tc>
          <w:tcPr>
            <w:tcW w:type="dxa" w:w="2056"/>
          </w:tcPr>
          <w:p>
            <w:r>
              <w:t>Giant Poisonous Snake</w:t>
            </w:r>
          </w:p>
        </w:tc>
      </w:tr>
      <w:tr>
        <w:tc>
          <w:tcPr>
            <w:tcW w:type="dxa" w:w="2056"/>
          </w:tcPr>
          <w:p>
            <w:r>
              <w:t>alpha Pony trophy</w:t>
            </w:r>
          </w:p>
        </w:tc>
        <w:tc>
          <w:tcPr>
            <w:tcW w:type="dxa" w:w="2056"/>
          </w:tcPr>
          <w:p>
            <w:r>
              <w:t>Epic</w:t>
            </w:r>
          </w:p>
        </w:tc>
        <w:tc>
          <w:tcPr>
            <w:tcW w:type="dxa" w:w="2056"/>
          </w:tcPr>
          <w:p>
            <w:r>
              <w:t>misc</w:t>
            </w:r>
          </w:p>
        </w:tc>
        <w:tc>
          <w:tcPr>
            <w:tcW w:type="dxa" w:w="2056"/>
          </w:tcPr>
          <w:p>
            <w:r>
              <w:t>709</w:t>
            </w:r>
          </w:p>
        </w:tc>
        <w:tc>
          <w:tcPr>
            <w:tcW w:type="dxa" w:w="2056"/>
          </w:tcPr>
          <w:p>
            <w:r>
              <w:t>Pony</w:t>
            </w:r>
          </w:p>
        </w:tc>
      </w:tr>
      <w:tr>
        <w:tc>
          <w:tcPr>
            <w:tcW w:type="dxa" w:w="2056"/>
          </w:tcPr>
          <w:p>
            <w:r>
              <w:t>alpha Quetzalcoatlus trophy</w:t>
            </w:r>
          </w:p>
        </w:tc>
        <w:tc>
          <w:tcPr>
            <w:tcW w:type="dxa" w:w="2056"/>
          </w:tcPr>
          <w:p>
            <w:r>
              <w:t>Epic</w:t>
            </w:r>
          </w:p>
        </w:tc>
        <w:tc>
          <w:tcPr>
            <w:tcW w:type="dxa" w:w="2056"/>
          </w:tcPr>
          <w:p>
            <w:r>
              <w:t>misc</w:t>
            </w:r>
          </w:p>
        </w:tc>
        <w:tc>
          <w:tcPr>
            <w:tcW w:type="dxa" w:w="2056"/>
          </w:tcPr>
          <w:p>
            <w:r>
              <w:t>1333</w:t>
            </w:r>
          </w:p>
        </w:tc>
        <w:tc>
          <w:tcPr>
            <w:tcW w:type="dxa" w:w="2056"/>
          </w:tcPr>
          <w:p>
            <w:r>
              <w:t>Quetzalcoatlus</w:t>
            </w:r>
          </w:p>
        </w:tc>
      </w:tr>
      <w:tr>
        <w:tc>
          <w:tcPr>
            <w:tcW w:type="dxa" w:w="2056"/>
          </w:tcPr>
          <w:p>
            <w:r>
              <w:t>alpha Rat trophy</w:t>
            </w:r>
          </w:p>
        </w:tc>
        <w:tc>
          <w:tcPr>
            <w:tcW w:type="dxa" w:w="2056"/>
          </w:tcPr>
          <w:p>
            <w:r>
              <w:t>Epic</w:t>
            </w:r>
          </w:p>
        </w:tc>
        <w:tc>
          <w:tcPr>
            <w:tcW w:type="dxa" w:w="2056"/>
          </w:tcPr>
          <w:p>
            <w:r>
              <w:t>misc</w:t>
            </w:r>
          </w:p>
        </w:tc>
        <w:tc>
          <w:tcPr>
            <w:tcW w:type="dxa" w:w="2056"/>
          </w:tcPr>
          <w:p>
            <w:r>
              <w:t>994</w:t>
            </w:r>
          </w:p>
        </w:tc>
        <w:tc>
          <w:tcPr>
            <w:tcW w:type="dxa" w:w="2056"/>
          </w:tcPr>
          <w:p>
            <w:r>
              <w:t>Giant Rat</w:t>
            </w:r>
          </w:p>
        </w:tc>
      </w:tr>
      <w:tr>
        <w:tc>
          <w:tcPr>
            <w:tcW w:type="dxa" w:w="2056"/>
          </w:tcPr>
          <w:p>
            <w:r>
              <w:t>alpha Rhinoceros trophy</w:t>
            </w:r>
          </w:p>
        </w:tc>
        <w:tc>
          <w:tcPr>
            <w:tcW w:type="dxa" w:w="2056"/>
          </w:tcPr>
          <w:p>
            <w:r>
              <w:t>Epic</w:t>
            </w:r>
          </w:p>
        </w:tc>
        <w:tc>
          <w:tcPr>
            <w:tcW w:type="dxa" w:w="2056"/>
          </w:tcPr>
          <w:p>
            <w:r>
              <w:t>misc</w:t>
            </w:r>
          </w:p>
        </w:tc>
        <w:tc>
          <w:tcPr>
            <w:tcW w:type="dxa" w:w="2056"/>
          </w:tcPr>
          <w:p>
            <w:r>
              <w:t>607</w:t>
            </w:r>
          </w:p>
        </w:tc>
        <w:tc>
          <w:tcPr>
            <w:tcW w:type="dxa" w:w="2056"/>
          </w:tcPr>
          <w:p>
            <w:r>
              <w:t>Rhinoceros</w:t>
            </w:r>
          </w:p>
        </w:tc>
      </w:tr>
      <w:tr>
        <w:tc>
          <w:tcPr>
            <w:tcW w:type="dxa" w:w="2056"/>
          </w:tcPr>
          <w:p>
            <w:r>
              <w:t>alpha Rothe trophy</w:t>
            </w:r>
          </w:p>
        </w:tc>
        <w:tc>
          <w:tcPr>
            <w:tcW w:type="dxa" w:w="2056"/>
          </w:tcPr>
          <w:p>
            <w:r>
              <w:t>Epic</w:t>
            </w:r>
          </w:p>
        </w:tc>
        <w:tc>
          <w:tcPr>
            <w:tcW w:type="dxa" w:w="2056"/>
          </w:tcPr>
          <w:p>
            <w:r>
              <w:t>misc</w:t>
            </w:r>
          </w:p>
        </w:tc>
        <w:tc>
          <w:tcPr>
            <w:tcW w:type="dxa" w:w="2056"/>
          </w:tcPr>
          <w:p>
            <w:r>
              <w:t>1276</w:t>
            </w:r>
          </w:p>
        </w:tc>
        <w:tc>
          <w:tcPr>
            <w:tcW w:type="dxa" w:w="2056"/>
          </w:tcPr>
          <w:p>
            <w:r>
              <w:t>Rothe</w:t>
            </w:r>
          </w:p>
        </w:tc>
      </w:tr>
      <w:tr>
        <w:tc>
          <w:tcPr>
            <w:tcW w:type="dxa" w:w="2056"/>
          </w:tcPr>
          <w:p>
            <w:r>
              <w:t>alpha Scorpion trophy</w:t>
            </w:r>
          </w:p>
        </w:tc>
        <w:tc>
          <w:tcPr>
            <w:tcW w:type="dxa" w:w="2056"/>
          </w:tcPr>
          <w:p>
            <w:r>
              <w:t>Epic</w:t>
            </w:r>
          </w:p>
        </w:tc>
        <w:tc>
          <w:tcPr>
            <w:tcW w:type="dxa" w:w="2056"/>
          </w:tcPr>
          <w:p>
            <w:r>
              <w:t>misc</w:t>
            </w:r>
          </w:p>
        </w:tc>
        <w:tc>
          <w:tcPr>
            <w:tcW w:type="dxa" w:w="2056"/>
          </w:tcPr>
          <w:p>
            <w:r>
              <w:t>558</w:t>
            </w:r>
          </w:p>
        </w:tc>
        <w:tc>
          <w:tcPr>
            <w:tcW w:type="dxa" w:w="2056"/>
          </w:tcPr>
          <w:p>
            <w:r>
              <w:t>Giant Scorpion, Scorpion</w:t>
            </w:r>
          </w:p>
        </w:tc>
      </w:tr>
      <w:tr>
        <w:tc>
          <w:tcPr>
            <w:tcW w:type="dxa" w:w="2056"/>
          </w:tcPr>
          <w:p>
            <w:r>
              <w:t>alpha Shark trophy</w:t>
            </w:r>
          </w:p>
        </w:tc>
        <w:tc>
          <w:tcPr>
            <w:tcW w:type="dxa" w:w="2056"/>
          </w:tcPr>
          <w:p>
            <w:r>
              <w:t>Epic</w:t>
            </w:r>
          </w:p>
        </w:tc>
        <w:tc>
          <w:tcPr>
            <w:tcW w:type="dxa" w:w="2056"/>
          </w:tcPr>
          <w:p>
            <w:r>
              <w:t>misc</w:t>
            </w:r>
          </w:p>
        </w:tc>
        <w:tc>
          <w:tcPr>
            <w:tcW w:type="dxa" w:w="2056"/>
          </w:tcPr>
          <w:p>
            <w:r>
              <w:t>1149</w:t>
            </w:r>
          </w:p>
        </w:tc>
        <w:tc>
          <w:tcPr>
            <w:tcW w:type="dxa" w:w="2056"/>
          </w:tcPr>
          <w:p>
            <w:r>
              <w:t>Reef Shark</w:t>
            </w:r>
          </w:p>
        </w:tc>
      </w:tr>
      <w:tr>
        <w:tc>
          <w:tcPr>
            <w:tcW w:type="dxa" w:w="2056"/>
          </w:tcPr>
          <w:p>
            <w:r>
              <w:t>alpha Stirge trophy</w:t>
            </w:r>
          </w:p>
        </w:tc>
        <w:tc>
          <w:tcPr>
            <w:tcW w:type="dxa" w:w="2056"/>
          </w:tcPr>
          <w:p>
            <w:r>
              <w:t>Epic</w:t>
            </w:r>
          </w:p>
        </w:tc>
        <w:tc>
          <w:tcPr>
            <w:tcW w:type="dxa" w:w="2056"/>
          </w:tcPr>
          <w:p>
            <w:r>
              <w:t>misc</w:t>
            </w:r>
          </w:p>
        </w:tc>
        <w:tc>
          <w:tcPr>
            <w:tcW w:type="dxa" w:w="2056"/>
          </w:tcPr>
          <w:p>
            <w:r>
              <w:t>1062</w:t>
            </w:r>
          </w:p>
        </w:tc>
        <w:tc>
          <w:tcPr>
            <w:tcW w:type="dxa" w:w="2056"/>
          </w:tcPr>
          <w:p>
            <w:r>
              <w:t>Stirge</w:t>
            </w:r>
          </w:p>
        </w:tc>
      </w:tr>
      <w:tr>
        <w:tc>
          <w:tcPr>
            <w:tcW w:type="dxa" w:w="2056"/>
          </w:tcPr>
          <w:p>
            <w:r>
              <w:t>alpha Toad trophy</w:t>
            </w:r>
          </w:p>
        </w:tc>
        <w:tc>
          <w:tcPr>
            <w:tcW w:type="dxa" w:w="2056"/>
          </w:tcPr>
          <w:p>
            <w:r>
              <w:t>Epic</w:t>
            </w:r>
          </w:p>
        </w:tc>
        <w:tc>
          <w:tcPr>
            <w:tcW w:type="dxa" w:w="2056"/>
          </w:tcPr>
          <w:p>
            <w:r>
              <w:t>misc</w:t>
            </w:r>
          </w:p>
        </w:tc>
        <w:tc>
          <w:tcPr>
            <w:tcW w:type="dxa" w:w="2056"/>
          </w:tcPr>
          <w:p>
            <w:r>
              <w:t>881</w:t>
            </w:r>
          </w:p>
        </w:tc>
        <w:tc>
          <w:tcPr>
            <w:tcW w:type="dxa" w:w="2056"/>
          </w:tcPr>
          <w:p>
            <w:r>
              <w:t>Giant Toad</w:t>
            </w:r>
          </w:p>
        </w:tc>
      </w:tr>
      <w:tr>
        <w:tc>
          <w:tcPr>
            <w:tcW w:type="dxa" w:w="2056"/>
          </w:tcPr>
          <w:p>
            <w:r>
              <w:t>alpha Triceratops trophy</w:t>
            </w:r>
          </w:p>
        </w:tc>
        <w:tc>
          <w:tcPr>
            <w:tcW w:type="dxa" w:w="2056"/>
          </w:tcPr>
          <w:p>
            <w:r>
              <w:t>Epic</w:t>
            </w:r>
          </w:p>
        </w:tc>
        <w:tc>
          <w:tcPr>
            <w:tcW w:type="dxa" w:w="2056"/>
          </w:tcPr>
          <w:p>
            <w:r>
              <w:t>misc</w:t>
            </w:r>
          </w:p>
        </w:tc>
        <w:tc>
          <w:tcPr>
            <w:tcW w:type="dxa" w:w="2056"/>
          </w:tcPr>
          <w:p>
            <w:r>
              <w:t>688</w:t>
            </w:r>
          </w:p>
        </w:tc>
        <w:tc>
          <w:tcPr>
            <w:tcW w:type="dxa" w:w="2056"/>
          </w:tcPr>
          <w:p>
            <w:r>
              <w:t>Triceratops</w:t>
            </w:r>
          </w:p>
        </w:tc>
      </w:tr>
      <w:tr>
        <w:tc>
          <w:tcPr>
            <w:tcW w:type="dxa" w:w="2056"/>
          </w:tcPr>
          <w:p>
            <w:r>
              <w:t>alpha Velociraptor trophy</w:t>
            </w:r>
          </w:p>
        </w:tc>
        <w:tc>
          <w:tcPr>
            <w:tcW w:type="dxa" w:w="2056"/>
          </w:tcPr>
          <w:p>
            <w:r>
              <w:t>Epic</w:t>
            </w:r>
          </w:p>
        </w:tc>
        <w:tc>
          <w:tcPr>
            <w:tcW w:type="dxa" w:w="2056"/>
          </w:tcPr>
          <w:p>
            <w:r>
              <w:t>misc</w:t>
            </w:r>
          </w:p>
        </w:tc>
        <w:tc>
          <w:tcPr>
            <w:tcW w:type="dxa" w:w="2056"/>
          </w:tcPr>
          <w:p>
            <w:r>
              <w:t>945</w:t>
            </w:r>
          </w:p>
        </w:tc>
        <w:tc>
          <w:tcPr>
            <w:tcW w:type="dxa" w:w="2056"/>
          </w:tcPr>
          <w:p>
            <w:r>
              <w:t>Velociraptor</w:t>
            </w:r>
          </w:p>
        </w:tc>
      </w:tr>
      <w:tr>
        <w:tc>
          <w:tcPr>
            <w:tcW w:type="dxa" w:w="2056"/>
          </w:tcPr>
          <w:p>
            <w:r>
              <w:t>alpha Vulture trophy</w:t>
            </w:r>
          </w:p>
        </w:tc>
        <w:tc>
          <w:tcPr>
            <w:tcW w:type="dxa" w:w="2056"/>
          </w:tcPr>
          <w:p>
            <w:r>
              <w:t>Epic</w:t>
            </w:r>
          </w:p>
        </w:tc>
        <w:tc>
          <w:tcPr>
            <w:tcW w:type="dxa" w:w="2056"/>
          </w:tcPr>
          <w:p>
            <w:r>
              <w:t>misc</w:t>
            </w:r>
          </w:p>
        </w:tc>
        <w:tc>
          <w:tcPr>
            <w:tcW w:type="dxa" w:w="2056"/>
          </w:tcPr>
          <w:p>
            <w:r>
              <w:t>884</w:t>
            </w:r>
          </w:p>
        </w:tc>
        <w:tc>
          <w:tcPr>
            <w:tcW w:type="dxa" w:w="2056"/>
          </w:tcPr>
          <w:p>
            <w:r>
              <w:t>Giant Vulture, Vulture</w:t>
            </w:r>
          </w:p>
        </w:tc>
      </w:tr>
      <w:tr>
        <w:tc>
          <w:tcPr>
            <w:tcW w:type="dxa" w:w="2056"/>
          </w:tcPr>
          <w:p>
            <w:r>
              <w:t>alpha Wasp trophy</w:t>
            </w:r>
          </w:p>
        </w:tc>
        <w:tc>
          <w:tcPr>
            <w:tcW w:type="dxa" w:w="2056"/>
          </w:tcPr>
          <w:p>
            <w:r>
              <w:t>Epic</w:t>
            </w:r>
          </w:p>
        </w:tc>
        <w:tc>
          <w:tcPr>
            <w:tcW w:type="dxa" w:w="2056"/>
          </w:tcPr>
          <w:p>
            <w:r>
              <w:t>misc</w:t>
            </w:r>
          </w:p>
        </w:tc>
        <w:tc>
          <w:tcPr>
            <w:tcW w:type="dxa" w:w="2056"/>
          </w:tcPr>
          <w:p>
            <w:r>
              <w:t>1355</w:t>
            </w:r>
          </w:p>
        </w:tc>
        <w:tc>
          <w:tcPr>
            <w:tcW w:type="dxa" w:w="2056"/>
          </w:tcPr>
          <w:p>
            <w:r>
              <w:t>Giant Wasp</w:t>
            </w:r>
          </w:p>
        </w:tc>
      </w:tr>
      <w:tr>
        <w:tc>
          <w:tcPr>
            <w:tcW w:type="dxa" w:w="2056"/>
          </w:tcPr>
          <w:p>
            <w:r>
              <w:t>alpha Weasel trophy</w:t>
            </w:r>
          </w:p>
        </w:tc>
        <w:tc>
          <w:tcPr>
            <w:tcW w:type="dxa" w:w="2056"/>
          </w:tcPr>
          <w:p>
            <w:r>
              <w:t>Epic</w:t>
            </w:r>
          </w:p>
        </w:tc>
        <w:tc>
          <w:tcPr>
            <w:tcW w:type="dxa" w:w="2056"/>
          </w:tcPr>
          <w:p>
            <w:r>
              <w:t>misc</w:t>
            </w:r>
          </w:p>
        </w:tc>
        <w:tc>
          <w:tcPr>
            <w:tcW w:type="dxa" w:w="2056"/>
          </w:tcPr>
          <w:p>
            <w:r>
              <w:t>647</w:t>
            </w:r>
          </w:p>
        </w:tc>
        <w:tc>
          <w:tcPr>
            <w:tcW w:type="dxa" w:w="2056"/>
          </w:tcPr>
          <w:p>
            <w:r>
              <w:t>Giant Weasel</w:t>
            </w:r>
          </w:p>
        </w:tc>
      </w:tr>
      <w:tr>
        <w:tc>
          <w:tcPr>
            <w:tcW w:type="dxa" w:w="2056"/>
          </w:tcPr>
          <w:p>
            <w:r>
              <w:t>alpha Wolf trophy</w:t>
            </w:r>
          </w:p>
        </w:tc>
        <w:tc>
          <w:tcPr>
            <w:tcW w:type="dxa" w:w="2056"/>
          </w:tcPr>
          <w:p>
            <w:r>
              <w:t>Epic</w:t>
            </w:r>
          </w:p>
        </w:tc>
        <w:tc>
          <w:tcPr>
            <w:tcW w:type="dxa" w:w="2056"/>
          </w:tcPr>
          <w:p>
            <w:r>
              <w:t>misc</w:t>
            </w:r>
          </w:p>
        </w:tc>
        <w:tc>
          <w:tcPr>
            <w:tcW w:type="dxa" w:w="2056"/>
          </w:tcPr>
          <w:p>
            <w:r>
              <w:t>623</w:t>
            </w:r>
          </w:p>
        </w:tc>
        <w:tc>
          <w:tcPr>
            <w:tcW w:type="dxa" w:w="2056"/>
          </w:tcPr>
          <w:p>
            <w:r>
              <w:t>Dire Wolf, Giant Wolf Spider, Wolf</w:t>
            </w:r>
          </w:p>
        </w:tc>
      </w:tr>
      <w:tr>
        <w:tc>
          <w:tcPr>
            <w:tcW w:type="dxa" w:w="2056"/>
          </w:tcPr>
          <w:p>
            <w:r>
              <w:t>alpha of trophy</w:t>
            </w:r>
          </w:p>
        </w:tc>
        <w:tc>
          <w:tcPr>
            <w:tcW w:type="dxa" w:w="2056"/>
          </w:tcPr>
          <w:p>
            <w:r>
              <w:t>Epic</w:t>
            </w:r>
          </w:p>
        </w:tc>
        <w:tc>
          <w:tcPr>
            <w:tcW w:type="dxa" w:w="2056"/>
          </w:tcPr>
          <w:p>
            <w:r>
              <w:t>misc</w:t>
            </w:r>
          </w:p>
        </w:tc>
        <w:tc>
          <w:tcPr>
            <w:tcW w:type="dxa" w:w="2056"/>
          </w:tcPr>
          <w:p>
            <w:r>
              <w:t>528</w:t>
            </w:r>
          </w:p>
        </w:tc>
        <w:tc>
          <w:tcPr>
            <w:tcW w:type="dxa" w:w="2056"/>
          </w:tcPr>
          <w:p>
            <w:r>
              <w:t>Swarm of Cranium Rats, Swarm of Poisonous Snakes, Swarm of Rot Grubs</w:t>
            </w:r>
          </w:p>
        </w:tc>
      </w:tr>
      <w:tr>
        <w:tc>
          <w:tcPr>
            <w:tcW w:type="dxa" w:w="2056"/>
          </w:tcPr>
          <w:p>
            <w:r>
              <w:t>ancient black dragon scale</w:t>
            </w:r>
          </w:p>
        </w:tc>
        <w:tc>
          <w:tcPr>
            <w:tcW w:type="dxa" w:w="2056"/>
          </w:tcPr>
          <w:p>
            <w:r>
              <w:t>Epic</w:t>
            </w:r>
          </w:p>
        </w:tc>
        <w:tc>
          <w:tcPr>
            <w:tcW w:type="dxa" w:w="2056"/>
          </w:tcPr>
          <w:p>
            <w:r>
              <w:t>scale</w:t>
            </w:r>
          </w:p>
        </w:tc>
        <w:tc>
          <w:tcPr>
            <w:tcW w:type="dxa" w:w="2056"/>
          </w:tcPr>
          <w:p>
            <w:r>
              <w:t>737</w:t>
            </w:r>
          </w:p>
        </w:tc>
        <w:tc>
          <w:tcPr>
            <w:tcW w:type="dxa" w:w="2056"/>
          </w:tcPr>
          <w:p>
            <w:r>
              <w:t>Ancient Black Dragon</w:t>
            </w:r>
          </w:p>
        </w:tc>
      </w:tr>
      <w:tr>
        <w:tc>
          <w:tcPr>
            <w:tcW w:type="dxa" w:w="2056"/>
          </w:tcPr>
          <w:p>
            <w:r>
              <w:t>ancient blue dragon scale</w:t>
            </w:r>
          </w:p>
        </w:tc>
        <w:tc>
          <w:tcPr>
            <w:tcW w:type="dxa" w:w="2056"/>
          </w:tcPr>
          <w:p>
            <w:r>
              <w:t>Epic</w:t>
            </w:r>
          </w:p>
        </w:tc>
        <w:tc>
          <w:tcPr>
            <w:tcW w:type="dxa" w:w="2056"/>
          </w:tcPr>
          <w:p>
            <w:r>
              <w:t>scale</w:t>
            </w:r>
          </w:p>
        </w:tc>
        <w:tc>
          <w:tcPr>
            <w:tcW w:type="dxa" w:w="2056"/>
          </w:tcPr>
          <w:p>
            <w:r>
              <w:t>1434</w:t>
            </w:r>
          </w:p>
        </w:tc>
        <w:tc>
          <w:tcPr>
            <w:tcW w:type="dxa" w:w="2056"/>
          </w:tcPr>
          <w:p>
            <w:r>
              <w:t>Ancient Blue Dragon, Young Blue Dragon</w:t>
            </w:r>
          </w:p>
        </w:tc>
      </w:tr>
      <w:tr>
        <w:tc>
          <w:tcPr>
            <w:tcW w:type="dxa" w:w="2056"/>
          </w:tcPr>
          <w:p>
            <w:r>
              <w:t>ancient brass dragon scale</w:t>
            </w:r>
          </w:p>
        </w:tc>
        <w:tc>
          <w:tcPr>
            <w:tcW w:type="dxa" w:w="2056"/>
          </w:tcPr>
          <w:p>
            <w:r>
              <w:t>Epic</w:t>
            </w:r>
          </w:p>
        </w:tc>
        <w:tc>
          <w:tcPr>
            <w:tcW w:type="dxa" w:w="2056"/>
          </w:tcPr>
          <w:p>
            <w:r>
              <w:t>scale</w:t>
            </w:r>
          </w:p>
        </w:tc>
        <w:tc>
          <w:tcPr>
            <w:tcW w:type="dxa" w:w="2056"/>
          </w:tcPr>
          <w:p>
            <w:r>
              <w:t>1161</w:t>
            </w:r>
          </w:p>
        </w:tc>
        <w:tc>
          <w:tcPr>
            <w:tcW w:type="dxa" w:w="2056"/>
          </w:tcPr>
          <w:p>
            <w:r>
              <w:t>Brass Dragon Wyrmling</w:t>
            </w:r>
          </w:p>
        </w:tc>
      </w:tr>
      <w:tr>
        <w:tc>
          <w:tcPr>
            <w:tcW w:type="dxa" w:w="2056"/>
          </w:tcPr>
          <w:p>
            <w:r>
              <w:t>ancient bronze dragon scale</w:t>
            </w:r>
          </w:p>
        </w:tc>
        <w:tc>
          <w:tcPr>
            <w:tcW w:type="dxa" w:w="2056"/>
          </w:tcPr>
          <w:p>
            <w:r>
              <w:t>Epic</w:t>
            </w:r>
          </w:p>
        </w:tc>
        <w:tc>
          <w:tcPr>
            <w:tcW w:type="dxa" w:w="2056"/>
          </w:tcPr>
          <w:p>
            <w:r>
              <w:t>scale</w:t>
            </w:r>
          </w:p>
        </w:tc>
        <w:tc>
          <w:tcPr>
            <w:tcW w:type="dxa" w:w="2056"/>
          </w:tcPr>
          <w:p>
            <w:r>
              <w:t>673</w:t>
            </w:r>
          </w:p>
        </w:tc>
        <w:tc>
          <w:tcPr>
            <w:tcW w:type="dxa" w:w="2056"/>
          </w:tcPr>
          <w:p>
            <w:r>
              <w:t>Adult Bronze Dragon, Ancient Bronze Dragon, Bronze Dragon Wyrmling</w:t>
            </w:r>
          </w:p>
        </w:tc>
      </w:tr>
      <w:tr>
        <w:tc>
          <w:tcPr>
            <w:tcW w:type="dxa" w:w="2056"/>
          </w:tcPr>
          <w:p>
            <w:r>
              <w:t>ancient chromatic dragon scale</w:t>
            </w:r>
          </w:p>
        </w:tc>
        <w:tc>
          <w:tcPr>
            <w:tcW w:type="dxa" w:w="2056"/>
          </w:tcPr>
          <w:p>
            <w:r>
              <w:t>Epic</w:t>
            </w:r>
          </w:p>
        </w:tc>
        <w:tc>
          <w:tcPr>
            <w:tcW w:type="dxa" w:w="2056"/>
          </w:tcPr>
          <w:p>
            <w:r>
              <w:t>scale</w:t>
            </w:r>
          </w:p>
        </w:tc>
        <w:tc>
          <w:tcPr>
            <w:tcW w:type="dxa" w:w="2056"/>
          </w:tcPr>
          <w:p>
            <w:r>
              <w:t>821</w:t>
            </w:r>
          </w:p>
        </w:tc>
        <w:tc>
          <w:tcPr>
            <w:tcW w:type="dxa" w:w="2056"/>
          </w:tcPr>
          <w:p>
            <w:r>
              <w:t>Adult Faerie Dragon</w:t>
            </w:r>
          </w:p>
        </w:tc>
      </w:tr>
      <w:tr>
        <w:tc>
          <w:tcPr>
            <w:tcW w:type="dxa" w:w="2056"/>
          </w:tcPr>
          <w:p>
            <w:r>
              <w:t>ancient copper dragon scale</w:t>
            </w:r>
          </w:p>
        </w:tc>
        <w:tc>
          <w:tcPr>
            <w:tcW w:type="dxa" w:w="2056"/>
          </w:tcPr>
          <w:p>
            <w:r>
              <w:t>Epic</w:t>
            </w:r>
          </w:p>
        </w:tc>
        <w:tc>
          <w:tcPr>
            <w:tcW w:type="dxa" w:w="2056"/>
          </w:tcPr>
          <w:p>
            <w:r>
              <w:t>scale</w:t>
            </w:r>
          </w:p>
        </w:tc>
        <w:tc>
          <w:tcPr>
            <w:tcW w:type="dxa" w:w="2056"/>
          </w:tcPr>
          <w:p>
            <w:r>
              <w:t>700</w:t>
            </w:r>
          </w:p>
        </w:tc>
        <w:tc>
          <w:tcPr>
            <w:tcW w:type="dxa" w:w="2056"/>
          </w:tcPr>
          <w:p>
            <w:r>
              <w:t>Young Copper Dragon</w:t>
            </w:r>
          </w:p>
        </w:tc>
      </w:tr>
      <w:tr>
        <w:tc>
          <w:tcPr>
            <w:tcW w:type="dxa" w:w="2056"/>
          </w:tcPr>
          <w:p>
            <w:r>
              <w:t>ancient green dragon scale</w:t>
            </w:r>
          </w:p>
        </w:tc>
        <w:tc>
          <w:tcPr>
            <w:tcW w:type="dxa" w:w="2056"/>
          </w:tcPr>
          <w:p>
            <w:r>
              <w:t>Epic</w:t>
            </w:r>
          </w:p>
        </w:tc>
        <w:tc>
          <w:tcPr>
            <w:tcW w:type="dxa" w:w="2056"/>
          </w:tcPr>
          <w:p>
            <w:r>
              <w:t>scale</w:t>
            </w:r>
          </w:p>
        </w:tc>
        <w:tc>
          <w:tcPr>
            <w:tcW w:type="dxa" w:w="2056"/>
          </w:tcPr>
          <w:p>
            <w:r>
              <w:t>711</w:t>
            </w:r>
          </w:p>
        </w:tc>
        <w:tc>
          <w:tcPr>
            <w:tcW w:type="dxa" w:w="2056"/>
          </w:tcPr>
          <w:p>
            <w:r>
              <w:t>Green Dragon Wyrmling</w:t>
            </w:r>
          </w:p>
        </w:tc>
      </w:tr>
      <w:tr>
        <w:tc>
          <w:tcPr>
            <w:tcW w:type="dxa" w:w="2056"/>
          </w:tcPr>
          <w:p>
            <w:r>
              <w:t>ancient red dragon scale</w:t>
            </w:r>
          </w:p>
        </w:tc>
        <w:tc>
          <w:tcPr>
            <w:tcW w:type="dxa" w:w="2056"/>
          </w:tcPr>
          <w:p>
            <w:r>
              <w:t>Epic</w:t>
            </w:r>
          </w:p>
        </w:tc>
        <w:tc>
          <w:tcPr>
            <w:tcW w:type="dxa" w:w="2056"/>
          </w:tcPr>
          <w:p>
            <w:r>
              <w:t>scale</w:t>
            </w:r>
          </w:p>
        </w:tc>
        <w:tc>
          <w:tcPr>
            <w:tcW w:type="dxa" w:w="2056"/>
          </w:tcPr>
          <w:p>
            <w:r>
              <w:t>1465</w:t>
            </w:r>
          </w:p>
        </w:tc>
        <w:tc>
          <w:tcPr>
            <w:tcW w:type="dxa" w:w="2056"/>
          </w:tcPr>
          <w:p>
            <w:r>
              <w:t>Young Red Dragon</w:t>
            </w:r>
          </w:p>
        </w:tc>
      </w:tr>
      <w:tr>
        <w:tc>
          <w:tcPr>
            <w:tcW w:type="dxa" w:w="2056"/>
          </w:tcPr>
          <w:p>
            <w:r>
              <w:t>ancient silver dragon scale</w:t>
            </w:r>
          </w:p>
        </w:tc>
        <w:tc>
          <w:tcPr>
            <w:tcW w:type="dxa" w:w="2056"/>
          </w:tcPr>
          <w:p>
            <w:r>
              <w:t>Epic</w:t>
            </w:r>
          </w:p>
        </w:tc>
        <w:tc>
          <w:tcPr>
            <w:tcW w:type="dxa" w:w="2056"/>
          </w:tcPr>
          <w:p>
            <w:r>
              <w:t>scale</w:t>
            </w:r>
          </w:p>
        </w:tc>
        <w:tc>
          <w:tcPr>
            <w:tcW w:type="dxa" w:w="2056"/>
          </w:tcPr>
          <w:p>
            <w:r>
              <w:t>1439</w:t>
            </w:r>
          </w:p>
        </w:tc>
        <w:tc>
          <w:tcPr>
            <w:tcW w:type="dxa" w:w="2056"/>
          </w:tcPr>
          <w:p>
            <w:r>
              <w:t>Adult Silver Dragon, Ancient Silver Dragon</w:t>
            </w:r>
          </w:p>
        </w:tc>
      </w:tr>
      <w:tr>
        <w:tc>
          <w:tcPr>
            <w:tcW w:type="dxa" w:w="2056"/>
          </w:tcPr>
          <w:p>
            <w:r>
              <w:t>ancient white dragon scale</w:t>
            </w:r>
          </w:p>
        </w:tc>
        <w:tc>
          <w:tcPr>
            <w:tcW w:type="dxa" w:w="2056"/>
          </w:tcPr>
          <w:p>
            <w:r>
              <w:t>Epic</w:t>
            </w:r>
          </w:p>
        </w:tc>
        <w:tc>
          <w:tcPr>
            <w:tcW w:type="dxa" w:w="2056"/>
          </w:tcPr>
          <w:p>
            <w:r>
              <w:t>scale</w:t>
            </w:r>
          </w:p>
        </w:tc>
        <w:tc>
          <w:tcPr>
            <w:tcW w:type="dxa" w:w="2056"/>
          </w:tcPr>
          <w:p>
            <w:r>
              <w:t>590</w:t>
            </w:r>
          </w:p>
        </w:tc>
        <w:tc>
          <w:tcPr>
            <w:tcW w:type="dxa" w:w="2056"/>
          </w:tcPr>
          <w:p>
            <w:r>
              <w:t>Adult White Dragon, White Dragon Wyrmling, Young White Dragon</w:t>
            </w:r>
          </w:p>
        </w:tc>
      </w:tr>
      <w:tr>
        <w:tc>
          <w:tcPr>
            <w:tcW w:type="dxa" w:w="2056"/>
          </w:tcPr>
          <w:p>
            <w:r>
              <w:t>arcane neural cluster</w:t>
            </w:r>
          </w:p>
        </w:tc>
        <w:tc>
          <w:tcPr>
            <w:tcW w:type="dxa" w:w="2056"/>
          </w:tcPr>
          <w:p>
            <w:r>
              <w:t>Epic</w:t>
            </w:r>
          </w:p>
        </w:tc>
        <w:tc>
          <w:tcPr>
            <w:tcW w:type="dxa" w:w="2056"/>
          </w:tcPr>
          <w:p>
            <w:r>
              <w:t>misc</w:t>
            </w:r>
          </w:p>
        </w:tc>
        <w:tc>
          <w:tcPr>
            <w:tcW w:type="dxa" w:w="2056"/>
          </w:tcPr>
          <w:p>
            <w:r>
              <w:t>1361</w:t>
            </w:r>
          </w:p>
        </w:tc>
        <w:tc>
          <w:tcPr>
            <w:tcW w:type="dxa" w:w="2056"/>
          </w:tcPr>
          <w:p>
            <w:r>
              <w:t>Aboleth, Balhannoth, Gaze Tyrant (in lair)</w:t>
            </w:r>
          </w:p>
        </w:tc>
      </w:tr>
      <w:tr>
        <w:tc>
          <w:tcPr>
            <w:tcW w:type="dxa" w:w="2056"/>
          </w:tcPr>
          <w:p>
            <w:r>
              <w:t>beast heartstone</w:t>
            </w:r>
          </w:p>
        </w:tc>
        <w:tc>
          <w:tcPr>
            <w:tcW w:type="dxa" w:w="2056"/>
          </w:tcPr>
          <w:p>
            <w:r>
              <w:t>Epic</w:t>
            </w:r>
          </w:p>
        </w:tc>
        <w:tc>
          <w:tcPr>
            <w:tcW w:type="dxa" w:w="2056"/>
          </w:tcPr>
          <w:p>
            <w:r>
              <w:t>core</w:t>
            </w:r>
          </w:p>
        </w:tc>
        <w:tc>
          <w:tcPr>
            <w:tcW w:type="dxa" w:w="2056"/>
          </w:tcPr>
          <w:p>
            <w:r>
              <w:t>530</w:t>
            </w:r>
          </w:p>
        </w:tc>
        <w:tc>
          <w:tcPr>
            <w:tcW w:type="dxa" w:w="2056"/>
          </w:tcPr>
          <w:p>
            <w:r>
              <w:t>Ankylosaurus, Aurochs, Bat</w:t>
            </w:r>
          </w:p>
        </w:tc>
      </w:tr>
      <w:tr>
        <w:tc>
          <w:tcPr>
            <w:tcW w:type="dxa" w:w="2056"/>
          </w:tcPr>
          <w:p>
            <w:r>
              <w:t>black dragon heartstone</w:t>
            </w:r>
          </w:p>
        </w:tc>
        <w:tc>
          <w:tcPr>
            <w:tcW w:type="dxa" w:w="2056"/>
          </w:tcPr>
          <w:p>
            <w:r>
              <w:t>Epic</w:t>
            </w:r>
          </w:p>
        </w:tc>
        <w:tc>
          <w:tcPr>
            <w:tcW w:type="dxa" w:w="2056"/>
          </w:tcPr>
          <w:p>
            <w:r>
              <w:t>core</w:t>
            </w:r>
          </w:p>
        </w:tc>
        <w:tc>
          <w:tcPr>
            <w:tcW w:type="dxa" w:w="2056"/>
          </w:tcPr>
          <w:p>
            <w:r>
              <w:t>1277</w:t>
            </w:r>
          </w:p>
        </w:tc>
        <w:tc>
          <w:tcPr>
            <w:tcW w:type="dxa" w:w="2056"/>
          </w:tcPr>
          <w:p>
            <w:r>
              <w:t>Adult Black Dragon, Black Dragon Wyrmling, Young Black Dragon</w:t>
            </w:r>
          </w:p>
        </w:tc>
      </w:tr>
      <w:tr>
        <w:tc>
          <w:tcPr>
            <w:tcW w:type="dxa" w:w="2056"/>
          </w:tcPr>
          <w:p>
            <w:r>
              <w:t>blighted bark</w:t>
            </w:r>
          </w:p>
        </w:tc>
        <w:tc>
          <w:tcPr>
            <w:tcW w:type="dxa" w:w="2056"/>
          </w:tcPr>
          <w:p>
            <w:r>
              <w:t>Epic</w:t>
            </w:r>
          </w:p>
        </w:tc>
        <w:tc>
          <w:tcPr>
            <w:tcW w:type="dxa" w:w="2056"/>
          </w:tcPr>
          <w:p>
            <w:r>
              <w:t>plant</w:t>
            </w:r>
          </w:p>
        </w:tc>
        <w:tc>
          <w:tcPr>
            <w:tcW w:type="dxa" w:w="2056"/>
          </w:tcPr>
          <w:p>
            <w:r>
              <w:t>656</w:t>
            </w:r>
          </w:p>
        </w:tc>
        <w:tc>
          <w:tcPr>
            <w:tcW w:type="dxa" w:w="2056"/>
          </w:tcPr>
          <w:p>
            <w:r>
              <w:t>Corpse Flower, Gas Spore, Sporefolk Sprout</w:t>
            </w:r>
          </w:p>
        </w:tc>
      </w:tr>
      <w:tr>
        <w:tc>
          <w:tcPr>
            <w:tcW w:type="dxa" w:w="2056"/>
          </w:tcPr>
          <w:p>
            <w:r>
              <w:t>blue dragon heartstone</w:t>
            </w:r>
          </w:p>
        </w:tc>
        <w:tc>
          <w:tcPr>
            <w:tcW w:type="dxa" w:w="2056"/>
          </w:tcPr>
          <w:p>
            <w:r>
              <w:t>Epic</w:t>
            </w:r>
          </w:p>
        </w:tc>
        <w:tc>
          <w:tcPr>
            <w:tcW w:type="dxa" w:w="2056"/>
          </w:tcPr>
          <w:p>
            <w:r>
              <w:t>core</w:t>
            </w:r>
          </w:p>
        </w:tc>
        <w:tc>
          <w:tcPr>
            <w:tcW w:type="dxa" w:w="2056"/>
          </w:tcPr>
          <w:p>
            <w:r>
              <w:t>1378</w:t>
            </w:r>
          </w:p>
        </w:tc>
        <w:tc>
          <w:tcPr>
            <w:tcW w:type="dxa" w:w="2056"/>
          </w:tcPr>
          <w:p>
            <w:r>
              <w:t>Adult Blue Dragon, Blue Dragon Wyrmling</w:t>
            </w:r>
          </w:p>
        </w:tc>
      </w:tr>
      <w:tr>
        <w:tc>
          <w:tcPr>
            <w:tcW w:type="dxa" w:w="2056"/>
          </w:tcPr>
          <w:p>
            <w:r>
              <w:t>brass dragon heartstone</w:t>
            </w:r>
          </w:p>
        </w:tc>
        <w:tc>
          <w:tcPr>
            <w:tcW w:type="dxa" w:w="2056"/>
          </w:tcPr>
          <w:p>
            <w:r>
              <w:t>Epic</w:t>
            </w:r>
          </w:p>
        </w:tc>
        <w:tc>
          <w:tcPr>
            <w:tcW w:type="dxa" w:w="2056"/>
          </w:tcPr>
          <w:p>
            <w:r>
              <w:t>core</w:t>
            </w:r>
          </w:p>
        </w:tc>
        <w:tc>
          <w:tcPr>
            <w:tcW w:type="dxa" w:w="2056"/>
          </w:tcPr>
          <w:p>
            <w:r>
              <w:t>1249</w:t>
            </w:r>
          </w:p>
        </w:tc>
        <w:tc>
          <w:tcPr>
            <w:tcW w:type="dxa" w:w="2056"/>
          </w:tcPr>
          <w:p>
            <w:r>
              <w:t>Adult Brass Dragon, Ancient Brass Dragon, Young Brass Dragon</w:t>
            </w:r>
          </w:p>
        </w:tc>
      </w:tr>
      <w:tr>
        <w:tc>
          <w:tcPr>
            <w:tcW w:type="dxa" w:w="2056"/>
          </w:tcPr>
          <w:p>
            <w:r>
              <w:t>bronze dragon heartstone</w:t>
            </w:r>
          </w:p>
        </w:tc>
        <w:tc>
          <w:tcPr>
            <w:tcW w:type="dxa" w:w="2056"/>
          </w:tcPr>
          <w:p>
            <w:r>
              <w:t>Epic</w:t>
            </w:r>
          </w:p>
        </w:tc>
        <w:tc>
          <w:tcPr>
            <w:tcW w:type="dxa" w:w="2056"/>
          </w:tcPr>
          <w:p>
            <w:r>
              <w:t>core</w:t>
            </w:r>
          </w:p>
        </w:tc>
        <w:tc>
          <w:tcPr>
            <w:tcW w:type="dxa" w:w="2056"/>
          </w:tcPr>
          <w:p>
            <w:r>
              <w:t>1370</w:t>
            </w:r>
          </w:p>
        </w:tc>
        <w:tc>
          <w:tcPr>
            <w:tcW w:type="dxa" w:w="2056"/>
          </w:tcPr>
          <w:p>
            <w:r>
              <w:t>Young Bronze Dragon</w:t>
            </w:r>
          </w:p>
        </w:tc>
      </w:tr>
      <w:tr>
        <w:tc>
          <w:tcPr>
            <w:tcW w:type="dxa" w:w="2056"/>
          </w:tcPr>
          <w:p>
            <w:r>
              <w:t>chromatic dragon heartstone</w:t>
            </w:r>
          </w:p>
        </w:tc>
        <w:tc>
          <w:tcPr>
            <w:tcW w:type="dxa" w:w="2056"/>
          </w:tcPr>
          <w:p>
            <w:r>
              <w:t>Epic</w:t>
            </w:r>
          </w:p>
        </w:tc>
        <w:tc>
          <w:tcPr>
            <w:tcW w:type="dxa" w:w="2056"/>
          </w:tcPr>
          <w:p>
            <w:r>
              <w:t>core</w:t>
            </w:r>
          </w:p>
        </w:tc>
        <w:tc>
          <w:tcPr>
            <w:tcW w:type="dxa" w:w="2056"/>
          </w:tcPr>
          <w:p>
            <w:r>
              <w:t>1442</w:t>
            </w:r>
          </w:p>
        </w:tc>
        <w:tc>
          <w:tcPr>
            <w:tcW w:type="dxa" w:w="2056"/>
          </w:tcPr>
          <w:p>
            <w:r>
              <w:t>Dragon Turtle, Guard Drake, Pseudodragon</w:t>
            </w:r>
          </w:p>
        </w:tc>
      </w:tr>
      <w:tr>
        <w:tc>
          <w:tcPr>
            <w:tcW w:type="dxa" w:w="2056"/>
          </w:tcPr>
          <w:p>
            <w:r>
              <w:t>copper dragon heartstone</w:t>
            </w:r>
          </w:p>
        </w:tc>
        <w:tc>
          <w:tcPr>
            <w:tcW w:type="dxa" w:w="2056"/>
          </w:tcPr>
          <w:p>
            <w:r>
              <w:t>Epic</w:t>
            </w:r>
          </w:p>
        </w:tc>
        <w:tc>
          <w:tcPr>
            <w:tcW w:type="dxa" w:w="2056"/>
          </w:tcPr>
          <w:p>
            <w:r>
              <w:t>core</w:t>
            </w:r>
          </w:p>
        </w:tc>
        <w:tc>
          <w:tcPr>
            <w:tcW w:type="dxa" w:w="2056"/>
          </w:tcPr>
          <w:p>
            <w:r>
              <w:t>542</w:t>
            </w:r>
          </w:p>
        </w:tc>
        <w:tc>
          <w:tcPr>
            <w:tcW w:type="dxa" w:w="2056"/>
          </w:tcPr>
          <w:p>
            <w:r>
              <w:t>Adult Copper Dragon, Ancient Copper Dragon, Copper Dragon Wyrmling</w:t>
            </w:r>
          </w:p>
        </w:tc>
      </w:tr>
      <w:tr>
        <w:tc>
          <w:tcPr>
            <w:tcW w:type="dxa" w:w="2056"/>
          </w:tcPr>
          <w:p>
            <w:r>
              <w:t>core crystal</w:t>
            </w:r>
          </w:p>
        </w:tc>
        <w:tc>
          <w:tcPr>
            <w:tcW w:type="dxa" w:w="2056"/>
          </w:tcPr>
          <w:p>
            <w:r>
              <w:t>Epic</w:t>
            </w:r>
          </w:p>
        </w:tc>
        <w:tc>
          <w:tcPr>
            <w:tcW w:type="dxa" w:w="2056"/>
          </w:tcPr>
          <w:p>
            <w:r>
              <w:t>mineral</w:t>
            </w:r>
          </w:p>
        </w:tc>
        <w:tc>
          <w:tcPr>
            <w:tcW w:type="dxa" w:w="2056"/>
          </w:tcPr>
          <w:p>
            <w:r>
              <w:t>1421</w:t>
            </w:r>
          </w:p>
        </w:tc>
        <w:tc>
          <w:tcPr>
            <w:tcW w:type="dxa" w:w="2056"/>
          </w:tcPr>
          <w:p>
            <w:r>
              <w:t>Bronze Scout, Flesh Golem, Flying Sword</w:t>
            </w:r>
          </w:p>
        </w:tc>
      </w:tr>
      <w:tr>
        <w:tc>
          <w:tcPr>
            <w:tcW w:type="dxa" w:w="2056"/>
          </w:tcPr>
          <w:p>
            <w:r>
              <w:t>cursed soul gem</w:t>
            </w:r>
          </w:p>
        </w:tc>
        <w:tc>
          <w:tcPr>
            <w:tcW w:type="dxa" w:w="2056"/>
          </w:tcPr>
          <w:p>
            <w:r>
              <w:t>Epic</w:t>
            </w:r>
          </w:p>
        </w:tc>
        <w:tc>
          <w:tcPr>
            <w:tcW w:type="dxa" w:w="2056"/>
          </w:tcPr>
          <w:p>
            <w:r>
              <w:t>essence</w:t>
            </w:r>
          </w:p>
        </w:tc>
        <w:tc>
          <w:tcPr>
            <w:tcW w:type="dxa" w:w="2056"/>
          </w:tcPr>
          <w:p>
            <w:r>
              <w:t>910</w:t>
            </w:r>
          </w:p>
        </w:tc>
        <w:tc>
          <w:tcPr>
            <w:tcW w:type="dxa" w:w="2056"/>
          </w:tcPr>
          <w:p>
            <w:r>
              <w:t>Fracture-Kin Fracture-Kin Fracture-Kin Alkilith, Hush-Broker Scriptor, Barbed Devil</w:t>
            </w:r>
          </w:p>
        </w:tc>
      </w:tr>
      <w:tr>
        <w:tc>
          <w:tcPr>
            <w:tcW w:type="dxa" w:w="2056"/>
          </w:tcPr>
          <w:p>
            <w:r>
              <w:t>dire skull</w:t>
            </w:r>
          </w:p>
        </w:tc>
        <w:tc>
          <w:tcPr>
            <w:tcW w:type="dxa" w:w="2056"/>
          </w:tcPr>
          <w:p>
            <w:r>
              <w:t>Epic</w:t>
            </w:r>
          </w:p>
        </w:tc>
        <w:tc>
          <w:tcPr>
            <w:tcW w:type="dxa" w:w="2056"/>
          </w:tcPr>
          <w:p>
            <w:r>
              <w:t>bone</w:t>
            </w:r>
          </w:p>
        </w:tc>
        <w:tc>
          <w:tcPr>
            <w:tcW w:type="dxa" w:w="2056"/>
          </w:tcPr>
          <w:p>
            <w:r>
              <w:t>1220</w:t>
            </w:r>
          </w:p>
        </w:tc>
        <w:tc>
          <w:tcPr>
            <w:tcW w:type="dxa" w:w="2056"/>
          </w:tcPr>
          <w:p>
            <w:r>
              <w:t>Abominable Yeti, Androsphinx, Ankheg</w:t>
            </w:r>
          </w:p>
        </w:tc>
      </w:tr>
      <w:tr>
        <w:tc>
          <w:tcPr>
            <w:tcW w:type="dxa" w:w="2056"/>
          </w:tcPr>
          <w:p>
            <w:r>
              <w:t>dread fang</w:t>
            </w:r>
          </w:p>
        </w:tc>
        <w:tc>
          <w:tcPr>
            <w:tcW w:type="dxa" w:w="2056"/>
          </w:tcPr>
          <w:p>
            <w:r>
              <w:t>Epic</w:t>
            </w:r>
          </w:p>
        </w:tc>
        <w:tc>
          <w:tcPr>
            <w:tcW w:type="dxa" w:w="2056"/>
          </w:tcPr>
          <w:p>
            <w:r>
              <w:t>bone</w:t>
            </w:r>
          </w:p>
        </w:tc>
        <w:tc>
          <w:tcPr>
            <w:tcW w:type="dxa" w:w="2056"/>
          </w:tcPr>
          <w:p>
            <w:r>
              <w:t>947</w:t>
            </w:r>
          </w:p>
        </w:tc>
        <w:tc>
          <w:tcPr>
            <w:tcW w:type="dxa" w:w="2056"/>
          </w:tcPr>
          <w:p>
            <w:r>
              <w:t>Adult Kruthik, Angry Grief-Bound, Behir</w:t>
            </w:r>
          </w:p>
        </w:tc>
      </w:tr>
      <w:tr>
        <w:tc>
          <w:tcPr>
            <w:tcW w:type="dxa" w:w="2056"/>
          </w:tcPr>
          <w:p>
            <w:r>
              <w:t>energized bolt</w:t>
            </w:r>
          </w:p>
        </w:tc>
        <w:tc>
          <w:tcPr>
            <w:tcW w:type="dxa" w:w="2056"/>
          </w:tcPr>
          <w:p>
            <w:r>
              <w:t>Epic</w:t>
            </w:r>
          </w:p>
        </w:tc>
        <w:tc>
          <w:tcPr>
            <w:tcW w:type="dxa" w:w="2056"/>
          </w:tcPr>
          <w:p>
            <w:r>
              <w:t>misc</w:t>
            </w:r>
          </w:p>
        </w:tc>
        <w:tc>
          <w:tcPr>
            <w:tcW w:type="dxa" w:w="2056"/>
          </w:tcPr>
          <w:p>
            <w:r>
              <w:t>588</w:t>
            </w:r>
          </w:p>
        </w:tc>
        <w:tc>
          <w:tcPr>
            <w:tcW w:type="dxa" w:w="2056"/>
          </w:tcPr>
          <w:p>
            <w:r>
              <w:t>Animated Armor, Cadaver Collector, Clay Golem</w:t>
            </w:r>
          </w:p>
        </w:tc>
      </w:tr>
      <w:tr>
        <w:tc>
          <w:tcPr>
            <w:tcW w:type="dxa" w:w="2056"/>
          </w:tcPr>
          <w:p>
            <w:r>
              <w:t>feywild ember</w:t>
            </w:r>
          </w:p>
        </w:tc>
        <w:tc>
          <w:tcPr>
            <w:tcW w:type="dxa" w:w="2056"/>
          </w:tcPr>
          <w:p>
            <w:r>
              <w:t>Epic</w:t>
            </w:r>
          </w:p>
        </w:tc>
        <w:tc>
          <w:tcPr>
            <w:tcW w:type="dxa" w:w="2056"/>
          </w:tcPr>
          <w:p>
            <w:r>
              <w:t>misc</w:t>
            </w:r>
          </w:p>
        </w:tc>
        <w:tc>
          <w:tcPr>
            <w:tcW w:type="dxa" w:w="2056"/>
          </w:tcPr>
          <w:p>
            <w:r>
              <w:t>1189</w:t>
            </w:r>
          </w:p>
        </w:tc>
        <w:tc>
          <w:tcPr>
            <w:tcW w:type="dxa" w:w="2056"/>
          </w:tcPr>
          <w:p>
            <w:r>
              <w:t>Bheur Hag, Boggle, Dryad</w:t>
            </w:r>
          </w:p>
        </w:tc>
      </w:tr>
      <w:tr>
        <w:tc>
          <w:tcPr>
            <w:tcW w:type="dxa" w:w="2056"/>
          </w:tcPr>
          <w:p>
            <w:r>
              <w:t>gold dragon heartstone</w:t>
            </w:r>
          </w:p>
        </w:tc>
        <w:tc>
          <w:tcPr>
            <w:tcW w:type="dxa" w:w="2056"/>
          </w:tcPr>
          <w:p>
            <w:r>
              <w:t>Epic</w:t>
            </w:r>
          </w:p>
        </w:tc>
        <w:tc>
          <w:tcPr>
            <w:tcW w:type="dxa" w:w="2056"/>
          </w:tcPr>
          <w:p>
            <w:r>
              <w:t>core</w:t>
            </w:r>
          </w:p>
        </w:tc>
        <w:tc>
          <w:tcPr>
            <w:tcW w:type="dxa" w:w="2056"/>
          </w:tcPr>
          <w:p>
            <w:r>
              <w:t>1026</w:t>
            </w:r>
          </w:p>
        </w:tc>
        <w:tc>
          <w:tcPr>
            <w:tcW w:type="dxa" w:w="2056"/>
          </w:tcPr>
          <w:p>
            <w:r>
              <w:t>Adult Gold Dragon, Ancient Gold Dragon, Gold Dragon Wyrmling</w:t>
            </w:r>
          </w:p>
        </w:tc>
      </w:tr>
      <w:tr>
        <w:tc>
          <w:tcPr>
            <w:tcW w:type="dxa" w:w="2056"/>
          </w:tcPr>
          <w:p>
            <w:r>
              <w:t>green dragon heartstone</w:t>
            </w:r>
          </w:p>
        </w:tc>
        <w:tc>
          <w:tcPr>
            <w:tcW w:type="dxa" w:w="2056"/>
          </w:tcPr>
          <w:p>
            <w:r>
              <w:t>Epic</w:t>
            </w:r>
          </w:p>
        </w:tc>
        <w:tc>
          <w:tcPr>
            <w:tcW w:type="dxa" w:w="2056"/>
          </w:tcPr>
          <w:p>
            <w:r>
              <w:t>core</w:t>
            </w:r>
          </w:p>
        </w:tc>
        <w:tc>
          <w:tcPr>
            <w:tcW w:type="dxa" w:w="2056"/>
          </w:tcPr>
          <w:p>
            <w:r>
              <w:t>571</w:t>
            </w:r>
          </w:p>
        </w:tc>
        <w:tc>
          <w:tcPr>
            <w:tcW w:type="dxa" w:w="2056"/>
          </w:tcPr>
          <w:p>
            <w:r>
              <w:t>Adult Green Dragon, Ancient Green Dragon, Young Green Dragon</w:t>
            </w:r>
          </w:p>
        </w:tc>
      </w:tr>
      <w:tr>
        <w:tc>
          <w:tcPr>
            <w:tcW w:type="dxa" w:w="2056"/>
          </w:tcPr>
          <w:p>
            <w:r>
              <w:t>heroic soul dust</w:t>
            </w:r>
          </w:p>
        </w:tc>
        <w:tc>
          <w:tcPr>
            <w:tcW w:type="dxa" w:w="2056"/>
          </w:tcPr>
          <w:p>
            <w:r>
              <w:t>Epic</w:t>
            </w:r>
          </w:p>
        </w:tc>
        <w:tc>
          <w:tcPr>
            <w:tcW w:type="dxa" w:w="2056"/>
          </w:tcPr>
          <w:p>
            <w:r>
              <w:t>essence</w:t>
            </w:r>
          </w:p>
        </w:tc>
        <w:tc>
          <w:tcPr>
            <w:tcW w:type="dxa" w:w="2056"/>
          </w:tcPr>
          <w:p>
            <w:r>
              <w:t>758</w:t>
            </w:r>
          </w:p>
        </w:tc>
        <w:tc>
          <w:tcPr>
            <w:tcW w:type="dxa" w:w="2056"/>
          </w:tcPr>
          <w:p>
            <w:r>
              <w:t>Skyfolk of the High Vents, Acolyte, Apprentice Wizard</w:t>
            </w:r>
          </w:p>
        </w:tc>
      </w:tr>
      <w:tr>
        <w:tc>
          <w:tcPr>
            <w:tcW w:type="dxa" w:w="2056"/>
          </w:tcPr>
          <w:p>
            <w:r>
              <w:t>liquescent orb</w:t>
            </w:r>
          </w:p>
        </w:tc>
        <w:tc>
          <w:tcPr>
            <w:tcW w:type="dxa" w:w="2056"/>
          </w:tcPr>
          <w:p>
            <w:r>
              <w:t>Epic</w:t>
            </w:r>
          </w:p>
        </w:tc>
        <w:tc>
          <w:tcPr>
            <w:tcW w:type="dxa" w:w="2056"/>
          </w:tcPr>
          <w:p>
            <w:r>
              <w:t>misc</w:t>
            </w:r>
          </w:p>
        </w:tc>
        <w:tc>
          <w:tcPr>
            <w:tcW w:type="dxa" w:w="2056"/>
          </w:tcPr>
          <w:p>
            <w:r>
              <w:t>1042</w:t>
            </w:r>
          </w:p>
        </w:tc>
        <w:tc>
          <w:tcPr>
            <w:tcW w:type="dxa" w:w="2056"/>
          </w:tcPr>
          <w:p>
            <w:r>
              <w:t>Black Pudding, Elder Oblex, Gelatinous Cube</w:t>
            </w:r>
          </w:p>
        </w:tc>
      </w:tr>
      <w:tr>
        <w:tc>
          <w:tcPr>
            <w:tcW w:type="dxa" w:w="2056"/>
          </w:tcPr>
          <w:p>
            <w:r>
              <w:t>moonlight dust</w:t>
            </w:r>
          </w:p>
        </w:tc>
        <w:tc>
          <w:tcPr>
            <w:tcW w:type="dxa" w:w="2056"/>
          </w:tcPr>
          <w:p>
            <w:r>
              <w:t>Epic</w:t>
            </w:r>
          </w:p>
        </w:tc>
        <w:tc>
          <w:tcPr>
            <w:tcW w:type="dxa" w:w="2056"/>
          </w:tcPr>
          <w:p>
            <w:r>
              <w:t>powder</w:t>
            </w:r>
          </w:p>
        </w:tc>
        <w:tc>
          <w:tcPr>
            <w:tcW w:type="dxa" w:w="2056"/>
          </w:tcPr>
          <w:p>
            <w:r>
              <w:t>1223</w:t>
            </w:r>
          </w:p>
        </w:tc>
        <w:tc>
          <w:tcPr>
            <w:tcW w:type="dxa" w:w="2056"/>
          </w:tcPr>
          <w:p>
            <w:r>
              <w:t>Annis Hag, Season-Bound Autumn, Blink Dog</w:t>
            </w:r>
          </w:p>
        </w:tc>
      </w:tr>
      <w:tr>
        <w:tc>
          <w:tcPr>
            <w:tcW w:type="dxa" w:w="2056"/>
          </w:tcPr>
          <w:p>
            <w:r>
              <w:t>necrotic essence</w:t>
            </w:r>
          </w:p>
        </w:tc>
        <w:tc>
          <w:tcPr>
            <w:tcW w:type="dxa" w:w="2056"/>
          </w:tcPr>
          <w:p>
            <w:r>
              <w:t>Epic</w:t>
            </w:r>
          </w:p>
        </w:tc>
        <w:tc>
          <w:tcPr>
            <w:tcW w:type="dxa" w:w="2056"/>
          </w:tcPr>
          <w:p>
            <w:r>
              <w:t>essence</w:t>
            </w:r>
          </w:p>
        </w:tc>
        <w:tc>
          <w:tcPr>
            <w:tcW w:type="dxa" w:w="2056"/>
          </w:tcPr>
          <w:p>
            <w:r>
              <w:t>1218</w:t>
            </w:r>
          </w:p>
        </w:tc>
        <w:tc>
          <w:tcPr>
            <w:tcW w:type="dxa" w:w="2056"/>
          </w:tcPr>
          <w:p>
            <w:r>
              <w:t>Banshee, Bodak, Deathlock</w:t>
            </w:r>
          </w:p>
        </w:tc>
      </w:tr>
      <w:tr>
        <w:tc>
          <w:tcPr>
            <w:tcW w:type="dxa" w:w="2056"/>
          </w:tcPr>
          <w:p>
            <w:r>
              <w:t>obsidian heart</w:t>
            </w:r>
          </w:p>
        </w:tc>
        <w:tc>
          <w:tcPr>
            <w:tcW w:type="dxa" w:w="2056"/>
          </w:tcPr>
          <w:p>
            <w:r>
              <w:t>Epic</w:t>
            </w:r>
          </w:p>
        </w:tc>
        <w:tc>
          <w:tcPr>
            <w:tcW w:type="dxa" w:w="2056"/>
          </w:tcPr>
          <w:p>
            <w:r>
              <w:t>core</w:t>
            </w:r>
          </w:p>
        </w:tc>
        <w:tc>
          <w:tcPr>
            <w:tcW w:type="dxa" w:w="2056"/>
          </w:tcPr>
          <w:p>
            <w:r>
              <w:t>1233</w:t>
            </w:r>
          </w:p>
        </w:tc>
        <w:tc>
          <w:tcPr>
            <w:tcW w:type="dxa" w:w="2056"/>
          </w:tcPr>
          <w:p>
            <w:r>
              <w:t>Abyssal Wretch, Amnizu, Fracture-Kin Fracture-Kin Fracture-Kin Armanite</w:t>
            </w:r>
          </w:p>
        </w:tc>
      </w:tr>
      <w:tr>
        <w:tc>
          <w:tcPr>
            <w:tcW w:type="dxa" w:w="2056"/>
          </w:tcPr>
          <w:p>
            <w:r>
              <w:t>psionic fluid</w:t>
            </w:r>
          </w:p>
        </w:tc>
        <w:tc>
          <w:tcPr>
            <w:tcW w:type="dxa" w:w="2056"/>
          </w:tcPr>
          <w:p>
            <w:r>
              <w:t>Epic</w:t>
            </w:r>
          </w:p>
        </w:tc>
        <w:tc>
          <w:tcPr>
            <w:tcW w:type="dxa" w:w="2056"/>
          </w:tcPr>
          <w:p>
            <w:r>
              <w:t>misc</w:t>
            </w:r>
          </w:p>
        </w:tc>
        <w:tc>
          <w:tcPr>
            <w:tcW w:type="dxa" w:w="2056"/>
          </w:tcPr>
          <w:p>
            <w:r>
              <w:t>1455</w:t>
            </w:r>
          </w:p>
        </w:tc>
        <w:tc>
          <w:tcPr>
            <w:tcW w:type="dxa" w:w="2056"/>
          </w:tcPr>
          <w:p>
            <w:r>
              <w:t>Gaze Tyrant, Chaos-Husk Blue, Choker</w:t>
            </w:r>
          </w:p>
        </w:tc>
      </w:tr>
      <w:tr>
        <w:tc>
          <w:tcPr>
            <w:tcW w:type="dxa" w:w="2056"/>
          </w:tcPr>
          <w:p>
            <w:r>
              <w:t>pulsing air crystal</w:t>
            </w:r>
          </w:p>
        </w:tc>
        <w:tc>
          <w:tcPr>
            <w:tcW w:type="dxa" w:w="2056"/>
          </w:tcPr>
          <w:p>
            <w:r>
              <w:t>Epic</w:t>
            </w:r>
          </w:p>
        </w:tc>
        <w:tc>
          <w:tcPr>
            <w:tcW w:type="dxa" w:w="2056"/>
          </w:tcPr>
          <w:p>
            <w:r>
              <w:t>mineral</w:t>
            </w:r>
          </w:p>
        </w:tc>
        <w:tc>
          <w:tcPr>
            <w:tcW w:type="dxa" w:w="2056"/>
          </w:tcPr>
          <w:p>
            <w:r>
              <w:t>1240</w:t>
            </w:r>
          </w:p>
        </w:tc>
        <w:tc>
          <w:tcPr>
            <w:tcW w:type="dxa" w:w="2056"/>
          </w:tcPr>
          <w:p>
            <w:r>
              <w:t>Air Elemental, Air Elemental Myrmidon</w:t>
            </w:r>
          </w:p>
        </w:tc>
      </w:tr>
      <w:tr>
        <w:tc>
          <w:tcPr>
            <w:tcW w:type="dxa" w:w="2056"/>
          </w:tcPr>
          <w:p>
            <w:r>
              <w:t>pulsing earth crystal</w:t>
            </w:r>
          </w:p>
        </w:tc>
        <w:tc>
          <w:tcPr>
            <w:tcW w:type="dxa" w:w="2056"/>
          </w:tcPr>
          <w:p>
            <w:r>
              <w:t>Epic</w:t>
            </w:r>
          </w:p>
        </w:tc>
        <w:tc>
          <w:tcPr>
            <w:tcW w:type="dxa" w:w="2056"/>
          </w:tcPr>
          <w:p>
            <w:r>
              <w:t>mineral</w:t>
            </w:r>
          </w:p>
        </w:tc>
        <w:tc>
          <w:tcPr>
            <w:tcW w:type="dxa" w:w="2056"/>
          </w:tcPr>
          <w:p>
            <w:r>
              <w:t>1448</w:t>
            </w:r>
          </w:p>
        </w:tc>
        <w:tc>
          <w:tcPr>
            <w:tcW w:type="dxa" w:w="2056"/>
          </w:tcPr>
          <w:p>
            <w:r>
              <w:t>Earth Elemental, Earth Elemental Myrmidon</w:t>
            </w:r>
          </w:p>
        </w:tc>
      </w:tr>
      <w:tr>
        <w:tc>
          <w:tcPr>
            <w:tcW w:type="dxa" w:w="2056"/>
          </w:tcPr>
          <w:p>
            <w:r>
              <w:t>pulsing elemental crystal</w:t>
            </w:r>
          </w:p>
        </w:tc>
        <w:tc>
          <w:tcPr>
            <w:tcW w:type="dxa" w:w="2056"/>
          </w:tcPr>
          <w:p>
            <w:r>
              <w:t>Epic</w:t>
            </w:r>
          </w:p>
        </w:tc>
        <w:tc>
          <w:tcPr>
            <w:tcW w:type="dxa" w:w="2056"/>
          </w:tcPr>
          <w:p>
            <w:r>
              <w:t>mineral</w:t>
            </w:r>
          </w:p>
        </w:tc>
        <w:tc>
          <w:tcPr>
            <w:tcW w:type="dxa" w:w="2056"/>
          </w:tcPr>
          <w:p>
            <w:r>
              <w:t>1375</w:t>
            </w:r>
          </w:p>
        </w:tc>
        <w:tc>
          <w:tcPr>
            <w:tcW w:type="dxa" w:w="2056"/>
          </w:tcPr>
          <w:p>
            <w:r>
              <w:t>Azer, Dao, Djinni</w:t>
            </w:r>
          </w:p>
        </w:tc>
      </w:tr>
      <w:tr>
        <w:tc>
          <w:tcPr>
            <w:tcW w:type="dxa" w:w="2056"/>
          </w:tcPr>
          <w:p>
            <w:r>
              <w:t>pulsing fire crystal</w:t>
            </w:r>
          </w:p>
        </w:tc>
        <w:tc>
          <w:tcPr>
            <w:tcW w:type="dxa" w:w="2056"/>
          </w:tcPr>
          <w:p>
            <w:r>
              <w:t>Epic</w:t>
            </w:r>
          </w:p>
        </w:tc>
        <w:tc>
          <w:tcPr>
            <w:tcW w:type="dxa" w:w="2056"/>
          </w:tcPr>
          <w:p>
            <w:r>
              <w:t>mineral</w:t>
            </w:r>
          </w:p>
        </w:tc>
        <w:tc>
          <w:tcPr>
            <w:tcW w:type="dxa" w:w="2056"/>
          </w:tcPr>
          <w:p>
            <w:r>
              <w:t>890</w:t>
            </w:r>
          </w:p>
        </w:tc>
        <w:tc>
          <w:tcPr>
            <w:tcW w:type="dxa" w:w="2056"/>
          </w:tcPr>
          <w:p>
            <w:r>
              <w:t>Fire Elemental, Fire Elemental Myrmidon, Fire Snake</w:t>
            </w:r>
          </w:p>
        </w:tc>
      </w:tr>
      <w:tr>
        <w:tc>
          <w:tcPr>
            <w:tcW w:type="dxa" w:w="2056"/>
          </w:tcPr>
          <w:p>
            <w:r>
              <w:t>pulsing water crystal</w:t>
            </w:r>
          </w:p>
        </w:tc>
        <w:tc>
          <w:tcPr>
            <w:tcW w:type="dxa" w:w="2056"/>
          </w:tcPr>
          <w:p>
            <w:r>
              <w:t>Epic</w:t>
            </w:r>
          </w:p>
        </w:tc>
        <w:tc>
          <w:tcPr>
            <w:tcW w:type="dxa" w:w="2056"/>
          </w:tcPr>
          <w:p>
            <w:r>
              <w:t>mineral</w:t>
            </w:r>
          </w:p>
        </w:tc>
        <w:tc>
          <w:tcPr>
            <w:tcW w:type="dxa" w:w="2056"/>
          </w:tcPr>
          <w:p>
            <w:r>
              <w:t>1041</w:t>
            </w:r>
          </w:p>
        </w:tc>
        <w:tc>
          <w:tcPr>
            <w:tcW w:type="dxa" w:w="2056"/>
          </w:tcPr>
          <w:p>
            <w:r>
              <w:t>Water Elemental, Water Elemental Myrmidon, Water Weird</w:t>
            </w:r>
          </w:p>
        </w:tc>
      </w:tr>
      <w:tr>
        <w:tc>
          <w:tcPr>
            <w:tcW w:type="dxa" w:w="2056"/>
          </w:tcPr>
          <w:p>
            <w:r>
              <w:t>radiant chlorophyll</w:t>
            </w:r>
          </w:p>
        </w:tc>
        <w:tc>
          <w:tcPr>
            <w:tcW w:type="dxa" w:w="2056"/>
          </w:tcPr>
          <w:p>
            <w:r>
              <w:t>Epic</w:t>
            </w:r>
          </w:p>
        </w:tc>
        <w:tc>
          <w:tcPr>
            <w:tcW w:type="dxa" w:w="2056"/>
          </w:tcPr>
          <w:p>
            <w:r>
              <w:t>misc</w:t>
            </w:r>
          </w:p>
        </w:tc>
        <w:tc>
          <w:tcPr>
            <w:tcW w:type="dxa" w:w="2056"/>
          </w:tcPr>
          <w:p>
            <w:r>
              <w:t>845</w:t>
            </w:r>
          </w:p>
        </w:tc>
        <w:tc>
          <w:tcPr>
            <w:tcW w:type="dxa" w:w="2056"/>
          </w:tcPr>
          <w:p>
            <w:r>
              <w:t>Awakened Shrub, Awakened Tree, Sporefolk Adult</w:t>
            </w:r>
          </w:p>
        </w:tc>
      </w:tr>
      <w:tr>
        <w:tc>
          <w:tcPr>
            <w:tcW w:type="dxa" w:w="2056"/>
          </w:tcPr>
          <w:p>
            <w:r>
              <w:t>red dragon heartstone</w:t>
            </w:r>
          </w:p>
        </w:tc>
        <w:tc>
          <w:tcPr>
            <w:tcW w:type="dxa" w:w="2056"/>
          </w:tcPr>
          <w:p>
            <w:r>
              <w:t>Epic</w:t>
            </w:r>
          </w:p>
        </w:tc>
        <w:tc>
          <w:tcPr>
            <w:tcW w:type="dxa" w:w="2056"/>
          </w:tcPr>
          <w:p>
            <w:r>
              <w:t>core</w:t>
            </w:r>
          </w:p>
        </w:tc>
        <w:tc>
          <w:tcPr>
            <w:tcW w:type="dxa" w:w="2056"/>
          </w:tcPr>
          <w:p>
            <w:r>
              <w:t>1323</w:t>
            </w:r>
          </w:p>
        </w:tc>
        <w:tc>
          <w:tcPr>
            <w:tcW w:type="dxa" w:w="2056"/>
          </w:tcPr>
          <w:p>
            <w:r>
              <w:t>Adult Red Dragon, Ancient Red Dragon, Red Dragon Wyrmling</w:t>
            </w:r>
          </w:p>
        </w:tc>
      </w:tr>
      <w:tr>
        <w:tc>
          <w:tcPr>
            <w:tcW w:type="dxa" w:w="2056"/>
          </w:tcPr>
          <w:p>
            <w:r>
              <w:t>shamanic bloodstone</w:t>
            </w:r>
          </w:p>
        </w:tc>
        <w:tc>
          <w:tcPr>
            <w:tcW w:type="dxa" w:w="2056"/>
          </w:tcPr>
          <w:p>
            <w:r>
              <w:t>Epic</w:t>
            </w:r>
          </w:p>
        </w:tc>
        <w:tc>
          <w:tcPr>
            <w:tcW w:type="dxa" w:w="2056"/>
          </w:tcPr>
          <w:p>
            <w:r>
              <w:t>fluid</w:t>
            </w:r>
          </w:p>
        </w:tc>
        <w:tc>
          <w:tcPr>
            <w:tcW w:type="dxa" w:w="2056"/>
          </w:tcPr>
          <w:p>
            <w:r>
              <w:t>582</w:t>
            </w:r>
          </w:p>
        </w:tc>
        <w:tc>
          <w:tcPr>
            <w:tcW w:type="dxa" w:w="2056"/>
          </w:tcPr>
          <w:p>
            <w:r>
              <w:t>Abjurer, Archer, Archmage</w:t>
            </w:r>
          </w:p>
        </w:tc>
      </w:tr>
      <w:tr>
        <w:tc>
          <w:tcPr>
            <w:tcW w:type="dxa" w:w="2056"/>
          </w:tcPr>
          <w:p>
            <w:r>
              <w:t>silver dragon heartstone</w:t>
            </w:r>
          </w:p>
        </w:tc>
        <w:tc>
          <w:tcPr>
            <w:tcW w:type="dxa" w:w="2056"/>
          </w:tcPr>
          <w:p>
            <w:r>
              <w:t>Epic</w:t>
            </w:r>
          </w:p>
        </w:tc>
        <w:tc>
          <w:tcPr>
            <w:tcW w:type="dxa" w:w="2056"/>
          </w:tcPr>
          <w:p>
            <w:r>
              <w:t>core</w:t>
            </w:r>
          </w:p>
        </w:tc>
        <w:tc>
          <w:tcPr>
            <w:tcW w:type="dxa" w:w="2056"/>
          </w:tcPr>
          <w:p>
            <w:r>
              <w:t>1296</w:t>
            </w:r>
          </w:p>
        </w:tc>
        <w:tc>
          <w:tcPr>
            <w:tcW w:type="dxa" w:w="2056"/>
          </w:tcPr>
          <w:p>
            <w:r>
              <w:t>Silver Dragon Wyrmling, Young Silver Dragon</w:t>
            </w:r>
          </w:p>
        </w:tc>
      </w:tr>
      <w:tr>
        <w:tc>
          <w:tcPr>
            <w:tcW w:type="dxa" w:w="2056"/>
          </w:tcPr>
          <w:p>
            <w:r>
              <w:t>toxic slime essence</w:t>
            </w:r>
          </w:p>
        </w:tc>
        <w:tc>
          <w:tcPr>
            <w:tcW w:type="dxa" w:w="2056"/>
          </w:tcPr>
          <w:p>
            <w:r>
              <w:t>Epic</w:t>
            </w:r>
          </w:p>
        </w:tc>
        <w:tc>
          <w:tcPr>
            <w:tcW w:type="dxa" w:w="2056"/>
          </w:tcPr>
          <w:p>
            <w:r>
              <w:t>essence</w:t>
            </w:r>
          </w:p>
        </w:tc>
        <w:tc>
          <w:tcPr>
            <w:tcW w:type="dxa" w:w="2056"/>
          </w:tcPr>
          <w:p>
            <w:r>
              <w:t>549</w:t>
            </w:r>
          </w:p>
        </w:tc>
        <w:tc>
          <w:tcPr>
            <w:tcW w:type="dxa" w:w="2056"/>
          </w:tcPr>
          <w:p>
            <w:r>
              <w:t>Adult Oblex, Oblex Spawn, Ochre Jelly</w:t>
            </w:r>
          </w:p>
        </w:tc>
      </w:tr>
      <w:tr>
        <w:tc>
          <w:tcPr>
            <w:tcW w:type="dxa" w:w="2056"/>
          </w:tcPr>
          <w:p>
            <w:r>
              <w:t>wailing spirit crystal</w:t>
            </w:r>
          </w:p>
        </w:tc>
        <w:tc>
          <w:tcPr>
            <w:tcW w:type="dxa" w:w="2056"/>
          </w:tcPr>
          <w:p>
            <w:r>
              <w:t>Epic</w:t>
            </w:r>
          </w:p>
        </w:tc>
        <w:tc>
          <w:tcPr>
            <w:tcW w:type="dxa" w:w="2056"/>
          </w:tcPr>
          <w:p>
            <w:r>
              <w:t>essence</w:t>
            </w:r>
          </w:p>
        </w:tc>
        <w:tc>
          <w:tcPr>
            <w:tcW w:type="dxa" w:w="2056"/>
          </w:tcPr>
          <w:p>
            <w:r>
              <w:t>842</w:t>
            </w:r>
          </w:p>
        </w:tc>
        <w:tc>
          <w:tcPr>
            <w:tcW w:type="dxa" w:w="2056"/>
          </w:tcPr>
          <w:p>
            <w:r>
              <w:t>Adult Blue Dracolich, Voidmind Archivist, Allip</w:t>
            </w:r>
          </w:p>
        </w:tc>
      </w:tr>
      <w:tr>
        <w:tc>
          <w:tcPr>
            <w:tcW w:type="dxa" w:w="2056"/>
          </w:tcPr>
          <w:p>
            <w:r>
              <w:t>white dragon heartstone</w:t>
            </w:r>
          </w:p>
        </w:tc>
        <w:tc>
          <w:tcPr>
            <w:tcW w:type="dxa" w:w="2056"/>
          </w:tcPr>
          <w:p>
            <w:r>
              <w:t>Epic</w:t>
            </w:r>
          </w:p>
        </w:tc>
        <w:tc>
          <w:tcPr>
            <w:tcW w:type="dxa" w:w="2056"/>
          </w:tcPr>
          <w:p>
            <w:r>
              <w:t>core</w:t>
            </w:r>
          </w:p>
        </w:tc>
        <w:tc>
          <w:tcPr>
            <w:tcW w:type="dxa" w:w="2056"/>
          </w:tcPr>
          <w:p>
            <w:r>
              <w:t>1340</w:t>
            </w:r>
          </w:p>
        </w:tc>
        <w:tc>
          <w:tcPr>
            <w:tcW w:type="dxa" w:w="2056"/>
          </w:tcPr>
          <w:p>
            <w:r>
              <w:t>Ancient White Dragon</w:t>
            </w:r>
          </w:p>
        </w:tc>
      </w:tr>
    </w:tbl>
    <w:p>
      <w:pPr>
        <w:pStyle w:val="Heading1"/>
      </w:pPr>
      <w:r>
        <w:t>Appendix B: Data and Publication Standard</w:t>
      </w:r>
    </w:p>
    <w:p>
      <w:r>
        <w:t>The canonical JSON database is the mechanical Source of Truth. This player publication is generated from records marked public. Restricted Tier VI fragments and unknown deeper formulas remain in internal Director data and must never be added to player builds without a canon decision.</w:t>
      </w:r>
    </w:p>
    <w:p>
      <w:r>
        <w:t>Every published formula must have a stable ID, tradeskill, skill level, difficulty, active work time, result, consumed components, tool requirements, quality outcomes, economy record, and visibility classification.</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KNOWN DESCENT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DECENNIUM DESCENT  |  CRAFTING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ptos Display" w:hAnsi="Aptos Display"/>
      <w:b/>
      <w:bCs/>
      <w:color w:val="6F1D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F1D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1C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B1C1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Decennium Descent Crafting Bible: Known Descent Edition</dc:title>
  <dc:subject>Player-facing crafting and harvesting rules</dc:subject>
  <dc:creator>Chris Bordelon</dc:creator>
  <cp:keywords/>
  <dc:description>generated by python-docx</dc:description>
  <cp:lastModifiedBy/>
  <cp:revision>1</cp:revision>
  <dcterms:created xsi:type="dcterms:W3CDTF">2013-12-23T23:15:00Z</dcterms:created>
  <dcterms:modified xsi:type="dcterms:W3CDTF">2013-12-23T23:15:00Z</dcterms:modified>
  <cp:category/>
</cp:coreProperties>
</file>