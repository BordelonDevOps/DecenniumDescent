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Liberation Sans" w:hAnsi="Liberation Sans"/>
          <w:b/>
          <w:color w:val="1D2228"/>
          <w:sz w:val="64"/>
        </w:rPr>
        <w:t>Monster Manual of the Known Descent</w:t>
      </w:r>
    </w:p>
    <w:p>
      <w:pPr>
        <w:jc w:val="center"/>
      </w:pPr>
      <w:r>
        <w:rPr>
          <w:rFonts w:ascii="Liberation Serif" w:hAnsi="Liberation Serif"/>
          <w:i/>
          <w:color w:val="B08D57"/>
          <w:sz w:val="30"/>
        </w:rPr>
        <w:t>Creatures, Cities, and Gate Records Known to Aethel</w:t>
      </w:r>
    </w:p>
    <w:p>
      <w:pPr>
        <w:jc w:val="center"/>
      </w:pPr>
      <w:r>
        <w:rPr>
          <w:rFonts w:ascii="Liberation Sans" w:hAnsi="Liberation Sans"/>
          <w:b/>
          <w:color w:val="2B4C66"/>
          <w:sz w:val="26"/>
        </w:rPr>
        <w:br/>
        <w:t>DECENNIUM DESCENT</w:t>
      </w:r>
    </w:p>
    <w:tbl>
      <w:tblPr>
        <w:tblW w:type="auto" w:w="0"/>
        <w:jc w:val="center"/>
        <w:tblLayout w:type="fixed"/>
        <w:tblLook w:firstColumn="1" w:firstRow="1" w:lastColumn="0" w:lastRow="0" w:noHBand="0" w:noVBand="1" w:val="04A0"/>
      </w:tblPr>
      <w:tblGrid>
        <w:gridCol w:w="6912"/>
      </w:tblGrid>
      <w:tr>
        <w:tc>
          <w:tcPr>
            <w:tcW w:type="dxa" w:w="10166"/>
            <w:shd w:fill="EDE7DA"/>
            <w:tcMar>
              <w:top w:w="120" w:type="dxa"/>
              <w:start w:w="150" w:type="dxa"/>
              <w:bottom w:w="120" w:type="dxa"/>
              <w:end w:w="150" w:type="dxa"/>
            </w:tcMar>
          </w:tcPr>
          <w:p>
            <w:pPr>
              <w:jc w:val="center"/>
            </w:pPr>
            <w:r>
              <w:rPr>
                <w:rFonts w:ascii="Liberation Sans" w:hAnsi="Liberation Sans"/>
                <w:b/>
                <w:color w:val="1D2228"/>
                <w:sz w:val="20"/>
              </w:rPr>
              <w:t>PLAYER-FACING CANON — ENDS AT THE FAILED SIXTH GATE</w:t>
            </w:r>
          </w:p>
        </w:tc>
      </w:tr>
    </w:tbl>
    <w:p>
      <w:r>
        <w:br/>
      </w:r>
    </w:p>
    <w:p>
      <w:pPr>
        <w:jc w:val="center"/>
      </w:pPr>
      <w:r>
        <w:rPr>
          <w:rFonts w:ascii="Liberation Serif" w:hAnsi="Liberation Serif"/>
          <w:i/>
          <w:color w:val="4C5A67"/>
          <w:sz w:val="22"/>
        </w:rPr>
        <w:t>“Most careers are made at the Haven. Everything below it is paid for in people.”</w:t>
      </w:r>
    </w:p>
    <w:p>
      <w:r>
        <w:br w:type="page"/>
      </w:r>
    </w:p>
    <w:p>
      <w:pPr>
        <w:pStyle w:val="Heading1"/>
      </w:pPr>
      <w:r>
        <w:t>Contents</w:t>
      </w:r>
    </w:p>
    <w:p>
      <w:r>
        <w:rPr>
          <w:rFonts w:ascii="Liberation Sans" w:hAnsi="Liberation Sans"/>
          <w:b/>
          <w:color w:val="B08D57"/>
          <w:sz w:val="20"/>
        </w:rPr>
        <w:t>PART I — THE KNOWN DESCENT</w:t>
      </w:r>
    </w:p>
    <w:p>
      <w:pPr>
        <w:pStyle w:val="ListBullet"/>
        <w:spacing w:after="20"/>
        <w:ind w:left="360"/>
      </w:pPr>
      <w:r>
        <w:rPr>
          <w:rFonts w:ascii="Liberation Serif" w:hAnsi="Liberation Serif"/>
          <w:sz w:val="18"/>
        </w:rPr>
        <w:t>How to Use This Manual</w:t>
      </w:r>
    </w:p>
    <w:p>
      <w:pPr>
        <w:pStyle w:val="ListBullet"/>
        <w:spacing w:after="20"/>
        <w:ind w:left="360"/>
      </w:pPr>
      <w:r>
        <w:rPr>
          <w:rFonts w:ascii="Liberation Serif" w:hAnsi="Liberation Serif"/>
          <w:sz w:val="18"/>
        </w:rPr>
        <w:t>What the World Believes About the Descent</w:t>
      </w:r>
    </w:p>
    <w:p>
      <w:pPr>
        <w:pStyle w:val="ListBullet"/>
        <w:spacing w:after="20"/>
        <w:ind w:left="360"/>
      </w:pPr>
      <w:r>
        <w:rPr>
          <w:rFonts w:ascii="Liberation Serif" w:hAnsi="Liberation Serif"/>
          <w:sz w:val="18"/>
        </w:rPr>
        <w:t>The Haven Cities: Where Careers Are Made</w:t>
      </w:r>
    </w:p>
    <w:p>
      <w:r>
        <w:rPr>
          <w:rFonts w:ascii="Liberation Sans" w:hAnsi="Liberation Sans"/>
          <w:b/>
          <w:color w:val="B08D57"/>
          <w:sz w:val="20"/>
        </w:rPr>
        <w:t>PART II — ECOLOGIES OF THE UPPER AND DEEP TRADE</w:t>
      </w:r>
    </w:p>
    <w:p>
      <w:pPr>
        <w:pStyle w:val="ListBullet"/>
        <w:spacing w:after="20"/>
        <w:ind w:left="360"/>
      </w:pPr>
      <w:r>
        <w:rPr>
          <w:rFonts w:ascii="Liberation Serif" w:hAnsi="Liberation Serif"/>
          <w:sz w:val="18"/>
        </w:rPr>
        <w:t>Wild Fauna</w:t>
      </w:r>
    </w:p>
    <w:p>
      <w:pPr>
        <w:pStyle w:val="ListBullet"/>
        <w:spacing w:after="20"/>
        <w:ind w:left="360"/>
      </w:pPr>
      <w:r>
        <w:rPr>
          <w:rFonts w:ascii="Liberation Serif" w:hAnsi="Liberation Serif"/>
          <w:sz w:val="18"/>
        </w:rPr>
        <w:t>Deep Folk</w:t>
      </w:r>
    </w:p>
    <w:p>
      <w:pPr>
        <w:pStyle w:val="ListBullet"/>
        <w:spacing w:after="20"/>
        <w:ind w:left="360"/>
      </w:pPr>
      <w:r>
        <w:rPr>
          <w:rFonts w:ascii="Liberation Serif" w:hAnsi="Liberation Serif"/>
          <w:sz w:val="18"/>
        </w:rPr>
        <w:t>Bloomdeep</w:t>
      </w:r>
    </w:p>
    <w:p>
      <w:pPr>
        <w:pStyle w:val="ListBullet"/>
        <w:spacing w:after="20"/>
        <w:ind w:left="360"/>
      </w:pPr>
      <w:r>
        <w:rPr>
          <w:rFonts w:ascii="Liberation Serif" w:hAnsi="Liberation Serif"/>
          <w:sz w:val="18"/>
        </w:rPr>
        <w:t>Umbrin Houses</w:t>
      </w:r>
    </w:p>
    <w:p>
      <w:pPr>
        <w:pStyle w:val="ListBullet"/>
        <w:spacing w:after="20"/>
        <w:ind w:left="360"/>
      </w:pPr>
      <w:r>
        <w:rPr>
          <w:rFonts w:ascii="Liberation Serif" w:hAnsi="Liberation Serif"/>
          <w:sz w:val="18"/>
        </w:rPr>
        <w:t>Pact Courts</w:t>
      </w:r>
    </w:p>
    <w:p>
      <w:pPr>
        <w:pStyle w:val="ListBullet"/>
        <w:spacing w:after="20"/>
        <w:ind w:left="360"/>
      </w:pPr>
      <w:r>
        <w:rPr>
          <w:rFonts w:ascii="Liberation Serif" w:hAnsi="Liberation Serif"/>
          <w:sz w:val="18"/>
        </w:rPr>
        <w:t>Season-Bound</w:t>
      </w:r>
    </w:p>
    <w:p>
      <w:pPr>
        <w:pStyle w:val="ListBullet"/>
        <w:spacing w:after="20"/>
        <w:ind w:left="360"/>
      </w:pPr>
      <w:r>
        <w:rPr>
          <w:rFonts w:ascii="Liberation Serif" w:hAnsi="Liberation Serif"/>
          <w:sz w:val="18"/>
        </w:rPr>
        <w:t>Order Drones</w:t>
      </w:r>
    </w:p>
    <w:p>
      <w:pPr>
        <w:pStyle w:val="ListBullet"/>
        <w:spacing w:after="20"/>
        <w:ind w:left="360"/>
      </w:pPr>
      <w:r>
        <w:rPr>
          <w:rFonts w:ascii="Liberation Serif" w:hAnsi="Liberation Serif"/>
          <w:sz w:val="18"/>
        </w:rPr>
        <w:t>Spiral Record</w:t>
      </w:r>
    </w:p>
    <w:p>
      <w:pPr>
        <w:pStyle w:val="ListBullet"/>
        <w:spacing w:after="20"/>
        <w:ind w:left="360"/>
      </w:pPr>
      <w:r>
        <w:rPr>
          <w:rFonts w:ascii="Liberation Serif" w:hAnsi="Liberation Serif"/>
          <w:sz w:val="18"/>
        </w:rPr>
        <w:t>Grief-Bound</w:t>
      </w:r>
    </w:p>
    <w:p>
      <w:pPr>
        <w:pStyle w:val="ListBullet"/>
        <w:spacing w:after="20"/>
        <w:ind w:left="360"/>
      </w:pPr>
      <w:r>
        <w:rPr>
          <w:rFonts w:ascii="Liberation Serif" w:hAnsi="Liberation Serif"/>
          <w:sz w:val="18"/>
        </w:rPr>
        <w:t>Hush-Brokers</w:t>
      </w:r>
    </w:p>
    <w:p>
      <w:pPr>
        <w:pStyle w:val="ListBullet"/>
        <w:spacing w:after="20"/>
        <w:ind w:left="360"/>
      </w:pPr>
      <w:r>
        <w:rPr>
          <w:rFonts w:ascii="Liberation Serif" w:hAnsi="Liberation Serif"/>
          <w:sz w:val="18"/>
        </w:rPr>
        <w:t>Void-Touched</w:t>
      </w:r>
    </w:p>
    <w:p>
      <w:r>
        <w:rPr>
          <w:rFonts w:ascii="Liberation Sans" w:hAnsi="Liberation Sans"/>
          <w:b/>
          <w:color w:val="B08D57"/>
          <w:sz w:val="20"/>
        </w:rPr>
        <w:t>PART III — GATE RECORDS</w:t>
      </w:r>
    </w:p>
    <w:p>
      <w:pPr>
        <w:pStyle w:val="ListBullet"/>
        <w:spacing w:after="20"/>
        <w:ind w:left="360"/>
      </w:pPr>
      <w:r>
        <w:rPr>
          <w:rFonts w:ascii="Liberation Serif" w:hAnsi="Liberation Serif"/>
          <w:sz w:val="18"/>
        </w:rPr>
        <w:t>Gates I-V: Complete or Restricted Records</w:t>
      </w:r>
    </w:p>
    <w:p>
      <w:pPr>
        <w:pStyle w:val="ListBullet"/>
        <w:spacing w:after="20"/>
        <w:ind w:left="360"/>
      </w:pPr>
      <w:r>
        <w:rPr>
          <w:rFonts w:ascii="Liberation Serif" w:hAnsi="Liberation Serif"/>
          <w:sz w:val="18"/>
        </w:rPr>
        <w:t>Gate VI: The Historical Failure Record</w:t>
      </w:r>
    </w:p>
    <w:p>
      <w:r>
        <w:rPr>
          <w:rFonts w:ascii="Liberation Sans" w:hAnsi="Liberation Sans"/>
          <w:b/>
          <w:color w:val="B08D57"/>
          <w:sz w:val="20"/>
        </w:rPr>
        <w:t>PART IV — CREATURE DOSSIERS</w:t>
      </w:r>
    </w:p>
    <w:p>
      <w:pPr>
        <w:pStyle w:val="ListBullet"/>
        <w:spacing w:after="20"/>
        <w:ind w:left="360"/>
      </w:pPr>
      <w:r>
        <w:rPr>
          <w:rFonts w:ascii="Liberation Serif" w:hAnsi="Liberation Serif"/>
          <w:sz w:val="18"/>
        </w:rPr>
        <w:t>All authored non-Guardian dossiers through the known depths</w:t>
      </w:r>
    </w:p>
    <w:p>
      <w:r>
        <w:rPr>
          <w:rFonts w:ascii="Liberation Sans" w:hAnsi="Liberation Sans"/>
          <w:b/>
          <w:color w:val="B08D57"/>
          <w:sz w:val="20"/>
        </w:rPr>
        <w:t>APPENDICES</w:t>
      </w:r>
    </w:p>
    <w:p>
      <w:pPr>
        <w:pStyle w:val="ListBullet"/>
        <w:spacing w:after="20"/>
        <w:ind w:left="360"/>
      </w:pPr>
      <w:r>
        <w:rPr>
          <w:rFonts w:ascii="Liberation Serif" w:hAnsi="Liberation Serif"/>
          <w:sz w:val="18"/>
        </w:rPr>
        <w:t>Knowledge quick reference</w:t>
      </w:r>
    </w:p>
    <w:p>
      <w:pPr>
        <w:pStyle w:val="ListBullet"/>
        <w:spacing w:after="20"/>
        <w:ind w:left="360"/>
      </w:pPr>
      <w:r>
        <w:rPr>
          <w:rFonts w:ascii="Liberation Serif" w:hAnsi="Liberation Serif"/>
          <w:sz w:val="18"/>
        </w:rPr>
        <w:t>Creature index by family and confirmed range</w:t>
      </w:r>
    </w:p>
    <w:p>
      <w:pPr>
        <w:pStyle w:val="ListBullet"/>
        <w:spacing w:after="20"/>
        <w:ind w:left="360"/>
      </w:pPr>
      <w:r>
        <w:rPr>
          <w:rFonts w:ascii="Liberation Serif" w:hAnsi="Liberation Serif"/>
          <w:sz w:val="18"/>
        </w:rPr>
        <w:t>Preparation and harvest index</w:t>
      </w:r>
    </w:p>
    <w:p>
      <w:pPr>
        <w:pStyle w:val="Heading1"/>
      </w:pPr>
      <w:r>
        <w:t>How to Use This Manual</w:t>
      </w:r>
    </w:p>
    <w:p>
      <w:r>
        <w:t>This book combines in-world expedition knowledge with table-ready combat rules. The lore sections describe what the people of Aethel can reasonably know. The stat blocks give the Director runnable mechanics for known creatures. Reliability tags explain when the lore itself is incomplete or disputed.</w:t>
      </w:r>
    </w:p>
    <w:tbl>
      <w:tblPr>
        <w:tblW w:type="auto" w:w="0"/>
        <w:jc w:val="center"/>
        <w:tblLook w:firstColumn="1" w:firstRow="1" w:lastColumn="0" w:lastRow="0" w:noHBand="0" w:noVBand="1" w:val="04A0"/>
      </w:tblPr>
      <w:tblGrid>
        <w:gridCol w:w="10166"/>
      </w:tblGrid>
      <w:tr>
        <w:tc>
          <w:tcPr>
            <w:tcW w:type="dxa" w:w="10166"/>
            <w:shd w:fill="F2E1E2"/>
            <w:tcMar>
              <w:top w:w="110" w:type="dxa"/>
              <w:start w:w="130" w:type="dxa"/>
              <w:bottom w:w="110" w:type="dxa"/>
              <w:end w:w="130" w:type="dxa"/>
            </w:tcMar>
          </w:tcPr>
          <w:p>
            <w:r>
              <w:rPr>
                <w:rFonts w:ascii="Liberation Sans" w:hAnsi="Liberation Sans"/>
                <w:b/>
                <w:color w:val="7A1E22"/>
                <w:sz w:val="19"/>
              </w:rPr>
              <w:t>PUBLICATION BOUNDARY</w:t>
              <w:br/>
            </w:r>
            <w:r>
              <w:rPr>
                <w:rFonts w:ascii="Liberation Serif" w:hAnsi="Liberation Serif"/>
                <w:sz w:val="18"/>
              </w:rPr>
              <w:t>This volume records established and disputed knowledge through the failed Sixth Gate. It does not speculate on any deeper route, environment, creature, or destination.</w:t>
            </w:r>
          </w:p>
        </w:tc>
      </w:tr>
    </w:tbl>
    <w:p>
      <w:pPr>
        <w:spacing w:after="0"/>
      </w:pP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Expedition Role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Use Against Monsters</w:t>
            </w:r>
          </w:p>
        </w:tc>
      </w:tr>
      <w:tr>
        <w:tc>
          <w:tcPr>
            <w:tcW w:type="dxa" w:w="5083"/>
            <w:tcMar>
              <w:top w:w="70" w:type="dxa"/>
              <w:start w:w="70" w:type="dxa"/>
              <w:bottom w:w="70" w:type="dxa"/>
              <w:end w:w="70" w:type="dxa"/>
            </w:tcMar>
            <w:vAlign w:val="center"/>
          </w:tcPr>
          <w:p>
            <w:r>
              <w:rPr>
                <w:rFonts w:ascii="Liberation Serif" w:hAnsi="Liberation Serif"/>
                <w:sz w:val="16"/>
              </w:rPr>
              <w:t>Combat</w:t>
            </w:r>
          </w:p>
        </w:tc>
        <w:tc>
          <w:tcPr>
            <w:tcW w:type="dxa" w:w="5083"/>
            <w:tcMar>
              <w:top w:w="70" w:type="dxa"/>
              <w:start w:w="70" w:type="dxa"/>
              <w:bottom w:w="70" w:type="dxa"/>
              <w:end w:w="70" w:type="dxa"/>
            </w:tcMar>
            <w:vAlign w:val="center"/>
          </w:tcPr>
          <w:p>
            <w:r>
              <w:rPr>
                <w:rFonts w:ascii="Liberation Serif" w:hAnsi="Liberation Serif"/>
                <w:sz w:val="16"/>
              </w:rPr>
              <w:t>Hold lines, deal damage, protect withdrawal, and execute known counters.</w:t>
            </w:r>
          </w:p>
        </w:tc>
      </w:tr>
      <w:tr>
        <w:tc>
          <w:tcPr>
            <w:tcW w:type="dxa" w:w="5083"/>
            <w:tcMar>
              <w:top w:w="70" w:type="dxa"/>
              <w:start w:w="70" w:type="dxa"/>
              <w:bottom w:w="70" w:type="dxa"/>
              <w:end w:w="70" w:type="dxa"/>
            </w:tcMar>
            <w:vAlign w:val="center"/>
            <w:shd w:fill="F8F8F6"/>
          </w:tcPr>
          <w:p>
            <w:r>
              <w:rPr>
                <w:rFonts w:ascii="Liberation Serif" w:hAnsi="Liberation Serif"/>
                <w:sz w:val="16"/>
              </w:rPr>
              <w:t>Recon</w:t>
            </w:r>
          </w:p>
        </w:tc>
        <w:tc>
          <w:tcPr>
            <w:tcW w:type="dxa" w:w="5083"/>
            <w:tcMar>
              <w:top w:w="70" w:type="dxa"/>
              <w:start w:w="70" w:type="dxa"/>
              <w:bottom w:w="70" w:type="dxa"/>
              <w:end w:w="70" w:type="dxa"/>
            </w:tcMar>
            <w:vAlign w:val="center"/>
            <w:shd w:fill="F8F8F6"/>
          </w:tcPr>
          <w:p>
            <w:r>
              <w:rPr>
                <w:rFonts w:ascii="Liberation Serif" w:hAnsi="Liberation Serif"/>
                <w:sz w:val="16"/>
              </w:rPr>
              <w:t>Identify signs, terrain, lairs, patrols, and charge-up behavior.</w:t>
            </w:r>
          </w:p>
        </w:tc>
      </w:tr>
      <w:tr>
        <w:tc>
          <w:tcPr>
            <w:tcW w:type="dxa" w:w="5083"/>
            <w:tcMar>
              <w:top w:w="70" w:type="dxa"/>
              <w:start w:w="70" w:type="dxa"/>
              <w:bottom w:w="70" w:type="dxa"/>
              <w:end w:w="70" w:type="dxa"/>
            </w:tcMar>
            <w:vAlign w:val="center"/>
          </w:tcPr>
          <w:p>
            <w:r>
              <w:rPr>
                <w:rFonts w:ascii="Liberation Serif" w:hAnsi="Liberation Serif"/>
                <w:sz w:val="16"/>
              </w:rPr>
              <w:t>Research</w:t>
            </w:r>
          </w:p>
        </w:tc>
        <w:tc>
          <w:tcPr>
            <w:tcW w:type="dxa" w:w="5083"/>
            <w:tcMar>
              <w:top w:w="70" w:type="dxa"/>
              <w:start w:w="70" w:type="dxa"/>
              <w:bottom w:w="70" w:type="dxa"/>
              <w:end w:w="70" w:type="dxa"/>
            </w:tcMar>
            <w:vAlign w:val="center"/>
          </w:tcPr>
          <w:p>
            <w:r>
              <w:rPr>
                <w:rFonts w:ascii="Liberation Serif" w:hAnsi="Liberation Serif"/>
                <w:sz w:val="16"/>
              </w:rPr>
              <w:t>Interpret anatomy, magic, language, records, and recurring anomalies.</w:t>
            </w:r>
          </w:p>
        </w:tc>
      </w:tr>
      <w:tr>
        <w:tc>
          <w:tcPr>
            <w:tcW w:type="dxa" w:w="5083"/>
            <w:tcMar>
              <w:top w:w="70" w:type="dxa"/>
              <w:start w:w="70" w:type="dxa"/>
              <w:bottom w:w="70" w:type="dxa"/>
              <w:end w:w="70" w:type="dxa"/>
            </w:tcMar>
            <w:vAlign w:val="center"/>
            <w:shd w:fill="F8F8F6"/>
          </w:tcPr>
          <w:p>
            <w:r>
              <w:rPr>
                <w:rFonts w:ascii="Liberation Serif" w:hAnsi="Liberation Serif"/>
                <w:sz w:val="16"/>
              </w:rPr>
              <w:t>Resource</w:t>
            </w:r>
          </w:p>
        </w:tc>
        <w:tc>
          <w:tcPr>
            <w:tcW w:type="dxa" w:w="5083"/>
            <w:tcMar>
              <w:top w:w="70" w:type="dxa"/>
              <w:start w:w="70" w:type="dxa"/>
              <w:bottom w:w="70" w:type="dxa"/>
              <w:end w:w="70" w:type="dxa"/>
            </w:tcMar>
            <w:vAlign w:val="center"/>
            <w:shd w:fill="F8F8F6"/>
          </w:tcPr>
          <w:p>
            <w:r>
              <w:rPr>
                <w:rFonts w:ascii="Liberation Serif" w:hAnsi="Liberation Serif"/>
                <w:sz w:val="16"/>
              </w:rPr>
              <w:t>Harvest safely, preserve components, manage bait, and deny monster supplies.</w:t>
            </w:r>
          </w:p>
        </w:tc>
      </w:tr>
      <w:tr>
        <w:tc>
          <w:tcPr>
            <w:tcW w:type="dxa" w:w="5083"/>
            <w:tcMar>
              <w:top w:w="70" w:type="dxa"/>
              <w:start w:w="70" w:type="dxa"/>
              <w:bottom w:w="70" w:type="dxa"/>
              <w:end w:w="70" w:type="dxa"/>
            </w:tcMar>
            <w:vAlign w:val="center"/>
          </w:tcPr>
          <w:p>
            <w:r>
              <w:rPr>
                <w:rFonts w:ascii="Liberation Serif" w:hAnsi="Liberation Serif"/>
                <w:sz w:val="16"/>
              </w:rPr>
              <w:t>Support</w:t>
            </w:r>
          </w:p>
        </w:tc>
        <w:tc>
          <w:tcPr>
            <w:tcW w:type="dxa" w:w="5083"/>
            <w:tcMar>
              <w:top w:w="70" w:type="dxa"/>
              <w:start w:w="70" w:type="dxa"/>
              <w:bottom w:w="70" w:type="dxa"/>
              <w:end w:w="70" w:type="dxa"/>
            </w:tcMar>
            <w:vAlign w:val="center"/>
          </w:tcPr>
          <w:p>
            <w:r>
              <w:rPr>
                <w:rFonts w:ascii="Liberation Serif" w:hAnsi="Liberation Serif"/>
                <w:sz w:val="16"/>
              </w:rPr>
              <w:t>Treat contamination, maintain gear, control morale, and preserve shared records.</w:t>
            </w:r>
          </w:p>
        </w:tc>
      </w:tr>
    </w:tbl>
    <w:p>
      <w:pPr>
        <w:pStyle w:val="Heading1"/>
      </w:pPr>
      <w:r>
        <w:t>What the World Believes About the Descent</w:t>
      </w:r>
    </w:p>
    <w:p>
      <w:r>
        <w:t>The dungeon replenishes every ten years. Routes, populations, resources, and political arrangements change, but institutional memory remains. The following ladder governs how the people of Aethel understand expedition success.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Achievement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Public Meaning</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Typical Record Quality</w:t>
            </w:r>
          </w:p>
        </w:tc>
      </w:tr>
      <w:tr>
        <w:tc>
          <w:tcPr>
            <w:tcW w:type="dxa" w:w="3389"/>
            <w:tcMar>
              <w:top w:w="70" w:type="dxa"/>
              <w:start w:w="70" w:type="dxa"/>
              <w:bottom w:w="70" w:type="dxa"/>
              <w:end w:w="70" w:type="dxa"/>
            </w:tcMar>
            <w:vAlign w:val="center"/>
          </w:tcPr>
          <w:p>
            <w:r>
              <w:rPr>
                <w:rFonts w:ascii="Liberation Serif" w:hAnsi="Liberation Serif"/>
                <w:sz w:val="16"/>
              </w:rPr>
              <w:t>Survive Tier I</w:t>
            </w:r>
          </w:p>
        </w:tc>
        <w:tc>
          <w:tcPr>
            <w:tcW w:type="dxa" w:w="3389"/>
            <w:tcMar>
              <w:top w:w="70" w:type="dxa"/>
              <w:start w:w="70" w:type="dxa"/>
              <w:bottom w:w="70" w:type="dxa"/>
              <w:end w:w="70" w:type="dxa"/>
            </w:tcMar>
            <w:vAlign w:val="center"/>
          </w:tcPr>
          <w:p>
            <w:r>
              <w:rPr>
                <w:rFonts w:ascii="Liberation Serif" w:hAnsi="Liberation Serif"/>
                <w:sz w:val="16"/>
              </w:rPr>
              <w:t>Proven adventurer</w:t>
            </w:r>
          </w:p>
        </w:tc>
        <w:tc>
          <w:tcPr>
            <w:tcW w:type="dxa" w:w="3389"/>
            <w:tcMar>
              <w:top w:w="70" w:type="dxa"/>
              <w:start w:w="70" w:type="dxa"/>
              <w:bottom w:w="70" w:type="dxa"/>
              <w:end w:w="70" w:type="dxa"/>
            </w:tcMar>
            <w:vAlign w:val="center"/>
          </w:tcPr>
          <w:p>
            <w:r>
              <w:rPr>
                <w:rFonts w:ascii="Liberation Serif" w:hAnsi="Liberation Serif"/>
                <w:sz w:val="16"/>
              </w:rPr>
              <w:t>High; common routes and creatures</w:t>
            </w:r>
          </w:p>
        </w:tc>
      </w:tr>
      <w:tr>
        <w:tc>
          <w:tcPr>
            <w:tcW w:type="dxa" w:w="3389"/>
            <w:tcMar>
              <w:top w:w="70" w:type="dxa"/>
              <w:start w:w="70" w:type="dxa"/>
              <w:bottom w:w="70" w:type="dxa"/>
              <w:end w:w="70" w:type="dxa"/>
            </w:tcMar>
            <w:vAlign w:val="center"/>
            <w:shd w:fill="F8F8F6"/>
          </w:tcPr>
          <w:p>
            <w:r>
              <w:rPr>
                <w:rFonts w:ascii="Liberation Serif" w:hAnsi="Liberation Serif"/>
                <w:sz w:val="16"/>
              </w:rPr>
              <w:t>Reach Tier II</w:t>
            </w:r>
          </w:p>
        </w:tc>
        <w:tc>
          <w:tcPr>
            <w:tcW w:type="dxa" w:w="3389"/>
            <w:tcMar>
              <w:top w:w="70" w:type="dxa"/>
              <w:start w:w="70" w:type="dxa"/>
              <w:bottom w:w="70" w:type="dxa"/>
              <w:end w:w="70" w:type="dxa"/>
            </w:tcMar>
            <w:vAlign w:val="center"/>
            <w:shd w:fill="F8F8F6"/>
          </w:tcPr>
          <w:p>
            <w:r>
              <w:rPr>
                <w:rFonts w:ascii="Liberation Serif" w:hAnsi="Liberation Serif"/>
                <w:sz w:val="16"/>
              </w:rPr>
              <w:t>Established professional</w:t>
            </w:r>
          </w:p>
        </w:tc>
        <w:tc>
          <w:tcPr>
            <w:tcW w:type="dxa" w:w="3389"/>
            <w:tcMar>
              <w:top w:w="70" w:type="dxa"/>
              <w:start w:w="70" w:type="dxa"/>
              <w:bottom w:w="70" w:type="dxa"/>
              <w:end w:w="70" w:type="dxa"/>
            </w:tcMar>
            <w:vAlign w:val="center"/>
            <w:shd w:fill="F8F8F6"/>
          </w:tcPr>
          <w:p>
            <w:r>
              <w:rPr>
                <w:rFonts w:ascii="Liberation Serif" w:hAnsi="Liberation Serif"/>
                <w:sz w:val="16"/>
              </w:rPr>
              <w:t>High; regular trade and patrol records</w:t>
            </w:r>
          </w:p>
        </w:tc>
      </w:tr>
      <w:tr>
        <w:tc>
          <w:tcPr>
            <w:tcW w:type="dxa" w:w="3389"/>
            <w:tcMar>
              <w:top w:w="70" w:type="dxa"/>
              <w:start w:w="70" w:type="dxa"/>
              <w:bottom w:w="70" w:type="dxa"/>
              <w:end w:w="70" w:type="dxa"/>
            </w:tcMar>
            <w:vAlign w:val="center"/>
          </w:tcPr>
          <w:p>
            <w:r>
              <w:rPr>
                <w:rFonts w:ascii="Liberation Serif" w:hAnsi="Liberation Serif"/>
                <w:sz w:val="16"/>
              </w:rPr>
              <w:t>Reach the Haven at approximately Tier 2.5</w:t>
            </w:r>
          </w:p>
        </w:tc>
        <w:tc>
          <w:tcPr>
            <w:tcW w:type="dxa" w:w="3389"/>
            <w:tcMar>
              <w:top w:w="70" w:type="dxa"/>
              <w:start w:w="70" w:type="dxa"/>
              <w:bottom w:w="70" w:type="dxa"/>
              <w:end w:w="70" w:type="dxa"/>
            </w:tcMar>
            <w:vAlign w:val="center"/>
          </w:tcPr>
          <w:p>
            <w:r>
              <w:rPr>
                <w:rFonts w:ascii="Liberation Serif" w:hAnsi="Liberation Serif"/>
                <w:sz w:val="16"/>
              </w:rPr>
              <w:t>Career-defining success</w:t>
            </w:r>
          </w:p>
        </w:tc>
        <w:tc>
          <w:tcPr>
            <w:tcW w:type="dxa" w:w="3389"/>
            <w:tcMar>
              <w:top w:w="70" w:type="dxa"/>
              <w:start w:w="70" w:type="dxa"/>
              <w:bottom w:w="70" w:type="dxa"/>
              <w:end w:w="70" w:type="dxa"/>
            </w:tcMar>
            <w:vAlign w:val="center"/>
          </w:tcPr>
          <w:p>
            <w:r>
              <w:rPr>
                <w:rFonts w:ascii="Liberation Serif" w:hAnsi="Liberation Serif"/>
                <w:sz w:val="16"/>
              </w:rPr>
              <w:t>Very high within city routes</w:t>
            </w:r>
          </w:p>
        </w:tc>
      </w:tr>
      <w:tr>
        <w:tc>
          <w:tcPr>
            <w:tcW w:type="dxa" w:w="3389"/>
            <w:tcMar>
              <w:top w:w="70" w:type="dxa"/>
              <w:start w:w="70" w:type="dxa"/>
              <w:bottom w:w="70" w:type="dxa"/>
              <w:end w:w="70" w:type="dxa"/>
            </w:tcMar>
            <w:vAlign w:val="center"/>
            <w:shd w:fill="F8F8F6"/>
          </w:tcPr>
          <w:p>
            <w:r>
              <w:rPr>
                <w:rFonts w:ascii="Liberation Serif" w:hAnsi="Liberation Serif"/>
                <w:sz w:val="16"/>
              </w:rPr>
              <w:t>Operate through Tier III</w:t>
            </w:r>
          </w:p>
        </w:tc>
        <w:tc>
          <w:tcPr>
            <w:tcW w:type="dxa" w:w="3389"/>
            <w:tcMar>
              <w:top w:w="70" w:type="dxa"/>
              <w:start w:w="70" w:type="dxa"/>
              <w:bottom w:w="70" w:type="dxa"/>
              <w:end w:w="70" w:type="dxa"/>
            </w:tcMar>
            <w:vAlign w:val="center"/>
            <w:shd w:fill="F8F8F6"/>
          </w:tcPr>
          <w:p>
            <w:r>
              <w:rPr>
                <w:rFonts w:ascii="Liberation Serif" w:hAnsi="Liberation Serif"/>
                <w:sz w:val="16"/>
              </w:rPr>
              <w:t>Elite expedition member</w:t>
            </w:r>
          </w:p>
        </w:tc>
        <w:tc>
          <w:tcPr>
            <w:tcW w:type="dxa" w:w="3389"/>
            <w:tcMar>
              <w:top w:w="70" w:type="dxa"/>
              <w:start w:w="70" w:type="dxa"/>
              <w:bottom w:w="70" w:type="dxa"/>
              <w:end w:w="70" w:type="dxa"/>
            </w:tcMar>
            <w:vAlign w:val="center"/>
            <w:shd w:fill="F8F8F6"/>
          </w:tcPr>
          <w:p>
            <w:r>
              <w:rPr>
                <w:rFonts w:ascii="Liberation Serif" w:hAnsi="Liberation Serif"/>
                <w:sz w:val="16"/>
              </w:rPr>
              <w:t>High within licensed companies</w:t>
            </w:r>
          </w:p>
        </w:tc>
      </w:tr>
      <w:tr>
        <w:tc>
          <w:tcPr>
            <w:tcW w:type="dxa" w:w="3389"/>
            <w:tcMar>
              <w:top w:w="70" w:type="dxa"/>
              <w:start w:w="70" w:type="dxa"/>
              <w:bottom w:w="70" w:type="dxa"/>
              <w:end w:w="70" w:type="dxa"/>
            </w:tcMar>
            <w:vAlign w:val="center"/>
          </w:tcPr>
          <w:p>
            <w:r>
              <w:rPr>
                <w:rFonts w:ascii="Liberation Serif" w:hAnsi="Liberation Serif"/>
                <w:sz w:val="16"/>
              </w:rPr>
              <w:t>Reach Tier IV</w:t>
            </w:r>
          </w:p>
        </w:tc>
        <w:tc>
          <w:tcPr>
            <w:tcW w:type="dxa" w:w="3389"/>
            <w:tcMar>
              <w:top w:w="70" w:type="dxa"/>
              <w:start w:w="70" w:type="dxa"/>
              <w:bottom w:w="70" w:type="dxa"/>
              <w:end w:w="70" w:type="dxa"/>
            </w:tcMar>
            <w:vAlign w:val="center"/>
          </w:tcPr>
          <w:p>
            <w:r>
              <w:rPr>
                <w:rFonts w:ascii="Liberation Serif" w:hAnsi="Liberation Serif"/>
                <w:sz w:val="16"/>
              </w:rPr>
              <w:t>Famous, feared, or considered reckless</w:t>
            </w:r>
          </w:p>
        </w:tc>
        <w:tc>
          <w:tcPr>
            <w:tcW w:type="dxa" w:w="3389"/>
            <w:tcMar>
              <w:top w:w="70" w:type="dxa"/>
              <w:start w:w="70" w:type="dxa"/>
              <w:bottom w:w="70" w:type="dxa"/>
              <w:end w:w="70" w:type="dxa"/>
            </w:tcMar>
            <w:vAlign w:val="center"/>
          </w:tcPr>
          <w:p>
            <w:r>
              <w:rPr>
                <w:rFonts w:ascii="Liberation Serif" w:hAnsi="Liberation Serif"/>
                <w:sz w:val="16"/>
              </w:rPr>
              <w:t>Moderate; darker rumors and contradictions begin</w:t>
            </w:r>
          </w:p>
        </w:tc>
      </w:tr>
      <w:tr>
        <w:tc>
          <w:tcPr>
            <w:tcW w:type="dxa" w:w="3389"/>
            <w:tcMar>
              <w:top w:w="70" w:type="dxa"/>
              <w:start w:w="70" w:type="dxa"/>
              <w:bottom w:w="70" w:type="dxa"/>
              <w:end w:w="70" w:type="dxa"/>
            </w:tcMar>
            <w:vAlign w:val="center"/>
            <w:shd w:fill="F8F8F6"/>
          </w:tcPr>
          <w:p>
            <w:r>
              <w:rPr>
                <w:rFonts w:ascii="Liberation Serif" w:hAnsi="Liberation Serif"/>
                <w:sz w:val="16"/>
              </w:rPr>
              <w:t>Return from Tier V</w:t>
            </w:r>
          </w:p>
        </w:tc>
        <w:tc>
          <w:tcPr>
            <w:tcW w:type="dxa" w:w="3389"/>
            <w:tcMar>
              <w:top w:w="70" w:type="dxa"/>
              <w:start w:w="70" w:type="dxa"/>
              <w:bottom w:w="70" w:type="dxa"/>
              <w:end w:w="70" w:type="dxa"/>
            </w:tcMar>
            <w:vAlign w:val="center"/>
            <w:shd w:fill="F8F8F6"/>
          </w:tcPr>
          <w:p>
            <w:r>
              <w:rPr>
                <w:rFonts w:ascii="Liberation Serif" w:hAnsi="Liberation Serif"/>
                <w:sz w:val="16"/>
              </w:rPr>
              <w:t>Living legend</w:t>
            </w:r>
          </w:p>
        </w:tc>
        <w:tc>
          <w:tcPr>
            <w:tcW w:type="dxa" w:w="3389"/>
            <w:tcMar>
              <w:top w:w="70" w:type="dxa"/>
              <w:start w:w="70" w:type="dxa"/>
              <w:bottom w:w="70" w:type="dxa"/>
              <w:end w:w="70" w:type="dxa"/>
            </w:tcMar>
            <w:vAlign w:val="center"/>
            <w:shd w:fill="F8F8F6"/>
          </w:tcPr>
          <w:p>
            <w:r>
              <w:rPr>
                <w:rFonts w:ascii="Liberation Serif" w:hAnsi="Liberation Serif"/>
                <w:sz w:val="16"/>
              </w:rPr>
              <w:t>Small sample; restricted records</w:t>
            </w:r>
          </w:p>
        </w:tc>
      </w:tr>
      <w:tr>
        <w:tc>
          <w:tcPr>
            <w:tcW w:type="dxa" w:w="3389"/>
            <w:tcMar>
              <w:top w:w="70" w:type="dxa"/>
              <w:start w:w="70" w:type="dxa"/>
              <w:bottom w:w="70" w:type="dxa"/>
              <w:end w:w="70" w:type="dxa"/>
            </w:tcMar>
            <w:vAlign w:val="center"/>
          </w:tcPr>
          <w:p>
            <w:r>
              <w:rPr>
                <w:rFonts w:ascii="Liberation Serif" w:hAnsi="Liberation Serif"/>
                <w:sz w:val="16"/>
              </w:rPr>
              <w:t>Face the Tier VI Guardian</w:t>
            </w:r>
          </w:p>
        </w:tc>
        <w:tc>
          <w:tcPr>
            <w:tcW w:type="dxa" w:w="3389"/>
            <w:tcMar>
              <w:top w:w="70" w:type="dxa"/>
              <w:start w:w="70" w:type="dxa"/>
              <w:bottom w:w="70" w:type="dxa"/>
              <w:end w:w="70" w:type="dxa"/>
            </w:tcMar>
            <w:vAlign w:val="center"/>
          </w:tcPr>
          <w:p>
            <w:r>
              <w:rPr>
                <w:rFonts w:ascii="Liberation Serif" w:hAnsi="Liberation Serif"/>
                <w:sz w:val="16"/>
              </w:rPr>
              <w:t>Historical achievement</w:t>
            </w:r>
          </w:p>
        </w:tc>
        <w:tc>
          <w:tcPr>
            <w:tcW w:type="dxa" w:w="3389"/>
            <w:tcMar>
              <w:top w:w="70" w:type="dxa"/>
              <w:start w:w="70" w:type="dxa"/>
              <w:bottom w:w="70" w:type="dxa"/>
              <w:end w:w="70" w:type="dxa"/>
            </w:tcMar>
            <w:vAlign w:val="center"/>
          </w:tcPr>
          <w:p>
            <w:r>
              <w:rPr>
                <w:rFonts w:ascii="Liberation Serif" w:hAnsi="Liberation Serif"/>
                <w:sz w:val="16"/>
              </w:rPr>
              <w:t>Fragmentary disaster archive</w:t>
            </w:r>
          </w:p>
        </w:tc>
      </w:tr>
      <w:tr>
        <w:tc>
          <w:tcPr>
            <w:tcW w:type="dxa" w:w="3389"/>
            <w:tcMar>
              <w:top w:w="70" w:type="dxa"/>
              <w:start w:w="70" w:type="dxa"/>
              <w:bottom w:w="70" w:type="dxa"/>
              <w:end w:w="70" w:type="dxa"/>
            </w:tcMar>
            <w:vAlign w:val="center"/>
            <w:shd w:fill="F8F8F6"/>
          </w:tcPr>
          <w:p>
            <w:r>
              <w:rPr>
                <w:rFonts w:ascii="Liberation Serif" w:hAnsi="Liberation Serif"/>
                <w:sz w:val="16"/>
              </w:rPr>
              <w:t>Pass Gate VI</w:t>
            </w:r>
          </w:p>
        </w:tc>
        <w:tc>
          <w:tcPr>
            <w:tcW w:type="dxa" w:w="3389"/>
            <w:tcMar>
              <w:top w:w="70" w:type="dxa"/>
              <w:start w:w="70" w:type="dxa"/>
              <w:bottom w:w="70" w:type="dxa"/>
              <w:end w:w="70" w:type="dxa"/>
            </w:tcMar>
            <w:vAlign w:val="center"/>
            <w:shd w:fill="F8F8F6"/>
          </w:tcPr>
          <w:p>
            <w:r>
              <w:rPr>
                <w:rFonts w:ascii="Liberation Serif" w:hAnsi="Liberation Serif"/>
                <w:sz w:val="16"/>
              </w:rPr>
              <w:t>No confirmed public record</w:t>
            </w:r>
          </w:p>
        </w:tc>
        <w:tc>
          <w:tcPr>
            <w:tcW w:type="dxa" w:w="3389"/>
            <w:tcMar>
              <w:top w:w="70" w:type="dxa"/>
              <w:start w:w="70" w:type="dxa"/>
              <w:bottom w:w="70" w:type="dxa"/>
              <w:end w:w="70" w:type="dxa"/>
            </w:tcMar>
            <w:vAlign w:val="center"/>
            <w:shd w:fill="F8F8F6"/>
          </w:tcPr>
          <w:p>
            <w:r>
              <w:rPr>
                <w:rFonts w:ascii="Liberation Serif" w:hAnsi="Liberation Serif"/>
                <w:sz w:val="16"/>
              </w:rPr>
              <w:t>Unknown</w:t>
            </w:r>
          </w:p>
        </w:tc>
      </w:tr>
    </w:tbl>
    <w:p>
      <w:pPr>
        <w:pStyle w:val="Heading2"/>
      </w:pPr>
      <w:r>
        <w:t>The Tier IV Change</w:t>
      </w:r>
    </w:p>
    <w:p>
      <w:r>
        <w:t>Tier IV is where the manual changes voice. The upper tiers can usually be described through ecology, territory, politics, and known magic. Tier IV reports begin to contain observations that do not fit accepted explanations: anatomies arranged around absent organs, shared dreams, repeated symbols, altered records, and routes that curve around something no survey can locate.</w:t>
      </w:r>
    </w:p>
    <w:tbl>
      <w:tblPr>
        <w:tblW w:type="auto" w:w="0"/>
        <w:jc w:val="center"/>
        <w:tblLook w:firstColumn="1" w:firstRow="1" w:lastColumn="0" w:lastRow="0" w:noHBand="0" w:noVBand="1" w:val="04A0"/>
      </w:tblPr>
      <w:tblGrid>
        <w:gridCol w:w="10166"/>
      </w:tblGrid>
      <w:tr>
        <w:tc>
          <w:tcPr>
            <w:tcW w:type="dxa" w:w="10166"/>
            <w:shd w:fill="F2E1E2"/>
            <w:tcMar>
              <w:top w:w="110" w:type="dxa"/>
              <w:start w:w="130" w:type="dxa"/>
              <w:bottom w:w="110" w:type="dxa"/>
              <w:end w:w="130" w:type="dxa"/>
            </w:tcMar>
          </w:tcPr>
          <w:p>
            <w:r>
              <w:rPr>
                <w:rFonts w:ascii="Liberation Sans" w:hAnsi="Liberation Sans"/>
                <w:b/>
                <w:color w:val="7A1E22"/>
                <w:sz w:val="19"/>
              </w:rPr>
              <w:t>PRESENT EVIDENCE BEFORE THEORY</w:t>
              <w:br/>
            </w:r>
            <w:r>
              <w:rPr>
                <w:rFonts w:ascii="Liberation Serif" w:hAnsi="Liberation Serif"/>
                <w:sz w:val="18"/>
              </w:rPr>
              <w:t>Use contradictory records, damaged translations, recurring patterns, and observations that do not fit accepted scholarship. No ordinary source should provide a complete cosmological explanation.</w:t>
            </w:r>
          </w:p>
        </w:tc>
      </w:tr>
    </w:tbl>
    <w:p>
      <w:pPr>
        <w:spacing w:after="0"/>
      </w:pPr>
    </w:p>
    <w:p>
      <w:pPr>
        <w:pStyle w:val="Heading2"/>
      </w:pPr>
      <w:r>
        <w:t>Reliability Tags Used in This Book</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Tag</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Meaning</w:t>
            </w:r>
          </w:p>
        </w:tc>
      </w:tr>
      <w:tr>
        <w:tc>
          <w:tcPr>
            <w:tcW w:type="dxa" w:w="5083"/>
            <w:tcMar>
              <w:top w:w="70" w:type="dxa"/>
              <w:start w:w="70" w:type="dxa"/>
              <w:bottom w:w="70" w:type="dxa"/>
              <w:end w:w="70" w:type="dxa"/>
            </w:tcMar>
            <w:vAlign w:val="center"/>
          </w:tcPr>
          <w:p>
            <w:r>
              <w:rPr>
                <w:rFonts w:ascii="Liberation Serif" w:hAnsi="Liberation Serif"/>
                <w:sz w:val="16"/>
              </w:rPr>
              <w:t>Established Field Record</w:t>
            </w:r>
          </w:p>
        </w:tc>
        <w:tc>
          <w:tcPr>
            <w:tcW w:type="dxa" w:w="5083"/>
            <w:tcMar>
              <w:top w:w="70" w:type="dxa"/>
              <w:start w:w="70" w:type="dxa"/>
              <w:bottom w:w="70" w:type="dxa"/>
              <w:end w:w="70" w:type="dxa"/>
            </w:tcMar>
            <w:vAlign w:val="center"/>
          </w:tcPr>
          <w:p>
            <w:r>
              <w:rPr>
                <w:rFonts w:ascii="Liberation Serif" w:hAnsi="Liberation Serif"/>
                <w:sz w:val="16"/>
              </w:rPr>
              <w:t>Repeated current-cycle observations; dependable counters.</w:t>
            </w:r>
          </w:p>
        </w:tc>
      </w:tr>
      <w:tr>
        <w:tc>
          <w:tcPr>
            <w:tcW w:type="dxa" w:w="5083"/>
            <w:tcMar>
              <w:top w:w="70" w:type="dxa"/>
              <w:start w:w="70" w:type="dxa"/>
              <w:bottom w:w="70" w:type="dxa"/>
              <w:end w:w="70" w:type="dxa"/>
            </w:tcMar>
            <w:vAlign w:val="center"/>
            <w:shd w:fill="F8F8F6"/>
          </w:tcPr>
          <w:p>
            <w:r>
              <w:rPr>
                <w:rFonts w:ascii="Liberation Serif" w:hAnsi="Liberation Serif"/>
                <w:sz w:val="16"/>
              </w:rPr>
              <w:t>Professional Field Record</w:t>
            </w:r>
          </w:p>
        </w:tc>
        <w:tc>
          <w:tcPr>
            <w:tcW w:type="dxa" w:w="5083"/>
            <w:tcMar>
              <w:top w:w="70" w:type="dxa"/>
              <w:start w:w="70" w:type="dxa"/>
              <w:bottom w:w="70" w:type="dxa"/>
              <w:end w:w="70" w:type="dxa"/>
            </w:tcMar>
            <w:vAlign w:val="center"/>
            <w:shd w:fill="F8F8F6"/>
          </w:tcPr>
          <w:p>
            <w:r>
              <w:rPr>
                <w:rFonts w:ascii="Liberation Serif" w:hAnsi="Liberation Serif"/>
                <w:sz w:val="16"/>
              </w:rPr>
              <w:t>Verified by licensed expeditions; may omit local variants.</w:t>
            </w:r>
          </w:p>
        </w:tc>
      </w:tr>
      <w:tr>
        <w:tc>
          <w:tcPr>
            <w:tcW w:type="dxa" w:w="5083"/>
            <w:tcMar>
              <w:top w:w="70" w:type="dxa"/>
              <w:start w:w="70" w:type="dxa"/>
              <w:bottom w:w="70" w:type="dxa"/>
              <w:end w:w="70" w:type="dxa"/>
            </w:tcMar>
            <w:vAlign w:val="center"/>
          </w:tcPr>
          <w:p>
            <w:r>
              <w:rPr>
                <w:rFonts w:ascii="Liberation Serif" w:hAnsi="Liberation Serif"/>
                <w:sz w:val="16"/>
              </w:rPr>
              <w:t>Restricted Deep Record</w:t>
            </w:r>
          </w:p>
        </w:tc>
        <w:tc>
          <w:tcPr>
            <w:tcW w:type="dxa" w:w="5083"/>
            <w:tcMar>
              <w:top w:w="70" w:type="dxa"/>
              <w:start w:w="70" w:type="dxa"/>
              <w:bottom w:w="70" w:type="dxa"/>
              <w:end w:w="70" w:type="dxa"/>
            </w:tcMar>
            <w:vAlign w:val="center"/>
          </w:tcPr>
          <w:p>
            <w:r>
              <w:rPr>
                <w:rFonts w:ascii="Liberation Serif" w:hAnsi="Liberation Serif"/>
                <w:sz w:val="16"/>
              </w:rPr>
              <w:t>Reliable observations with disputed origin or incomplete population data.</w:t>
            </w:r>
          </w:p>
        </w:tc>
      </w:tr>
      <w:tr>
        <w:tc>
          <w:tcPr>
            <w:tcW w:type="dxa" w:w="5083"/>
            <w:tcMar>
              <w:top w:w="70" w:type="dxa"/>
              <w:start w:w="70" w:type="dxa"/>
              <w:bottom w:w="70" w:type="dxa"/>
              <w:end w:w="70" w:type="dxa"/>
            </w:tcMar>
            <w:vAlign w:val="center"/>
            <w:shd w:fill="F8F8F6"/>
          </w:tcPr>
          <w:p>
            <w:r>
              <w:rPr>
                <w:rFonts w:ascii="Liberation Serif" w:hAnsi="Liberation Serif"/>
                <w:sz w:val="16"/>
              </w:rPr>
              <w:t>Legendary Deep Record</w:t>
            </w:r>
          </w:p>
        </w:tc>
        <w:tc>
          <w:tcPr>
            <w:tcW w:type="dxa" w:w="5083"/>
            <w:tcMar>
              <w:top w:w="70" w:type="dxa"/>
              <w:start w:w="70" w:type="dxa"/>
              <w:bottom w:w="70" w:type="dxa"/>
              <w:end w:w="70" w:type="dxa"/>
            </w:tcMar>
            <w:vAlign w:val="center"/>
            <w:shd w:fill="F8F8F6"/>
          </w:tcPr>
          <w:p>
            <w:r>
              <w:rPr>
                <w:rFonts w:ascii="Liberation Serif" w:hAnsi="Liberation Serif"/>
                <w:sz w:val="16"/>
              </w:rPr>
              <w:t>Small number of survivors; exact tactics may vary.</w:t>
            </w:r>
          </w:p>
        </w:tc>
      </w:tr>
      <w:tr>
        <w:tc>
          <w:tcPr>
            <w:tcW w:type="dxa" w:w="5083"/>
            <w:tcMar>
              <w:top w:w="70" w:type="dxa"/>
              <w:start w:w="70" w:type="dxa"/>
              <w:bottom w:w="70" w:type="dxa"/>
              <w:end w:w="70" w:type="dxa"/>
            </w:tcMar>
            <w:vAlign w:val="center"/>
          </w:tcPr>
          <w:p>
            <w:r>
              <w:rPr>
                <w:rFonts w:ascii="Liberation Serif" w:hAnsi="Liberation Serif"/>
                <w:sz w:val="16"/>
              </w:rPr>
              <w:t>Historical Failure Record</w:t>
            </w:r>
          </w:p>
        </w:tc>
        <w:tc>
          <w:tcPr>
            <w:tcW w:type="dxa" w:w="5083"/>
            <w:tcMar>
              <w:top w:w="70" w:type="dxa"/>
              <w:start w:w="70" w:type="dxa"/>
              <w:bottom w:w="70" w:type="dxa"/>
              <w:end w:w="70" w:type="dxa"/>
            </w:tcMar>
            <w:vAlign w:val="center"/>
          </w:tcPr>
          <w:p>
            <w:r>
              <w:rPr>
                <w:rFonts w:ascii="Liberation Serif" w:hAnsi="Liberation Serif"/>
                <w:sz w:val="16"/>
              </w:rPr>
              <w:t>The encounter is certain, but the surviving tactical record is incomplete.</w:t>
            </w:r>
          </w:p>
        </w:tc>
      </w:tr>
      <w:tr>
        <w:tc>
          <w:tcPr>
            <w:tcW w:type="dxa" w:w="5083"/>
            <w:tcMar>
              <w:top w:w="70" w:type="dxa"/>
              <w:start w:w="70" w:type="dxa"/>
              <w:bottom w:w="70" w:type="dxa"/>
              <w:end w:w="70" w:type="dxa"/>
            </w:tcMar>
            <w:vAlign w:val="center"/>
            <w:shd w:fill="F8F8F6"/>
          </w:tcPr>
          <w:p>
            <w:r>
              <w:rPr>
                <w:rFonts w:ascii="Liberation Serif" w:hAnsi="Liberation Serif"/>
                <w:sz w:val="16"/>
              </w:rPr>
              <w:t>Director Sealed</w:t>
            </w:r>
          </w:p>
        </w:tc>
        <w:tc>
          <w:tcPr>
            <w:tcW w:type="dxa" w:w="5083"/>
            <w:tcMar>
              <w:top w:w="70" w:type="dxa"/>
              <w:start w:w="70" w:type="dxa"/>
              <w:bottom w:w="70" w:type="dxa"/>
              <w:end w:w="70" w:type="dxa"/>
            </w:tcMar>
            <w:vAlign w:val="center"/>
            <w:shd w:fill="F8F8F6"/>
          </w:tcPr>
          <w:p>
            <w:r>
              <w:rPr>
                <w:rFonts w:ascii="Liberation Serif" w:hAnsi="Liberation Serif"/>
                <w:sz w:val="16"/>
              </w:rPr>
              <w:t>Objective continuity unavailable to ordinary characters.</w:t>
            </w:r>
          </w:p>
        </w:tc>
      </w:tr>
    </w:tbl>
    <w:p>
      <w:pPr>
        <w:pStyle w:val="Heading1"/>
      </w:pPr>
      <w:r>
        <w:t>The Haven Cities: Where Careers Are Made</w:t>
      </w:r>
    </w:p>
    <w:tbl>
      <w:tblPr>
        <w:tblW w:type="auto" w:w="0"/>
        <w:jc w:val="center"/>
        <w:tblLook w:firstColumn="1" w:firstRow="1" w:lastColumn="0" w:lastRow="0" w:noHBand="0" w:noVBand="1" w:val="04A0"/>
      </w:tblPr>
      <w:tblGrid>
        <w:gridCol w:w="10166"/>
      </w:tblGrid>
      <w:tr>
        <w:tc>
          <w:tcPr>
            <w:tcW w:type="dxa" w:w="10166"/>
            <w:shd w:fill="EDE7DA"/>
            <w:tcMar>
              <w:top w:w="110" w:type="dxa"/>
              <w:start w:w="130" w:type="dxa"/>
              <w:bottom w:w="110" w:type="dxa"/>
              <w:end w:w="130" w:type="dxa"/>
            </w:tcMar>
          </w:tcPr>
          <w:p>
            <w:r>
              <w:rPr>
                <w:rFonts w:ascii="Liberation Sans" w:hAnsi="Liberation Sans"/>
                <w:b/>
                <w:color w:val="2B4C66"/>
                <w:sz w:val="19"/>
              </w:rPr>
              <w:t>CANONICAL DEPTH</w:t>
              <w:br/>
            </w:r>
            <w:r>
              <w:rPr>
                <w:rFonts w:ascii="Liberation Serif" w:hAnsi="Liberation Serif"/>
                <w:sz w:val="18"/>
              </w:rPr>
              <w:t>The Haven lies around Tier 2.5, in the band of routes and cities centered roughly around Floors 24-26. Routes shift between Openings, but the economic function remains. Reaching the Haven with a profitable load is a career-defining success.</w:t>
            </w:r>
          </w:p>
        </w:tc>
      </w:tr>
    </w:tbl>
    <w:p>
      <w:pPr>
        <w:spacing w:after="0"/>
      </w:pPr>
    </w:p>
    <w:p>
      <w:r>
        <w:t>The Haven is not a single camp. It is a network of large dungeon cities, fortified trade districts, temporary suburbs, warehouses, shrines, workshops, barracks, pleasure houses, slave markets, breweries, assay halls, and caravan yards built where the upper descent becomes deep enough to be profitable but still reachable by professional companies. Its population swells during every Opening and contracts when the dungeon seals.</w:t>
      </w:r>
    </w:p>
    <w:p>
      <w:r>
        <w:t>Most people who call themselves successful delvers are Haven veterans, not conquerors of the deep Gates. They make fortunes by moving salt, medicine, metal, labor, information, and replacement gear inward, then carrying monster parts, artifacts, contracts, intoxicants, captives, and crafted goods outward. The deepest treasure is irrelevant if it cannot survive the road home.</w:t>
      </w:r>
    </w:p>
    <w:p>
      <w:r>
        <w:t>The Haven’s monster ecology is inseparable from commerce. Scavengers follow butcher districts. Cargo-conditioned predators learn caravan schedules. intelligent dungeon peoples trade openly in one quarter and raid rivals in another. Pact Courts write shipping contracts. Umbrin houses control silk and venom routes. Bloomdeep spores move through poorly inspected produce. Order Drone fragments become valuable until they reconstruct a formation inside a warehouse.</w:t>
      </w:r>
    </w:p>
    <w:p>
      <w:r>
        <w:t>Every city maintains its own laws, but all professional districts recognize three practical rules: declare dangerous specimens, mark ownership and provenance, and do not bring an active curse across a crowded gate. Enforcement ranges from guild fines to confiscation, slavery, exile, or execution depending on the city and the offense.</w:t>
      </w:r>
    </w:p>
    <w:p>
      <w:pPr>
        <w:pStyle w:val="Heading2"/>
      </w:pPr>
      <w:r>
        <w:t>The Haven Economy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2541"/>
        <w:gridCol w:w="2541"/>
        <w:gridCol w:w="2541"/>
        <w:gridCol w:w="2541"/>
      </w:tblGrid>
      <w:tr>
        <w:trPr>
          <w:tblHeader w:val="true"/>
        </w:trPr>
        <w:tc>
          <w:tcPr>
            <w:tcW w:type="dxa" w:w="2541"/>
            <w:shd w:fill="1D2228"/>
            <w:tcMar>
              <w:top w:w="70" w:type="dxa"/>
              <w:start w:w="70" w:type="dxa"/>
              <w:bottom w:w="70" w:type="dxa"/>
              <w:end w:w="70" w:type="dxa"/>
            </w:tcMar>
          </w:tcPr>
          <w:p>
            <w:pPr>
              <w:jc w:val="center"/>
            </w:pPr>
            <w:r>
              <w:rPr>
                <w:rFonts w:ascii="Liberation Sans" w:hAnsi="Liberation Sans"/>
                <w:b/>
                <w:color w:val="FFFFFF"/>
                <w:sz w:val="15"/>
              </w:rPr>
              <w:t>Trade</w:t>
            </w:r>
          </w:p>
        </w:tc>
        <w:tc>
          <w:tcPr>
            <w:tcW w:type="dxa" w:w="2541"/>
            <w:shd w:fill="1D2228"/>
            <w:tcMar>
              <w:top w:w="70" w:type="dxa"/>
              <w:start w:w="70" w:type="dxa"/>
              <w:bottom w:w="70" w:type="dxa"/>
              <w:end w:w="70" w:type="dxa"/>
            </w:tcMar>
          </w:tcPr>
          <w:p>
            <w:pPr>
              <w:jc w:val="center"/>
            </w:pPr>
            <w:r>
              <w:rPr>
                <w:rFonts w:ascii="Liberation Sans" w:hAnsi="Liberation Sans"/>
                <w:b/>
                <w:color w:val="FFFFFF"/>
                <w:sz w:val="15"/>
              </w:rPr>
              <w:t>What Moves In</w:t>
            </w:r>
          </w:p>
        </w:tc>
        <w:tc>
          <w:tcPr>
            <w:tcW w:type="dxa" w:w="2541"/>
            <w:shd w:fill="1D2228"/>
            <w:tcMar>
              <w:top w:w="70" w:type="dxa"/>
              <w:start w:w="70" w:type="dxa"/>
              <w:bottom w:w="70" w:type="dxa"/>
              <w:end w:w="70" w:type="dxa"/>
            </w:tcMar>
          </w:tcPr>
          <w:p>
            <w:pPr>
              <w:jc w:val="center"/>
            </w:pPr>
            <w:r>
              <w:rPr>
                <w:rFonts w:ascii="Liberation Sans" w:hAnsi="Liberation Sans"/>
                <w:b/>
                <w:color w:val="FFFFFF"/>
                <w:sz w:val="15"/>
              </w:rPr>
              <w:t>What Moves Out</w:t>
            </w:r>
          </w:p>
        </w:tc>
        <w:tc>
          <w:tcPr>
            <w:tcW w:type="dxa" w:w="2541"/>
            <w:shd w:fill="1D2228"/>
            <w:tcMar>
              <w:top w:w="70" w:type="dxa"/>
              <w:start w:w="70" w:type="dxa"/>
              <w:bottom w:w="70" w:type="dxa"/>
              <w:end w:w="70" w:type="dxa"/>
            </w:tcMar>
          </w:tcPr>
          <w:p>
            <w:pPr>
              <w:jc w:val="center"/>
            </w:pPr>
            <w:r>
              <w:rPr>
                <w:rFonts w:ascii="Liberation Sans" w:hAnsi="Liberation Sans"/>
                <w:b/>
                <w:color w:val="FFFFFF"/>
                <w:sz w:val="15"/>
              </w:rPr>
              <w:t>Primary Monster Risk</w:t>
            </w:r>
          </w:p>
        </w:tc>
      </w:tr>
      <w:tr>
        <w:tc>
          <w:tcPr>
            <w:tcW w:type="dxa" w:w="2541"/>
            <w:tcMar>
              <w:top w:w="70" w:type="dxa"/>
              <w:start w:w="70" w:type="dxa"/>
              <w:bottom w:w="70" w:type="dxa"/>
              <w:end w:w="70" w:type="dxa"/>
            </w:tcMar>
            <w:vAlign w:val="center"/>
          </w:tcPr>
          <w:p>
            <w:r>
              <w:rPr>
                <w:rFonts w:ascii="Liberation Serif" w:hAnsi="Liberation Serif"/>
                <w:sz w:val="15"/>
              </w:rPr>
              <w:t>Expedition supply</w:t>
            </w:r>
          </w:p>
        </w:tc>
        <w:tc>
          <w:tcPr>
            <w:tcW w:type="dxa" w:w="2541"/>
            <w:tcMar>
              <w:top w:w="70" w:type="dxa"/>
              <w:start w:w="70" w:type="dxa"/>
              <w:bottom w:w="70" w:type="dxa"/>
              <w:end w:w="70" w:type="dxa"/>
            </w:tcMar>
            <w:vAlign w:val="center"/>
          </w:tcPr>
          <w:p>
            <w:r>
              <w:rPr>
                <w:rFonts w:ascii="Liberation Serif" w:hAnsi="Liberation Serif"/>
                <w:sz w:val="15"/>
              </w:rPr>
              <w:t>Food, medicine, tools, lamp oil, replacement armor</w:t>
            </w:r>
          </w:p>
        </w:tc>
        <w:tc>
          <w:tcPr>
            <w:tcW w:type="dxa" w:w="2541"/>
            <w:tcMar>
              <w:top w:w="70" w:type="dxa"/>
              <w:start w:w="70" w:type="dxa"/>
              <w:bottom w:w="70" w:type="dxa"/>
              <w:end w:w="70" w:type="dxa"/>
            </w:tcMar>
            <w:vAlign w:val="center"/>
          </w:tcPr>
          <w:p>
            <w:r>
              <w:rPr>
                <w:rFonts w:ascii="Liberation Serif" w:hAnsi="Liberation Serif"/>
                <w:sz w:val="15"/>
              </w:rPr>
              <w:t>Damaged gear, journals, salvage claims</w:t>
            </w:r>
          </w:p>
        </w:tc>
        <w:tc>
          <w:tcPr>
            <w:tcW w:type="dxa" w:w="2541"/>
            <w:tcMar>
              <w:top w:w="70" w:type="dxa"/>
              <w:start w:w="70" w:type="dxa"/>
              <w:bottom w:w="70" w:type="dxa"/>
              <w:end w:w="70" w:type="dxa"/>
            </w:tcMar>
            <w:vAlign w:val="center"/>
          </w:tcPr>
          <w:p>
            <w:r>
              <w:rPr>
                <w:rFonts w:ascii="Liberation Serif" w:hAnsi="Liberation Serif"/>
                <w:sz w:val="15"/>
              </w:rPr>
              <w:t>Cargo-conditioned beasts and thieves</w:t>
            </w:r>
          </w:p>
        </w:tc>
      </w:tr>
      <w:tr>
        <w:tc>
          <w:tcPr>
            <w:tcW w:type="dxa" w:w="2541"/>
            <w:tcMar>
              <w:top w:w="70" w:type="dxa"/>
              <w:start w:w="70" w:type="dxa"/>
              <w:bottom w:w="70" w:type="dxa"/>
              <w:end w:w="70" w:type="dxa"/>
            </w:tcMar>
            <w:vAlign w:val="center"/>
            <w:shd w:fill="F8F8F6"/>
          </w:tcPr>
          <w:p>
            <w:r>
              <w:rPr>
                <w:rFonts w:ascii="Liberation Serif" w:hAnsi="Liberation Serif"/>
                <w:sz w:val="15"/>
              </w:rPr>
              <w:t>Artifact trade</w:t>
            </w:r>
          </w:p>
        </w:tc>
        <w:tc>
          <w:tcPr>
            <w:tcW w:type="dxa" w:w="2541"/>
            <w:tcMar>
              <w:top w:w="70" w:type="dxa"/>
              <w:start w:w="70" w:type="dxa"/>
              <w:bottom w:w="70" w:type="dxa"/>
              <w:end w:w="70" w:type="dxa"/>
            </w:tcMar>
            <w:vAlign w:val="center"/>
            <w:shd w:fill="F8F8F6"/>
          </w:tcPr>
          <w:p>
            <w:r>
              <w:rPr>
                <w:rFonts w:ascii="Liberation Serif" w:hAnsi="Liberation Serif"/>
                <w:sz w:val="15"/>
              </w:rPr>
              <w:t>Assayers, secure cases, credit, armed escorts</w:t>
            </w:r>
          </w:p>
        </w:tc>
        <w:tc>
          <w:tcPr>
            <w:tcW w:type="dxa" w:w="2541"/>
            <w:tcMar>
              <w:top w:w="70" w:type="dxa"/>
              <w:start w:w="70" w:type="dxa"/>
              <w:bottom w:w="70" w:type="dxa"/>
              <w:end w:w="70" w:type="dxa"/>
            </w:tcMar>
            <w:vAlign w:val="center"/>
            <w:shd w:fill="F8F8F6"/>
          </w:tcPr>
          <w:p>
            <w:r>
              <w:rPr>
                <w:rFonts w:ascii="Liberation Serif" w:hAnsi="Liberation Serif"/>
                <w:sz w:val="15"/>
              </w:rPr>
              <w:t>Relics, Gate fragments, anomalous devices</w:t>
            </w:r>
          </w:p>
        </w:tc>
        <w:tc>
          <w:tcPr>
            <w:tcW w:type="dxa" w:w="2541"/>
            <w:tcMar>
              <w:top w:w="70" w:type="dxa"/>
              <w:start w:w="70" w:type="dxa"/>
              <w:bottom w:w="70" w:type="dxa"/>
              <w:end w:w="70" w:type="dxa"/>
            </w:tcMar>
            <w:vAlign w:val="center"/>
            <w:shd w:fill="F8F8F6"/>
          </w:tcPr>
          <w:p>
            <w:r>
              <w:rPr>
                <w:rFonts w:ascii="Liberation Serif" w:hAnsi="Liberation Serif"/>
                <w:sz w:val="15"/>
              </w:rPr>
              <w:t>Pact claims, curses, counterfeit provenance</w:t>
            </w:r>
          </w:p>
        </w:tc>
      </w:tr>
      <w:tr>
        <w:tc>
          <w:tcPr>
            <w:tcW w:type="dxa" w:w="2541"/>
            <w:tcMar>
              <w:top w:w="70" w:type="dxa"/>
              <w:start w:w="70" w:type="dxa"/>
              <w:bottom w:w="70" w:type="dxa"/>
              <w:end w:w="70" w:type="dxa"/>
            </w:tcMar>
            <w:vAlign w:val="center"/>
          </w:tcPr>
          <w:p>
            <w:r>
              <w:rPr>
                <w:rFonts w:ascii="Liberation Serif" w:hAnsi="Liberation Serif"/>
                <w:sz w:val="15"/>
              </w:rPr>
              <w:t>Harvest industry</w:t>
            </w:r>
          </w:p>
        </w:tc>
        <w:tc>
          <w:tcPr>
            <w:tcW w:type="dxa" w:w="2541"/>
            <w:tcMar>
              <w:top w:w="70" w:type="dxa"/>
              <w:start w:w="70" w:type="dxa"/>
              <w:bottom w:w="70" w:type="dxa"/>
              <w:end w:w="70" w:type="dxa"/>
            </w:tcMar>
            <w:vAlign w:val="center"/>
          </w:tcPr>
          <w:p>
            <w:r>
              <w:rPr>
                <w:rFonts w:ascii="Liberation Serif" w:hAnsi="Liberation Serif"/>
                <w:sz w:val="15"/>
              </w:rPr>
              <w:t>Preservatives, jars, cutting tools, labor</w:t>
            </w:r>
          </w:p>
        </w:tc>
        <w:tc>
          <w:tcPr>
            <w:tcW w:type="dxa" w:w="2541"/>
            <w:tcMar>
              <w:top w:w="70" w:type="dxa"/>
              <w:start w:w="70" w:type="dxa"/>
              <w:bottom w:w="70" w:type="dxa"/>
              <w:end w:w="70" w:type="dxa"/>
            </w:tcMar>
            <w:vAlign w:val="center"/>
          </w:tcPr>
          <w:p>
            <w:r>
              <w:rPr>
                <w:rFonts w:ascii="Liberation Serif" w:hAnsi="Liberation Serif"/>
                <w:sz w:val="15"/>
              </w:rPr>
              <w:t>Hide, bone, organs, venom, essence</w:t>
            </w:r>
          </w:p>
        </w:tc>
        <w:tc>
          <w:tcPr>
            <w:tcW w:type="dxa" w:w="2541"/>
            <w:tcMar>
              <w:top w:w="70" w:type="dxa"/>
              <w:start w:w="70" w:type="dxa"/>
              <w:bottom w:w="70" w:type="dxa"/>
              <w:end w:w="70" w:type="dxa"/>
            </w:tcMar>
            <w:vAlign w:val="center"/>
          </w:tcPr>
          <w:p>
            <w:r>
              <w:rPr>
                <w:rFonts w:ascii="Liberation Serif" w:hAnsi="Liberation Serif"/>
                <w:sz w:val="15"/>
              </w:rPr>
              <w:t>Spores, acid, reanimation, predatory scavengers</w:t>
            </w:r>
          </w:p>
        </w:tc>
      </w:tr>
      <w:tr>
        <w:tc>
          <w:tcPr>
            <w:tcW w:type="dxa" w:w="2541"/>
            <w:tcMar>
              <w:top w:w="70" w:type="dxa"/>
              <w:start w:w="70" w:type="dxa"/>
              <w:bottom w:w="70" w:type="dxa"/>
              <w:end w:w="70" w:type="dxa"/>
            </w:tcMar>
            <w:vAlign w:val="center"/>
            <w:shd w:fill="F8F8F6"/>
          </w:tcPr>
          <w:p>
            <w:r>
              <w:rPr>
                <w:rFonts w:ascii="Liberation Serif" w:hAnsi="Liberation Serif"/>
                <w:sz w:val="15"/>
              </w:rPr>
              <w:t>Labor and slavery</w:t>
            </w:r>
          </w:p>
        </w:tc>
        <w:tc>
          <w:tcPr>
            <w:tcW w:type="dxa" w:w="2541"/>
            <w:tcMar>
              <w:top w:w="70" w:type="dxa"/>
              <w:start w:w="70" w:type="dxa"/>
              <w:bottom w:w="70" w:type="dxa"/>
              <w:end w:w="70" w:type="dxa"/>
            </w:tcMar>
            <w:vAlign w:val="center"/>
            <w:shd w:fill="F8F8F6"/>
          </w:tcPr>
          <w:p>
            <w:r>
              <w:rPr>
                <w:rFonts w:ascii="Liberation Serif" w:hAnsi="Liberation Serif"/>
                <w:sz w:val="15"/>
              </w:rPr>
              <w:t>Porters, debt laborers, prisoners, guards</w:t>
            </w:r>
          </w:p>
        </w:tc>
        <w:tc>
          <w:tcPr>
            <w:tcW w:type="dxa" w:w="2541"/>
            <w:tcMar>
              <w:top w:w="70" w:type="dxa"/>
              <w:start w:w="70" w:type="dxa"/>
              <w:bottom w:w="70" w:type="dxa"/>
              <w:end w:w="70" w:type="dxa"/>
            </w:tcMar>
            <w:vAlign w:val="center"/>
            <w:shd w:fill="F8F8F6"/>
          </w:tcPr>
          <w:p>
            <w:r>
              <w:rPr>
                <w:rFonts w:ascii="Liberation Serif" w:hAnsi="Liberation Serif"/>
                <w:sz w:val="15"/>
              </w:rPr>
              <w:t>Ransom captives, dungeon slaves, escaped laborers</w:t>
            </w:r>
          </w:p>
        </w:tc>
        <w:tc>
          <w:tcPr>
            <w:tcW w:type="dxa" w:w="2541"/>
            <w:tcMar>
              <w:top w:w="70" w:type="dxa"/>
              <w:start w:w="70" w:type="dxa"/>
              <w:bottom w:w="70" w:type="dxa"/>
              <w:end w:w="70" w:type="dxa"/>
            </w:tcMar>
            <w:vAlign w:val="center"/>
            <w:shd w:fill="F8F8F6"/>
          </w:tcPr>
          <w:p>
            <w:r>
              <w:rPr>
                <w:rFonts w:ascii="Liberation Serif" w:hAnsi="Liberation Serif"/>
                <w:sz w:val="15"/>
              </w:rPr>
              <w:t>Rebellion, trafficking networks, rescue raids</w:t>
            </w:r>
          </w:p>
        </w:tc>
      </w:tr>
      <w:tr>
        <w:tc>
          <w:tcPr>
            <w:tcW w:type="dxa" w:w="2541"/>
            <w:tcMar>
              <w:top w:w="70" w:type="dxa"/>
              <w:start w:w="70" w:type="dxa"/>
              <w:bottom w:w="70" w:type="dxa"/>
              <w:end w:w="70" w:type="dxa"/>
            </w:tcMar>
            <w:vAlign w:val="center"/>
          </w:tcPr>
          <w:p>
            <w:r>
              <w:rPr>
                <w:rFonts w:ascii="Liberation Serif" w:hAnsi="Liberation Serif"/>
                <w:sz w:val="15"/>
              </w:rPr>
              <w:t>Hospitality</w:t>
            </w:r>
          </w:p>
        </w:tc>
        <w:tc>
          <w:tcPr>
            <w:tcW w:type="dxa" w:w="2541"/>
            <w:tcMar>
              <w:top w:w="70" w:type="dxa"/>
              <w:start w:w="70" w:type="dxa"/>
              <w:bottom w:w="70" w:type="dxa"/>
              <w:end w:w="70" w:type="dxa"/>
            </w:tcMar>
            <w:vAlign w:val="center"/>
          </w:tcPr>
          <w:p>
            <w:r>
              <w:rPr>
                <w:rFonts w:ascii="Liberation Serif" w:hAnsi="Liberation Serif"/>
                <w:sz w:val="15"/>
              </w:rPr>
              <w:t>Brewing stock, performers, sex workers, cooks</w:t>
            </w:r>
          </w:p>
        </w:tc>
        <w:tc>
          <w:tcPr>
            <w:tcW w:type="dxa" w:w="2541"/>
            <w:tcMar>
              <w:top w:w="70" w:type="dxa"/>
              <w:start w:w="70" w:type="dxa"/>
              <w:bottom w:w="70" w:type="dxa"/>
              <w:end w:w="70" w:type="dxa"/>
            </w:tcMar>
            <w:vAlign w:val="center"/>
          </w:tcPr>
          <w:p>
            <w:r>
              <w:rPr>
                <w:rFonts w:ascii="Liberation Serif" w:hAnsi="Liberation Serif"/>
                <w:sz w:val="15"/>
              </w:rPr>
              <w:t>Rumors, patronage, blackmail, recruitment</w:t>
            </w:r>
          </w:p>
        </w:tc>
        <w:tc>
          <w:tcPr>
            <w:tcW w:type="dxa" w:w="2541"/>
            <w:tcMar>
              <w:top w:w="70" w:type="dxa"/>
              <w:start w:w="70" w:type="dxa"/>
              <w:bottom w:w="70" w:type="dxa"/>
              <w:end w:w="70" w:type="dxa"/>
            </w:tcMar>
            <w:vAlign w:val="center"/>
          </w:tcPr>
          <w:p>
            <w:r>
              <w:rPr>
                <w:rFonts w:ascii="Liberation Serif" w:hAnsi="Liberation Serif"/>
                <w:sz w:val="15"/>
              </w:rPr>
              <w:t>Predatory clients, disease, contract coercion</w:t>
            </w:r>
          </w:p>
        </w:tc>
      </w:tr>
      <w:tr>
        <w:tc>
          <w:tcPr>
            <w:tcW w:type="dxa" w:w="2541"/>
            <w:tcMar>
              <w:top w:w="70" w:type="dxa"/>
              <w:start w:w="70" w:type="dxa"/>
              <w:bottom w:w="70" w:type="dxa"/>
              <w:end w:w="70" w:type="dxa"/>
            </w:tcMar>
            <w:vAlign w:val="center"/>
            <w:shd w:fill="F8F8F6"/>
          </w:tcPr>
          <w:p>
            <w:r>
              <w:rPr>
                <w:rFonts w:ascii="Liberation Serif" w:hAnsi="Liberation Serif"/>
                <w:sz w:val="15"/>
              </w:rPr>
              <w:t>Contraband</w:t>
            </w:r>
          </w:p>
        </w:tc>
        <w:tc>
          <w:tcPr>
            <w:tcW w:type="dxa" w:w="2541"/>
            <w:tcMar>
              <w:top w:w="70" w:type="dxa"/>
              <w:start w:w="70" w:type="dxa"/>
              <w:bottom w:w="70" w:type="dxa"/>
              <w:end w:w="70" w:type="dxa"/>
            </w:tcMar>
            <w:vAlign w:val="center"/>
            <w:shd w:fill="F8F8F6"/>
          </w:tcPr>
          <w:p>
            <w:r>
              <w:rPr>
                <w:rFonts w:ascii="Liberation Serif" w:hAnsi="Liberation Serif"/>
                <w:sz w:val="15"/>
              </w:rPr>
              <w:t>Coin dies, drugs, false seals, hidden books</w:t>
            </w:r>
          </w:p>
        </w:tc>
        <w:tc>
          <w:tcPr>
            <w:tcW w:type="dxa" w:w="2541"/>
            <w:tcMar>
              <w:top w:w="70" w:type="dxa"/>
              <w:start w:w="70" w:type="dxa"/>
              <w:bottom w:w="70" w:type="dxa"/>
              <w:end w:w="70" w:type="dxa"/>
            </w:tcMar>
            <w:vAlign w:val="center"/>
            <w:shd w:fill="F8F8F6"/>
          </w:tcPr>
          <w:p>
            <w:r>
              <w:rPr>
                <w:rFonts w:ascii="Liberation Serif" w:hAnsi="Liberation Serif"/>
                <w:sz w:val="15"/>
              </w:rPr>
              <w:t>Magic substances, shaved coin, forbidden records</w:t>
            </w:r>
          </w:p>
        </w:tc>
        <w:tc>
          <w:tcPr>
            <w:tcW w:type="dxa" w:w="2541"/>
            <w:tcMar>
              <w:top w:w="70" w:type="dxa"/>
              <w:start w:w="70" w:type="dxa"/>
              <w:bottom w:w="70" w:type="dxa"/>
              <w:end w:w="70" w:type="dxa"/>
            </w:tcMar>
            <w:vAlign w:val="center"/>
            <w:shd w:fill="F8F8F6"/>
          </w:tcPr>
          <w:p>
            <w:r>
              <w:rPr>
                <w:rFonts w:ascii="Liberation Serif" w:hAnsi="Liberation Serif"/>
                <w:sz w:val="15"/>
              </w:rPr>
              <w:t>Court enforcement and city interdiction</w:t>
            </w:r>
          </w:p>
        </w:tc>
      </w:tr>
    </w:tbl>
    <w:p>
      <w:pPr>
        <w:pStyle w:val="Heading2"/>
      </w:pPr>
      <w:r>
        <w:t>Monster Knowledge in the Haven</w:t>
      </w:r>
    </w:p>
    <w:p>
      <w:r>
        <w:t>Haven knowledge is layered. A stablehand may know which scent repels cave bears. A licensed harvester may know which organ remains dangerous after death. A Gate veteran may know the charge sign of a guardian ability. A college archivist may know that three unrelated reports contain the same impossible symbol. These are different kinds of expertise and should not collapse into one generic check.</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Knowledge Band</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Who Usually Has It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What It Can Reveal</w:t>
            </w:r>
          </w:p>
        </w:tc>
      </w:tr>
      <w:tr>
        <w:tc>
          <w:tcPr>
            <w:tcW w:type="dxa" w:w="3389"/>
            <w:tcMar>
              <w:top w:w="70" w:type="dxa"/>
              <w:start w:w="70" w:type="dxa"/>
              <w:bottom w:w="70" w:type="dxa"/>
              <w:end w:w="70" w:type="dxa"/>
            </w:tcMar>
            <w:vAlign w:val="center"/>
          </w:tcPr>
          <w:p>
            <w:r>
              <w:rPr>
                <w:rFonts w:ascii="Liberation Serif" w:hAnsi="Liberation Serif"/>
                <w:sz w:val="16"/>
              </w:rPr>
              <w:t>Public</w:t>
            </w:r>
          </w:p>
        </w:tc>
        <w:tc>
          <w:tcPr>
            <w:tcW w:type="dxa" w:w="3389"/>
            <w:tcMar>
              <w:top w:w="70" w:type="dxa"/>
              <w:start w:w="70" w:type="dxa"/>
              <w:bottom w:w="70" w:type="dxa"/>
              <w:end w:w="70" w:type="dxa"/>
            </w:tcMar>
            <w:vAlign w:val="center"/>
          </w:tcPr>
          <w:p>
            <w:r>
              <w:rPr>
                <w:rFonts w:ascii="Liberation Serif" w:hAnsi="Liberation Serif"/>
                <w:sz w:val="16"/>
              </w:rPr>
              <w:t>Residents, caravan workers, ordinary guards</w:t>
            </w:r>
          </w:p>
        </w:tc>
        <w:tc>
          <w:tcPr>
            <w:tcW w:type="dxa" w:w="3389"/>
            <w:tcMar>
              <w:top w:w="70" w:type="dxa"/>
              <w:start w:w="70" w:type="dxa"/>
              <w:bottom w:w="70" w:type="dxa"/>
              <w:end w:w="70" w:type="dxa"/>
            </w:tcMar>
            <w:vAlign w:val="center"/>
          </w:tcPr>
          <w:p>
            <w:r>
              <w:rPr>
                <w:rFonts w:ascii="Liberation Serif" w:hAnsi="Liberation Serif"/>
                <w:sz w:val="16"/>
              </w:rPr>
              <w:t>Names, common signs, obvious dangers, ordinary avoidance</w:t>
            </w:r>
          </w:p>
        </w:tc>
      </w:tr>
      <w:tr>
        <w:tc>
          <w:tcPr>
            <w:tcW w:type="dxa" w:w="3389"/>
            <w:tcMar>
              <w:top w:w="70" w:type="dxa"/>
              <w:start w:w="70" w:type="dxa"/>
              <w:bottom w:w="70" w:type="dxa"/>
              <w:end w:w="70" w:type="dxa"/>
            </w:tcMar>
            <w:vAlign w:val="center"/>
            <w:shd w:fill="F8F8F6"/>
          </w:tcPr>
          <w:p>
            <w:r>
              <w:rPr>
                <w:rFonts w:ascii="Liberation Serif" w:hAnsi="Liberation Serif"/>
                <w:sz w:val="16"/>
              </w:rPr>
              <w:t>Professional</w:t>
            </w:r>
          </w:p>
        </w:tc>
        <w:tc>
          <w:tcPr>
            <w:tcW w:type="dxa" w:w="3389"/>
            <w:tcMar>
              <w:top w:w="70" w:type="dxa"/>
              <w:start w:w="70" w:type="dxa"/>
              <w:bottom w:w="70" w:type="dxa"/>
              <w:end w:w="70" w:type="dxa"/>
            </w:tcMar>
            <w:vAlign w:val="center"/>
            <w:shd w:fill="F8F8F6"/>
          </w:tcPr>
          <w:p>
            <w:r>
              <w:rPr>
                <w:rFonts w:ascii="Liberation Serif" w:hAnsi="Liberation Serif"/>
                <w:sz w:val="16"/>
              </w:rPr>
              <w:t>Licensed expeditions, hunters, harvesters</w:t>
            </w:r>
          </w:p>
        </w:tc>
        <w:tc>
          <w:tcPr>
            <w:tcW w:type="dxa" w:w="3389"/>
            <w:tcMar>
              <w:top w:w="70" w:type="dxa"/>
              <w:start w:w="70" w:type="dxa"/>
              <w:bottom w:w="70" w:type="dxa"/>
              <w:end w:w="70" w:type="dxa"/>
            </w:tcMar>
            <w:vAlign w:val="center"/>
            <w:shd w:fill="F8F8F6"/>
          </w:tcPr>
          <w:p>
            <w:r>
              <w:rPr>
                <w:rFonts w:ascii="Liberation Serif" w:hAnsi="Liberation Serif"/>
                <w:sz w:val="16"/>
              </w:rPr>
              <w:t>Reliable counters, retreat conditions, component handling</w:t>
            </w:r>
          </w:p>
        </w:tc>
      </w:tr>
      <w:tr>
        <w:tc>
          <w:tcPr>
            <w:tcW w:type="dxa" w:w="3389"/>
            <w:tcMar>
              <w:top w:w="70" w:type="dxa"/>
              <w:start w:w="70" w:type="dxa"/>
              <w:bottom w:w="70" w:type="dxa"/>
              <w:end w:w="70" w:type="dxa"/>
            </w:tcMar>
            <w:vAlign w:val="center"/>
          </w:tcPr>
          <w:p>
            <w:r>
              <w:rPr>
                <w:rFonts w:ascii="Liberation Serif" w:hAnsi="Liberation Serif"/>
                <w:sz w:val="16"/>
              </w:rPr>
              <w:t>Restricted</w:t>
            </w:r>
          </w:p>
        </w:tc>
        <w:tc>
          <w:tcPr>
            <w:tcW w:type="dxa" w:w="3389"/>
            <w:tcMar>
              <w:top w:w="70" w:type="dxa"/>
              <w:start w:w="70" w:type="dxa"/>
              <w:bottom w:w="70" w:type="dxa"/>
              <w:end w:w="70" w:type="dxa"/>
            </w:tcMar>
            <w:vAlign w:val="center"/>
          </w:tcPr>
          <w:p>
            <w:r>
              <w:rPr>
                <w:rFonts w:ascii="Liberation Serif" w:hAnsi="Liberation Serif"/>
                <w:sz w:val="16"/>
              </w:rPr>
              <w:t>Deep companies, guild officers, colleges</w:t>
            </w:r>
          </w:p>
        </w:tc>
        <w:tc>
          <w:tcPr>
            <w:tcW w:type="dxa" w:w="3389"/>
            <w:tcMar>
              <w:top w:w="70" w:type="dxa"/>
              <w:start w:w="70" w:type="dxa"/>
              <w:bottom w:w="70" w:type="dxa"/>
              <w:end w:w="70" w:type="dxa"/>
            </w:tcMar>
            <w:vAlign w:val="center"/>
          </w:tcPr>
          <w:p>
            <w:r>
              <w:rPr>
                <w:rFonts w:ascii="Liberation Serif" w:hAnsi="Liberation Serif"/>
                <w:sz w:val="16"/>
              </w:rPr>
              <w:t>Tier IV patterns, Gate records, disputed anomalies</w:t>
            </w:r>
          </w:p>
        </w:tc>
      </w:tr>
      <w:tr>
        <w:tc>
          <w:tcPr>
            <w:tcW w:type="dxa" w:w="3389"/>
            <w:tcMar>
              <w:top w:w="70" w:type="dxa"/>
              <w:start w:w="70" w:type="dxa"/>
              <w:bottom w:w="70" w:type="dxa"/>
              <w:end w:w="70" w:type="dxa"/>
            </w:tcMar>
            <w:vAlign w:val="center"/>
            <w:shd w:fill="F8F8F6"/>
          </w:tcPr>
          <w:p>
            <w:r>
              <w:rPr>
                <w:rFonts w:ascii="Liberation Serif" w:hAnsi="Liberation Serif"/>
                <w:sz w:val="16"/>
              </w:rPr>
              <w:t>Legendary</w:t>
            </w:r>
          </w:p>
        </w:tc>
        <w:tc>
          <w:tcPr>
            <w:tcW w:type="dxa" w:w="3389"/>
            <w:tcMar>
              <w:top w:w="70" w:type="dxa"/>
              <w:start w:w="70" w:type="dxa"/>
              <w:bottom w:w="70" w:type="dxa"/>
              <w:end w:w="70" w:type="dxa"/>
            </w:tcMar>
            <w:vAlign w:val="center"/>
            <w:shd w:fill="F8F8F6"/>
          </w:tcPr>
          <w:p>
            <w:r>
              <w:rPr>
                <w:rFonts w:ascii="Liberation Serif" w:hAnsi="Liberation Serif"/>
                <w:sz w:val="16"/>
              </w:rPr>
              <w:t>A few survivors and sealed archives</w:t>
            </w:r>
          </w:p>
        </w:tc>
        <w:tc>
          <w:tcPr>
            <w:tcW w:type="dxa" w:w="3389"/>
            <w:tcMar>
              <w:top w:w="70" w:type="dxa"/>
              <w:start w:w="70" w:type="dxa"/>
              <w:bottom w:w="70" w:type="dxa"/>
              <w:end w:w="70" w:type="dxa"/>
            </w:tcMar>
            <w:vAlign w:val="center"/>
            <w:shd w:fill="F8F8F6"/>
          </w:tcPr>
          <w:p>
            <w:r>
              <w:rPr>
                <w:rFonts w:ascii="Liberation Serif" w:hAnsi="Liberation Serif"/>
                <w:sz w:val="16"/>
              </w:rPr>
              <w:t>Tier V populations, rare lairs, incomplete Gate V tactics</w:t>
            </w:r>
          </w:p>
        </w:tc>
      </w:tr>
      <w:tr>
        <w:tc>
          <w:tcPr>
            <w:tcW w:type="dxa" w:w="3389"/>
            <w:tcMar>
              <w:top w:w="70" w:type="dxa"/>
              <w:start w:w="70" w:type="dxa"/>
              <w:bottom w:w="70" w:type="dxa"/>
              <w:end w:w="70" w:type="dxa"/>
            </w:tcMar>
            <w:vAlign w:val="center"/>
          </w:tcPr>
          <w:p>
            <w:r>
              <w:rPr>
                <w:rFonts w:ascii="Liberation Serif" w:hAnsi="Liberation Serif"/>
                <w:sz w:val="16"/>
              </w:rPr>
              <w:t>Historical failure</w:t>
            </w:r>
          </w:p>
        </w:tc>
        <w:tc>
          <w:tcPr>
            <w:tcW w:type="dxa" w:w="3389"/>
            <w:tcMar>
              <w:top w:w="70" w:type="dxa"/>
              <w:start w:w="70" w:type="dxa"/>
              <w:bottom w:w="70" w:type="dxa"/>
              <w:end w:w="70" w:type="dxa"/>
            </w:tcMar>
            <w:vAlign w:val="center"/>
          </w:tcPr>
          <w:p>
            <w:r>
              <w:rPr>
                <w:rFonts w:ascii="Liberation Serif" w:hAnsi="Liberation Serif"/>
                <w:sz w:val="16"/>
              </w:rPr>
              <w:t>Sixth Gate archives</w:t>
            </w:r>
          </w:p>
        </w:tc>
        <w:tc>
          <w:tcPr>
            <w:tcW w:type="dxa" w:w="3389"/>
            <w:tcMar>
              <w:top w:w="70" w:type="dxa"/>
              <w:start w:w="70" w:type="dxa"/>
              <w:bottom w:w="70" w:type="dxa"/>
              <w:end w:w="70" w:type="dxa"/>
            </w:tcMar>
            <w:vAlign w:val="center"/>
          </w:tcPr>
          <w:p>
            <w:r>
              <w:rPr>
                <w:rFonts w:ascii="Liberation Serif" w:hAnsi="Liberation Serif"/>
                <w:sz w:val="16"/>
              </w:rPr>
              <w:t>What the famous expedition attempted and why it failed</w:t>
            </w:r>
          </w:p>
        </w:tc>
      </w:tr>
    </w:tbl>
    <w:p>
      <w:pPr>
        <w:pStyle w:val="Heading2"/>
      </w:pPr>
      <w:r>
        <w:t>Haven District Encounters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d12</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Encounter</w:t>
            </w:r>
          </w:p>
        </w:tc>
      </w:tr>
      <w:tr>
        <w:tc>
          <w:tcPr>
            <w:tcW w:type="dxa" w:w="5083"/>
            <w:tcMar>
              <w:top w:w="70" w:type="dxa"/>
              <w:start w:w="70" w:type="dxa"/>
              <w:bottom w:w="70" w:type="dxa"/>
              <w:end w:w="70" w:type="dxa"/>
            </w:tcMar>
            <w:vAlign w:val="center"/>
          </w:tcPr>
          <w:p>
            <w:r>
              <w:rPr>
                <w:rFonts w:ascii="Liberation Serif" w:hAnsi="Liberation Serif"/>
                <w:sz w:val="16"/>
              </w:rPr>
              <w:t>1</w:t>
            </w:r>
          </w:p>
        </w:tc>
        <w:tc>
          <w:tcPr>
            <w:tcW w:type="dxa" w:w="5083"/>
            <w:tcMar>
              <w:top w:w="70" w:type="dxa"/>
              <w:start w:w="70" w:type="dxa"/>
              <w:bottom w:w="70" w:type="dxa"/>
              <w:end w:w="70" w:type="dxa"/>
            </w:tcMar>
            <w:vAlign w:val="center"/>
          </w:tcPr>
          <w:p>
            <w:r>
              <w:rPr>
                <w:rFonts w:ascii="Liberation Serif" w:hAnsi="Liberation Serif"/>
                <w:sz w:val="16"/>
              </w:rPr>
              <w:t>A caravan arrives with every person alive but one entire category of cargo missing.</w:t>
            </w:r>
          </w:p>
        </w:tc>
      </w:tr>
      <w:tr>
        <w:tc>
          <w:tcPr>
            <w:tcW w:type="dxa" w:w="5083"/>
            <w:tcMar>
              <w:top w:w="70" w:type="dxa"/>
              <w:start w:w="70" w:type="dxa"/>
              <w:bottom w:w="70" w:type="dxa"/>
              <w:end w:w="70" w:type="dxa"/>
            </w:tcMar>
            <w:vAlign w:val="center"/>
            <w:shd w:fill="F8F8F6"/>
          </w:tcPr>
          <w:p>
            <w:r>
              <w:rPr>
                <w:rFonts w:ascii="Liberation Serif" w:hAnsi="Liberation Serif"/>
                <w:sz w:val="16"/>
              </w:rPr>
              <w:t>2</w:t>
            </w:r>
          </w:p>
        </w:tc>
        <w:tc>
          <w:tcPr>
            <w:tcW w:type="dxa" w:w="5083"/>
            <w:tcMar>
              <w:top w:w="70" w:type="dxa"/>
              <w:start w:w="70" w:type="dxa"/>
              <w:bottom w:w="70" w:type="dxa"/>
              <w:end w:w="70" w:type="dxa"/>
            </w:tcMar>
            <w:vAlign w:val="center"/>
            <w:shd w:fill="F8F8F6"/>
          </w:tcPr>
          <w:p>
            <w:r>
              <w:rPr>
                <w:rFonts w:ascii="Liberation Serif" w:hAnsi="Liberation Serif"/>
                <w:sz w:val="16"/>
              </w:rPr>
              <w:t>An apothecary quarantines a block after a preserved gland begins pulsing in time with distant bells.</w:t>
            </w:r>
          </w:p>
        </w:tc>
      </w:tr>
      <w:tr>
        <w:tc>
          <w:tcPr>
            <w:tcW w:type="dxa" w:w="5083"/>
            <w:tcMar>
              <w:top w:w="70" w:type="dxa"/>
              <w:start w:w="70" w:type="dxa"/>
              <w:bottom w:w="70" w:type="dxa"/>
              <w:end w:w="70" w:type="dxa"/>
            </w:tcMar>
            <w:vAlign w:val="center"/>
          </w:tcPr>
          <w:p>
            <w:r>
              <w:rPr>
                <w:rFonts w:ascii="Liberation Serif" w:hAnsi="Liberation Serif"/>
                <w:sz w:val="16"/>
              </w:rPr>
              <w:t>3</w:t>
            </w:r>
          </w:p>
        </w:tc>
        <w:tc>
          <w:tcPr>
            <w:tcW w:type="dxa" w:w="5083"/>
            <w:tcMar>
              <w:top w:w="70" w:type="dxa"/>
              <w:start w:w="70" w:type="dxa"/>
              <w:bottom w:w="70" w:type="dxa"/>
              <w:end w:w="70" w:type="dxa"/>
            </w:tcMar>
            <w:vAlign w:val="center"/>
          </w:tcPr>
          <w:p>
            <w:r>
              <w:rPr>
                <w:rFonts w:ascii="Liberation Serif" w:hAnsi="Liberation Serif"/>
                <w:sz w:val="16"/>
              </w:rPr>
              <w:t>A slave convoy claims its captives are convicted raiders; one prisoner carries a recognized expedition seal.</w:t>
            </w:r>
          </w:p>
        </w:tc>
      </w:tr>
      <w:tr>
        <w:tc>
          <w:tcPr>
            <w:tcW w:type="dxa" w:w="5083"/>
            <w:tcMar>
              <w:top w:w="70" w:type="dxa"/>
              <w:start w:w="70" w:type="dxa"/>
              <w:bottom w:w="70" w:type="dxa"/>
              <w:end w:w="70" w:type="dxa"/>
            </w:tcMar>
            <w:vAlign w:val="center"/>
            <w:shd w:fill="F8F8F6"/>
          </w:tcPr>
          <w:p>
            <w:r>
              <w:rPr>
                <w:rFonts w:ascii="Liberation Serif" w:hAnsi="Liberation Serif"/>
                <w:sz w:val="16"/>
              </w:rPr>
              <w:t>4</w:t>
            </w:r>
          </w:p>
        </w:tc>
        <w:tc>
          <w:tcPr>
            <w:tcW w:type="dxa" w:w="5083"/>
            <w:tcMar>
              <w:top w:w="70" w:type="dxa"/>
              <w:start w:w="70" w:type="dxa"/>
              <w:bottom w:w="70" w:type="dxa"/>
              <w:end w:w="70" w:type="dxa"/>
            </w:tcMar>
            <w:vAlign w:val="center"/>
            <w:shd w:fill="F8F8F6"/>
          </w:tcPr>
          <w:p>
            <w:r>
              <w:rPr>
                <w:rFonts w:ascii="Liberation Serif" w:hAnsi="Liberation Serif"/>
                <w:sz w:val="16"/>
              </w:rPr>
              <w:t>A pleasure-house broker offers accurate Tier IV rumors in exchange for protection from a Pact Court.</w:t>
            </w:r>
          </w:p>
        </w:tc>
      </w:tr>
      <w:tr>
        <w:tc>
          <w:tcPr>
            <w:tcW w:type="dxa" w:w="5083"/>
            <w:tcMar>
              <w:top w:w="70" w:type="dxa"/>
              <w:start w:w="70" w:type="dxa"/>
              <w:bottom w:w="70" w:type="dxa"/>
              <w:end w:w="70" w:type="dxa"/>
            </w:tcMar>
            <w:vAlign w:val="center"/>
          </w:tcPr>
          <w:p>
            <w:r>
              <w:rPr>
                <w:rFonts w:ascii="Liberation Serif" w:hAnsi="Liberation Serif"/>
                <w:sz w:val="16"/>
              </w:rPr>
              <w:t>5</w:t>
            </w:r>
          </w:p>
        </w:tc>
        <w:tc>
          <w:tcPr>
            <w:tcW w:type="dxa" w:w="5083"/>
            <w:tcMar>
              <w:top w:w="70" w:type="dxa"/>
              <w:start w:w="70" w:type="dxa"/>
              <w:bottom w:w="70" w:type="dxa"/>
              <w:end w:w="70" w:type="dxa"/>
            </w:tcMar>
            <w:vAlign w:val="center"/>
          </w:tcPr>
          <w:p>
            <w:r>
              <w:rPr>
                <w:rFonts w:ascii="Liberation Serif" w:hAnsi="Liberation Serif"/>
                <w:sz w:val="16"/>
              </w:rPr>
              <w:t>A brewer’s new batch causes drinkers to share the same dream of a sealed chamber.</w:t>
            </w:r>
          </w:p>
        </w:tc>
      </w:tr>
      <w:tr>
        <w:tc>
          <w:tcPr>
            <w:tcW w:type="dxa" w:w="5083"/>
            <w:tcMar>
              <w:top w:w="70" w:type="dxa"/>
              <w:start w:w="70" w:type="dxa"/>
              <w:bottom w:w="70" w:type="dxa"/>
              <w:end w:w="70" w:type="dxa"/>
            </w:tcMar>
            <w:vAlign w:val="center"/>
            <w:shd w:fill="F8F8F6"/>
          </w:tcPr>
          <w:p>
            <w:r>
              <w:rPr>
                <w:rFonts w:ascii="Liberation Serif" w:hAnsi="Liberation Serif"/>
                <w:sz w:val="16"/>
              </w:rPr>
              <w:t>6</w:t>
            </w:r>
          </w:p>
        </w:tc>
        <w:tc>
          <w:tcPr>
            <w:tcW w:type="dxa" w:w="5083"/>
            <w:tcMar>
              <w:top w:w="70" w:type="dxa"/>
              <w:start w:w="70" w:type="dxa"/>
              <w:bottom w:w="70" w:type="dxa"/>
              <w:end w:w="70" w:type="dxa"/>
            </w:tcMar>
            <w:vAlign w:val="center"/>
            <w:shd w:fill="F8F8F6"/>
          </w:tcPr>
          <w:p>
            <w:r>
              <w:rPr>
                <w:rFonts w:ascii="Liberation Serif" w:hAnsi="Liberation Serif"/>
                <w:sz w:val="16"/>
              </w:rPr>
              <w:t>Coin assayers discover that shaved goblin coin has been reminted around a sliver of dungeon alloy.</w:t>
            </w:r>
          </w:p>
        </w:tc>
      </w:tr>
      <w:tr>
        <w:tc>
          <w:tcPr>
            <w:tcW w:type="dxa" w:w="5083"/>
            <w:tcMar>
              <w:top w:w="70" w:type="dxa"/>
              <w:start w:w="70" w:type="dxa"/>
              <w:bottom w:w="70" w:type="dxa"/>
              <w:end w:w="70" w:type="dxa"/>
            </w:tcMar>
            <w:vAlign w:val="center"/>
          </w:tcPr>
          <w:p>
            <w:r>
              <w:rPr>
                <w:rFonts w:ascii="Liberation Serif" w:hAnsi="Liberation Serif"/>
                <w:sz w:val="16"/>
              </w:rPr>
              <w:t>7</w:t>
            </w:r>
          </w:p>
        </w:tc>
        <w:tc>
          <w:tcPr>
            <w:tcW w:type="dxa" w:w="5083"/>
            <w:tcMar>
              <w:top w:w="70" w:type="dxa"/>
              <w:start w:w="70" w:type="dxa"/>
              <w:bottom w:w="70" w:type="dxa"/>
              <w:end w:w="70" w:type="dxa"/>
            </w:tcMar>
            <w:vAlign w:val="center"/>
          </w:tcPr>
          <w:p>
            <w:r>
              <w:rPr>
                <w:rFonts w:ascii="Liberation Serif" w:hAnsi="Liberation Serif"/>
                <w:sz w:val="16"/>
              </w:rPr>
              <w:t>An Umbrin delegation closes a silk market after someone copies a house boundary knot.</w:t>
            </w:r>
          </w:p>
        </w:tc>
      </w:tr>
      <w:tr>
        <w:tc>
          <w:tcPr>
            <w:tcW w:type="dxa" w:w="5083"/>
            <w:tcMar>
              <w:top w:w="70" w:type="dxa"/>
              <w:start w:w="70" w:type="dxa"/>
              <w:bottom w:w="70" w:type="dxa"/>
              <w:end w:w="70" w:type="dxa"/>
            </w:tcMar>
            <w:vAlign w:val="center"/>
            <w:shd w:fill="F8F8F6"/>
          </w:tcPr>
          <w:p>
            <w:r>
              <w:rPr>
                <w:rFonts w:ascii="Liberation Serif" w:hAnsi="Liberation Serif"/>
                <w:sz w:val="16"/>
              </w:rPr>
              <w:t>8</w:t>
            </w:r>
          </w:p>
        </w:tc>
        <w:tc>
          <w:tcPr>
            <w:tcW w:type="dxa" w:w="5083"/>
            <w:tcMar>
              <w:top w:w="70" w:type="dxa"/>
              <w:start w:w="70" w:type="dxa"/>
              <w:bottom w:w="70" w:type="dxa"/>
              <w:end w:w="70" w:type="dxa"/>
            </w:tcMar>
            <w:vAlign w:val="center"/>
            <w:shd w:fill="F8F8F6"/>
          </w:tcPr>
          <w:p>
            <w:r>
              <w:rPr>
                <w:rFonts w:ascii="Liberation Serif" w:hAnsi="Liberation Serif"/>
                <w:sz w:val="16"/>
              </w:rPr>
              <w:t>A dead Order Drone reassembles from pieces sold by five different merchants.</w:t>
            </w:r>
          </w:p>
        </w:tc>
      </w:tr>
      <w:tr>
        <w:tc>
          <w:tcPr>
            <w:tcW w:type="dxa" w:w="5083"/>
            <w:tcMar>
              <w:top w:w="70" w:type="dxa"/>
              <w:start w:w="70" w:type="dxa"/>
              <w:bottom w:w="70" w:type="dxa"/>
              <w:end w:w="70" w:type="dxa"/>
            </w:tcMar>
            <w:vAlign w:val="center"/>
          </w:tcPr>
          <w:p>
            <w:r>
              <w:rPr>
                <w:rFonts w:ascii="Liberation Serif" w:hAnsi="Liberation Serif"/>
                <w:sz w:val="16"/>
              </w:rPr>
              <w:t>9</w:t>
            </w:r>
          </w:p>
        </w:tc>
        <w:tc>
          <w:tcPr>
            <w:tcW w:type="dxa" w:w="5083"/>
            <w:tcMar>
              <w:top w:w="70" w:type="dxa"/>
              <w:start w:w="70" w:type="dxa"/>
              <w:bottom w:w="70" w:type="dxa"/>
              <w:end w:w="70" w:type="dxa"/>
            </w:tcMar>
            <w:vAlign w:val="center"/>
          </w:tcPr>
          <w:p>
            <w:r>
              <w:rPr>
                <w:rFonts w:ascii="Liberation Serif" w:hAnsi="Liberation Serif"/>
                <w:sz w:val="16"/>
              </w:rPr>
              <w:t>A cave bear enters the butcher district, ignores meat, and attacks only one locked artifact case.</w:t>
            </w:r>
          </w:p>
        </w:tc>
      </w:tr>
      <w:tr>
        <w:tc>
          <w:tcPr>
            <w:tcW w:type="dxa" w:w="5083"/>
            <w:tcMar>
              <w:top w:w="70" w:type="dxa"/>
              <w:start w:w="70" w:type="dxa"/>
              <w:bottom w:w="70" w:type="dxa"/>
              <w:end w:w="70" w:type="dxa"/>
            </w:tcMar>
            <w:vAlign w:val="center"/>
            <w:shd w:fill="F8F8F6"/>
          </w:tcPr>
          <w:p>
            <w:r>
              <w:rPr>
                <w:rFonts w:ascii="Liberation Serif" w:hAnsi="Liberation Serif"/>
                <w:sz w:val="16"/>
              </w:rPr>
              <w:t>10</w:t>
            </w:r>
          </w:p>
        </w:tc>
        <w:tc>
          <w:tcPr>
            <w:tcW w:type="dxa" w:w="5083"/>
            <w:tcMar>
              <w:top w:w="70" w:type="dxa"/>
              <w:start w:w="70" w:type="dxa"/>
              <w:bottom w:w="70" w:type="dxa"/>
              <w:end w:w="70" w:type="dxa"/>
            </w:tcMar>
            <w:vAlign w:val="center"/>
            <w:shd w:fill="F8F8F6"/>
          </w:tcPr>
          <w:p>
            <w:r>
              <w:rPr>
                <w:rFonts w:ascii="Liberation Serif" w:hAnsi="Liberation Serif"/>
                <w:sz w:val="16"/>
              </w:rPr>
              <w:t>A returning Tier IV company refuses to speak and communicates through mismatched written cards.</w:t>
            </w:r>
          </w:p>
        </w:tc>
      </w:tr>
      <w:tr>
        <w:tc>
          <w:tcPr>
            <w:tcW w:type="dxa" w:w="5083"/>
            <w:tcMar>
              <w:top w:w="70" w:type="dxa"/>
              <w:start w:w="70" w:type="dxa"/>
              <w:bottom w:w="70" w:type="dxa"/>
              <w:end w:w="70" w:type="dxa"/>
            </w:tcMar>
            <w:vAlign w:val="center"/>
          </w:tcPr>
          <w:p>
            <w:r>
              <w:rPr>
                <w:rFonts w:ascii="Liberation Serif" w:hAnsi="Liberation Serif"/>
                <w:sz w:val="16"/>
              </w:rPr>
              <w:t>11</w:t>
            </w:r>
          </w:p>
        </w:tc>
        <w:tc>
          <w:tcPr>
            <w:tcW w:type="dxa" w:w="5083"/>
            <w:tcMar>
              <w:top w:w="70" w:type="dxa"/>
              <w:start w:w="70" w:type="dxa"/>
              <w:bottom w:w="70" w:type="dxa"/>
              <w:end w:w="70" w:type="dxa"/>
            </w:tcMar>
            <w:vAlign w:val="center"/>
          </w:tcPr>
          <w:p>
            <w:r>
              <w:rPr>
                <w:rFonts w:ascii="Liberation Serif" w:hAnsi="Liberation Serif"/>
                <w:sz w:val="16"/>
              </w:rPr>
              <w:t>Two expedition guilds claim the same monster carcass and each produces valid provenance.</w:t>
            </w:r>
          </w:p>
        </w:tc>
      </w:tr>
      <w:tr>
        <w:tc>
          <w:tcPr>
            <w:tcW w:type="dxa" w:w="5083"/>
            <w:tcMar>
              <w:top w:w="70" w:type="dxa"/>
              <w:start w:w="70" w:type="dxa"/>
              <w:bottom w:w="70" w:type="dxa"/>
              <w:end w:w="70" w:type="dxa"/>
            </w:tcMar>
            <w:vAlign w:val="center"/>
            <w:shd w:fill="F8F8F6"/>
          </w:tcPr>
          <w:p>
            <w:r>
              <w:rPr>
                <w:rFonts w:ascii="Liberation Serif" w:hAnsi="Liberation Serif"/>
                <w:sz w:val="16"/>
              </w:rPr>
              <w:t>12</w:t>
            </w:r>
          </w:p>
        </w:tc>
        <w:tc>
          <w:tcPr>
            <w:tcW w:type="dxa" w:w="5083"/>
            <w:tcMar>
              <w:top w:w="70" w:type="dxa"/>
              <w:start w:w="70" w:type="dxa"/>
              <w:bottom w:w="70" w:type="dxa"/>
              <w:end w:w="70" w:type="dxa"/>
            </w:tcMar>
            <w:vAlign w:val="center"/>
            <w:shd w:fill="F8F8F6"/>
          </w:tcPr>
          <w:p>
            <w:r>
              <w:rPr>
                <w:rFonts w:ascii="Liberation Serif" w:hAnsi="Liberation Serif"/>
                <w:sz w:val="16"/>
              </w:rPr>
              <w:t>A child points toward solid stone and describes a creature no adult has publicly recorded.</w:t>
            </w:r>
          </w:p>
        </w:tc>
      </w:tr>
    </w:tbl>
    <w:p>
      <w:pPr>
        <w:pStyle w:val="Heading2"/>
      </w:pPr>
      <w:r>
        <w:t>Using the Haven as a Campaign Engine</w:t>
      </w:r>
    </w:p>
    <w:p>
      <w:pPr>
        <w:pStyle w:val="ListBullet"/>
      </w:pPr>
      <w:r>
        <w:t>Make transport visible. Every profitable return should involve weight, preservation, guards, claims, and someone waiting to take a share.</w:t>
      </w:r>
    </w:p>
    <w:p>
      <w:pPr>
        <w:pStyle w:val="ListBullet"/>
      </w:pPr>
      <w:r>
        <w:t>Let reputation change access. A company trusted by harvesters learns different monster weaknesses than one trusted by smugglers or temples.</w:t>
      </w:r>
    </w:p>
    <w:p>
      <w:pPr>
        <w:pStyle w:val="ListBullet"/>
      </w:pPr>
      <w:r>
        <w:t>Treat intelligent creatures as factions. A monster manual entry should create parley, trade, crime, and alliance possibilities as well as combat.</w:t>
      </w:r>
    </w:p>
    <w:p>
      <w:pPr>
        <w:pStyle w:val="ListBullet"/>
      </w:pPr>
      <w:r>
        <w:t>Use rumors as graded information. Tier IV rumors can be true observations with false explanations.</w:t>
      </w:r>
    </w:p>
    <w:p>
      <w:pPr>
        <w:pStyle w:val="ListBullet"/>
      </w:pPr>
      <w:r>
        <w:t>Remember the career scale. A character who reaches the Haven is already exceptional by surface standards.</w:t>
      </w:r>
    </w:p>
    <w:p>
      <w:pPr>
        <w:pStyle w:val="Heading1"/>
      </w:pPr>
      <w:r>
        <w:t>Wild Fauna and the Worked Food Chain</w:t>
      </w:r>
    </w:p>
    <w:p>
      <w:r>
        <w:t>The dungeon’s animals are not merely surface beasts placed underground. Each Opening rebuilds feeding grounds, migration corridors, nesting chambers, and mineral-rich water sources. Over centuries, ordinary predators have learned to treat expedition camps as seasonal prey concentrations. Their greatest advantage is not supernatural power but familiarity with terrain that changes more slowly for them than it does for outsiders.</w:t>
      </w:r>
    </w:p>
    <w:p>
      <w:r>
        <w:t>Haven rangers divide dangerous fauna into territorial, migratory, carrion-following, and cargo-conditioned populations. Territorial beasts can often be diverted. Migratory beasts can be predicted. Carrion-followers become more dangerous after battles. Cargo-conditioned animals have learned that canvas, lamp oil, salt meat, and healing supplies are worth attacking even when people are not.</w:t>
      </w:r>
    </w:p>
    <w:p>
      <w:r>
        <w:t>Defeating a dungeon beast therefore begins before initiative. A clean camp, controlled scent, guarded retreat route, and willingness to abandon bait can prevent more deaths than a stronger sword. Killing an animal in its lair is usually the most dangerous option because the lair is chosen to deny reach, visibility, and escape.</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Deep clawing above eye level</w:t>
            </w:r>
          </w:p>
        </w:tc>
        <w:tc>
          <w:tcPr>
            <w:tcW w:type="dxa" w:w="5083"/>
            <w:tcMar>
              <w:top w:w="70" w:type="dxa"/>
              <w:start w:w="70" w:type="dxa"/>
              <w:bottom w:w="70" w:type="dxa"/>
              <w:end w:w="70" w:type="dxa"/>
            </w:tcMar>
            <w:vAlign w:val="center"/>
          </w:tcPr>
          <w:p>
            <w:r>
              <w:rPr>
                <w:rFonts w:ascii="Liberation Serif" w:hAnsi="Liberation Serif"/>
                <w:sz w:val="16"/>
              </w:rPr>
              <w:t>A large predator uses the route repeatedly.</w:t>
            </w:r>
          </w:p>
        </w:tc>
      </w:tr>
      <w:tr>
        <w:tc>
          <w:tcPr>
            <w:tcW w:type="dxa" w:w="5083"/>
            <w:tcMar>
              <w:top w:w="70" w:type="dxa"/>
              <w:start w:w="70" w:type="dxa"/>
              <w:bottom w:w="70" w:type="dxa"/>
              <w:end w:w="70" w:type="dxa"/>
            </w:tcMar>
            <w:vAlign w:val="center"/>
            <w:shd w:fill="F8F8F6"/>
          </w:tcPr>
          <w:p>
            <w:r>
              <w:rPr>
                <w:rFonts w:ascii="Liberation Serif" w:hAnsi="Liberation Serif"/>
                <w:sz w:val="16"/>
              </w:rPr>
              <w:t>Scattered pack cloth with no bodies</w:t>
            </w:r>
          </w:p>
        </w:tc>
        <w:tc>
          <w:tcPr>
            <w:tcW w:type="dxa" w:w="5083"/>
            <w:tcMar>
              <w:top w:w="70" w:type="dxa"/>
              <w:start w:w="70" w:type="dxa"/>
              <w:bottom w:w="70" w:type="dxa"/>
              <w:end w:w="70" w:type="dxa"/>
            </w:tcMar>
            <w:vAlign w:val="center"/>
            <w:shd w:fill="F8F8F6"/>
          </w:tcPr>
          <w:p>
            <w:r>
              <w:rPr>
                <w:rFonts w:ascii="Liberation Serif" w:hAnsi="Liberation Serif"/>
                <w:sz w:val="16"/>
              </w:rPr>
              <w:t>The animal has learned to target cargo.</w:t>
            </w:r>
          </w:p>
        </w:tc>
      </w:tr>
      <w:tr>
        <w:tc>
          <w:tcPr>
            <w:tcW w:type="dxa" w:w="5083"/>
            <w:tcMar>
              <w:top w:w="70" w:type="dxa"/>
              <w:start w:w="70" w:type="dxa"/>
              <w:bottom w:w="70" w:type="dxa"/>
              <w:end w:w="70" w:type="dxa"/>
            </w:tcMar>
            <w:vAlign w:val="center"/>
          </w:tcPr>
          <w:p>
            <w:r>
              <w:rPr>
                <w:rFonts w:ascii="Liberation Serif" w:hAnsi="Liberation Serif"/>
                <w:sz w:val="16"/>
              </w:rPr>
              <w:t>Mineral dust in scat or feathers</w:t>
            </w:r>
          </w:p>
        </w:tc>
        <w:tc>
          <w:tcPr>
            <w:tcW w:type="dxa" w:w="5083"/>
            <w:tcMar>
              <w:top w:w="70" w:type="dxa"/>
              <w:start w:w="70" w:type="dxa"/>
              <w:bottom w:w="70" w:type="dxa"/>
              <w:end w:w="70" w:type="dxa"/>
            </w:tcMar>
            <w:vAlign w:val="center"/>
          </w:tcPr>
          <w:p>
            <w:r>
              <w:rPr>
                <w:rFonts w:ascii="Liberation Serif" w:hAnsi="Liberation Serif"/>
                <w:sz w:val="16"/>
              </w:rPr>
              <w:t>A den or feeding pool lies near exposed ore.</w:t>
            </w:r>
          </w:p>
        </w:tc>
      </w:tr>
      <w:tr>
        <w:tc>
          <w:tcPr>
            <w:tcW w:type="dxa" w:w="5083"/>
            <w:tcMar>
              <w:top w:w="70" w:type="dxa"/>
              <w:start w:w="70" w:type="dxa"/>
              <w:bottom w:w="70" w:type="dxa"/>
              <w:end w:w="70" w:type="dxa"/>
            </w:tcMar>
            <w:vAlign w:val="center"/>
            <w:shd w:fill="F8F8F6"/>
          </w:tcPr>
          <w:p>
            <w:r>
              <w:rPr>
                <w:rFonts w:ascii="Liberation Serif" w:hAnsi="Liberation Serif"/>
                <w:sz w:val="16"/>
              </w:rPr>
              <w:t>Prey trails that stop abruptly</w:t>
            </w:r>
          </w:p>
        </w:tc>
        <w:tc>
          <w:tcPr>
            <w:tcW w:type="dxa" w:w="5083"/>
            <w:tcMar>
              <w:top w:w="70" w:type="dxa"/>
              <w:start w:w="70" w:type="dxa"/>
              <w:bottom w:w="70" w:type="dxa"/>
              <w:end w:w="70" w:type="dxa"/>
            </w:tcMar>
            <w:vAlign w:val="center"/>
            <w:shd w:fill="F8F8F6"/>
          </w:tcPr>
          <w:p>
            <w:r>
              <w:rPr>
                <w:rFonts w:ascii="Liberation Serif" w:hAnsi="Liberation Serif"/>
                <w:sz w:val="16"/>
              </w:rPr>
              <w:t>The predator carries prey away rather than feeding on site.</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Territorial</w:t>
            </w:r>
          </w:p>
        </w:tc>
        <w:tc>
          <w:tcPr>
            <w:tcW w:type="dxa" w:w="5083"/>
            <w:tcMar>
              <w:top w:w="70" w:type="dxa"/>
              <w:start w:w="70" w:type="dxa"/>
              <w:bottom w:w="70" w:type="dxa"/>
              <w:end w:w="70" w:type="dxa"/>
            </w:tcMar>
            <w:vAlign w:val="center"/>
          </w:tcPr>
          <w:p>
            <w:r>
              <w:rPr>
                <w:rFonts w:ascii="Liberation Serif" w:hAnsi="Liberation Serif"/>
                <w:sz w:val="16"/>
              </w:rPr>
              <w:t>Secure food or young, open an escape lane, and do not surround it.</w:t>
            </w:r>
          </w:p>
        </w:tc>
      </w:tr>
      <w:tr>
        <w:tc>
          <w:tcPr>
            <w:tcW w:type="dxa" w:w="5083"/>
            <w:tcMar>
              <w:top w:w="70" w:type="dxa"/>
              <w:start w:w="70" w:type="dxa"/>
              <w:bottom w:w="70" w:type="dxa"/>
              <w:end w:w="70" w:type="dxa"/>
            </w:tcMar>
            <w:vAlign w:val="center"/>
            <w:shd w:fill="F8F8F6"/>
          </w:tcPr>
          <w:p>
            <w:r>
              <w:rPr>
                <w:rFonts w:ascii="Liberation Serif" w:hAnsi="Liberation Serif"/>
                <w:sz w:val="16"/>
              </w:rPr>
              <w:t>Migratory</w:t>
            </w:r>
          </w:p>
        </w:tc>
        <w:tc>
          <w:tcPr>
            <w:tcW w:type="dxa" w:w="5083"/>
            <w:tcMar>
              <w:top w:w="70" w:type="dxa"/>
              <w:start w:w="70" w:type="dxa"/>
              <w:bottom w:w="70" w:type="dxa"/>
              <w:end w:w="70" w:type="dxa"/>
            </w:tcMar>
            <w:vAlign w:val="center"/>
            <w:shd w:fill="F8F8F6"/>
          </w:tcPr>
          <w:p>
            <w:r>
              <w:rPr>
                <w:rFonts w:ascii="Liberation Serif" w:hAnsi="Liberation Serif"/>
                <w:sz w:val="16"/>
              </w:rPr>
              <w:t>Wait, redirect, or cross immediately after the herd passes.</w:t>
            </w:r>
          </w:p>
        </w:tc>
      </w:tr>
      <w:tr>
        <w:tc>
          <w:tcPr>
            <w:tcW w:type="dxa" w:w="5083"/>
            <w:tcMar>
              <w:top w:w="70" w:type="dxa"/>
              <w:start w:w="70" w:type="dxa"/>
              <w:bottom w:w="70" w:type="dxa"/>
              <w:end w:w="70" w:type="dxa"/>
            </w:tcMar>
            <w:vAlign w:val="center"/>
          </w:tcPr>
          <w:p>
            <w:r>
              <w:rPr>
                <w:rFonts w:ascii="Liberation Serif" w:hAnsi="Liberation Serif"/>
                <w:sz w:val="16"/>
              </w:rPr>
              <w:t>Carrion-following</w:t>
            </w:r>
          </w:p>
        </w:tc>
        <w:tc>
          <w:tcPr>
            <w:tcW w:type="dxa" w:w="5083"/>
            <w:tcMar>
              <w:top w:w="70" w:type="dxa"/>
              <w:start w:w="70" w:type="dxa"/>
              <w:bottom w:w="70" w:type="dxa"/>
              <w:end w:w="70" w:type="dxa"/>
            </w:tcMar>
            <w:vAlign w:val="center"/>
          </w:tcPr>
          <w:p>
            <w:r>
              <w:rPr>
                <w:rFonts w:ascii="Liberation Serif" w:hAnsi="Liberation Serif"/>
                <w:sz w:val="16"/>
              </w:rPr>
              <w:t>Move bodies and blood away from camp before resting.</w:t>
            </w:r>
          </w:p>
        </w:tc>
      </w:tr>
      <w:tr>
        <w:tc>
          <w:tcPr>
            <w:tcW w:type="dxa" w:w="5083"/>
            <w:tcMar>
              <w:top w:w="70" w:type="dxa"/>
              <w:start w:w="70" w:type="dxa"/>
              <w:bottom w:w="70" w:type="dxa"/>
              <w:end w:w="70" w:type="dxa"/>
            </w:tcMar>
            <w:vAlign w:val="center"/>
            <w:shd w:fill="F8F8F6"/>
          </w:tcPr>
          <w:p>
            <w:r>
              <w:rPr>
                <w:rFonts w:ascii="Liberation Serif" w:hAnsi="Liberation Serif"/>
                <w:sz w:val="16"/>
              </w:rPr>
              <w:t>Cargo-conditioned</w:t>
            </w:r>
          </w:p>
        </w:tc>
        <w:tc>
          <w:tcPr>
            <w:tcW w:type="dxa" w:w="5083"/>
            <w:tcMar>
              <w:top w:w="70" w:type="dxa"/>
              <w:start w:w="70" w:type="dxa"/>
              <w:bottom w:w="70" w:type="dxa"/>
              <w:end w:w="70" w:type="dxa"/>
            </w:tcMar>
            <w:vAlign w:val="center"/>
            <w:shd w:fill="F8F8F6"/>
          </w:tcPr>
          <w:p>
            <w:r>
              <w:rPr>
                <w:rFonts w:ascii="Liberation Serif" w:hAnsi="Liberation Serif"/>
                <w:sz w:val="16"/>
              </w:rPr>
              <w:t>Use decoy packs and reinforce oil, salt, and medicine storage.</w:t>
            </w:r>
          </w:p>
        </w:tc>
      </w:tr>
    </w:tbl>
    <w:p>
      <w:pPr>
        <w:pStyle w:val="Heading2"/>
      </w:pPr>
      <w:r>
        <w:t>Dossiers in This Volume</w:t>
      </w:r>
    </w:p>
    <w:p>
      <w:r>
        <w:t>Astral Ascetic Enlightened, Cave Bear, Crystal Shardling, Dimetrodon, Giant Constrictor Snake, Hookbeast</w:t>
      </w:r>
    </w:p>
    <w:p>
      <w:pPr>
        <w:pStyle w:val="Heading1"/>
      </w:pPr>
      <w:r>
        <w:t>Peoples of Stone, Water, and Old Roads</w:t>
      </w:r>
    </w:p>
    <w:p>
      <w:r>
        <w:t>The Deep Folk are not a single monster family. They are communities, exiles, priesthoods, raiders, and survival cultures whose territories overlap the routes used by surface expeditions. A stat block represents what happens when negotiation fails; it does not erase language, law, kinship, or motive.</w:t>
      </w:r>
    </w:p>
    <w:p>
      <w:r>
        <w:t>Haven doctrine treats intelligent dungeon peoples as political actors unless immediate evidence proves otherwise. Expeditions that attack first may win one encounter and lose every guide, market, truce, and safe passage connected to that community. Some settlements remember debts across Openings even when the routes around them change.</w:t>
      </w:r>
    </w:p>
    <w:p>
      <w:r>
        <w:t>Defeating hostile Deep Folk usually means disrupting command, denying prepared terrain, and creating a credible avenue for surrender. Capturing leaders can be more valuable than killing them, but prisoners create transport, ransom, and retaliation problems. Directors should make their goals legible: territory, captives, religious objects, food, recognition, or revenge.</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Fresh masonry in an old ruin</w:t>
            </w:r>
          </w:p>
        </w:tc>
        <w:tc>
          <w:tcPr>
            <w:tcW w:type="dxa" w:w="5083"/>
            <w:tcMar>
              <w:top w:w="70" w:type="dxa"/>
              <w:start w:w="70" w:type="dxa"/>
              <w:bottom w:w="70" w:type="dxa"/>
              <w:end w:w="70" w:type="dxa"/>
            </w:tcMar>
            <w:vAlign w:val="center"/>
          </w:tcPr>
          <w:p>
            <w:r>
              <w:rPr>
                <w:rFonts w:ascii="Liberation Serif" w:hAnsi="Liberation Serif"/>
                <w:sz w:val="16"/>
              </w:rPr>
              <w:t>A living community has claimed the site.</w:t>
            </w:r>
          </w:p>
        </w:tc>
      </w:tr>
      <w:tr>
        <w:tc>
          <w:tcPr>
            <w:tcW w:type="dxa" w:w="5083"/>
            <w:tcMar>
              <w:top w:w="70" w:type="dxa"/>
              <w:start w:w="70" w:type="dxa"/>
              <w:bottom w:w="70" w:type="dxa"/>
              <w:end w:w="70" w:type="dxa"/>
            </w:tcMar>
            <w:vAlign w:val="center"/>
            <w:shd w:fill="F8F8F6"/>
          </w:tcPr>
          <w:p>
            <w:r>
              <w:rPr>
                <w:rFonts w:ascii="Liberation Serif" w:hAnsi="Liberation Serif"/>
                <w:sz w:val="16"/>
              </w:rPr>
              <w:t>Marked water jars</w:t>
            </w:r>
          </w:p>
        </w:tc>
        <w:tc>
          <w:tcPr>
            <w:tcW w:type="dxa" w:w="5083"/>
            <w:tcMar>
              <w:top w:w="70" w:type="dxa"/>
              <w:start w:w="70" w:type="dxa"/>
              <w:bottom w:w="70" w:type="dxa"/>
              <w:end w:w="70" w:type="dxa"/>
            </w:tcMar>
            <w:vAlign w:val="center"/>
            <w:shd w:fill="F8F8F6"/>
          </w:tcPr>
          <w:p>
            <w:r>
              <w:rPr>
                <w:rFonts w:ascii="Liberation Serif" w:hAnsi="Liberation Serif"/>
                <w:sz w:val="16"/>
              </w:rPr>
              <w:t>Ownership or ritual law applies to the water source.</w:t>
            </w:r>
          </w:p>
        </w:tc>
      </w:tr>
      <w:tr>
        <w:tc>
          <w:tcPr>
            <w:tcW w:type="dxa" w:w="5083"/>
            <w:tcMar>
              <w:top w:w="70" w:type="dxa"/>
              <w:start w:w="70" w:type="dxa"/>
              <w:bottom w:w="70" w:type="dxa"/>
              <w:end w:w="70" w:type="dxa"/>
            </w:tcMar>
            <w:vAlign w:val="center"/>
          </w:tcPr>
          <w:p>
            <w:r>
              <w:rPr>
                <w:rFonts w:ascii="Liberation Serif" w:hAnsi="Liberation Serif"/>
                <w:sz w:val="16"/>
              </w:rPr>
              <w:t>Trip lines that alert but do not injure</w:t>
            </w:r>
          </w:p>
        </w:tc>
        <w:tc>
          <w:tcPr>
            <w:tcW w:type="dxa" w:w="5083"/>
            <w:tcMar>
              <w:top w:w="70" w:type="dxa"/>
              <w:start w:w="70" w:type="dxa"/>
              <w:bottom w:w="70" w:type="dxa"/>
              <w:end w:w="70" w:type="dxa"/>
            </w:tcMar>
            <w:vAlign w:val="center"/>
          </w:tcPr>
          <w:p>
            <w:r>
              <w:rPr>
                <w:rFonts w:ascii="Liberation Serif" w:hAnsi="Liberation Serif"/>
                <w:sz w:val="16"/>
              </w:rPr>
              <w:t>The defenders prefer warning and negotiation.</w:t>
            </w:r>
          </w:p>
        </w:tc>
      </w:tr>
      <w:tr>
        <w:tc>
          <w:tcPr>
            <w:tcW w:type="dxa" w:w="5083"/>
            <w:tcMar>
              <w:top w:w="70" w:type="dxa"/>
              <w:start w:w="70" w:type="dxa"/>
              <w:bottom w:w="70" w:type="dxa"/>
              <w:end w:w="70" w:type="dxa"/>
            </w:tcMar>
            <w:vAlign w:val="center"/>
            <w:shd w:fill="F8F8F6"/>
          </w:tcPr>
          <w:p>
            <w:r>
              <w:rPr>
                <w:rFonts w:ascii="Liberation Serif" w:hAnsi="Liberation Serif"/>
                <w:sz w:val="16"/>
              </w:rPr>
              <w:t>Bodies stripped of insignia but not gear</w:t>
            </w:r>
          </w:p>
        </w:tc>
        <w:tc>
          <w:tcPr>
            <w:tcW w:type="dxa" w:w="5083"/>
            <w:tcMar>
              <w:top w:w="70" w:type="dxa"/>
              <w:start w:w="70" w:type="dxa"/>
              <w:bottom w:w="70" w:type="dxa"/>
              <w:end w:w="70" w:type="dxa"/>
            </w:tcMar>
            <w:vAlign w:val="center"/>
            <w:shd w:fill="F8F8F6"/>
          </w:tcPr>
          <w:p>
            <w:r>
              <w:rPr>
                <w:rFonts w:ascii="Liberation Serif" w:hAnsi="Liberation Serif"/>
                <w:sz w:val="16"/>
              </w:rPr>
              <w:t>The conflict is political rather than economic.</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Militia</w:t>
            </w:r>
          </w:p>
        </w:tc>
        <w:tc>
          <w:tcPr>
            <w:tcW w:type="dxa" w:w="5083"/>
            <w:tcMar>
              <w:top w:w="70" w:type="dxa"/>
              <w:start w:w="70" w:type="dxa"/>
              <w:bottom w:w="70" w:type="dxa"/>
              <w:end w:w="70" w:type="dxa"/>
            </w:tcMar>
            <w:vAlign w:val="center"/>
          </w:tcPr>
          <w:p>
            <w:r>
              <w:rPr>
                <w:rFonts w:ascii="Liberation Serif" w:hAnsi="Liberation Serif"/>
                <w:sz w:val="16"/>
              </w:rPr>
              <w:t>Break formation and offer terms before morale collapses.</w:t>
            </w:r>
          </w:p>
        </w:tc>
      </w:tr>
      <w:tr>
        <w:tc>
          <w:tcPr>
            <w:tcW w:type="dxa" w:w="5083"/>
            <w:tcMar>
              <w:top w:w="70" w:type="dxa"/>
              <w:start w:w="70" w:type="dxa"/>
              <w:bottom w:w="70" w:type="dxa"/>
              <w:end w:w="70" w:type="dxa"/>
            </w:tcMar>
            <w:vAlign w:val="center"/>
            <w:shd w:fill="F8F8F6"/>
          </w:tcPr>
          <w:p>
            <w:r>
              <w:rPr>
                <w:rFonts w:ascii="Liberation Serif" w:hAnsi="Liberation Serif"/>
                <w:sz w:val="16"/>
              </w:rPr>
              <w:t>Priesthood</w:t>
            </w:r>
          </w:p>
        </w:tc>
        <w:tc>
          <w:tcPr>
            <w:tcW w:type="dxa" w:w="5083"/>
            <w:tcMar>
              <w:top w:w="70" w:type="dxa"/>
              <w:start w:w="70" w:type="dxa"/>
              <w:bottom w:w="70" w:type="dxa"/>
              <w:end w:w="70" w:type="dxa"/>
            </w:tcMar>
            <w:vAlign w:val="center"/>
            <w:shd w:fill="F8F8F6"/>
          </w:tcPr>
          <w:p>
            <w:r>
              <w:rPr>
                <w:rFonts w:ascii="Liberation Serif" w:hAnsi="Liberation Serif"/>
                <w:sz w:val="16"/>
              </w:rPr>
              <w:t>Identify the protected relic or ritual boundary.</w:t>
            </w:r>
          </w:p>
        </w:tc>
      </w:tr>
      <w:tr>
        <w:tc>
          <w:tcPr>
            <w:tcW w:type="dxa" w:w="5083"/>
            <w:tcMar>
              <w:top w:w="70" w:type="dxa"/>
              <w:start w:w="70" w:type="dxa"/>
              <w:bottom w:w="70" w:type="dxa"/>
              <w:end w:w="70" w:type="dxa"/>
            </w:tcMar>
            <w:vAlign w:val="center"/>
          </w:tcPr>
          <w:p>
            <w:r>
              <w:rPr>
                <w:rFonts w:ascii="Liberation Serif" w:hAnsi="Liberation Serif"/>
                <w:sz w:val="16"/>
              </w:rPr>
              <w:t>Raiders</w:t>
            </w:r>
          </w:p>
        </w:tc>
        <w:tc>
          <w:tcPr>
            <w:tcW w:type="dxa" w:w="5083"/>
            <w:tcMar>
              <w:top w:w="70" w:type="dxa"/>
              <w:start w:w="70" w:type="dxa"/>
              <w:bottom w:w="70" w:type="dxa"/>
              <w:end w:w="70" w:type="dxa"/>
            </w:tcMar>
            <w:vAlign w:val="center"/>
          </w:tcPr>
          <w:p>
            <w:r>
              <w:rPr>
                <w:rFonts w:ascii="Liberation Serif" w:hAnsi="Liberation Serif"/>
                <w:sz w:val="16"/>
              </w:rPr>
              <w:t>Guard captives and pack animals before pursuing.</w:t>
            </w:r>
          </w:p>
        </w:tc>
      </w:tr>
      <w:tr>
        <w:tc>
          <w:tcPr>
            <w:tcW w:type="dxa" w:w="5083"/>
            <w:tcMar>
              <w:top w:w="70" w:type="dxa"/>
              <w:start w:w="70" w:type="dxa"/>
              <w:bottom w:w="70" w:type="dxa"/>
              <w:end w:w="70" w:type="dxa"/>
            </w:tcMar>
            <w:vAlign w:val="center"/>
            <w:shd w:fill="F8F8F6"/>
          </w:tcPr>
          <w:p>
            <w:r>
              <w:rPr>
                <w:rFonts w:ascii="Liberation Serif" w:hAnsi="Liberation Serif"/>
                <w:sz w:val="16"/>
              </w:rPr>
              <w:t>House force</w:t>
            </w:r>
          </w:p>
        </w:tc>
        <w:tc>
          <w:tcPr>
            <w:tcW w:type="dxa" w:w="5083"/>
            <w:tcMar>
              <w:top w:w="70" w:type="dxa"/>
              <w:start w:w="70" w:type="dxa"/>
              <w:bottom w:w="70" w:type="dxa"/>
              <w:end w:w="70" w:type="dxa"/>
            </w:tcMar>
            <w:vAlign w:val="center"/>
            <w:shd w:fill="F8F8F6"/>
          </w:tcPr>
          <w:p>
            <w:r>
              <w:rPr>
                <w:rFonts w:ascii="Liberation Serif" w:hAnsi="Liberation Serif"/>
                <w:sz w:val="16"/>
              </w:rPr>
              <w:t>Attack communication and command symbols, not civilians.</w:t>
            </w:r>
          </w:p>
        </w:tc>
      </w:tr>
    </w:tbl>
    <w:p>
      <w:pPr>
        <w:pStyle w:val="Heading2"/>
      </w:pPr>
      <w:r>
        <w:t>Dossiers in This Volume</w:t>
      </w:r>
    </w:p>
    <w:p>
      <w:r>
        <w:t>Deep Dwarf, Deep Dwarf Kavalrachni, Deep Dwarf Xarrorn, Deep Scion, Depth Toad Archpriest, Serpent-Blood Broodguard</w:t>
      </w:r>
    </w:p>
    <w:p>
      <w:pPr>
        <w:pStyle w:val="Heading1"/>
      </w:pPr>
      <w:r>
        <w:t>Bloomdeep: Hunger Wearing Growth</w:t>
      </w:r>
    </w:p>
    <w:p>
      <w:r>
        <w:t>Bloomdeep creatures blur the boundary between plant, animal, colony, and landscape. Many are harmless until heat, blood, spores, or magical residue trigger a feeding response. Others cultivate prey the way surface farmers cultivate crops, allowing weakened creatures to travel so that contamination spreads farther.</w:t>
      </w:r>
    </w:p>
    <w:p>
      <w:r>
        <w:t>Haven apothecaries value Bloomdeep components, which encourages reckless harvesting. Cutting the wrong sac can turn a valuable carcass into an airborne hazard. Burning a colony may save an expedition and poison a water table used by an entire district. The correct victory condition is often containment rather than extermination.</w:t>
      </w:r>
    </w:p>
    <w:p>
      <w:r>
        <w:t>Preparation should include sealed masks, burn tools, neutralizing salts, and a plan for contaminated clothing. Never bring an unidentified Bloomdeep specimen into a city without quarantine. A creature defeated in battle can remain dangerous for hours or days through spores, acid, rooting tissue, or parasitic larvae.</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Plants bending toward a sealed pack</w:t>
            </w:r>
          </w:p>
        </w:tc>
        <w:tc>
          <w:tcPr>
            <w:tcW w:type="dxa" w:w="5083"/>
            <w:tcMar>
              <w:top w:w="70" w:type="dxa"/>
              <w:start w:w="70" w:type="dxa"/>
              <w:bottom w:w="70" w:type="dxa"/>
              <w:end w:w="70" w:type="dxa"/>
            </w:tcMar>
            <w:vAlign w:val="center"/>
          </w:tcPr>
          <w:p>
            <w:r>
              <w:rPr>
                <w:rFonts w:ascii="Liberation Serif" w:hAnsi="Liberation Serif"/>
                <w:sz w:val="16"/>
              </w:rPr>
              <w:t>They are sensing blood, magic, or preserved food.</w:t>
            </w:r>
          </w:p>
        </w:tc>
      </w:tr>
      <w:tr>
        <w:tc>
          <w:tcPr>
            <w:tcW w:type="dxa" w:w="5083"/>
            <w:tcMar>
              <w:top w:w="70" w:type="dxa"/>
              <w:start w:w="70" w:type="dxa"/>
              <w:bottom w:w="70" w:type="dxa"/>
              <w:end w:w="70" w:type="dxa"/>
            </w:tcMar>
            <w:vAlign w:val="center"/>
            <w:shd w:fill="F8F8F6"/>
          </w:tcPr>
          <w:p>
            <w:r>
              <w:rPr>
                <w:rFonts w:ascii="Liberation Serif" w:hAnsi="Liberation Serif"/>
                <w:sz w:val="16"/>
              </w:rPr>
              <w:t>Warm mist near cold water</w:t>
            </w:r>
          </w:p>
        </w:tc>
        <w:tc>
          <w:tcPr>
            <w:tcW w:type="dxa" w:w="5083"/>
            <w:tcMar>
              <w:top w:w="70" w:type="dxa"/>
              <w:start w:w="70" w:type="dxa"/>
              <w:bottom w:w="70" w:type="dxa"/>
              <w:end w:w="70" w:type="dxa"/>
            </w:tcMar>
            <w:vAlign w:val="center"/>
            <w:shd w:fill="F8F8F6"/>
          </w:tcPr>
          <w:p>
            <w:r>
              <w:rPr>
                <w:rFonts w:ascii="Liberation Serif" w:hAnsi="Liberation Serif"/>
                <w:sz w:val="16"/>
              </w:rPr>
              <w:t>A colony is metabolizing beneath the surface.</w:t>
            </w:r>
          </w:p>
        </w:tc>
      </w:tr>
      <w:tr>
        <w:tc>
          <w:tcPr>
            <w:tcW w:type="dxa" w:w="5083"/>
            <w:tcMar>
              <w:top w:w="70" w:type="dxa"/>
              <w:start w:w="70" w:type="dxa"/>
              <w:bottom w:w="70" w:type="dxa"/>
              <w:end w:w="70" w:type="dxa"/>
            </w:tcMar>
            <w:vAlign w:val="center"/>
          </w:tcPr>
          <w:p>
            <w:r>
              <w:rPr>
                <w:rFonts w:ascii="Liberation Serif" w:hAnsi="Liberation Serif"/>
                <w:sz w:val="16"/>
              </w:rPr>
              <w:t>Insects moving in one direction</w:t>
            </w:r>
          </w:p>
        </w:tc>
        <w:tc>
          <w:tcPr>
            <w:tcW w:type="dxa" w:w="5083"/>
            <w:tcMar>
              <w:top w:w="70" w:type="dxa"/>
              <w:start w:w="70" w:type="dxa"/>
              <w:bottom w:w="70" w:type="dxa"/>
              <w:end w:w="70" w:type="dxa"/>
            </w:tcMar>
            <w:vAlign w:val="center"/>
          </w:tcPr>
          <w:p>
            <w:r>
              <w:rPr>
                <w:rFonts w:ascii="Liberation Serif" w:hAnsi="Liberation Serif"/>
                <w:sz w:val="16"/>
              </w:rPr>
              <w:t>Spores or toxins are pushing them away.</w:t>
            </w:r>
          </w:p>
        </w:tc>
      </w:tr>
      <w:tr>
        <w:tc>
          <w:tcPr>
            <w:tcW w:type="dxa" w:w="5083"/>
            <w:tcMar>
              <w:top w:w="70" w:type="dxa"/>
              <w:start w:w="70" w:type="dxa"/>
              <w:bottom w:w="70" w:type="dxa"/>
              <w:end w:w="70" w:type="dxa"/>
            </w:tcMar>
            <w:vAlign w:val="center"/>
            <w:shd w:fill="F8F8F6"/>
          </w:tcPr>
          <w:p>
            <w:r>
              <w:rPr>
                <w:rFonts w:ascii="Liberation Serif" w:hAnsi="Liberation Serif"/>
                <w:sz w:val="16"/>
              </w:rPr>
              <w:t>Fresh flowers growing from armor</w:t>
            </w:r>
          </w:p>
        </w:tc>
        <w:tc>
          <w:tcPr>
            <w:tcW w:type="dxa" w:w="5083"/>
            <w:tcMar>
              <w:top w:w="70" w:type="dxa"/>
              <w:start w:w="70" w:type="dxa"/>
              <w:bottom w:w="70" w:type="dxa"/>
              <w:end w:w="70" w:type="dxa"/>
            </w:tcMar>
            <w:vAlign w:val="center"/>
            <w:shd w:fill="F8F8F6"/>
          </w:tcPr>
          <w:p>
            <w:r>
              <w:rPr>
                <w:rFonts w:ascii="Liberation Serif" w:hAnsi="Liberation Serif"/>
                <w:sz w:val="16"/>
              </w:rPr>
              <w:t>A previous casualty is still feeding the site.</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Spore emitter</w:t>
            </w:r>
          </w:p>
        </w:tc>
        <w:tc>
          <w:tcPr>
            <w:tcW w:type="dxa" w:w="5083"/>
            <w:tcMar>
              <w:top w:w="70" w:type="dxa"/>
              <w:start w:w="70" w:type="dxa"/>
              <w:bottom w:w="70" w:type="dxa"/>
              <w:end w:w="70" w:type="dxa"/>
            </w:tcMar>
            <w:vAlign w:val="center"/>
          </w:tcPr>
          <w:p>
            <w:r>
              <w:rPr>
                <w:rFonts w:ascii="Liberation Serif" w:hAnsi="Liberation Serif"/>
                <w:sz w:val="16"/>
              </w:rPr>
              <w:t>Break line of airflow and protect breathing before dealing damage.</w:t>
            </w:r>
          </w:p>
        </w:tc>
      </w:tr>
      <w:tr>
        <w:tc>
          <w:tcPr>
            <w:tcW w:type="dxa" w:w="5083"/>
            <w:tcMar>
              <w:top w:w="70" w:type="dxa"/>
              <w:start w:w="70" w:type="dxa"/>
              <w:bottom w:w="70" w:type="dxa"/>
              <w:end w:w="70" w:type="dxa"/>
            </w:tcMar>
            <w:vAlign w:val="center"/>
            <w:shd w:fill="F8F8F6"/>
          </w:tcPr>
          <w:p>
            <w:r>
              <w:rPr>
                <w:rFonts w:ascii="Liberation Serif" w:hAnsi="Liberation Serif"/>
                <w:sz w:val="16"/>
              </w:rPr>
              <w:t>Rooted colony</w:t>
            </w:r>
          </w:p>
        </w:tc>
        <w:tc>
          <w:tcPr>
            <w:tcW w:type="dxa" w:w="5083"/>
            <w:tcMar>
              <w:top w:w="70" w:type="dxa"/>
              <w:start w:w="70" w:type="dxa"/>
              <w:bottom w:w="70" w:type="dxa"/>
              <w:end w:w="70" w:type="dxa"/>
            </w:tcMar>
            <w:vAlign w:val="center"/>
            <w:shd w:fill="F8F8F6"/>
          </w:tcPr>
          <w:p>
            <w:r>
              <w:rPr>
                <w:rFonts w:ascii="Liberation Serif" w:hAnsi="Liberation Serif"/>
                <w:sz w:val="16"/>
              </w:rPr>
              <w:t>Cut nutrient paths and deny water rather than attacking the core.</w:t>
            </w:r>
          </w:p>
        </w:tc>
      </w:tr>
      <w:tr>
        <w:tc>
          <w:tcPr>
            <w:tcW w:type="dxa" w:w="5083"/>
            <w:tcMar>
              <w:top w:w="70" w:type="dxa"/>
              <w:start w:w="70" w:type="dxa"/>
              <w:bottom w:w="70" w:type="dxa"/>
              <w:end w:w="70" w:type="dxa"/>
            </w:tcMar>
            <w:vAlign w:val="center"/>
          </w:tcPr>
          <w:p>
            <w:r>
              <w:rPr>
                <w:rFonts w:ascii="Liberation Serif" w:hAnsi="Liberation Serif"/>
                <w:sz w:val="16"/>
              </w:rPr>
              <w:t>Acid feeder</w:t>
            </w:r>
          </w:p>
        </w:tc>
        <w:tc>
          <w:tcPr>
            <w:tcW w:type="dxa" w:w="5083"/>
            <w:tcMar>
              <w:top w:w="70" w:type="dxa"/>
              <w:start w:w="70" w:type="dxa"/>
              <w:bottom w:w="70" w:type="dxa"/>
              <w:end w:w="70" w:type="dxa"/>
            </w:tcMar>
            <w:vAlign w:val="center"/>
          </w:tcPr>
          <w:p>
            <w:r>
              <w:rPr>
                <w:rFonts w:ascii="Liberation Serif" w:hAnsi="Liberation Serif"/>
                <w:sz w:val="16"/>
              </w:rPr>
              <w:t>Use stone, glass, or ceramic tools; avoid metal dependence.</w:t>
            </w:r>
          </w:p>
        </w:tc>
      </w:tr>
      <w:tr>
        <w:tc>
          <w:tcPr>
            <w:tcW w:type="dxa" w:w="5083"/>
            <w:tcMar>
              <w:top w:w="70" w:type="dxa"/>
              <w:start w:w="70" w:type="dxa"/>
              <w:bottom w:w="70" w:type="dxa"/>
              <w:end w:w="70" w:type="dxa"/>
            </w:tcMar>
            <w:vAlign w:val="center"/>
            <w:shd w:fill="F8F8F6"/>
          </w:tcPr>
          <w:p>
            <w:r>
              <w:rPr>
                <w:rFonts w:ascii="Liberation Serif" w:hAnsi="Liberation Serif"/>
                <w:sz w:val="16"/>
              </w:rPr>
              <w:t>Mobile hunter</w:t>
            </w:r>
          </w:p>
        </w:tc>
        <w:tc>
          <w:tcPr>
            <w:tcW w:type="dxa" w:w="5083"/>
            <w:tcMar>
              <w:top w:w="70" w:type="dxa"/>
              <w:start w:w="70" w:type="dxa"/>
              <w:bottom w:w="70" w:type="dxa"/>
              <w:end w:w="70" w:type="dxa"/>
            </w:tcMar>
            <w:vAlign w:val="center"/>
            <w:shd w:fill="F8F8F6"/>
          </w:tcPr>
          <w:p>
            <w:r>
              <w:rPr>
                <w:rFonts w:ascii="Liberation Serif" w:hAnsi="Liberation Serif"/>
                <w:sz w:val="16"/>
              </w:rPr>
              <w:t>Force it onto dry ground and prevent retreat into vegetation.</w:t>
            </w:r>
          </w:p>
        </w:tc>
      </w:tr>
    </w:tbl>
    <w:p>
      <w:pPr>
        <w:pStyle w:val="Heading2"/>
      </w:pPr>
      <w:r>
        <w:t>Dossiers in This Volume</w:t>
      </w:r>
    </w:p>
    <w:p>
      <w:r>
        <w:t>Charnel Crawler, Corrosion Grazer, Poison-Skin, Sporefolk Adult, Sporefolk Sprout</w:t>
      </w:r>
    </w:p>
    <w:p>
      <w:pPr>
        <w:pStyle w:val="Heading1"/>
      </w:pPr>
      <w:r>
        <w:t>The Umbrin Houses</w:t>
      </w:r>
    </w:p>
    <w:p>
      <w:r>
        <w:t>Umbrin are a people of layered loyalties, not interchangeable cave enemies. House, profession, brood, debt, and religious obligation determine behavior. A warborn escort and an arachnomancer may serve the same matron for entirely different reasons, and killing one can transform the other from negotiator to lifelong enemy.</w:t>
      </w:r>
    </w:p>
    <w:p>
      <w:r>
        <w:t>Surface accounts often confuse Umbrin secrecy with irrational hostility. In practice, their settlements control routes, fungi, silk, venom, and information. They expect outsiders to understand boundaries marked by web patterns, suspended bones, scent compounds, and changes in masonry. Ignorance is not accepted as innocence.</w:t>
      </w:r>
    </w:p>
    <w:p>
      <w:r>
        <w:t>In combat, Umbrin favor vertical terrain, darkness, delayed poison, and prepared withdrawal. The simplest counter is to deny the ceiling and protect the rear. The better counter is to learn which member carries authority and create a reason for the house to end the fight.</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Web knots repeated at eye level</w:t>
            </w:r>
          </w:p>
        </w:tc>
        <w:tc>
          <w:tcPr>
            <w:tcW w:type="dxa" w:w="5083"/>
            <w:tcMar>
              <w:top w:w="70" w:type="dxa"/>
              <w:start w:w="70" w:type="dxa"/>
              <w:bottom w:w="70" w:type="dxa"/>
              <w:end w:w="70" w:type="dxa"/>
            </w:tcMar>
            <w:vAlign w:val="center"/>
          </w:tcPr>
          <w:p>
            <w:r>
              <w:rPr>
                <w:rFonts w:ascii="Liberation Serif" w:hAnsi="Liberation Serif"/>
                <w:sz w:val="16"/>
              </w:rPr>
              <w:t>A house boundary or warning has been posted.</w:t>
            </w:r>
          </w:p>
        </w:tc>
      </w:tr>
      <w:tr>
        <w:tc>
          <w:tcPr>
            <w:tcW w:type="dxa" w:w="5083"/>
            <w:tcMar>
              <w:top w:w="70" w:type="dxa"/>
              <w:start w:w="70" w:type="dxa"/>
              <w:bottom w:w="70" w:type="dxa"/>
              <w:end w:w="70" w:type="dxa"/>
            </w:tcMar>
            <w:vAlign w:val="center"/>
            <w:shd w:fill="F8F8F6"/>
          </w:tcPr>
          <w:p>
            <w:r>
              <w:rPr>
                <w:rFonts w:ascii="Liberation Serif" w:hAnsi="Liberation Serif"/>
                <w:sz w:val="16"/>
              </w:rPr>
              <w:t>Polished stone beneath rough ceilings</w:t>
            </w:r>
          </w:p>
        </w:tc>
        <w:tc>
          <w:tcPr>
            <w:tcW w:type="dxa" w:w="5083"/>
            <w:tcMar>
              <w:top w:w="70" w:type="dxa"/>
              <w:start w:w="70" w:type="dxa"/>
              <w:bottom w:w="70" w:type="dxa"/>
              <w:end w:w="70" w:type="dxa"/>
            </w:tcMar>
            <w:vAlign w:val="center"/>
            <w:shd w:fill="F8F8F6"/>
          </w:tcPr>
          <w:p>
            <w:r>
              <w:rPr>
                <w:rFonts w:ascii="Liberation Serif" w:hAnsi="Liberation Serif"/>
                <w:sz w:val="16"/>
              </w:rPr>
              <w:t>The ceiling, not the floor, is the primary route.</w:t>
            </w:r>
          </w:p>
        </w:tc>
      </w:tr>
      <w:tr>
        <w:tc>
          <w:tcPr>
            <w:tcW w:type="dxa" w:w="5083"/>
            <w:tcMar>
              <w:top w:w="70" w:type="dxa"/>
              <w:start w:w="70" w:type="dxa"/>
              <w:bottom w:w="70" w:type="dxa"/>
              <w:end w:w="70" w:type="dxa"/>
            </w:tcMar>
            <w:vAlign w:val="center"/>
          </w:tcPr>
          <w:p>
            <w:r>
              <w:rPr>
                <w:rFonts w:ascii="Liberation Serif" w:hAnsi="Liberation Serif"/>
                <w:sz w:val="16"/>
              </w:rPr>
              <w:t>Single bodies displayed intact</w:t>
            </w:r>
          </w:p>
        </w:tc>
        <w:tc>
          <w:tcPr>
            <w:tcW w:type="dxa" w:w="5083"/>
            <w:tcMar>
              <w:top w:w="70" w:type="dxa"/>
              <w:start w:w="70" w:type="dxa"/>
              <w:bottom w:w="70" w:type="dxa"/>
              <w:end w:w="70" w:type="dxa"/>
            </w:tcMar>
            <w:vAlign w:val="center"/>
          </w:tcPr>
          <w:p>
            <w:r>
              <w:rPr>
                <w:rFonts w:ascii="Liberation Serif" w:hAnsi="Liberation Serif"/>
                <w:sz w:val="16"/>
              </w:rPr>
              <w:t>The death is a message, not feeding behavior.</w:t>
            </w:r>
          </w:p>
        </w:tc>
      </w:tr>
      <w:tr>
        <w:tc>
          <w:tcPr>
            <w:tcW w:type="dxa" w:w="5083"/>
            <w:tcMar>
              <w:top w:w="70" w:type="dxa"/>
              <w:start w:w="70" w:type="dxa"/>
              <w:bottom w:w="70" w:type="dxa"/>
              <w:end w:w="70" w:type="dxa"/>
            </w:tcMar>
            <w:vAlign w:val="center"/>
            <w:shd w:fill="F8F8F6"/>
          </w:tcPr>
          <w:p>
            <w:r>
              <w:rPr>
                <w:rFonts w:ascii="Liberation Serif" w:hAnsi="Liberation Serif"/>
                <w:sz w:val="16"/>
              </w:rPr>
              <w:t>Venom-smudged coins</w:t>
            </w:r>
          </w:p>
        </w:tc>
        <w:tc>
          <w:tcPr>
            <w:tcW w:type="dxa" w:w="5083"/>
            <w:tcMar>
              <w:top w:w="70" w:type="dxa"/>
              <w:start w:w="70" w:type="dxa"/>
              <w:bottom w:w="70" w:type="dxa"/>
              <w:end w:w="70" w:type="dxa"/>
            </w:tcMar>
            <w:vAlign w:val="center"/>
            <w:shd w:fill="F8F8F6"/>
          </w:tcPr>
          <w:p>
            <w:r>
              <w:rPr>
                <w:rFonts w:ascii="Liberation Serif" w:hAnsi="Liberation Serif"/>
                <w:sz w:val="16"/>
              </w:rPr>
              <w:t>A toll, warning, or house claim is being asserted.</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Arachnid screen</w:t>
            </w:r>
          </w:p>
        </w:tc>
        <w:tc>
          <w:tcPr>
            <w:tcW w:type="dxa" w:w="5083"/>
            <w:tcMar>
              <w:top w:w="70" w:type="dxa"/>
              <w:start w:w="70" w:type="dxa"/>
              <w:bottom w:w="70" w:type="dxa"/>
              <w:end w:w="70" w:type="dxa"/>
            </w:tcMar>
            <w:vAlign w:val="center"/>
          </w:tcPr>
          <w:p>
            <w:r>
              <w:rPr>
                <w:rFonts w:ascii="Liberation Serif" w:hAnsi="Liberation Serif"/>
                <w:sz w:val="16"/>
              </w:rPr>
              <w:t>Use vibration, smoke, or wide attacks to clear the ceiling.</w:t>
            </w:r>
          </w:p>
        </w:tc>
      </w:tr>
      <w:tr>
        <w:tc>
          <w:tcPr>
            <w:tcW w:type="dxa" w:w="5083"/>
            <w:tcMar>
              <w:top w:w="70" w:type="dxa"/>
              <w:start w:w="70" w:type="dxa"/>
              <w:bottom w:w="70" w:type="dxa"/>
              <w:end w:w="70" w:type="dxa"/>
            </w:tcMar>
            <w:vAlign w:val="center"/>
            <w:shd w:fill="F8F8F6"/>
          </w:tcPr>
          <w:p>
            <w:r>
              <w:rPr>
                <w:rFonts w:ascii="Liberation Serif" w:hAnsi="Liberation Serif"/>
                <w:sz w:val="16"/>
              </w:rPr>
              <w:t>Shadowblade</w:t>
            </w:r>
          </w:p>
        </w:tc>
        <w:tc>
          <w:tcPr>
            <w:tcW w:type="dxa" w:w="5083"/>
            <w:tcMar>
              <w:top w:w="70" w:type="dxa"/>
              <w:start w:w="70" w:type="dxa"/>
              <w:bottom w:w="70" w:type="dxa"/>
              <w:end w:w="70" w:type="dxa"/>
            </w:tcMar>
            <w:vAlign w:val="center"/>
            <w:shd w:fill="F8F8F6"/>
          </w:tcPr>
          <w:p>
            <w:r>
              <w:rPr>
                <w:rFonts w:ascii="Liberation Serif" w:hAnsi="Liberation Serif"/>
                <w:sz w:val="16"/>
              </w:rPr>
              <w:t>Protect isolated targets and illuminate retreat paths.</w:t>
            </w:r>
          </w:p>
        </w:tc>
      </w:tr>
      <w:tr>
        <w:tc>
          <w:tcPr>
            <w:tcW w:type="dxa" w:w="5083"/>
            <w:tcMar>
              <w:top w:w="70" w:type="dxa"/>
              <w:start w:w="70" w:type="dxa"/>
              <w:bottom w:w="70" w:type="dxa"/>
              <w:end w:w="70" w:type="dxa"/>
            </w:tcMar>
            <w:vAlign w:val="center"/>
          </w:tcPr>
          <w:p>
            <w:r>
              <w:rPr>
                <w:rFonts w:ascii="Liberation Serif" w:hAnsi="Liberation Serif"/>
                <w:sz w:val="16"/>
              </w:rPr>
              <w:t>Mage</w:t>
            </w:r>
          </w:p>
        </w:tc>
        <w:tc>
          <w:tcPr>
            <w:tcW w:type="dxa" w:w="5083"/>
            <w:tcMar>
              <w:top w:w="70" w:type="dxa"/>
              <w:start w:w="70" w:type="dxa"/>
              <w:bottom w:w="70" w:type="dxa"/>
              <w:end w:w="70" w:type="dxa"/>
            </w:tcMar>
            <w:vAlign w:val="center"/>
          </w:tcPr>
          <w:p>
            <w:r>
              <w:rPr>
                <w:rFonts w:ascii="Liberation Serif" w:hAnsi="Liberation Serif"/>
                <w:sz w:val="16"/>
              </w:rPr>
              <w:t>Break prepared sight lines and force movement.</w:t>
            </w:r>
          </w:p>
        </w:tc>
      </w:tr>
      <w:tr>
        <w:tc>
          <w:tcPr>
            <w:tcW w:type="dxa" w:w="5083"/>
            <w:tcMar>
              <w:top w:w="70" w:type="dxa"/>
              <w:start w:w="70" w:type="dxa"/>
              <w:bottom w:w="70" w:type="dxa"/>
              <w:end w:w="70" w:type="dxa"/>
            </w:tcMar>
            <w:vAlign w:val="center"/>
            <w:shd w:fill="F8F8F6"/>
          </w:tcPr>
          <w:p>
            <w:r>
              <w:rPr>
                <w:rFonts w:ascii="Liberation Serif" w:hAnsi="Liberation Serif"/>
                <w:sz w:val="16"/>
              </w:rPr>
              <w:t>Matron or consort</w:t>
            </w:r>
          </w:p>
        </w:tc>
        <w:tc>
          <w:tcPr>
            <w:tcW w:type="dxa" w:w="5083"/>
            <w:tcMar>
              <w:top w:w="70" w:type="dxa"/>
              <w:start w:w="70" w:type="dxa"/>
              <w:bottom w:w="70" w:type="dxa"/>
              <w:end w:w="70" w:type="dxa"/>
            </w:tcMar>
            <w:vAlign w:val="center"/>
            <w:shd w:fill="F8F8F6"/>
          </w:tcPr>
          <w:p>
            <w:r>
              <w:rPr>
                <w:rFonts w:ascii="Liberation Serif" w:hAnsi="Liberation Serif"/>
                <w:sz w:val="16"/>
              </w:rPr>
              <w:t>Identify authority; leverage law, debt, or hostages carefully.</w:t>
            </w:r>
          </w:p>
        </w:tc>
      </w:tr>
    </w:tbl>
    <w:p>
      <w:pPr>
        <w:pStyle w:val="Heading2"/>
      </w:pPr>
      <w:r>
        <w:t>Dossiers in This Volume</w:t>
      </w:r>
    </w:p>
    <w:p>
      <w:r>
        <w:t>Umbrin, Umbrin Arachnid, Umbrin Arachnomancer, Umbrin Favored Consort, Umbrin Mage, Umbrin Matron, Umbrin Shadowblade, Umbrin Warborn</w:t>
      </w:r>
    </w:p>
    <w:p>
      <w:pPr>
        <w:pStyle w:val="Heading1"/>
      </w:pPr>
      <w:r>
        <w:t>The Pact Courts and Contract Predators</w:t>
      </w:r>
    </w:p>
    <w:p>
      <w:r>
        <w:t>Pact Devils are dangerous because their agreements can outlive the encounter. Each Court specializes in a different form of leverage: scarcity, fear, status, secrecy, violence, or obligation. A contract accepted at the Haven may become an ambush three tiers later when the expedition discovers what a harmless phrase actually authorized.</w:t>
      </w:r>
    </w:p>
    <w:p>
      <w:r>
        <w:t>Court creatures prefer witnesses, written terms, and morally compromised intermediaries. They are often willing to retreat from a fair fight because the real victory is a debt, a signature, or a divided expedition. Killing a devil without securing its records may transfer claims to another Court.</w:t>
      </w:r>
    </w:p>
    <w:p>
      <w:r>
        <w:t>Defeat requires both combat preparation and documentary discipline. Carry a trained reader, establish who may speak for the expedition, forbid private bargaining during crisis, and seize seals before destroying bodies. A devil that appears weak may be the courier for a stronger legal claim.</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Identical clauses in unrelated contracts</w:t>
            </w:r>
          </w:p>
        </w:tc>
        <w:tc>
          <w:tcPr>
            <w:tcW w:type="dxa" w:w="5083"/>
            <w:tcMar>
              <w:top w:w="70" w:type="dxa"/>
              <w:start w:w="70" w:type="dxa"/>
              <w:bottom w:w="70" w:type="dxa"/>
              <w:end w:w="70" w:type="dxa"/>
            </w:tcMar>
            <w:vAlign w:val="center"/>
          </w:tcPr>
          <w:p>
            <w:r>
              <w:rPr>
                <w:rFonts w:ascii="Liberation Serif" w:hAnsi="Liberation Serif"/>
                <w:sz w:val="16"/>
              </w:rPr>
              <w:t>A Court has standardized the local market.</w:t>
            </w:r>
          </w:p>
        </w:tc>
      </w:tr>
      <w:tr>
        <w:tc>
          <w:tcPr>
            <w:tcW w:type="dxa" w:w="5083"/>
            <w:tcMar>
              <w:top w:w="70" w:type="dxa"/>
              <w:start w:w="70" w:type="dxa"/>
              <w:bottom w:w="70" w:type="dxa"/>
              <w:end w:w="70" w:type="dxa"/>
            </w:tcMar>
            <w:vAlign w:val="center"/>
            <w:shd w:fill="F8F8F6"/>
          </w:tcPr>
          <w:p>
            <w:r>
              <w:rPr>
                <w:rFonts w:ascii="Liberation Serif" w:hAnsi="Liberation Serif"/>
                <w:sz w:val="16"/>
              </w:rPr>
              <w:t>Witnesses who remember different prices</w:t>
            </w:r>
          </w:p>
        </w:tc>
        <w:tc>
          <w:tcPr>
            <w:tcW w:type="dxa" w:w="5083"/>
            <w:tcMar>
              <w:top w:w="70" w:type="dxa"/>
              <w:start w:w="70" w:type="dxa"/>
              <w:bottom w:w="70" w:type="dxa"/>
              <w:end w:w="70" w:type="dxa"/>
            </w:tcMar>
            <w:vAlign w:val="center"/>
            <w:shd w:fill="F8F8F6"/>
          </w:tcPr>
          <w:p>
            <w:r>
              <w:rPr>
                <w:rFonts w:ascii="Liberation Serif" w:hAnsi="Liberation Serif"/>
                <w:sz w:val="16"/>
              </w:rPr>
              <w:t>Memory or wording has been manipulated.</w:t>
            </w:r>
          </w:p>
        </w:tc>
      </w:tr>
      <w:tr>
        <w:tc>
          <w:tcPr>
            <w:tcW w:type="dxa" w:w="5083"/>
            <w:tcMar>
              <w:top w:w="70" w:type="dxa"/>
              <w:start w:w="70" w:type="dxa"/>
              <w:bottom w:w="70" w:type="dxa"/>
              <w:end w:w="70" w:type="dxa"/>
            </w:tcMar>
            <w:vAlign w:val="center"/>
          </w:tcPr>
          <w:p>
            <w:r>
              <w:rPr>
                <w:rFonts w:ascii="Liberation Serif" w:hAnsi="Liberation Serif"/>
                <w:sz w:val="16"/>
              </w:rPr>
              <w:t>Colored wax on monster wounds</w:t>
            </w:r>
          </w:p>
        </w:tc>
        <w:tc>
          <w:tcPr>
            <w:tcW w:type="dxa" w:w="5083"/>
            <w:tcMar>
              <w:top w:w="70" w:type="dxa"/>
              <w:start w:w="70" w:type="dxa"/>
              <w:bottom w:w="70" w:type="dxa"/>
              <w:end w:w="70" w:type="dxa"/>
            </w:tcMar>
            <w:vAlign w:val="center"/>
          </w:tcPr>
          <w:p>
            <w:r>
              <w:rPr>
                <w:rFonts w:ascii="Liberation Serif" w:hAnsi="Liberation Serif"/>
                <w:sz w:val="16"/>
              </w:rPr>
              <w:t>A Court has claimed the kill or cargo.</w:t>
            </w:r>
          </w:p>
        </w:tc>
      </w:tr>
      <w:tr>
        <w:tc>
          <w:tcPr>
            <w:tcW w:type="dxa" w:w="5083"/>
            <w:tcMar>
              <w:top w:w="70" w:type="dxa"/>
              <w:start w:w="70" w:type="dxa"/>
              <w:bottom w:w="70" w:type="dxa"/>
              <w:end w:w="70" w:type="dxa"/>
            </w:tcMar>
            <w:vAlign w:val="center"/>
            <w:shd w:fill="F8F8F6"/>
          </w:tcPr>
          <w:p>
            <w:r>
              <w:rPr>
                <w:rFonts w:ascii="Liberation Serif" w:hAnsi="Liberation Serif"/>
                <w:sz w:val="16"/>
              </w:rPr>
              <w:t>A bargain offered before a threat is visible</w:t>
            </w:r>
          </w:p>
        </w:tc>
        <w:tc>
          <w:tcPr>
            <w:tcW w:type="dxa" w:w="5083"/>
            <w:tcMar>
              <w:top w:w="70" w:type="dxa"/>
              <w:start w:w="70" w:type="dxa"/>
              <w:bottom w:w="70" w:type="dxa"/>
              <w:end w:w="70" w:type="dxa"/>
            </w:tcMar>
            <w:vAlign w:val="center"/>
            <w:shd w:fill="F8F8F6"/>
          </w:tcPr>
          <w:p>
            <w:r>
              <w:rPr>
                <w:rFonts w:ascii="Liberation Serif" w:hAnsi="Liberation Serif"/>
                <w:sz w:val="16"/>
              </w:rPr>
              <w:t>The threat may have been arranged by the broker.</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Broker</w:t>
            </w:r>
          </w:p>
        </w:tc>
        <w:tc>
          <w:tcPr>
            <w:tcW w:type="dxa" w:w="5083"/>
            <w:tcMar>
              <w:top w:w="70" w:type="dxa"/>
              <w:start w:w="70" w:type="dxa"/>
              <w:bottom w:w="70" w:type="dxa"/>
              <w:end w:w="70" w:type="dxa"/>
            </w:tcMar>
            <w:vAlign w:val="center"/>
          </w:tcPr>
          <w:p>
            <w:r>
              <w:rPr>
                <w:rFonts w:ascii="Liberation Serif" w:hAnsi="Liberation Serif"/>
                <w:sz w:val="16"/>
              </w:rPr>
              <w:t>Control who may negotiate and insist on written definitions.</w:t>
            </w:r>
          </w:p>
        </w:tc>
      </w:tr>
      <w:tr>
        <w:tc>
          <w:tcPr>
            <w:tcW w:type="dxa" w:w="5083"/>
            <w:tcMar>
              <w:top w:w="70" w:type="dxa"/>
              <w:start w:w="70" w:type="dxa"/>
              <w:bottom w:w="70" w:type="dxa"/>
              <w:end w:w="70" w:type="dxa"/>
            </w:tcMar>
            <w:vAlign w:val="center"/>
            <w:shd w:fill="F8F8F6"/>
          </w:tcPr>
          <w:p>
            <w:r>
              <w:rPr>
                <w:rFonts w:ascii="Liberation Serif" w:hAnsi="Liberation Serif"/>
                <w:sz w:val="16"/>
              </w:rPr>
              <w:t>Enforcer</w:t>
            </w:r>
          </w:p>
        </w:tc>
        <w:tc>
          <w:tcPr>
            <w:tcW w:type="dxa" w:w="5083"/>
            <w:tcMar>
              <w:top w:w="70" w:type="dxa"/>
              <w:start w:w="70" w:type="dxa"/>
              <w:bottom w:w="70" w:type="dxa"/>
              <w:end w:w="70" w:type="dxa"/>
            </w:tcMar>
            <w:vAlign w:val="center"/>
            <w:shd w:fill="F8F8F6"/>
          </w:tcPr>
          <w:p>
            <w:r>
              <w:rPr>
                <w:rFonts w:ascii="Liberation Serif" w:hAnsi="Liberation Serif"/>
                <w:sz w:val="16"/>
              </w:rPr>
              <w:t>Destroy or seize the seal anchoring its authority.</w:t>
            </w:r>
          </w:p>
        </w:tc>
      </w:tr>
      <w:tr>
        <w:tc>
          <w:tcPr>
            <w:tcW w:type="dxa" w:w="5083"/>
            <w:tcMar>
              <w:top w:w="70" w:type="dxa"/>
              <w:start w:w="70" w:type="dxa"/>
              <w:bottom w:w="70" w:type="dxa"/>
              <w:end w:w="70" w:type="dxa"/>
            </w:tcMar>
            <w:vAlign w:val="center"/>
          </w:tcPr>
          <w:p>
            <w:r>
              <w:rPr>
                <w:rFonts w:ascii="Liberation Serif" w:hAnsi="Liberation Serif"/>
                <w:sz w:val="16"/>
              </w:rPr>
              <w:t>Court mage</w:t>
            </w:r>
          </w:p>
        </w:tc>
        <w:tc>
          <w:tcPr>
            <w:tcW w:type="dxa" w:w="5083"/>
            <w:tcMar>
              <w:top w:w="70" w:type="dxa"/>
              <w:start w:w="70" w:type="dxa"/>
              <w:bottom w:w="70" w:type="dxa"/>
              <w:end w:w="70" w:type="dxa"/>
            </w:tcMar>
            <w:vAlign w:val="center"/>
          </w:tcPr>
          <w:p>
            <w:r>
              <w:rPr>
                <w:rFonts w:ascii="Liberation Serif" w:hAnsi="Liberation Serif"/>
                <w:sz w:val="16"/>
              </w:rPr>
              <w:t>Break concentration and remove witnesses from ritual positions.</w:t>
            </w:r>
          </w:p>
        </w:tc>
      </w:tr>
      <w:tr>
        <w:tc>
          <w:tcPr>
            <w:tcW w:type="dxa" w:w="5083"/>
            <w:tcMar>
              <w:top w:w="70" w:type="dxa"/>
              <w:start w:w="70" w:type="dxa"/>
              <w:bottom w:w="70" w:type="dxa"/>
              <w:end w:w="70" w:type="dxa"/>
            </w:tcMar>
            <w:vAlign w:val="center"/>
            <w:shd w:fill="F8F8F6"/>
          </w:tcPr>
          <w:p>
            <w:r>
              <w:rPr>
                <w:rFonts w:ascii="Liberation Serif" w:hAnsi="Liberation Serif"/>
                <w:sz w:val="16"/>
              </w:rPr>
              <w:t>Contract swarm</w:t>
            </w:r>
          </w:p>
        </w:tc>
        <w:tc>
          <w:tcPr>
            <w:tcW w:type="dxa" w:w="5083"/>
            <w:tcMar>
              <w:top w:w="70" w:type="dxa"/>
              <w:start w:w="70" w:type="dxa"/>
              <w:bottom w:w="70" w:type="dxa"/>
              <w:end w:w="70" w:type="dxa"/>
            </w:tcMar>
            <w:vAlign w:val="center"/>
            <w:shd w:fill="F8F8F6"/>
          </w:tcPr>
          <w:p>
            <w:r>
              <w:rPr>
                <w:rFonts w:ascii="Liberation Serif" w:hAnsi="Liberation Serif"/>
                <w:sz w:val="16"/>
              </w:rPr>
              <w:t>Treat papers, tokens, and brands as encounter objectives.</w:t>
            </w:r>
          </w:p>
        </w:tc>
      </w:tr>
    </w:tbl>
    <w:p>
      <w:pPr>
        <w:pStyle w:val="Heading2"/>
      </w:pPr>
      <w:r>
        <w:t>Dossiers in This Volume</w:t>
      </w:r>
    </w:p>
    <w:p>
      <w:r>
        <w:t>Pact Devil (Black Court), Pact Devil (Blue Court), Pact Devil (Green Court), Pact Devil (Red Court), Pact Devil (White Court)</w:t>
      </w:r>
    </w:p>
    <w:p>
      <w:pPr>
        <w:pStyle w:val="Heading1"/>
      </w:pPr>
      <w:r>
        <w:t>Season-Bound Manifestations</w:t>
      </w:r>
    </w:p>
    <w:p>
      <w:r>
        <w:t>Season-Bound creatures are local cycles given motion. They appear where the dungeon compresses growth, heat, harvest, decay, cold, and dormancy into unstable regions. They are not always hostile, but expeditions carrying fire, fresh blood, preserved food, or powerful enchantments can resemble an invasive season.</w:t>
      </w:r>
    </w:p>
    <w:p>
      <w:r>
        <w:t>Their strength changes with environmental conditions. A Winter manifestation in a heated forge may be weakened, enraged, or attempting to extinguish a dangerous imbalance. Killing one can alter weather, crop growth, or migration around the Haven for weeks.</w:t>
      </w:r>
    </w:p>
    <w:p>
      <w:r>
        <w:t>Countermeasures should change the environment rather than merely oppose the element. Drain standing water, break reflected sunlight, move combat away from seed beds, or allow a manifestation to complete a cycle. Druids and brewers often understand these creatures better than soldiers.</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One season appearing inside another</w:t>
            </w:r>
          </w:p>
        </w:tc>
        <w:tc>
          <w:tcPr>
            <w:tcW w:type="dxa" w:w="5083"/>
            <w:tcMar>
              <w:top w:w="70" w:type="dxa"/>
              <w:start w:w="70" w:type="dxa"/>
              <w:bottom w:w="70" w:type="dxa"/>
              <w:end w:w="70" w:type="dxa"/>
            </w:tcMar>
            <w:vAlign w:val="center"/>
          </w:tcPr>
          <w:p>
            <w:r>
              <w:rPr>
                <w:rFonts w:ascii="Liberation Serif" w:hAnsi="Liberation Serif"/>
                <w:sz w:val="16"/>
              </w:rPr>
              <w:t>A manifestation is nearby or forming.</w:t>
            </w:r>
          </w:p>
        </w:tc>
      </w:tr>
      <w:tr>
        <w:tc>
          <w:tcPr>
            <w:tcW w:type="dxa" w:w="5083"/>
            <w:tcMar>
              <w:top w:w="70" w:type="dxa"/>
              <w:start w:w="70" w:type="dxa"/>
              <w:bottom w:w="70" w:type="dxa"/>
              <w:end w:w="70" w:type="dxa"/>
            </w:tcMar>
            <w:vAlign w:val="center"/>
            <w:shd w:fill="F8F8F6"/>
          </w:tcPr>
          <w:p>
            <w:r>
              <w:rPr>
                <w:rFonts w:ascii="Liberation Serif" w:hAnsi="Liberation Serif"/>
                <w:sz w:val="16"/>
              </w:rPr>
              <w:t>Fruit ripening and rotting in minutes</w:t>
            </w:r>
          </w:p>
        </w:tc>
        <w:tc>
          <w:tcPr>
            <w:tcW w:type="dxa" w:w="5083"/>
            <w:tcMar>
              <w:top w:w="70" w:type="dxa"/>
              <w:start w:w="70" w:type="dxa"/>
              <w:bottom w:w="70" w:type="dxa"/>
              <w:end w:w="70" w:type="dxa"/>
            </w:tcMar>
            <w:vAlign w:val="center"/>
            <w:shd w:fill="F8F8F6"/>
          </w:tcPr>
          <w:p>
            <w:r>
              <w:rPr>
                <w:rFonts w:ascii="Liberation Serif" w:hAnsi="Liberation Serif"/>
                <w:sz w:val="16"/>
              </w:rPr>
              <w:t>Local time and growth are unstable.</w:t>
            </w:r>
          </w:p>
        </w:tc>
      </w:tr>
      <w:tr>
        <w:tc>
          <w:tcPr>
            <w:tcW w:type="dxa" w:w="5083"/>
            <w:tcMar>
              <w:top w:w="70" w:type="dxa"/>
              <w:start w:w="70" w:type="dxa"/>
              <w:bottom w:w="70" w:type="dxa"/>
              <w:end w:w="70" w:type="dxa"/>
            </w:tcMar>
            <w:vAlign w:val="center"/>
          </w:tcPr>
          <w:p>
            <w:r>
              <w:rPr>
                <w:rFonts w:ascii="Liberation Serif" w:hAnsi="Liberation Serif"/>
                <w:sz w:val="16"/>
              </w:rPr>
              <w:t>Animals nesting out of season</w:t>
            </w:r>
          </w:p>
        </w:tc>
        <w:tc>
          <w:tcPr>
            <w:tcW w:type="dxa" w:w="5083"/>
            <w:tcMar>
              <w:top w:w="70" w:type="dxa"/>
              <w:start w:w="70" w:type="dxa"/>
              <w:bottom w:w="70" w:type="dxa"/>
              <w:end w:w="70" w:type="dxa"/>
            </w:tcMar>
            <w:vAlign w:val="center"/>
          </w:tcPr>
          <w:p>
            <w:r>
              <w:rPr>
                <w:rFonts w:ascii="Liberation Serif" w:hAnsi="Liberation Serif"/>
                <w:sz w:val="16"/>
              </w:rPr>
              <w:t>The manifestation is altering instincts.</w:t>
            </w:r>
          </w:p>
        </w:tc>
      </w:tr>
      <w:tr>
        <w:tc>
          <w:tcPr>
            <w:tcW w:type="dxa" w:w="5083"/>
            <w:tcMar>
              <w:top w:w="70" w:type="dxa"/>
              <w:start w:w="70" w:type="dxa"/>
              <w:bottom w:w="70" w:type="dxa"/>
              <w:end w:w="70" w:type="dxa"/>
            </w:tcMar>
            <w:vAlign w:val="center"/>
            <w:shd w:fill="F8F8F6"/>
          </w:tcPr>
          <w:p>
            <w:r>
              <w:rPr>
                <w:rFonts w:ascii="Liberation Serif" w:hAnsi="Liberation Serif"/>
                <w:sz w:val="16"/>
              </w:rPr>
              <w:t>Identical weather inside sealed rooms</w:t>
            </w:r>
          </w:p>
        </w:tc>
        <w:tc>
          <w:tcPr>
            <w:tcW w:type="dxa" w:w="5083"/>
            <w:tcMar>
              <w:top w:w="70" w:type="dxa"/>
              <w:start w:w="70" w:type="dxa"/>
              <w:bottom w:w="70" w:type="dxa"/>
              <w:end w:w="70" w:type="dxa"/>
            </w:tcMar>
            <w:vAlign w:val="center"/>
            <w:shd w:fill="F8F8F6"/>
          </w:tcPr>
          <w:p>
            <w:r>
              <w:rPr>
                <w:rFonts w:ascii="Liberation Serif" w:hAnsi="Liberation Serif"/>
                <w:sz w:val="16"/>
              </w:rPr>
              <w:t>The source is supernatural rather than climatic.</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Spring</w:t>
            </w:r>
          </w:p>
        </w:tc>
        <w:tc>
          <w:tcPr>
            <w:tcW w:type="dxa" w:w="5083"/>
            <w:tcMar>
              <w:top w:w="70" w:type="dxa"/>
              <w:start w:w="70" w:type="dxa"/>
              <w:bottom w:w="70" w:type="dxa"/>
              <w:end w:w="70" w:type="dxa"/>
            </w:tcMar>
            <w:vAlign w:val="center"/>
          </w:tcPr>
          <w:p>
            <w:r>
              <w:rPr>
                <w:rFonts w:ascii="Liberation Serif" w:hAnsi="Liberation Serif"/>
                <w:sz w:val="16"/>
              </w:rPr>
              <w:t>Deny uncontrolled growth and clear charm or pollen effects.</w:t>
            </w:r>
          </w:p>
        </w:tc>
      </w:tr>
      <w:tr>
        <w:tc>
          <w:tcPr>
            <w:tcW w:type="dxa" w:w="5083"/>
            <w:tcMar>
              <w:top w:w="70" w:type="dxa"/>
              <w:start w:w="70" w:type="dxa"/>
              <w:bottom w:w="70" w:type="dxa"/>
              <w:end w:w="70" w:type="dxa"/>
            </w:tcMar>
            <w:vAlign w:val="center"/>
            <w:shd w:fill="F8F8F6"/>
          </w:tcPr>
          <w:p>
            <w:r>
              <w:rPr>
                <w:rFonts w:ascii="Liberation Serif" w:hAnsi="Liberation Serif"/>
                <w:sz w:val="16"/>
              </w:rPr>
              <w:t>Summer</w:t>
            </w:r>
          </w:p>
        </w:tc>
        <w:tc>
          <w:tcPr>
            <w:tcW w:type="dxa" w:w="5083"/>
            <w:tcMar>
              <w:top w:w="70" w:type="dxa"/>
              <w:start w:w="70" w:type="dxa"/>
              <w:bottom w:w="70" w:type="dxa"/>
              <w:end w:w="70" w:type="dxa"/>
            </w:tcMar>
            <w:vAlign w:val="center"/>
            <w:shd w:fill="F8F8F6"/>
          </w:tcPr>
          <w:p>
            <w:r>
              <w:rPr>
                <w:rFonts w:ascii="Liberation Serif" w:hAnsi="Liberation Serif"/>
                <w:sz w:val="16"/>
              </w:rPr>
              <w:t>Control heat and line of sight; do not cluster.</w:t>
            </w:r>
          </w:p>
        </w:tc>
      </w:tr>
      <w:tr>
        <w:tc>
          <w:tcPr>
            <w:tcW w:type="dxa" w:w="5083"/>
            <w:tcMar>
              <w:top w:w="70" w:type="dxa"/>
              <w:start w:w="70" w:type="dxa"/>
              <w:bottom w:w="70" w:type="dxa"/>
              <w:end w:w="70" w:type="dxa"/>
            </w:tcMar>
            <w:vAlign w:val="center"/>
          </w:tcPr>
          <w:p>
            <w:r>
              <w:rPr>
                <w:rFonts w:ascii="Liberation Serif" w:hAnsi="Liberation Serif"/>
                <w:sz w:val="16"/>
              </w:rPr>
              <w:t>Autumn</w:t>
            </w:r>
          </w:p>
        </w:tc>
        <w:tc>
          <w:tcPr>
            <w:tcW w:type="dxa" w:w="5083"/>
            <w:tcMar>
              <w:top w:w="70" w:type="dxa"/>
              <w:start w:w="70" w:type="dxa"/>
              <w:bottom w:w="70" w:type="dxa"/>
              <w:end w:w="70" w:type="dxa"/>
            </w:tcMar>
            <w:vAlign w:val="center"/>
          </w:tcPr>
          <w:p>
            <w:r>
              <w:rPr>
                <w:rFonts w:ascii="Liberation Serif" w:hAnsi="Liberation Serif"/>
                <w:sz w:val="16"/>
              </w:rPr>
              <w:t>Protect supplies and resist fatigue or decay.</w:t>
            </w:r>
          </w:p>
        </w:tc>
      </w:tr>
      <w:tr>
        <w:tc>
          <w:tcPr>
            <w:tcW w:type="dxa" w:w="5083"/>
            <w:tcMar>
              <w:top w:w="70" w:type="dxa"/>
              <w:start w:w="70" w:type="dxa"/>
              <w:bottom w:w="70" w:type="dxa"/>
              <w:end w:w="70" w:type="dxa"/>
            </w:tcMar>
            <w:vAlign w:val="center"/>
            <w:shd w:fill="F8F8F6"/>
          </w:tcPr>
          <w:p>
            <w:r>
              <w:rPr>
                <w:rFonts w:ascii="Liberation Serif" w:hAnsi="Liberation Serif"/>
                <w:sz w:val="16"/>
              </w:rPr>
              <w:t>Winter</w:t>
            </w:r>
          </w:p>
        </w:tc>
        <w:tc>
          <w:tcPr>
            <w:tcW w:type="dxa" w:w="5083"/>
            <w:tcMar>
              <w:top w:w="70" w:type="dxa"/>
              <w:start w:w="70" w:type="dxa"/>
              <w:bottom w:w="70" w:type="dxa"/>
              <w:end w:w="70" w:type="dxa"/>
            </w:tcMar>
            <w:vAlign w:val="center"/>
            <w:shd w:fill="F8F8F6"/>
          </w:tcPr>
          <w:p>
            <w:r>
              <w:rPr>
                <w:rFonts w:ascii="Liberation Serif" w:hAnsi="Liberation Serif"/>
                <w:sz w:val="16"/>
              </w:rPr>
              <w:t>Maintain mobility, warmth, and multiple retreat paths.</w:t>
            </w:r>
          </w:p>
        </w:tc>
      </w:tr>
    </w:tbl>
    <w:p>
      <w:pPr>
        <w:pStyle w:val="Heading2"/>
      </w:pPr>
      <w:r>
        <w:t>Dossiers in This Volume</w:t>
      </w:r>
    </w:p>
    <w:p>
      <w:r>
        <w:t>Season-Bound Autumn, Season-Bound Spring, Season-Bound Summer, Season-Bound Winter</w:t>
      </w:r>
    </w:p>
    <w:p>
      <w:pPr>
        <w:pStyle w:val="Heading1"/>
      </w:pPr>
      <w:r>
        <w:t>Order Drones and the Geometry of Enforcement</w:t>
      </w:r>
    </w:p>
    <w:p>
      <w:r>
        <w:t>Order Drones behave less like soldiers and more like pieces of a moving proof. A single drone may appear simple; groups create angles, zones, and timing patterns that punish predictable movement. Their formations often protect a route, machine, or rule rather than territory in the ordinary sense.</w:t>
      </w:r>
    </w:p>
    <w:p>
      <w:r>
        <w:t>Haven salvagers study drones for mechanisms and metals, but damaged command lattices can reactivate when brought together. Five harmless fragments stored in one warehouse may rebuild the logic of a quintet. Licensed assay houses therefore separate pieces by pattern, not merely by value.</w:t>
      </w:r>
    </w:p>
    <w:p>
      <w:r>
        <w:t>To defeat drones, identify which unit is observing, which is anchoring, and which is acting. Breaking the observer can blind the formation. Moving irregularly can be safer than maximizing damage. Do not assume destroyed units are inert until their cores are isolated.</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Repeated marks at mathematically equal intervals</w:t>
            </w:r>
          </w:p>
        </w:tc>
        <w:tc>
          <w:tcPr>
            <w:tcW w:type="dxa" w:w="5083"/>
            <w:tcMar>
              <w:top w:w="70" w:type="dxa"/>
              <w:start w:w="70" w:type="dxa"/>
              <w:bottom w:w="70" w:type="dxa"/>
              <w:end w:w="70" w:type="dxa"/>
            </w:tcMar>
            <w:vAlign w:val="center"/>
          </w:tcPr>
          <w:p>
            <w:r>
              <w:rPr>
                <w:rFonts w:ascii="Liberation Serif" w:hAnsi="Liberation Serif"/>
                <w:sz w:val="16"/>
              </w:rPr>
              <w:t>A formation has measured the route.</w:t>
            </w:r>
          </w:p>
        </w:tc>
      </w:tr>
      <w:tr>
        <w:tc>
          <w:tcPr>
            <w:tcW w:type="dxa" w:w="5083"/>
            <w:tcMar>
              <w:top w:w="70" w:type="dxa"/>
              <w:start w:w="70" w:type="dxa"/>
              <w:bottom w:w="70" w:type="dxa"/>
              <w:end w:w="70" w:type="dxa"/>
            </w:tcMar>
            <w:vAlign w:val="center"/>
            <w:shd w:fill="F8F8F6"/>
          </w:tcPr>
          <w:p>
            <w:r>
              <w:rPr>
                <w:rFonts w:ascii="Liberation Serif" w:hAnsi="Liberation Serif"/>
                <w:sz w:val="16"/>
              </w:rPr>
              <w:t>Scrap arranged rather than scattered</w:t>
            </w:r>
          </w:p>
        </w:tc>
        <w:tc>
          <w:tcPr>
            <w:tcW w:type="dxa" w:w="5083"/>
            <w:tcMar>
              <w:top w:w="70" w:type="dxa"/>
              <w:start w:w="70" w:type="dxa"/>
              <w:bottom w:w="70" w:type="dxa"/>
              <w:end w:w="70" w:type="dxa"/>
            </w:tcMar>
            <w:vAlign w:val="center"/>
            <w:shd w:fill="F8F8F6"/>
          </w:tcPr>
          <w:p>
            <w:r>
              <w:rPr>
                <w:rFonts w:ascii="Liberation Serif" w:hAnsi="Liberation Serif"/>
                <w:sz w:val="16"/>
              </w:rPr>
              <w:t>Destroyed drones may be rebuilding or signaling.</w:t>
            </w:r>
          </w:p>
        </w:tc>
      </w:tr>
      <w:tr>
        <w:tc>
          <w:tcPr>
            <w:tcW w:type="dxa" w:w="5083"/>
            <w:tcMar>
              <w:top w:w="70" w:type="dxa"/>
              <w:start w:w="70" w:type="dxa"/>
              <w:bottom w:w="70" w:type="dxa"/>
              <w:end w:w="70" w:type="dxa"/>
            </w:tcMar>
            <w:vAlign w:val="center"/>
          </w:tcPr>
          <w:p>
            <w:r>
              <w:rPr>
                <w:rFonts w:ascii="Liberation Serif" w:hAnsi="Liberation Serif"/>
                <w:sz w:val="16"/>
              </w:rPr>
              <w:t>One drone that never attacks</w:t>
            </w:r>
          </w:p>
        </w:tc>
        <w:tc>
          <w:tcPr>
            <w:tcW w:type="dxa" w:w="5083"/>
            <w:tcMar>
              <w:top w:w="70" w:type="dxa"/>
              <w:start w:w="70" w:type="dxa"/>
              <w:bottom w:w="70" w:type="dxa"/>
              <w:end w:w="70" w:type="dxa"/>
            </w:tcMar>
            <w:vAlign w:val="center"/>
          </w:tcPr>
          <w:p>
            <w:r>
              <w:rPr>
                <w:rFonts w:ascii="Liberation Serif" w:hAnsi="Liberation Serif"/>
                <w:sz w:val="16"/>
              </w:rPr>
              <w:t>It may be the observer or command relay.</w:t>
            </w:r>
          </w:p>
        </w:tc>
      </w:tr>
      <w:tr>
        <w:tc>
          <w:tcPr>
            <w:tcW w:type="dxa" w:w="5083"/>
            <w:tcMar>
              <w:top w:w="70" w:type="dxa"/>
              <w:start w:w="70" w:type="dxa"/>
              <w:bottom w:w="70" w:type="dxa"/>
              <w:end w:w="70" w:type="dxa"/>
            </w:tcMar>
            <w:vAlign w:val="center"/>
            <w:shd w:fill="F8F8F6"/>
          </w:tcPr>
          <w:p>
            <w:r>
              <w:rPr>
                <w:rFonts w:ascii="Liberation Serif" w:hAnsi="Liberation Serif"/>
                <w:sz w:val="16"/>
              </w:rPr>
              <w:t>Footprints ending in perfect alignment</w:t>
            </w:r>
          </w:p>
        </w:tc>
        <w:tc>
          <w:tcPr>
            <w:tcW w:type="dxa" w:w="5083"/>
            <w:tcMar>
              <w:top w:w="70" w:type="dxa"/>
              <w:start w:w="70" w:type="dxa"/>
              <w:bottom w:w="70" w:type="dxa"/>
              <w:end w:w="70" w:type="dxa"/>
            </w:tcMar>
            <w:vAlign w:val="center"/>
            <w:shd w:fill="F8F8F6"/>
          </w:tcPr>
          <w:p>
            <w:r>
              <w:rPr>
                <w:rFonts w:ascii="Liberation Serif" w:hAnsi="Liberation Serif"/>
                <w:sz w:val="16"/>
              </w:rPr>
              <w:t>The formation changed mode rather than retreating.</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Pair</w:t>
            </w:r>
          </w:p>
        </w:tc>
        <w:tc>
          <w:tcPr>
            <w:tcW w:type="dxa" w:w="5083"/>
            <w:tcMar>
              <w:top w:w="70" w:type="dxa"/>
              <w:start w:w="70" w:type="dxa"/>
              <w:bottom w:w="70" w:type="dxa"/>
              <w:end w:w="70" w:type="dxa"/>
            </w:tcMar>
            <w:vAlign w:val="center"/>
          </w:tcPr>
          <w:p>
            <w:r>
              <w:rPr>
                <w:rFonts w:ascii="Liberation Serif" w:hAnsi="Liberation Serif"/>
                <w:sz w:val="16"/>
              </w:rPr>
              <w:t>Separate the units and deny crossfire.</w:t>
            </w:r>
          </w:p>
        </w:tc>
      </w:tr>
      <w:tr>
        <w:tc>
          <w:tcPr>
            <w:tcW w:type="dxa" w:w="5083"/>
            <w:tcMar>
              <w:top w:w="70" w:type="dxa"/>
              <w:start w:w="70" w:type="dxa"/>
              <w:bottom w:w="70" w:type="dxa"/>
              <w:end w:w="70" w:type="dxa"/>
            </w:tcMar>
            <w:vAlign w:val="center"/>
            <w:shd w:fill="F8F8F6"/>
          </w:tcPr>
          <w:p>
            <w:r>
              <w:rPr>
                <w:rFonts w:ascii="Liberation Serif" w:hAnsi="Liberation Serif"/>
                <w:sz w:val="16"/>
              </w:rPr>
              <w:t>Tetrad</w:t>
            </w:r>
          </w:p>
        </w:tc>
        <w:tc>
          <w:tcPr>
            <w:tcW w:type="dxa" w:w="5083"/>
            <w:tcMar>
              <w:top w:w="70" w:type="dxa"/>
              <w:start w:w="70" w:type="dxa"/>
              <w:bottom w:w="70" w:type="dxa"/>
              <w:end w:w="70" w:type="dxa"/>
            </w:tcMar>
            <w:vAlign w:val="center"/>
            <w:shd w:fill="F8F8F6"/>
          </w:tcPr>
          <w:p>
            <w:r>
              <w:rPr>
                <w:rFonts w:ascii="Liberation Serif" w:hAnsi="Liberation Serif"/>
                <w:sz w:val="16"/>
              </w:rPr>
              <w:t>Break one corner to collapse the formation.</w:t>
            </w:r>
          </w:p>
        </w:tc>
      </w:tr>
      <w:tr>
        <w:tc>
          <w:tcPr>
            <w:tcW w:type="dxa" w:w="5083"/>
            <w:tcMar>
              <w:top w:w="70" w:type="dxa"/>
              <w:start w:w="70" w:type="dxa"/>
              <w:bottom w:w="70" w:type="dxa"/>
              <w:end w:w="70" w:type="dxa"/>
            </w:tcMar>
            <w:vAlign w:val="center"/>
          </w:tcPr>
          <w:p>
            <w:r>
              <w:rPr>
                <w:rFonts w:ascii="Liberation Serif" w:hAnsi="Liberation Serif"/>
                <w:sz w:val="16"/>
              </w:rPr>
              <w:t>Quintet</w:t>
            </w:r>
          </w:p>
        </w:tc>
        <w:tc>
          <w:tcPr>
            <w:tcW w:type="dxa" w:w="5083"/>
            <w:tcMar>
              <w:top w:w="70" w:type="dxa"/>
              <w:start w:w="70" w:type="dxa"/>
              <w:bottom w:w="70" w:type="dxa"/>
              <w:end w:w="70" w:type="dxa"/>
            </w:tcMar>
            <w:vAlign w:val="center"/>
          </w:tcPr>
          <w:p>
            <w:r>
              <w:rPr>
                <w:rFonts w:ascii="Liberation Serif" w:hAnsi="Liberation Serif"/>
                <w:sz w:val="16"/>
              </w:rPr>
              <w:t>Identify the nonattacking command role first.</w:t>
            </w:r>
          </w:p>
        </w:tc>
      </w:tr>
      <w:tr>
        <w:tc>
          <w:tcPr>
            <w:tcW w:type="dxa" w:w="5083"/>
            <w:tcMar>
              <w:top w:w="70" w:type="dxa"/>
              <w:start w:w="70" w:type="dxa"/>
              <w:bottom w:w="70" w:type="dxa"/>
              <w:end w:w="70" w:type="dxa"/>
            </w:tcMar>
            <w:vAlign w:val="center"/>
            <w:shd w:fill="F8F8F6"/>
          </w:tcPr>
          <w:p>
            <w:r>
              <w:rPr>
                <w:rFonts w:ascii="Liberation Serif" w:hAnsi="Liberation Serif"/>
                <w:sz w:val="16"/>
              </w:rPr>
              <w:t>Sentinel</w:t>
            </w:r>
          </w:p>
        </w:tc>
        <w:tc>
          <w:tcPr>
            <w:tcW w:type="dxa" w:w="5083"/>
            <w:tcMar>
              <w:top w:w="70" w:type="dxa"/>
              <w:start w:w="70" w:type="dxa"/>
              <w:bottom w:w="70" w:type="dxa"/>
              <w:end w:w="70" w:type="dxa"/>
            </w:tcMar>
            <w:vAlign w:val="center"/>
            <w:shd w:fill="F8F8F6"/>
          </w:tcPr>
          <w:p>
            <w:r>
              <w:rPr>
                <w:rFonts w:ascii="Liberation Serif" w:hAnsi="Liberation Serif"/>
                <w:sz w:val="16"/>
              </w:rPr>
              <w:t>Use cover and attack its rule-bound trigger conditions.</w:t>
            </w:r>
          </w:p>
        </w:tc>
      </w:tr>
    </w:tbl>
    <w:p>
      <w:pPr>
        <w:pStyle w:val="Heading2"/>
      </w:pPr>
      <w:r>
        <w:t>Dossiers in This Volume</w:t>
      </w:r>
    </w:p>
    <w:p>
      <w:r>
        <w:t>Order-Drone Pair, Order-Drone Quintet, Order-Drone Tetrad, Pact Automaton Sentinel</w:t>
      </w:r>
    </w:p>
    <w:p>
      <w:pPr>
        <w:pStyle w:val="Heading1"/>
      </w:pPr>
      <w:r>
        <w:t>The Spiral Record</w:t>
      </w:r>
    </w:p>
    <w:p>
      <w:r>
        <w:t>The word Spiral is a Haven classification, not an explanation. It covers organisms and phenomena that grow through repetition, recursion, fracture, and impossible adaptation. Early specimens can be studied as aberrant animals. By Tier IV, reports include wounds that repeat older scars, rooms that seem to remember movement, and creatures with structures no anatomy should support.</w:t>
      </w:r>
    </w:p>
    <w:p>
      <w:r>
        <w:t>Professional manuals deliberately avoid claiming a single origin. Some scholars argue that the dungeon produces these forms under pressure. Others believe expeditions carry a contamination deeper with every Opening. A minority insist the creatures are not evolving at all, but being recognized more accurately as observers survive long enough to notice repeated patterns.</w:t>
      </w:r>
    </w:p>
    <w:p>
      <w:r>
        <w:t>Practical countermeasures remain clear even when theory fails: destroy or isolate repeating nodes, change attack rhythm, avoid tracing symbols during combat, and never assume a severed part is independent. Tier IV entries include uncertainty because certainty itself has repeatedly led researchers into dangerous experiments.</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The same wound on unrelated creatures</w:t>
            </w:r>
          </w:p>
        </w:tc>
        <w:tc>
          <w:tcPr>
            <w:tcW w:type="dxa" w:w="5083"/>
            <w:tcMar>
              <w:top w:w="70" w:type="dxa"/>
              <w:start w:w="70" w:type="dxa"/>
              <w:bottom w:w="70" w:type="dxa"/>
              <w:end w:w="70" w:type="dxa"/>
            </w:tcMar>
            <w:vAlign w:val="center"/>
          </w:tcPr>
          <w:p>
            <w:r>
              <w:rPr>
                <w:rFonts w:ascii="Liberation Serif" w:hAnsi="Liberation Serif"/>
                <w:sz w:val="16"/>
              </w:rPr>
              <w:t>A shared pattern may be propagating.</w:t>
            </w:r>
          </w:p>
        </w:tc>
      </w:tr>
      <w:tr>
        <w:tc>
          <w:tcPr>
            <w:tcW w:type="dxa" w:w="5083"/>
            <w:tcMar>
              <w:top w:w="70" w:type="dxa"/>
              <w:start w:w="70" w:type="dxa"/>
              <w:bottom w:w="70" w:type="dxa"/>
              <w:end w:w="70" w:type="dxa"/>
            </w:tcMar>
            <w:vAlign w:val="center"/>
            <w:shd w:fill="F8F8F6"/>
          </w:tcPr>
          <w:p>
            <w:r>
              <w:rPr>
                <w:rFonts w:ascii="Liberation Serif" w:hAnsi="Liberation Serif"/>
                <w:sz w:val="16"/>
              </w:rPr>
              <w:t>Tracks repeating without turning</w:t>
            </w:r>
          </w:p>
        </w:tc>
        <w:tc>
          <w:tcPr>
            <w:tcW w:type="dxa" w:w="5083"/>
            <w:tcMar>
              <w:top w:w="70" w:type="dxa"/>
              <w:start w:w="70" w:type="dxa"/>
              <w:bottom w:w="70" w:type="dxa"/>
              <w:end w:w="70" w:type="dxa"/>
            </w:tcMar>
            <w:vAlign w:val="center"/>
            <w:shd w:fill="F8F8F6"/>
          </w:tcPr>
          <w:p>
            <w:r>
              <w:rPr>
                <w:rFonts w:ascii="Liberation Serif" w:hAnsi="Liberation Serif"/>
                <w:sz w:val="16"/>
              </w:rPr>
              <w:t>Movement or memory is looping.</w:t>
            </w:r>
          </w:p>
        </w:tc>
      </w:tr>
      <w:tr>
        <w:tc>
          <w:tcPr>
            <w:tcW w:type="dxa" w:w="5083"/>
            <w:tcMar>
              <w:top w:w="70" w:type="dxa"/>
              <w:start w:w="70" w:type="dxa"/>
              <w:bottom w:w="70" w:type="dxa"/>
              <w:end w:w="70" w:type="dxa"/>
            </w:tcMar>
            <w:vAlign w:val="center"/>
          </w:tcPr>
          <w:p>
            <w:r>
              <w:rPr>
                <w:rFonts w:ascii="Liberation Serif" w:hAnsi="Liberation Serif"/>
                <w:sz w:val="16"/>
              </w:rPr>
              <w:t>Anatomy arranged around an empty space</w:t>
            </w:r>
          </w:p>
        </w:tc>
        <w:tc>
          <w:tcPr>
            <w:tcW w:type="dxa" w:w="5083"/>
            <w:tcMar>
              <w:top w:w="70" w:type="dxa"/>
              <w:start w:w="70" w:type="dxa"/>
              <w:bottom w:w="70" w:type="dxa"/>
              <w:end w:w="70" w:type="dxa"/>
            </w:tcMar>
            <w:vAlign w:val="center"/>
          </w:tcPr>
          <w:p>
            <w:r>
              <w:rPr>
                <w:rFonts w:ascii="Liberation Serif" w:hAnsi="Liberation Serif"/>
                <w:sz w:val="16"/>
              </w:rPr>
              <w:t>The missing center may be more important than the body.</w:t>
            </w:r>
          </w:p>
        </w:tc>
      </w:tr>
      <w:tr>
        <w:tc>
          <w:tcPr>
            <w:tcW w:type="dxa" w:w="5083"/>
            <w:tcMar>
              <w:top w:w="70" w:type="dxa"/>
              <w:start w:w="70" w:type="dxa"/>
              <w:bottom w:w="70" w:type="dxa"/>
              <w:end w:w="70" w:type="dxa"/>
            </w:tcMar>
            <w:vAlign w:val="center"/>
            <w:shd w:fill="F8F8F6"/>
          </w:tcPr>
          <w:p>
            <w:r>
              <w:rPr>
                <w:rFonts w:ascii="Liberation Serif" w:hAnsi="Liberation Serif"/>
                <w:sz w:val="16"/>
              </w:rPr>
              <w:t>Different witnesses drawing the same symbol</w:t>
            </w:r>
          </w:p>
        </w:tc>
        <w:tc>
          <w:tcPr>
            <w:tcW w:type="dxa" w:w="5083"/>
            <w:tcMar>
              <w:top w:w="70" w:type="dxa"/>
              <w:start w:w="70" w:type="dxa"/>
              <w:bottom w:w="70" w:type="dxa"/>
              <w:end w:w="70" w:type="dxa"/>
            </w:tcMar>
            <w:vAlign w:val="center"/>
            <w:shd w:fill="F8F8F6"/>
          </w:tcPr>
          <w:p>
            <w:r>
              <w:rPr>
                <w:rFonts w:ascii="Liberation Serif" w:hAnsi="Liberation Serif"/>
                <w:sz w:val="16"/>
              </w:rPr>
              <w:t>Stop copying and compare accounts verbally.</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Husk</w:t>
            </w:r>
          </w:p>
        </w:tc>
        <w:tc>
          <w:tcPr>
            <w:tcW w:type="dxa" w:w="5083"/>
            <w:tcMar>
              <w:top w:w="70" w:type="dxa"/>
              <w:start w:w="70" w:type="dxa"/>
              <w:bottom w:w="70" w:type="dxa"/>
              <w:end w:w="70" w:type="dxa"/>
            </w:tcMar>
            <w:vAlign w:val="center"/>
          </w:tcPr>
          <w:p>
            <w:r>
              <w:rPr>
                <w:rFonts w:ascii="Liberation Serif" w:hAnsi="Liberation Serif"/>
                <w:sz w:val="16"/>
              </w:rPr>
              <w:t>Change damage types and attack rhythm before adaptation settles.</w:t>
            </w:r>
          </w:p>
        </w:tc>
      </w:tr>
      <w:tr>
        <w:tc>
          <w:tcPr>
            <w:tcW w:type="dxa" w:w="5083"/>
            <w:tcMar>
              <w:top w:w="70" w:type="dxa"/>
              <w:start w:w="70" w:type="dxa"/>
              <w:bottom w:w="70" w:type="dxa"/>
              <w:end w:w="70" w:type="dxa"/>
            </w:tcMar>
            <w:vAlign w:val="center"/>
            <w:shd w:fill="F8F8F6"/>
          </w:tcPr>
          <w:p>
            <w:r>
              <w:rPr>
                <w:rFonts w:ascii="Liberation Serif" w:hAnsi="Liberation Serif"/>
                <w:sz w:val="16"/>
              </w:rPr>
              <w:t>Worm</w:t>
            </w:r>
          </w:p>
        </w:tc>
        <w:tc>
          <w:tcPr>
            <w:tcW w:type="dxa" w:w="5083"/>
            <w:tcMar>
              <w:top w:w="70" w:type="dxa"/>
              <w:start w:w="70" w:type="dxa"/>
              <w:bottom w:w="70" w:type="dxa"/>
              <w:end w:w="70" w:type="dxa"/>
            </w:tcMar>
            <w:vAlign w:val="center"/>
            <w:shd w:fill="F8F8F6"/>
          </w:tcPr>
          <w:p>
            <w:r>
              <w:rPr>
                <w:rFonts w:ascii="Liberation Serif" w:hAnsi="Liberation Serif"/>
                <w:sz w:val="16"/>
              </w:rPr>
              <w:t>Destroy segments and prevent them from forming a complete loop.</w:t>
            </w:r>
          </w:p>
        </w:tc>
      </w:tr>
      <w:tr>
        <w:tc>
          <w:tcPr>
            <w:tcW w:type="dxa" w:w="5083"/>
            <w:tcMar>
              <w:top w:w="70" w:type="dxa"/>
              <w:start w:w="70" w:type="dxa"/>
              <w:bottom w:w="70" w:type="dxa"/>
              <w:end w:w="70" w:type="dxa"/>
            </w:tcMar>
            <w:vAlign w:val="center"/>
          </w:tcPr>
          <w:p>
            <w:r>
              <w:rPr>
                <w:rFonts w:ascii="Liberation Serif" w:hAnsi="Liberation Serif"/>
                <w:sz w:val="16"/>
              </w:rPr>
              <w:t>Breach creature</w:t>
            </w:r>
          </w:p>
        </w:tc>
        <w:tc>
          <w:tcPr>
            <w:tcW w:type="dxa" w:w="5083"/>
            <w:tcMar>
              <w:top w:w="70" w:type="dxa"/>
              <w:start w:w="70" w:type="dxa"/>
              <w:bottom w:w="70" w:type="dxa"/>
              <w:end w:w="70" w:type="dxa"/>
            </w:tcMar>
            <w:vAlign w:val="center"/>
          </w:tcPr>
          <w:p>
            <w:r>
              <w:rPr>
                <w:rFonts w:ascii="Liberation Serif" w:hAnsi="Liberation Serif"/>
                <w:sz w:val="16"/>
              </w:rPr>
              <w:t>Close, disrupt, or move away from the breach before focusing damage.</w:t>
            </w:r>
          </w:p>
        </w:tc>
      </w:tr>
      <w:tr>
        <w:tc>
          <w:tcPr>
            <w:tcW w:type="dxa" w:w="5083"/>
            <w:tcMar>
              <w:top w:w="70" w:type="dxa"/>
              <w:start w:w="70" w:type="dxa"/>
              <w:bottom w:w="70" w:type="dxa"/>
              <w:end w:w="70" w:type="dxa"/>
            </w:tcMar>
            <w:vAlign w:val="center"/>
            <w:shd w:fill="F8F8F6"/>
          </w:tcPr>
          <w:p>
            <w:r>
              <w:rPr>
                <w:rFonts w:ascii="Liberation Serif" w:hAnsi="Liberation Serif"/>
                <w:sz w:val="16"/>
              </w:rPr>
              <w:t>Sage</w:t>
            </w:r>
          </w:p>
        </w:tc>
        <w:tc>
          <w:tcPr>
            <w:tcW w:type="dxa" w:w="5083"/>
            <w:tcMar>
              <w:top w:w="70" w:type="dxa"/>
              <w:start w:w="70" w:type="dxa"/>
              <w:bottom w:w="70" w:type="dxa"/>
              <w:end w:w="70" w:type="dxa"/>
            </w:tcMar>
            <w:vAlign w:val="center"/>
            <w:shd w:fill="F8F8F6"/>
          </w:tcPr>
          <w:p>
            <w:r>
              <w:rPr>
                <w:rFonts w:ascii="Liberation Serif" w:hAnsi="Liberation Serif"/>
                <w:sz w:val="16"/>
              </w:rPr>
              <w:t>Interrupt observation and prevent it from recording the party.</w:t>
            </w:r>
          </w:p>
        </w:tc>
      </w:tr>
    </w:tbl>
    <w:p>
      <w:pPr>
        <w:pStyle w:val="Heading2"/>
      </w:pPr>
      <w:r>
        <w:t>Dossiers in This Volume</w:t>
      </w:r>
    </w:p>
    <w:p>
      <w:r>
        <w:t>Chaos-Husk Blue, Chaos-Husk Tadpole, Fracture-Kin Nabassu, Fracture-Kin Sibriex, Gaze Tyrant, Spawn of the Worm Spiral, Spiral Breach Brood-Sage, Spiral Breach Ripper, Spiral Worm</w:t>
      </w:r>
    </w:p>
    <w:p>
      <w:pPr>
        <w:pStyle w:val="Heading1"/>
      </w:pPr>
      <w:r>
        <w:t>The Grief-Bound</w:t>
      </w:r>
    </w:p>
    <w:p>
      <w:r>
        <w:t>Grief-Bound are formed around unresolved loss, but Haven scholars disagree about whether they are spirits, emotional predators, or living records imposed on matter. They imitate need with enough accuracy to make compassion dangerous and cruelty equally dangerous. An expedition that treats every manifestation as a liar may strengthen the very emotion anchoring it.</w:t>
      </w:r>
    </w:p>
    <w:p>
      <w:r>
        <w:t>Their varieties are named for the behavior they amplify: anger, hunger, loneliness, and other absences. They often appear near abandoned camps, unburied dead, broken oaths, and places where a group left someone behind. Their presence does not prove guilt, but it reliably exposes existing fractures within a party.</w:t>
      </w:r>
    </w:p>
    <w:p>
      <w:r>
        <w:t>Defeat may require recognition, burial, confession, reunion, or destruction of an anchor object. Violence alone works only when the creature has fully separated from the event that formed it. Protect isolated members and do not allow the creature to dictate which memories are discussed during combat.</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A voice using a private nickname</w:t>
            </w:r>
          </w:p>
        </w:tc>
        <w:tc>
          <w:tcPr>
            <w:tcW w:type="dxa" w:w="5083"/>
            <w:tcMar>
              <w:top w:w="70" w:type="dxa"/>
              <w:start w:w="70" w:type="dxa"/>
              <w:bottom w:w="70" w:type="dxa"/>
              <w:end w:w="70" w:type="dxa"/>
            </w:tcMar>
            <w:vAlign w:val="center"/>
          </w:tcPr>
          <w:p>
            <w:r>
              <w:rPr>
                <w:rFonts w:ascii="Liberation Serif" w:hAnsi="Liberation Serif"/>
                <w:sz w:val="16"/>
              </w:rPr>
              <w:t>The creature has observed or copied memory.</w:t>
            </w:r>
          </w:p>
        </w:tc>
      </w:tr>
      <w:tr>
        <w:tc>
          <w:tcPr>
            <w:tcW w:type="dxa" w:w="5083"/>
            <w:tcMar>
              <w:top w:w="70" w:type="dxa"/>
              <w:start w:w="70" w:type="dxa"/>
              <w:bottom w:w="70" w:type="dxa"/>
              <w:end w:w="70" w:type="dxa"/>
            </w:tcMar>
            <w:vAlign w:val="center"/>
            <w:shd w:fill="F8F8F6"/>
          </w:tcPr>
          <w:p>
            <w:r>
              <w:rPr>
                <w:rFonts w:ascii="Liberation Serif" w:hAnsi="Liberation Serif"/>
                <w:sz w:val="16"/>
              </w:rPr>
              <w:t>Food spoiling only in one pack</w:t>
            </w:r>
          </w:p>
        </w:tc>
        <w:tc>
          <w:tcPr>
            <w:tcW w:type="dxa" w:w="5083"/>
            <w:tcMar>
              <w:top w:w="70" w:type="dxa"/>
              <w:start w:w="70" w:type="dxa"/>
              <w:bottom w:w="70" w:type="dxa"/>
              <w:end w:w="70" w:type="dxa"/>
            </w:tcMar>
            <w:vAlign w:val="center"/>
            <w:shd w:fill="F8F8F6"/>
          </w:tcPr>
          <w:p>
            <w:r>
              <w:rPr>
                <w:rFonts w:ascii="Liberation Serif" w:hAnsi="Liberation Serif"/>
                <w:sz w:val="16"/>
              </w:rPr>
              <w:t>Hunger or resentment is being targeted.</w:t>
            </w:r>
          </w:p>
        </w:tc>
      </w:tr>
      <w:tr>
        <w:tc>
          <w:tcPr>
            <w:tcW w:type="dxa" w:w="5083"/>
            <w:tcMar>
              <w:top w:w="70" w:type="dxa"/>
              <w:start w:w="70" w:type="dxa"/>
              <w:bottom w:w="70" w:type="dxa"/>
              <w:end w:w="70" w:type="dxa"/>
            </w:tcMar>
            <w:vAlign w:val="center"/>
          </w:tcPr>
          <w:p>
            <w:r>
              <w:rPr>
                <w:rFonts w:ascii="Liberation Serif" w:hAnsi="Liberation Serif"/>
                <w:sz w:val="16"/>
              </w:rPr>
              <w:t>Footsteps matching a missing member</w:t>
            </w:r>
          </w:p>
        </w:tc>
        <w:tc>
          <w:tcPr>
            <w:tcW w:type="dxa" w:w="5083"/>
            <w:tcMar>
              <w:top w:w="70" w:type="dxa"/>
              <w:start w:w="70" w:type="dxa"/>
              <w:bottom w:w="70" w:type="dxa"/>
              <w:end w:w="70" w:type="dxa"/>
            </w:tcMar>
            <w:vAlign w:val="center"/>
          </w:tcPr>
          <w:p>
            <w:r>
              <w:rPr>
                <w:rFonts w:ascii="Liberation Serif" w:hAnsi="Liberation Serif"/>
                <w:sz w:val="16"/>
              </w:rPr>
              <w:t>Do not split up to investigate.</w:t>
            </w:r>
          </w:p>
        </w:tc>
      </w:tr>
      <w:tr>
        <w:tc>
          <w:tcPr>
            <w:tcW w:type="dxa" w:w="5083"/>
            <w:tcMar>
              <w:top w:w="70" w:type="dxa"/>
              <w:start w:w="70" w:type="dxa"/>
              <w:bottom w:w="70" w:type="dxa"/>
              <w:end w:w="70" w:type="dxa"/>
            </w:tcMar>
            <w:vAlign w:val="center"/>
            <w:shd w:fill="F8F8F6"/>
          </w:tcPr>
          <w:p>
            <w:r>
              <w:rPr>
                <w:rFonts w:ascii="Liberation Serif" w:hAnsi="Liberation Serif"/>
                <w:sz w:val="16"/>
              </w:rPr>
              <w:t>Arguments repeating word for word</w:t>
            </w:r>
          </w:p>
        </w:tc>
        <w:tc>
          <w:tcPr>
            <w:tcW w:type="dxa" w:w="5083"/>
            <w:tcMar>
              <w:top w:w="70" w:type="dxa"/>
              <w:start w:w="70" w:type="dxa"/>
              <w:bottom w:w="70" w:type="dxa"/>
              <w:end w:w="70" w:type="dxa"/>
            </w:tcMar>
            <w:vAlign w:val="center"/>
            <w:shd w:fill="F8F8F6"/>
          </w:tcPr>
          <w:p>
            <w:r>
              <w:rPr>
                <w:rFonts w:ascii="Liberation Serif" w:hAnsi="Liberation Serif"/>
                <w:sz w:val="16"/>
              </w:rPr>
              <w:t>The manifestation is reinforcing a loop.</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Angry</w:t>
            </w:r>
          </w:p>
        </w:tc>
        <w:tc>
          <w:tcPr>
            <w:tcW w:type="dxa" w:w="5083"/>
            <w:tcMar>
              <w:top w:w="70" w:type="dxa"/>
              <w:start w:w="70" w:type="dxa"/>
              <w:bottom w:w="70" w:type="dxa"/>
              <w:end w:w="70" w:type="dxa"/>
            </w:tcMar>
            <w:vAlign w:val="center"/>
          </w:tcPr>
          <w:p>
            <w:r>
              <w:rPr>
                <w:rFonts w:ascii="Liberation Serif" w:hAnsi="Liberation Serif"/>
                <w:sz w:val="16"/>
              </w:rPr>
              <w:t>Do not answer escalation; break objects anchoring the grievance.</w:t>
            </w:r>
          </w:p>
        </w:tc>
      </w:tr>
      <w:tr>
        <w:tc>
          <w:tcPr>
            <w:tcW w:type="dxa" w:w="5083"/>
            <w:tcMar>
              <w:top w:w="70" w:type="dxa"/>
              <w:start w:w="70" w:type="dxa"/>
              <w:bottom w:w="70" w:type="dxa"/>
              <w:end w:w="70" w:type="dxa"/>
            </w:tcMar>
            <w:vAlign w:val="center"/>
            <w:shd w:fill="F8F8F6"/>
          </w:tcPr>
          <w:p>
            <w:r>
              <w:rPr>
                <w:rFonts w:ascii="Liberation Serif" w:hAnsi="Liberation Serif"/>
                <w:sz w:val="16"/>
              </w:rPr>
              <w:t>Hungry</w:t>
            </w:r>
          </w:p>
        </w:tc>
        <w:tc>
          <w:tcPr>
            <w:tcW w:type="dxa" w:w="5083"/>
            <w:tcMar>
              <w:top w:w="70" w:type="dxa"/>
              <w:start w:w="70" w:type="dxa"/>
              <w:bottom w:w="70" w:type="dxa"/>
              <w:end w:w="70" w:type="dxa"/>
            </w:tcMar>
            <w:vAlign w:val="center"/>
            <w:shd w:fill="F8F8F6"/>
          </w:tcPr>
          <w:p>
            <w:r>
              <w:rPr>
                <w:rFonts w:ascii="Liberation Serif" w:hAnsi="Liberation Serif"/>
                <w:sz w:val="16"/>
              </w:rPr>
              <w:t>Secure supplies and identify whether feeding strengthens it.</w:t>
            </w:r>
          </w:p>
        </w:tc>
      </w:tr>
      <w:tr>
        <w:tc>
          <w:tcPr>
            <w:tcW w:type="dxa" w:w="5083"/>
            <w:tcMar>
              <w:top w:w="70" w:type="dxa"/>
              <w:start w:w="70" w:type="dxa"/>
              <w:bottom w:w="70" w:type="dxa"/>
              <w:end w:w="70" w:type="dxa"/>
            </w:tcMar>
            <w:vAlign w:val="center"/>
          </w:tcPr>
          <w:p>
            <w:r>
              <w:rPr>
                <w:rFonts w:ascii="Liberation Serif" w:hAnsi="Liberation Serif"/>
                <w:sz w:val="16"/>
              </w:rPr>
              <w:t>Lonely</w:t>
            </w:r>
          </w:p>
        </w:tc>
        <w:tc>
          <w:tcPr>
            <w:tcW w:type="dxa" w:w="5083"/>
            <w:tcMar>
              <w:top w:w="70" w:type="dxa"/>
              <w:start w:w="70" w:type="dxa"/>
              <w:bottom w:w="70" w:type="dxa"/>
              <w:end w:w="70" w:type="dxa"/>
            </w:tcMar>
            <w:vAlign w:val="center"/>
          </w:tcPr>
          <w:p>
            <w:r>
              <w:rPr>
                <w:rFonts w:ascii="Liberation Serif" w:hAnsi="Liberation Serif"/>
                <w:sz w:val="16"/>
              </w:rPr>
              <w:t>Maintain line of sight and prevent voluntary separation.</w:t>
            </w:r>
          </w:p>
        </w:tc>
      </w:tr>
      <w:tr>
        <w:tc>
          <w:tcPr>
            <w:tcW w:type="dxa" w:w="5083"/>
            <w:tcMar>
              <w:top w:w="70" w:type="dxa"/>
              <w:start w:w="70" w:type="dxa"/>
              <w:bottom w:w="70" w:type="dxa"/>
              <w:end w:w="70" w:type="dxa"/>
            </w:tcMar>
            <w:vAlign w:val="center"/>
            <w:shd w:fill="F8F8F6"/>
          </w:tcPr>
          <w:p>
            <w:r>
              <w:rPr>
                <w:rFonts w:ascii="Liberation Serif" w:hAnsi="Liberation Serif"/>
                <w:sz w:val="16"/>
              </w:rPr>
              <w:t>Unknown grief</w:t>
            </w:r>
          </w:p>
        </w:tc>
        <w:tc>
          <w:tcPr>
            <w:tcW w:type="dxa" w:w="5083"/>
            <w:tcMar>
              <w:top w:w="70" w:type="dxa"/>
              <w:start w:w="70" w:type="dxa"/>
              <w:bottom w:w="70" w:type="dxa"/>
              <w:end w:w="70" w:type="dxa"/>
            </w:tcMar>
            <w:vAlign w:val="center"/>
            <w:shd w:fill="F8F8F6"/>
          </w:tcPr>
          <w:p>
            <w:r>
              <w:rPr>
                <w:rFonts w:ascii="Liberation Serif" w:hAnsi="Liberation Serif"/>
                <w:sz w:val="16"/>
              </w:rPr>
              <w:t>Use Research and Support actions before committing to violence.</w:t>
            </w:r>
          </w:p>
        </w:tc>
      </w:tr>
    </w:tbl>
    <w:p>
      <w:pPr>
        <w:pStyle w:val="Heading2"/>
      </w:pPr>
      <w:r>
        <w:t>Dossiers in This Volume</w:t>
      </w:r>
    </w:p>
    <w:p>
      <w:r>
        <w:t>Angry Grief-Bound, Hungry Grief-Bound, Lonely Grief-Bound</w:t>
      </w:r>
    </w:p>
    <w:p>
      <w:pPr>
        <w:pStyle w:val="Heading1"/>
      </w:pPr>
      <w:r>
        <w:t>Hush-Brokers and Purchased Silence</w:t>
      </w:r>
    </w:p>
    <w:p>
      <w:r>
        <w:t>Hush-Broker is the Haven term for entities that trade in silence, omission, forgotten names, and suppressed testimony. Some act as contract agents. Others collect secrets as food or currency. Their bodies differ because their function matters more than anatomy: longarms retrieve, plaguehands punish disclosure, scriptors rewrite records, spearbound enforce terms, and ferry-wraiths move things across forbidden boundaries.</w:t>
      </w:r>
    </w:p>
    <w:p>
      <w:r>
        <w:t>The most dangerous misconception is that silence means absence. A room emptied of sound may still carry orders, marks, and remembered obligations. Hush-Brokers prefer to make an expedition doubt its own records. Written duplication, independent witnesses, and prearranged hand signals are essential preparations.</w:t>
      </w:r>
    </w:p>
    <w:p>
      <w:r>
        <w:t>At Tier IV, recovered contracts occasionally contain references to a petition, a prisoner, or a fulfillment that no known Court recognizes. Haven authorities classify these as corrupted translations. The manual records the words but does not endorse a theory.</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A missing line that all readers remember differently</w:t>
            </w:r>
          </w:p>
        </w:tc>
        <w:tc>
          <w:tcPr>
            <w:tcW w:type="dxa" w:w="5083"/>
            <w:tcMar>
              <w:top w:w="70" w:type="dxa"/>
              <w:start w:w="70" w:type="dxa"/>
              <w:bottom w:w="70" w:type="dxa"/>
              <w:end w:w="70" w:type="dxa"/>
            </w:tcMar>
            <w:vAlign w:val="center"/>
          </w:tcPr>
          <w:p>
            <w:r>
              <w:rPr>
                <w:rFonts w:ascii="Liberation Serif" w:hAnsi="Liberation Serif"/>
                <w:sz w:val="16"/>
              </w:rPr>
              <w:t>A record has been altered or purchased.</w:t>
            </w:r>
          </w:p>
        </w:tc>
      </w:tr>
      <w:tr>
        <w:tc>
          <w:tcPr>
            <w:tcW w:type="dxa" w:w="5083"/>
            <w:tcMar>
              <w:top w:w="70" w:type="dxa"/>
              <w:start w:w="70" w:type="dxa"/>
              <w:bottom w:w="70" w:type="dxa"/>
              <w:end w:w="70" w:type="dxa"/>
            </w:tcMar>
            <w:vAlign w:val="center"/>
            <w:shd w:fill="F8F8F6"/>
          </w:tcPr>
          <w:p>
            <w:r>
              <w:rPr>
                <w:rFonts w:ascii="Liberation Serif" w:hAnsi="Liberation Serif"/>
                <w:sz w:val="16"/>
              </w:rPr>
              <w:t>Sound stopping around one person</w:t>
            </w:r>
          </w:p>
        </w:tc>
        <w:tc>
          <w:tcPr>
            <w:tcW w:type="dxa" w:w="5083"/>
            <w:tcMar>
              <w:top w:w="70" w:type="dxa"/>
              <w:start w:w="70" w:type="dxa"/>
              <w:bottom w:w="70" w:type="dxa"/>
              <w:end w:w="70" w:type="dxa"/>
            </w:tcMar>
            <w:vAlign w:val="center"/>
            <w:shd w:fill="F8F8F6"/>
          </w:tcPr>
          <w:p>
            <w:r>
              <w:rPr>
                <w:rFonts w:ascii="Liberation Serif" w:hAnsi="Liberation Serif"/>
                <w:sz w:val="16"/>
              </w:rPr>
              <w:t>That person may be marked rather than protected.</w:t>
            </w:r>
          </w:p>
        </w:tc>
      </w:tr>
      <w:tr>
        <w:tc>
          <w:tcPr>
            <w:tcW w:type="dxa" w:w="5083"/>
            <w:tcMar>
              <w:top w:w="70" w:type="dxa"/>
              <w:start w:w="70" w:type="dxa"/>
              <w:bottom w:w="70" w:type="dxa"/>
              <w:end w:w="70" w:type="dxa"/>
            </w:tcMar>
            <w:vAlign w:val="center"/>
          </w:tcPr>
          <w:p>
            <w:r>
              <w:rPr>
                <w:rFonts w:ascii="Liberation Serif" w:hAnsi="Liberation Serif"/>
                <w:sz w:val="16"/>
              </w:rPr>
              <w:t>Contracts with blank witness lines</w:t>
            </w:r>
          </w:p>
        </w:tc>
        <w:tc>
          <w:tcPr>
            <w:tcW w:type="dxa" w:w="5083"/>
            <w:tcMar>
              <w:top w:w="70" w:type="dxa"/>
              <w:start w:w="70" w:type="dxa"/>
              <w:bottom w:w="70" w:type="dxa"/>
              <w:end w:w="70" w:type="dxa"/>
            </w:tcMar>
            <w:vAlign w:val="center"/>
          </w:tcPr>
          <w:p>
            <w:r>
              <w:rPr>
                <w:rFonts w:ascii="Liberation Serif" w:hAnsi="Liberation Serif"/>
                <w:sz w:val="16"/>
              </w:rPr>
              <w:t>The witness may be collected later.</w:t>
            </w:r>
          </w:p>
        </w:tc>
      </w:tr>
      <w:tr>
        <w:tc>
          <w:tcPr>
            <w:tcW w:type="dxa" w:w="5083"/>
            <w:tcMar>
              <w:top w:w="70" w:type="dxa"/>
              <w:start w:w="70" w:type="dxa"/>
              <w:bottom w:w="70" w:type="dxa"/>
              <w:end w:w="70" w:type="dxa"/>
            </w:tcMar>
            <w:vAlign w:val="center"/>
            <w:shd w:fill="F8F8F6"/>
          </w:tcPr>
          <w:p>
            <w:r>
              <w:rPr>
                <w:rFonts w:ascii="Liberation Serif" w:hAnsi="Liberation Serif"/>
                <w:sz w:val="16"/>
              </w:rPr>
              <w:t>A corpse with an intact tongue but no name</w:t>
            </w:r>
          </w:p>
        </w:tc>
        <w:tc>
          <w:tcPr>
            <w:tcW w:type="dxa" w:w="5083"/>
            <w:tcMar>
              <w:top w:w="70" w:type="dxa"/>
              <w:start w:w="70" w:type="dxa"/>
              <w:bottom w:w="70" w:type="dxa"/>
              <w:end w:w="70" w:type="dxa"/>
            </w:tcMar>
            <w:vAlign w:val="center"/>
            <w:shd w:fill="F8F8F6"/>
          </w:tcPr>
          <w:p>
            <w:r>
              <w:rPr>
                <w:rFonts w:ascii="Liberation Serif" w:hAnsi="Liberation Serif"/>
                <w:sz w:val="16"/>
              </w:rPr>
              <w:t>Identity, not speech, was taken.</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Longarm</w:t>
            </w:r>
          </w:p>
        </w:tc>
        <w:tc>
          <w:tcPr>
            <w:tcW w:type="dxa" w:w="5083"/>
            <w:tcMar>
              <w:top w:w="70" w:type="dxa"/>
              <w:start w:w="70" w:type="dxa"/>
              <w:bottom w:w="70" w:type="dxa"/>
              <w:end w:w="70" w:type="dxa"/>
            </w:tcMar>
            <w:vAlign w:val="center"/>
          </w:tcPr>
          <w:p>
            <w:r>
              <w:rPr>
                <w:rFonts w:ascii="Liberation Serif" w:hAnsi="Liberation Serif"/>
                <w:sz w:val="16"/>
              </w:rPr>
              <w:t>Break reach, protect documents, and force it into open space.</w:t>
            </w:r>
          </w:p>
        </w:tc>
      </w:tr>
      <w:tr>
        <w:tc>
          <w:tcPr>
            <w:tcW w:type="dxa" w:w="5083"/>
            <w:tcMar>
              <w:top w:w="70" w:type="dxa"/>
              <w:start w:w="70" w:type="dxa"/>
              <w:bottom w:w="70" w:type="dxa"/>
              <w:end w:w="70" w:type="dxa"/>
            </w:tcMar>
            <w:vAlign w:val="center"/>
            <w:shd w:fill="F8F8F6"/>
          </w:tcPr>
          <w:p>
            <w:r>
              <w:rPr>
                <w:rFonts w:ascii="Liberation Serif" w:hAnsi="Liberation Serif"/>
                <w:sz w:val="16"/>
              </w:rPr>
              <w:t>Plaguehand</w:t>
            </w:r>
          </w:p>
        </w:tc>
        <w:tc>
          <w:tcPr>
            <w:tcW w:type="dxa" w:w="5083"/>
            <w:tcMar>
              <w:top w:w="70" w:type="dxa"/>
              <w:start w:w="70" w:type="dxa"/>
              <w:bottom w:w="70" w:type="dxa"/>
              <w:end w:w="70" w:type="dxa"/>
            </w:tcMar>
            <w:vAlign w:val="center"/>
            <w:shd w:fill="F8F8F6"/>
          </w:tcPr>
          <w:p>
            <w:r>
              <w:rPr>
                <w:rFonts w:ascii="Liberation Serif" w:hAnsi="Liberation Serif"/>
                <w:sz w:val="16"/>
              </w:rPr>
              <w:t>Quarantine marked targets and prevent contact chains.</w:t>
            </w:r>
          </w:p>
        </w:tc>
      </w:tr>
      <w:tr>
        <w:tc>
          <w:tcPr>
            <w:tcW w:type="dxa" w:w="5083"/>
            <w:tcMar>
              <w:top w:w="70" w:type="dxa"/>
              <w:start w:w="70" w:type="dxa"/>
              <w:bottom w:w="70" w:type="dxa"/>
              <w:end w:w="70" w:type="dxa"/>
            </w:tcMar>
            <w:vAlign w:val="center"/>
          </w:tcPr>
          <w:p>
            <w:r>
              <w:rPr>
                <w:rFonts w:ascii="Liberation Serif" w:hAnsi="Liberation Serif"/>
                <w:sz w:val="16"/>
              </w:rPr>
              <w:t>Scriptor</w:t>
            </w:r>
          </w:p>
        </w:tc>
        <w:tc>
          <w:tcPr>
            <w:tcW w:type="dxa" w:w="5083"/>
            <w:tcMar>
              <w:top w:w="70" w:type="dxa"/>
              <w:start w:w="70" w:type="dxa"/>
              <w:bottom w:w="70" w:type="dxa"/>
              <w:end w:w="70" w:type="dxa"/>
            </w:tcMar>
            <w:vAlign w:val="center"/>
          </w:tcPr>
          <w:p>
            <w:r>
              <w:rPr>
                <w:rFonts w:ascii="Liberation Serif" w:hAnsi="Liberation Serif"/>
                <w:sz w:val="16"/>
              </w:rPr>
              <w:t>Duplicate records and seize writing implements first.</w:t>
            </w:r>
          </w:p>
        </w:tc>
      </w:tr>
      <w:tr>
        <w:tc>
          <w:tcPr>
            <w:tcW w:type="dxa" w:w="5083"/>
            <w:tcMar>
              <w:top w:w="70" w:type="dxa"/>
              <w:start w:w="70" w:type="dxa"/>
              <w:bottom w:w="70" w:type="dxa"/>
              <w:end w:w="70" w:type="dxa"/>
            </w:tcMar>
            <w:vAlign w:val="center"/>
            <w:shd w:fill="F8F8F6"/>
          </w:tcPr>
          <w:p>
            <w:r>
              <w:rPr>
                <w:rFonts w:ascii="Liberation Serif" w:hAnsi="Liberation Serif"/>
                <w:sz w:val="16"/>
              </w:rPr>
              <w:t>Spearbound</w:t>
            </w:r>
          </w:p>
        </w:tc>
        <w:tc>
          <w:tcPr>
            <w:tcW w:type="dxa" w:w="5083"/>
            <w:tcMar>
              <w:top w:w="70" w:type="dxa"/>
              <w:start w:w="70" w:type="dxa"/>
              <w:bottom w:w="70" w:type="dxa"/>
              <w:end w:w="70" w:type="dxa"/>
            </w:tcMar>
            <w:vAlign w:val="center"/>
            <w:shd w:fill="F8F8F6"/>
          </w:tcPr>
          <w:p>
            <w:r>
              <w:rPr>
                <w:rFonts w:ascii="Liberation Serif" w:hAnsi="Liberation Serif"/>
                <w:sz w:val="16"/>
              </w:rPr>
              <w:t>Disrupt the contract or boundary it is enforcing.</w:t>
            </w:r>
          </w:p>
        </w:tc>
      </w:tr>
    </w:tbl>
    <w:p>
      <w:pPr>
        <w:pStyle w:val="Heading2"/>
      </w:pPr>
      <w:r>
        <w:t>Dossiers in This Volume</w:t>
      </w:r>
    </w:p>
    <w:p>
      <w:r>
        <w:t>Ferry-Wraith of the Hush, Hush-Broker Longarm, Hush-Broker Plaguehand, Hush-Broker Scriptor, Hush-Broker Spearbound</w:t>
      </w:r>
    </w:p>
    <w:p>
      <w:pPr>
        <w:pStyle w:val="Heading1"/>
      </w:pPr>
      <w:r>
        <w:t>Void-Touched Traders and Drifters</w:t>
      </w:r>
    </w:p>
    <w:p>
      <w:r>
        <w:t>Void creatures are associated with distance, absence, displaced light, and routes that do not agree with ordinary geometry. The category includes predators, brokers, hatchlings, and archivists. They should not be assumed to share loyalty merely because they produce similar effects.</w:t>
      </w:r>
    </w:p>
    <w:p>
      <w:r>
        <w:t>Navigators report that Void encounters become more common when expeditions rely too heavily on one map, one light source, or one method of measuring distance. Some creatures exploit certainty by appearing at the edge of a known range. Others trade safe passage for objects whose value is not obvious until later.</w:t>
      </w:r>
    </w:p>
    <w:p>
      <w:r>
        <w:t>Countermeasures include redundant navigation, tether lines, mirrored signals, and strict inventory checks. When fighting a Void creature, maintain reference points and do not pursue across a boundary that only one character can see. At Tier IV and V, some records describe spaces arranged around an unseen sleeping mass; these claims remain unverified.</w:t>
      </w:r>
    </w:p>
    <w:p>
      <w:pPr>
        <w:pStyle w:val="Heading2"/>
      </w:pPr>
      <w:r>
        <w:t>Recognition Signs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Sign</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Likely Meaning</w:t>
            </w:r>
          </w:p>
        </w:tc>
      </w:tr>
      <w:tr>
        <w:tc>
          <w:tcPr>
            <w:tcW w:type="dxa" w:w="5083"/>
            <w:tcMar>
              <w:top w:w="70" w:type="dxa"/>
              <w:start w:w="70" w:type="dxa"/>
              <w:bottom w:w="70" w:type="dxa"/>
              <w:end w:w="70" w:type="dxa"/>
            </w:tcMar>
            <w:vAlign w:val="center"/>
          </w:tcPr>
          <w:p>
            <w:r>
              <w:rPr>
                <w:rFonts w:ascii="Liberation Serif" w:hAnsi="Liberation Serif"/>
                <w:sz w:val="16"/>
              </w:rPr>
              <w:t>Shadows pointing toward different lights</w:t>
            </w:r>
          </w:p>
        </w:tc>
        <w:tc>
          <w:tcPr>
            <w:tcW w:type="dxa" w:w="5083"/>
            <w:tcMar>
              <w:top w:w="70" w:type="dxa"/>
              <w:start w:w="70" w:type="dxa"/>
              <w:bottom w:w="70" w:type="dxa"/>
              <w:end w:w="70" w:type="dxa"/>
            </w:tcMar>
            <w:vAlign w:val="center"/>
          </w:tcPr>
          <w:p>
            <w:r>
              <w:rPr>
                <w:rFonts w:ascii="Liberation Serif" w:hAnsi="Liberation Serif"/>
                <w:sz w:val="16"/>
              </w:rPr>
              <w:t>Local direction is being distorted.</w:t>
            </w:r>
          </w:p>
        </w:tc>
      </w:tr>
      <w:tr>
        <w:tc>
          <w:tcPr>
            <w:tcW w:type="dxa" w:w="5083"/>
            <w:tcMar>
              <w:top w:w="70" w:type="dxa"/>
              <w:start w:w="70" w:type="dxa"/>
              <w:bottom w:w="70" w:type="dxa"/>
              <w:end w:w="70" w:type="dxa"/>
            </w:tcMar>
            <w:vAlign w:val="center"/>
            <w:shd w:fill="F8F8F6"/>
          </w:tcPr>
          <w:p>
            <w:r>
              <w:rPr>
                <w:rFonts w:ascii="Liberation Serif" w:hAnsi="Liberation Serif"/>
                <w:sz w:val="16"/>
              </w:rPr>
              <w:t>A route longer on the return trip</w:t>
            </w:r>
          </w:p>
        </w:tc>
        <w:tc>
          <w:tcPr>
            <w:tcW w:type="dxa" w:w="5083"/>
            <w:tcMar>
              <w:top w:w="70" w:type="dxa"/>
              <w:start w:w="70" w:type="dxa"/>
              <w:bottom w:w="70" w:type="dxa"/>
              <w:end w:w="70" w:type="dxa"/>
            </w:tcMar>
            <w:vAlign w:val="center"/>
            <w:shd w:fill="F8F8F6"/>
          </w:tcPr>
          <w:p>
            <w:r>
              <w:rPr>
                <w:rFonts w:ascii="Liberation Serif" w:hAnsi="Liberation Serif"/>
                <w:sz w:val="16"/>
              </w:rPr>
              <w:t>Distance has become conditional.</w:t>
            </w:r>
          </w:p>
        </w:tc>
      </w:tr>
      <w:tr>
        <w:tc>
          <w:tcPr>
            <w:tcW w:type="dxa" w:w="5083"/>
            <w:tcMar>
              <w:top w:w="70" w:type="dxa"/>
              <w:start w:w="70" w:type="dxa"/>
              <w:bottom w:w="70" w:type="dxa"/>
              <w:end w:w="70" w:type="dxa"/>
            </w:tcMar>
            <w:vAlign w:val="center"/>
          </w:tcPr>
          <w:p>
            <w:r>
              <w:rPr>
                <w:rFonts w:ascii="Liberation Serif" w:hAnsi="Liberation Serif"/>
                <w:sz w:val="16"/>
              </w:rPr>
              <w:t>Inventory weight changing without loss</w:t>
            </w:r>
          </w:p>
        </w:tc>
        <w:tc>
          <w:tcPr>
            <w:tcW w:type="dxa" w:w="5083"/>
            <w:tcMar>
              <w:top w:w="70" w:type="dxa"/>
              <w:start w:w="70" w:type="dxa"/>
              <w:bottom w:w="70" w:type="dxa"/>
              <w:end w:w="70" w:type="dxa"/>
            </w:tcMar>
            <w:vAlign w:val="center"/>
          </w:tcPr>
          <w:p>
            <w:r>
              <w:rPr>
                <w:rFonts w:ascii="Liberation Serif" w:hAnsi="Liberation Serif"/>
                <w:sz w:val="16"/>
              </w:rPr>
              <w:t>Something may be displaced rather than stolen.</w:t>
            </w:r>
          </w:p>
        </w:tc>
      </w:tr>
      <w:tr>
        <w:tc>
          <w:tcPr>
            <w:tcW w:type="dxa" w:w="5083"/>
            <w:tcMar>
              <w:top w:w="70" w:type="dxa"/>
              <w:start w:w="70" w:type="dxa"/>
              <w:bottom w:w="70" w:type="dxa"/>
              <w:end w:w="70" w:type="dxa"/>
            </w:tcMar>
            <w:vAlign w:val="center"/>
            <w:shd w:fill="F8F8F6"/>
          </w:tcPr>
          <w:p>
            <w:r>
              <w:rPr>
                <w:rFonts w:ascii="Liberation Serif" w:hAnsi="Liberation Serif"/>
                <w:sz w:val="16"/>
              </w:rPr>
              <w:t>Stars or lights visible through stone</w:t>
            </w:r>
          </w:p>
        </w:tc>
        <w:tc>
          <w:tcPr>
            <w:tcW w:type="dxa" w:w="5083"/>
            <w:tcMar>
              <w:top w:w="70" w:type="dxa"/>
              <w:start w:w="70" w:type="dxa"/>
              <w:bottom w:w="70" w:type="dxa"/>
              <w:end w:w="70" w:type="dxa"/>
            </w:tcMar>
            <w:vAlign w:val="center"/>
            <w:shd w:fill="F8F8F6"/>
          </w:tcPr>
          <w:p>
            <w:r>
              <w:rPr>
                <w:rFonts w:ascii="Liberation Serif" w:hAnsi="Liberation Serif"/>
                <w:sz w:val="16"/>
              </w:rPr>
              <w:t>Do not assume the opening is a safe path.</w:t>
            </w:r>
          </w:p>
        </w:tc>
      </w:tr>
    </w:tbl>
    <w:p>
      <w:pPr>
        <w:pStyle w:val="Heading2"/>
      </w:pPr>
      <w:r>
        <w:t>Reliable Counter Patterns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Type</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Counter</w:t>
            </w:r>
          </w:p>
        </w:tc>
      </w:tr>
      <w:tr>
        <w:tc>
          <w:tcPr>
            <w:tcW w:type="dxa" w:w="5083"/>
            <w:tcMar>
              <w:top w:w="70" w:type="dxa"/>
              <w:start w:w="70" w:type="dxa"/>
              <w:bottom w:w="70" w:type="dxa"/>
              <w:end w:w="70" w:type="dxa"/>
            </w:tcMar>
            <w:vAlign w:val="center"/>
          </w:tcPr>
          <w:p>
            <w:r>
              <w:rPr>
                <w:rFonts w:ascii="Liberation Serif" w:hAnsi="Liberation Serif"/>
                <w:sz w:val="16"/>
              </w:rPr>
              <w:t>Drifter</w:t>
            </w:r>
          </w:p>
        </w:tc>
        <w:tc>
          <w:tcPr>
            <w:tcW w:type="dxa" w:w="5083"/>
            <w:tcMar>
              <w:top w:w="70" w:type="dxa"/>
              <w:start w:w="70" w:type="dxa"/>
              <w:bottom w:w="70" w:type="dxa"/>
              <w:end w:w="70" w:type="dxa"/>
            </w:tcMar>
            <w:vAlign w:val="center"/>
          </w:tcPr>
          <w:p>
            <w:r>
              <w:rPr>
                <w:rFonts w:ascii="Liberation Serif" w:hAnsi="Liberation Serif"/>
                <w:sz w:val="16"/>
              </w:rPr>
              <w:t>Anchor the party and deny isolated targets.</w:t>
            </w:r>
          </w:p>
        </w:tc>
      </w:tr>
      <w:tr>
        <w:tc>
          <w:tcPr>
            <w:tcW w:type="dxa" w:w="5083"/>
            <w:tcMar>
              <w:top w:w="70" w:type="dxa"/>
              <w:start w:w="70" w:type="dxa"/>
              <w:bottom w:w="70" w:type="dxa"/>
              <w:end w:w="70" w:type="dxa"/>
            </w:tcMar>
            <w:vAlign w:val="center"/>
            <w:shd w:fill="F8F8F6"/>
          </w:tcPr>
          <w:p>
            <w:r>
              <w:rPr>
                <w:rFonts w:ascii="Liberation Serif" w:hAnsi="Liberation Serif"/>
                <w:sz w:val="16"/>
              </w:rPr>
              <w:t>Broker</w:t>
            </w:r>
          </w:p>
        </w:tc>
        <w:tc>
          <w:tcPr>
            <w:tcW w:type="dxa" w:w="5083"/>
            <w:tcMar>
              <w:top w:w="70" w:type="dxa"/>
              <w:start w:w="70" w:type="dxa"/>
              <w:bottom w:w="70" w:type="dxa"/>
              <w:end w:w="70" w:type="dxa"/>
            </w:tcMar>
            <w:vAlign w:val="center"/>
            <w:shd w:fill="F8F8F6"/>
          </w:tcPr>
          <w:p>
            <w:r>
              <w:rPr>
                <w:rFonts w:ascii="Liberation Serif" w:hAnsi="Liberation Serif"/>
                <w:sz w:val="16"/>
              </w:rPr>
              <w:t>Define the object and route before accepting any exchange.</w:t>
            </w:r>
          </w:p>
        </w:tc>
      </w:tr>
      <w:tr>
        <w:tc>
          <w:tcPr>
            <w:tcW w:type="dxa" w:w="5083"/>
            <w:tcMar>
              <w:top w:w="70" w:type="dxa"/>
              <w:start w:w="70" w:type="dxa"/>
              <w:bottom w:w="70" w:type="dxa"/>
              <w:end w:w="70" w:type="dxa"/>
            </w:tcMar>
            <w:vAlign w:val="center"/>
          </w:tcPr>
          <w:p>
            <w:r>
              <w:rPr>
                <w:rFonts w:ascii="Liberation Serif" w:hAnsi="Liberation Serif"/>
                <w:sz w:val="16"/>
              </w:rPr>
              <w:t>Hatchling</w:t>
            </w:r>
          </w:p>
        </w:tc>
        <w:tc>
          <w:tcPr>
            <w:tcW w:type="dxa" w:w="5083"/>
            <w:tcMar>
              <w:top w:w="70" w:type="dxa"/>
              <w:start w:w="70" w:type="dxa"/>
              <w:bottom w:w="70" w:type="dxa"/>
              <w:end w:w="70" w:type="dxa"/>
            </w:tcMar>
            <w:vAlign w:val="center"/>
          </w:tcPr>
          <w:p>
            <w:r>
              <w:rPr>
                <w:rFonts w:ascii="Liberation Serif" w:hAnsi="Liberation Serif"/>
                <w:sz w:val="16"/>
              </w:rPr>
              <w:t>Prevent escape into cracks or dimensional seams.</w:t>
            </w:r>
          </w:p>
        </w:tc>
      </w:tr>
      <w:tr>
        <w:tc>
          <w:tcPr>
            <w:tcW w:type="dxa" w:w="5083"/>
            <w:tcMar>
              <w:top w:w="70" w:type="dxa"/>
              <w:start w:w="70" w:type="dxa"/>
              <w:bottom w:w="70" w:type="dxa"/>
              <w:end w:w="70" w:type="dxa"/>
            </w:tcMar>
            <w:vAlign w:val="center"/>
            <w:shd w:fill="F8F8F6"/>
          </w:tcPr>
          <w:p>
            <w:r>
              <w:rPr>
                <w:rFonts w:ascii="Liberation Serif" w:hAnsi="Liberation Serif"/>
                <w:sz w:val="16"/>
              </w:rPr>
              <w:t>Archivist</w:t>
            </w:r>
          </w:p>
        </w:tc>
        <w:tc>
          <w:tcPr>
            <w:tcW w:type="dxa" w:w="5083"/>
            <w:tcMar>
              <w:top w:w="70" w:type="dxa"/>
              <w:start w:w="70" w:type="dxa"/>
              <w:bottom w:w="70" w:type="dxa"/>
              <w:end w:w="70" w:type="dxa"/>
            </w:tcMar>
            <w:vAlign w:val="center"/>
            <w:shd w:fill="F8F8F6"/>
          </w:tcPr>
          <w:p>
            <w:r>
              <w:rPr>
                <w:rFonts w:ascii="Liberation Serif" w:hAnsi="Liberation Serif"/>
                <w:sz w:val="16"/>
              </w:rPr>
              <w:t>Destroy copied maps only after preserving independent versions.</w:t>
            </w:r>
          </w:p>
        </w:tc>
      </w:tr>
    </w:tbl>
    <w:p>
      <w:pPr>
        <w:pStyle w:val="Heading2"/>
      </w:pPr>
      <w:r>
        <w:t>Dossiers in This Volume</w:t>
      </w:r>
    </w:p>
    <w:p>
      <w:r>
        <w:t>Lumen Drifter, Void Broker, Void Broker Hatchling, Voidmind Archivist</w:t>
      </w:r>
    </w:p>
    <w:p>
      <w:pPr>
        <w:pStyle w:val="Heading1"/>
      </w:pPr>
      <w:r>
        <w:t>The Six Known Gate Records</w:t>
      </w:r>
    </w:p>
    <w:p>
      <w:r>
        <w:t>Five Gate Guardians have sufficiently complete records to support direct preparation. The Sixth is known through the most famous failure in expedition history. No names, environments, creatures, or Guardians beyond the Sixth Gate are accepted as verified public knowledge.</w:t>
      </w:r>
    </w:p>
    <w:p>
      <w:pPr>
        <w:pStyle w:val="Heading1"/>
        <w:pageBreakBefore/>
      </w:pPr>
      <w:r>
        <w:rPr>
          <w:rFonts w:ascii="Liberation Serif" w:hAnsi="Liberation Serif"/>
          <w:sz w:val="44"/>
        </w:rPr>
        <w:t>Vaskor, the Stone Maw</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Confirmed Gate Record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Gate Guild seal archive and multiple surviving companies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Vaskor, the Stone Maw is the Gate Guardian for possibility under pressure.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Confirmed Gate Record </w:t>
      </w:r>
      <w:r>
        <w:rPr>
          <w:rFonts w:ascii="Liberation Serif" w:hAnsi="Liberation Serif"/>
          <w:b/>
          <w:sz w:val="18"/>
        </w:rPr>
        <w:t>Primary source:</w:t>
      </w:r>
      <w:r>
        <w:rPr>
          <w:rFonts w:ascii="Liberation Serif" w:hAnsi="Liberation Serif"/>
          <w:sz w:val="18"/>
        </w:rPr>
        <w:t xml:space="preserve"> Gate Guild seal archive and multiple surviving companies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professional registry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None accepted</w:t>
      </w:r>
    </w:p>
    <w:p>
      <w:pPr>
        <w:pStyle w:val="Heading2"/>
      </w:pPr>
      <w:r>
        <w:rPr>
          <w:rFonts w:ascii="Liberation Serif" w:hAnsi="Liberation Serif"/>
          <w:sz w:val="30"/>
        </w:rPr>
        <w:t>Stat Block</w:t>
      </w:r>
    </w:p>
    <w:p>
      <w:r>
        <w:rPr>
          <w:rFonts w:ascii="Liberation Serif" w:hAnsi="Liberation Serif"/>
          <w:b/>
          <w:sz w:val="18"/>
        </w:rPr>
        <w:t>Huge Elemental,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8 (3900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284 · </w:t>
      </w:r>
      <w:r>
        <w:rPr>
          <w:rFonts w:ascii="Liberation Serif" w:hAnsi="Liberation Serif"/>
          <w:b/>
          <w:sz w:val="18"/>
        </w:rPr>
        <w:t>Speed</w:t>
      </w:r>
      <w:r>
        <w:rPr>
          <w:rFonts w:ascii="Liberation Serif" w:hAnsi="Liberation Serif"/>
          <w:sz w:val="18"/>
        </w:rPr>
        <w:t xml:space="preserve"> 30 ft., burrow 20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21 (+5)</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8 (-1)</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9 (-1)</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15</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Tremor Approach.</w:t>
      </w:r>
      <w:r>
        <w:rPr>
          <w:rFonts w:ascii="Liberation Serif" w:hAnsi="Liberation Serif"/>
          <w:sz w:val="18"/>
        </w:rPr>
        <w:t xml:space="preserve"> It can enter or leave the ground without provoking ordinary reactions unless its emergence point was prepared.</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Seismic Roar</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Stone Maw.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2d10+7 bludgeoning damage (average 18).</w:t>
      </w:r>
    </w:p>
    <w:p>
      <w:r>
        <w:rPr>
          <w:rFonts w:ascii="Liberation Serif" w:hAnsi="Liberation Serif"/>
          <w:b/>
          <w:sz w:val="18"/>
        </w:rPr>
        <w:t>Crushing Jaw.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bludgeoning damage (average 14).</w:t>
      </w:r>
    </w:p>
    <w:p>
      <w:r>
        <w:rPr>
          <w:rFonts w:ascii="Liberation Serif" w:hAnsi="Liberation Serif"/>
          <w:b/>
          <w:sz w:val="18"/>
        </w:rPr>
        <w:t>Seismic Roar (Recharge 5-6).</w:t>
      </w:r>
      <w:r>
        <w:rPr>
          <w:rFonts w:ascii="Liberation Serif" w:hAnsi="Liberation Serif"/>
          <w:sz w:val="18"/>
        </w:rPr>
        <w:t xml:space="preserve"> Creatures in the affected area make a DC 15 Strength save, taking 5d8 bludgeoning damage (average 22)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Stone Maw</w:t>
      </w:r>
      <w:r>
        <w:rPr>
          <w:rFonts w:ascii="Liberation Serif" w:hAnsi="Liberation Serif"/>
          <w:sz w:val="18"/>
        </w:rPr>
        <w:t xml:space="preserve"> against the target most capable of controlling its movement. It uses </w:t>
      </w:r>
      <w:r>
        <w:rPr>
          <w:rFonts w:ascii="Liberation Serif" w:hAnsi="Liberation Serif"/>
          <w:b/>
          <w:sz w:val="18"/>
        </w:rPr>
        <w:t>Crushing Jaw</w:t>
      </w:r>
      <w:r>
        <w:rPr>
          <w:rFonts w:ascii="Liberation Serif" w:hAnsi="Liberation Serif"/>
          <w:sz w:val="18"/>
        </w:rPr>
        <w:t xml:space="preserve"> to punish anyone who tries to stabilize that target. When </w:t>
      </w:r>
      <w:r>
        <w:rPr>
          <w:rFonts w:ascii="Liberation Serif" w:hAnsi="Liberation Serif"/>
          <w:b/>
          <w:sz w:val="18"/>
        </w:rPr>
        <w:t>Seismic Roar</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damage.</w:t>
      </w:r>
    </w:p>
    <w:p>
      <w:pPr>
        <w:pStyle w:val="ListBullet"/>
        <w:spacing w:after="30"/>
      </w:pPr>
      <w:r>
        <w:rPr>
          <w:rFonts w:ascii="Liberation Serif" w:hAnsi="Liberation Serif"/>
          <w:sz w:val="18"/>
        </w:rPr>
        <w:t>Mark tremors and protect the rear line from resurfacing attacks.</w:t>
      </w:r>
    </w:p>
    <w:p>
      <w:pPr>
        <w:pStyle w:val="ListBullet"/>
        <w:spacing w:after="30"/>
      </w:pPr>
      <w:r>
        <w:rPr>
          <w:rFonts w:ascii="Liberation Serif" w:hAnsi="Liberation Serif"/>
          <w:sz w:val="18"/>
        </w:rPr>
        <w:t xml:space="preserve">Spread before </w:t>
      </w:r>
      <w:r>
        <w:rPr>
          <w:rFonts w:ascii="Liberation Serif" w:hAnsi="Liberation Serif"/>
          <w:b/>
          <w:sz w:val="18"/>
        </w:rPr>
        <w:t>Seismic Roar</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Seismic Roar catches three or more Expedition members.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Gelatinous Sample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46%, 10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The Bloom That Hungers</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Confirmed Gate Record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Gate Guild seal archive and multiple surviving companies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The Bloom That Hungers is the Gate Guardian for choice under deprivation.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 Nearby insects die before larger animals show symptoms.</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Confirmed Gate Record </w:t>
      </w:r>
      <w:r>
        <w:rPr>
          <w:rFonts w:ascii="Liberation Serif" w:hAnsi="Liberation Serif"/>
          <w:b/>
          <w:sz w:val="18"/>
        </w:rPr>
        <w:t>Primary source:</w:t>
      </w:r>
      <w:r>
        <w:rPr>
          <w:rFonts w:ascii="Liberation Serif" w:hAnsi="Liberation Serif"/>
          <w:sz w:val="18"/>
        </w:rPr>
        <w:t xml:space="preserve"> Gate Guild seal archive and multiple surviving companies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professional registry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None accepted</w:t>
      </w:r>
    </w:p>
    <w:p>
      <w:pPr>
        <w:pStyle w:val="Heading2"/>
      </w:pPr>
      <w:r>
        <w:rPr>
          <w:rFonts w:ascii="Liberation Serif" w:hAnsi="Liberation Serif"/>
          <w:sz w:val="30"/>
        </w:rPr>
        <w:t>Stat Block</w:t>
      </w:r>
    </w:p>
    <w:p>
      <w:r>
        <w:rPr>
          <w:rFonts w:ascii="Liberation Serif" w:hAnsi="Liberation Serif"/>
          <w:b/>
          <w:sz w:val="18"/>
        </w:rPr>
        <w:t>Huge Plant, Chaotic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11 (7200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374 · </w:t>
      </w:r>
      <w:r>
        <w:rPr>
          <w:rFonts w:ascii="Liberation Serif" w:hAnsi="Liberation Serif"/>
          <w:b/>
          <w:sz w:val="18"/>
        </w:rPr>
        <w:t>Speed</w:t>
      </w:r>
      <w:r>
        <w:rPr>
          <w:rFonts w:ascii="Liberation Serif" w:hAnsi="Liberation Serif"/>
          <w:sz w:val="18"/>
        </w:rPr>
        <w:t xml:space="preserve"> 20 ft., burrow 30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21 (+5)</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5 (-3)</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6 (-2)</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16</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Tremor Approach.</w:t>
      </w:r>
      <w:r>
        <w:rPr>
          <w:rFonts w:ascii="Liberation Serif" w:hAnsi="Liberation Serif"/>
          <w:sz w:val="18"/>
        </w:rPr>
        <w:t xml:space="preserve"> It can enter or leave the ground without provoking ordinary reactions unless its emergence point was prepared.</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Spore Burst</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Vine Maw.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2d10+9 piercing damage (average 20).</w:t>
      </w:r>
    </w:p>
    <w:p>
      <w:r>
        <w:rPr>
          <w:rFonts w:ascii="Liberation Serif" w:hAnsi="Liberation Serif"/>
          <w:b/>
          <w:sz w:val="18"/>
        </w:rPr>
        <w:t>Root Constrict.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2d8+6 bludgeoning damage (average 15).</w:t>
      </w:r>
    </w:p>
    <w:p>
      <w:r>
        <w:rPr>
          <w:rFonts w:ascii="Liberation Serif" w:hAnsi="Liberation Serif"/>
          <w:b/>
          <w:sz w:val="18"/>
        </w:rPr>
        <w:t>Spore Burst (Recharge 5-6).</w:t>
      </w:r>
      <w:r>
        <w:rPr>
          <w:rFonts w:ascii="Liberation Serif" w:hAnsi="Liberation Serif"/>
          <w:sz w:val="18"/>
        </w:rPr>
        <w:t xml:space="preserve"> Creatures in the affected area make a DC 16 Constitution save, taking 4d8 poison damage (average 18)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Vine Maw</w:t>
      </w:r>
      <w:r>
        <w:rPr>
          <w:rFonts w:ascii="Liberation Serif" w:hAnsi="Liberation Serif"/>
          <w:sz w:val="18"/>
        </w:rPr>
        <w:t xml:space="preserve"> against the target most capable of controlling its movement. It uses </w:t>
      </w:r>
      <w:r>
        <w:rPr>
          <w:rFonts w:ascii="Liberation Serif" w:hAnsi="Liberation Serif"/>
          <w:b/>
          <w:sz w:val="18"/>
        </w:rPr>
        <w:t>Root Constrict</w:t>
      </w:r>
      <w:r>
        <w:rPr>
          <w:rFonts w:ascii="Liberation Serif" w:hAnsi="Liberation Serif"/>
          <w:sz w:val="18"/>
        </w:rPr>
        <w:t xml:space="preserve"> to punish anyone who tries to stabilize that target. When </w:t>
      </w:r>
      <w:r>
        <w:rPr>
          <w:rFonts w:ascii="Liberation Serif" w:hAnsi="Liberation Serif"/>
          <w:b/>
          <w:sz w:val="18"/>
        </w:rPr>
        <w:t>Spore Burst</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piercing, bludgeoning damage.</w:t>
      </w:r>
    </w:p>
    <w:p>
      <w:pPr>
        <w:pStyle w:val="ListBullet"/>
        <w:spacing w:after="30"/>
      </w:pPr>
      <w:r>
        <w:rPr>
          <w:rFonts w:ascii="Liberation Serif" w:hAnsi="Liberation Serif"/>
          <w:sz w:val="18"/>
        </w:rPr>
        <w:t>Mark tremors and protect the rear line from resurfacing attacks.</w:t>
      </w:r>
    </w:p>
    <w:p>
      <w:pPr>
        <w:pStyle w:val="ListBullet"/>
        <w:spacing w:after="30"/>
      </w:pPr>
      <w:r>
        <w:rPr>
          <w:rFonts w:ascii="Liberation Serif" w:hAnsi="Liberation Serif"/>
          <w:sz w:val="18"/>
        </w:rPr>
        <w:t xml:space="preserve">Spread before </w:t>
      </w:r>
      <w:r>
        <w:rPr>
          <w:rFonts w:ascii="Liberation Serif" w:hAnsi="Liberation Serif"/>
          <w:b/>
          <w:sz w:val="18"/>
        </w:rPr>
        <w:t>Spore Burst</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Spore Burst catches three or more Expedition members.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13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Gelatinous Sample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46%, 10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Ashthirst the Hollow</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Confirmed Gate Record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 Floors 21-30 </w:t>
      </w:r>
      <w:r>
        <w:rPr>
          <w:rFonts w:ascii="Liberation Serif" w:hAnsi="Liberation Serif"/>
          <w:b/>
          <w:sz w:val="17"/>
        </w:rPr>
        <w:t>Primary source:</w:t>
      </w:r>
      <w:r>
        <w:rPr>
          <w:rFonts w:ascii="Liberation Serif" w:hAnsi="Liberation Serif"/>
          <w:sz w:val="17"/>
        </w:rPr>
        <w:t xml:space="preserve"> Gate Guild seal archive and multiple surviving companies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Ashthirst the Hollow is the Gate Guardian for difference preserved against consuming heat.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14</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18</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22</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Confirmed Gate Record </w:t>
      </w:r>
      <w:r>
        <w:rPr>
          <w:rFonts w:ascii="Liberation Serif" w:hAnsi="Liberation Serif"/>
          <w:b/>
          <w:sz w:val="18"/>
        </w:rPr>
        <w:t>Primary source:</w:t>
      </w:r>
      <w:r>
        <w:rPr>
          <w:rFonts w:ascii="Liberation Serif" w:hAnsi="Liberation Serif"/>
          <w:sz w:val="18"/>
        </w:rPr>
        <w:t xml:space="preserve"> Gate Guild seal archive and multiple surviving companies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professional registry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None accepted</w:t>
      </w:r>
    </w:p>
    <w:p>
      <w:pPr>
        <w:pStyle w:val="Heading2"/>
      </w:pPr>
      <w:r>
        <w:rPr>
          <w:rFonts w:ascii="Liberation Serif" w:hAnsi="Liberation Serif"/>
          <w:sz w:val="30"/>
        </w:rPr>
        <w:t>Stat Block</w:t>
      </w:r>
    </w:p>
    <w:p>
      <w:r>
        <w:rPr>
          <w:rFonts w:ascii="Liberation Serif" w:hAnsi="Liberation Serif"/>
          <w:b/>
          <w:sz w:val="18"/>
        </w:rPr>
        <w:t>Huge Elemental,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14 (11500 XP budget) · </w:t>
      </w:r>
      <w:r>
        <w:rPr>
          <w:rFonts w:ascii="Liberation Serif" w:hAnsi="Liberation Serif"/>
          <w:b/>
          <w:sz w:val="18"/>
        </w:rPr>
        <w:t>Dungeon Range</w:t>
      </w:r>
      <w:r>
        <w:rPr>
          <w:rFonts w:ascii="Liberation Serif" w:hAnsi="Liberation Serif"/>
          <w:sz w:val="18"/>
        </w:rPr>
        <w:t xml:space="preserve"> T3 · </w:t>
      </w:r>
      <w:r>
        <w:rPr>
          <w:rFonts w:ascii="Liberation Serif" w:hAnsi="Liberation Serif"/>
          <w:b/>
          <w:sz w:val="18"/>
        </w:rPr>
        <w:t>Floors</w:t>
      </w:r>
      <w:r>
        <w:rPr>
          <w:rFonts w:ascii="Liberation Serif" w:hAnsi="Liberation Serif"/>
          <w:sz w:val="18"/>
        </w:rPr>
        <w:t xml:space="preserve"> 21-30 </w:t>
      </w:r>
      <w:r>
        <w:rPr>
          <w:rFonts w:ascii="Liberation Serif" w:hAnsi="Liberation Serif"/>
          <w:b/>
          <w:sz w:val="18"/>
        </w:rPr>
        <w:t>Armor</w:t>
      </w:r>
      <w:r>
        <w:rPr>
          <w:rFonts w:ascii="Liberation Serif" w:hAnsi="Liberation Serif"/>
          <w:sz w:val="18"/>
        </w:rPr>
        <w:t xml:space="preserve"> 16 · </w:t>
      </w:r>
      <w:r>
        <w:rPr>
          <w:rFonts w:ascii="Liberation Serif" w:hAnsi="Liberation Serif"/>
          <w:b/>
          <w:sz w:val="18"/>
        </w:rPr>
        <w:t>Hit Points</w:t>
      </w:r>
      <w:r>
        <w:rPr>
          <w:rFonts w:ascii="Liberation Serif" w:hAnsi="Liberation Serif"/>
          <w:sz w:val="18"/>
        </w:rPr>
        <w:t xml:space="preserve"> 464 · </w:t>
      </w:r>
      <w:r>
        <w:rPr>
          <w:rFonts w:ascii="Liberation Serif" w:hAnsi="Liberation Serif"/>
          <w:b/>
          <w:sz w:val="18"/>
        </w:rPr>
        <w:t>Speed</w:t>
      </w:r>
      <w:r>
        <w:rPr>
          <w:rFonts w:ascii="Liberation Serif" w:hAnsi="Liberation Serif"/>
          <w:sz w:val="18"/>
        </w:rPr>
        <w:t xml:space="preserve"> 40 ft., fly 60 ft. (hover)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22 (+6)</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19 (+4)</w:t>
            </w:r>
          </w:p>
        </w:tc>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10 (+0)</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18</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Aerial Hunter.</w:t>
      </w:r>
      <w:r>
        <w:rPr>
          <w:rFonts w:ascii="Liberation Serif" w:hAnsi="Liberation Serif"/>
          <w:sz w:val="18"/>
        </w:rPr>
        <w:t xml:space="preserve"> It ignores ground difficult terrain and seeks angles that bypass front-line cover.</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Hollow Wail</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Ash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+9 to hit, one target. </w:t>
      </w:r>
      <w:r>
        <w:rPr>
          <w:rFonts w:ascii="Liberation Serif" w:hAnsi="Liberation Serif"/>
          <w:i/>
          <w:sz w:val="18"/>
        </w:rPr>
        <w:t>Hit:</w:t>
      </w:r>
      <w:r>
        <w:rPr>
          <w:rFonts w:ascii="Liberation Serif" w:hAnsi="Liberation Serif"/>
          <w:sz w:val="18"/>
        </w:rPr>
        <w:t xml:space="preserve"> 3d8+7 necrotic damage (average 20).</w:t>
      </w:r>
    </w:p>
    <w:p>
      <w:r>
        <w:rPr>
          <w:rFonts w:ascii="Liberation Serif" w:hAnsi="Liberation Serif"/>
          <w:b/>
          <w:sz w:val="18"/>
        </w:rPr>
        <w:t>Cinder Lash.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+9 to hit, one target. </w:t>
      </w:r>
      <w:r>
        <w:rPr>
          <w:rFonts w:ascii="Liberation Serif" w:hAnsi="Liberation Serif"/>
          <w:i/>
          <w:sz w:val="18"/>
        </w:rPr>
        <w:t>Hit:</w:t>
      </w:r>
      <w:r>
        <w:rPr>
          <w:rFonts w:ascii="Liberation Serif" w:hAnsi="Liberation Serif"/>
          <w:sz w:val="18"/>
        </w:rPr>
        <w:t xml:space="preserve"> 2d10+5 fire damage (average 16).</w:t>
      </w:r>
    </w:p>
    <w:p>
      <w:r>
        <w:rPr>
          <w:rFonts w:ascii="Liberation Serif" w:hAnsi="Liberation Serif"/>
          <w:b/>
          <w:sz w:val="18"/>
        </w:rPr>
        <w:t>Hollow Wail (Recharge 5-6).</w:t>
      </w:r>
      <w:r>
        <w:rPr>
          <w:rFonts w:ascii="Liberation Serif" w:hAnsi="Liberation Serif"/>
          <w:sz w:val="18"/>
        </w:rPr>
        <w:t xml:space="preserve"> Creatures in the affected area make a DC 18 Wisdom save, taking 6d8 psychic damage (average 27)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Ash Claw</w:t>
      </w:r>
      <w:r>
        <w:rPr>
          <w:rFonts w:ascii="Liberation Serif" w:hAnsi="Liberation Serif"/>
          <w:sz w:val="18"/>
        </w:rPr>
        <w:t xml:space="preserve"> against the target most capable of controlling its movement. It uses </w:t>
      </w:r>
      <w:r>
        <w:rPr>
          <w:rFonts w:ascii="Liberation Serif" w:hAnsi="Liberation Serif"/>
          <w:b/>
          <w:sz w:val="18"/>
        </w:rPr>
        <w:t>Cinder Lash</w:t>
      </w:r>
      <w:r>
        <w:rPr>
          <w:rFonts w:ascii="Liberation Serif" w:hAnsi="Liberation Serif"/>
          <w:sz w:val="18"/>
        </w:rPr>
        <w:t xml:space="preserve"> to punish anyone who tries to stabilize that target. When </w:t>
      </w:r>
      <w:r>
        <w:rPr>
          <w:rFonts w:ascii="Liberation Serif" w:hAnsi="Liberation Serif"/>
          <w:b/>
          <w:sz w:val="18"/>
        </w:rPr>
        <w:t>Hollow Wail</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necrotic, fire damage.</w:t>
      </w:r>
    </w:p>
    <w:p>
      <w:pPr>
        <w:pStyle w:val="ListBullet"/>
        <w:spacing w:after="30"/>
      </w:pPr>
      <w:r>
        <w:rPr>
          <w:rFonts w:ascii="Liberation Serif" w:hAnsi="Liberation Serif"/>
          <w:sz w:val="18"/>
        </w:rPr>
        <w:t>Carry ranged attacks, grounding tools, or vertical cover.</w:t>
      </w:r>
    </w:p>
    <w:p>
      <w:pPr>
        <w:pStyle w:val="ListBullet"/>
        <w:spacing w:after="30"/>
      </w:pPr>
      <w:r>
        <w:rPr>
          <w:rFonts w:ascii="Liberation Serif" w:hAnsi="Liberation Serif"/>
          <w:sz w:val="18"/>
        </w:rPr>
        <w:t xml:space="preserve">Spread before </w:t>
      </w:r>
      <w:r>
        <w:rPr>
          <w:rFonts w:ascii="Liberation Serif" w:hAnsi="Liberation Serif"/>
          <w:b/>
          <w:sz w:val="18"/>
        </w:rPr>
        <w:t>Hollow Wail</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Hollow Wail catches three or more Expedition members;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Strange Tentacle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99%, 22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Aberrant Ichor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83%, 44 gp base</w:t>
            </w:r>
          </w:p>
        </w:tc>
      </w:tr>
      <w:tr>
        <w:tc>
          <w:tcPr>
            <w:tcW w:type="dxa" w:w="3389"/>
            <w:tcMar>
              <w:top w:w="70" w:type="dxa"/>
              <w:start w:w="70" w:type="dxa"/>
              <w:bottom w:w="70" w:type="dxa"/>
              <w:end w:w="70" w:type="dxa"/>
            </w:tcMar>
            <w:vAlign w:val="center"/>
          </w:tcPr>
          <w:p>
            <w:r>
              <w:rPr>
                <w:rFonts w:ascii="Liberation Serif" w:hAnsi="Liberation Serif"/>
                <w:sz w:val="16"/>
              </w:rPr>
              <w:t>Mind Crystal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66%, 88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Reality Shard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50%, 176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Gor Vekk, Architect of Ends</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Restricted Gate Record </w:t>
      </w:r>
      <w:r>
        <w:rPr>
          <w:rFonts w:ascii="Liberation Serif" w:hAnsi="Liberation Serif"/>
          <w:b/>
          <w:sz w:val="17"/>
        </w:rPr>
        <w:t>Publication classification:</w:t>
      </w:r>
      <w:r>
        <w:rPr>
          <w:rFonts w:ascii="Liberation Serif" w:hAnsi="Liberation Serif"/>
          <w:sz w:val="17"/>
        </w:rPr>
        <w:t xml:space="preserve"> Deep-license reference </w:t>
      </w:r>
      <w:r>
        <w:rPr>
          <w:rFonts w:ascii="Liberation Serif" w:hAnsi="Liberation Serif"/>
          <w:b/>
          <w:sz w:val="17"/>
        </w:rPr>
        <w:t>Dungeon range:</w:t>
      </w:r>
      <w:r>
        <w:rPr>
          <w:rFonts w:ascii="Liberation Serif" w:hAnsi="Liberation Serif"/>
          <w:sz w:val="17"/>
        </w:rPr>
        <w:t xml:space="preserve"> T4, Floors 31-40 </w:t>
      </w:r>
      <w:r>
        <w:rPr>
          <w:rFonts w:ascii="Liberation Serif" w:hAnsi="Liberation Serif"/>
          <w:b/>
          <w:sz w:val="17"/>
        </w:rPr>
        <w:t>Primary source:</w:t>
      </w:r>
      <w:r>
        <w:rPr>
          <w:rFonts w:ascii="Liberation Serif" w:hAnsi="Liberation Serif"/>
          <w:sz w:val="17"/>
        </w:rPr>
        <w:t xml:space="preserve"> Gate Guild, Radiant Isles veterans, and Haven colleges </w:t>
      </w:r>
      <w:r>
        <w:rPr>
          <w:rFonts w:ascii="Liberation Serif" w:hAnsi="Liberation Serif"/>
          <w:b/>
          <w:sz w:val="17"/>
        </w:rPr>
        <w:t>Reliability:</w:t>
      </w:r>
      <w:r>
        <w:rPr>
          <w:rFonts w:ascii="Liberation Serif" w:hAnsi="Liberation Serif"/>
          <w:sz w:val="17"/>
        </w:rPr>
        <w:t xml:space="preserve"> High on combat; disputed on origin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Gor Vekk, Architect of Ends is the Gate Guardian for conflict and the cost of imposed solutions.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15</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19</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23</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Restricted Gate Record </w:t>
      </w:r>
      <w:r>
        <w:rPr>
          <w:rFonts w:ascii="Liberation Serif" w:hAnsi="Liberation Serif"/>
          <w:b/>
          <w:sz w:val="18"/>
        </w:rPr>
        <w:t>Primary source:</w:t>
      </w:r>
      <w:r>
        <w:rPr>
          <w:rFonts w:ascii="Liberation Serif" w:hAnsi="Liberation Serif"/>
          <w:sz w:val="18"/>
        </w:rPr>
        <w:t xml:space="preserve"> Gate Guild, Radiant Isles veterans, and Haven colleges </w:t>
      </w:r>
      <w:r>
        <w:rPr>
          <w:rFonts w:ascii="Liberation Serif" w:hAnsi="Liberation Serif"/>
          <w:b/>
          <w:sz w:val="18"/>
        </w:rPr>
        <w:t>Reliability:</w:t>
      </w:r>
      <w:r>
        <w:rPr>
          <w:rFonts w:ascii="Liberation Serif" w:hAnsi="Liberation Serif"/>
          <w:sz w:val="18"/>
        </w:rPr>
        <w:t xml:space="preserve"> High on combat; disputed on origin </w:t>
      </w:r>
      <w:r>
        <w:rPr>
          <w:rFonts w:ascii="Liberation Serif" w:hAnsi="Liberation Serif"/>
          <w:b/>
          <w:sz w:val="18"/>
        </w:rPr>
        <w:t>Last confirmed:</w:t>
      </w:r>
      <w:r>
        <w:rPr>
          <w:rFonts w:ascii="Liberation Serif" w:hAnsi="Liberation Serif"/>
          <w:sz w:val="18"/>
        </w:rPr>
        <w:t xml:space="preserve"> Confirmed within the last two Openings </w:t>
      </w:r>
      <w:r>
        <w:rPr>
          <w:rFonts w:ascii="Liberation Serif" w:hAnsi="Liberation Serif"/>
          <w:b/>
          <w:sz w:val="18"/>
        </w:rPr>
        <w:t>Confirmed range:</w:t>
      </w:r>
      <w:r>
        <w:rPr>
          <w:rFonts w:ascii="Liberation Serif" w:hAnsi="Liberation Serif"/>
          <w:sz w:val="18"/>
        </w:rPr>
        <w:t xml:space="preserve"> Floors 31-40 </w:t>
      </w:r>
      <w:r>
        <w:rPr>
          <w:rFonts w:ascii="Liberation Serif" w:hAnsi="Liberation Serif"/>
          <w:b/>
          <w:sz w:val="18"/>
        </w:rPr>
        <w:t>Rumored range:</w:t>
      </w:r>
      <w:r>
        <w:rPr>
          <w:rFonts w:ascii="Liberation Serif" w:hAnsi="Liberation Serif"/>
          <w:sz w:val="18"/>
        </w:rPr>
        <w:t xml:space="preserve"> Connections to deeper phenomena remain unproven</w:t>
      </w:r>
    </w:p>
    <w:p>
      <w:pPr>
        <w:pStyle w:val="Heading3"/>
      </w:pPr>
      <w:r>
        <w:rPr>
          <w:rFonts w:ascii="Liberation Serif" w:hAnsi="Liberation Serif"/>
          <w:sz w:val="23"/>
        </w:rPr>
        <w:t>Unsettling Evidence</w:t>
      </w:r>
    </w:p>
    <w:p>
      <w:r>
        <w:rPr>
          <w:rFonts w:ascii="Liberation Serif" w:hAnsi="Liberation Serif"/>
          <w:sz w:val="18"/>
        </w:rPr>
        <w:t>The surviving reports contain contradictions that no accepted Haven theory resolves. The field record preserves the contradiction but does not present a hidden cosmology as established fact.</w:t>
      </w:r>
    </w:p>
    <w:p>
      <w:pPr>
        <w:pStyle w:val="Heading2"/>
      </w:pPr>
      <w:r>
        <w:rPr>
          <w:rFonts w:ascii="Liberation Serif" w:hAnsi="Liberation Serif"/>
          <w:sz w:val="30"/>
        </w:rPr>
        <w:t>Stat Block</w:t>
      </w:r>
    </w:p>
    <w:p>
      <w:r>
        <w:rPr>
          <w:rFonts w:ascii="Liberation Serif" w:hAnsi="Liberation Serif"/>
          <w:b/>
          <w:sz w:val="18"/>
        </w:rPr>
        <w:t>Large Aberration,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17 (18000 XP budget) · </w:t>
      </w:r>
      <w:r>
        <w:rPr>
          <w:rFonts w:ascii="Liberation Serif" w:hAnsi="Liberation Serif"/>
          <w:b/>
          <w:sz w:val="18"/>
        </w:rPr>
        <w:t>Dungeon Range</w:t>
      </w:r>
      <w:r>
        <w:rPr>
          <w:rFonts w:ascii="Liberation Serif" w:hAnsi="Liberation Serif"/>
          <w:sz w:val="18"/>
        </w:rPr>
        <w:t xml:space="preserve"> T4 · </w:t>
      </w:r>
      <w:r>
        <w:rPr>
          <w:rFonts w:ascii="Liberation Serif" w:hAnsi="Liberation Serif"/>
          <w:b/>
          <w:sz w:val="18"/>
        </w:rPr>
        <w:t>Floors</w:t>
      </w:r>
      <w:r>
        <w:rPr>
          <w:rFonts w:ascii="Liberation Serif" w:hAnsi="Liberation Serif"/>
          <w:sz w:val="18"/>
        </w:rPr>
        <w:t xml:space="preserve"> 31-40 </w:t>
      </w:r>
      <w:r>
        <w:rPr>
          <w:rFonts w:ascii="Liberation Serif" w:hAnsi="Liberation Serif"/>
          <w:b/>
          <w:sz w:val="18"/>
        </w:rPr>
        <w:t>Armor</w:t>
      </w:r>
      <w:r>
        <w:rPr>
          <w:rFonts w:ascii="Liberation Serif" w:hAnsi="Liberation Serif"/>
          <w:sz w:val="18"/>
        </w:rPr>
        <w:t xml:space="preserve"> 19 · </w:t>
      </w:r>
      <w:r>
        <w:rPr>
          <w:rFonts w:ascii="Liberation Serif" w:hAnsi="Liberation Serif"/>
          <w:b/>
          <w:sz w:val="18"/>
        </w:rPr>
        <w:t>Hit Points</w:t>
      </w:r>
      <w:r>
        <w:rPr>
          <w:rFonts w:ascii="Liberation Serif" w:hAnsi="Liberation Serif"/>
          <w:sz w:val="18"/>
        </w:rPr>
        <w:t xml:space="preserve"> 416 · </w:t>
      </w:r>
      <w:r>
        <w:rPr>
          <w:rFonts w:ascii="Liberation Serif" w:hAnsi="Liberation Serif"/>
          <w:b/>
          <w:sz w:val="18"/>
        </w:rPr>
        <w:t>Speed</w:t>
      </w:r>
      <w:r>
        <w:rPr>
          <w:rFonts w:ascii="Liberation Serif" w:hAnsi="Liberation Serif"/>
          <w:sz w:val="18"/>
        </w:rPr>
        <w:t xml:space="preserve"> 50 ft., fly 120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18 (+4)</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18 (+4)</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19</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Aerial Hunter.</w:t>
      </w:r>
      <w:r>
        <w:rPr>
          <w:rFonts w:ascii="Liberation Serif" w:hAnsi="Liberation Serif"/>
          <w:sz w:val="18"/>
        </w:rPr>
        <w:t xml:space="preserve"> It ignores ground difficult terrain and seeks angles that bypass front-line cover.</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End Architecture</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Reality Sunder.</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+10 to hit, one target. </w:t>
      </w:r>
      <w:r>
        <w:rPr>
          <w:rFonts w:ascii="Liberation Serif" w:hAnsi="Liberation Serif"/>
          <w:i/>
          <w:sz w:val="18"/>
        </w:rPr>
        <w:t>Hit:</w:t>
      </w:r>
      <w:r>
        <w:rPr>
          <w:rFonts w:ascii="Liberation Serif" w:hAnsi="Liberation Serif"/>
          <w:sz w:val="18"/>
        </w:rPr>
        <w:t xml:space="preserve"> 3d10+7 force damage (average 24).</w:t>
      </w:r>
    </w:p>
    <w:p>
      <w:r>
        <w:rPr>
          <w:rFonts w:ascii="Liberation Serif" w:hAnsi="Liberation Serif"/>
          <w:b/>
          <w:sz w:val="18"/>
        </w:rPr>
        <w:t>End Thesis.</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+10 to hit, one target. </w:t>
      </w:r>
      <w:r>
        <w:rPr>
          <w:rFonts w:ascii="Liberation Serif" w:hAnsi="Liberation Serif"/>
          <w:i/>
          <w:sz w:val="18"/>
        </w:rPr>
        <w:t>Hit:</w:t>
      </w:r>
      <w:r>
        <w:rPr>
          <w:rFonts w:ascii="Liberation Serif" w:hAnsi="Liberation Serif"/>
          <w:sz w:val="18"/>
        </w:rPr>
        <w:t xml:space="preserve"> 2d10+6 force damage (average 17).</w:t>
      </w:r>
    </w:p>
    <w:p>
      <w:r>
        <w:rPr>
          <w:rFonts w:ascii="Liberation Serif" w:hAnsi="Liberation Serif"/>
          <w:b/>
          <w:sz w:val="18"/>
        </w:rPr>
        <w:t>End Architecture (Recharge 5-6).</w:t>
      </w:r>
      <w:r>
        <w:rPr>
          <w:rFonts w:ascii="Liberation Serif" w:hAnsi="Liberation Serif"/>
          <w:sz w:val="18"/>
        </w:rPr>
        <w:t xml:space="preserve"> Creatures in the affected area make a DC 19 Intelligence save, taking 7d8 force damage (average 32)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Reality Sunder</w:t>
      </w:r>
      <w:r>
        <w:rPr>
          <w:rFonts w:ascii="Liberation Serif" w:hAnsi="Liberation Serif"/>
          <w:sz w:val="18"/>
        </w:rPr>
        <w:t xml:space="preserve"> against the target most capable of controlling its movement. It uses </w:t>
      </w:r>
      <w:r>
        <w:rPr>
          <w:rFonts w:ascii="Liberation Serif" w:hAnsi="Liberation Serif"/>
          <w:b/>
          <w:sz w:val="18"/>
        </w:rPr>
        <w:t>End Thesis</w:t>
      </w:r>
      <w:r>
        <w:rPr>
          <w:rFonts w:ascii="Liberation Serif" w:hAnsi="Liberation Serif"/>
          <w:sz w:val="18"/>
        </w:rPr>
        <w:t xml:space="preserve"> to punish anyone who tries to stabilize that target. When </w:t>
      </w:r>
      <w:r>
        <w:rPr>
          <w:rFonts w:ascii="Liberation Serif" w:hAnsi="Liberation Serif"/>
          <w:b/>
          <w:sz w:val="18"/>
        </w:rPr>
        <w:t>End Architecture</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force damage.</w:t>
      </w:r>
    </w:p>
    <w:p>
      <w:pPr>
        <w:pStyle w:val="ListBullet"/>
        <w:spacing w:after="30"/>
      </w:pPr>
      <w:r>
        <w:rPr>
          <w:rFonts w:ascii="Liberation Serif" w:hAnsi="Liberation Serif"/>
          <w:sz w:val="18"/>
        </w:rPr>
        <w:t>Carry ranged attacks, grounding tools, or vertical cover.</w:t>
      </w:r>
    </w:p>
    <w:p>
      <w:pPr>
        <w:pStyle w:val="ListBullet"/>
        <w:spacing w:after="30"/>
      </w:pPr>
      <w:r>
        <w:rPr>
          <w:rFonts w:ascii="Liberation Serif" w:hAnsi="Liberation Serif"/>
          <w:sz w:val="18"/>
        </w:rPr>
        <w:t xml:space="preserve">Spread before </w:t>
      </w:r>
      <w:r>
        <w:rPr>
          <w:rFonts w:ascii="Liberation Serif" w:hAnsi="Liberation Serif"/>
          <w:b/>
          <w:sz w:val="18"/>
        </w:rPr>
        <w:t>End Architecture</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End Architecture catches three or more Expedition members;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17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Fey Dust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100%, 30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Enchanted Leaf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100%, 60 gp base</w:t>
            </w:r>
          </w:p>
        </w:tc>
      </w:tr>
      <w:tr>
        <w:tc>
          <w:tcPr>
            <w:tcW w:type="dxa" w:w="3389"/>
            <w:tcMar>
              <w:top w:w="70" w:type="dxa"/>
              <w:start w:w="70" w:type="dxa"/>
              <w:bottom w:w="70" w:type="dxa"/>
              <w:end w:w="70" w:type="dxa"/>
            </w:tcMar>
            <w:vAlign w:val="center"/>
          </w:tcPr>
          <w:p>
            <w:r>
              <w:rPr>
                <w:rFonts w:ascii="Liberation Serif" w:hAnsi="Liberation Serif"/>
                <w:sz w:val="16"/>
              </w:rPr>
              <w:t>Magical Pollen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90%, 120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Fey Essence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68%, 240 gp base</w:t>
            </w:r>
          </w:p>
        </w:tc>
      </w:tr>
      <w:tr>
        <w:tc>
          <w:tcPr>
            <w:tcW w:type="dxa" w:w="3389"/>
            <w:tcMar>
              <w:top w:w="70" w:type="dxa"/>
              <w:start w:w="70" w:type="dxa"/>
              <w:bottom w:w="70" w:type="dxa"/>
              <w:end w:w="70" w:type="dxa"/>
            </w:tcMar>
            <w:vAlign w:val="center"/>
          </w:tcPr>
          <w:p>
            <w:r>
              <w:rPr>
                <w:rFonts w:ascii="Liberation Serif" w:hAnsi="Liberation Serif"/>
                <w:sz w:val="16"/>
              </w:rPr>
              <w:t>Fey Essence (Tier 5)</w:t>
            </w:r>
          </w:p>
        </w:tc>
        <w:tc>
          <w:tcPr>
            <w:tcW w:type="dxa" w:w="3389"/>
            <w:tcMar>
              <w:top w:w="70" w:type="dxa"/>
              <w:start w:w="70" w:type="dxa"/>
              <w:bottom w:w="70" w:type="dxa"/>
              <w:end w:w="70" w:type="dxa"/>
            </w:tcMar>
            <w:vAlign w:val="center"/>
          </w:tcPr>
          <w:p>
            <w:r>
              <w:rPr>
                <w:rFonts w:ascii="Liberation Serif" w:hAnsi="Liberation Serif"/>
                <w:sz w:val="16"/>
              </w:rPr>
              <w:t>5</w:t>
            </w:r>
          </w:p>
        </w:tc>
        <w:tc>
          <w:tcPr>
            <w:tcW w:type="dxa" w:w="3389"/>
            <w:tcMar>
              <w:top w:w="70" w:type="dxa"/>
              <w:start w:w="70" w:type="dxa"/>
              <w:bottom w:w="70" w:type="dxa"/>
              <w:end w:w="70" w:type="dxa"/>
            </w:tcMar>
            <w:vAlign w:val="center"/>
          </w:tcPr>
          <w:p>
            <w:r>
              <w:rPr>
                <w:rFonts w:ascii="Liberation Serif" w:hAnsi="Liberation Serif"/>
                <w:sz w:val="16"/>
              </w:rPr>
              <w:t>45%, 480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Fey Essence (Tier 6)</w:t>
            </w:r>
          </w:p>
        </w:tc>
        <w:tc>
          <w:tcPr>
            <w:tcW w:type="dxa" w:w="3389"/>
            <w:tcMar>
              <w:top w:w="70" w:type="dxa"/>
              <w:start w:w="70" w:type="dxa"/>
              <w:bottom w:w="70" w:type="dxa"/>
              <w:end w:w="70" w:type="dxa"/>
            </w:tcMar>
            <w:vAlign w:val="center"/>
            <w:shd w:fill="F8F8F6"/>
          </w:tcPr>
          <w:p>
            <w:r>
              <w:rPr>
                <w:rFonts w:ascii="Liberation Serif" w:hAnsi="Liberation Serif"/>
                <w:sz w:val="16"/>
              </w:rPr>
              <w:t>6</w:t>
            </w:r>
          </w:p>
        </w:tc>
        <w:tc>
          <w:tcPr>
            <w:tcW w:type="dxa" w:w="3389"/>
            <w:tcMar>
              <w:top w:w="70" w:type="dxa"/>
              <w:start w:w="70" w:type="dxa"/>
              <w:bottom w:w="70" w:type="dxa"/>
              <w:end w:w="70" w:type="dxa"/>
            </w:tcMar>
            <w:vAlign w:val="center"/>
            <w:shd w:fill="F8F8F6"/>
          </w:tcPr>
          <w:p>
            <w:r>
              <w:rPr>
                <w:rFonts w:ascii="Liberation Serif" w:hAnsi="Liberation Serif"/>
                <w:sz w:val="16"/>
              </w:rPr>
              <w:t>23%, 960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Choralith, Voice Below</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Legendary Gate Record </w:t>
      </w:r>
      <w:r>
        <w:rPr>
          <w:rFonts w:ascii="Liberation Serif" w:hAnsi="Liberation Serif"/>
          <w:b/>
          <w:sz w:val="17"/>
        </w:rPr>
        <w:t>Publication classification:</w:t>
      </w:r>
      <w:r>
        <w:rPr>
          <w:rFonts w:ascii="Liberation Serif" w:hAnsi="Liberation Serif"/>
          <w:sz w:val="17"/>
        </w:rPr>
        <w:t xml:space="preserve"> Restricted to licensed deep expeditions </w:t>
      </w:r>
      <w:r>
        <w:rPr>
          <w:rFonts w:ascii="Liberation Serif" w:hAnsi="Liberation Serif"/>
          <w:b/>
          <w:sz w:val="17"/>
        </w:rPr>
        <w:t>Dungeon range:</w:t>
      </w:r>
      <w:r>
        <w:rPr>
          <w:rFonts w:ascii="Liberation Serif" w:hAnsi="Liberation Serif"/>
          <w:sz w:val="17"/>
        </w:rPr>
        <w:t xml:space="preserve"> T5, Floors 41-50 </w:t>
      </w:r>
      <w:r>
        <w:rPr>
          <w:rFonts w:ascii="Liberation Serif" w:hAnsi="Liberation Serif"/>
          <w:b/>
          <w:sz w:val="17"/>
        </w:rPr>
        <w:t>Primary source:</w:t>
      </w:r>
      <w:r>
        <w:rPr>
          <w:rFonts w:ascii="Liberation Serif" w:hAnsi="Liberation Serif"/>
          <w:sz w:val="17"/>
        </w:rPr>
        <w:t xml:space="preserve"> Three partial expedition accounts and recovered arena marks </w:t>
      </w:r>
      <w:r>
        <w:rPr>
          <w:rFonts w:ascii="Liberation Serif" w:hAnsi="Liberation Serif"/>
          <w:b/>
          <w:sz w:val="17"/>
        </w:rPr>
        <w:t>Reliability:</w:t>
      </w:r>
      <w:r>
        <w:rPr>
          <w:rFonts w:ascii="Liberation Serif" w:hAnsi="Liberation Serif"/>
          <w:sz w:val="17"/>
        </w:rPr>
        <w:t xml:space="preserve"> Moderate; mechanics reconstructed from rare survivors </w:t>
      </w:r>
      <w:r>
        <w:rPr>
          <w:rFonts w:ascii="Liberation Serif" w:hAnsi="Liberation Serif"/>
          <w:b/>
          <w:sz w:val="17"/>
        </w:rPr>
        <w:t>Encounter role:</w:t>
      </w:r>
      <w:r>
        <w:rPr>
          <w:rFonts w:ascii="Liberation Serif" w:hAnsi="Liberation Serif"/>
          <w:sz w:val="17"/>
        </w:rPr>
        <w:t xml:space="preserve"> Seal boss and arena objective</w:t>
      </w:r>
    </w:p>
    <w:p>
      <w:pPr>
        <w:pStyle w:val="Heading2"/>
      </w:pPr>
      <w:r>
        <w:rPr>
          <w:rFonts w:ascii="Liberation Serif" w:hAnsi="Liberation Serif"/>
          <w:sz w:val="30"/>
        </w:rPr>
        <w:t>What It Is</w:t>
      </w:r>
    </w:p>
    <w:p>
      <w:r>
        <w:rPr>
          <w:rFonts w:ascii="Liberation Serif" w:hAnsi="Liberation Serif"/>
          <w:sz w:val="18"/>
        </w:rPr>
        <w:t>Choralith, Voice Below is the Gate Guardian for motion, rhythm, and the refusal to become static. It is an arena-scale adversary whose body, Seal, and terrain operate as one examination. Reducing it to zero hit points is necessary, but an Expedition that ignores its Gate principle can still lose the passage, the reward, or members of the team.</w:t>
      </w:r>
    </w:p>
    <w:p>
      <w:pPr>
        <w:pStyle w:val="Heading2"/>
      </w:pPr>
      <w:r>
        <w:rPr>
          <w:rFonts w:ascii="Liberation Serif" w:hAnsi="Liberation Serif"/>
          <w:sz w:val="30"/>
        </w:rPr>
        <w:t>What Experienced Expeditions Notice</w:t>
      </w:r>
    </w:p>
    <w:p>
      <w:r>
        <w:rPr>
          <w:rFonts w:ascii="Liberation Serif" w:hAnsi="Liberation Serif"/>
          <w:sz w:val="18"/>
        </w:rPr>
        <w:t>Architecture becomes ceremonial; lesser monsters stop crossing a boundary; previous Expeditions leave preparation caches rather than camps; repeated symbols appear in terrain and wounds.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15</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19</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23</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Legendary Gate Record </w:t>
      </w:r>
      <w:r>
        <w:rPr>
          <w:rFonts w:ascii="Liberation Serif" w:hAnsi="Liberation Serif"/>
          <w:b/>
          <w:sz w:val="18"/>
        </w:rPr>
        <w:t>Primary source:</w:t>
      </w:r>
      <w:r>
        <w:rPr>
          <w:rFonts w:ascii="Liberation Serif" w:hAnsi="Liberation Serif"/>
          <w:sz w:val="18"/>
        </w:rPr>
        <w:t xml:space="preserve"> Three partial expedition accounts and recovered arena marks </w:t>
      </w:r>
      <w:r>
        <w:rPr>
          <w:rFonts w:ascii="Liberation Serif" w:hAnsi="Liberation Serif"/>
          <w:b/>
          <w:sz w:val="18"/>
        </w:rPr>
        <w:t>Reliability:</w:t>
      </w:r>
      <w:r>
        <w:rPr>
          <w:rFonts w:ascii="Liberation Serif" w:hAnsi="Liberation Serif"/>
          <w:sz w:val="18"/>
        </w:rPr>
        <w:t xml:space="preserve"> Moderate; mechanics reconstructed from rare survivors </w:t>
      </w:r>
      <w:r>
        <w:rPr>
          <w:rFonts w:ascii="Liberation Serif" w:hAnsi="Liberation Serif"/>
          <w:b/>
          <w:sz w:val="18"/>
        </w:rPr>
        <w:t>Last confirmed:</w:t>
      </w:r>
      <w:r>
        <w:rPr>
          <w:rFonts w:ascii="Liberation Serif" w:hAnsi="Liberation Serif"/>
          <w:sz w:val="18"/>
        </w:rPr>
        <w:t xml:space="preserve"> No complete modern victory record </w:t>
      </w:r>
      <w:r>
        <w:rPr>
          <w:rFonts w:ascii="Liberation Serif" w:hAnsi="Liberation Serif"/>
          <w:b/>
          <w:sz w:val="18"/>
        </w:rPr>
        <w:t>Confirmed range:</w:t>
      </w:r>
      <w:r>
        <w:rPr>
          <w:rFonts w:ascii="Liberation Serif" w:hAnsi="Liberation Serif"/>
          <w:sz w:val="18"/>
        </w:rPr>
        <w:t xml:space="preserve"> Floors 41-50 </w:t>
      </w:r>
      <w:r>
        <w:rPr>
          <w:rFonts w:ascii="Liberation Serif" w:hAnsi="Liberation Serif"/>
          <w:b/>
          <w:sz w:val="18"/>
        </w:rPr>
        <w:t>Rumored range:</w:t>
      </w:r>
      <w:r>
        <w:rPr>
          <w:rFonts w:ascii="Liberation Serif" w:hAnsi="Liberation Serif"/>
          <w:sz w:val="18"/>
        </w:rPr>
        <w:t xml:space="preserve"> Some phases may vary between Openings</w:t>
      </w:r>
    </w:p>
    <w:p>
      <w:pPr>
        <w:pStyle w:val="Heading3"/>
      </w:pPr>
      <w:r>
        <w:rPr>
          <w:rFonts w:ascii="Liberation Serif" w:hAnsi="Liberation Serif"/>
          <w:sz w:val="23"/>
        </w:rPr>
        <w:t>Unsettling Evidence</w:t>
      </w:r>
    </w:p>
    <w:p>
      <w:r>
        <w:rPr>
          <w:rFonts w:ascii="Liberation Serif" w:hAnsi="Liberation Serif"/>
          <w:sz w:val="18"/>
        </w:rPr>
        <w:t>The surviving reports contain contradictions that no accepted Haven theory resolves.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Aberration,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20 (25000 XP budget) · </w:t>
      </w:r>
      <w:r>
        <w:rPr>
          <w:rFonts w:ascii="Liberation Serif" w:hAnsi="Liberation Serif"/>
          <w:b/>
          <w:sz w:val="18"/>
        </w:rPr>
        <w:t>Dungeon Range</w:t>
      </w:r>
      <w:r>
        <w:rPr>
          <w:rFonts w:ascii="Liberation Serif" w:hAnsi="Liberation Serif"/>
          <w:sz w:val="18"/>
        </w:rPr>
        <w:t xml:space="preserve"> T5 · </w:t>
      </w:r>
      <w:r>
        <w:rPr>
          <w:rFonts w:ascii="Liberation Serif" w:hAnsi="Liberation Serif"/>
          <w:b/>
          <w:sz w:val="18"/>
        </w:rPr>
        <w:t>Floors</w:t>
      </w:r>
      <w:r>
        <w:rPr>
          <w:rFonts w:ascii="Liberation Serif" w:hAnsi="Liberation Serif"/>
          <w:sz w:val="18"/>
        </w:rPr>
        <w:t xml:space="preserve"> 41-50 </w:t>
      </w:r>
      <w:r>
        <w:rPr>
          <w:rFonts w:ascii="Liberation Serif" w:hAnsi="Liberation Serif"/>
          <w:b/>
          <w:sz w:val="18"/>
        </w:rPr>
        <w:t>Armor</w:t>
      </w:r>
      <w:r>
        <w:rPr>
          <w:rFonts w:ascii="Liberation Serif" w:hAnsi="Liberation Serif"/>
          <w:sz w:val="18"/>
        </w:rPr>
        <w:t xml:space="preserve"> 19 · </w:t>
      </w:r>
      <w:r>
        <w:rPr>
          <w:rFonts w:ascii="Liberation Serif" w:hAnsi="Liberation Serif"/>
          <w:b/>
          <w:sz w:val="18"/>
        </w:rPr>
        <w:t>Hit Points</w:t>
      </w:r>
      <w:r>
        <w:rPr>
          <w:rFonts w:ascii="Liberation Serif" w:hAnsi="Liberation Serif"/>
          <w:sz w:val="18"/>
        </w:rPr>
        <w:t xml:space="preserve"> 483 · </w:t>
      </w:r>
      <w:r>
        <w:rPr>
          <w:rFonts w:ascii="Liberation Serif" w:hAnsi="Liberation Serif"/>
          <w:b/>
          <w:sz w:val="18"/>
        </w:rPr>
        <w:t>Speed</w:t>
      </w:r>
      <w:r>
        <w:rPr>
          <w:rFonts w:ascii="Liberation Serif" w:hAnsi="Liberation Serif"/>
          <w:sz w:val="18"/>
        </w:rPr>
        <w:t xml:space="preserve"> 30 ft., fly 60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19 (+4)</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19 (+4)</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15 (+2)</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20</w:t>
      </w:r>
    </w:p>
    <w:p>
      <w:pPr>
        <w:pStyle w:val="Heading3"/>
      </w:pPr>
      <w:r>
        <w:rPr>
          <w:rFonts w:ascii="Liberation Serif" w:hAnsi="Liberation Serif"/>
          <w:sz w:val="23"/>
        </w:rPr>
        <w:t>Traits</w:t>
      </w:r>
    </w:p>
    <w:p>
      <w:r>
        <w:rPr>
          <w:rFonts w:ascii="Liberation Serif" w:hAnsi="Liberation Serif"/>
          <w:b/>
          <w:sz w:val="18"/>
        </w:rPr>
        <w:t>Gate-Bound.</w:t>
      </w:r>
      <w:r>
        <w:rPr>
          <w:rFonts w:ascii="Liberation Serif" w:hAnsi="Liberation Serif"/>
          <w:sz w:val="18"/>
        </w:rPr>
        <w:t xml:space="preserve"> The Guardian cannot be permanently displaced from its arena while the Seal remains active.</w:t>
      </w:r>
    </w:p>
    <w:p>
      <w:r>
        <w:rPr>
          <w:rFonts w:ascii="Liberation Serif" w:hAnsi="Liberation Serif"/>
          <w:b/>
          <w:sz w:val="18"/>
        </w:rPr>
        <w:t>Aerial Hunter.</w:t>
      </w:r>
      <w:r>
        <w:rPr>
          <w:rFonts w:ascii="Liberation Serif" w:hAnsi="Liberation Serif"/>
          <w:sz w:val="18"/>
        </w:rPr>
        <w:t xml:space="preserve"> It ignores ground difficult terrain and seeks angles that bypass front-line cover.</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Subsonic Chord</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Resonant Lash.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+11 to hit, one target. </w:t>
      </w:r>
      <w:r>
        <w:rPr>
          <w:rFonts w:ascii="Liberation Serif" w:hAnsi="Liberation Serif"/>
          <w:i/>
          <w:sz w:val="18"/>
        </w:rPr>
        <w:t>Hit:</w:t>
      </w:r>
      <w:r>
        <w:rPr>
          <w:rFonts w:ascii="Liberation Serif" w:hAnsi="Liberation Serif"/>
          <w:sz w:val="18"/>
        </w:rPr>
        <w:t xml:space="preserve"> 3d12+8 thunder damage (average 28).</w:t>
      </w:r>
    </w:p>
    <w:p>
      <w:r>
        <w:rPr>
          <w:rFonts w:ascii="Liberation Serif" w:hAnsi="Liberation Serif"/>
          <w:b/>
          <w:sz w:val="18"/>
        </w:rPr>
        <w:t>Echo Needle.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+11 to hit, one target. </w:t>
      </w:r>
      <w:r>
        <w:rPr>
          <w:rFonts w:ascii="Liberation Serif" w:hAnsi="Liberation Serif"/>
          <w:i/>
          <w:sz w:val="18"/>
        </w:rPr>
        <w:t>Hit:</w:t>
      </w:r>
      <w:r>
        <w:rPr>
          <w:rFonts w:ascii="Liberation Serif" w:hAnsi="Liberation Serif"/>
          <w:sz w:val="18"/>
        </w:rPr>
        <w:t xml:space="preserve"> 2d10+6 psychic damage (average 17).</w:t>
      </w:r>
    </w:p>
    <w:p>
      <w:r>
        <w:rPr>
          <w:rFonts w:ascii="Liberation Serif" w:hAnsi="Liberation Serif"/>
          <w:b/>
          <w:sz w:val="18"/>
        </w:rPr>
        <w:t>Subsonic Chord (Recharge 5-6).</w:t>
      </w:r>
      <w:r>
        <w:rPr>
          <w:rFonts w:ascii="Liberation Serif" w:hAnsi="Liberation Serif"/>
          <w:sz w:val="18"/>
        </w:rPr>
        <w:t xml:space="preserve"> Creatures in the affected area make a DC 20 Constitution save, taking 6d10 thunder damage (average 33)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Resonant Lash</w:t>
      </w:r>
      <w:r>
        <w:rPr>
          <w:rFonts w:ascii="Liberation Serif" w:hAnsi="Liberation Serif"/>
          <w:sz w:val="18"/>
        </w:rPr>
        <w:t xml:space="preserve"> against the target most capable of controlling its movement. It uses </w:t>
      </w:r>
      <w:r>
        <w:rPr>
          <w:rFonts w:ascii="Liberation Serif" w:hAnsi="Liberation Serif"/>
          <w:b/>
          <w:sz w:val="18"/>
        </w:rPr>
        <w:t>Echo Needle</w:t>
      </w:r>
      <w:r>
        <w:rPr>
          <w:rFonts w:ascii="Liberation Serif" w:hAnsi="Liberation Serif"/>
          <w:sz w:val="18"/>
        </w:rPr>
        <w:t xml:space="preserve"> to punish anyone who tries to stabilize that target. When </w:t>
      </w:r>
      <w:r>
        <w:rPr>
          <w:rFonts w:ascii="Liberation Serif" w:hAnsi="Liberation Serif"/>
          <w:b/>
          <w:sz w:val="18"/>
        </w:rPr>
        <w:t>Subsonic Chord</w:t>
      </w:r>
      <w:r>
        <w:rPr>
          <w:rFonts w:ascii="Liberation Serif" w:hAnsi="Liberation Serif"/>
          <w:sz w:val="18"/>
        </w:rPr>
        <w:t xml:space="preserve"> recharges, it delays only if it can catch a more important cluster or interrupt a decisive ritual. It escalates by phase and uses the Seal Pulse to punish parties that solve damage but ignore the test.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thunder, psychic damage.</w:t>
      </w:r>
    </w:p>
    <w:p>
      <w:pPr>
        <w:pStyle w:val="ListBullet"/>
        <w:spacing w:after="30"/>
      </w:pPr>
      <w:r>
        <w:rPr>
          <w:rFonts w:ascii="Liberation Serif" w:hAnsi="Liberation Serif"/>
          <w:sz w:val="18"/>
        </w:rPr>
        <w:t>Carry ranged attacks, grounding tools, or vertical cover.</w:t>
      </w:r>
    </w:p>
    <w:p>
      <w:pPr>
        <w:pStyle w:val="ListBullet"/>
        <w:spacing w:after="30"/>
      </w:pPr>
      <w:r>
        <w:rPr>
          <w:rFonts w:ascii="Liberation Serif" w:hAnsi="Liberation Serif"/>
          <w:sz w:val="18"/>
        </w:rPr>
        <w:t xml:space="preserve">Spread before </w:t>
      </w:r>
      <w:r>
        <w:rPr>
          <w:rFonts w:ascii="Liberation Serif" w:hAnsi="Liberation Serif"/>
          <w:b/>
          <w:sz w:val="18"/>
        </w:rPr>
        <w:t>Subsonic Chord</w:t>
      </w:r>
      <w:r>
        <w:rPr>
          <w:rFonts w:ascii="Liberation Serif" w:hAnsi="Liberation Serif"/>
          <w:sz w:val="18"/>
        </w:rPr>
        <w:t xml:space="preserve"> becomes available.</w:t>
      </w:r>
    </w:p>
    <w:p>
      <w:r>
        <w:rPr>
          <w:rFonts w:ascii="Liberation Serif" w:hAnsi="Liberation Serif"/>
          <w:b/>
          <w:sz w:val="18"/>
        </w:rPr>
        <w:t>Combat Priority</w:t>
      </w:r>
    </w:p>
    <w:p>
      <w:r>
        <w:rPr>
          <w:rFonts w:ascii="Liberation Serif" w:hAnsi="Liberation Serif"/>
          <w:sz w:val="18"/>
        </w:rPr>
        <w:t>Complete the arena objective while maintaining damage pressure.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Subsonic Chord catches three or more Expedition members;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Gate arena is part of the creature. Terrain, Seal Pulses, objectives, and failure conditions matter as much as hit points.</w:t>
      </w:r>
    </w:p>
    <w:p>
      <w:r>
        <w:rPr>
          <w:rFonts w:ascii="Liberation Serif" w:hAnsi="Liberation Serif"/>
          <w:sz w:val="18"/>
        </w:rPr>
        <w:t>Gate Guardians are not random apex monsters. Each is a living examination tied to a Division of the dungeon, a Gate Seal, and a principle the Expedition must demonstrate under pressure.</w:t>
      </w:r>
    </w:p>
    <w:p>
      <w:r>
        <w:rPr>
          <w:rFonts w:ascii="Liberation Serif" w:hAnsi="Liberation Serif"/>
          <w:sz w:val="18"/>
        </w:rPr>
        <w:t>Some Guardians speak, bargain, or test. None are safely reduced to ordinary patrons or quest-givers.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18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Strange Tentacle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81%, 18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Aberrant Ichor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68%, 36 gp base</w:t>
            </w:r>
          </w:p>
        </w:tc>
      </w:tr>
      <w:tr>
        <w:tc>
          <w:tcPr>
            <w:tcW w:type="dxa" w:w="3389"/>
            <w:tcMar>
              <w:top w:w="70" w:type="dxa"/>
              <w:start w:w="70" w:type="dxa"/>
              <w:bottom w:w="70" w:type="dxa"/>
              <w:end w:w="70" w:type="dxa"/>
            </w:tcMar>
            <w:vAlign w:val="center"/>
          </w:tcPr>
          <w:p>
            <w:r>
              <w:rPr>
                <w:rFonts w:ascii="Liberation Serif" w:hAnsi="Liberation Serif"/>
                <w:sz w:val="16"/>
              </w:rPr>
              <w:t>Mind Crystal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54%, 72 gp base</w:t>
            </w:r>
          </w:p>
        </w:tc>
      </w:tr>
    </w:tbl>
    <w:p>
      <w:r>
        <w:rPr>
          <w:rFonts w:ascii="Liberation Serif" w:hAnsi="Liberation Serif"/>
          <w:sz w:val="18"/>
        </w:rPr>
        <w:t>Guardian components are singular, heavily regulated, and often bound to the Gate Seal. Extraction can matter more than possession.</w:t>
      </w:r>
    </w:p>
    <w:p>
      <w:pPr>
        <w:pStyle w:val="Heading2"/>
      </w:pPr>
      <w:r>
        <w:rPr>
          <w:rFonts w:ascii="Liberation Serif" w:hAnsi="Liberation Serif"/>
          <w:sz w:val="30"/>
        </w:rPr>
        <w:t>Variants and Encounter Use</w:t>
      </w:r>
    </w:p>
    <w:p>
      <w:r>
        <w:rPr>
          <w:rFonts w:ascii="Liberation Serif" w:hAnsi="Liberation Serif"/>
          <w:sz w:val="18"/>
        </w:rPr>
        <w:t>Use phase, arena, and Seal objective changes. Do not weaken a Guardian by subtracting identity; use projections or incomplete manifestations for earlier encounters.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Lumen of the Shattered Thread — The Sixth Gate Disaster Record</w:t>
      </w:r>
    </w:p>
    <w:p>
      <w:pPr>
        <w:spacing w:after="20"/>
      </w:pPr>
      <w:r>
        <w:rPr>
          <w:rFonts w:ascii="Liberation Serif" w:hAnsi="Liberation Serif"/>
          <w:b/>
          <w:sz w:val="17"/>
        </w:rPr>
        <w:t>Family:</w:t>
      </w:r>
      <w:r>
        <w:rPr>
          <w:rFonts w:ascii="Liberation Serif" w:hAnsi="Liberation Serif"/>
          <w:sz w:val="17"/>
        </w:rPr>
        <w:t xml:space="preserve"> Gate Guardian </w:t>
      </w:r>
      <w:r>
        <w:rPr>
          <w:rFonts w:ascii="Liberation Serif" w:hAnsi="Liberation Serif"/>
          <w:b/>
          <w:sz w:val="17"/>
        </w:rPr>
        <w:t>Knowledge status:</w:t>
      </w:r>
      <w:r>
        <w:rPr>
          <w:rFonts w:ascii="Liberation Serif" w:hAnsi="Liberation Serif"/>
          <w:sz w:val="17"/>
        </w:rPr>
        <w:t xml:space="preserve"> Historical Failure Record </w:t>
      </w:r>
      <w:r>
        <w:rPr>
          <w:rFonts w:ascii="Liberation Serif" w:hAnsi="Liberation Serif"/>
          <w:b/>
          <w:sz w:val="17"/>
        </w:rPr>
        <w:t>Publication classification:</w:t>
      </w:r>
      <w:r>
        <w:rPr>
          <w:rFonts w:ascii="Liberation Serif" w:hAnsi="Liberation Serif"/>
          <w:sz w:val="17"/>
        </w:rPr>
        <w:t xml:space="preserve"> Public history with restricted tactical annex </w:t>
      </w:r>
      <w:r>
        <w:rPr>
          <w:rFonts w:ascii="Liberation Serif" w:hAnsi="Liberation Serif"/>
          <w:b/>
          <w:sz w:val="17"/>
        </w:rPr>
        <w:t>Dungeon range:</w:t>
      </w:r>
      <w:r>
        <w:rPr>
          <w:rFonts w:ascii="Liberation Serif" w:hAnsi="Liberation Serif"/>
          <w:sz w:val="17"/>
        </w:rPr>
        <w:t xml:space="preserve"> T6, Floors 51-60 </w:t>
      </w:r>
      <w:r>
        <w:rPr>
          <w:rFonts w:ascii="Liberation Serif" w:hAnsi="Liberation Serif"/>
          <w:b/>
          <w:sz w:val="17"/>
        </w:rPr>
        <w:t>Primary source:</w:t>
      </w:r>
      <w:r>
        <w:rPr>
          <w:rFonts w:ascii="Liberation Serif" w:hAnsi="Liberation Serif"/>
          <w:sz w:val="17"/>
        </w:rPr>
        <w:t xml:space="preserve"> The Sixth Gate Disaster Archive </w:t>
      </w:r>
      <w:r>
        <w:rPr>
          <w:rFonts w:ascii="Liberation Serif" w:hAnsi="Liberation Serif"/>
          <w:b/>
          <w:sz w:val="17"/>
        </w:rPr>
        <w:t>Reliability:</w:t>
      </w:r>
      <w:r>
        <w:rPr>
          <w:rFonts w:ascii="Liberation Serif" w:hAnsi="Liberation Serif"/>
          <w:sz w:val="17"/>
        </w:rPr>
        <w:t xml:space="preserve"> High that the encounter occurred; fragmentary on exact mechanics </w:t>
      </w:r>
      <w:r>
        <w:rPr>
          <w:rFonts w:ascii="Liberation Serif" w:hAnsi="Liberation Serif"/>
          <w:b/>
          <w:sz w:val="17"/>
        </w:rPr>
        <w:t>Encounter role:</w:t>
      </w:r>
      <w:r>
        <w:rPr>
          <w:rFonts w:ascii="Liberation Serif" w:hAnsi="Liberation Serif"/>
          <w:sz w:val="17"/>
        </w:rPr>
        <w:t xml:space="preserve"> Unconquered Gate Guardian</w:t>
      </w:r>
    </w:p>
    <w:p>
      <w:pPr>
        <w:pStyle w:val="Heading2"/>
      </w:pPr>
      <w:r>
        <w:rPr>
          <w:rFonts w:ascii="Liberation Serif" w:hAnsi="Liberation Serif"/>
          <w:sz w:val="30"/>
        </w:rPr>
        <w:t>What the World Knows</w:t>
      </w:r>
    </w:p>
    <w:p>
      <w:r>
        <w:rPr>
          <w:rFonts w:ascii="Liberation Serif" w:hAnsi="Liberation Serif"/>
          <w:sz w:val="18"/>
        </w:rPr>
        <w:t xml:space="preserve">The most famous recognized expedition in Aethel reached the Sixth Gate and confronted the entity its surviving records call </w:t>
      </w:r>
      <w:r>
        <w:rPr>
          <w:rFonts w:ascii="Liberation Serif" w:hAnsi="Liberation Serif"/>
          <w:b/>
          <w:sz w:val="18"/>
        </w:rPr>
        <w:t>Lumen of the Shattered Thread</w:t>
      </w:r>
      <w:r>
        <w:rPr>
          <w:rFonts w:ascii="Liberation Serif" w:hAnsi="Liberation Serif"/>
          <w:sz w:val="18"/>
        </w:rPr>
        <w:t>. The expedition did not pass. Its failure defines the accepted limit of mortal descent.</w:t>
      </w:r>
    </w:p>
    <w:p>
      <w:r>
        <w:rPr>
          <w:rFonts w:ascii="Liberation Serif" w:hAnsi="Liberation Serif"/>
          <w:sz w:val="18"/>
        </w:rPr>
        <w:t>The public record confirms a Gate arena, severe radiant and displacing effects, the collapse of formation discipline, and a final retreat that returned only fragments of the original company. No complete victory condition survives. Different copies disagree about how many people reached the arena and whether the retreat was voluntary.</w:t>
      </w:r>
    </w:p>
    <w:p>
      <w:pPr>
        <w:pStyle w:val="Heading2"/>
      </w:pPr>
      <w:r>
        <w:rPr>
          <w:rFonts w:ascii="Liberation Serif" w:hAnsi="Liberation Serif"/>
          <w:sz w:val="30"/>
        </w:rPr>
        <w:t>Signs Recorded Before Contact</w:t>
      </w:r>
    </w:p>
    <w:p>
      <w:pPr>
        <w:pStyle w:val="ListBullet"/>
        <w:spacing w:after="30"/>
      </w:pPr>
      <w:r>
        <w:rPr>
          <w:rFonts w:ascii="Liberation Serif" w:hAnsi="Liberation Serif"/>
          <w:sz w:val="18"/>
        </w:rPr>
        <w:t>Reflections continued moving after the expedition stopped.</w:t>
      </w:r>
    </w:p>
    <w:p>
      <w:pPr>
        <w:pStyle w:val="ListBullet"/>
        <w:spacing w:after="30"/>
      </w:pPr>
      <w:r>
        <w:rPr>
          <w:rFonts w:ascii="Liberation Serif" w:hAnsi="Liberation Serif"/>
          <w:sz w:val="18"/>
        </w:rPr>
        <w:t>Tether lines returned tied in unfamiliar knots.</w:t>
      </w:r>
    </w:p>
    <w:p>
      <w:pPr>
        <w:pStyle w:val="ListBullet"/>
        <w:spacing w:after="30"/>
      </w:pPr>
      <w:r>
        <w:rPr>
          <w:rFonts w:ascii="Liberation Serif" w:hAnsi="Liberation Serif"/>
          <w:sz w:val="18"/>
        </w:rPr>
        <w:t>Written orders lost conjunctions, changing cooperation into mutually exclusive commands.</w:t>
      </w:r>
    </w:p>
    <w:p>
      <w:pPr>
        <w:pStyle w:val="ListBullet"/>
        <w:spacing w:after="30"/>
      </w:pPr>
      <w:r>
        <w:rPr>
          <w:rFonts w:ascii="Liberation Serif" w:hAnsi="Liberation Serif"/>
          <w:sz w:val="18"/>
        </w:rPr>
        <w:t>Light sources illuminated different routes for different observers.</w:t>
      </w:r>
    </w:p>
    <w:p>
      <w:pPr>
        <w:pStyle w:val="ListBullet"/>
        <w:spacing w:after="30"/>
      </w:pPr>
      <w:r>
        <w:rPr>
          <w:rFonts w:ascii="Liberation Serif" w:hAnsi="Liberation Serif"/>
          <w:sz w:val="18"/>
        </w:rPr>
        <w:t>The final camp contained preparation caches rather than sleeping spaces.</w:t>
      </w:r>
    </w:p>
    <w:p>
      <w:pPr>
        <w:pStyle w:val="Heading2"/>
      </w:pPr>
      <w:r>
        <w:rPr>
          <w:rFonts w:ascii="Liberation Serif" w:hAnsi="Liberation Serif"/>
          <w:sz w:val="30"/>
        </w:rPr>
        <w:t>What Failed</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Attempt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Recorded Result</w:t>
            </w:r>
          </w:p>
        </w:tc>
      </w:tr>
      <w:tr>
        <w:tc>
          <w:tcPr>
            <w:tcW w:type="dxa" w:w="5083"/>
            <w:tcMar>
              <w:top w:w="70" w:type="dxa"/>
              <w:start w:w="70" w:type="dxa"/>
              <w:bottom w:w="70" w:type="dxa"/>
              <w:end w:w="70" w:type="dxa"/>
            </w:tcMar>
            <w:vAlign w:val="center"/>
          </w:tcPr>
          <w:p>
            <w:r>
              <w:rPr>
                <w:rFonts w:ascii="Liberation Serif" w:hAnsi="Liberation Serif"/>
                <w:sz w:val="16"/>
              </w:rPr>
              <w:t>Concentrated frontal assault</w:t>
            </w:r>
          </w:p>
        </w:tc>
        <w:tc>
          <w:tcPr>
            <w:tcW w:type="dxa" w:w="5083"/>
            <w:tcMar>
              <w:top w:w="70" w:type="dxa"/>
              <w:start w:w="70" w:type="dxa"/>
              <w:bottom w:w="70" w:type="dxa"/>
              <w:end w:w="70" w:type="dxa"/>
            </w:tcMar>
            <w:vAlign w:val="center"/>
          </w:tcPr>
          <w:p>
            <w:r>
              <w:rPr>
                <w:rFonts w:ascii="Liberation Serif" w:hAnsi="Liberation Serif"/>
                <w:sz w:val="16"/>
              </w:rPr>
              <w:t>The formation was divided and support could no longer verify targets.</w:t>
            </w:r>
          </w:p>
        </w:tc>
      </w:tr>
      <w:tr>
        <w:tc>
          <w:tcPr>
            <w:tcW w:type="dxa" w:w="5083"/>
            <w:tcMar>
              <w:top w:w="70" w:type="dxa"/>
              <w:start w:w="70" w:type="dxa"/>
              <w:bottom w:w="70" w:type="dxa"/>
              <w:end w:w="70" w:type="dxa"/>
            </w:tcMar>
            <w:vAlign w:val="center"/>
            <w:shd w:fill="F8F8F6"/>
          </w:tcPr>
          <w:p>
            <w:r>
              <w:rPr>
                <w:rFonts w:ascii="Liberation Serif" w:hAnsi="Liberation Serif"/>
                <w:sz w:val="16"/>
              </w:rPr>
              <w:t>Independent flanking teams</w:t>
            </w:r>
          </w:p>
        </w:tc>
        <w:tc>
          <w:tcPr>
            <w:tcW w:type="dxa" w:w="5083"/>
            <w:tcMar>
              <w:top w:w="70" w:type="dxa"/>
              <w:start w:w="70" w:type="dxa"/>
              <w:bottom w:w="70" w:type="dxa"/>
              <w:end w:w="70" w:type="dxa"/>
            </w:tcMar>
            <w:vAlign w:val="center"/>
            <w:shd w:fill="F8F8F6"/>
          </w:tcPr>
          <w:p>
            <w:r>
              <w:rPr>
                <w:rFonts w:ascii="Liberation Serif" w:hAnsi="Liberation Serif"/>
                <w:sz w:val="16"/>
              </w:rPr>
              <w:t>Teams returned with incompatible memories of the arena.</w:t>
            </w:r>
          </w:p>
        </w:tc>
      </w:tr>
      <w:tr>
        <w:tc>
          <w:tcPr>
            <w:tcW w:type="dxa" w:w="5083"/>
            <w:tcMar>
              <w:top w:w="70" w:type="dxa"/>
              <w:start w:w="70" w:type="dxa"/>
              <w:bottom w:w="70" w:type="dxa"/>
              <w:end w:w="70" w:type="dxa"/>
            </w:tcMar>
            <w:vAlign w:val="center"/>
          </w:tcPr>
          <w:p>
            <w:r>
              <w:rPr>
                <w:rFonts w:ascii="Liberation Serif" w:hAnsi="Liberation Serif"/>
                <w:sz w:val="16"/>
              </w:rPr>
              <w:t>Repeated radiant protection</w:t>
            </w:r>
          </w:p>
        </w:tc>
        <w:tc>
          <w:tcPr>
            <w:tcW w:type="dxa" w:w="5083"/>
            <w:tcMar>
              <w:top w:w="70" w:type="dxa"/>
              <w:start w:w="70" w:type="dxa"/>
              <w:bottom w:w="70" w:type="dxa"/>
              <w:end w:w="70" w:type="dxa"/>
            </w:tcMar>
            <w:vAlign w:val="center"/>
          </w:tcPr>
          <w:p>
            <w:r>
              <w:rPr>
                <w:rFonts w:ascii="Liberation Serif" w:hAnsi="Liberation Serif"/>
                <w:sz w:val="16"/>
              </w:rPr>
              <w:t>Reduced casualties but did not solve the Gate principle.</w:t>
            </w:r>
          </w:p>
        </w:tc>
      </w:tr>
      <w:tr>
        <w:tc>
          <w:tcPr>
            <w:tcW w:type="dxa" w:w="5083"/>
            <w:tcMar>
              <w:top w:w="70" w:type="dxa"/>
              <w:start w:w="70" w:type="dxa"/>
              <w:bottom w:w="70" w:type="dxa"/>
              <w:end w:w="70" w:type="dxa"/>
            </w:tcMar>
            <w:vAlign w:val="center"/>
            <w:shd w:fill="F8F8F6"/>
          </w:tcPr>
          <w:p>
            <w:r>
              <w:rPr>
                <w:rFonts w:ascii="Liberation Serif" w:hAnsi="Liberation Serif"/>
                <w:sz w:val="16"/>
              </w:rPr>
              <w:t>Forced retreat after the first phase</w:t>
            </w:r>
          </w:p>
        </w:tc>
        <w:tc>
          <w:tcPr>
            <w:tcW w:type="dxa" w:w="5083"/>
            <w:tcMar>
              <w:top w:w="70" w:type="dxa"/>
              <w:start w:w="70" w:type="dxa"/>
              <w:bottom w:w="70" w:type="dxa"/>
              <w:end w:w="70" w:type="dxa"/>
            </w:tcMar>
            <w:vAlign w:val="center"/>
            <w:shd w:fill="F8F8F6"/>
          </w:tcPr>
          <w:p>
            <w:r>
              <w:rPr>
                <w:rFonts w:ascii="Liberation Serif" w:hAnsi="Liberation Serif"/>
                <w:sz w:val="16"/>
              </w:rPr>
              <w:t>Preserved a fraction of the expedition but abandoned wounded and records.</w:t>
            </w:r>
          </w:p>
        </w:tc>
      </w:tr>
      <w:tr>
        <w:tc>
          <w:tcPr>
            <w:tcW w:type="dxa" w:w="5083"/>
            <w:tcMar>
              <w:top w:w="70" w:type="dxa"/>
              <w:start w:w="70" w:type="dxa"/>
              <w:bottom w:w="70" w:type="dxa"/>
              <w:end w:w="70" w:type="dxa"/>
            </w:tcMar>
            <w:vAlign w:val="center"/>
          </w:tcPr>
          <w:p>
            <w:r>
              <w:rPr>
                <w:rFonts w:ascii="Liberation Serif" w:hAnsi="Liberation Serif"/>
                <w:sz w:val="16"/>
              </w:rPr>
              <w:t>Destroying visible anchors</w:t>
            </w:r>
          </w:p>
        </w:tc>
        <w:tc>
          <w:tcPr>
            <w:tcW w:type="dxa" w:w="5083"/>
            <w:tcMar>
              <w:top w:w="70" w:type="dxa"/>
              <w:start w:w="70" w:type="dxa"/>
              <w:bottom w:w="70" w:type="dxa"/>
              <w:end w:w="70" w:type="dxa"/>
            </w:tcMar>
            <w:vAlign w:val="center"/>
          </w:tcPr>
          <w:p>
            <w:r>
              <w:rPr>
                <w:rFonts w:ascii="Liberation Serif" w:hAnsi="Liberation Serif"/>
                <w:sz w:val="16"/>
              </w:rPr>
              <w:t>Some anchors reappeared in different positions.</w:t>
            </w:r>
          </w:p>
        </w:tc>
      </w:tr>
    </w:tbl>
    <w:p>
      <w:pPr>
        <w:pStyle w:val="Heading2"/>
      </w:pPr>
      <w:r>
        <w:rPr>
          <w:rFonts w:ascii="Liberation Serif" w:hAnsi="Liberation Serif"/>
          <w:sz w:val="30"/>
        </w:rPr>
        <w:t>What May Help</w:t>
      </w:r>
    </w:p>
    <w:p>
      <w:r>
        <w:rPr>
          <w:rFonts w:ascii="Liberation Serif" w:hAnsi="Liberation Serif"/>
          <w:sz w:val="18"/>
        </w:rPr>
        <w:t>These are professional hypotheses, not proven solutions:</w:t>
      </w:r>
    </w:p>
    <w:p>
      <w:pPr>
        <w:pStyle w:val="ListBullet"/>
        <w:spacing w:after="30"/>
      </w:pPr>
      <w:r>
        <w:rPr>
          <w:rFonts w:ascii="Liberation Serif" w:hAnsi="Liberation Serif"/>
          <w:sz w:val="18"/>
        </w:rPr>
        <w:t>Redundant command methods that do not depend on one voice, map, reflection, or light source.</w:t>
      </w:r>
    </w:p>
    <w:p>
      <w:pPr>
        <w:pStyle w:val="ListBullet"/>
        <w:spacing w:after="30"/>
      </w:pPr>
      <w:r>
        <w:rPr>
          <w:rFonts w:ascii="Liberation Serif" w:hAnsi="Liberation Serif"/>
          <w:sz w:val="18"/>
        </w:rPr>
        <w:t>Physical tethers marked by touch as well as sight.</w:t>
      </w:r>
    </w:p>
    <w:p>
      <w:pPr>
        <w:pStyle w:val="ListBullet"/>
        <w:spacing w:after="30"/>
      </w:pPr>
      <w:r>
        <w:rPr>
          <w:rFonts w:ascii="Liberation Serif" w:hAnsi="Liberation Serif"/>
          <w:sz w:val="18"/>
        </w:rPr>
        <w:t>Prearranged authority for retreat so contradictory orders cannot split the company.</w:t>
      </w:r>
    </w:p>
    <w:p>
      <w:pPr>
        <w:pStyle w:val="ListBullet"/>
        <w:spacing w:after="30"/>
      </w:pPr>
      <w:r>
        <w:rPr>
          <w:rFonts w:ascii="Liberation Serif" w:hAnsi="Liberation Serif"/>
          <w:sz w:val="18"/>
        </w:rPr>
        <w:t>A Research team dedicated to the Gate principle rather than damage output.</w:t>
      </w:r>
    </w:p>
    <w:p>
      <w:pPr>
        <w:pStyle w:val="ListBullet"/>
        <w:spacing w:after="30"/>
      </w:pPr>
      <w:r>
        <w:rPr>
          <w:rFonts w:ascii="Liberation Serif" w:hAnsi="Liberation Serif"/>
          <w:sz w:val="18"/>
        </w:rPr>
        <w:t>A willingness to abandon the attempt before the support line loses shared reality.</w:t>
      </w:r>
    </w:p>
    <w:p>
      <w:pPr>
        <w:pStyle w:val="Heading2"/>
      </w:pPr>
      <w:r>
        <w:rPr>
          <w:rFonts w:ascii="Liberation Serif" w:hAnsi="Liberation Serif"/>
          <w:sz w:val="30"/>
        </w:rPr>
        <w:t>How to Defeat It</w:t>
      </w:r>
    </w:p>
    <w:p>
      <w:r>
        <w:rPr>
          <w:rFonts w:ascii="Liberation Serif" w:hAnsi="Liberation Serif"/>
          <w:b/>
          <w:sz w:val="18"/>
        </w:rPr>
        <w:t>No verified method exists.</w:t>
      </w:r>
      <w:r>
        <w:rPr>
          <w:rFonts w:ascii="Liberation Serif" w:hAnsi="Liberation Serif"/>
          <w:sz w:val="18"/>
        </w:rPr>
        <w:t xml:space="preserve"> This manual does not provide a complete stat block, exact save DCs, or a guaranteed counter because the world of Aethel does not possess them. Reaching the Sixth Gate is a historical achievement. Passing it has no confirmed public record.</w:t>
      </w:r>
    </w:p>
    <w:p>
      <w:pPr>
        <w:pStyle w:val="Heading2"/>
      </w:pPr>
      <w:r>
        <w:rPr>
          <w:rFonts w:ascii="Liberation Serif" w:hAnsi="Liberation Serif"/>
          <w:sz w:val="30"/>
        </w:rPr>
        <w:t>Director Boundary</w:t>
      </w:r>
    </w:p>
    <w:p>
      <w:r>
        <w:rPr>
          <w:rFonts w:ascii="Liberation Serif" w:hAnsi="Liberation Serif"/>
          <w:sz w:val="18"/>
        </w:rPr>
        <w:t>No public combat block exists. The Director should build on this incomplete record and allow characters to improve it only through play, recovered evidence, and direct observation.</w:t>
      </w:r>
    </w:p>
    <w:p>
      <w:pPr>
        <w:pBdr>
          <w:bottom w:val="single" w:sz="6" w:color="B08D57"/>
        </w:pBdr>
      </w:pPr>
    </w:p>
    <w:p>
      <w:r>
        <w:rPr>
          <w:rFonts w:ascii="Liberation Serif" w:hAnsi="Liberation Serif"/>
          <w:i/>
          <w:sz w:val="18"/>
        </w:rPr>
        <w:t>Compiled from the recognized Sixth Gate expedition’s surviving archive. Contradictory testimony has been preserved rather than silently reconciled.</w:t>
      </w:r>
    </w:p>
    <w:p>
      <w:pPr>
        <w:pStyle w:val="Heading1"/>
      </w:pPr>
      <w:r>
        <w:t>Creature Dossiers of the Known Descent</w:t>
      </w:r>
    </w:p>
    <w:p>
      <w:pPr>
        <w:pStyle w:val="Heading1"/>
        <w:pageBreakBefore/>
      </w:pPr>
      <w:r>
        <w:rPr>
          <w:rFonts w:ascii="Liberation Serif" w:hAnsi="Liberation Serif"/>
          <w:sz w:val="44"/>
        </w:rPr>
        <w:t>Astral Ascetic Enlightened</w:t>
      </w:r>
    </w:p>
    <w:p>
      <w:pPr>
        <w:spacing w:after="20"/>
      </w:pPr>
      <w:r>
        <w:rPr>
          <w:rFonts w:ascii="Liberation Serif" w:hAnsi="Liberation Serif"/>
          <w:b/>
          <w:sz w:val="17"/>
        </w:rPr>
        <w:t>Family:</w:t>
      </w:r>
      <w:r>
        <w:rPr>
          <w:rFonts w:ascii="Liberation Serif" w:hAnsi="Liberation Serif"/>
          <w:sz w:val="17"/>
        </w:rPr>
        <w:t xml:space="preserve"> Wild Fauna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Haven Rangers’ Field Ledger and caravan-master kill reports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Astral Ascetic Enlightened is a dungeon-adapted predator or hazard. Its behavior remains rooted in food, territory, nesting, and escape, which gives a prepared Expedition more options than a direct fight.</w:t>
      </w:r>
    </w:p>
    <w:p>
      <w:pPr>
        <w:pStyle w:val="Heading2"/>
      </w:pPr>
      <w:r>
        <w:rPr>
          <w:rFonts w:ascii="Liberation Serif" w:hAnsi="Liberation Serif"/>
          <w:sz w:val="30"/>
        </w:rPr>
        <w:t>What Experienced Expeditions Notice</w:t>
      </w:r>
    </w:p>
    <w:p>
      <w:r>
        <w:rPr>
          <w:rFonts w:ascii="Liberation Serif" w:hAnsi="Liberation Serif"/>
          <w:sz w:val="18"/>
        </w:rPr>
        <w:t>Scratches at the creature’s true height; prey dragged away rather than consumed in place; mineral dust in droppings; repeated avoidance of a seemingly safe route.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Haven Rangers’ Field Ledger and caravan-master kill reports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Predators avoid some apparently safe chambers even when starving. Animals brought from the surface show the same refusal within hours.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Humanoid,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184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Territorial Morale.</w:t>
      </w:r>
      <w:r>
        <w:rPr>
          <w:rFonts w:ascii="Liberation Serif" w:hAnsi="Liberation Serif"/>
          <w:sz w:val="18"/>
        </w:rPr>
        <w:t xml:space="preserve"> It may retreat or break off if food, young, or escape access is secured.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Heavy Blow.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2d8+6 bludgeoning damage (average 15).</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piercing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Heavy Blow</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attacks from concealment, protects its escape path, and stops pursuing once territory or food is secured.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piercing damage.</w:t>
      </w:r>
    </w:p>
    <w:p>
      <w:pPr>
        <w:pStyle w:val="ListBullet"/>
        <w:spacing w:after="30"/>
      </w:pPr>
      <w:r>
        <w:rPr>
          <w:rFonts w:ascii="Liberation Serif" w:hAnsi="Liberation Serif"/>
          <w:sz w:val="18"/>
        </w:rPr>
        <w:t>Carry bait, scent control, and a noncombat retreat route.</w:t>
      </w:r>
    </w:p>
    <w:p>
      <w:r>
        <w:rPr>
          <w:rFonts w:ascii="Liberation Serif" w:hAnsi="Liberation Serif"/>
          <w:b/>
          <w:sz w:val="18"/>
        </w:rPr>
        <w:t>Combat Priority</w:t>
      </w:r>
    </w:p>
    <w:p>
      <w:r>
        <w:rPr>
          <w:rFonts w:ascii="Liberation Serif" w:hAnsi="Liberation Serif"/>
          <w:sz w:val="18"/>
        </w:rPr>
        <w:t>Control its escape and feeding choices rather than cornering it.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Predators choose terrain that hides approach and protects retreat. The lair is usually more dangerous than the animal.</w:t>
      </w:r>
    </w:p>
    <w:p>
      <w:r>
        <w:rPr>
          <w:rFonts w:ascii="Liberation Serif" w:hAnsi="Liberation Serif"/>
          <w:sz w:val="18"/>
        </w:rPr>
        <w:t>Not every dangerous creature serves a faction or cosmic principle. Ordinary predators become expedition-level threats when dungeon terrain, repeated Openings, or magical food chains reshape them.</w:t>
      </w:r>
    </w:p>
    <w:p>
      <w:r>
        <w:rPr>
          <w:rFonts w:ascii="Liberation Serif" w:hAnsi="Liberation Serif"/>
          <w:sz w:val="18"/>
        </w:rPr>
        <w:t>Animal Handling, food, territory, and nonthreatening movement matter more than language.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1 hour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Demon Horn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Infernal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Corrupted Essence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sz w:val="18"/>
        </w:rPr>
        <w:t>Hide, meat, bone, venom, teeth, and organs are practical resources. Damage type and preservation method determine quality.</w:t>
      </w:r>
    </w:p>
    <w:p>
      <w:pPr>
        <w:pStyle w:val="Heading2"/>
      </w:pPr>
      <w:r>
        <w:rPr>
          <w:rFonts w:ascii="Liberation Serif" w:hAnsi="Liberation Serif"/>
          <w:sz w:val="30"/>
        </w:rPr>
        <w:t>Variants and Encounter Use</w:t>
      </w:r>
    </w:p>
    <w:p>
      <w:r>
        <w:rPr>
          <w:rFonts w:ascii="Liberation Serif" w:hAnsi="Liberation Serif"/>
          <w:sz w:val="18"/>
        </w:rPr>
        <w:t>Change hunger, territory, age, injury, and nesting condition. Environmental behavior is the primary variant system.</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Cave Bear</w:t>
      </w:r>
    </w:p>
    <w:p>
      <w:pPr>
        <w:spacing w:after="20"/>
      </w:pPr>
      <w:r>
        <w:rPr>
          <w:rFonts w:ascii="Liberation Serif" w:hAnsi="Liberation Serif"/>
          <w:b/>
          <w:sz w:val="17"/>
        </w:rPr>
        <w:t>Family:</w:t>
      </w:r>
      <w:r>
        <w:rPr>
          <w:rFonts w:ascii="Liberation Serif" w:hAnsi="Liberation Serif"/>
          <w:sz w:val="17"/>
        </w:rPr>
        <w:t xml:space="preserve"> Wild Fauna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Haven Rangers’ Field Ledger and caravan-master kill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Cave Bear is a dungeon-adapted predator or hazard. Its behavior remains rooted in food, territory, nesting, and escape, which gives a prepared Expedition more options than a direct fight.</w:t>
      </w:r>
    </w:p>
    <w:p>
      <w:pPr>
        <w:pStyle w:val="Heading2"/>
      </w:pPr>
      <w:r>
        <w:rPr>
          <w:rFonts w:ascii="Liberation Serif" w:hAnsi="Liberation Serif"/>
          <w:sz w:val="30"/>
        </w:rPr>
        <w:t>What Experienced Expeditions Notice</w:t>
      </w:r>
    </w:p>
    <w:p>
      <w:r>
        <w:rPr>
          <w:rFonts w:ascii="Liberation Serif" w:hAnsi="Liberation Serif"/>
          <w:sz w:val="18"/>
        </w:rPr>
        <w:t>Scratches at the creature’s true height; prey dragged away rather than consumed in place; mineral dust in droppings; repeated avoidance of a seemingly safe route. Prey trails stop abruptly where the animal begins carrying rather than feeding.</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Rangers’ Field Ledger and caravan-master kill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Large Beast,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 (450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13 · </w:t>
      </w:r>
      <w:r>
        <w:rPr>
          <w:rFonts w:ascii="Liberation Serif" w:hAnsi="Liberation Serif"/>
          <w:b/>
          <w:sz w:val="18"/>
        </w:rPr>
        <w:t>Hit Points</w:t>
      </w:r>
      <w:r>
        <w:rPr>
          <w:rFonts w:ascii="Liberation Serif" w:hAnsi="Liberation Serif"/>
          <w:sz w:val="18"/>
        </w:rPr>
        <w:t xml:space="preserve"> 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3 (-4)</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6 (-2)</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Territorial Morale.</w:t>
      </w:r>
      <w:r>
        <w:rPr>
          <w:rFonts w:ascii="Liberation Serif" w:hAnsi="Liberation Serif"/>
          <w:sz w:val="18"/>
        </w:rPr>
        <w:t xml:space="preserve"> It may retreat or break off if food, young, or escape access is secured.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Mauling Claws.</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1d10+2 slashing damage (average 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Mauling Claws</w:t>
      </w:r>
      <w:r>
        <w:rPr>
          <w:rFonts w:ascii="Liberation Serif" w:hAnsi="Liberation Serif"/>
          <w:sz w:val="18"/>
        </w:rPr>
        <w:t xml:space="preserve"> against the target most capable of controlling its movement. It uses </w:t>
      </w:r>
      <w:r>
        <w:rPr>
          <w:rFonts w:ascii="Liberation Serif" w:hAnsi="Liberation Serif"/>
          <w:b/>
          <w:sz w:val="18"/>
        </w:rPr>
        <w:t>Bite</w:t>
      </w:r>
      <w:r>
        <w:rPr>
          <w:rFonts w:ascii="Liberation Serif" w:hAnsi="Liberation Serif"/>
          <w:sz w:val="18"/>
        </w:rPr>
        <w:t xml:space="preserve"> to punish anyone who tries to stabilize that target. It attacks from concealment, protects its escape path, and stops pursuing once territory or food is secured.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piercing damage.</w:t>
      </w:r>
    </w:p>
    <w:p>
      <w:pPr>
        <w:pStyle w:val="ListBullet"/>
        <w:spacing w:after="30"/>
      </w:pPr>
      <w:r>
        <w:rPr>
          <w:rFonts w:ascii="Liberation Serif" w:hAnsi="Liberation Serif"/>
          <w:sz w:val="18"/>
        </w:rPr>
        <w:t>Carry bait, scent control, and a noncombat retreat route.</w:t>
      </w:r>
    </w:p>
    <w:p>
      <w:r>
        <w:rPr>
          <w:rFonts w:ascii="Liberation Serif" w:hAnsi="Liberation Serif"/>
          <w:b/>
          <w:sz w:val="18"/>
        </w:rPr>
        <w:t>Combat Priority</w:t>
      </w:r>
    </w:p>
    <w:p>
      <w:r>
        <w:rPr>
          <w:rFonts w:ascii="Liberation Serif" w:hAnsi="Liberation Serif"/>
          <w:sz w:val="18"/>
        </w:rPr>
        <w:t>Control its escape and feeding choices rather than cornering it.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Predators choose terrain that hides approach and protects retreat. The lair is usually more dangerous than the animal.</w:t>
      </w:r>
    </w:p>
    <w:p>
      <w:r>
        <w:rPr>
          <w:rFonts w:ascii="Liberation Serif" w:hAnsi="Liberation Serif"/>
          <w:sz w:val="18"/>
        </w:rPr>
        <w:t>Not every dangerous creature serves a faction or cosmic principle. Ordinary predators become expedition-level threats when dungeon terrain, repeated Openings, or magical food chains reshape them.</w:t>
      </w:r>
    </w:p>
    <w:p>
      <w:r>
        <w:rPr>
          <w:rFonts w:ascii="Liberation Serif" w:hAnsi="Liberation Serif"/>
          <w:sz w:val="18"/>
        </w:rPr>
        <w:t>Animal Handling, food, territory, and nonthreatening movement matter more than language.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30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Bear meat</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54%, 12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Bear bone shard</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45%, 24 gp base</w:t>
            </w:r>
          </w:p>
        </w:tc>
      </w:tr>
    </w:tbl>
    <w:p>
      <w:r>
        <w:rPr>
          <w:rFonts w:ascii="Liberation Serif" w:hAnsi="Liberation Serif"/>
          <w:b/>
          <w:sz w:val="18"/>
        </w:rPr>
        <w:t>Known recipe links:</w:t>
      </w:r>
      <w:r>
        <w:rPr>
          <w:rFonts w:ascii="Liberation Serif" w:hAnsi="Liberation Serif"/>
          <w:sz w:val="18"/>
        </w:rPr>
        <w:t xml:space="preserve"> Greater Bear Bone Shard Stew.</w:t>
      </w:r>
    </w:p>
    <w:p>
      <w:r>
        <w:rPr>
          <w:rFonts w:ascii="Liberation Serif" w:hAnsi="Liberation Serif"/>
          <w:sz w:val="18"/>
        </w:rPr>
        <w:t>Hide, meat, bone, venom, teeth, and organs are practical resources. Damage type and preservation method determine quality.</w:t>
      </w:r>
    </w:p>
    <w:p>
      <w:pPr>
        <w:pStyle w:val="Heading2"/>
      </w:pPr>
      <w:r>
        <w:rPr>
          <w:rFonts w:ascii="Liberation Serif" w:hAnsi="Liberation Serif"/>
          <w:sz w:val="30"/>
        </w:rPr>
        <w:t>Variants and Encounter Use</w:t>
      </w:r>
    </w:p>
    <w:p>
      <w:r>
        <w:rPr>
          <w:rFonts w:ascii="Liberation Serif" w:hAnsi="Liberation Serif"/>
          <w:sz w:val="18"/>
        </w:rPr>
        <w:t>Change hunger, territory, age, injury, and nesting condition. Environmental behavior is the primary variant system.</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Crystal Shardling</w:t>
      </w:r>
    </w:p>
    <w:p>
      <w:pPr>
        <w:spacing w:after="20"/>
      </w:pPr>
      <w:r>
        <w:rPr>
          <w:rFonts w:ascii="Liberation Serif" w:hAnsi="Liberation Serif"/>
          <w:b/>
          <w:sz w:val="17"/>
        </w:rPr>
        <w:t>Family:</w:t>
      </w:r>
      <w:r>
        <w:rPr>
          <w:rFonts w:ascii="Liberation Serif" w:hAnsi="Liberation Serif"/>
          <w:sz w:val="17"/>
        </w:rPr>
        <w:t xml:space="preserve"> Wild Fauna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1-6 </w:t>
      </w:r>
      <w:r>
        <w:rPr>
          <w:rFonts w:ascii="Liberation Serif" w:hAnsi="Liberation Serif"/>
          <w:b/>
          <w:sz w:val="17"/>
        </w:rPr>
        <w:t>Primary source:</w:t>
      </w:r>
      <w:r>
        <w:rPr>
          <w:rFonts w:ascii="Liberation Serif" w:hAnsi="Liberation Serif"/>
          <w:sz w:val="17"/>
        </w:rPr>
        <w:t xml:space="preserve"> Haven Rangers’ Field Ledger and caravan-master kill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Controller</w:t>
      </w:r>
    </w:p>
    <w:p>
      <w:pPr>
        <w:pStyle w:val="Heading2"/>
      </w:pPr>
      <w:r>
        <w:rPr>
          <w:rFonts w:ascii="Liberation Serif" w:hAnsi="Liberation Serif"/>
          <w:sz w:val="30"/>
        </w:rPr>
        <w:t>What It Is</w:t>
      </w:r>
    </w:p>
    <w:p>
      <w:r>
        <w:rPr>
          <w:rFonts w:ascii="Liberation Serif" w:hAnsi="Liberation Serif"/>
          <w:sz w:val="18"/>
        </w:rPr>
        <w:t>Crystal Shardling is a dungeon-adapted predator or hazard. Its behavior remains rooted in food, territory, nesting, and escape, which gives a prepared Expedition more options than a direct fight.</w:t>
      </w:r>
    </w:p>
    <w:p>
      <w:pPr>
        <w:pStyle w:val="Heading2"/>
      </w:pPr>
      <w:r>
        <w:rPr>
          <w:rFonts w:ascii="Liberation Serif" w:hAnsi="Liberation Serif"/>
          <w:sz w:val="30"/>
        </w:rPr>
        <w:t>What Experienced Expeditions Notice</w:t>
      </w:r>
    </w:p>
    <w:p>
      <w:r>
        <w:rPr>
          <w:rFonts w:ascii="Liberation Serif" w:hAnsi="Liberation Serif"/>
          <w:sz w:val="18"/>
        </w:rPr>
        <w:t>Scratches at the creature’s true height; prey dragged away rather than consumed in place; mineral dust in droppings; repeated avoidance of a seemingly safe route.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Rangers’ Field Ledger and caravan-master kill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1-6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Small Elemental,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 (450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1-6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36 · </w:t>
      </w:r>
      <w:r>
        <w:rPr>
          <w:rFonts w:ascii="Liberation Serif" w:hAnsi="Liberation Serif"/>
          <w:b/>
          <w:sz w:val="18"/>
        </w:rPr>
        <w:t>Speed</w:t>
      </w:r>
      <w:r>
        <w:rPr>
          <w:rFonts w:ascii="Liberation Serif" w:hAnsi="Liberation Serif"/>
          <w:sz w:val="18"/>
        </w:rPr>
        <w:t xml:space="preserve"> 30 ft., climb 20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8 (-1)</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9 (-1)</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Territorial Morale.</w:t>
      </w:r>
      <w:r>
        <w:rPr>
          <w:rFonts w:ascii="Liberation Serif" w:hAnsi="Liberation Serif"/>
          <w:sz w:val="18"/>
        </w:rPr>
        <w:t xml:space="preserve"> It may retreat or break off if food, young, or escape access is secured.</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Shatterburst</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Crystal Spike.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1d8+3 piercing damage (average 8).</w:t>
      </w:r>
    </w:p>
    <w:p>
      <w:r>
        <w:rPr>
          <w:rFonts w:ascii="Liberation Serif" w:hAnsi="Liberation Serif"/>
          <w:b/>
          <w:sz w:val="18"/>
        </w:rPr>
        <w:t>Resonant Shard.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1d6+3 force damage (average 6).</w:t>
      </w:r>
    </w:p>
    <w:p>
      <w:r>
        <w:rPr>
          <w:rFonts w:ascii="Liberation Serif" w:hAnsi="Liberation Serif"/>
          <w:b/>
          <w:sz w:val="18"/>
        </w:rPr>
        <w:t>Shatterburst (Recharge 5-6).</w:t>
      </w:r>
      <w:r>
        <w:rPr>
          <w:rFonts w:ascii="Liberation Serif" w:hAnsi="Liberation Serif"/>
          <w:sz w:val="18"/>
        </w:rPr>
        <w:t xml:space="preserve"> Creatures in the affected area make a DC 13 Dexterity save, taking 3d6 force damage (average 10)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Crystal Spike</w:t>
      </w:r>
      <w:r>
        <w:rPr>
          <w:rFonts w:ascii="Liberation Serif" w:hAnsi="Liberation Serif"/>
          <w:sz w:val="18"/>
        </w:rPr>
        <w:t xml:space="preserve"> against the target most capable of controlling its movement. It uses </w:t>
      </w:r>
      <w:r>
        <w:rPr>
          <w:rFonts w:ascii="Liberation Serif" w:hAnsi="Liberation Serif"/>
          <w:b/>
          <w:sz w:val="18"/>
        </w:rPr>
        <w:t>Resonant Shard</w:t>
      </w:r>
      <w:r>
        <w:rPr>
          <w:rFonts w:ascii="Liberation Serif" w:hAnsi="Liberation Serif"/>
          <w:sz w:val="18"/>
        </w:rPr>
        <w:t xml:space="preserve"> to punish anyone who tries to stabilize that target. When </w:t>
      </w:r>
      <w:r>
        <w:rPr>
          <w:rFonts w:ascii="Liberation Serif" w:hAnsi="Liberation Serif"/>
          <w:b/>
          <w:sz w:val="18"/>
        </w:rPr>
        <w:t>Shatterburst</w:t>
      </w:r>
      <w:r>
        <w:rPr>
          <w:rFonts w:ascii="Liberation Serif" w:hAnsi="Liberation Serif"/>
          <w:sz w:val="18"/>
        </w:rPr>
        <w:t xml:space="preserve"> recharges, it delays only if it can catch a more important cluster or interrupt a decisive ritual. It attacks from concealment, protects its escape path, and stops pursuing once territory or food is secured.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piercing, force damage.</w:t>
      </w:r>
    </w:p>
    <w:p>
      <w:pPr>
        <w:pStyle w:val="ListBullet"/>
        <w:spacing w:after="30"/>
      </w:pPr>
      <w:r>
        <w:rPr>
          <w:rFonts w:ascii="Liberation Serif" w:hAnsi="Liberation Serif"/>
          <w:sz w:val="18"/>
        </w:rPr>
        <w:t xml:space="preserve">Spread before </w:t>
      </w:r>
      <w:r>
        <w:rPr>
          <w:rFonts w:ascii="Liberation Serif" w:hAnsi="Liberation Serif"/>
          <w:b/>
          <w:sz w:val="18"/>
        </w:rPr>
        <w:t>Shatterburst</w:t>
      </w:r>
      <w:r>
        <w:rPr>
          <w:rFonts w:ascii="Liberation Serif" w:hAnsi="Liberation Serif"/>
          <w:sz w:val="18"/>
        </w:rPr>
        <w:t xml:space="preserve"> becomes available.</w:t>
      </w:r>
    </w:p>
    <w:p>
      <w:pPr>
        <w:pStyle w:val="ListBullet"/>
        <w:spacing w:after="30"/>
      </w:pPr>
      <w:r>
        <w:rPr>
          <w:rFonts w:ascii="Liberation Serif" w:hAnsi="Liberation Serif"/>
          <w:sz w:val="18"/>
        </w:rPr>
        <w:t>Carry bait, scent control, and a noncombat retreat route.</w:t>
      </w:r>
    </w:p>
    <w:p>
      <w:r>
        <w:rPr>
          <w:rFonts w:ascii="Liberation Serif" w:hAnsi="Liberation Serif"/>
          <w:b/>
          <w:sz w:val="18"/>
        </w:rPr>
        <w:t>Combat Priority</w:t>
      </w:r>
    </w:p>
    <w:p>
      <w:r>
        <w:rPr>
          <w:rFonts w:ascii="Liberation Serif" w:hAnsi="Liberation Serif"/>
          <w:sz w:val="18"/>
        </w:rPr>
        <w:t>Control its escape and feeding choices rather than cornering it.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Shatterburst catches three or more Expedition members.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Predators choose terrain that hides approach and protects retreat. The lair is usually more dangerous than the animal.</w:t>
      </w:r>
    </w:p>
    <w:p>
      <w:r>
        <w:rPr>
          <w:rFonts w:ascii="Liberation Serif" w:hAnsi="Liberation Serif"/>
          <w:sz w:val="18"/>
        </w:rPr>
        <w:t>Not every dangerous creature serves a faction or cosmic principle. Ordinary predators become expedition-level threats when dungeon terrain, repeated Openings, or magical food chains reshape them.</w:t>
      </w:r>
    </w:p>
    <w:p>
      <w:r>
        <w:rPr>
          <w:rFonts w:ascii="Liberation Serif" w:hAnsi="Liberation Serif"/>
          <w:sz w:val="18"/>
        </w:rPr>
        <w:t>Animal Handling, food, territory, and nonthreatening movement matter more than language.</w:t>
      </w:r>
    </w:p>
    <w:p>
      <w:pPr>
        <w:pStyle w:val="Heading2"/>
      </w:pPr>
      <w:r>
        <w:rPr>
          <w:rFonts w:ascii="Liberation Serif" w:hAnsi="Liberation Serif"/>
          <w:sz w:val="30"/>
        </w:rPr>
        <w:t>Treasure and Harvest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hide</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bone</w:t>
            </w:r>
          </w:p>
        </w:tc>
        <w:tc>
          <w:tcPr>
            <w:tcW w:type="dxa" w:w="3389"/>
            <w:tcMar>
              <w:top w:w="70" w:type="dxa"/>
              <w:start w:w="70" w:type="dxa"/>
              <w:bottom w:w="70" w:type="dxa"/>
              <w:end w:w="70" w:type="dxa"/>
            </w:tcMar>
            <w:vAlign w:val="center"/>
            <w:shd w:fill="F8F8F6"/>
          </w:tcPr>
          <w:p>
            <w:r>
              <w:rPr>
                <w:rFonts w:ascii="Liberation Serif" w:hAnsi="Liberation Serif"/>
                <w:sz w:val="16"/>
              </w:rPr>
              <w:t>1</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organ sample</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sz w:val="18"/>
        </w:rPr>
        <w:t>Hide, meat, bone, venom, teeth, and organs are practical resources. Damage type and preservation method determine quality.</w:t>
      </w:r>
    </w:p>
    <w:p>
      <w:pPr>
        <w:pStyle w:val="Heading2"/>
      </w:pPr>
      <w:r>
        <w:rPr>
          <w:rFonts w:ascii="Liberation Serif" w:hAnsi="Liberation Serif"/>
          <w:sz w:val="30"/>
        </w:rPr>
        <w:t>Variants and Encounter Use</w:t>
      </w:r>
    </w:p>
    <w:p>
      <w:r>
        <w:rPr>
          <w:rFonts w:ascii="Liberation Serif" w:hAnsi="Liberation Serif"/>
          <w:sz w:val="18"/>
        </w:rPr>
        <w:t>Change hunger, territory, age, injury, and nesting condition. Environmental behavior is the primary variant system.</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Dimetrodon</w:t>
      </w:r>
    </w:p>
    <w:p>
      <w:pPr>
        <w:spacing w:after="20"/>
      </w:pPr>
      <w:r>
        <w:rPr>
          <w:rFonts w:ascii="Liberation Serif" w:hAnsi="Liberation Serif"/>
          <w:b/>
          <w:sz w:val="17"/>
        </w:rPr>
        <w:t>Family:</w:t>
      </w:r>
      <w:r>
        <w:rPr>
          <w:rFonts w:ascii="Liberation Serif" w:hAnsi="Liberation Serif"/>
          <w:sz w:val="17"/>
        </w:rPr>
        <w:t xml:space="preserve"> Wild Fauna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Haven Rangers’ Field Ledger and caravan-master kill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Dimetrodon is a dungeon-adapted predator or hazard. Its behavior remains rooted in food, territory, nesting, and escape, which gives a prepared Expedition more options than a direct fight.</w:t>
      </w:r>
    </w:p>
    <w:p>
      <w:pPr>
        <w:pStyle w:val="Heading2"/>
      </w:pPr>
      <w:r>
        <w:rPr>
          <w:rFonts w:ascii="Liberation Serif" w:hAnsi="Liberation Serif"/>
          <w:sz w:val="30"/>
        </w:rPr>
        <w:t>What Experienced Expeditions Notice</w:t>
      </w:r>
    </w:p>
    <w:p>
      <w:r>
        <w:rPr>
          <w:rFonts w:ascii="Liberation Serif" w:hAnsi="Liberation Serif"/>
          <w:sz w:val="18"/>
        </w:rPr>
        <w:t>Scratches at the creature’s true height; prey dragged away rather than consumed in place; mineral dust in droppings; repeated avoidance of a seemingly safe route. Prey trails stop abruptly where the animal begins carrying rather than feeding.</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Rangers’ Field Ledger and caravan-master kill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Large Beast,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1/2 (100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12 · </w:t>
      </w:r>
      <w:r>
        <w:rPr>
          <w:rFonts w:ascii="Liberation Serif" w:hAnsi="Liberation Serif"/>
          <w:b/>
          <w:sz w:val="18"/>
        </w:rPr>
        <w:t>Hit Points</w:t>
      </w:r>
      <w:r>
        <w:rPr>
          <w:rFonts w:ascii="Liberation Serif" w:hAnsi="Liberation Serif"/>
          <w:sz w:val="18"/>
        </w:rPr>
        <w:t xml:space="preserve"> 31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3 (-4)</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6 (-2)</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Territorial Morale.</w:t>
      </w:r>
      <w:r>
        <w:rPr>
          <w:rFonts w:ascii="Liberation Serif" w:hAnsi="Liberation Serif"/>
          <w:sz w:val="18"/>
        </w:rPr>
        <w:t xml:space="preserve"> It may retreat or break off if food, young, or escape access is secured.</w:t>
      </w:r>
    </w:p>
    <w:p>
      <w:pPr>
        <w:pStyle w:val="Heading3"/>
      </w:pPr>
      <w:r>
        <w:rPr>
          <w:rFonts w:ascii="Liberation Serif" w:hAnsi="Liberation Serif"/>
          <w:sz w:val="23"/>
        </w:rPr>
        <w:t>Actions</w:t>
      </w:r>
    </w:p>
    <w:p>
      <w:r>
        <w:rPr>
          <w:rFonts w:ascii="Liberation Serif" w:hAnsi="Liberation Serif"/>
          <w:b/>
          <w:sz w:val="18"/>
        </w:rPr>
        <w:t>Sail-Back Bite.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+4 to hit, one target. </w:t>
      </w:r>
      <w:r>
        <w:rPr>
          <w:rFonts w:ascii="Liberation Serif" w:hAnsi="Liberation Serif"/>
          <w:i/>
          <w:sz w:val="18"/>
        </w:rPr>
        <w:t>Hit:</w:t>
      </w:r>
      <w:r>
        <w:rPr>
          <w:rFonts w:ascii="Liberation Serif" w:hAnsi="Liberation Serif"/>
          <w:sz w:val="18"/>
        </w:rPr>
        <w:t xml:space="preserve"> 1d6+2 piercing damage (average 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Sail-Back Bite</w:t>
      </w:r>
      <w:r>
        <w:rPr>
          <w:rFonts w:ascii="Liberation Serif" w:hAnsi="Liberation Serif"/>
          <w:sz w:val="18"/>
        </w:rPr>
        <w:t xml:space="preserve"> against the target most capable of controlling its movement. It uses </w:t>
      </w:r>
      <w:r>
        <w:rPr>
          <w:rFonts w:ascii="Liberation Serif" w:hAnsi="Liberation Serif"/>
          <w:b/>
          <w:sz w:val="18"/>
        </w:rPr>
        <w:t>Tail Sweep</w:t>
      </w:r>
      <w:r>
        <w:rPr>
          <w:rFonts w:ascii="Liberation Serif" w:hAnsi="Liberation Serif"/>
          <w:sz w:val="18"/>
        </w:rPr>
        <w:t xml:space="preserve"> to punish anyone who tries to stabilize that target. It attacks from concealment, protects its escape path, and stops pursuing once territory or food is secured.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piercing, bludgeoning damage.</w:t>
      </w:r>
    </w:p>
    <w:p>
      <w:pPr>
        <w:pStyle w:val="ListBullet"/>
        <w:spacing w:after="30"/>
      </w:pPr>
      <w:r>
        <w:rPr>
          <w:rFonts w:ascii="Liberation Serif" w:hAnsi="Liberation Serif"/>
          <w:sz w:val="18"/>
        </w:rPr>
        <w:t>Carry bait, scent control, and a noncombat retreat route.</w:t>
      </w:r>
    </w:p>
    <w:p>
      <w:r>
        <w:rPr>
          <w:rFonts w:ascii="Liberation Serif" w:hAnsi="Liberation Serif"/>
          <w:b/>
          <w:sz w:val="18"/>
        </w:rPr>
        <w:t>Combat Priority</w:t>
      </w:r>
    </w:p>
    <w:p>
      <w:r>
        <w:rPr>
          <w:rFonts w:ascii="Liberation Serif" w:hAnsi="Liberation Serif"/>
          <w:sz w:val="18"/>
        </w:rPr>
        <w:t>Control its escape and feeding choices rather than cornering it.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Predators choose terrain that hides approach and protects retreat. The lair is usually more dangerous than the animal.</w:t>
      </w:r>
    </w:p>
    <w:p>
      <w:r>
        <w:rPr>
          <w:rFonts w:ascii="Liberation Serif" w:hAnsi="Liberation Serif"/>
          <w:sz w:val="18"/>
        </w:rPr>
        <w:t>Not every dangerous creature serves a faction or cosmic principle. Ordinary predators become expedition-level threats when dungeon terrain, repeated Openings, or magical food chains reshape them.</w:t>
      </w:r>
    </w:p>
    <w:p>
      <w:r>
        <w:rPr>
          <w:rFonts w:ascii="Liberation Serif" w:hAnsi="Liberation Serif"/>
          <w:sz w:val="18"/>
        </w:rPr>
        <w:t>Animal Handling, food, territory, and nonthreatening movement matter more than language.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Dimetrodon meat</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47%, 10 gp base</w:t>
            </w:r>
          </w:p>
        </w:tc>
      </w:tr>
    </w:tbl>
    <w:p>
      <w:r>
        <w:rPr>
          <w:rFonts w:ascii="Liberation Serif" w:hAnsi="Liberation Serif"/>
          <w:sz w:val="18"/>
        </w:rPr>
        <w:t>Hide, meat, bone, venom, teeth, and organs are practical resources. Damage type and preservation method determine quality.</w:t>
      </w:r>
    </w:p>
    <w:p>
      <w:pPr>
        <w:pStyle w:val="Heading2"/>
      </w:pPr>
      <w:r>
        <w:rPr>
          <w:rFonts w:ascii="Liberation Serif" w:hAnsi="Liberation Serif"/>
          <w:sz w:val="30"/>
        </w:rPr>
        <w:t>Variants and Encounter Use</w:t>
      </w:r>
    </w:p>
    <w:p>
      <w:r>
        <w:rPr>
          <w:rFonts w:ascii="Liberation Serif" w:hAnsi="Liberation Serif"/>
          <w:sz w:val="18"/>
        </w:rPr>
        <w:t>Change hunger, territory, age, injury, and nesting condition. Environmental behavior is the primary variant system.</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Giant Constrictor Snake</w:t>
      </w:r>
    </w:p>
    <w:p>
      <w:pPr>
        <w:spacing w:after="20"/>
      </w:pPr>
      <w:r>
        <w:rPr>
          <w:rFonts w:ascii="Liberation Serif" w:hAnsi="Liberation Serif"/>
          <w:b/>
          <w:sz w:val="17"/>
        </w:rPr>
        <w:t>Family:</w:t>
      </w:r>
      <w:r>
        <w:rPr>
          <w:rFonts w:ascii="Liberation Serif" w:hAnsi="Liberation Serif"/>
          <w:sz w:val="17"/>
        </w:rPr>
        <w:t xml:space="preserve"> Wild Fauna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Haven Rangers’ Field Ledger and caravan-master kill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Giant Constrictor Snake is a dungeon-adapted predator or hazard. Its behavior remains rooted in food, territory, nesting, and escape, which gives a prepared Expedition more options than a direct fight.</w:t>
      </w:r>
    </w:p>
    <w:p>
      <w:pPr>
        <w:pStyle w:val="Heading2"/>
      </w:pPr>
      <w:r>
        <w:rPr>
          <w:rFonts w:ascii="Liberation Serif" w:hAnsi="Liberation Serif"/>
          <w:sz w:val="30"/>
        </w:rPr>
        <w:t>What Experienced Expeditions Notice</w:t>
      </w:r>
    </w:p>
    <w:p>
      <w:r>
        <w:rPr>
          <w:rFonts w:ascii="Liberation Serif" w:hAnsi="Liberation Serif"/>
          <w:sz w:val="18"/>
        </w:rPr>
        <w:t>Scratches at the creature’s true height; prey dragged away rather than consumed in place; mineral dust in droppings; repeated avoidance of a seemingly safe route. Prey trails stop abruptly where the animal begins carrying rather than feeding.</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Rangers’ Field Ledger and caravan-master kill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Huge Beast,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1/4 (50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11 · </w:t>
      </w:r>
      <w:r>
        <w:rPr>
          <w:rFonts w:ascii="Liberation Serif" w:hAnsi="Liberation Serif"/>
          <w:b/>
          <w:sz w:val="18"/>
        </w:rPr>
        <w:t>Hit Points</w:t>
      </w:r>
      <w:r>
        <w:rPr>
          <w:rFonts w:ascii="Liberation Serif" w:hAnsi="Liberation Serif"/>
          <w:sz w:val="18"/>
        </w:rPr>
        <w:t xml:space="preserve"> 18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20 (+5)</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3 (-4)</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6 (-2)</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Territorial Morale.</w:t>
      </w:r>
      <w:r>
        <w:rPr>
          <w:rFonts w:ascii="Liberation Serif" w:hAnsi="Liberation Serif"/>
          <w:sz w:val="18"/>
        </w:rPr>
        <w:t xml:space="preserve"> It may retreat or break off if food, young, or escape access is secured.</w:t>
      </w:r>
    </w:p>
    <w:p>
      <w:pPr>
        <w:pStyle w:val="Heading3"/>
      </w:pPr>
      <w:r>
        <w:rPr>
          <w:rFonts w:ascii="Liberation Serif" w:hAnsi="Liberation Serif"/>
          <w:sz w:val="23"/>
        </w:rPr>
        <w:t>Actions</w:t>
      </w:r>
    </w:p>
    <w:p>
      <w:r>
        <w:rPr>
          <w:rFonts w:ascii="Liberation Serif" w:hAnsi="Liberation Serif"/>
          <w:b/>
          <w:sz w:val="18"/>
        </w:rPr>
        <w:t>Bite.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+3 to hit, one target. </w:t>
      </w:r>
      <w:r>
        <w:rPr>
          <w:rFonts w:ascii="Liberation Serif" w:hAnsi="Liberation Serif"/>
          <w:i/>
          <w:sz w:val="18"/>
        </w:rPr>
        <w:t>Hit:</w:t>
      </w:r>
      <w:r>
        <w:rPr>
          <w:rFonts w:ascii="Liberation Serif" w:hAnsi="Liberation Serif"/>
          <w:sz w:val="18"/>
        </w:rPr>
        <w:t xml:space="preserve"> 1d6+1 piercing damage (average 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Bite</w:t>
      </w:r>
      <w:r>
        <w:rPr>
          <w:rFonts w:ascii="Liberation Serif" w:hAnsi="Liberation Serif"/>
          <w:sz w:val="18"/>
        </w:rPr>
        <w:t xml:space="preserve"> against the target most capable of controlling its movement. It uses </w:t>
      </w:r>
      <w:r>
        <w:rPr>
          <w:rFonts w:ascii="Liberation Serif" w:hAnsi="Liberation Serif"/>
          <w:b/>
          <w:sz w:val="18"/>
        </w:rPr>
        <w:t>Constrict</w:t>
      </w:r>
      <w:r>
        <w:rPr>
          <w:rFonts w:ascii="Liberation Serif" w:hAnsi="Liberation Serif"/>
          <w:sz w:val="18"/>
        </w:rPr>
        <w:t xml:space="preserve"> to punish anyone who tries to stabilize that target. It attacks from concealment, protects its escape path, and stops pursuing once territory or food is secured.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piercing, bludgeoning damage.</w:t>
      </w:r>
    </w:p>
    <w:p>
      <w:pPr>
        <w:pStyle w:val="ListBullet"/>
        <w:spacing w:after="30"/>
      </w:pPr>
      <w:r>
        <w:rPr>
          <w:rFonts w:ascii="Liberation Serif" w:hAnsi="Liberation Serif"/>
          <w:sz w:val="18"/>
        </w:rPr>
        <w:t>Carry bait, scent control, and a noncombat retreat route.</w:t>
      </w:r>
    </w:p>
    <w:p>
      <w:r>
        <w:rPr>
          <w:rFonts w:ascii="Liberation Serif" w:hAnsi="Liberation Serif"/>
          <w:b/>
          <w:sz w:val="18"/>
        </w:rPr>
        <w:t>Combat Priority</w:t>
      </w:r>
    </w:p>
    <w:p>
      <w:r>
        <w:rPr>
          <w:rFonts w:ascii="Liberation Serif" w:hAnsi="Liberation Serif"/>
          <w:sz w:val="18"/>
        </w:rPr>
        <w:t>Control its escape and feeding choices rather than cornering it.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Predators choose terrain that hides approach and protects retreat. The lair is usually more dangerous than the animal.</w:t>
      </w:r>
    </w:p>
    <w:p>
      <w:r>
        <w:rPr>
          <w:rFonts w:ascii="Liberation Serif" w:hAnsi="Liberation Serif"/>
          <w:sz w:val="18"/>
        </w:rPr>
        <w:t>Not every dangerous creature serves a faction or cosmic principle. Ordinary predators become expedition-level threats when dungeon terrain, repeated Openings, or magical food chains reshape them.</w:t>
      </w:r>
    </w:p>
    <w:p>
      <w:r>
        <w:rPr>
          <w:rFonts w:ascii="Liberation Serif" w:hAnsi="Liberation Serif"/>
          <w:sz w:val="18"/>
        </w:rPr>
        <w:t>Animal Handling, food, territory, and nonthreatening movement matter more than language.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Constrictor meat</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46%, 10 gp base</w:t>
            </w:r>
          </w:p>
        </w:tc>
      </w:tr>
    </w:tbl>
    <w:p>
      <w:r>
        <w:rPr>
          <w:rFonts w:ascii="Liberation Serif" w:hAnsi="Liberation Serif"/>
          <w:sz w:val="18"/>
        </w:rPr>
        <w:t>Hide, meat, bone, venom, teeth, and organs are practical resources. Damage type and preservation method determine quality.</w:t>
      </w:r>
    </w:p>
    <w:p>
      <w:pPr>
        <w:pStyle w:val="Heading2"/>
      </w:pPr>
      <w:r>
        <w:rPr>
          <w:rFonts w:ascii="Liberation Serif" w:hAnsi="Liberation Serif"/>
          <w:sz w:val="30"/>
        </w:rPr>
        <w:t>Variants and Encounter Use</w:t>
      </w:r>
    </w:p>
    <w:p>
      <w:r>
        <w:rPr>
          <w:rFonts w:ascii="Liberation Serif" w:hAnsi="Liberation Serif"/>
          <w:sz w:val="18"/>
        </w:rPr>
        <w:t>Change hunger, territory, age, injury, and nesting condition. Environmental behavior is the primary variant system.</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Hookbeast</w:t>
      </w:r>
    </w:p>
    <w:p>
      <w:pPr>
        <w:spacing w:after="20"/>
      </w:pPr>
      <w:r>
        <w:rPr>
          <w:rFonts w:ascii="Liberation Serif" w:hAnsi="Liberation Serif"/>
          <w:b/>
          <w:sz w:val="17"/>
        </w:rPr>
        <w:t>Family:</w:t>
      </w:r>
      <w:r>
        <w:rPr>
          <w:rFonts w:ascii="Liberation Serif" w:hAnsi="Liberation Serif"/>
          <w:sz w:val="17"/>
        </w:rPr>
        <w:t xml:space="preserve"> Wild Fauna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4-6 </w:t>
      </w:r>
      <w:r>
        <w:rPr>
          <w:rFonts w:ascii="Liberation Serif" w:hAnsi="Liberation Serif"/>
          <w:b/>
          <w:sz w:val="17"/>
        </w:rPr>
        <w:t>Primary source:</w:t>
      </w:r>
      <w:r>
        <w:rPr>
          <w:rFonts w:ascii="Liberation Serif" w:hAnsi="Liberation Serif"/>
          <w:sz w:val="17"/>
        </w:rPr>
        <w:t xml:space="preserve"> Haven Rangers’ Field Ledger and caravan-master kill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Hookbeast is a dungeon-adapted predator or hazard. Its behavior remains rooted in food, territory, nesting, and escape, which gives a prepared Expedition more options than a direct fight.</w:t>
      </w:r>
    </w:p>
    <w:p>
      <w:pPr>
        <w:pStyle w:val="Heading2"/>
      </w:pPr>
      <w:r>
        <w:rPr>
          <w:rFonts w:ascii="Liberation Serif" w:hAnsi="Liberation Serif"/>
          <w:sz w:val="30"/>
        </w:rPr>
        <w:t>What Experienced Expeditions Notice</w:t>
      </w:r>
    </w:p>
    <w:p>
      <w:r>
        <w:rPr>
          <w:rFonts w:ascii="Liberation Serif" w:hAnsi="Liberation Serif"/>
          <w:sz w:val="18"/>
        </w:rPr>
        <w:t>Scratches at the creature’s true height; prey dragged away rather than consumed in place; mineral dust in droppings; repeated avoidance of a seemingly safe route.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Rangers’ Field Ledger and caravan-master kill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4-6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Tiny Monstrosity,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0 (10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4-6 </w:t>
      </w:r>
      <w:r>
        <w:rPr>
          <w:rFonts w:ascii="Liberation Serif" w:hAnsi="Liberation Serif"/>
          <w:b/>
          <w:sz w:val="18"/>
        </w:rPr>
        <w:t>Armor</w:t>
      </w:r>
      <w:r>
        <w:rPr>
          <w:rFonts w:ascii="Liberation Serif" w:hAnsi="Liberation Serif"/>
          <w:sz w:val="18"/>
        </w:rPr>
        <w:t xml:space="preserve"> 11 · </w:t>
      </w:r>
      <w:r>
        <w:rPr>
          <w:rFonts w:ascii="Liberation Serif" w:hAnsi="Liberation Serif"/>
          <w:b/>
          <w:sz w:val="18"/>
        </w:rPr>
        <w:t>Hit Points</w:t>
      </w:r>
      <w:r>
        <w:rPr>
          <w:rFonts w:ascii="Liberation Serif" w:hAnsi="Liberation Serif"/>
          <w:sz w:val="18"/>
        </w:rPr>
        <w:t xml:space="preserve"> 9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6 (-2)</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7 (-2)</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9 (-1)</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Territorial Morale.</w:t>
      </w:r>
      <w:r>
        <w:rPr>
          <w:rFonts w:ascii="Liberation Serif" w:hAnsi="Liberation Serif"/>
          <w:sz w:val="18"/>
        </w:rPr>
        <w:t xml:space="preserve"> It may retreat or break off if food, young, or escape access is secured.</w:t>
      </w:r>
    </w:p>
    <w:p>
      <w:pPr>
        <w:pStyle w:val="Heading3"/>
      </w:pPr>
      <w:r>
        <w:rPr>
          <w:rFonts w:ascii="Liberation Serif" w:hAnsi="Liberation Serif"/>
          <w:sz w:val="23"/>
        </w:rPr>
        <w:t>Actions</w:t>
      </w:r>
    </w:p>
    <w:p>
      <w:r>
        <w:rPr>
          <w:rFonts w:ascii="Liberation Serif" w:hAnsi="Liberation Serif"/>
          <w:b/>
          <w:sz w:val="18"/>
        </w:rPr>
        <w:t>Hooked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+3 to hit, one target. </w:t>
      </w:r>
      <w:r>
        <w:rPr>
          <w:rFonts w:ascii="Liberation Serif" w:hAnsi="Liberation Serif"/>
          <w:i/>
          <w:sz w:val="18"/>
        </w:rPr>
        <w:t>Hit:</w:t>
      </w:r>
      <w:r>
        <w:rPr>
          <w:rFonts w:ascii="Liberation Serif" w:hAnsi="Liberation Serif"/>
          <w:sz w:val="18"/>
        </w:rPr>
        <w:t xml:space="preserve"> 1d4 slashing damage (average 2).</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Hooked Claw</w:t>
      </w:r>
      <w:r>
        <w:rPr>
          <w:rFonts w:ascii="Liberation Serif" w:hAnsi="Liberation Serif"/>
          <w:sz w:val="18"/>
        </w:rPr>
        <w:t xml:space="preserve"> against the target most capable of controlling its movement. It attacks from concealment, protects its escape path, and stops pursuing once territory or food is secured.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damage.</w:t>
      </w:r>
    </w:p>
    <w:p>
      <w:pPr>
        <w:pStyle w:val="ListBullet"/>
        <w:spacing w:after="30"/>
      </w:pPr>
      <w:r>
        <w:rPr>
          <w:rFonts w:ascii="Liberation Serif" w:hAnsi="Liberation Serif"/>
          <w:sz w:val="18"/>
        </w:rPr>
        <w:t>Carry bait, scent control, and a noncombat retreat route.</w:t>
      </w:r>
    </w:p>
    <w:p>
      <w:r>
        <w:rPr>
          <w:rFonts w:ascii="Liberation Serif" w:hAnsi="Liberation Serif"/>
          <w:b/>
          <w:sz w:val="18"/>
        </w:rPr>
        <w:t>Combat Priority</w:t>
      </w:r>
    </w:p>
    <w:p>
      <w:r>
        <w:rPr>
          <w:rFonts w:ascii="Liberation Serif" w:hAnsi="Liberation Serif"/>
          <w:sz w:val="18"/>
        </w:rPr>
        <w:t>Control its escape and feeding choices rather than cornering it.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Predators choose terrain that hides approach and protects retreat. The lair is usually more dangerous than the animal.</w:t>
      </w:r>
    </w:p>
    <w:p>
      <w:r>
        <w:rPr>
          <w:rFonts w:ascii="Liberation Serif" w:hAnsi="Liberation Serif"/>
          <w:sz w:val="18"/>
        </w:rPr>
        <w:t>Not every dangerous creature serves a faction or cosmic principle. Ordinary predators become expedition-level threats when dungeon terrain, repeated Openings, or magical food chains reshape them.</w:t>
      </w:r>
    </w:p>
    <w:p>
      <w:r>
        <w:rPr>
          <w:rFonts w:ascii="Liberation Serif" w:hAnsi="Liberation Serif"/>
          <w:sz w:val="18"/>
        </w:rPr>
        <w:t>Animal Handling, food, territory, and nonthreatening movement matter more than language.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10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Beast Hide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45%, 10 gp base</w:t>
            </w:r>
          </w:p>
        </w:tc>
      </w:tr>
    </w:tbl>
    <w:p>
      <w:r>
        <w:rPr>
          <w:rFonts w:ascii="Liberation Serif" w:hAnsi="Liberation Serif"/>
          <w:sz w:val="18"/>
        </w:rPr>
        <w:t>Hide, meat, bone, venom, teeth, and organs are practical resources. Damage type and preservation method determine quality.</w:t>
      </w:r>
    </w:p>
    <w:p>
      <w:pPr>
        <w:pStyle w:val="Heading2"/>
      </w:pPr>
      <w:r>
        <w:rPr>
          <w:rFonts w:ascii="Liberation Serif" w:hAnsi="Liberation Serif"/>
          <w:sz w:val="30"/>
        </w:rPr>
        <w:t>Variants and Encounter Use</w:t>
      </w:r>
    </w:p>
    <w:p>
      <w:r>
        <w:rPr>
          <w:rFonts w:ascii="Liberation Serif" w:hAnsi="Liberation Serif"/>
          <w:sz w:val="18"/>
        </w:rPr>
        <w:t>Change hunger, territory, age, injury, and nesting condition. Environmental behavior is the primary variant system.</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Deep Dwarf</w:t>
      </w:r>
    </w:p>
    <w:p>
      <w:pPr>
        <w:spacing w:after="20"/>
      </w:pPr>
      <w:r>
        <w:rPr>
          <w:rFonts w:ascii="Liberation Serif" w:hAnsi="Liberation Serif"/>
          <w:b/>
          <w:sz w:val="17"/>
        </w:rPr>
        <w:t>Family:</w:t>
      </w:r>
      <w:r>
        <w:rPr>
          <w:rFonts w:ascii="Liberation Serif" w:hAnsi="Liberation Serif"/>
          <w:sz w:val="17"/>
        </w:rPr>
        <w:t xml:space="preserve"> Deep Folk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Haven treaty archives, captured correspondence, and parley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Deep Dwarf is an intelligent floor-dweller with territorial, religious, or political motives. Directors should establish what it protects before combat, because defeating it may create a worse enemy or close a valuable route.</w:t>
      </w:r>
    </w:p>
    <w:p>
      <w:pPr>
        <w:pStyle w:val="Heading2"/>
      </w:pPr>
      <w:r>
        <w:rPr>
          <w:rFonts w:ascii="Liberation Serif" w:hAnsi="Liberation Serif"/>
          <w:sz w:val="30"/>
        </w:rPr>
        <w:t>What Experienced Expeditions Notice</w:t>
      </w:r>
    </w:p>
    <w:p>
      <w:r>
        <w:rPr>
          <w:rFonts w:ascii="Liberation Serif" w:hAnsi="Liberation Serif"/>
          <w:sz w:val="18"/>
        </w:rPr>
        <w:t>Masonry repaired from the inside; water channels marked with votive cuts; discarded fungi sorted by toxicity; warning bolts deliberately embedded at eye level.</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treaty archives, captured correspondence, and parley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 (450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13 · </w:t>
      </w:r>
      <w:r>
        <w:rPr>
          <w:rFonts w:ascii="Liberation Serif" w:hAnsi="Liberation Serif"/>
          <w:b/>
          <w:sz w:val="18"/>
        </w:rPr>
        <w:t>Hit Points</w:t>
      </w:r>
      <w:r>
        <w:rPr>
          <w:rFonts w:ascii="Liberation Serif" w:hAnsi="Liberation Serif"/>
          <w:sz w:val="18"/>
        </w:rPr>
        <w:t xml:space="preserve"> 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Prepared Ground.</w:t>
      </w:r>
      <w:r>
        <w:rPr>
          <w:rFonts w:ascii="Liberation Serif" w:hAnsi="Liberation Serif"/>
          <w:sz w:val="18"/>
        </w:rPr>
        <w:t xml:space="preserve"> It gains advantage on the first attack or check made from a fortified position in its lair.</w:t>
      </w:r>
    </w:p>
    <w:p>
      <w:pPr>
        <w:pStyle w:val="Heading3"/>
      </w:pPr>
      <w:r>
        <w:rPr>
          <w:rFonts w:ascii="Liberation Serif" w:hAnsi="Liberation Serif"/>
          <w:sz w:val="23"/>
        </w:rPr>
        <w:t>Actions</w:t>
      </w:r>
    </w:p>
    <w:p>
      <w:r>
        <w:rPr>
          <w:rFonts w:ascii="Liberation Serif" w:hAnsi="Liberation Serif"/>
          <w:b/>
          <w:sz w:val="18"/>
        </w:rPr>
        <w:t>Heavy Blow.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1d10+2 bludgeoning damage (average 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Heavy Blow</w:t>
      </w:r>
      <w:r>
        <w:rPr>
          <w:rFonts w:ascii="Liberation Serif" w:hAnsi="Liberation Serif"/>
          <w:sz w:val="18"/>
        </w:rPr>
        <w:t xml:space="preserve"> against the target most capable of controlling its movement. It uses prepared cover and retreats behind the next defensive layer when the first is lost.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damage.</w:t>
      </w:r>
    </w:p>
    <w:p>
      <w:pPr>
        <w:pStyle w:val="ListBullet"/>
        <w:spacing w:after="30"/>
      </w:pPr>
      <w:r>
        <w:rPr>
          <w:rFonts w:ascii="Liberation Serif" w:hAnsi="Liberation Serif"/>
          <w:sz w:val="18"/>
        </w:rPr>
        <w:t>Map doors, bridges, and firing lanes before parley fails.</w:t>
      </w:r>
    </w:p>
    <w:p>
      <w:r>
        <w:rPr>
          <w:rFonts w:ascii="Liberation Serif" w:hAnsi="Liberation Serif"/>
          <w:b/>
          <w:sz w:val="18"/>
        </w:rPr>
        <w:t>Combat Priority</w:t>
      </w:r>
    </w:p>
    <w:p>
      <w:r>
        <w:rPr>
          <w:rFonts w:ascii="Liberation Serif" w:hAnsi="Liberation Serif"/>
          <w:sz w:val="18"/>
        </w:rPr>
        <w:t>Deny prepared terrain and command figures; accept surrender when the objective is secured.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Defended holds use layered doors, murder shafts, water traps, narrow bridges, and negotiated kill zones. Religious sites add chanting pools, toxin vents, and captive witnesses.</w:t>
      </w:r>
    </w:p>
    <w:p>
      <w:r>
        <w:rPr>
          <w:rFonts w:ascii="Liberation Serif" w:hAnsi="Liberation Serif"/>
          <w:sz w:val="18"/>
        </w:rPr>
        <w:t>The deep folk are not one faction. They are cultures forced into the same trade roads, flooded caverns, and defensive wars. Their encounters should begin with motive before initiative.</w:t>
      </w:r>
    </w:p>
    <w:p>
      <w:r>
        <w:rPr>
          <w:rFonts w:ascii="Liberation Serif" w:hAnsi="Liberation Serif"/>
          <w:sz w:val="18"/>
        </w:rPr>
        <w:t>Deep folk respond to ownership, passage rights, debts, clan names, and proof of common enemies.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30 minutes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Magical Seed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54%, 12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Rare Pollen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45%, 24 gp base</w:t>
            </w:r>
          </w:p>
        </w:tc>
      </w:tr>
    </w:tbl>
    <w:p>
      <w:r>
        <w:rPr>
          <w:rFonts w:ascii="Liberation Serif" w:hAnsi="Liberation Serif"/>
          <w:sz w:val="18"/>
        </w:rPr>
        <w:t>Humanoid harvesting is restricted. Salvage weapons, armor, mounts’ shed chitin, venom, ritual reagents, and legally claimed battlefield equipment instead.</w:t>
      </w:r>
    </w:p>
    <w:p>
      <w:pPr>
        <w:pStyle w:val="Heading2"/>
      </w:pPr>
      <w:r>
        <w:rPr>
          <w:rFonts w:ascii="Liberation Serif" w:hAnsi="Liberation Serif"/>
          <w:sz w:val="30"/>
        </w:rPr>
        <w:t>Variants and Encounter Use</w:t>
      </w:r>
    </w:p>
    <w:p>
      <w:r>
        <w:rPr>
          <w:rFonts w:ascii="Liberation Serif" w:hAnsi="Liberation Serif"/>
          <w:sz w:val="18"/>
        </w:rPr>
        <w:t>Change faction, passage rights, fortifications, and surrender terms. Intelligent foes should not be reskinned as mindless monsters.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Deep Dwarf Kavalrachni</w:t>
      </w:r>
    </w:p>
    <w:p>
      <w:pPr>
        <w:spacing w:after="20"/>
      </w:pPr>
      <w:r>
        <w:rPr>
          <w:rFonts w:ascii="Liberation Serif" w:hAnsi="Liberation Serif"/>
          <w:b/>
          <w:sz w:val="17"/>
        </w:rPr>
        <w:t>Family:</w:t>
      </w:r>
      <w:r>
        <w:rPr>
          <w:rFonts w:ascii="Liberation Serif" w:hAnsi="Liberation Serif"/>
          <w:sz w:val="17"/>
        </w:rPr>
        <w:t xml:space="preserve"> Deep Folk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Haven treaty archives, captured correspondence, and parley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Deep Dwarf Kavalrachni is an intelligent floor-dweller with territorial, religious, or political motives. Directors should establish what it protects before combat, because defeating it may create a worse enemy or close a valuable route.</w:t>
      </w:r>
    </w:p>
    <w:p>
      <w:pPr>
        <w:pStyle w:val="Heading2"/>
      </w:pPr>
      <w:r>
        <w:rPr>
          <w:rFonts w:ascii="Liberation Serif" w:hAnsi="Liberation Serif"/>
          <w:sz w:val="30"/>
        </w:rPr>
        <w:t>What Experienced Expeditions Notice</w:t>
      </w:r>
    </w:p>
    <w:p>
      <w:r>
        <w:rPr>
          <w:rFonts w:ascii="Liberation Serif" w:hAnsi="Liberation Serif"/>
          <w:sz w:val="18"/>
        </w:rPr>
        <w:t>Masonry repaired from the inside; water channels marked with votive cuts; discarded fungi sorted by toxicity; warning bolts deliberately embedded at eye level.</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treaty archives, captured correspondence, and parley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3 (700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14 · </w:t>
      </w:r>
      <w:r>
        <w:rPr>
          <w:rFonts w:ascii="Liberation Serif" w:hAnsi="Liberation Serif"/>
          <w:b/>
          <w:sz w:val="18"/>
        </w:rPr>
        <w:t>Hit Points</w:t>
      </w:r>
      <w:r>
        <w:rPr>
          <w:rFonts w:ascii="Liberation Serif" w:hAnsi="Liberation Serif"/>
          <w:sz w:val="18"/>
        </w:rPr>
        <w:t xml:space="preserve"> 88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11</w:t>
      </w:r>
    </w:p>
    <w:p>
      <w:pPr>
        <w:pStyle w:val="Heading3"/>
      </w:pPr>
      <w:r>
        <w:rPr>
          <w:rFonts w:ascii="Liberation Serif" w:hAnsi="Liberation Serif"/>
          <w:sz w:val="23"/>
        </w:rPr>
        <w:t>Traits</w:t>
      </w:r>
    </w:p>
    <w:p>
      <w:r>
        <w:rPr>
          <w:rFonts w:ascii="Liberation Serif" w:hAnsi="Liberation Serif"/>
          <w:b/>
          <w:sz w:val="18"/>
        </w:rPr>
        <w:t>Prepared Ground.</w:t>
      </w:r>
      <w:r>
        <w:rPr>
          <w:rFonts w:ascii="Liberation Serif" w:hAnsi="Liberation Serif"/>
          <w:sz w:val="18"/>
        </w:rPr>
        <w:t xml:space="preserve"> It gains advantage on the first attack or check made from a fortified position in its lair.</w:t>
      </w:r>
    </w:p>
    <w:p>
      <w:pPr>
        <w:pStyle w:val="Heading3"/>
      </w:pPr>
      <w:r>
        <w:rPr>
          <w:rFonts w:ascii="Liberation Serif" w:hAnsi="Liberation Serif"/>
          <w:sz w:val="23"/>
        </w:rPr>
        <w:t>Actions</w:t>
      </w:r>
    </w:p>
    <w:p>
      <w:r>
        <w:rPr>
          <w:rFonts w:ascii="Liberation Serif" w:hAnsi="Liberation Serif"/>
          <w:b/>
          <w:sz w:val="18"/>
        </w:rPr>
        <w:t>Precise Cut.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2d6+2 slashing damage (average 9).</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Precise Cut</w:t>
      </w:r>
      <w:r>
        <w:rPr>
          <w:rFonts w:ascii="Liberation Serif" w:hAnsi="Liberation Serif"/>
          <w:sz w:val="18"/>
        </w:rPr>
        <w:t xml:space="preserve"> against the target most capable of controlling its movement. It uses prepared cover and retreats behind the next defensive layer when the first is lost.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damage.</w:t>
      </w:r>
    </w:p>
    <w:p>
      <w:pPr>
        <w:pStyle w:val="ListBullet"/>
        <w:spacing w:after="30"/>
      </w:pPr>
      <w:r>
        <w:rPr>
          <w:rFonts w:ascii="Liberation Serif" w:hAnsi="Liberation Serif"/>
          <w:sz w:val="18"/>
        </w:rPr>
        <w:t>Map doors, bridges, and firing lanes before parley fails.</w:t>
      </w:r>
    </w:p>
    <w:p>
      <w:r>
        <w:rPr>
          <w:rFonts w:ascii="Liberation Serif" w:hAnsi="Liberation Serif"/>
          <w:b/>
          <w:sz w:val="18"/>
        </w:rPr>
        <w:t>Combat Priority</w:t>
      </w:r>
    </w:p>
    <w:p>
      <w:r>
        <w:rPr>
          <w:rFonts w:ascii="Liberation Serif" w:hAnsi="Liberation Serif"/>
          <w:sz w:val="18"/>
        </w:rPr>
        <w:t>Deny prepared terrain and command figures; accept surrender when the objective is secured.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Defended holds use layered doors, murder shafts, water traps, narrow bridges, and negotiated kill zones. Religious sites add chanting pools, toxin vents, and captive witnesses.</w:t>
      </w:r>
    </w:p>
    <w:p>
      <w:r>
        <w:rPr>
          <w:rFonts w:ascii="Liberation Serif" w:hAnsi="Liberation Serif"/>
          <w:sz w:val="18"/>
        </w:rPr>
        <w:t>The deep folk are not one faction. They are cultures forced into the same trade roads, flooded caverns, and defensive wars. Their encounters should begin with motive before initiative.</w:t>
      </w:r>
    </w:p>
    <w:p>
      <w:r>
        <w:rPr>
          <w:rFonts w:ascii="Liberation Serif" w:hAnsi="Liberation Serif"/>
          <w:sz w:val="18"/>
        </w:rPr>
        <w:t>Deep folk respond to ownership, passage rights, debts, clan names, and proof of common enemies.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11 · </w:t>
      </w:r>
      <w:r>
        <w:rPr>
          <w:rFonts w:ascii="Liberation Serif" w:hAnsi="Liberation Serif"/>
          <w:b/>
          <w:sz w:val="18"/>
        </w:rPr>
        <w:t>Base time:</w:t>
      </w:r>
      <w:r>
        <w:rPr>
          <w:rFonts w:ascii="Liberation Serif" w:hAnsi="Liberation Serif"/>
          <w:sz w:val="18"/>
        </w:rPr>
        <w:t xml:space="preserve"> 30 minutes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Monstrous Claw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59%, 13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Exotic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49%, 26 gp base</w:t>
            </w:r>
          </w:p>
        </w:tc>
      </w:tr>
    </w:tbl>
    <w:p>
      <w:r>
        <w:rPr>
          <w:rFonts w:ascii="Liberation Serif" w:hAnsi="Liberation Serif"/>
          <w:sz w:val="18"/>
        </w:rPr>
        <w:t>Humanoid harvesting is restricted. Salvage weapons, armor, mounts’ shed chitin, venom, ritual reagents, and legally claimed battlefield equipment instead.</w:t>
      </w:r>
    </w:p>
    <w:p>
      <w:pPr>
        <w:pStyle w:val="Heading2"/>
      </w:pPr>
      <w:r>
        <w:rPr>
          <w:rFonts w:ascii="Liberation Serif" w:hAnsi="Liberation Serif"/>
          <w:sz w:val="30"/>
        </w:rPr>
        <w:t>Variants and Encounter Use</w:t>
      </w:r>
    </w:p>
    <w:p>
      <w:r>
        <w:rPr>
          <w:rFonts w:ascii="Liberation Serif" w:hAnsi="Liberation Serif"/>
          <w:sz w:val="18"/>
        </w:rPr>
        <w:t>Change faction, passage rights, fortifications, and surrender terms. Intelligent foes should not be reskinned as mindless monsters.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Deep Dwarf Xarrorn</w:t>
      </w:r>
    </w:p>
    <w:p>
      <w:pPr>
        <w:spacing w:after="20"/>
      </w:pPr>
      <w:r>
        <w:rPr>
          <w:rFonts w:ascii="Liberation Serif" w:hAnsi="Liberation Serif"/>
          <w:b/>
          <w:sz w:val="17"/>
        </w:rPr>
        <w:t>Family:</w:t>
      </w:r>
      <w:r>
        <w:rPr>
          <w:rFonts w:ascii="Liberation Serif" w:hAnsi="Liberation Serif"/>
          <w:sz w:val="17"/>
        </w:rPr>
        <w:t xml:space="preserve"> Deep Folk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4-10 </w:t>
      </w:r>
      <w:r>
        <w:rPr>
          <w:rFonts w:ascii="Liberation Serif" w:hAnsi="Liberation Serif"/>
          <w:b/>
          <w:sz w:val="17"/>
        </w:rPr>
        <w:t>Primary source:</w:t>
      </w:r>
      <w:r>
        <w:rPr>
          <w:rFonts w:ascii="Liberation Serif" w:hAnsi="Liberation Serif"/>
          <w:sz w:val="17"/>
        </w:rPr>
        <w:t xml:space="preserve"> Haven treaty archives, captured correspondence, and parley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Deep Dwarf Xarrorn is an intelligent floor-dweller with territorial, religious, or political motives. Directors should establish what it protects before combat, because defeating it may create a worse enemy or close a valuable route.</w:t>
      </w:r>
    </w:p>
    <w:p>
      <w:pPr>
        <w:pStyle w:val="Heading2"/>
      </w:pPr>
      <w:r>
        <w:rPr>
          <w:rFonts w:ascii="Liberation Serif" w:hAnsi="Liberation Serif"/>
          <w:sz w:val="30"/>
        </w:rPr>
        <w:t>What Experienced Expeditions Notice</w:t>
      </w:r>
    </w:p>
    <w:p>
      <w:r>
        <w:rPr>
          <w:rFonts w:ascii="Liberation Serif" w:hAnsi="Liberation Serif"/>
          <w:sz w:val="18"/>
        </w:rPr>
        <w:t>Masonry repaired from the inside; water channels marked with votive cuts; discarded fungi sorted by toxicity; warning bolts deliberately embedded at eye level.</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treaty archives, captured correspondence, and parley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4-10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5 (1800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4-10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142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Prepared Ground.</w:t>
      </w:r>
      <w:r>
        <w:rPr>
          <w:rFonts w:ascii="Liberation Serif" w:hAnsi="Liberation Serif"/>
          <w:sz w:val="18"/>
        </w:rPr>
        <w:t xml:space="preserve"> It gains advantage on the first attack or check made from a fortified position in its lair.</w:t>
      </w:r>
    </w:p>
    <w:p>
      <w:pPr>
        <w:pStyle w:val="Heading3"/>
      </w:pPr>
      <w:r>
        <w:rPr>
          <w:rFonts w:ascii="Liberation Serif" w:hAnsi="Liberation Serif"/>
          <w:sz w:val="23"/>
        </w:rPr>
        <w:t>Actions</w:t>
      </w:r>
    </w:p>
    <w:p>
      <w:r>
        <w:rPr>
          <w:rFonts w:ascii="Liberation Serif" w:hAnsi="Liberation Serif"/>
          <w:b/>
          <w:sz w:val="18"/>
        </w:rPr>
        <w:t>Weapon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slashing damage (average 14).</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2d8+4 piercing damage (average 13).</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Weapon Strike</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uses prepared cover and retreats behind the next defensive layer when the first is lost.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piercing damage.</w:t>
      </w:r>
    </w:p>
    <w:p>
      <w:pPr>
        <w:pStyle w:val="ListBullet"/>
        <w:spacing w:after="30"/>
      </w:pPr>
      <w:r>
        <w:rPr>
          <w:rFonts w:ascii="Liberation Serif" w:hAnsi="Liberation Serif"/>
          <w:sz w:val="18"/>
        </w:rPr>
        <w:t>Map doors, bridges, and firing lanes before parley fails.</w:t>
      </w:r>
    </w:p>
    <w:p>
      <w:r>
        <w:rPr>
          <w:rFonts w:ascii="Liberation Serif" w:hAnsi="Liberation Serif"/>
          <w:b/>
          <w:sz w:val="18"/>
        </w:rPr>
        <w:t>Combat Priority</w:t>
      </w:r>
    </w:p>
    <w:p>
      <w:r>
        <w:rPr>
          <w:rFonts w:ascii="Liberation Serif" w:hAnsi="Liberation Serif"/>
          <w:sz w:val="18"/>
        </w:rPr>
        <w:t>Deny prepared terrain and command figures; accept surrender when the objective is secured.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Defended holds use layered doors, murder shafts, water traps, narrow bridges, and negotiated kill zones. Religious sites add chanting pools, toxin vents, and captive witnesses.</w:t>
      </w:r>
    </w:p>
    <w:p>
      <w:r>
        <w:rPr>
          <w:rFonts w:ascii="Liberation Serif" w:hAnsi="Liberation Serif"/>
          <w:sz w:val="18"/>
        </w:rPr>
        <w:t>The deep folk are not one faction. They are cultures forced into the same trade roads, flooded caverns, and defensive wars. Their encounters should begin with motive before initiative.</w:t>
      </w:r>
    </w:p>
    <w:p>
      <w:r>
        <w:rPr>
          <w:rFonts w:ascii="Liberation Serif" w:hAnsi="Liberation Serif"/>
          <w:sz w:val="18"/>
        </w:rPr>
        <w:t>Deep folk respond to ownership, passage rights, debts, clan names, and proof of common enemies.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11 · </w:t>
      </w:r>
      <w:r>
        <w:rPr>
          <w:rFonts w:ascii="Liberation Serif" w:hAnsi="Liberation Serif"/>
          <w:b/>
          <w:sz w:val="18"/>
        </w:rPr>
        <w:t>Base time:</w:t>
      </w:r>
      <w:r>
        <w:rPr>
          <w:rFonts w:ascii="Liberation Serif" w:hAnsi="Liberation Serif"/>
          <w:sz w:val="18"/>
        </w:rPr>
        <w:t xml:space="preserve"> 1 hour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Monstrous Claw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68%, 15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Exotic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56%, 30 gp base</w:t>
            </w:r>
          </w:p>
        </w:tc>
      </w:tr>
      <w:tr>
        <w:tc>
          <w:tcPr>
            <w:tcW w:type="dxa" w:w="3389"/>
            <w:tcMar>
              <w:top w:w="70" w:type="dxa"/>
              <w:start w:w="70" w:type="dxa"/>
              <w:bottom w:w="70" w:type="dxa"/>
              <w:end w:w="70" w:type="dxa"/>
            </w:tcMar>
            <w:vAlign w:val="center"/>
          </w:tcPr>
          <w:p>
            <w:r>
              <w:rPr>
                <w:rFonts w:ascii="Liberation Serif" w:hAnsi="Liberation Serif"/>
                <w:sz w:val="16"/>
              </w:rPr>
              <w:t>Venomous Gland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45%, 60 gp base</w:t>
            </w:r>
          </w:p>
        </w:tc>
      </w:tr>
    </w:tbl>
    <w:p>
      <w:r>
        <w:rPr>
          <w:rFonts w:ascii="Liberation Serif" w:hAnsi="Liberation Serif"/>
          <w:sz w:val="18"/>
        </w:rPr>
        <w:t>Humanoid harvesting is restricted. Salvage weapons, armor, mounts’ shed chitin, venom, ritual reagents, and legally claimed battlefield equipment instead.</w:t>
      </w:r>
    </w:p>
    <w:p>
      <w:pPr>
        <w:pStyle w:val="Heading2"/>
      </w:pPr>
      <w:r>
        <w:rPr>
          <w:rFonts w:ascii="Liberation Serif" w:hAnsi="Liberation Serif"/>
          <w:sz w:val="30"/>
        </w:rPr>
        <w:t>Variants and Encounter Use</w:t>
      </w:r>
    </w:p>
    <w:p>
      <w:r>
        <w:rPr>
          <w:rFonts w:ascii="Liberation Serif" w:hAnsi="Liberation Serif"/>
          <w:sz w:val="18"/>
        </w:rPr>
        <w:t>Change faction, passage rights, fortifications, and surrender terms. Intelligent foes should not be reskinned as mindless monsters.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Deep Scion</w:t>
      </w:r>
    </w:p>
    <w:p>
      <w:pPr>
        <w:spacing w:after="20"/>
      </w:pPr>
      <w:r>
        <w:rPr>
          <w:rFonts w:ascii="Liberation Serif" w:hAnsi="Liberation Serif"/>
          <w:b/>
          <w:sz w:val="17"/>
        </w:rPr>
        <w:t>Family:</w:t>
      </w:r>
      <w:r>
        <w:rPr>
          <w:rFonts w:ascii="Liberation Serif" w:hAnsi="Liberation Serif"/>
          <w:sz w:val="17"/>
        </w:rPr>
        <w:t xml:space="preserve"> Deep Folk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Haven treaty archives, captured correspondence, and parley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Deep Scion is an intelligent floor-dweller with territorial, religious, or political motives. Directors should establish what it protects before combat, because defeating it may create a worse enemy or close a valuable route.</w:t>
      </w:r>
    </w:p>
    <w:p>
      <w:pPr>
        <w:pStyle w:val="Heading2"/>
      </w:pPr>
      <w:r>
        <w:rPr>
          <w:rFonts w:ascii="Liberation Serif" w:hAnsi="Liberation Serif"/>
          <w:sz w:val="30"/>
        </w:rPr>
        <w:t>What Experienced Expeditions Notice</w:t>
      </w:r>
    </w:p>
    <w:p>
      <w:r>
        <w:rPr>
          <w:rFonts w:ascii="Liberation Serif" w:hAnsi="Liberation Serif"/>
          <w:sz w:val="18"/>
        </w:rPr>
        <w:t>Masonry repaired from the inside; water channels marked with votive cuts; discarded fungi sorted by toxicity; warning bolts deliberately embedded at eye level.</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treaty archives, captured correspondence, and parley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4 (1100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14 · </w:t>
      </w:r>
      <w:r>
        <w:rPr>
          <w:rFonts w:ascii="Liberation Serif" w:hAnsi="Liberation Serif"/>
          <w:b/>
          <w:sz w:val="18"/>
        </w:rPr>
        <w:t>Hit Points</w:t>
      </w:r>
      <w:r>
        <w:rPr>
          <w:rFonts w:ascii="Liberation Serif" w:hAnsi="Liberation Serif"/>
          <w:sz w:val="18"/>
        </w:rPr>
        <w:t xml:space="preserve"> 75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12</w:t>
      </w:r>
    </w:p>
    <w:p>
      <w:pPr>
        <w:pStyle w:val="Heading3"/>
      </w:pPr>
      <w:r>
        <w:rPr>
          <w:rFonts w:ascii="Liberation Serif" w:hAnsi="Liberation Serif"/>
          <w:sz w:val="23"/>
        </w:rPr>
        <w:t>Traits</w:t>
      </w:r>
    </w:p>
    <w:p>
      <w:r>
        <w:rPr>
          <w:rFonts w:ascii="Liberation Serif" w:hAnsi="Liberation Serif"/>
          <w:b/>
          <w:sz w:val="18"/>
        </w:rPr>
        <w:t>Prepared Ground.</w:t>
      </w:r>
      <w:r>
        <w:rPr>
          <w:rFonts w:ascii="Liberation Serif" w:hAnsi="Liberation Serif"/>
          <w:sz w:val="18"/>
        </w:rPr>
        <w:t xml:space="preserve"> It gains advantage on the first attack or check made from a fortified position in its lair.</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Pressure Wave</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Weapon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2d6+3 slashing damage (average 10).</w:t>
      </w:r>
    </w:p>
    <w:p>
      <w:r>
        <w:rPr>
          <w:rFonts w:ascii="Liberation Serif" w:hAnsi="Liberation Serif"/>
          <w:b/>
          <w:sz w:val="18"/>
        </w:rPr>
        <w:t>Pressure Wave (Recharge 5-6).</w:t>
      </w:r>
      <w:r>
        <w:rPr>
          <w:rFonts w:ascii="Liberation Serif" w:hAnsi="Liberation Serif"/>
          <w:sz w:val="18"/>
        </w:rPr>
        <w:t xml:space="preserve"> Creatures in the affected area make a DC 14 Constitution save, taking 4d6 bludgeoning damage (average 14)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Weapon Strike</w:t>
      </w:r>
      <w:r>
        <w:rPr>
          <w:rFonts w:ascii="Liberation Serif" w:hAnsi="Liberation Serif"/>
          <w:sz w:val="18"/>
        </w:rPr>
        <w:t xml:space="preserve"> against the target most capable of controlling its movement. When </w:t>
      </w:r>
      <w:r>
        <w:rPr>
          <w:rFonts w:ascii="Liberation Serif" w:hAnsi="Liberation Serif"/>
          <w:b/>
          <w:sz w:val="18"/>
        </w:rPr>
        <w:t>Pressure Wave</w:t>
      </w:r>
      <w:r>
        <w:rPr>
          <w:rFonts w:ascii="Liberation Serif" w:hAnsi="Liberation Serif"/>
          <w:sz w:val="18"/>
        </w:rPr>
        <w:t xml:space="preserve"> recharges, it delays only if it can catch a more important cluster or interrupt a decisive ritual. It uses prepared cover and retreats behind the next defensive layer when the first is lost.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bludgeoning damage.</w:t>
      </w:r>
    </w:p>
    <w:p>
      <w:pPr>
        <w:pStyle w:val="ListBullet"/>
        <w:spacing w:after="30"/>
      </w:pPr>
      <w:r>
        <w:rPr>
          <w:rFonts w:ascii="Liberation Serif" w:hAnsi="Liberation Serif"/>
          <w:sz w:val="18"/>
        </w:rPr>
        <w:t xml:space="preserve">Spread before </w:t>
      </w:r>
      <w:r>
        <w:rPr>
          <w:rFonts w:ascii="Liberation Serif" w:hAnsi="Liberation Serif"/>
          <w:b/>
          <w:sz w:val="18"/>
        </w:rPr>
        <w:t>Pressure Wave</w:t>
      </w:r>
      <w:r>
        <w:rPr>
          <w:rFonts w:ascii="Liberation Serif" w:hAnsi="Liberation Serif"/>
          <w:sz w:val="18"/>
        </w:rPr>
        <w:t xml:space="preserve"> becomes available.</w:t>
      </w:r>
    </w:p>
    <w:p>
      <w:pPr>
        <w:pStyle w:val="ListBullet"/>
        <w:spacing w:after="30"/>
      </w:pPr>
      <w:r>
        <w:rPr>
          <w:rFonts w:ascii="Liberation Serif" w:hAnsi="Liberation Serif"/>
          <w:sz w:val="18"/>
        </w:rPr>
        <w:t>Map doors, bridges, and firing lanes before parley fails.</w:t>
      </w:r>
    </w:p>
    <w:p>
      <w:r>
        <w:rPr>
          <w:rFonts w:ascii="Liberation Serif" w:hAnsi="Liberation Serif"/>
          <w:b/>
          <w:sz w:val="18"/>
        </w:rPr>
        <w:t>Combat Priority</w:t>
      </w:r>
    </w:p>
    <w:p>
      <w:r>
        <w:rPr>
          <w:rFonts w:ascii="Liberation Serif" w:hAnsi="Liberation Serif"/>
          <w:sz w:val="18"/>
        </w:rPr>
        <w:t>Deny prepared terrain and command figures; accept surrender when the objective is secured.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Pressure Wave catches three or more Expedition members.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Defended holds use layered doors, murder shafts, water traps, narrow bridges, and negotiated kill zones. Religious sites add chanting pools, toxin vents, and captive witnesses.</w:t>
      </w:r>
    </w:p>
    <w:p>
      <w:r>
        <w:rPr>
          <w:rFonts w:ascii="Liberation Serif" w:hAnsi="Liberation Serif"/>
          <w:sz w:val="18"/>
        </w:rPr>
        <w:t>The deep folk are not one faction. They are cultures forced into the same trade roads, flooded caverns, and defensive wars. Their encounters should begin with motive before initiative.</w:t>
      </w:r>
    </w:p>
    <w:p>
      <w:r>
        <w:rPr>
          <w:rFonts w:ascii="Liberation Serif" w:hAnsi="Liberation Serif"/>
          <w:sz w:val="18"/>
        </w:rPr>
        <w:t>Deep folk respond to ownership, passage rights, debts, clan names, and proof of common enemies.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11 · </w:t>
      </w:r>
      <w:r>
        <w:rPr>
          <w:rFonts w:ascii="Liberation Serif" w:hAnsi="Liberation Serif"/>
          <w:b/>
          <w:sz w:val="18"/>
        </w:rPr>
        <w:t>Base time:</w:t>
      </w:r>
      <w:r>
        <w:rPr>
          <w:rFonts w:ascii="Liberation Serif" w:hAnsi="Liberation Serif"/>
          <w:sz w:val="18"/>
        </w:rPr>
        <w:t xml:space="preserve"> 30 minutes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Animated Core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63%, 14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Mechanical Part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52%, 28 gp base</w:t>
            </w:r>
          </w:p>
        </w:tc>
      </w:tr>
    </w:tbl>
    <w:p>
      <w:r>
        <w:rPr>
          <w:rFonts w:ascii="Liberation Serif" w:hAnsi="Liberation Serif"/>
          <w:sz w:val="18"/>
        </w:rPr>
        <w:t>Humanoid harvesting is restricted. Salvage weapons, armor, mounts’ shed chitin, venom, ritual reagents, and legally claimed battlefield equipment instead.</w:t>
      </w:r>
    </w:p>
    <w:p>
      <w:pPr>
        <w:pStyle w:val="Heading2"/>
      </w:pPr>
      <w:r>
        <w:rPr>
          <w:rFonts w:ascii="Liberation Serif" w:hAnsi="Liberation Serif"/>
          <w:sz w:val="30"/>
        </w:rPr>
        <w:t>Variants and Encounter Use</w:t>
      </w:r>
    </w:p>
    <w:p>
      <w:r>
        <w:rPr>
          <w:rFonts w:ascii="Liberation Serif" w:hAnsi="Liberation Serif"/>
          <w:sz w:val="18"/>
        </w:rPr>
        <w:t>Change faction, passage rights, fortifications, and surrender terms. Intelligent foes should not be reskinned as mindless monsters.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Depth Toad Archpriest</w:t>
      </w:r>
    </w:p>
    <w:p>
      <w:pPr>
        <w:spacing w:after="20"/>
      </w:pPr>
      <w:r>
        <w:rPr>
          <w:rFonts w:ascii="Liberation Serif" w:hAnsi="Liberation Serif"/>
          <w:b/>
          <w:sz w:val="17"/>
        </w:rPr>
        <w:t>Family:</w:t>
      </w:r>
      <w:r>
        <w:rPr>
          <w:rFonts w:ascii="Liberation Serif" w:hAnsi="Liberation Serif"/>
          <w:sz w:val="17"/>
        </w:rPr>
        <w:t xml:space="preserve"> Deep Folk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Haven treaty archives, captured correspondence, and parley reports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Depth Toad Archpriest is an intelligent floor-dweller with territorial, religious, or political motives. Directors should establish what it protects before combat, because defeating it may create a worse enemy or close a valuable route.</w:t>
      </w:r>
    </w:p>
    <w:p>
      <w:pPr>
        <w:pStyle w:val="Heading2"/>
      </w:pPr>
      <w:r>
        <w:rPr>
          <w:rFonts w:ascii="Liberation Serif" w:hAnsi="Liberation Serif"/>
          <w:sz w:val="30"/>
        </w:rPr>
        <w:t>What Experienced Expeditions Notice</w:t>
      </w:r>
    </w:p>
    <w:p>
      <w:r>
        <w:rPr>
          <w:rFonts w:ascii="Liberation Serif" w:hAnsi="Liberation Serif"/>
          <w:sz w:val="18"/>
        </w:rPr>
        <w:t>Masonry repaired from the inside; water channels marked with votive cuts; discarded fungi sorted by toxicity; warning bolts deliberately embedded at eye level.</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Haven treaty archives, captured correspondence, and parley reports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Several communities preserve taboos against sleeping beneath certain ceilings but cannot explain the origin of the rule.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Humanoid,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184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Prepared Ground.</w:t>
      </w:r>
      <w:r>
        <w:rPr>
          <w:rFonts w:ascii="Liberation Serif" w:hAnsi="Liberation Serif"/>
          <w:sz w:val="18"/>
        </w:rPr>
        <w:t xml:space="preserve"> It gains advantage on the first attack or check made from a fortified position in its lair.</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Heavy Blow.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2d8+6 bludgeoning damage (average 15).</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piercing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Heavy Blow</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uses prepared cover and retreats behind the next defensive layer when the first is lost.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piercing damage.</w:t>
      </w:r>
    </w:p>
    <w:p>
      <w:pPr>
        <w:pStyle w:val="ListBullet"/>
        <w:spacing w:after="30"/>
      </w:pPr>
      <w:r>
        <w:rPr>
          <w:rFonts w:ascii="Liberation Serif" w:hAnsi="Liberation Serif"/>
          <w:sz w:val="18"/>
        </w:rPr>
        <w:t>Map doors, bridges, and firing lanes before parley fails.</w:t>
      </w:r>
    </w:p>
    <w:p>
      <w:r>
        <w:rPr>
          <w:rFonts w:ascii="Liberation Serif" w:hAnsi="Liberation Serif"/>
          <w:b/>
          <w:sz w:val="18"/>
        </w:rPr>
        <w:t>Combat Priority</w:t>
      </w:r>
    </w:p>
    <w:p>
      <w:r>
        <w:rPr>
          <w:rFonts w:ascii="Liberation Serif" w:hAnsi="Liberation Serif"/>
          <w:sz w:val="18"/>
        </w:rPr>
        <w:t>Deny prepared terrain and command figures; accept surrender when the objective is secured.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Defended holds use layered doors, murder shafts, water traps, narrow bridges, and negotiated kill zones. Religious sites add chanting pools, toxin vents, and captive witnesses.</w:t>
      </w:r>
    </w:p>
    <w:p>
      <w:r>
        <w:rPr>
          <w:rFonts w:ascii="Liberation Serif" w:hAnsi="Liberation Serif"/>
          <w:sz w:val="18"/>
        </w:rPr>
        <w:t>The deep folk are not one faction. They are cultures forced into the same trade roads, flooded caverns, and defensive wars. Their encounters should begin with motive before initiative.</w:t>
      </w:r>
    </w:p>
    <w:p>
      <w:r>
        <w:rPr>
          <w:rFonts w:ascii="Liberation Serif" w:hAnsi="Liberation Serif"/>
          <w:sz w:val="18"/>
        </w:rPr>
        <w:t>Deep folk respond to ownership, passage rights, debts, clan names, and proof of common enemies.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1 hour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Strange Tentacle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Aberrant Ichor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Mind Crystal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sz w:val="18"/>
        </w:rPr>
        <w:t>Humanoid harvesting is restricted. Salvage weapons, armor, mounts’ shed chitin, venom, ritual reagents, and legally claimed battlefield equipment instead.</w:t>
      </w:r>
    </w:p>
    <w:p>
      <w:pPr>
        <w:pStyle w:val="Heading2"/>
      </w:pPr>
      <w:r>
        <w:rPr>
          <w:rFonts w:ascii="Liberation Serif" w:hAnsi="Liberation Serif"/>
          <w:sz w:val="30"/>
        </w:rPr>
        <w:t>Variants and Encounter Use</w:t>
      </w:r>
    </w:p>
    <w:p>
      <w:r>
        <w:rPr>
          <w:rFonts w:ascii="Liberation Serif" w:hAnsi="Liberation Serif"/>
          <w:sz w:val="18"/>
        </w:rPr>
        <w:t>Change faction, passage rights, fortifications, and surrender terms. Intelligent foes should not be reskinned as mindless monsters.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Serpent-Blood Broodguard</w:t>
      </w:r>
    </w:p>
    <w:p>
      <w:pPr>
        <w:spacing w:after="20"/>
      </w:pPr>
      <w:r>
        <w:rPr>
          <w:rFonts w:ascii="Liberation Serif" w:hAnsi="Liberation Serif"/>
          <w:b/>
          <w:sz w:val="17"/>
        </w:rPr>
        <w:t>Family:</w:t>
      </w:r>
      <w:r>
        <w:rPr>
          <w:rFonts w:ascii="Liberation Serif" w:hAnsi="Liberation Serif"/>
          <w:sz w:val="17"/>
        </w:rPr>
        <w:t xml:space="preserve"> Deep Folk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Haven treaty archives, captured correspondence, and parley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Serpent-Blood Broodguard is an intelligent floor-dweller with territorial, religious, or political motives. Directors should establish what it protects before combat, because defeating it may create a worse enemy or close a valuable route.</w:t>
      </w:r>
    </w:p>
    <w:p>
      <w:pPr>
        <w:pStyle w:val="Heading2"/>
      </w:pPr>
      <w:r>
        <w:rPr>
          <w:rFonts w:ascii="Liberation Serif" w:hAnsi="Liberation Serif"/>
          <w:sz w:val="30"/>
        </w:rPr>
        <w:t>What Experienced Expeditions Notice</w:t>
      </w:r>
    </w:p>
    <w:p>
      <w:r>
        <w:rPr>
          <w:rFonts w:ascii="Liberation Serif" w:hAnsi="Liberation Serif"/>
          <w:sz w:val="18"/>
        </w:rPr>
        <w:t>Masonry repaired from the inside; water channels marked with votive cuts; discarded fungi sorted by toxicity; warning bolts deliberately embedded at eye level.</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Haven treaty archives, captured correspondence, and parley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1/4 (50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12 · </w:t>
      </w:r>
      <w:r>
        <w:rPr>
          <w:rFonts w:ascii="Liberation Serif" w:hAnsi="Liberation Serif"/>
          <w:b/>
          <w:sz w:val="18"/>
        </w:rPr>
        <w:t>Hit Points</w:t>
      </w:r>
      <w:r>
        <w:rPr>
          <w:rFonts w:ascii="Liberation Serif" w:hAnsi="Liberation Serif"/>
          <w:sz w:val="18"/>
        </w:rPr>
        <w:t xml:space="preserve"> 18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None identified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Prepared Ground.</w:t>
      </w:r>
      <w:r>
        <w:rPr>
          <w:rFonts w:ascii="Liberation Serif" w:hAnsi="Liberation Serif"/>
          <w:sz w:val="18"/>
        </w:rPr>
        <w:t xml:space="preserve"> It gains advantage on the first attack or check made from a fortified position in its lair.</w:t>
      </w:r>
    </w:p>
    <w:p>
      <w:pPr>
        <w:pStyle w:val="Heading3"/>
      </w:pPr>
      <w:r>
        <w:rPr>
          <w:rFonts w:ascii="Liberation Serif" w:hAnsi="Liberation Serif"/>
          <w:sz w:val="23"/>
        </w:rPr>
        <w:t>Actions</w:t>
      </w:r>
    </w:p>
    <w:p>
      <w:r>
        <w:rPr>
          <w:rFonts w:ascii="Liberation Serif" w:hAnsi="Liberation Serif"/>
          <w:b/>
          <w:sz w:val="18"/>
        </w:rPr>
        <w:t>Barbed Lash.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+3 to hit, one target. </w:t>
      </w:r>
      <w:r>
        <w:rPr>
          <w:rFonts w:ascii="Liberation Serif" w:hAnsi="Liberation Serif"/>
          <w:i/>
          <w:sz w:val="18"/>
        </w:rPr>
        <w:t>Hit:</w:t>
      </w:r>
      <w:r>
        <w:rPr>
          <w:rFonts w:ascii="Liberation Serif" w:hAnsi="Liberation Serif"/>
          <w:sz w:val="18"/>
        </w:rPr>
        <w:t xml:space="preserve"> 1d6 slashing damage (average 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Barbed Lash</w:t>
      </w:r>
      <w:r>
        <w:rPr>
          <w:rFonts w:ascii="Liberation Serif" w:hAnsi="Liberation Serif"/>
          <w:sz w:val="18"/>
        </w:rPr>
        <w:t xml:space="preserve"> against the target most capable of controlling its movement. It uses prepared cover and retreats behind the next defensive layer when the first is lost.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damage.</w:t>
      </w:r>
    </w:p>
    <w:p>
      <w:pPr>
        <w:pStyle w:val="ListBullet"/>
        <w:spacing w:after="30"/>
      </w:pPr>
      <w:r>
        <w:rPr>
          <w:rFonts w:ascii="Liberation Serif" w:hAnsi="Liberation Serif"/>
          <w:sz w:val="18"/>
        </w:rPr>
        <w:t>Map doors, bridges, and firing lanes before parley fails.</w:t>
      </w:r>
    </w:p>
    <w:p>
      <w:r>
        <w:rPr>
          <w:rFonts w:ascii="Liberation Serif" w:hAnsi="Liberation Serif"/>
          <w:b/>
          <w:sz w:val="18"/>
        </w:rPr>
        <w:t>Combat Priority</w:t>
      </w:r>
    </w:p>
    <w:p>
      <w:r>
        <w:rPr>
          <w:rFonts w:ascii="Liberation Serif" w:hAnsi="Liberation Serif"/>
          <w:sz w:val="18"/>
        </w:rPr>
        <w:t>Deny prepared terrain and command figures; accept surrender when the objective is secured.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None identified</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Defended holds use layered doors, murder shafts, water traps, narrow bridges, and negotiated kill zones. Religious sites add chanting pools, toxin vents, and captive witnesses.</w:t>
      </w:r>
    </w:p>
    <w:p>
      <w:r>
        <w:rPr>
          <w:rFonts w:ascii="Liberation Serif" w:hAnsi="Liberation Serif"/>
          <w:sz w:val="18"/>
        </w:rPr>
        <w:t>The deep folk are not one faction. They are cultures forced into the same trade roads, flooded caverns, and defensive wars. Their encounters should begin with motive before initiative.</w:t>
      </w:r>
    </w:p>
    <w:p>
      <w:r>
        <w:rPr>
          <w:rFonts w:ascii="Liberation Serif" w:hAnsi="Liberation Serif"/>
          <w:sz w:val="18"/>
        </w:rPr>
        <w:t>Deep folk respond to ownership, passage rights, debts, clan names, and proof of common enemies.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10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Magical Seed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46%, 10 gp base</w:t>
            </w:r>
          </w:p>
        </w:tc>
      </w:tr>
    </w:tbl>
    <w:p>
      <w:r>
        <w:rPr>
          <w:rFonts w:ascii="Liberation Serif" w:hAnsi="Liberation Serif"/>
          <w:sz w:val="18"/>
        </w:rPr>
        <w:t>Humanoid harvesting is restricted. Salvage weapons, armor, mounts’ shed chitin, venom, ritual reagents, and legally claimed battlefield equipment instead.</w:t>
      </w:r>
    </w:p>
    <w:p>
      <w:pPr>
        <w:pStyle w:val="Heading2"/>
      </w:pPr>
      <w:r>
        <w:rPr>
          <w:rFonts w:ascii="Liberation Serif" w:hAnsi="Liberation Serif"/>
          <w:sz w:val="30"/>
        </w:rPr>
        <w:t>Variants and Encounter Use</w:t>
      </w:r>
    </w:p>
    <w:p>
      <w:r>
        <w:rPr>
          <w:rFonts w:ascii="Liberation Serif" w:hAnsi="Liberation Serif"/>
          <w:sz w:val="18"/>
        </w:rPr>
        <w:t>Change faction, passage rights, fortifications, and surrender terms. Intelligent foes should not be reskinned as mindless monsters.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Charnel Crawler</w:t>
      </w:r>
    </w:p>
    <w:p>
      <w:pPr>
        <w:spacing w:after="20"/>
      </w:pPr>
      <w:r>
        <w:rPr>
          <w:rFonts w:ascii="Liberation Serif" w:hAnsi="Liberation Serif"/>
          <w:b/>
          <w:sz w:val="17"/>
        </w:rPr>
        <w:t>Family:</w:t>
      </w:r>
      <w:r>
        <w:rPr>
          <w:rFonts w:ascii="Liberation Serif" w:hAnsi="Liberation Serif"/>
          <w:sz w:val="17"/>
        </w:rPr>
        <w:t xml:space="preserve"> Bloomdeep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Apothecaries’ Collegium, marsh wardens, and sanctioned harvest crews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Charnel Crawler is part of Bloomdeep’s economy of rot, medicine, hunger, and propagation. Its body and lair exchange material constantly, so killing the visible creature does not always end the encounter.</w:t>
      </w:r>
    </w:p>
    <w:p>
      <w:pPr>
        <w:pStyle w:val="Heading2"/>
      </w:pPr>
      <w:r>
        <w:rPr>
          <w:rFonts w:ascii="Liberation Serif" w:hAnsi="Liberation Serif"/>
          <w:sz w:val="30"/>
        </w:rPr>
        <w:t>What Experienced Expeditions Notice</w:t>
      </w:r>
    </w:p>
    <w:p>
      <w:r>
        <w:rPr>
          <w:rFonts w:ascii="Liberation Serif" w:hAnsi="Liberation Serif"/>
          <w:sz w:val="18"/>
        </w:rPr>
        <w:t>Bubbles moving against the current; mushrooms opening toward wounded creatures; bones polished clean without tooth marks; bright amphibian prints ending beneath stagnant water.</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Apothecaries’ Collegium, marsh wardens, and sanctioned harvest crews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Some Tier IV colonies grow around cavities shaped like organs too large for any recorded creature.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Monstrosity,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6 (2300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7 (-2)</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9 (-1)</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airflow control and source-node destruction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Living Substrate.</w:t>
      </w:r>
      <w:r>
        <w:rPr>
          <w:rFonts w:ascii="Liberation Serif" w:hAnsi="Liberation Serif"/>
          <w:sz w:val="18"/>
        </w:rPr>
        <w:t xml:space="preserve"> It can use roots, spores, corpses, or standing water in its lair as the origin point of one 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Crushing Maw.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piercing damage (average 14).</w:t>
      </w:r>
    </w:p>
    <w:p>
      <w:r>
        <w:rPr>
          <w:rFonts w:ascii="Liberation Serif" w:hAnsi="Liberation Serif"/>
          <w:b/>
          <w:sz w:val="18"/>
        </w:rPr>
        <w:t>Tail Lash.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2d8+4 bludgeoning damage (average 13).</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Crushing Maw</w:t>
      </w:r>
      <w:r>
        <w:rPr>
          <w:rFonts w:ascii="Liberation Serif" w:hAnsi="Liberation Serif"/>
          <w:sz w:val="18"/>
        </w:rPr>
        <w:t xml:space="preserve"> against the target most capable of controlling its movement. It uses </w:t>
      </w:r>
      <w:r>
        <w:rPr>
          <w:rFonts w:ascii="Liberation Serif" w:hAnsi="Liberation Serif"/>
          <w:b/>
          <w:sz w:val="18"/>
        </w:rPr>
        <w:t>Tail Lash</w:t>
      </w:r>
      <w:r>
        <w:rPr>
          <w:rFonts w:ascii="Liberation Serif" w:hAnsi="Liberation Serif"/>
          <w:sz w:val="18"/>
        </w:rPr>
        <w:t xml:space="preserve"> to punish anyone who tries to stabilize that target. It turns corpses, spilled reagents, open wounds, and standing water into additional pressure.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piercing, bludgeoning damage.</w:t>
      </w:r>
    </w:p>
    <w:p>
      <w:pPr>
        <w:pStyle w:val="ListBullet"/>
        <w:spacing w:after="30"/>
      </w:pPr>
      <w:r>
        <w:rPr>
          <w:rFonts w:ascii="Liberation Serif" w:hAnsi="Liberation Serif"/>
          <w:sz w:val="18"/>
        </w:rPr>
        <w:t>Seal skin and breathing; separate fire from concentrated spores.</w:t>
      </w:r>
    </w:p>
    <w:p>
      <w:r>
        <w:rPr>
          <w:rFonts w:ascii="Liberation Serif" w:hAnsi="Liberation Serif"/>
          <w:b/>
          <w:sz w:val="18"/>
        </w:rPr>
        <w:t>Combat Priority</w:t>
      </w:r>
    </w:p>
    <w:p>
      <w:r>
        <w:rPr>
          <w:rFonts w:ascii="Liberation Serif" w:hAnsi="Liberation Serif"/>
          <w:sz w:val="18"/>
        </w:rPr>
        <w:t>Remove brood pools, root nodes, corpses, or chemical trails that sustain the creature.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airflow control and source-node destruction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Marsh lairs use water depth, root tunnels, spore pockets, floating ground, and corrosive pools. Fire solves some problems but can turn enclosed spores into explosions.</w:t>
      </w:r>
    </w:p>
    <w:p>
      <w:r>
        <w:rPr>
          <w:rFonts w:ascii="Liberation Serif" w:hAnsi="Liberation Serif"/>
          <w:sz w:val="18"/>
        </w:rPr>
        <w:t>Bloomdeep turns hunger, rot, medicine, and reproduction into the same ecological process. Its creatures are dangerous because every wound, corpse, and abandoned ration can become part of the next encounter.</w:t>
      </w:r>
    </w:p>
    <w:p>
      <w:r>
        <w:rPr>
          <w:rFonts w:ascii="Liberation Serif" w:hAnsi="Liberation Serif"/>
          <w:sz w:val="18"/>
        </w:rPr>
        <w:t>Sporefolk and Poison-Skins can negotiate. Grazers and crawlers are driven by chemical cues; changing scent may redirect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Giant Bone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72%, 16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Massive Tooth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60%, 32 gp base</w:t>
            </w:r>
          </w:p>
        </w:tc>
      </w:tr>
      <w:tr>
        <w:tc>
          <w:tcPr>
            <w:tcW w:type="dxa" w:w="3389"/>
            <w:tcMar>
              <w:top w:w="70" w:type="dxa"/>
              <w:start w:w="70" w:type="dxa"/>
              <w:bottom w:w="70" w:type="dxa"/>
              <w:end w:w="70" w:type="dxa"/>
            </w:tcMar>
            <w:vAlign w:val="center"/>
          </w:tcPr>
          <w:p>
            <w:r>
              <w:rPr>
                <w:rFonts w:ascii="Liberation Serif" w:hAnsi="Liberation Serif"/>
                <w:sz w:val="16"/>
              </w:rPr>
              <w:t>alpha claw</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48%, 64 gp base</w:t>
            </w:r>
          </w:p>
        </w:tc>
      </w:tr>
    </w:tbl>
    <w:p>
      <w:r>
        <w:rPr>
          <w:rFonts w:ascii="Liberation Serif" w:hAnsi="Liberation Serif"/>
          <w:sz w:val="18"/>
        </w:rPr>
        <w:t>Venom, spores, glands, slime, hide, root fiber, and digestive acid are useful but spoil quickly and require separated containers.</w:t>
      </w:r>
    </w:p>
    <w:p>
      <w:pPr>
        <w:pStyle w:val="Heading2"/>
      </w:pPr>
      <w:r>
        <w:rPr>
          <w:rFonts w:ascii="Liberation Serif" w:hAnsi="Liberation Serif"/>
          <w:sz w:val="30"/>
        </w:rPr>
        <w:t>Variants and Encounter Use</w:t>
      </w:r>
    </w:p>
    <w:p>
      <w:r>
        <w:rPr>
          <w:rFonts w:ascii="Liberation Serif" w:hAnsi="Liberation Serif"/>
          <w:sz w:val="18"/>
        </w:rPr>
        <w:t>Change substrate, spore, toxin, or brood source. A clean battlefield makes these creatures weaker; an abandoned battlefield makes them stronger.</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Corrosion Grazer</w:t>
      </w:r>
    </w:p>
    <w:p>
      <w:pPr>
        <w:spacing w:after="20"/>
      </w:pPr>
      <w:r>
        <w:rPr>
          <w:rFonts w:ascii="Liberation Serif" w:hAnsi="Liberation Serif"/>
          <w:b/>
          <w:sz w:val="17"/>
        </w:rPr>
        <w:t>Family:</w:t>
      </w:r>
      <w:r>
        <w:rPr>
          <w:rFonts w:ascii="Liberation Serif" w:hAnsi="Liberation Serif"/>
          <w:sz w:val="17"/>
        </w:rPr>
        <w:t xml:space="preserve"> Bloomdeep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T3-T4, Floors 21-40 </w:t>
      </w:r>
      <w:r>
        <w:rPr>
          <w:rFonts w:ascii="Liberation Serif" w:hAnsi="Liberation Serif"/>
          <w:b/>
          <w:sz w:val="17"/>
        </w:rPr>
        <w:t>Primary source:</w:t>
      </w:r>
      <w:r>
        <w:rPr>
          <w:rFonts w:ascii="Liberation Serif" w:hAnsi="Liberation Serif"/>
          <w:sz w:val="17"/>
        </w:rPr>
        <w:t xml:space="preserve"> Apothecaries’ Collegium, marsh wardens, and sanctioned harvest crews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Corrosion Grazer is part of Bloomdeep’s economy of rot, medicine, hunger, and propagation. Its body and lair exchange material constantly, so killing the visible creature does not always end the encounter.</w:t>
      </w:r>
    </w:p>
    <w:p>
      <w:pPr>
        <w:pStyle w:val="Heading2"/>
      </w:pPr>
      <w:r>
        <w:rPr>
          <w:rFonts w:ascii="Liberation Serif" w:hAnsi="Liberation Serif"/>
          <w:sz w:val="30"/>
        </w:rPr>
        <w:t>What Experienced Expeditions Notice</w:t>
      </w:r>
    </w:p>
    <w:p>
      <w:r>
        <w:rPr>
          <w:rFonts w:ascii="Liberation Serif" w:hAnsi="Liberation Serif"/>
          <w:sz w:val="18"/>
        </w:rPr>
        <w:t>Bubbles moving against the current; mushrooms opening toward wounded creatures; bones polished clean without tooth marks; bright amphibian prints ending beneath stagnant water.</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Apothecaries’ Collegium, marsh wardens, and sanctioned harvest crews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31-40</w:t>
      </w:r>
    </w:p>
    <w:p>
      <w:pPr>
        <w:pStyle w:val="Heading3"/>
      </w:pPr>
      <w:r>
        <w:rPr>
          <w:rFonts w:ascii="Liberation Serif" w:hAnsi="Liberation Serif"/>
          <w:sz w:val="23"/>
        </w:rPr>
        <w:t>Unsettling Evidence</w:t>
      </w:r>
    </w:p>
    <w:p>
      <w:r>
        <w:rPr>
          <w:rFonts w:ascii="Liberation Serif" w:hAnsi="Liberation Serif"/>
          <w:sz w:val="18"/>
        </w:rPr>
        <w:t>Some Tier IV colonies grow around cavities shaped like organs too large for any recorded creature. The field record preserves the contradiction but does not present a hidden cosmology as established fact.</w:t>
      </w:r>
    </w:p>
    <w:p>
      <w:pPr>
        <w:pStyle w:val="Heading2"/>
      </w:pPr>
      <w:r>
        <w:rPr>
          <w:rFonts w:ascii="Liberation Serif" w:hAnsi="Liberation Serif"/>
          <w:sz w:val="30"/>
        </w:rPr>
        <w:t>Stat Block</w:t>
      </w:r>
    </w:p>
    <w:p>
      <w:r>
        <w:rPr>
          <w:rFonts w:ascii="Liberation Serif" w:hAnsi="Liberation Serif"/>
          <w:b/>
          <w:sz w:val="18"/>
        </w:rPr>
        <w:t>Large Monstrosity,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T3-T4 · </w:t>
      </w:r>
      <w:r>
        <w:rPr>
          <w:rFonts w:ascii="Liberation Serif" w:hAnsi="Liberation Serif"/>
          <w:b/>
          <w:sz w:val="18"/>
        </w:rPr>
        <w:t>Floors</w:t>
      </w:r>
      <w:r>
        <w:rPr>
          <w:rFonts w:ascii="Liberation Serif" w:hAnsi="Liberation Serif"/>
          <w:sz w:val="18"/>
        </w:rPr>
        <w:t xml:space="preserve"> 21-40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184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7 (-2)</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9 (-1)</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airflow control and source-node destruction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Living Substrate.</w:t>
      </w:r>
      <w:r>
        <w:rPr>
          <w:rFonts w:ascii="Liberation Serif" w:hAnsi="Liberation Serif"/>
          <w:sz w:val="18"/>
        </w:rPr>
        <w:t xml:space="preserve"> It can use roots, spores, corpses, or standing water in its lair as the origin point of one 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Hooked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2d8+6 slashing damage (average 15).</w:t>
      </w:r>
    </w:p>
    <w:p>
      <w:r>
        <w:rPr>
          <w:rFonts w:ascii="Liberation Serif" w:hAnsi="Liberation Serif"/>
          <w:b/>
          <w:sz w:val="18"/>
        </w:rPr>
        <w:t>Tail Lash.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bludgeoning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Hooked Claw</w:t>
      </w:r>
      <w:r>
        <w:rPr>
          <w:rFonts w:ascii="Liberation Serif" w:hAnsi="Liberation Serif"/>
          <w:sz w:val="18"/>
        </w:rPr>
        <w:t xml:space="preserve"> against the target most capable of controlling its movement. It uses </w:t>
      </w:r>
      <w:r>
        <w:rPr>
          <w:rFonts w:ascii="Liberation Serif" w:hAnsi="Liberation Serif"/>
          <w:b/>
          <w:sz w:val="18"/>
        </w:rPr>
        <w:t>Tail Lash</w:t>
      </w:r>
      <w:r>
        <w:rPr>
          <w:rFonts w:ascii="Liberation Serif" w:hAnsi="Liberation Serif"/>
          <w:sz w:val="18"/>
        </w:rPr>
        <w:t xml:space="preserve"> to punish anyone who tries to stabilize that target. It turns corpses, spilled reagents, open wounds, and standing water into additional pressure.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bludgeoning damage.</w:t>
      </w:r>
    </w:p>
    <w:p>
      <w:pPr>
        <w:pStyle w:val="ListBullet"/>
        <w:spacing w:after="30"/>
      </w:pPr>
      <w:r>
        <w:rPr>
          <w:rFonts w:ascii="Liberation Serif" w:hAnsi="Liberation Serif"/>
          <w:sz w:val="18"/>
        </w:rPr>
        <w:t>Seal skin and breathing; separate fire from concentrated spores.</w:t>
      </w:r>
    </w:p>
    <w:p>
      <w:r>
        <w:rPr>
          <w:rFonts w:ascii="Liberation Serif" w:hAnsi="Liberation Serif"/>
          <w:b/>
          <w:sz w:val="18"/>
        </w:rPr>
        <w:t>Combat Priority</w:t>
      </w:r>
    </w:p>
    <w:p>
      <w:r>
        <w:rPr>
          <w:rFonts w:ascii="Liberation Serif" w:hAnsi="Liberation Serif"/>
          <w:sz w:val="18"/>
        </w:rPr>
        <w:t>Remove brood pools, root nodes, corpses, or chemical trails that sustain the creature.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airflow control and source-node destruction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Marsh lairs use water depth, root tunnels, spore pockets, floating ground, and corrosive pools. Fire solves some problems but can turn enclosed spores into explosions.</w:t>
      </w:r>
    </w:p>
    <w:p>
      <w:r>
        <w:rPr>
          <w:rFonts w:ascii="Liberation Serif" w:hAnsi="Liberation Serif"/>
          <w:sz w:val="18"/>
        </w:rPr>
        <w:t>Bloomdeep turns hunger, rot, medicine, and reproduction into the same ecological process. Its creatures are dangerous because every wound, corpse, and abandoned ration can become part of the next encounter.</w:t>
      </w:r>
    </w:p>
    <w:p>
      <w:r>
        <w:rPr>
          <w:rFonts w:ascii="Liberation Serif" w:hAnsi="Liberation Serif"/>
          <w:sz w:val="18"/>
        </w:rPr>
        <w:t>Sporefolk and Poison-Skins can negotiate. Grazers and crawlers are driven by chemical cues; changing scent may redirect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Radiant Feather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Blessed Essence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Holy Symbol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sz w:val="18"/>
        </w:rPr>
        <w:t>Venom, spores, glands, slime, hide, root fiber, and digestive acid are useful but spoil quickly and require separated containers.</w:t>
      </w:r>
    </w:p>
    <w:p>
      <w:pPr>
        <w:pStyle w:val="Heading2"/>
      </w:pPr>
      <w:r>
        <w:rPr>
          <w:rFonts w:ascii="Liberation Serif" w:hAnsi="Liberation Serif"/>
          <w:sz w:val="30"/>
        </w:rPr>
        <w:t>Variants and Encounter Use</w:t>
      </w:r>
    </w:p>
    <w:p>
      <w:r>
        <w:rPr>
          <w:rFonts w:ascii="Liberation Serif" w:hAnsi="Liberation Serif"/>
          <w:sz w:val="18"/>
        </w:rPr>
        <w:t>Change substrate, spore, toxin, or brood source. A clean battlefield makes these creatures weaker; an abandoned battlefield makes them stronger.</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Poison-Skin</w:t>
      </w:r>
    </w:p>
    <w:p>
      <w:pPr>
        <w:spacing w:after="20"/>
      </w:pPr>
      <w:r>
        <w:rPr>
          <w:rFonts w:ascii="Liberation Serif" w:hAnsi="Liberation Serif"/>
          <w:b/>
          <w:sz w:val="17"/>
        </w:rPr>
        <w:t>Family:</w:t>
      </w:r>
      <w:r>
        <w:rPr>
          <w:rFonts w:ascii="Liberation Serif" w:hAnsi="Liberation Serif"/>
          <w:sz w:val="17"/>
        </w:rPr>
        <w:t xml:space="preserve"> Bloomdeep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Apothecaries’ Collegium, marsh wardens, and sanctioned harvest crews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Poison-Skin is part of Bloomdeep’s economy of rot, medicine, hunger, and propagation. Its body and lair exchange material constantly, so killing the visible creature does not always end the encounter.</w:t>
      </w:r>
    </w:p>
    <w:p>
      <w:pPr>
        <w:pStyle w:val="Heading2"/>
      </w:pPr>
      <w:r>
        <w:rPr>
          <w:rFonts w:ascii="Liberation Serif" w:hAnsi="Liberation Serif"/>
          <w:sz w:val="30"/>
        </w:rPr>
        <w:t>What Experienced Expeditions Notice</w:t>
      </w:r>
    </w:p>
    <w:p>
      <w:r>
        <w:rPr>
          <w:rFonts w:ascii="Liberation Serif" w:hAnsi="Liberation Serif"/>
          <w:sz w:val="18"/>
        </w:rPr>
        <w:t>Bubbles moving against the current; mushrooms opening toward wounded creatures; bones polished clean without tooth marks; bright amphibian prints ending beneath stagnant water.</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Apothecaries’ Collegium, marsh wardens, and sanctioned harvest crews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3 (700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14 · </w:t>
      </w:r>
      <w:r>
        <w:rPr>
          <w:rFonts w:ascii="Liberation Serif" w:hAnsi="Liberation Serif"/>
          <w:b/>
          <w:sz w:val="18"/>
        </w:rPr>
        <w:t>Hit Points</w:t>
      </w:r>
      <w:r>
        <w:rPr>
          <w:rFonts w:ascii="Liberation Serif" w:hAnsi="Liberation Serif"/>
          <w:sz w:val="18"/>
        </w:rPr>
        <w:t xml:space="preserve"> 88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airflow control and source-node destruction </w:t>
      </w:r>
      <w:r>
        <w:rPr>
          <w:rFonts w:ascii="Liberation Serif" w:hAnsi="Liberation Serif"/>
          <w:b/>
          <w:sz w:val="18"/>
        </w:rPr>
        <w:t>Save DC</w:t>
      </w:r>
      <w:r>
        <w:rPr>
          <w:rFonts w:ascii="Liberation Serif" w:hAnsi="Liberation Serif"/>
          <w:sz w:val="18"/>
        </w:rPr>
        <w:t xml:space="preserve"> 11</w:t>
      </w:r>
    </w:p>
    <w:p>
      <w:pPr>
        <w:pStyle w:val="Heading3"/>
      </w:pPr>
      <w:r>
        <w:rPr>
          <w:rFonts w:ascii="Liberation Serif" w:hAnsi="Liberation Serif"/>
          <w:sz w:val="23"/>
        </w:rPr>
        <w:t>Traits</w:t>
      </w:r>
    </w:p>
    <w:p>
      <w:r>
        <w:rPr>
          <w:rFonts w:ascii="Liberation Serif" w:hAnsi="Liberation Serif"/>
          <w:b/>
          <w:sz w:val="18"/>
        </w:rPr>
        <w:t>Living Substrate.</w:t>
      </w:r>
      <w:r>
        <w:rPr>
          <w:rFonts w:ascii="Liberation Serif" w:hAnsi="Liberation Serif"/>
          <w:sz w:val="18"/>
        </w:rPr>
        <w:t xml:space="preserve"> It can use roots, spores, corpses, or standing water in its lair as the origin point of one action.</w:t>
      </w:r>
    </w:p>
    <w:p>
      <w:pPr>
        <w:pStyle w:val="Heading3"/>
      </w:pPr>
      <w:r>
        <w:rPr>
          <w:rFonts w:ascii="Liberation Serif" w:hAnsi="Liberation Serif"/>
          <w:sz w:val="23"/>
        </w:rPr>
        <w:t>Actions</w:t>
      </w:r>
    </w:p>
    <w:p>
      <w:r>
        <w:rPr>
          <w:rFonts w:ascii="Liberation Serif" w:hAnsi="Liberation Serif"/>
          <w:b/>
          <w:sz w:val="18"/>
        </w:rPr>
        <w:t>Heavy Blow.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2d6+2 bludgeoning damage (average 9).</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Heavy Blow</w:t>
      </w:r>
      <w:r>
        <w:rPr>
          <w:rFonts w:ascii="Liberation Serif" w:hAnsi="Liberation Serif"/>
          <w:sz w:val="18"/>
        </w:rPr>
        <w:t xml:space="preserve"> against the target most capable of controlling its movement. It turns corpses, spilled reagents, open wounds, and standing water into additional pressure.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damage.</w:t>
      </w:r>
    </w:p>
    <w:p>
      <w:pPr>
        <w:pStyle w:val="ListBullet"/>
        <w:spacing w:after="30"/>
      </w:pPr>
      <w:r>
        <w:rPr>
          <w:rFonts w:ascii="Liberation Serif" w:hAnsi="Liberation Serif"/>
          <w:sz w:val="18"/>
        </w:rPr>
        <w:t>Seal skin and breathing; separate fire from concentrated spores.</w:t>
      </w:r>
    </w:p>
    <w:p>
      <w:r>
        <w:rPr>
          <w:rFonts w:ascii="Liberation Serif" w:hAnsi="Liberation Serif"/>
          <w:b/>
          <w:sz w:val="18"/>
        </w:rPr>
        <w:t>Combat Priority</w:t>
      </w:r>
    </w:p>
    <w:p>
      <w:r>
        <w:rPr>
          <w:rFonts w:ascii="Liberation Serif" w:hAnsi="Liberation Serif"/>
          <w:sz w:val="18"/>
        </w:rPr>
        <w:t>Remove brood pools, root nodes, corpses, or chemical trails that sustain the creature.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airflow control and source-node destruction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Marsh lairs use water depth, root tunnels, spore pockets, floating ground, and corrosive pools. Fire solves some problems but can turn enclosed spores into explosions.</w:t>
      </w:r>
    </w:p>
    <w:p>
      <w:r>
        <w:rPr>
          <w:rFonts w:ascii="Liberation Serif" w:hAnsi="Liberation Serif"/>
          <w:sz w:val="18"/>
        </w:rPr>
        <w:t>Bloomdeep turns hunger, rot, medicine, and reproduction into the same ecological process. Its creatures are dangerous because every wound, corpse, and abandoned ration can become part of the next encounter.</w:t>
      </w:r>
    </w:p>
    <w:p>
      <w:r>
        <w:rPr>
          <w:rFonts w:ascii="Liberation Serif" w:hAnsi="Liberation Serif"/>
          <w:sz w:val="18"/>
        </w:rPr>
        <w:t>Sporefolk and Poison-Skins can negotiate. Grazers and crawlers are driven by chemical cues; changing scent may redirect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11 · </w:t>
      </w:r>
      <w:r>
        <w:rPr>
          <w:rFonts w:ascii="Liberation Serif" w:hAnsi="Liberation Serif"/>
          <w:b/>
          <w:sz w:val="18"/>
        </w:rPr>
        <w:t>Base time:</w:t>
      </w:r>
      <w:r>
        <w:rPr>
          <w:rFonts w:ascii="Liberation Serif" w:hAnsi="Liberation Serif"/>
          <w:sz w:val="18"/>
        </w:rPr>
        <w:t xml:space="preserve"> 1 hour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Monstrous Claw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59%, 13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Exotic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49%, 26 gp base</w:t>
            </w:r>
          </w:p>
        </w:tc>
      </w:tr>
    </w:tbl>
    <w:p>
      <w:r>
        <w:rPr>
          <w:rFonts w:ascii="Liberation Serif" w:hAnsi="Liberation Serif"/>
          <w:sz w:val="18"/>
        </w:rPr>
        <w:t>Venom, spores, glands, slime, hide, root fiber, and digestive acid are useful but spoil quickly and require separated containers.</w:t>
      </w:r>
    </w:p>
    <w:p>
      <w:pPr>
        <w:pStyle w:val="Heading2"/>
      </w:pPr>
      <w:r>
        <w:rPr>
          <w:rFonts w:ascii="Liberation Serif" w:hAnsi="Liberation Serif"/>
          <w:sz w:val="30"/>
        </w:rPr>
        <w:t>Variants and Encounter Use</w:t>
      </w:r>
    </w:p>
    <w:p>
      <w:r>
        <w:rPr>
          <w:rFonts w:ascii="Liberation Serif" w:hAnsi="Liberation Serif"/>
          <w:sz w:val="18"/>
        </w:rPr>
        <w:t>Change substrate, spore, toxin, or brood source. A clean battlefield makes these creatures weaker; an abandoned battlefield makes them stronger.</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Sporefolk Adult</w:t>
      </w:r>
    </w:p>
    <w:p>
      <w:pPr>
        <w:spacing w:after="20"/>
      </w:pPr>
      <w:r>
        <w:rPr>
          <w:rFonts w:ascii="Liberation Serif" w:hAnsi="Liberation Serif"/>
          <w:b/>
          <w:sz w:val="17"/>
        </w:rPr>
        <w:t>Family:</w:t>
      </w:r>
      <w:r>
        <w:rPr>
          <w:rFonts w:ascii="Liberation Serif" w:hAnsi="Liberation Serif"/>
          <w:sz w:val="17"/>
        </w:rPr>
        <w:t xml:space="preserve"> Bloomdeep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14-15 </w:t>
      </w:r>
      <w:r>
        <w:rPr>
          <w:rFonts w:ascii="Liberation Serif" w:hAnsi="Liberation Serif"/>
          <w:b/>
          <w:sz w:val="17"/>
        </w:rPr>
        <w:t>Primary source:</w:t>
      </w:r>
      <w:r>
        <w:rPr>
          <w:rFonts w:ascii="Liberation Serif" w:hAnsi="Liberation Serif"/>
          <w:sz w:val="17"/>
        </w:rPr>
        <w:t xml:space="preserve"> Apothecaries’ Collegium, marsh wardens, and sanctioned harvest crews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Sporefolk Adult is part of Bloomdeep’s economy of rot, medicine, hunger, and propagation. Its body and lair exchange material constantly, so killing the visible creature does not always end the encounter.</w:t>
      </w:r>
    </w:p>
    <w:p>
      <w:pPr>
        <w:pStyle w:val="Heading2"/>
      </w:pPr>
      <w:r>
        <w:rPr>
          <w:rFonts w:ascii="Liberation Serif" w:hAnsi="Liberation Serif"/>
          <w:sz w:val="30"/>
        </w:rPr>
        <w:t>What Experienced Expeditions Notice</w:t>
      </w:r>
    </w:p>
    <w:p>
      <w:r>
        <w:rPr>
          <w:rFonts w:ascii="Liberation Serif" w:hAnsi="Liberation Serif"/>
          <w:sz w:val="18"/>
        </w:rPr>
        <w:t>Bubbles moving against the current; mushrooms opening toward wounded creatures; bones polished clean without tooth marks; bright amphibian prints ending beneath stagnant water.</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Apothecaries’ Collegium, marsh wardens, and sanctioned harvest crews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14-15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Plant,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14 (11500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14-15 </w:t>
      </w:r>
      <w:r>
        <w:rPr>
          <w:rFonts w:ascii="Liberation Serif" w:hAnsi="Liberation Serif"/>
          <w:b/>
          <w:sz w:val="18"/>
        </w:rPr>
        <w:t>Armor</w:t>
      </w:r>
      <w:r>
        <w:rPr>
          <w:rFonts w:ascii="Liberation Serif" w:hAnsi="Liberation Serif"/>
          <w:sz w:val="18"/>
        </w:rPr>
        <w:t xml:space="preserve"> 18 · </w:t>
      </w:r>
      <w:r>
        <w:rPr>
          <w:rFonts w:ascii="Liberation Serif" w:hAnsi="Liberation Serif"/>
          <w:b/>
          <w:sz w:val="18"/>
        </w:rPr>
        <w:t>Hit Points</w:t>
      </w:r>
      <w:r>
        <w:rPr>
          <w:rFonts w:ascii="Liberation Serif" w:hAnsi="Liberation Serif"/>
          <w:sz w:val="18"/>
        </w:rPr>
        <w:t xml:space="preserve"> 348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6 (-2)</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6 (-2)</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airflow control and source-node destruction </w:t>
      </w:r>
      <w:r>
        <w:rPr>
          <w:rFonts w:ascii="Liberation Serif" w:hAnsi="Liberation Serif"/>
          <w:b/>
          <w:sz w:val="18"/>
        </w:rPr>
        <w:t>Save DC</w:t>
      </w:r>
      <w:r>
        <w:rPr>
          <w:rFonts w:ascii="Liberation Serif" w:hAnsi="Liberation Serif"/>
          <w:sz w:val="18"/>
        </w:rPr>
        <w:t xml:space="preserve"> 18</w:t>
      </w:r>
    </w:p>
    <w:p>
      <w:pPr>
        <w:pStyle w:val="Heading3"/>
      </w:pPr>
      <w:r>
        <w:rPr>
          <w:rFonts w:ascii="Liberation Serif" w:hAnsi="Liberation Serif"/>
          <w:sz w:val="23"/>
        </w:rPr>
        <w:t>Traits</w:t>
      </w:r>
    </w:p>
    <w:p>
      <w:r>
        <w:rPr>
          <w:rFonts w:ascii="Liberation Serif" w:hAnsi="Liberation Serif"/>
          <w:b/>
          <w:sz w:val="18"/>
        </w:rPr>
        <w:t>Living Substrate.</w:t>
      </w:r>
      <w:r>
        <w:rPr>
          <w:rFonts w:ascii="Liberation Serif" w:hAnsi="Liberation Serif"/>
          <w:sz w:val="18"/>
        </w:rPr>
        <w:t xml:space="preserve"> It can use roots, spores, corpses, or standing water in its lair as the origin point of one 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Thorn Lash.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+9 to hit, one target. </w:t>
      </w:r>
      <w:r>
        <w:rPr>
          <w:rFonts w:ascii="Liberation Serif" w:hAnsi="Liberation Serif"/>
          <w:i/>
          <w:sz w:val="18"/>
        </w:rPr>
        <w:t>Hit:</w:t>
      </w:r>
      <w:r>
        <w:rPr>
          <w:rFonts w:ascii="Liberation Serif" w:hAnsi="Liberation Serif"/>
          <w:sz w:val="18"/>
        </w:rPr>
        <w:t xml:space="preserve"> 3d8+9 piercing damage (average 22).</w:t>
      </w:r>
    </w:p>
    <w:p>
      <w:r>
        <w:rPr>
          <w:rFonts w:ascii="Liberation Serif" w:hAnsi="Liberation Serif"/>
          <w:b/>
          <w:sz w:val="18"/>
        </w:rPr>
        <w:t>Entangle.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+9 to hit, one target. </w:t>
      </w:r>
      <w:r>
        <w:rPr>
          <w:rFonts w:ascii="Liberation Serif" w:hAnsi="Liberation Serif"/>
          <w:i/>
          <w:sz w:val="18"/>
        </w:rPr>
        <w:t>Hit:</w:t>
      </w:r>
      <w:r>
        <w:rPr>
          <w:rFonts w:ascii="Liberation Serif" w:hAnsi="Liberation Serif"/>
          <w:sz w:val="18"/>
        </w:rPr>
        <w:t xml:space="preserve"> 3d8+8 bludgeoning damage (average 22).</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Thorn Lash</w:t>
      </w:r>
      <w:r>
        <w:rPr>
          <w:rFonts w:ascii="Liberation Serif" w:hAnsi="Liberation Serif"/>
          <w:sz w:val="18"/>
        </w:rPr>
        <w:t xml:space="preserve"> against the target most capable of controlling its movement. It uses </w:t>
      </w:r>
      <w:r>
        <w:rPr>
          <w:rFonts w:ascii="Liberation Serif" w:hAnsi="Liberation Serif"/>
          <w:b/>
          <w:sz w:val="18"/>
        </w:rPr>
        <w:t>Entangle</w:t>
      </w:r>
      <w:r>
        <w:rPr>
          <w:rFonts w:ascii="Liberation Serif" w:hAnsi="Liberation Serif"/>
          <w:sz w:val="18"/>
        </w:rPr>
        <w:t xml:space="preserve"> to punish anyone who tries to stabilize that target. It turns corpses, spilled reagents, open wounds, and standing water into additional pressure.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piercing, bludgeoning damage.</w:t>
      </w:r>
    </w:p>
    <w:p>
      <w:pPr>
        <w:pStyle w:val="ListBullet"/>
        <w:spacing w:after="30"/>
      </w:pPr>
      <w:r>
        <w:rPr>
          <w:rFonts w:ascii="Liberation Serif" w:hAnsi="Liberation Serif"/>
          <w:sz w:val="18"/>
        </w:rPr>
        <w:t>Seal skin and breathing; separate fire from concentrated spores.</w:t>
      </w:r>
    </w:p>
    <w:p>
      <w:r>
        <w:rPr>
          <w:rFonts w:ascii="Liberation Serif" w:hAnsi="Liberation Serif"/>
          <w:b/>
          <w:sz w:val="18"/>
        </w:rPr>
        <w:t>Combat Priority</w:t>
      </w:r>
    </w:p>
    <w:p>
      <w:r>
        <w:rPr>
          <w:rFonts w:ascii="Liberation Serif" w:hAnsi="Liberation Serif"/>
          <w:sz w:val="18"/>
        </w:rPr>
        <w:t>Remove brood pools, root nodes, corpses, or chemical trails that sustain the creature.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airflow control and source-node destruction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Marsh lairs use water depth, root tunnels, spore pockets, floating ground, and corrosive pools. Fire solves some problems but can turn enclosed spores into explosions.</w:t>
      </w:r>
    </w:p>
    <w:p>
      <w:r>
        <w:rPr>
          <w:rFonts w:ascii="Liberation Serif" w:hAnsi="Liberation Serif"/>
          <w:sz w:val="18"/>
        </w:rPr>
        <w:t>Bloomdeep turns hunger, rot, medicine, and reproduction into the same ecological process. Its creatures are dangerous because every wound, corpse, and abandoned ration can become part of the next encounter.</w:t>
      </w:r>
    </w:p>
    <w:p>
      <w:r>
        <w:rPr>
          <w:rFonts w:ascii="Liberation Serif" w:hAnsi="Liberation Serif"/>
          <w:sz w:val="18"/>
        </w:rPr>
        <w:t>Sporefolk and Poison-Skins can negotiate. Grazers and crawlers are driven by chemical cues; changing scent may redirect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living root</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100%, 24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animated vine</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90%, 48 gp base</w:t>
            </w:r>
          </w:p>
        </w:tc>
      </w:tr>
      <w:tr>
        <w:tc>
          <w:tcPr>
            <w:tcW w:type="dxa" w:w="3389"/>
            <w:tcMar>
              <w:top w:w="70" w:type="dxa"/>
              <w:start w:w="70" w:type="dxa"/>
              <w:bottom w:w="70" w:type="dxa"/>
              <w:end w:w="70" w:type="dxa"/>
            </w:tcMar>
            <w:vAlign w:val="center"/>
          </w:tcPr>
          <w:p>
            <w:r>
              <w:rPr>
                <w:rFonts w:ascii="Liberation Serif" w:hAnsi="Liberation Serif"/>
                <w:sz w:val="16"/>
              </w:rPr>
              <w:t>toxic bud</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72%, 96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thistle heart</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54%, 192 gp base</w:t>
            </w:r>
          </w:p>
        </w:tc>
      </w:tr>
    </w:tbl>
    <w:p>
      <w:r>
        <w:rPr>
          <w:rFonts w:ascii="Liberation Serif" w:hAnsi="Liberation Serif"/>
          <w:b/>
          <w:sz w:val="18"/>
        </w:rPr>
        <w:t>Known recipe links:</w:t>
      </w:r>
      <w:r>
        <w:rPr>
          <w:rFonts w:ascii="Liberation Serif" w:hAnsi="Liberation Serif"/>
          <w:sz w:val="18"/>
        </w:rPr>
        <w:t xml:space="preserve"> Greater Living Root Cake, Minor Vital Soup, Minor Verdant Net, Refined Verdant Tackle.</w:t>
      </w:r>
    </w:p>
    <w:p>
      <w:r>
        <w:rPr>
          <w:rFonts w:ascii="Liberation Serif" w:hAnsi="Liberation Serif"/>
          <w:sz w:val="18"/>
        </w:rPr>
        <w:t>Venom, spores, glands, slime, hide, root fiber, and digestive acid are useful but spoil quickly and require separated containers.</w:t>
      </w:r>
    </w:p>
    <w:p>
      <w:pPr>
        <w:pStyle w:val="Heading2"/>
      </w:pPr>
      <w:r>
        <w:rPr>
          <w:rFonts w:ascii="Liberation Serif" w:hAnsi="Liberation Serif"/>
          <w:sz w:val="30"/>
        </w:rPr>
        <w:t>Variants and Encounter Use</w:t>
      </w:r>
    </w:p>
    <w:p>
      <w:r>
        <w:rPr>
          <w:rFonts w:ascii="Liberation Serif" w:hAnsi="Liberation Serif"/>
          <w:sz w:val="18"/>
        </w:rPr>
        <w:t>Change substrate, spore, toxin, or brood source. A clean battlefield makes these creatures weaker; an abandoned battlefield makes them stronger.</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Sporefolk Sprout</w:t>
      </w:r>
    </w:p>
    <w:p>
      <w:pPr>
        <w:spacing w:after="20"/>
      </w:pPr>
      <w:r>
        <w:rPr>
          <w:rFonts w:ascii="Liberation Serif" w:hAnsi="Liberation Serif"/>
          <w:b/>
          <w:sz w:val="17"/>
        </w:rPr>
        <w:t>Family:</w:t>
      </w:r>
      <w:r>
        <w:rPr>
          <w:rFonts w:ascii="Liberation Serif" w:hAnsi="Liberation Serif"/>
          <w:sz w:val="17"/>
        </w:rPr>
        <w:t xml:space="preserve"> Bloomdeep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Apothecaries’ Collegium, marsh wardens, and sanctioned harvest crews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Sporefolk Sprout is part of Bloomdeep’s economy of rot, medicine, hunger, and propagation. Its body and lair exchange material constantly, so killing the visible creature does not always end the encounter.</w:t>
      </w:r>
    </w:p>
    <w:p>
      <w:pPr>
        <w:pStyle w:val="Heading2"/>
      </w:pPr>
      <w:r>
        <w:rPr>
          <w:rFonts w:ascii="Liberation Serif" w:hAnsi="Liberation Serif"/>
          <w:sz w:val="30"/>
        </w:rPr>
        <w:t>What Experienced Expeditions Notice</w:t>
      </w:r>
    </w:p>
    <w:p>
      <w:r>
        <w:rPr>
          <w:rFonts w:ascii="Liberation Serif" w:hAnsi="Liberation Serif"/>
          <w:sz w:val="18"/>
        </w:rPr>
        <w:t>Bubbles moving against the current; mushrooms opening toward wounded creatures; bones polished clean without tooth marks; bright amphibian prints ending beneath stagnant water.</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Apothecaries’ Collegium, marsh wardens, and sanctioned harvest crews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Small Plant,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1/2 (100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12 · </w:t>
      </w:r>
      <w:r>
        <w:rPr>
          <w:rFonts w:ascii="Liberation Serif" w:hAnsi="Liberation Serif"/>
          <w:b/>
          <w:sz w:val="18"/>
        </w:rPr>
        <w:t>Hit Points</w:t>
      </w:r>
      <w:r>
        <w:rPr>
          <w:rFonts w:ascii="Liberation Serif" w:hAnsi="Liberation Serif"/>
          <w:sz w:val="18"/>
        </w:rPr>
        <w:t xml:space="preserve"> 31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5 (-3)</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5 (-3)</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airflow control and source-node destruction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Living Substrate.</w:t>
      </w:r>
      <w:r>
        <w:rPr>
          <w:rFonts w:ascii="Liberation Serif" w:hAnsi="Liberation Serif"/>
          <w:sz w:val="18"/>
        </w:rPr>
        <w:t xml:space="preserve"> It can use roots, spores, corpses, or standing water in its lair as the origin point of one action.</w:t>
      </w:r>
    </w:p>
    <w:p>
      <w:pPr>
        <w:pStyle w:val="Heading3"/>
      </w:pPr>
      <w:r>
        <w:rPr>
          <w:rFonts w:ascii="Liberation Serif" w:hAnsi="Liberation Serif"/>
          <w:sz w:val="23"/>
        </w:rPr>
        <w:t>Actions</w:t>
      </w:r>
    </w:p>
    <w:p>
      <w:r>
        <w:rPr>
          <w:rFonts w:ascii="Liberation Serif" w:hAnsi="Liberation Serif"/>
          <w:b/>
          <w:sz w:val="18"/>
        </w:rPr>
        <w:t>Root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+4 to hit, one target. </w:t>
      </w:r>
      <w:r>
        <w:rPr>
          <w:rFonts w:ascii="Liberation Serif" w:hAnsi="Liberation Serif"/>
          <w:i/>
          <w:sz w:val="18"/>
        </w:rPr>
        <w:t>Hit:</w:t>
      </w:r>
      <w:r>
        <w:rPr>
          <w:rFonts w:ascii="Liberation Serif" w:hAnsi="Liberation Serif"/>
          <w:sz w:val="18"/>
        </w:rPr>
        <w:t xml:space="preserve"> 1d6+2 bludgeoning damage (average 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Root Strike</w:t>
      </w:r>
      <w:r>
        <w:rPr>
          <w:rFonts w:ascii="Liberation Serif" w:hAnsi="Liberation Serif"/>
          <w:sz w:val="18"/>
        </w:rPr>
        <w:t xml:space="preserve"> against the target most capable of controlling its movement. It turns corpses, spilled reagents, open wounds, and standing water into additional pressure.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damage.</w:t>
      </w:r>
    </w:p>
    <w:p>
      <w:pPr>
        <w:pStyle w:val="ListBullet"/>
        <w:spacing w:after="30"/>
      </w:pPr>
      <w:r>
        <w:rPr>
          <w:rFonts w:ascii="Liberation Serif" w:hAnsi="Liberation Serif"/>
          <w:sz w:val="18"/>
        </w:rPr>
        <w:t>Seal skin and breathing; separate fire from concentrated spores.</w:t>
      </w:r>
    </w:p>
    <w:p>
      <w:r>
        <w:rPr>
          <w:rFonts w:ascii="Liberation Serif" w:hAnsi="Liberation Serif"/>
          <w:b/>
          <w:sz w:val="18"/>
        </w:rPr>
        <w:t>Combat Priority</w:t>
      </w:r>
    </w:p>
    <w:p>
      <w:r>
        <w:rPr>
          <w:rFonts w:ascii="Liberation Serif" w:hAnsi="Liberation Serif"/>
          <w:sz w:val="18"/>
        </w:rPr>
        <w:t>Remove brood pools, root nodes, corpses, or chemical trails that sustain the creature.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airflow control and source-node destruction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Marsh lairs use water depth, root tunnels, spore pockets, floating ground, and corrosive pools. Fire solves some problems but can turn enclosed spores into explosions.</w:t>
      </w:r>
    </w:p>
    <w:p>
      <w:r>
        <w:rPr>
          <w:rFonts w:ascii="Liberation Serif" w:hAnsi="Liberation Serif"/>
          <w:sz w:val="18"/>
        </w:rPr>
        <w:t>Bloomdeep turns hunger, rot, medicine, and reproduction into the same ecological process. Its creatures are dangerous because every wound, corpse, and abandoned ration can become part of the next encounter.</w:t>
      </w:r>
    </w:p>
    <w:p>
      <w:r>
        <w:rPr>
          <w:rFonts w:ascii="Liberation Serif" w:hAnsi="Liberation Serif"/>
          <w:sz w:val="18"/>
        </w:rPr>
        <w:t>Sporefolk and Poison-Skins can negotiate. Grazers and crawlers are driven by chemical cues; changing scent may redirect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sticky sap</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47%, 10 gp base</w:t>
            </w:r>
          </w:p>
        </w:tc>
      </w:tr>
    </w:tbl>
    <w:p>
      <w:r>
        <w:rPr>
          <w:rFonts w:ascii="Liberation Serif" w:hAnsi="Liberation Serif"/>
          <w:sz w:val="18"/>
        </w:rPr>
        <w:t>Venom, spores, glands, slime, hide, root fiber, and digestive acid are useful but spoil quickly and require separated containers.</w:t>
      </w:r>
    </w:p>
    <w:p>
      <w:pPr>
        <w:pStyle w:val="Heading2"/>
      </w:pPr>
      <w:r>
        <w:rPr>
          <w:rFonts w:ascii="Liberation Serif" w:hAnsi="Liberation Serif"/>
          <w:sz w:val="30"/>
        </w:rPr>
        <w:t>Variants and Encounter Use</w:t>
      </w:r>
    </w:p>
    <w:p>
      <w:r>
        <w:rPr>
          <w:rFonts w:ascii="Liberation Serif" w:hAnsi="Liberation Serif"/>
          <w:sz w:val="18"/>
        </w:rPr>
        <w:t>Change substrate, spore, toxin, or brood source. A clean battlefield makes these creatures weaker; an abandoned battlefield makes them stronger.</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Umbrin</w:t>
      </w:r>
    </w:p>
    <w:p>
      <w:pPr>
        <w:spacing w:after="20"/>
      </w:pPr>
      <w:r>
        <w:rPr>
          <w:rFonts w:ascii="Liberation Serif" w:hAnsi="Liberation Serif"/>
          <w:b/>
          <w:sz w:val="17"/>
        </w:rPr>
        <w:t>Family:</w:t>
      </w:r>
      <w:r>
        <w:rPr>
          <w:rFonts w:ascii="Liberation Serif" w:hAnsi="Liberation Serif"/>
          <w:sz w:val="17"/>
        </w:rPr>
        <w:t xml:space="preserve"> Umbrin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Treaty delegations, undercity reports, and recovered house records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Umbrin is a house citizen. Even when encountered alone, it is connected to a house objective, and surviving witnesses are likely to affect later negotiations.</w:t>
      </w:r>
    </w:p>
    <w:p>
      <w:pPr>
        <w:pStyle w:val="Heading2"/>
      </w:pPr>
      <w:r>
        <w:rPr>
          <w:rFonts w:ascii="Liberation Serif" w:hAnsi="Liberation Serif"/>
          <w:sz w:val="30"/>
        </w:rPr>
        <w:t>What Experienced Expeditions Notice</w:t>
      </w:r>
    </w:p>
    <w:p>
      <w:r>
        <w:rPr>
          <w:rFonts w:ascii="Liberation Serif" w:hAnsi="Liberation Serif"/>
          <w:sz w:val="18"/>
        </w:rPr>
        <w:t>Silk laid in deliberate geometric intervals; lamps hooded from the viewer rather than the corridor; cut gemstones left where a scout must choose whether to touch them; paired footprints that abruptly become one set.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Treaty delegations, undercity reports, and recovered house records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1/2 (100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12 · </w:t>
      </w:r>
      <w:r>
        <w:rPr>
          <w:rFonts w:ascii="Liberation Serif" w:hAnsi="Liberation Serif"/>
          <w:b/>
          <w:sz w:val="18"/>
        </w:rPr>
        <w:t>Hit Points</w:t>
      </w:r>
      <w:r>
        <w:rPr>
          <w:rFonts w:ascii="Liberation Serif" w:hAnsi="Liberation Serif"/>
          <w:sz w:val="18"/>
        </w:rPr>
        <w:t xml:space="preserve"> 31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bright-light disruption (tactical)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House-trained Darkvision.</w:t>
      </w:r>
      <w:r>
        <w:rPr>
          <w:rFonts w:ascii="Liberation Serif" w:hAnsi="Liberation Serif"/>
          <w:sz w:val="18"/>
        </w:rPr>
        <w:t xml:space="preserve"> Bright light disrupts its stealth routes, but ordinary darkness does not impair it.</w:t>
      </w:r>
    </w:p>
    <w:p>
      <w:pPr>
        <w:pStyle w:val="Heading3"/>
      </w:pPr>
      <w:r>
        <w:rPr>
          <w:rFonts w:ascii="Liberation Serif" w:hAnsi="Liberation Serif"/>
          <w:sz w:val="23"/>
        </w:rPr>
        <w:t>Actions</w:t>
      </w:r>
    </w:p>
    <w:p>
      <w:r>
        <w:rPr>
          <w:rFonts w:ascii="Liberation Serif" w:hAnsi="Liberation Serif"/>
          <w:b/>
          <w:sz w:val="18"/>
        </w:rPr>
        <w:t>Precise Cut.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+4 to hit, one target. </w:t>
      </w:r>
      <w:r>
        <w:rPr>
          <w:rFonts w:ascii="Liberation Serif" w:hAnsi="Liberation Serif"/>
          <w:i/>
          <w:sz w:val="18"/>
        </w:rPr>
        <w:t>Hit:</w:t>
      </w:r>
      <w:r>
        <w:rPr>
          <w:rFonts w:ascii="Liberation Serif" w:hAnsi="Liberation Serif"/>
          <w:sz w:val="18"/>
        </w:rPr>
        <w:t xml:space="preserve"> 1d6+2 slashing damage (average 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Precise Cut</w:t>
      </w:r>
      <w:r>
        <w:rPr>
          <w:rFonts w:ascii="Liberation Serif" w:hAnsi="Liberation Serif"/>
          <w:sz w:val="18"/>
        </w:rPr>
        <w:t xml:space="preserve"> against the target most capable of controlling its movement. It fights from darkness and vertical routes, spending lives only when a house objective justifies the cost.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damage.</w:t>
      </w:r>
    </w:p>
    <w:p>
      <w:pPr>
        <w:pStyle w:val="ListBullet"/>
        <w:spacing w:after="30"/>
      </w:pPr>
      <w:r>
        <w:rPr>
          <w:rFonts w:ascii="Liberation Serif" w:hAnsi="Liberation Serif"/>
          <w:sz w:val="18"/>
        </w:rPr>
        <w:t>Use broad illumination and cut silk routes.</w:t>
      </w:r>
    </w:p>
    <w:p>
      <w:r>
        <w:rPr>
          <w:rFonts w:ascii="Liberation Serif" w:hAnsi="Liberation Serif"/>
          <w:b/>
          <w:sz w:val="18"/>
        </w:rPr>
        <w:t>Combat Priority</w:t>
      </w:r>
    </w:p>
    <w:p>
      <w:r>
        <w:rPr>
          <w:rFonts w:ascii="Liberation Serif" w:hAnsi="Liberation Serif"/>
          <w:sz w:val="18"/>
        </w:rPr>
        <w:t>Remove the shadowblade or arachnomancer route network, then isolate command.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bright-light disruption (tactical)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Umbrin sites emphasize verticality, narrow sight lines, web bridges, false balconies, and concealed side galleries. Their fighters know every line that can be crossed without entering bright light.</w:t>
      </w:r>
    </w:p>
    <w:p>
      <w:r>
        <w:rPr>
          <w:rFonts w:ascii="Liberation Serif" w:hAnsi="Liberation Serif"/>
          <w:sz w:val="18"/>
        </w:rPr>
        <w:t>The Umbrin are a subterranean people whose houses treat darkness, silk, memory, and debt as instruments of government. Their patrols are not random dungeon encounters; each is an extension of a house policy, vendetta, or negotiation.</w:t>
      </w:r>
    </w:p>
    <w:p>
      <w:r>
        <w:rPr>
          <w:rFonts w:ascii="Liberation Serif" w:hAnsi="Liberation Serif"/>
          <w:sz w:val="18"/>
        </w:rPr>
        <w:t>They respect accurate names, witnessed bargains, and demonstrated restraint. Threats against children, eggs, or house memory usually end negotiation immediately.</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30 minutes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Beast Hide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47%, 10 gp base</w:t>
            </w:r>
          </w:p>
        </w:tc>
      </w:tr>
    </w:tbl>
    <w:p>
      <w:r>
        <w:rPr>
          <w:rFonts w:ascii="Liberation Serif" w:hAnsi="Liberation Serif"/>
          <w:sz w:val="18"/>
        </w:rPr>
        <w:t>Routine body harvesting is unlawful or culturally explosive. Equipment, venom, shed chitin, silk, and battlefield salvage are the safer sources of components.</w:t>
      </w:r>
    </w:p>
    <w:p>
      <w:pPr>
        <w:pStyle w:val="Heading2"/>
      </w:pPr>
      <w:r>
        <w:rPr>
          <w:rFonts w:ascii="Liberation Serif" w:hAnsi="Liberation Serif"/>
          <w:sz w:val="30"/>
        </w:rPr>
        <w:t>Variants and Encounter Use</w:t>
      </w:r>
    </w:p>
    <w:p>
      <w:r>
        <w:rPr>
          <w:rFonts w:ascii="Liberation Serif" w:hAnsi="Liberation Serif"/>
          <w:sz w:val="18"/>
        </w:rPr>
        <w:t>Change house allegiance, objective, silk tools, and one role ability before changing hit points. An Umbrin encounter becomes memorable when the party can identify whose policy it represents.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Umbrin Arachnid</w:t>
      </w:r>
    </w:p>
    <w:p>
      <w:pPr>
        <w:spacing w:after="20"/>
      </w:pPr>
      <w:r>
        <w:rPr>
          <w:rFonts w:ascii="Liberation Serif" w:hAnsi="Liberation Serif"/>
          <w:b/>
          <w:sz w:val="17"/>
        </w:rPr>
        <w:t>Family:</w:t>
      </w:r>
      <w:r>
        <w:rPr>
          <w:rFonts w:ascii="Liberation Serif" w:hAnsi="Liberation Serif"/>
          <w:sz w:val="17"/>
        </w:rPr>
        <w:t xml:space="preserve"> Umbrin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Treaty delegations, undercity reports, and recovered house records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Umbrin Arachnid is a bred hunting arachnid. Even when encountered alone, it is connected to a house objective, and surviving witnesses are likely to affect later negotiations.</w:t>
      </w:r>
    </w:p>
    <w:p>
      <w:pPr>
        <w:pStyle w:val="Heading2"/>
      </w:pPr>
      <w:r>
        <w:rPr>
          <w:rFonts w:ascii="Liberation Serif" w:hAnsi="Liberation Serif"/>
          <w:sz w:val="30"/>
        </w:rPr>
        <w:t>What Experienced Expeditions Notice</w:t>
      </w:r>
    </w:p>
    <w:p>
      <w:r>
        <w:rPr>
          <w:rFonts w:ascii="Liberation Serif" w:hAnsi="Liberation Serif"/>
          <w:sz w:val="18"/>
        </w:rPr>
        <w:t>Silk laid in deliberate geometric intervals; lamps hooded from the viewer rather than the corridor; cut gemstones left where a scout must choose whether to touch them; paired footprints that abruptly become one set.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Treaty delegations, undercity reports, and recovered house records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Large Monstrosity,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 (200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13 · </w:t>
      </w:r>
      <w:r>
        <w:rPr>
          <w:rFonts w:ascii="Liberation Serif" w:hAnsi="Liberation Serif"/>
          <w:b/>
          <w:sz w:val="18"/>
        </w:rPr>
        <w:t>Hit Points</w:t>
      </w:r>
      <w:r>
        <w:rPr>
          <w:rFonts w:ascii="Liberation Serif" w:hAnsi="Liberation Serif"/>
          <w:sz w:val="18"/>
        </w:rPr>
        <w:t xml:space="preserve"> 52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9 (-1)</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bright-light disruption (tactical)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House-trained Darkvision.</w:t>
      </w:r>
      <w:r>
        <w:rPr>
          <w:rFonts w:ascii="Liberation Serif" w:hAnsi="Liberation Serif"/>
          <w:sz w:val="18"/>
        </w:rPr>
        <w:t xml:space="preserve"> Bright light disrupts its stealth routes, but ordinary darkness does not impair it.</w:t>
      </w:r>
    </w:p>
    <w:p>
      <w:pPr>
        <w:pStyle w:val="Heading3"/>
      </w:pPr>
      <w:r>
        <w:rPr>
          <w:rFonts w:ascii="Liberation Serif" w:hAnsi="Liberation Serif"/>
          <w:sz w:val="23"/>
        </w:rPr>
        <w:t>Actions</w:t>
      </w:r>
    </w:p>
    <w:p>
      <w:r>
        <w:rPr>
          <w:rFonts w:ascii="Liberation Serif" w:hAnsi="Liberation Serif"/>
          <w:b/>
          <w:sz w:val="18"/>
        </w:rPr>
        <w:t>Barbed Lash.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+4 to hit, one target. </w:t>
      </w:r>
      <w:r>
        <w:rPr>
          <w:rFonts w:ascii="Liberation Serif" w:hAnsi="Liberation Serif"/>
          <w:i/>
          <w:sz w:val="18"/>
        </w:rPr>
        <w:t>Hit:</w:t>
      </w:r>
      <w:r>
        <w:rPr>
          <w:rFonts w:ascii="Liberation Serif" w:hAnsi="Liberation Serif"/>
          <w:sz w:val="18"/>
        </w:rPr>
        <w:t xml:space="preserve"> 1d8+2 slashing damage (average 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Barbed Lash</w:t>
      </w:r>
      <w:r>
        <w:rPr>
          <w:rFonts w:ascii="Liberation Serif" w:hAnsi="Liberation Serif"/>
          <w:sz w:val="18"/>
        </w:rPr>
        <w:t xml:space="preserve"> against the target most capable of controlling its movement. It fights from darkness and vertical routes, spending lives only when a house objective justifies the cost.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damage.</w:t>
      </w:r>
    </w:p>
    <w:p>
      <w:pPr>
        <w:pStyle w:val="ListBullet"/>
        <w:spacing w:after="30"/>
      </w:pPr>
      <w:r>
        <w:rPr>
          <w:rFonts w:ascii="Liberation Serif" w:hAnsi="Liberation Serif"/>
          <w:sz w:val="18"/>
        </w:rPr>
        <w:t>Use broad illumination and cut silk routes.</w:t>
      </w:r>
    </w:p>
    <w:p>
      <w:r>
        <w:rPr>
          <w:rFonts w:ascii="Liberation Serif" w:hAnsi="Liberation Serif"/>
          <w:b/>
          <w:sz w:val="18"/>
        </w:rPr>
        <w:t>Combat Priority</w:t>
      </w:r>
    </w:p>
    <w:p>
      <w:r>
        <w:rPr>
          <w:rFonts w:ascii="Liberation Serif" w:hAnsi="Liberation Serif"/>
          <w:sz w:val="18"/>
        </w:rPr>
        <w:t>Remove the shadowblade or arachnomancer route network, then isolate command.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bright-light disruption (tactical)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Umbrin sites emphasize verticality, narrow sight lines, web bridges, false balconies, and concealed side galleries. Their fighters know every line that can be crossed without entering bright light.</w:t>
      </w:r>
    </w:p>
    <w:p>
      <w:r>
        <w:rPr>
          <w:rFonts w:ascii="Liberation Serif" w:hAnsi="Liberation Serif"/>
          <w:sz w:val="18"/>
        </w:rPr>
        <w:t>The Umbrin are a subterranean people whose houses treat darkness, silk, memory, and debt as instruments of government. Their patrols are not random dungeon encounters; each is an extension of a house policy, vendetta, or negotiation.</w:t>
      </w:r>
    </w:p>
    <w:p>
      <w:r>
        <w:rPr>
          <w:rFonts w:ascii="Liberation Serif" w:hAnsi="Liberation Serif"/>
          <w:sz w:val="18"/>
        </w:rPr>
        <w:t>They respect accurate names, witnessed bargains, and demonstrated restraint. Threats against children, eggs, or house memory usually end negotiation immediately.</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Gelatinous Sample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50%, 11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Acidic Residue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41%, 22 gp base</w:t>
            </w:r>
          </w:p>
        </w:tc>
      </w:tr>
    </w:tbl>
    <w:p>
      <w:r>
        <w:rPr>
          <w:rFonts w:ascii="Liberation Serif" w:hAnsi="Liberation Serif"/>
          <w:sz w:val="18"/>
        </w:rPr>
        <w:t>Routine body harvesting is unlawful or culturally explosive. Equipment, venom, shed chitin, silk, and battlefield salvage are the safer sources of components.</w:t>
      </w:r>
    </w:p>
    <w:p>
      <w:pPr>
        <w:pStyle w:val="Heading2"/>
      </w:pPr>
      <w:r>
        <w:rPr>
          <w:rFonts w:ascii="Liberation Serif" w:hAnsi="Liberation Serif"/>
          <w:sz w:val="30"/>
        </w:rPr>
        <w:t>Variants and Encounter Use</w:t>
      </w:r>
    </w:p>
    <w:p>
      <w:r>
        <w:rPr>
          <w:rFonts w:ascii="Liberation Serif" w:hAnsi="Liberation Serif"/>
          <w:sz w:val="18"/>
        </w:rPr>
        <w:t>Change house allegiance, objective, silk tools, and one role ability before changing hit points. An Umbrin encounter becomes memorable when the party can identify whose policy it represents.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Umbrin Arachnomancer</w:t>
      </w:r>
    </w:p>
    <w:p>
      <w:pPr>
        <w:spacing w:after="20"/>
      </w:pPr>
      <w:r>
        <w:rPr>
          <w:rFonts w:ascii="Liberation Serif" w:hAnsi="Liberation Serif"/>
          <w:b/>
          <w:sz w:val="17"/>
        </w:rPr>
        <w:t>Family:</w:t>
      </w:r>
      <w:r>
        <w:rPr>
          <w:rFonts w:ascii="Liberation Serif" w:hAnsi="Liberation Serif"/>
          <w:sz w:val="17"/>
        </w:rPr>
        <w:t xml:space="preserve"> Umbrin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Treaty delegations, undercity reports, and recovered house records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Striker</w:t>
      </w:r>
    </w:p>
    <w:p>
      <w:pPr>
        <w:pStyle w:val="Heading2"/>
      </w:pPr>
      <w:r>
        <w:rPr>
          <w:rFonts w:ascii="Liberation Serif" w:hAnsi="Liberation Serif"/>
          <w:sz w:val="30"/>
        </w:rPr>
        <w:t>What It Is</w:t>
      </w:r>
    </w:p>
    <w:p>
      <w:r>
        <w:rPr>
          <w:rFonts w:ascii="Liberation Serif" w:hAnsi="Liberation Serif"/>
          <w:sz w:val="18"/>
        </w:rPr>
        <w:t>Umbrin Arachnomancer is a silk-mage and brood handler. Even when encountered alone, it is connected to a house objective, and surviving witnesses are likely to affect later negotiations.</w:t>
      </w:r>
    </w:p>
    <w:p>
      <w:pPr>
        <w:pStyle w:val="Heading2"/>
      </w:pPr>
      <w:r>
        <w:rPr>
          <w:rFonts w:ascii="Liberation Serif" w:hAnsi="Liberation Serif"/>
          <w:sz w:val="30"/>
        </w:rPr>
        <w:t>What Experienced Expeditions Notice</w:t>
      </w:r>
    </w:p>
    <w:p>
      <w:r>
        <w:rPr>
          <w:rFonts w:ascii="Liberation Serif" w:hAnsi="Liberation Serif"/>
          <w:sz w:val="18"/>
        </w:rPr>
        <w:t>Silk laid in deliberate geometric intervals; lamps hooded from the viewer rather than the corridor; cut gemstones left where a scout must choose whether to touch them; paired footprints that abruptly become one set.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Treaty delegations, undercity reports, and recovered house records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Older house records describe sealed routes with no destination, maintained at great cost and never used for trade.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Humanoid,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6 (2300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224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bright-light disruption (tactical)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House-trained Darkvision.</w:t>
      </w:r>
      <w:r>
        <w:rPr>
          <w:rFonts w:ascii="Liberation Serif" w:hAnsi="Liberation Serif"/>
          <w:sz w:val="18"/>
        </w:rPr>
        <w:t xml:space="preserve"> Bright light disrupts its stealth routes, but ordinary darkness does not impair it.</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Weapon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2d8+6 slashing damage (average 15).</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piercing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Weapon Strike</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fights from darkness and vertical routes, spending lives only when a house objective justifies the cost.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piercing damage.</w:t>
      </w:r>
    </w:p>
    <w:p>
      <w:pPr>
        <w:pStyle w:val="ListBullet"/>
        <w:spacing w:after="30"/>
      </w:pPr>
      <w:r>
        <w:rPr>
          <w:rFonts w:ascii="Liberation Serif" w:hAnsi="Liberation Serif"/>
          <w:sz w:val="18"/>
        </w:rPr>
        <w:t>Use broad illumination and cut silk routes.</w:t>
      </w:r>
    </w:p>
    <w:p>
      <w:r>
        <w:rPr>
          <w:rFonts w:ascii="Liberation Serif" w:hAnsi="Liberation Serif"/>
          <w:b/>
          <w:sz w:val="18"/>
        </w:rPr>
        <w:t>Combat Priority</w:t>
      </w:r>
    </w:p>
    <w:p>
      <w:r>
        <w:rPr>
          <w:rFonts w:ascii="Liberation Serif" w:hAnsi="Liberation Serif"/>
          <w:sz w:val="18"/>
        </w:rPr>
        <w:t>Remove the shadowblade or arachnomancer route network, then isolate command.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bright-light disruption (tactical)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Umbrin sites emphasize verticality, narrow sight lines, web bridges, false balconies, and concealed side galleries. Their fighters know every line that can be crossed without entering bright light.</w:t>
      </w:r>
    </w:p>
    <w:p>
      <w:r>
        <w:rPr>
          <w:rFonts w:ascii="Liberation Serif" w:hAnsi="Liberation Serif"/>
          <w:sz w:val="18"/>
        </w:rPr>
        <w:t>The Umbrin are a subterranean people whose houses treat darkness, silk, memory, and debt as instruments of government. Their patrols are not random dungeon encounters; each is an extension of a house policy, vendetta, or negotiation.</w:t>
      </w:r>
    </w:p>
    <w:p>
      <w:r>
        <w:rPr>
          <w:rFonts w:ascii="Liberation Serif" w:hAnsi="Liberation Serif"/>
          <w:sz w:val="18"/>
        </w:rPr>
        <w:t>They respect accurate names, witnessed bargains, and demonstrated restraint. Threats against children, eggs, or house memory usually end negotiation immediately.</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2 hours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Giant Bone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72%, 16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Massive Tooth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60%, 32 gp base</w:t>
            </w:r>
          </w:p>
        </w:tc>
      </w:tr>
      <w:tr>
        <w:tc>
          <w:tcPr>
            <w:tcW w:type="dxa" w:w="3389"/>
            <w:tcMar>
              <w:top w:w="70" w:type="dxa"/>
              <w:start w:w="70" w:type="dxa"/>
              <w:bottom w:w="70" w:type="dxa"/>
              <w:end w:w="70" w:type="dxa"/>
            </w:tcMar>
            <w:vAlign w:val="center"/>
          </w:tcPr>
          <w:p>
            <w:r>
              <w:rPr>
                <w:rFonts w:ascii="Liberation Serif" w:hAnsi="Liberation Serif"/>
                <w:sz w:val="16"/>
              </w:rPr>
              <w:t>Thick Skin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48%, 64 gp base</w:t>
            </w:r>
          </w:p>
        </w:tc>
      </w:tr>
    </w:tbl>
    <w:p>
      <w:r>
        <w:rPr>
          <w:rFonts w:ascii="Liberation Serif" w:hAnsi="Liberation Serif"/>
          <w:sz w:val="18"/>
        </w:rPr>
        <w:t>Routine body harvesting is unlawful or culturally explosive. Equipment, venom, shed chitin, silk, and battlefield salvage are the safer sources of components.</w:t>
      </w:r>
    </w:p>
    <w:p>
      <w:pPr>
        <w:pStyle w:val="Heading2"/>
      </w:pPr>
      <w:r>
        <w:rPr>
          <w:rFonts w:ascii="Liberation Serif" w:hAnsi="Liberation Serif"/>
          <w:sz w:val="30"/>
        </w:rPr>
        <w:t>Variants and Encounter Use</w:t>
      </w:r>
    </w:p>
    <w:p>
      <w:r>
        <w:rPr>
          <w:rFonts w:ascii="Liberation Serif" w:hAnsi="Liberation Serif"/>
          <w:sz w:val="18"/>
        </w:rPr>
        <w:t>Change house allegiance, objective, silk tools, and one role ability before changing hit points. An Umbrin encounter becomes memorable when the party can identify whose policy it represents.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Umbrin Favored Consort</w:t>
      </w:r>
    </w:p>
    <w:p>
      <w:pPr>
        <w:spacing w:after="20"/>
      </w:pPr>
      <w:r>
        <w:rPr>
          <w:rFonts w:ascii="Liberation Serif" w:hAnsi="Liberation Serif"/>
          <w:b/>
          <w:sz w:val="17"/>
        </w:rPr>
        <w:t>Family:</w:t>
      </w:r>
      <w:r>
        <w:rPr>
          <w:rFonts w:ascii="Liberation Serif" w:hAnsi="Liberation Serif"/>
          <w:sz w:val="17"/>
        </w:rPr>
        <w:t xml:space="preserve"> Umbrin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Treaty delegations, undercity reports, and recovered house records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Umbrin Favored Consort is a trusted witness and intermediary. Even when encountered alone, it is connected to a house objective, and surviving witnesses are likely to affect later negotiations.</w:t>
      </w:r>
    </w:p>
    <w:p>
      <w:pPr>
        <w:pStyle w:val="Heading2"/>
      </w:pPr>
      <w:r>
        <w:rPr>
          <w:rFonts w:ascii="Liberation Serif" w:hAnsi="Liberation Serif"/>
          <w:sz w:val="30"/>
        </w:rPr>
        <w:t>What Experienced Expeditions Notice</w:t>
      </w:r>
    </w:p>
    <w:p>
      <w:r>
        <w:rPr>
          <w:rFonts w:ascii="Liberation Serif" w:hAnsi="Liberation Serif"/>
          <w:sz w:val="18"/>
        </w:rPr>
        <w:t>Silk laid in deliberate geometric intervals; lamps hooded from the viewer rather than the corridor; cut gemstones left where a scout must choose whether to touch them; paired footprints that abruptly become one set.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Treaty delegations, undercity reports, and recovered house records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 (450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13 · </w:t>
      </w:r>
      <w:r>
        <w:rPr>
          <w:rFonts w:ascii="Liberation Serif" w:hAnsi="Liberation Serif"/>
          <w:b/>
          <w:sz w:val="18"/>
        </w:rPr>
        <w:t>Hit Points</w:t>
      </w:r>
      <w:r>
        <w:rPr>
          <w:rFonts w:ascii="Liberation Serif" w:hAnsi="Liberation Serif"/>
          <w:sz w:val="18"/>
        </w:rPr>
        <w:t xml:space="preserve"> 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bright-light disruption (tactical)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House-trained Darkvision.</w:t>
      </w:r>
      <w:r>
        <w:rPr>
          <w:rFonts w:ascii="Liberation Serif" w:hAnsi="Liberation Serif"/>
          <w:sz w:val="18"/>
        </w:rPr>
        <w:t xml:space="preserve"> Bright light disrupts its stealth routes, but ordinary darkness does not impair it.</w:t>
      </w:r>
    </w:p>
    <w:p>
      <w:pPr>
        <w:pStyle w:val="Heading3"/>
      </w:pPr>
      <w:r>
        <w:rPr>
          <w:rFonts w:ascii="Liberation Serif" w:hAnsi="Liberation Serif"/>
          <w:sz w:val="23"/>
        </w:rPr>
        <w:t>Actions</w:t>
      </w:r>
    </w:p>
    <w:p>
      <w:r>
        <w:rPr>
          <w:rFonts w:ascii="Liberation Serif" w:hAnsi="Liberation Serif"/>
          <w:b/>
          <w:sz w:val="18"/>
        </w:rPr>
        <w:t>Weapon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1d10+2 slashing damage (average 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Weapon Strike</w:t>
      </w:r>
      <w:r>
        <w:rPr>
          <w:rFonts w:ascii="Liberation Serif" w:hAnsi="Liberation Serif"/>
          <w:sz w:val="18"/>
        </w:rPr>
        <w:t xml:space="preserve"> against the target most capable of controlling its movement. It fights from darkness and vertical routes, spending lives only when a house objective justifies the cost.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damage.</w:t>
      </w:r>
    </w:p>
    <w:p>
      <w:pPr>
        <w:pStyle w:val="ListBullet"/>
        <w:spacing w:after="30"/>
      </w:pPr>
      <w:r>
        <w:rPr>
          <w:rFonts w:ascii="Liberation Serif" w:hAnsi="Liberation Serif"/>
          <w:sz w:val="18"/>
        </w:rPr>
        <w:t>Use broad illumination and cut silk routes.</w:t>
      </w:r>
    </w:p>
    <w:p>
      <w:r>
        <w:rPr>
          <w:rFonts w:ascii="Liberation Serif" w:hAnsi="Liberation Serif"/>
          <w:b/>
          <w:sz w:val="18"/>
        </w:rPr>
        <w:t>Combat Priority</w:t>
      </w:r>
    </w:p>
    <w:p>
      <w:r>
        <w:rPr>
          <w:rFonts w:ascii="Liberation Serif" w:hAnsi="Liberation Serif"/>
          <w:sz w:val="18"/>
        </w:rPr>
        <w:t>Remove the shadowblade or arachnomancer route network, then isolate command.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bright-light disruption (tactical)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Umbrin sites emphasize verticality, narrow sight lines, web bridges, false balconies, and concealed side galleries. Their fighters know every line that can be crossed without entering bright light.</w:t>
      </w:r>
    </w:p>
    <w:p>
      <w:r>
        <w:rPr>
          <w:rFonts w:ascii="Liberation Serif" w:hAnsi="Liberation Serif"/>
          <w:sz w:val="18"/>
        </w:rPr>
        <w:t>The Umbrin are a subterranean people whose houses treat darkness, silk, memory, and debt as instruments of government. Their patrols are not random dungeon encounters; each is an extension of a house policy, vendetta, or negotiation.</w:t>
      </w:r>
    </w:p>
    <w:p>
      <w:r>
        <w:rPr>
          <w:rFonts w:ascii="Liberation Serif" w:hAnsi="Liberation Serif"/>
          <w:sz w:val="18"/>
        </w:rPr>
        <w:t>They respect accurate names, witnessed bargains, and demonstrated restraint. Threats against children, eggs, or house memory usually end negotiation immediately.</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1 hour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Beast Hide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54%, 12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Sharp Fang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45%, 24 gp base</w:t>
            </w:r>
          </w:p>
        </w:tc>
      </w:tr>
    </w:tbl>
    <w:p>
      <w:r>
        <w:rPr>
          <w:rFonts w:ascii="Liberation Serif" w:hAnsi="Liberation Serif"/>
          <w:sz w:val="18"/>
        </w:rPr>
        <w:t>Routine body harvesting is unlawful or culturally explosive. Equipment, venom, shed chitin, silk, and battlefield salvage are the safer sources of components.</w:t>
      </w:r>
    </w:p>
    <w:p>
      <w:pPr>
        <w:pStyle w:val="Heading2"/>
      </w:pPr>
      <w:r>
        <w:rPr>
          <w:rFonts w:ascii="Liberation Serif" w:hAnsi="Liberation Serif"/>
          <w:sz w:val="30"/>
        </w:rPr>
        <w:t>Variants and Encounter Use</w:t>
      </w:r>
    </w:p>
    <w:p>
      <w:r>
        <w:rPr>
          <w:rFonts w:ascii="Liberation Serif" w:hAnsi="Liberation Serif"/>
          <w:sz w:val="18"/>
        </w:rPr>
        <w:t>Change house allegiance, objective, silk tools, and one role ability before changing hit points. An Umbrin encounter becomes memorable when the party can identify whose policy it represents.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Umbrin Mage</w:t>
      </w:r>
    </w:p>
    <w:p>
      <w:pPr>
        <w:spacing w:after="20"/>
      </w:pPr>
      <w:r>
        <w:rPr>
          <w:rFonts w:ascii="Liberation Serif" w:hAnsi="Liberation Serif"/>
          <w:b/>
          <w:sz w:val="17"/>
        </w:rPr>
        <w:t>Family:</w:t>
      </w:r>
      <w:r>
        <w:rPr>
          <w:rFonts w:ascii="Liberation Serif" w:hAnsi="Liberation Serif"/>
          <w:sz w:val="17"/>
        </w:rPr>
        <w:t xml:space="preserve"> Umbrin </w:t>
      </w:r>
      <w:r>
        <w:rPr>
          <w:rFonts w:ascii="Liberation Serif" w:hAnsi="Liberation Serif"/>
          <w:b/>
          <w:sz w:val="17"/>
        </w:rPr>
        <w:t>Knowledge status:</w:t>
      </w:r>
      <w:r>
        <w:rPr>
          <w:rFonts w:ascii="Liberation Serif" w:hAnsi="Liberation Serif"/>
          <w:sz w:val="17"/>
        </w:rPr>
        <w:t xml:space="preserve"> Restricted Deep Record </w:t>
      </w:r>
      <w:r>
        <w:rPr>
          <w:rFonts w:ascii="Liberation Serif" w:hAnsi="Liberation Serif"/>
          <w:b/>
          <w:sz w:val="17"/>
        </w:rPr>
        <w:t>Publication classification:</w:t>
      </w:r>
      <w:r>
        <w:rPr>
          <w:rFonts w:ascii="Liberation Serif" w:hAnsi="Liberation Serif"/>
          <w:sz w:val="17"/>
        </w:rPr>
        <w:t xml:space="preserve"> Deep-license reference </w:t>
      </w:r>
      <w:r>
        <w:rPr>
          <w:rFonts w:ascii="Liberation Serif" w:hAnsi="Liberation Serif"/>
          <w:b/>
          <w:sz w:val="17"/>
        </w:rPr>
        <w:t>Dungeon range:</w:t>
      </w:r>
      <w:r>
        <w:rPr>
          <w:rFonts w:ascii="Liberation Serif" w:hAnsi="Liberation Serif"/>
          <w:sz w:val="17"/>
        </w:rPr>
        <w:t xml:space="preserve"> T4-T5, Floors 31-50 </w:t>
      </w:r>
      <w:r>
        <w:rPr>
          <w:rFonts w:ascii="Liberation Serif" w:hAnsi="Liberation Serif"/>
          <w:b/>
          <w:sz w:val="17"/>
        </w:rPr>
        <w:t>Primary source:</w:t>
      </w:r>
      <w:r>
        <w:rPr>
          <w:rFonts w:ascii="Liberation Serif" w:hAnsi="Liberation Serif"/>
          <w:sz w:val="17"/>
        </w:rPr>
        <w:t xml:space="preserve"> Treaty delegations, undercity reports, and recovered house records </w:t>
      </w:r>
      <w:r>
        <w:rPr>
          <w:rFonts w:ascii="Liberation Serif" w:hAnsi="Liberation Serif"/>
          <w:b/>
          <w:sz w:val="17"/>
        </w:rPr>
        <w:t>Reliability:</w:t>
      </w:r>
      <w:r>
        <w:rPr>
          <w:rFonts w:ascii="Liberation Serif" w:hAnsi="Liberation Serif"/>
          <w:sz w:val="17"/>
        </w:rPr>
        <w:t xml:space="preserve"> Moderate to high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Umbrin Mage is a battle scholar. Even when encountered alone, it is connected to a house objective, and surviving witnesses are likely to affect later negotiations.</w:t>
      </w:r>
    </w:p>
    <w:p>
      <w:pPr>
        <w:pStyle w:val="Heading2"/>
      </w:pPr>
      <w:r>
        <w:rPr>
          <w:rFonts w:ascii="Liberation Serif" w:hAnsi="Liberation Serif"/>
          <w:sz w:val="30"/>
        </w:rPr>
        <w:t>What Experienced Expeditions Notice</w:t>
      </w:r>
    </w:p>
    <w:p>
      <w:r>
        <w:rPr>
          <w:rFonts w:ascii="Liberation Serif" w:hAnsi="Liberation Serif"/>
          <w:sz w:val="18"/>
        </w:rPr>
        <w:t>Silk laid in deliberate geometric intervals; lamps hooded from the viewer rather than the corridor; cut gemstones left where a scout must choose whether to touch them; paired footprints that abruptly become one set.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Restricted Deep Record </w:t>
      </w:r>
      <w:r>
        <w:rPr>
          <w:rFonts w:ascii="Liberation Serif" w:hAnsi="Liberation Serif"/>
          <w:b/>
          <w:sz w:val="18"/>
        </w:rPr>
        <w:t>Primary source:</w:t>
      </w:r>
      <w:r>
        <w:rPr>
          <w:rFonts w:ascii="Liberation Serif" w:hAnsi="Liberation Serif"/>
          <w:sz w:val="18"/>
        </w:rPr>
        <w:t xml:space="preserve"> Treaty delegations, undercity reports, and recovered house records </w:t>
      </w:r>
      <w:r>
        <w:rPr>
          <w:rFonts w:ascii="Liberation Serif" w:hAnsi="Liberation Serif"/>
          <w:b/>
          <w:sz w:val="18"/>
        </w:rPr>
        <w:t>Reliability:</w:t>
      </w:r>
      <w:r>
        <w:rPr>
          <w:rFonts w:ascii="Liberation Serif" w:hAnsi="Liberation Serif"/>
          <w:sz w:val="18"/>
        </w:rPr>
        <w:t xml:space="preserve"> Moderate to high </w:t>
      </w:r>
      <w:r>
        <w:rPr>
          <w:rFonts w:ascii="Liberation Serif" w:hAnsi="Liberation Serif"/>
          <w:b/>
          <w:sz w:val="18"/>
        </w:rPr>
        <w:t>Last confirmed:</w:t>
      </w:r>
      <w:r>
        <w:rPr>
          <w:rFonts w:ascii="Liberation Serif" w:hAnsi="Liberation Serif"/>
          <w:sz w:val="18"/>
        </w:rPr>
        <w:t xml:space="preserve"> Confirmed within the last two Openings </w:t>
      </w:r>
      <w:r>
        <w:rPr>
          <w:rFonts w:ascii="Liberation Serif" w:hAnsi="Liberation Serif"/>
          <w:b/>
          <w:sz w:val="18"/>
        </w:rPr>
        <w:t>Confirmed range:</w:t>
      </w:r>
      <w:r>
        <w:rPr>
          <w:rFonts w:ascii="Liberation Serif" w:hAnsi="Liberation Serif"/>
          <w:sz w:val="18"/>
        </w:rPr>
        <w:t xml:space="preserve"> Floors 31-40 </w:t>
      </w:r>
      <w:r>
        <w:rPr>
          <w:rFonts w:ascii="Liberation Serif" w:hAnsi="Liberation Serif"/>
          <w:b/>
          <w:sz w:val="18"/>
        </w:rPr>
        <w:t>Rumored range:</w:t>
      </w:r>
      <w:r>
        <w:rPr>
          <w:rFonts w:ascii="Liberation Serif" w:hAnsi="Liberation Serif"/>
          <w:sz w:val="18"/>
        </w:rPr>
        <w:t xml:space="preserve"> Floors 41-50</w:t>
      </w:r>
    </w:p>
    <w:p>
      <w:pPr>
        <w:pStyle w:val="Heading3"/>
      </w:pPr>
      <w:r>
        <w:rPr>
          <w:rFonts w:ascii="Liberation Serif" w:hAnsi="Liberation Serif"/>
          <w:sz w:val="23"/>
        </w:rPr>
        <w:t>Unsettling Evidence</w:t>
      </w:r>
    </w:p>
    <w:p>
      <w:r>
        <w:rPr>
          <w:rFonts w:ascii="Liberation Serif" w:hAnsi="Liberation Serif"/>
          <w:sz w:val="18"/>
        </w:rPr>
        <w:t>Older house records describe sealed routes with no destination, maintained at great cost and never used for trade.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Humanoid,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11 (7200 XP budget) · </w:t>
      </w:r>
      <w:r>
        <w:rPr>
          <w:rFonts w:ascii="Liberation Serif" w:hAnsi="Liberation Serif"/>
          <w:b/>
          <w:sz w:val="18"/>
        </w:rPr>
        <w:t>Dungeon Range</w:t>
      </w:r>
      <w:r>
        <w:rPr>
          <w:rFonts w:ascii="Liberation Serif" w:hAnsi="Liberation Serif"/>
          <w:sz w:val="18"/>
        </w:rPr>
        <w:t xml:space="preserve"> T4-T5 · </w:t>
      </w:r>
      <w:r>
        <w:rPr>
          <w:rFonts w:ascii="Liberation Serif" w:hAnsi="Liberation Serif"/>
          <w:b/>
          <w:sz w:val="18"/>
        </w:rPr>
        <w:t>Floors</w:t>
      </w:r>
      <w:r>
        <w:rPr>
          <w:rFonts w:ascii="Liberation Serif" w:hAnsi="Liberation Serif"/>
          <w:sz w:val="18"/>
        </w:rPr>
        <w:t xml:space="preserve"> 31-50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374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bright-light disruption (tactical) </w:t>
      </w:r>
      <w:r>
        <w:rPr>
          <w:rFonts w:ascii="Liberation Serif" w:hAnsi="Liberation Serif"/>
          <w:b/>
          <w:sz w:val="18"/>
        </w:rPr>
        <w:t>Save DC</w:t>
      </w:r>
      <w:r>
        <w:rPr>
          <w:rFonts w:ascii="Liberation Serif" w:hAnsi="Liberation Serif"/>
          <w:sz w:val="18"/>
        </w:rPr>
        <w:t xml:space="preserve"> 16</w:t>
      </w:r>
    </w:p>
    <w:p>
      <w:pPr>
        <w:pStyle w:val="Heading3"/>
      </w:pPr>
      <w:r>
        <w:rPr>
          <w:rFonts w:ascii="Liberation Serif" w:hAnsi="Liberation Serif"/>
          <w:sz w:val="23"/>
        </w:rPr>
        <w:t>Traits</w:t>
      </w:r>
    </w:p>
    <w:p>
      <w:r>
        <w:rPr>
          <w:rFonts w:ascii="Liberation Serif" w:hAnsi="Liberation Serif"/>
          <w:b/>
          <w:sz w:val="18"/>
        </w:rPr>
        <w:t>House-trained Darkvision.</w:t>
      </w:r>
      <w:r>
        <w:rPr>
          <w:rFonts w:ascii="Liberation Serif" w:hAnsi="Liberation Serif"/>
          <w:sz w:val="18"/>
        </w:rPr>
        <w:t xml:space="preserve"> Bright light disrupts its stealth routes, but ordinary darkness does not impair it.</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Shadow Bolt.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2d10+9 psychic damage (average 20).</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2d10+8 piercing damage (average 19).</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Shadow Bolt</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fights from darkness and vertical routes, spending lives only when a house objective justifies the cost.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piercing damage.</w:t>
      </w:r>
    </w:p>
    <w:p>
      <w:pPr>
        <w:pStyle w:val="ListBullet"/>
        <w:spacing w:after="30"/>
      </w:pPr>
      <w:r>
        <w:rPr>
          <w:rFonts w:ascii="Liberation Serif" w:hAnsi="Liberation Serif"/>
          <w:sz w:val="18"/>
        </w:rPr>
        <w:t>Use broad illumination and cut silk routes.</w:t>
      </w:r>
    </w:p>
    <w:p>
      <w:r>
        <w:rPr>
          <w:rFonts w:ascii="Liberation Serif" w:hAnsi="Liberation Serif"/>
          <w:b/>
          <w:sz w:val="18"/>
        </w:rPr>
        <w:t>Combat Priority</w:t>
      </w:r>
    </w:p>
    <w:p>
      <w:r>
        <w:rPr>
          <w:rFonts w:ascii="Liberation Serif" w:hAnsi="Liberation Serif"/>
          <w:sz w:val="18"/>
        </w:rPr>
        <w:t>Remove the shadowblade or arachnomancer route network, then isolate command.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bright-light disruption (tactical)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Umbrin sites emphasize verticality, narrow sight lines, web bridges, false balconies, and concealed side galleries. Their fighters know every line that can be crossed without entering bright light.</w:t>
      </w:r>
    </w:p>
    <w:p>
      <w:r>
        <w:rPr>
          <w:rFonts w:ascii="Liberation Serif" w:hAnsi="Liberation Serif"/>
          <w:sz w:val="18"/>
        </w:rPr>
        <w:t>The Umbrin are a subterranean people whose houses treat darkness, silk, memory, and debt as instruments of government. Their patrols are not random dungeon encounters; each is an extension of a house policy, vendetta, or negotiation.</w:t>
      </w:r>
    </w:p>
    <w:p>
      <w:r>
        <w:rPr>
          <w:rFonts w:ascii="Liberation Serif" w:hAnsi="Liberation Serif"/>
          <w:sz w:val="18"/>
        </w:rPr>
        <w:t>They respect accurate names, witnessed bargains, and demonstrated restraint. Threats against children, eggs, or house memory usually end negotiation immediately.</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13 · </w:t>
      </w:r>
      <w:r>
        <w:rPr>
          <w:rFonts w:ascii="Liberation Serif" w:hAnsi="Liberation Serif"/>
          <w:b/>
          <w:sz w:val="18"/>
        </w:rPr>
        <w:t>Base time:</w:t>
      </w:r>
      <w:r>
        <w:rPr>
          <w:rFonts w:ascii="Liberation Serif" w:hAnsi="Liberation Serif"/>
          <w:sz w:val="18"/>
        </w:rPr>
        <w:t xml:space="preserve"> 2 hours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Radiant Feather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95%, 21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Blessed Essence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79%, 42 gp base</w:t>
            </w:r>
          </w:p>
        </w:tc>
      </w:tr>
      <w:tr>
        <w:tc>
          <w:tcPr>
            <w:tcW w:type="dxa" w:w="3389"/>
            <w:tcMar>
              <w:top w:w="70" w:type="dxa"/>
              <w:start w:w="70" w:type="dxa"/>
              <w:bottom w:w="70" w:type="dxa"/>
              <w:end w:w="70" w:type="dxa"/>
            </w:tcMar>
            <w:vAlign w:val="center"/>
          </w:tcPr>
          <w:p>
            <w:r>
              <w:rPr>
                <w:rFonts w:ascii="Liberation Serif" w:hAnsi="Liberation Serif"/>
                <w:sz w:val="16"/>
              </w:rPr>
              <w:t>Holy Symbol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63%, 84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Divine Light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47%, 168 gp base</w:t>
            </w:r>
          </w:p>
        </w:tc>
      </w:tr>
    </w:tbl>
    <w:p>
      <w:r>
        <w:rPr>
          <w:rFonts w:ascii="Liberation Serif" w:hAnsi="Liberation Serif"/>
          <w:sz w:val="18"/>
        </w:rPr>
        <w:t>Routine body harvesting is unlawful or culturally explosive. Equipment, venom, shed chitin, silk, and battlefield salvage are the safer sources of components.</w:t>
      </w:r>
    </w:p>
    <w:p>
      <w:pPr>
        <w:pStyle w:val="Heading2"/>
      </w:pPr>
      <w:r>
        <w:rPr>
          <w:rFonts w:ascii="Liberation Serif" w:hAnsi="Liberation Serif"/>
          <w:sz w:val="30"/>
        </w:rPr>
        <w:t>Variants and Encounter Use</w:t>
      </w:r>
    </w:p>
    <w:p>
      <w:r>
        <w:rPr>
          <w:rFonts w:ascii="Liberation Serif" w:hAnsi="Liberation Serif"/>
          <w:sz w:val="18"/>
        </w:rPr>
        <w:t>Change house allegiance, objective, silk tools, and one role ability before changing hit points. An Umbrin encounter becomes memorable when the party can identify whose policy it represents.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Umbrin Matron</w:t>
      </w:r>
    </w:p>
    <w:p>
      <w:pPr>
        <w:spacing w:after="20"/>
      </w:pPr>
      <w:r>
        <w:rPr>
          <w:rFonts w:ascii="Liberation Serif" w:hAnsi="Liberation Serif"/>
          <w:b/>
          <w:sz w:val="17"/>
        </w:rPr>
        <w:t>Family:</w:t>
      </w:r>
      <w:r>
        <w:rPr>
          <w:rFonts w:ascii="Liberation Serif" w:hAnsi="Liberation Serif"/>
          <w:sz w:val="17"/>
        </w:rPr>
        <w:t xml:space="preserve"> Umbrin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Treaty delegations, undercity reports, and recovered house records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Umbrin Matron is a political center of a house. Even when encountered alone, it is connected to a house objective, and surviving witnesses are likely to affect later negotiations.</w:t>
      </w:r>
    </w:p>
    <w:p>
      <w:pPr>
        <w:pStyle w:val="Heading2"/>
      </w:pPr>
      <w:r>
        <w:rPr>
          <w:rFonts w:ascii="Liberation Serif" w:hAnsi="Liberation Serif"/>
          <w:sz w:val="30"/>
        </w:rPr>
        <w:t>What Experienced Expeditions Notice</w:t>
      </w:r>
    </w:p>
    <w:p>
      <w:r>
        <w:rPr>
          <w:rFonts w:ascii="Liberation Serif" w:hAnsi="Liberation Serif"/>
          <w:sz w:val="18"/>
        </w:rPr>
        <w:t>Silk laid in deliberate geometric intervals; lamps hooded from the viewer rather than the corridor; cut gemstones left where a scout must choose whether to touch them; paired footprints that abruptly become one set.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Treaty delegations, undercity reports, and recovered house records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Older house records describe sealed routes with no destination, maintained at great cost and never used for trade.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Humanoid,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184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bright-light disruption (tactical)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House-trained Darkvision.</w:t>
      </w:r>
      <w:r>
        <w:rPr>
          <w:rFonts w:ascii="Liberation Serif" w:hAnsi="Liberation Serif"/>
          <w:sz w:val="18"/>
        </w:rPr>
        <w:t xml:space="preserve"> Bright light disrupts its stealth routes, but ordinary darkness does not impair it.</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Weapon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2d8+6 slashing damage (average 15).</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piercing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Weapon Strike</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fights from darkness and vertical routes, spending lives only when a house objective justifies the cost.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piercing damage.</w:t>
      </w:r>
    </w:p>
    <w:p>
      <w:pPr>
        <w:pStyle w:val="ListBullet"/>
        <w:spacing w:after="30"/>
      </w:pPr>
      <w:r>
        <w:rPr>
          <w:rFonts w:ascii="Liberation Serif" w:hAnsi="Liberation Serif"/>
          <w:sz w:val="18"/>
        </w:rPr>
        <w:t>Use broad illumination and cut silk routes.</w:t>
      </w:r>
    </w:p>
    <w:p>
      <w:r>
        <w:rPr>
          <w:rFonts w:ascii="Liberation Serif" w:hAnsi="Liberation Serif"/>
          <w:b/>
          <w:sz w:val="18"/>
        </w:rPr>
        <w:t>Combat Priority</w:t>
      </w:r>
    </w:p>
    <w:p>
      <w:r>
        <w:rPr>
          <w:rFonts w:ascii="Liberation Serif" w:hAnsi="Liberation Serif"/>
          <w:sz w:val="18"/>
        </w:rPr>
        <w:t>Remove the shadowblade or arachnomancer route network, then isolate command.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bright-light disruption (tactical)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Umbrin sites emphasize verticality, narrow sight lines, web bridges, false balconies, and concealed side galleries. Their fighters know every line that can be crossed without entering bright light.</w:t>
      </w:r>
    </w:p>
    <w:p>
      <w:r>
        <w:rPr>
          <w:rFonts w:ascii="Liberation Serif" w:hAnsi="Liberation Serif"/>
          <w:sz w:val="18"/>
        </w:rPr>
        <w:t>The Umbrin are a subterranean people whose houses treat darkness, silk, memory, and debt as instruments of government. Their patrols are not random dungeon encounters; each is an extension of a house policy, vendetta, or negotiation.</w:t>
      </w:r>
    </w:p>
    <w:p>
      <w:r>
        <w:rPr>
          <w:rFonts w:ascii="Liberation Serif" w:hAnsi="Liberation Serif"/>
          <w:sz w:val="18"/>
        </w:rPr>
        <w:t>They respect accurate names, witnessed bargains, and demonstrated restraint. Threats against children, eggs, or house memory usually end negotiation immediately.</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1 hour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Strange Tentacle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Aberrant Ichor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Mind Crystal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sz w:val="18"/>
        </w:rPr>
        <w:t>Routine body harvesting is unlawful or culturally explosive. Equipment, venom, shed chitin, silk, and battlefield salvage are the safer sources of components.</w:t>
      </w:r>
    </w:p>
    <w:p>
      <w:pPr>
        <w:pStyle w:val="Heading2"/>
      </w:pPr>
      <w:r>
        <w:rPr>
          <w:rFonts w:ascii="Liberation Serif" w:hAnsi="Liberation Serif"/>
          <w:sz w:val="30"/>
        </w:rPr>
        <w:t>Variants and Encounter Use</w:t>
      </w:r>
    </w:p>
    <w:p>
      <w:r>
        <w:rPr>
          <w:rFonts w:ascii="Liberation Serif" w:hAnsi="Liberation Serif"/>
          <w:sz w:val="18"/>
        </w:rPr>
        <w:t>Change house allegiance, objective, silk tools, and one role ability before changing hit points. An Umbrin encounter becomes memorable when the party can identify whose policy it represents.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Umbrin Shadowblade</w:t>
      </w:r>
    </w:p>
    <w:p>
      <w:pPr>
        <w:spacing w:after="20"/>
      </w:pPr>
      <w:r>
        <w:rPr>
          <w:rFonts w:ascii="Liberation Serif" w:hAnsi="Liberation Serif"/>
          <w:b/>
          <w:sz w:val="17"/>
        </w:rPr>
        <w:t>Family:</w:t>
      </w:r>
      <w:r>
        <w:rPr>
          <w:rFonts w:ascii="Liberation Serif" w:hAnsi="Liberation Serif"/>
          <w:sz w:val="17"/>
        </w:rPr>
        <w:t xml:space="preserve"> Umbrin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Treaty delegations, undercity reports, and recovered house records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Skirmisher or social adversary</w:t>
      </w:r>
    </w:p>
    <w:p>
      <w:pPr>
        <w:pStyle w:val="Heading2"/>
      </w:pPr>
      <w:r>
        <w:rPr>
          <w:rFonts w:ascii="Liberation Serif" w:hAnsi="Liberation Serif"/>
          <w:sz w:val="30"/>
        </w:rPr>
        <w:t>What It Is</w:t>
      </w:r>
    </w:p>
    <w:p>
      <w:r>
        <w:rPr>
          <w:rFonts w:ascii="Liberation Serif" w:hAnsi="Liberation Serif"/>
          <w:sz w:val="18"/>
        </w:rPr>
        <w:t>Umbrin Shadowblade is a infiltrator and executioner. Even when encountered alone, it is connected to a house objective, and surviving witnesses are likely to affect later negotiations.</w:t>
      </w:r>
    </w:p>
    <w:p>
      <w:pPr>
        <w:pStyle w:val="Heading2"/>
      </w:pPr>
      <w:r>
        <w:rPr>
          <w:rFonts w:ascii="Liberation Serif" w:hAnsi="Liberation Serif"/>
          <w:sz w:val="30"/>
        </w:rPr>
        <w:t>What Experienced Expeditions Notice</w:t>
      </w:r>
    </w:p>
    <w:p>
      <w:r>
        <w:rPr>
          <w:rFonts w:ascii="Liberation Serif" w:hAnsi="Liberation Serif"/>
          <w:sz w:val="18"/>
        </w:rPr>
        <w:t>Silk laid in deliberate geometric intervals; lamps hooded from the viewer rather than the corridor; cut gemstones left where a scout must choose whether to touch them; paired footprints that abruptly become one set.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Treaty delegations, undercity reports, and recovered house records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Humanoid,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184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11 (+0)</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bright-light disruption (tactical)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House-trained Darkvision.</w:t>
      </w:r>
      <w:r>
        <w:rPr>
          <w:rFonts w:ascii="Liberation Serif" w:hAnsi="Liberation Serif"/>
          <w:sz w:val="18"/>
        </w:rPr>
        <w:t xml:space="preserve"> Bright light disrupts its stealth routes, but ordinary darkness does not impair it.</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Precise Cut.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2d8+6 slashing damage (average 15).</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piercing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Precise Cut</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fights from darkness and vertical routes, spending lives only when a house objective justifies the cost.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piercing damage.</w:t>
      </w:r>
    </w:p>
    <w:p>
      <w:pPr>
        <w:pStyle w:val="ListBullet"/>
        <w:spacing w:after="30"/>
      </w:pPr>
      <w:r>
        <w:rPr>
          <w:rFonts w:ascii="Liberation Serif" w:hAnsi="Liberation Serif"/>
          <w:sz w:val="18"/>
        </w:rPr>
        <w:t>Use broad illumination and cut silk routes.</w:t>
      </w:r>
    </w:p>
    <w:p>
      <w:r>
        <w:rPr>
          <w:rFonts w:ascii="Liberation Serif" w:hAnsi="Liberation Serif"/>
          <w:b/>
          <w:sz w:val="18"/>
        </w:rPr>
        <w:t>Combat Priority</w:t>
      </w:r>
    </w:p>
    <w:p>
      <w:r>
        <w:rPr>
          <w:rFonts w:ascii="Liberation Serif" w:hAnsi="Liberation Serif"/>
          <w:sz w:val="18"/>
        </w:rPr>
        <w:t>Remove the shadowblade or arachnomancer route network, then isolate command.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bright-light disruption (tactical)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Umbrin sites emphasize verticality, narrow sight lines, web bridges, false balconies, and concealed side galleries. Their fighters know every line that can be crossed without entering bright light.</w:t>
      </w:r>
    </w:p>
    <w:p>
      <w:r>
        <w:rPr>
          <w:rFonts w:ascii="Liberation Serif" w:hAnsi="Liberation Serif"/>
          <w:sz w:val="18"/>
        </w:rPr>
        <w:t>The Umbrin are a subterranean people whose houses treat darkness, silk, memory, and debt as instruments of government. Their patrols are not random dungeon encounters; each is an extension of a house policy, vendetta, or negotiation.</w:t>
      </w:r>
    </w:p>
    <w:p>
      <w:r>
        <w:rPr>
          <w:rFonts w:ascii="Liberation Serif" w:hAnsi="Liberation Serif"/>
          <w:sz w:val="18"/>
        </w:rPr>
        <w:t>They respect accurate names, witnessed bargains, and demonstrated restraint. Threats against children, eggs, or house memory usually end negotiation immediately.</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1 hour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Giant Bone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Massive Tooth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Thick Skin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sz w:val="18"/>
        </w:rPr>
        <w:t>Routine body harvesting is unlawful or culturally explosive. Equipment, venom, shed chitin, silk, and battlefield salvage are the safer sources of components.</w:t>
      </w:r>
    </w:p>
    <w:p>
      <w:pPr>
        <w:pStyle w:val="Heading2"/>
      </w:pPr>
      <w:r>
        <w:rPr>
          <w:rFonts w:ascii="Liberation Serif" w:hAnsi="Liberation Serif"/>
          <w:sz w:val="30"/>
        </w:rPr>
        <w:t>Variants and Encounter Use</w:t>
      </w:r>
    </w:p>
    <w:p>
      <w:r>
        <w:rPr>
          <w:rFonts w:ascii="Liberation Serif" w:hAnsi="Liberation Serif"/>
          <w:sz w:val="18"/>
        </w:rPr>
        <w:t>Change house allegiance, objective, silk tools, and one role ability before changing hit points. An Umbrin encounter becomes memorable when the party can identify whose policy it represents.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Umbrin Warborn</w:t>
      </w:r>
    </w:p>
    <w:p>
      <w:pPr>
        <w:spacing w:after="20"/>
      </w:pPr>
      <w:r>
        <w:rPr>
          <w:rFonts w:ascii="Liberation Serif" w:hAnsi="Liberation Serif"/>
          <w:b/>
          <w:sz w:val="17"/>
        </w:rPr>
        <w:t>Family:</w:t>
      </w:r>
      <w:r>
        <w:rPr>
          <w:rFonts w:ascii="Liberation Serif" w:hAnsi="Liberation Serif"/>
          <w:sz w:val="17"/>
        </w:rPr>
        <w:t xml:space="preserve"> Umbrin </w:t>
      </w:r>
      <w:r>
        <w:rPr>
          <w:rFonts w:ascii="Liberation Serif" w:hAnsi="Liberation Serif"/>
          <w:b/>
          <w:sz w:val="17"/>
        </w:rPr>
        <w:t>Knowledge status:</w:t>
      </w:r>
      <w:r>
        <w:rPr>
          <w:rFonts w:ascii="Liberation Serif" w:hAnsi="Liberation Serif"/>
          <w:sz w:val="17"/>
        </w:rPr>
        <w:t xml:space="preserve"> Restricted Deep Record </w:t>
      </w:r>
      <w:r>
        <w:rPr>
          <w:rFonts w:ascii="Liberation Serif" w:hAnsi="Liberation Serif"/>
          <w:b/>
          <w:sz w:val="17"/>
        </w:rPr>
        <w:t>Publication classification:</w:t>
      </w:r>
      <w:r>
        <w:rPr>
          <w:rFonts w:ascii="Liberation Serif" w:hAnsi="Liberation Serif"/>
          <w:sz w:val="17"/>
        </w:rPr>
        <w:t xml:space="preserve"> Deep-license reference </w:t>
      </w:r>
      <w:r>
        <w:rPr>
          <w:rFonts w:ascii="Liberation Serif" w:hAnsi="Liberation Serif"/>
          <w:b/>
          <w:sz w:val="17"/>
        </w:rPr>
        <w:t>Dungeon range:</w:t>
      </w:r>
      <w:r>
        <w:rPr>
          <w:rFonts w:ascii="Liberation Serif" w:hAnsi="Liberation Serif"/>
          <w:sz w:val="17"/>
        </w:rPr>
        <w:t xml:space="preserve"> T4-T5, Floors 31-50 </w:t>
      </w:r>
      <w:r>
        <w:rPr>
          <w:rFonts w:ascii="Liberation Serif" w:hAnsi="Liberation Serif"/>
          <w:b/>
          <w:sz w:val="17"/>
        </w:rPr>
        <w:t>Primary source:</w:t>
      </w:r>
      <w:r>
        <w:rPr>
          <w:rFonts w:ascii="Liberation Serif" w:hAnsi="Liberation Serif"/>
          <w:sz w:val="17"/>
        </w:rPr>
        <w:t xml:space="preserve"> Treaty delegations, undercity reports, and recovered house records </w:t>
      </w:r>
      <w:r>
        <w:rPr>
          <w:rFonts w:ascii="Liberation Serif" w:hAnsi="Liberation Serif"/>
          <w:b/>
          <w:sz w:val="17"/>
        </w:rPr>
        <w:t>Reliability:</w:t>
      </w:r>
      <w:r>
        <w:rPr>
          <w:rFonts w:ascii="Liberation Serif" w:hAnsi="Liberation Serif"/>
          <w:sz w:val="17"/>
        </w:rPr>
        <w:t xml:space="preserve"> Moderate to high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Umbrin Warborn is a heavy retainer bred and trained for house war. Even when encountered alone, it is connected to a house objective, and surviving witnesses are likely to affect later negotiations.</w:t>
      </w:r>
    </w:p>
    <w:p>
      <w:pPr>
        <w:pStyle w:val="Heading2"/>
      </w:pPr>
      <w:r>
        <w:rPr>
          <w:rFonts w:ascii="Liberation Serif" w:hAnsi="Liberation Serif"/>
          <w:sz w:val="30"/>
        </w:rPr>
        <w:t>What Experienced Expeditions Notice</w:t>
      </w:r>
    </w:p>
    <w:p>
      <w:r>
        <w:rPr>
          <w:rFonts w:ascii="Liberation Serif" w:hAnsi="Liberation Serif"/>
          <w:sz w:val="18"/>
        </w:rPr>
        <w:t>Silk laid in deliberate geometric intervals; lamps hooded from the viewer rather than the corridor; cut gemstones left where a scout must choose whether to touch them; paired footprints that abruptly become one set.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History or Insight</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Restricted Deep Record </w:t>
      </w:r>
      <w:r>
        <w:rPr>
          <w:rFonts w:ascii="Liberation Serif" w:hAnsi="Liberation Serif"/>
          <w:b/>
          <w:sz w:val="18"/>
        </w:rPr>
        <w:t>Primary source:</w:t>
      </w:r>
      <w:r>
        <w:rPr>
          <w:rFonts w:ascii="Liberation Serif" w:hAnsi="Liberation Serif"/>
          <w:sz w:val="18"/>
        </w:rPr>
        <w:t xml:space="preserve"> Treaty delegations, undercity reports, and recovered house records </w:t>
      </w:r>
      <w:r>
        <w:rPr>
          <w:rFonts w:ascii="Liberation Serif" w:hAnsi="Liberation Serif"/>
          <w:b/>
          <w:sz w:val="18"/>
        </w:rPr>
        <w:t>Reliability:</w:t>
      </w:r>
      <w:r>
        <w:rPr>
          <w:rFonts w:ascii="Liberation Serif" w:hAnsi="Liberation Serif"/>
          <w:sz w:val="18"/>
        </w:rPr>
        <w:t xml:space="preserve"> Moderate to high </w:t>
      </w:r>
      <w:r>
        <w:rPr>
          <w:rFonts w:ascii="Liberation Serif" w:hAnsi="Liberation Serif"/>
          <w:b/>
          <w:sz w:val="18"/>
        </w:rPr>
        <w:t>Last confirmed:</w:t>
      </w:r>
      <w:r>
        <w:rPr>
          <w:rFonts w:ascii="Liberation Serif" w:hAnsi="Liberation Serif"/>
          <w:sz w:val="18"/>
        </w:rPr>
        <w:t xml:space="preserve"> Confirmed within the last two Openings </w:t>
      </w:r>
      <w:r>
        <w:rPr>
          <w:rFonts w:ascii="Liberation Serif" w:hAnsi="Liberation Serif"/>
          <w:b/>
          <w:sz w:val="18"/>
        </w:rPr>
        <w:t>Confirmed range:</w:t>
      </w:r>
      <w:r>
        <w:rPr>
          <w:rFonts w:ascii="Liberation Serif" w:hAnsi="Liberation Serif"/>
          <w:sz w:val="18"/>
        </w:rPr>
        <w:t xml:space="preserve"> Floors 31-40 </w:t>
      </w:r>
      <w:r>
        <w:rPr>
          <w:rFonts w:ascii="Liberation Serif" w:hAnsi="Liberation Serif"/>
          <w:b/>
          <w:sz w:val="18"/>
        </w:rPr>
        <w:t>Rumored range:</w:t>
      </w:r>
      <w:r>
        <w:rPr>
          <w:rFonts w:ascii="Liberation Serif" w:hAnsi="Liberation Serif"/>
          <w:sz w:val="18"/>
        </w:rPr>
        <w:t xml:space="preserve"> Floors 41-50</w:t>
      </w:r>
    </w:p>
    <w:p>
      <w:pPr>
        <w:pStyle w:val="Heading3"/>
      </w:pPr>
      <w:r>
        <w:rPr>
          <w:rFonts w:ascii="Liberation Serif" w:hAnsi="Liberation Serif"/>
          <w:sz w:val="23"/>
        </w:rPr>
        <w:t>Unsettling Evidence</w:t>
      </w:r>
    </w:p>
    <w:p>
      <w:r>
        <w:rPr>
          <w:rFonts w:ascii="Liberation Serif" w:hAnsi="Liberation Serif"/>
          <w:sz w:val="18"/>
        </w:rPr>
        <w:t>Older house records describe sealed routes with no destination, maintained at great cost and never used for trade.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Humanoid,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11 (7200 XP budget) · </w:t>
      </w:r>
      <w:r>
        <w:rPr>
          <w:rFonts w:ascii="Liberation Serif" w:hAnsi="Liberation Serif"/>
          <w:b/>
          <w:sz w:val="18"/>
        </w:rPr>
        <w:t>Dungeon Range</w:t>
      </w:r>
      <w:r>
        <w:rPr>
          <w:rFonts w:ascii="Liberation Serif" w:hAnsi="Liberation Serif"/>
          <w:sz w:val="18"/>
        </w:rPr>
        <w:t xml:space="preserve"> T4-T5 · </w:t>
      </w:r>
      <w:r>
        <w:rPr>
          <w:rFonts w:ascii="Liberation Serif" w:hAnsi="Liberation Serif"/>
          <w:b/>
          <w:sz w:val="18"/>
        </w:rPr>
        <w:t>Floors</w:t>
      </w:r>
      <w:r>
        <w:rPr>
          <w:rFonts w:ascii="Liberation Serif" w:hAnsi="Liberation Serif"/>
          <w:sz w:val="18"/>
        </w:rPr>
        <w:t xml:space="preserve"> 31-50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374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12 (+1)</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bright-light disruption (tactical) </w:t>
      </w:r>
      <w:r>
        <w:rPr>
          <w:rFonts w:ascii="Liberation Serif" w:hAnsi="Liberation Serif"/>
          <w:b/>
          <w:sz w:val="18"/>
        </w:rPr>
        <w:t>Save DC</w:t>
      </w:r>
      <w:r>
        <w:rPr>
          <w:rFonts w:ascii="Liberation Serif" w:hAnsi="Liberation Serif"/>
          <w:sz w:val="18"/>
        </w:rPr>
        <w:t xml:space="preserve"> 16</w:t>
      </w:r>
    </w:p>
    <w:p>
      <w:pPr>
        <w:pStyle w:val="Heading3"/>
      </w:pPr>
      <w:r>
        <w:rPr>
          <w:rFonts w:ascii="Liberation Serif" w:hAnsi="Liberation Serif"/>
          <w:sz w:val="23"/>
        </w:rPr>
        <w:t>Traits</w:t>
      </w:r>
    </w:p>
    <w:p>
      <w:r>
        <w:rPr>
          <w:rFonts w:ascii="Liberation Serif" w:hAnsi="Liberation Serif"/>
          <w:b/>
          <w:sz w:val="18"/>
        </w:rPr>
        <w:t>House-trained Darkvision.</w:t>
      </w:r>
      <w:r>
        <w:rPr>
          <w:rFonts w:ascii="Liberation Serif" w:hAnsi="Liberation Serif"/>
          <w:sz w:val="18"/>
        </w:rPr>
        <w:t xml:space="preserve"> Bright light disrupts its stealth routes, but ordinary darkness does not impair it.</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Weapon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2d10+9 slashing damage (average 20).</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2d10+8 piercing damage (average 19).</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Weapon Strike</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fights from darkness and vertical routes, spending lives only when a house objective justifies the cost.</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piercing damage.</w:t>
      </w:r>
    </w:p>
    <w:p>
      <w:pPr>
        <w:pStyle w:val="ListBullet"/>
        <w:spacing w:after="30"/>
      </w:pPr>
      <w:r>
        <w:rPr>
          <w:rFonts w:ascii="Liberation Serif" w:hAnsi="Liberation Serif"/>
          <w:sz w:val="18"/>
        </w:rPr>
        <w:t>Use broad illumination and cut silk routes.</w:t>
      </w:r>
    </w:p>
    <w:p>
      <w:r>
        <w:rPr>
          <w:rFonts w:ascii="Liberation Serif" w:hAnsi="Liberation Serif"/>
          <w:b/>
          <w:sz w:val="18"/>
        </w:rPr>
        <w:t>Combat Priority</w:t>
      </w:r>
    </w:p>
    <w:p>
      <w:r>
        <w:rPr>
          <w:rFonts w:ascii="Liberation Serif" w:hAnsi="Liberation Serif"/>
          <w:sz w:val="18"/>
        </w:rPr>
        <w:t>Remove the shadowblade or arachnomancer route network, then isolate command.</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bright-light disruption (tactical)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Umbrin sites emphasize verticality, narrow sight lines, web bridges, false balconies, and concealed side galleries. Their fighters know every line that can be crossed without entering bright light.</w:t>
      </w:r>
    </w:p>
    <w:p>
      <w:r>
        <w:rPr>
          <w:rFonts w:ascii="Liberation Serif" w:hAnsi="Liberation Serif"/>
          <w:sz w:val="18"/>
        </w:rPr>
        <w:t>The Umbrin are a subterranean people whose houses treat darkness, silk, memory, and debt as instruments of government. Their patrols are not random dungeon encounters; each is an extension of a house policy, vendetta, or negotiation.</w:t>
      </w:r>
    </w:p>
    <w:p>
      <w:r>
        <w:rPr>
          <w:rFonts w:ascii="Liberation Serif" w:hAnsi="Liberation Serif"/>
          <w:sz w:val="18"/>
        </w:rPr>
        <w:t>They respect accurate names, witnessed bargains, and demonstrated restraint. Threats against children, eggs, or house memory usually end negotiation immediately.</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13 · </w:t>
      </w:r>
      <w:r>
        <w:rPr>
          <w:rFonts w:ascii="Liberation Serif" w:hAnsi="Liberation Serif"/>
          <w:b/>
          <w:sz w:val="18"/>
        </w:rPr>
        <w:t>Base time:</w:t>
      </w:r>
      <w:r>
        <w:rPr>
          <w:rFonts w:ascii="Liberation Serif" w:hAnsi="Liberation Serif"/>
          <w:sz w:val="18"/>
        </w:rPr>
        <w:t xml:space="preserve"> 2 hours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Strange Tentacle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95%, 21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Aberrant Ichor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79%, 42 gp base</w:t>
            </w:r>
          </w:p>
        </w:tc>
      </w:tr>
      <w:tr>
        <w:tc>
          <w:tcPr>
            <w:tcW w:type="dxa" w:w="3389"/>
            <w:tcMar>
              <w:top w:w="70" w:type="dxa"/>
              <w:start w:w="70" w:type="dxa"/>
              <w:bottom w:w="70" w:type="dxa"/>
              <w:end w:w="70" w:type="dxa"/>
            </w:tcMar>
            <w:vAlign w:val="center"/>
          </w:tcPr>
          <w:p>
            <w:r>
              <w:rPr>
                <w:rFonts w:ascii="Liberation Serif" w:hAnsi="Liberation Serif"/>
                <w:sz w:val="16"/>
              </w:rPr>
              <w:t>Mind Crystal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63%, 84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Reality Shard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47%, 168 gp base</w:t>
            </w:r>
          </w:p>
        </w:tc>
      </w:tr>
    </w:tbl>
    <w:p>
      <w:r>
        <w:rPr>
          <w:rFonts w:ascii="Liberation Serif" w:hAnsi="Liberation Serif"/>
          <w:sz w:val="18"/>
        </w:rPr>
        <w:t>Routine body harvesting is unlawful or culturally explosive. Equipment, venom, shed chitin, silk, and battlefield salvage are the safer sources of components.</w:t>
      </w:r>
    </w:p>
    <w:p>
      <w:pPr>
        <w:pStyle w:val="Heading2"/>
      </w:pPr>
      <w:r>
        <w:rPr>
          <w:rFonts w:ascii="Liberation Serif" w:hAnsi="Liberation Serif"/>
          <w:sz w:val="30"/>
        </w:rPr>
        <w:t>Variants and Encounter Use</w:t>
      </w:r>
    </w:p>
    <w:p>
      <w:r>
        <w:rPr>
          <w:rFonts w:ascii="Liberation Serif" w:hAnsi="Liberation Serif"/>
          <w:sz w:val="18"/>
        </w:rPr>
        <w:t>Change house allegiance, objective, silk tools, and one role ability before changing hit points. An Umbrin encounter becomes memorable when the party can identify whose policy it represents.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Pact Devil (Black Court)</w:t>
      </w:r>
    </w:p>
    <w:p>
      <w:pPr>
        <w:spacing w:after="20"/>
      </w:pPr>
      <w:r>
        <w:rPr>
          <w:rFonts w:ascii="Liberation Serif" w:hAnsi="Liberation Serif"/>
          <w:b/>
          <w:sz w:val="17"/>
        </w:rPr>
        <w:t>Family:</w:t>
      </w:r>
      <w:r>
        <w:rPr>
          <w:rFonts w:ascii="Liberation Serif" w:hAnsi="Liberation Serif"/>
          <w:sz w:val="17"/>
        </w:rPr>
        <w:t xml:space="preserve"> Pact Court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Court registries, infernal contracts, and licensed negotiator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This Black Court agent embodies secrecy and erased witness. Its apparent color is a jurisdictional mark, not decoration, and the seal it carries determines which promises, names, and boundaries it can turn into force.</w:t>
      </w:r>
    </w:p>
    <w:p>
      <w:pPr>
        <w:pStyle w:val="Heading2"/>
      </w:pPr>
      <w:r>
        <w:rPr>
          <w:rFonts w:ascii="Liberation Serif" w:hAnsi="Liberation Serif"/>
          <w:sz w:val="30"/>
        </w:rPr>
        <w:t>What Experienced Expeditions Notice</w:t>
      </w:r>
    </w:p>
    <w:p>
      <w:r>
        <w:rPr>
          <w:rFonts w:ascii="Liberation Serif" w:hAnsi="Liberation Serif"/>
          <w:sz w:val="18"/>
        </w:rPr>
        <w:t>Wax with no heat source; footprints stopping at written boundaries; gifts arranged in court colors; a witness unable to describe what was promised but certain that it was fair.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Court registries, infernal contracts, and licensed negotiator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1/2 (100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12 · </w:t>
      </w:r>
      <w:r>
        <w:rPr>
          <w:rFonts w:ascii="Liberation Serif" w:hAnsi="Liberation Serif"/>
          <w:b/>
          <w:sz w:val="18"/>
        </w:rPr>
        <w:t>Hit Points</w:t>
      </w:r>
      <w:r>
        <w:rPr>
          <w:rFonts w:ascii="Liberation Serif" w:hAnsi="Liberation Serif"/>
          <w:sz w:val="18"/>
        </w:rPr>
        <w:t xml:space="preserve"> 31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invalidated oath or court seal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Court Seal.</w:t>
      </w:r>
      <w:r>
        <w:rPr>
          <w:rFonts w:ascii="Liberation Serif" w:hAnsi="Liberation Serif"/>
          <w:sz w:val="18"/>
        </w:rPr>
        <w:t xml:space="preserve"> The devil gains advantage when attacking a creature marked by a promise, brand, or accepted gift.</w:t>
      </w:r>
    </w:p>
    <w:p>
      <w:pPr>
        <w:pStyle w:val="Heading3"/>
      </w:pPr>
      <w:r>
        <w:rPr>
          <w:rFonts w:ascii="Liberation Serif" w:hAnsi="Liberation Serif"/>
          <w:sz w:val="23"/>
        </w:rPr>
        <w:t>Actions</w:t>
      </w:r>
    </w:p>
    <w:p>
      <w:r>
        <w:rPr>
          <w:rFonts w:ascii="Liberation Serif" w:hAnsi="Liberation Serif"/>
          <w:b/>
          <w:sz w:val="18"/>
        </w:rPr>
        <w:t>Hellfire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+4 to hit, one target. </w:t>
      </w:r>
      <w:r>
        <w:rPr>
          <w:rFonts w:ascii="Liberation Serif" w:hAnsi="Liberation Serif"/>
          <w:i/>
          <w:sz w:val="18"/>
        </w:rPr>
        <w:t>Hit:</w:t>
      </w:r>
      <w:r>
        <w:rPr>
          <w:rFonts w:ascii="Liberation Serif" w:hAnsi="Liberation Serif"/>
          <w:sz w:val="18"/>
        </w:rPr>
        <w:t xml:space="preserve"> 1d6+2 fire damage (average 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Hellfire Claw</w:t>
      </w:r>
      <w:r>
        <w:rPr>
          <w:rFonts w:ascii="Liberation Serif" w:hAnsi="Liberation Serif"/>
          <w:sz w:val="18"/>
        </w:rPr>
        <w:t xml:space="preserve"> against the target most capable of controlling its movement. It repeatedly tests for careless speech and marks the first character who accepts a benefit or answers on behalf of another.</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fire damage.</w:t>
      </w:r>
    </w:p>
    <w:p>
      <w:pPr>
        <w:pStyle w:val="ListBullet"/>
        <w:spacing w:after="30"/>
      </w:pPr>
      <w:r>
        <w:rPr>
          <w:rFonts w:ascii="Liberation Serif" w:hAnsi="Liberation Serif"/>
          <w:sz w:val="18"/>
        </w:rPr>
        <w:t>Appoint one speaker and forbid casual promises.</w:t>
      </w:r>
    </w:p>
    <w:p>
      <w:r>
        <w:rPr>
          <w:rFonts w:ascii="Liberation Serif" w:hAnsi="Liberation Serif"/>
          <w:b/>
          <w:sz w:val="18"/>
        </w:rPr>
        <w:t>Combat Priority</w:t>
      </w:r>
    </w:p>
    <w:p>
      <w:r>
        <w:rPr>
          <w:rFonts w:ascii="Liberation Serif" w:hAnsi="Liberation Serif"/>
          <w:sz w:val="18"/>
        </w:rPr>
        <w:t>Invalidate the court seal or brand before committing to damage.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invalidated oath or court seal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Court chambers use marked thresholds, braziers, oath circles, and audience galleries. Position often determines which creature is considered witness, petitioner, debtor, or trespasser.</w:t>
      </w:r>
    </w:p>
    <w:p>
      <w:r>
        <w:rPr>
          <w:rFonts w:ascii="Liberation Serif" w:hAnsi="Liberation Serif"/>
          <w:sz w:val="18"/>
        </w:rPr>
        <w:t>The Pact Courts are fiendish legal cultures organized by the kind of obligation they weaponize. Their colors are not moral categories. They are schools of coercion, memory, appetite, secrecy, and authority.</w:t>
      </w:r>
    </w:p>
    <w:p>
      <w:r>
        <w:rPr>
          <w:rFonts w:ascii="Liberation Serif" w:hAnsi="Liberation Serif"/>
          <w:sz w:val="18"/>
        </w:rPr>
        <w:t>Pact devils prefer enforceable victories. They may withdraw from a profitable fight to preserve precedent.</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Animated Core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47%, 10 gp base</w:t>
            </w:r>
          </w:p>
        </w:tc>
      </w:tr>
    </w:tbl>
    <w:p>
      <w:r>
        <w:rPr>
          <w:rFonts w:ascii="Liberation Serif" w:hAnsi="Liberation Serif"/>
          <w:sz w:val="18"/>
        </w:rPr>
        <w:t>Court seals, branded hide, oath-iron, furnace ash, and infernal marrow are valuable. The mark of ownership must be removed before sale or crafting.</w:t>
      </w:r>
    </w:p>
    <w:p>
      <w:pPr>
        <w:pStyle w:val="Heading2"/>
      </w:pPr>
      <w:r>
        <w:rPr>
          <w:rFonts w:ascii="Liberation Serif" w:hAnsi="Liberation Serif"/>
          <w:sz w:val="30"/>
        </w:rPr>
        <w:t>Variants and Encounter Use</w:t>
      </w:r>
    </w:p>
    <w:p>
      <w:r>
        <w:rPr>
          <w:rFonts w:ascii="Liberation Serif" w:hAnsi="Liberation Serif"/>
          <w:sz w:val="18"/>
        </w:rPr>
        <w:t>Change court, seal, offered benefit, and default consequence. Mixed-court groups are unstable and may turn on one another when jurisdiction overlaps.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Pact Devil (Blue Court)</w:t>
      </w:r>
    </w:p>
    <w:p>
      <w:pPr>
        <w:spacing w:after="20"/>
      </w:pPr>
      <w:r>
        <w:rPr>
          <w:rFonts w:ascii="Liberation Serif" w:hAnsi="Liberation Serif"/>
          <w:b/>
          <w:sz w:val="17"/>
        </w:rPr>
        <w:t>Family:</w:t>
      </w:r>
      <w:r>
        <w:rPr>
          <w:rFonts w:ascii="Liberation Serif" w:hAnsi="Liberation Serif"/>
          <w:sz w:val="17"/>
        </w:rPr>
        <w:t xml:space="preserve"> Pact Court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Court registries, infernal contracts, and licensed negotiator reports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This Blue Court agent embodies memory and deferred payment. Its apparent color is a jurisdictional mark, not decoration, and the seal it carries determines which promises, names, and boundaries it can turn into force.</w:t>
      </w:r>
    </w:p>
    <w:p>
      <w:pPr>
        <w:pStyle w:val="Heading2"/>
      </w:pPr>
      <w:r>
        <w:rPr>
          <w:rFonts w:ascii="Liberation Serif" w:hAnsi="Liberation Serif"/>
          <w:sz w:val="30"/>
        </w:rPr>
        <w:t>What Experienced Expeditions Notice</w:t>
      </w:r>
    </w:p>
    <w:p>
      <w:r>
        <w:rPr>
          <w:rFonts w:ascii="Liberation Serif" w:hAnsi="Liberation Serif"/>
          <w:sz w:val="18"/>
        </w:rPr>
        <w:t>Wax with no heat source; footprints stopping at written boundaries; gifts arranged in court colors; a witness unable to describe what was promised but certain that it was fair.</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Court registries, infernal contracts, and licensed negotiator reports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 (450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13 · </w:t>
      </w:r>
      <w:r>
        <w:rPr>
          <w:rFonts w:ascii="Liberation Serif" w:hAnsi="Liberation Serif"/>
          <w:b/>
          <w:sz w:val="18"/>
        </w:rPr>
        <w:t>Hit Points</w:t>
      </w:r>
      <w:r>
        <w:rPr>
          <w:rFonts w:ascii="Liberation Serif" w:hAnsi="Liberation Serif"/>
          <w:sz w:val="18"/>
        </w:rPr>
        <w:t xml:space="preserve"> 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invalidated oath or court seal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Court Seal.</w:t>
      </w:r>
      <w:r>
        <w:rPr>
          <w:rFonts w:ascii="Liberation Serif" w:hAnsi="Liberation Serif"/>
          <w:sz w:val="18"/>
        </w:rPr>
        <w:t xml:space="preserve"> The devil gains advantage when attacking a creature marked by a promise, brand, or accepted gift.</w:t>
      </w:r>
    </w:p>
    <w:p>
      <w:pPr>
        <w:pStyle w:val="Heading3"/>
      </w:pPr>
      <w:r>
        <w:rPr>
          <w:rFonts w:ascii="Liberation Serif" w:hAnsi="Liberation Serif"/>
          <w:sz w:val="23"/>
        </w:rPr>
        <w:t>Actions</w:t>
      </w:r>
    </w:p>
    <w:p>
      <w:r>
        <w:rPr>
          <w:rFonts w:ascii="Liberation Serif" w:hAnsi="Liberation Serif"/>
          <w:b/>
          <w:sz w:val="18"/>
        </w:rPr>
        <w:t>Abyssal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1d10+2 necrotic damage (average 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Abyssal Rend</w:t>
      </w:r>
      <w:r>
        <w:rPr>
          <w:rFonts w:ascii="Liberation Serif" w:hAnsi="Liberation Serif"/>
          <w:sz w:val="18"/>
        </w:rPr>
        <w:t xml:space="preserve"> against the target most capable of controlling its movement. It repeatedly tests for careless speech and marks the first character who accepts a benefit or answers on behalf of another.</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necrotic damage.</w:t>
      </w:r>
    </w:p>
    <w:p>
      <w:pPr>
        <w:pStyle w:val="ListBullet"/>
        <w:spacing w:after="30"/>
      </w:pPr>
      <w:r>
        <w:rPr>
          <w:rFonts w:ascii="Liberation Serif" w:hAnsi="Liberation Serif"/>
          <w:sz w:val="18"/>
        </w:rPr>
        <w:t>Appoint one speaker and forbid casual promises.</w:t>
      </w:r>
    </w:p>
    <w:p>
      <w:r>
        <w:rPr>
          <w:rFonts w:ascii="Liberation Serif" w:hAnsi="Liberation Serif"/>
          <w:b/>
          <w:sz w:val="18"/>
        </w:rPr>
        <w:t>Combat Priority</w:t>
      </w:r>
    </w:p>
    <w:p>
      <w:r>
        <w:rPr>
          <w:rFonts w:ascii="Liberation Serif" w:hAnsi="Liberation Serif"/>
          <w:sz w:val="18"/>
        </w:rPr>
        <w:t>Invalidate the court seal or brand before committing to damage.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invalidated oath or court seal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Court chambers use marked thresholds, braziers, oath circles, and audience galleries. Position often determines which creature is considered witness, petitioner, debtor, or trespasser.</w:t>
      </w:r>
    </w:p>
    <w:p>
      <w:r>
        <w:rPr>
          <w:rFonts w:ascii="Liberation Serif" w:hAnsi="Liberation Serif"/>
          <w:sz w:val="18"/>
        </w:rPr>
        <w:t>The Pact Courts are fiendish legal cultures organized by the kind of obligation they weaponize. Their colors are not moral categories. They are schools of coercion, memory, appetite, secrecy, and authority.</w:t>
      </w:r>
    </w:p>
    <w:p>
      <w:r>
        <w:rPr>
          <w:rFonts w:ascii="Liberation Serif" w:hAnsi="Liberation Serif"/>
          <w:sz w:val="18"/>
        </w:rPr>
        <w:t>Pact devils prefer enforceable victories. They may withdraw from a profitable fight to preserve precedent.</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30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Beast Hide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54%, 12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Sharp Fang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45%, 24 gp base</w:t>
            </w:r>
          </w:p>
        </w:tc>
      </w:tr>
    </w:tbl>
    <w:p>
      <w:r>
        <w:rPr>
          <w:rFonts w:ascii="Liberation Serif" w:hAnsi="Liberation Serif"/>
          <w:sz w:val="18"/>
        </w:rPr>
        <w:t>Court seals, branded hide, oath-iron, furnace ash, and infernal marrow are valuable. The mark of ownership must be removed before sale or crafting.</w:t>
      </w:r>
    </w:p>
    <w:p>
      <w:pPr>
        <w:pStyle w:val="Heading2"/>
      </w:pPr>
      <w:r>
        <w:rPr>
          <w:rFonts w:ascii="Liberation Serif" w:hAnsi="Liberation Serif"/>
          <w:sz w:val="30"/>
        </w:rPr>
        <w:t>Variants and Encounter Use</w:t>
      </w:r>
    </w:p>
    <w:p>
      <w:r>
        <w:rPr>
          <w:rFonts w:ascii="Liberation Serif" w:hAnsi="Liberation Serif"/>
          <w:sz w:val="18"/>
        </w:rPr>
        <w:t>Change court, seal, offered benefit, and default consequence. Mixed-court groups are unstable and may turn on one another when jurisdiction overlaps.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Pact Devil (Green Court)</w:t>
      </w:r>
    </w:p>
    <w:p>
      <w:pPr>
        <w:spacing w:after="20"/>
      </w:pPr>
      <w:r>
        <w:rPr>
          <w:rFonts w:ascii="Liberation Serif" w:hAnsi="Liberation Serif"/>
          <w:b/>
          <w:sz w:val="17"/>
        </w:rPr>
        <w:t>Family:</w:t>
      </w:r>
      <w:r>
        <w:rPr>
          <w:rFonts w:ascii="Liberation Serif" w:hAnsi="Liberation Serif"/>
          <w:sz w:val="17"/>
        </w:rPr>
        <w:t xml:space="preserve"> Pact Court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Court registries, infernal contracts, and licensed negotiator reports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This Green Court agent embodies appetite, envy, and possession. Its apparent color is a jurisdictional mark, not decoration, and the seal it carries determines which promises, names, and boundaries it can turn into force.</w:t>
      </w:r>
    </w:p>
    <w:p>
      <w:pPr>
        <w:pStyle w:val="Heading2"/>
      </w:pPr>
      <w:r>
        <w:rPr>
          <w:rFonts w:ascii="Liberation Serif" w:hAnsi="Liberation Serif"/>
          <w:sz w:val="30"/>
        </w:rPr>
        <w:t>What Experienced Expeditions Notice</w:t>
      </w:r>
    </w:p>
    <w:p>
      <w:r>
        <w:rPr>
          <w:rFonts w:ascii="Liberation Serif" w:hAnsi="Liberation Serif"/>
          <w:sz w:val="18"/>
        </w:rPr>
        <w:t>Wax with no heat source; footprints stopping at written boundaries; gifts arranged in court colors; a witness unable to describe what was promised but certain that it was fair.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Court registries, infernal contracts, and licensed negotiator reports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Court agents sometimes demand the destruction of research rather than payment, suggesting that information itself can violate an older agreement.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12 (8400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404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18 (+4)</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invalidated oath or court seal </w:t>
      </w:r>
      <w:r>
        <w:rPr>
          <w:rFonts w:ascii="Liberation Serif" w:hAnsi="Liberation Serif"/>
          <w:b/>
          <w:sz w:val="18"/>
        </w:rPr>
        <w:t>Save DC</w:t>
      </w:r>
      <w:r>
        <w:rPr>
          <w:rFonts w:ascii="Liberation Serif" w:hAnsi="Liberation Serif"/>
          <w:sz w:val="18"/>
        </w:rPr>
        <w:t xml:space="preserve"> 17</w:t>
      </w:r>
    </w:p>
    <w:p>
      <w:pPr>
        <w:pStyle w:val="Heading3"/>
      </w:pPr>
      <w:r>
        <w:rPr>
          <w:rFonts w:ascii="Liberation Serif" w:hAnsi="Liberation Serif"/>
          <w:sz w:val="23"/>
        </w:rPr>
        <w:t>Traits</w:t>
      </w:r>
    </w:p>
    <w:p>
      <w:r>
        <w:rPr>
          <w:rFonts w:ascii="Liberation Serif" w:hAnsi="Liberation Serif"/>
          <w:b/>
          <w:sz w:val="18"/>
        </w:rPr>
        <w:t>Court Seal.</w:t>
      </w:r>
      <w:r>
        <w:rPr>
          <w:rFonts w:ascii="Liberation Serif" w:hAnsi="Liberation Serif"/>
          <w:sz w:val="18"/>
        </w:rPr>
        <w:t xml:space="preserve"> The devil gains advantage when attacking a creature marked by a promise, brand, or accepted gift.</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Hellfire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3d8+9 fire damage (average 22).</w:t>
      </w:r>
    </w:p>
    <w:p>
      <w:r>
        <w:rPr>
          <w:rFonts w:ascii="Liberation Serif" w:hAnsi="Liberation Serif"/>
          <w:b/>
          <w:sz w:val="18"/>
        </w:rPr>
        <w:t>Soul Burn.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3d8+8 fire damage (average 22).</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Hellfire Claw</w:t>
      </w:r>
      <w:r>
        <w:rPr>
          <w:rFonts w:ascii="Liberation Serif" w:hAnsi="Liberation Serif"/>
          <w:sz w:val="18"/>
        </w:rPr>
        <w:t xml:space="preserve"> against the target most capable of controlling its movement. It uses </w:t>
      </w:r>
      <w:r>
        <w:rPr>
          <w:rFonts w:ascii="Liberation Serif" w:hAnsi="Liberation Serif"/>
          <w:b/>
          <w:sz w:val="18"/>
        </w:rPr>
        <w:t>Soul Burn</w:t>
      </w:r>
      <w:r>
        <w:rPr>
          <w:rFonts w:ascii="Liberation Serif" w:hAnsi="Liberation Serif"/>
          <w:sz w:val="18"/>
        </w:rPr>
        <w:t xml:space="preserve"> to punish anyone who tries to stabilize that target. It repeatedly tests for careless speech and marks the first character who accepts a benefit or answers on behalf of another.</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fire damage.</w:t>
      </w:r>
    </w:p>
    <w:p>
      <w:pPr>
        <w:pStyle w:val="ListBullet"/>
        <w:spacing w:after="30"/>
      </w:pPr>
      <w:r>
        <w:rPr>
          <w:rFonts w:ascii="Liberation Serif" w:hAnsi="Liberation Serif"/>
          <w:sz w:val="18"/>
        </w:rPr>
        <w:t>Appoint one speaker and forbid casual promises.</w:t>
      </w:r>
    </w:p>
    <w:p>
      <w:r>
        <w:rPr>
          <w:rFonts w:ascii="Liberation Serif" w:hAnsi="Liberation Serif"/>
          <w:b/>
          <w:sz w:val="18"/>
        </w:rPr>
        <w:t>Combat Priority</w:t>
      </w:r>
    </w:p>
    <w:p>
      <w:r>
        <w:rPr>
          <w:rFonts w:ascii="Liberation Serif" w:hAnsi="Liberation Serif"/>
          <w:sz w:val="18"/>
        </w:rPr>
        <w:t>Invalidate the court seal or brand before committing to damage.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invalidated oath or court seal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Court chambers use marked thresholds, braziers, oath circles, and audience galleries. Position often determines which creature is considered witness, petitioner, debtor, or trespasser.</w:t>
      </w:r>
    </w:p>
    <w:p>
      <w:r>
        <w:rPr>
          <w:rFonts w:ascii="Liberation Serif" w:hAnsi="Liberation Serif"/>
          <w:sz w:val="18"/>
        </w:rPr>
        <w:t>The Pact Courts are fiendish legal cultures organized by the kind of obligation they weaponize. Their colors are not moral categories. They are schools of coercion, memory, appetite, secrecy, and authority.</w:t>
      </w:r>
    </w:p>
    <w:p>
      <w:r>
        <w:rPr>
          <w:rFonts w:ascii="Liberation Serif" w:hAnsi="Liberation Serif"/>
          <w:sz w:val="18"/>
        </w:rPr>
        <w:t>Pact devils prefer enforceable victories. They may withdraw from a profitable fight to preserve precedent.</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16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oath-iron</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infernal marrow</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court seal</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b/>
          <w:sz w:val="18"/>
        </w:rPr>
        <w:t>Known recipe links:</w:t>
      </w:r>
      <w:r>
        <w:rPr>
          <w:rFonts w:ascii="Liberation Serif" w:hAnsi="Liberation Serif"/>
          <w:sz w:val="18"/>
        </w:rPr>
        <w:t xml:space="preserve"> Sovereign Graveburst Flask, Greater Grave Axe, Relic Grave Hammer, Exalted Infernal Marrow Soup.</w:t>
      </w:r>
    </w:p>
    <w:p>
      <w:r>
        <w:rPr>
          <w:rFonts w:ascii="Liberation Serif" w:hAnsi="Liberation Serif"/>
          <w:sz w:val="18"/>
        </w:rPr>
        <w:t>Court seals, branded hide, oath-iron, furnace ash, and infernal marrow are valuable. The mark of ownership must be removed before sale or crafting.</w:t>
      </w:r>
    </w:p>
    <w:p>
      <w:pPr>
        <w:pStyle w:val="Heading2"/>
      </w:pPr>
      <w:r>
        <w:rPr>
          <w:rFonts w:ascii="Liberation Serif" w:hAnsi="Liberation Serif"/>
          <w:sz w:val="30"/>
        </w:rPr>
        <w:t>Variants and Encounter Use</w:t>
      </w:r>
    </w:p>
    <w:p>
      <w:r>
        <w:rPr>
          <w:rFonts w:ascii="Liberation Serif" w:hAnsi="Liberation Serif"/>
          <w:sz w:val="18"/>
        </w:rPr>
        <w:t>Change court, seal, offered benefit, and default consequence. Mixed-court groups are unstable and may turn on one another when jurisdiction overlaps.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Pact Devil (Red Court)</w:t>
      </w:r>
    </w:p>
    <w:p>
      <w:pPr>
        <w:spacing w:after="20"/>
      </w:pPr>
      <w:r>
        <w:rPr>
          <w:rFonts w:ascii="Liberation Serif" w:hAnsi="Liberation Serif"/>
          <w:b/>
          <w:sz w:val="17"/>
        </w:rPr>
        <w:t>Family:</w:t>
      </w:r>
      <w:r>
        <w:rPr>
          <w:rFonts w:ascii="Liberation Serif" w:hAnsi="Liberation Serif"/>
          <w:sz w:val="17"/>
        </w:rPr>
        <w:t xml:space="preserve"> Pact Court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Court registries, infernal contracts, and licensed negotiator reports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This Red Court agent embodies violence, urgency, and blood price. Its apparent color is a jurisdictional mark, not decoration, and the seal it carries determines which promises, names, and boundaries it can turn into force.</w:t>
      </w:r>
    </w:p>
    <w:p>
      <w:pPr>
        <w:pStyle w:val="Heading2"/>
      </w:pPr>
      <w:r>
        <w:rPr>
          <w:rFonts w:ascii="Liberation Serif" w:hAnsi="Liberation Serif"/>
          <w:sz w:val="30"/>
        </w:rPr>
        <w:t>What Experienced Expeditions Notice</w:t>
      </w:r>
    </w:p>
    <w:p>
      <w:r>
        <w:rPr>
          <w:rFonts w:ascii="Liberation Serif" w:hAnsi="Liberation Serif"/>
          <w:sz w:val="18"/>
        </w:rPr>
        <w:t>Wax with no heat source; footprints stopping at written boundaries; gifts arranged in court colors; a witness unable to describe what was promised but certain that it was fair.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Court registries, infernal contracts, and licensed negotiator reports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Court agents sometimes demand the destruction of research rather than payment, suggesting that information itself can violate an older agreement.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9 (5000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16 · </w:t>
      </w:r>
      <w:r>
        <w:rPr>
          <w:rFonts w:ascii="Liberation Serif" w:hAnsi="Liberation Serif"/>
          <w:b/>
          <w:sz w:val="18"/>
        </w:rPr>
        <w:t>Hit Points</w:t>
      </w:r>
      <w:r>
        <w:rPr>
          <w:rFonts w:ascii="Liberation Serif" w:hAnsi="Liberation Serif"/>
          <w:sz w:val="18"/>
        </w:rPr>
        <w:t xml:space="preserve"> 314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17 (+3)</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invalidated oath or court seal </w:t>
      </w:r>
      <w:r>
        <w:rPr>
          <w:rFonts w:ascii="Liberation Serif" w:hAnsi="Liberation Serif"/>
          <w:b/>
          <w:sz w:val="18"/>
        </w:rPr>
        <w:t>Save DC</w:t>
      </w:r>
      <w:r>
        <w:rPr>
          <w:rFonts w:ascii="Liberation Serif" w:hAnsi="Liberation Serif"/>
          <w:sz w:val="18"/>
        </w:rPr>
        <w:t xml:space="preserve"> 15</w:t>
      </w:r>
    </w:p>
    <w:p>
      <w:pPr>
        <w:pStyle w:val="Heading3"/>
      </w:pPr>
      <w:r>
        <w:rPr>
          <w:rFonts w:ascii="Liberation Serif" w:hAnsi="Liberation Serif"/>
          <w:sz w:val="23"/>
        </w:rPr>
        <w:t>Traits</w:t>
      </w:r>
    </w:p>
    <w:p>
      <w:r>
        <w:rPr>
          <w:rFonts w:ascii="Liberation Serif" w:hAnsi="Liberation Serif"/>
          <w:b/>
          <w:sz w:val="18"/>
        </w:rPr>
        <w:t>Court Seal.</w:t>
      </w:r>
      <w:r>
        <w:rPr>
          <w:rFonts w:ascii="Liberation Serif" w:hAnsi="Liberation Serif"/>
          <w:sz w:val="18"/>
        </w:rPr>
        <w:t xml:space="preserve"> The devil gains advantage when attacking a creature marked by a promise, brand, or accepted gift.</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Infernal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2d10+8 fire damage (average 19).</w:t>
      </w:r>
    </w:p>
    <w:p>
      <w:r>
        <w:rPr>
          <w:rFonts w:ascii="Liberation Serif" w:hAnsi="Liberation Serif"/>
          <w:b/>
          <w:sz w:val="18"/>
        </w:rPr>
        <w:t>Soul Burn.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2d10+7 fire damage (average 18).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Infernal Strike</w:t>
      </w:r>
      <w:r>
        <w:rPr>
          <w:rFonts w:ascii="Liberation Serif" w:hAnsi="Liberation Serif"/>
          <w:sz w:val="18"/>
        </w:rPr>
        <w:t xml:space="preserve"> against the target most capable of controlling its movement. It uses </w:t>
      </w:r>
      <w:r>
        <w:rPr>
          <w:rFonts w:ascii="Liberation Serif" w:hAnsi="Liberation Serif"/>
          <w:b/>
          <w:sz w:val="18"/>
        </w:rPr>
        <w:t>Soul Burn</w:t>
      </w:r>
      <w:r>
        <w:rPr>
          <w:rFonts w:ascii="Liberation Serif" w:hAnsi="Liberation Serif"/>
          <w:sz w:val="18"/>
        </w:rPr>
        <w:t xml:space="preserve"> to punish anyone who tries to stabilize that target. It repeatedly tests for careless speech and marks the first character who accepts a benefit or answers on behalf of another.</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fire damage.</w:t>
      </w:r>
    </w:p>
    <w:p>
      <w:pPr>
        <w:pStyle w:val="ListBullet"/>
        <w:spacing w:after="30"/>
      </w:pPr>
      <w:r>
        <w:rPr>
          <w:rFonts w:ascii="Liberation Serif" w:hAnsi="Liberation Serif"/>
          <w:sz w:val="18"/>
        </w:rPr>
        <w:t>Appoint one speaker and forbid casual promises.</w:t>
      </w:r>
    </w:p>
    <w:p>
      <w:r>
        <w:rPr>
          <w:rFonts w:ascii="Liberation Serif" w:hAnsi="Liberation Serif"/>
          <w:b/>
          <w:sz w:val="18"/>
        </w:rPr>
        <w:t>Combat Priority</w:t>
      </w:r>
    </w:p>
    <w:p>
      <w:r>
        <w:rPr>
          <w:rFonts w:ascii="Liberation Serif" w:hAnsi="Liberation Serif"/>
          <w:sz w:val="18"/>
        </w:rPr>
        <w:t>Invalidate the court seal or brand before committing to damage.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invalidated oath or court seal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Court chambers use marked thresholds, braziers, oath circles, and audience galleries. Position often determines which creature is considered witness, petitioner, debtor, or trespasser.</w:t>
      </w:r>
    </w:p>
    <w:p>
      <w:r>
        <w:rPr>
          <w:rFonts w:ascii="Liberation Serif" w:hAnsi="Liberation Serif"/>
          <w:sz w:val="18"/>
        </w:rPr>
        <w:t>The Pact Courts are fiendish legal cultures organized by the kind of obligation they weaponize. Their colors are not moral categories. They are schools of coercion, memory, appetite, secrecy, and authority.</w:t>
      </w:r>
    </w:p>
    <w:p>
      <w:r>
        <w:rPr>
          <w:rFonts w:ascii="Liberation Serif" w:hAnsi="Liberation Serif"/>
          <w:sz w:val="18"/>
        </w:rPr>
        <w:t>Pact devils prefer enforceable victories. They may withdraw from a profitable fight to preserve precedent.</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15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Radiant Feather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85%, 19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Blessed Essence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71%, 38 gp base</w:t>
            </w:r>
          </w:p>
        </w:tc>
      </w:tr>
      <w:tr>
        <w:tc>
          <w:tcPr>
            <w:tcW w:type="dxa" w:w="3389"/>
            <w:tcMar>
              <w:top w:w="70" w:type="dxa"/>
              <w:start w:w="70" w:type="dxa"/>
              <w:bottom w:w="70" w:type="dxa"/>
              <w:end w:w="70" w:type="dxa"/>
            </w:tcMar>
            <w:vAlign w:val="center"/>
          </w:tcPr>
          <w:p>
            <w:r>
              <w:rPr>
                <w:rFonts w:ascii="Liberation Serif" w:hAnsi="Liberation Serif"/>
                <w:sz w:val="16"/>
              </w:rPr>
              <w:t>Holy Symbol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56%, 76 gp base</w:t>
            </w:r>
          </w:p>
        </w:tc>
      </w:tr>
    </w:tbl>
    <w:p>
      <w:r>
        <w:rPr>
          <w:rFonts w:ascii="Liberation Serif" w:hAnsi="Liberation Serif"/>
          <w:sz w:val="18"/>
        </w:rPr>
        <w:t>Court seals, branded hide, oath-iron, furnace ash, and infernal marrow are valuable. The mark of ownership must be removed before sale or crafting.</w:t>
      </w:r>
    </w:p>
    <w:p>
      <w:pPr>
        <w:pStyle w:val="Heading2"/>
      </w:pPr>
      <w:r>
        <w:rPr>
          <w:rFonts w:ascii="Liberation Serif" w:hAnsi="Liberation Serif"/>
          <w:sz w:val="30"/>
        </w:rPr>
        <w:t>Variants and Encounter Use</w:t>
      </w:r>
    </w:p>
    <w:p>
      <w:r>
        <w:rPr>
          <w:rFonts w:ascii="Liberation Serif" w:hAnsi="Liberation Serif"/>
          <w:sz w:val="18"/>
        </w:rPr>
        <w:t>Change court, seal, offered benefit, and default consequence. Mixed-court groups are unstable and may turn on one another when jurisdiction overlaps.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Pact Devil (White Court)</w:t>
      </w:r>
    </w:p>
    <w:p>
      <w:pPr>
        <w:spacing w:after="20"/>
      </w:pPr>
      <w:r>
        <w:rPr>
          <w:rFonts w:ascii="Liberation Serif" w:hAnsi="Liberation Serif"/>
          <w:b/>
          <w:sz w:val="17"/>
        </w:rPr>
        <w:t>Family:</w:t>
      </w:r>
      <w:r>
        <w:rPr>
          <w:rFonts w:ascii="Liberation Serif" w:hAnsi="Liberation Serif"/>
          <w:sz w:val="17"/>
        </w:rPr>
        <w:t xml:space="preserve"> Pact Court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Court registries, infernal contracts, and licensed negotiator reports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Striker</w:t>
      </w:r>
    </w:p>
    <w:p>
      <w:pPr>
        <w:pStyle w:val="Heading2"/>
      </w:pPr>
      <w:r>
        <w:rPr>
          <w:rFonts w:ascii="Liberation Serif" w:hAnsi="Liberation Serif"/>
          <w:sz w:val="30"/>
        </w:rPr>
        <w:t>What It Is</w:t>
      </w:r>
    </w:p>
    <w:p>
      <w:r>
        <w:rPr>
          <w:rFonts w:ascii="Liberation Serif" w:hAnsi="Liberation Serif"/>
          <w:sz w:val="18"/>
        </w:rPr>
        <w:t>This White Court agent embodies authority, purity, and exclusion. Its apparent color is a jurisdictional mark, not decoration, and the seal it carries determines which promises, names, and boundaries it can turn into force.</w:t>
      </w:r>
    </w:p>
    <w:p>
      <w:pPr>
        <w:pStyle w:val="Heading2"/>
      </w:pPr>
      <w:r>
        <w:rPr>
          <w:rFonts w:ascii="Liberation Serif" w:hAnsi="Liberation Serif"/>
          <w:sz w:val="30"/>
        </w:rPr>
        <w:t>What Experienced Expeditions Notice</w:t>
      </w:r>
    </w:p>
    <w:p>
      <w:r>
        <w:rPr>
          <w:rFonts w:ascii="Liberation Serif" w:hAnsi="Liberation Serif"/>
          <w:sz w:val="18"/>
        </w:rPr>
        <w:t>Wax with no heat source; footprints stopping at written boundaries; gifts arranged in court colors; a witness unable to describe what was promised but certain that it was fair.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Court registries, infernal contracts, and licensed negotiator reports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Court agents sometimes demand the destruction of research rather than payment, suggesting that information itself can violate an older agreement.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246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invalidated oath or court seal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Court Seal.</w:t>
      </w:r>
      <w:r>
        <w:rPr>
          <w:rFonts w:ascii="Liberation Serif" w:hAnsi="Liberation Serif"/>
          <w:sz w:val="18"/>
        </w:rPr>
        <w:t xml:space="preserve"> The devil gains advantage when attacking a creature marked by a promise, brand, or accepted gift.</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Hellfire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2d8+8 fire damage (average 17).</w:t>
      </w:r>
    </w:p>
    <w:p>
      <w:r>
        <w:rPr>
          <w:rFonts w:ascii="Liberation Serif" w:hAnsi="Liberation Serif"/>
          <w:b/>
          <w:sz w:val="18"/>
        </w:rPr>
        <w:t>Soul Burn.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2d8+7 fire damage (average 16).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Hellfire Claw</w:t>
      </w:r>
      <w:r>
        <w:rPr>
          <w:rFonts w:ascii="Liberation Serif" w:hAnsi="Liberation Serif"/>
          <w:sz w:val="18"/>
        </w:rPr>
        <w:t xml:space="preserve"> against the target most capable of controlling its movement. It uses </w:t>
      </w:r>
      <w:r>
        <w:rPr>
          <w:rFonts w:ascii="Liberation Serif" w:hAnsi="Liberation Serif"/>
          <w:b/>
          <w:sz w:val="18"/>
        </w:rPr>
        <w:t>Soul Burn</w:t>
      </w:r>
      <w:r>
        <w:rPr>
          <w:rFonts w:ascii="Liberation Serif" w:hAnsi="Liberation Serif"/>
          <w:sz w:val="18"/>
        </w:rPr>
        <w:t xml:space="preserve"> to punish anyone who tries to stabilize that target. It repeatedly tests for careless speech and marks the first character who accepts a benefit or answers on behalf of another.</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fire damage.</w:t>
      </w:r>
    </w:p>
    <w:p>
      <w:pPr>
        <w:pStyle w:val="ListBullet"/>
        <w:spacing w:after="30"/>
      </w:pPr>
      <w:r>
        <w:rPr>
          <w:rFonts w:ascii="Liberation Serif" w:hAnsi="Liberation Serif"/>
          <w:sz w:val="18"/>
        </w:rPr>
        <w:t>Appoint one speaker and forbid casual promises.</w:t>
      </w:r>
    </w:p>
    <w:p>
      <w:r>
        <w:rPr>
          <w:rFonts w:ascii="Liberation Serif" w:hAnsi="Liberation Serif"/>
          <w:b/>
          <w:sz w:val="18"/>
        </w:rPr>
        <w:t>Combat Priority</w:t>
      </w:r>
    </w:p>
    <w:p>
      <w:r>
        <w:rPr>
          <w:rFonts w:ascii="Liberation Serif" w:hAnsi="Liberation Serif"/>
          <w:sz w:val="18"/>
        </w:rPr>
        <w:t>Invalidate the court seal or brand before committing to damage.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invalidated oath or court seal</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Court chambers use marked thresholds, braziers, oath circles, and audience galleries. Position often determines which creature is considered witness, petitioner, debtor, or trespasser.</w:t>
      </w:r>
    </w:p>
    <w:p>
      <w:r>
        <w:rPr>
          <w:rFonts w:ascii="Liberation Serif" w:hAnsi="Liberation Serif"/>
          <w:sz w:val="18"/>
        </w:rPr>
        <w:t>The Pact Courts are fiendish legal cultures organized by the kind of obligation they weaponize. Their colors are not moral categories. They are schools of coercion, memory, appetite, secrecy, and authority.</w:t>
      </w:r>
    </w:p>
    <w:p>
      <w:r>
        <w:rPr>
          <w:rFonts w:ascii="Liberation Serif" w:hAnsi="Liberation Serif"/>
          <w:sz w:val="18"/>
        </w:rPr>
        <w:t>Pact devils prefer enforceable victories. They may withdraw from a profitable fight to preserve precedent.</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Strange Tentacle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Aberrant Ichor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Mind Crystal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sz w:val="18"/>
        </w:rPr>
        <w:t>Court seals, branded hide, oath-iron, furnace ash, and infernal marrow are valuable. The mark of ownership must be removed before sale or crafting.</w:t>
      </w:r>
    </w:p>
    <w:p>
      <w:pPr>
        <w:pStyle w:val="Heading2"/>
      </w:pPr>
      <w:r>
        <w:rPr>
          <w:rFonts w:ascii="Liberation Serif" w:hAnsi="Liberation Serif"/>
          <w:sz w:val="30"/>
        </w:rPr>
        <w:t>Variants and Encounter Use</w:t>
      </w:r>
    </w:p>
    <w:p>
      <w:r>
        <w:rPr>
          <w:rFonts w:ascii="Liberation Serif" w:hAnsi="Liberation Serif"/>
          <w:sz w:val="18"/>
        </w:rPr>
        <w:t>Change court, seal, offered benefit, and default consequence. Mixed-court groups are unstable and may turn on one another when jurisdiction overlaps.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Season-Bound Autumn</w:t>
      </w:r>
    </w:p>
    <w:p>
      <w:pPr>
        <w:spacing w:after="20"/>
      </w:pPr>
      <w:r>
        <w:rPr>
          <w:rFonts w:ascii="Liberation Serif" w:hAnsi="Liberation Serif"/>
          <w:b/>
          <w:sz w:val="17"/>
        </w:rPr>
        <w:t>Family:</w:t>
      </w:r>
      <w:r>
        <w:rPr>
          <w:rFonts w:ascii="Liberation Serif" w:hAnsi="Liberation Serif"/>
          <w:sz w:val="17"/>
        </w:rPr>
        <w:t xml:space="preserve"> Season-Bound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Agricultural wardens, druidic calendars, and weather station logs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Controller</w:t>
      </w:r>
    </w:p>
    <w:p>
      <w:pPr>
        <w:pStyle w:val="Heading2"/>
      </w:pPr>
      <w:r>
        <w:rPr>
          <w:rFonts w:ascii="Liberation Serif" w:hAnsi="Liberation Serif"/>
          <w:sz w:val="30"/>
        </w:rPr>
        <w:t>What It Is</w:t>
      </w:r>
    </w:p>
    <w:p>
      <w:r>
        <w:rPr>
          <w:rFonts w:ascii="Liberation Serif" w:hAnsi="Liberation Serif"/>
          <w:sz w:val="18"/>
        </w:rPr>
        <w:t>The Autumn expression embodies ripeness, debt, and decay. It is drawn to places where the natural cycle has been accelerated, delayed, commercialized, or magically denied.</w:t>
      </w:r>
    </w:p>
    <w:p>
      <w:pPr>
        <w:pStyle w:val="Heading2"/>
      </w:pPr>
      <w:r>
        <w:rPr>
          <w:rFonts w:ascii="Liberation Serif" w:hAnsi="Liberation Serif"/>
          <w:sz w:val="30"/>
        </w:rPr>
        <w:t>What Experienced Expeditions Notice</w:t>
      </w:r>
    </w:p>
    <w:p>
      <w:r>
        <w:rPr>
          <w:rFonts w:ascii="Liberation Serif" w:hAnsi="Liberation Serif"/>
          <w:sz w:val="18"/>
        </w:rPr>
        <w:t>Plants acting one season ahead; insects emerging at the wrong temperature; frost preserving fresh blood; fruit ripening only when watched.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Agricultural wardens, druidic calendars, and weather station logs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A few manifestations repeat seasons that never occurred in the surrounding region, including harvests of plants no scholar can identify.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Fey, Neutral Good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5 (1800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95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destruction of the seasonal anchor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Seasonal Anchor.</w:t>
      </w:r>
      <w:r>
        <w:rPr>
          <w:rFonts w:ascii="Liberation Serif" w:hAnsi="Liberation Serif"/>
          <w:sz w:val="18"/>
        </w:rPr>
        <w:t xml:space="preserve"> While its anchor remains intact and inside the encounter area, it regenerates hit points equal to its tier at the start of its turn.</w:t>
      </w:r>
    </w:p>
    <w:p>
      <w:pPr>
        <w:pStyle w:val="Heading3"/>
      </w:pPr>
      <w:r>
        <w:rPr>
          <w:rFonts w:ascii="Liberation Serif" w:hAnsi="Liberation Serif"/>
          <w:sz w:val="23"/>
        </w:rPr>
        <w:t>Actions</w:t>
      </w:r>
    </w:p>
    <w:p>
      <w:r>
        <w:rPr>
          <w:rFonts w:ascii="Liberation Serif" w:hAnsi="Liberation Serif"/>
          <w:b/>
          <w:sz w:val="18"/>
        </w:rPr>
        <w:t>Glamour Cut.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2d8+4 psychic damage (average 13).</w:t>
      </w:r>
    </w:p>
    <w:p>
      <w:r>
        <w:rPr>
          <w:rFonts w:ascii="Liberation Serif" w:hAnsi="Liberation Serif"/>
          <w:b/>
          <w:sz w:val="18"/>
        </w:rPr>
        <w:t>Mislead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2d8+3 psychic damage (average 12).</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Glamour Cut</w:t>
      </w:r>
      <w:r>
        <w:rPr>
          <w:rFonts w:ascii="Liberation Serif" w:hAnsi="Liberation Serif"/>
          <w:sz w:val="18"/>
        </w:rPr>
        <w:t xml:space="preserve"> against the target most capable of controlling its movement. It uses </w:t>
      </w:r>
      <w:r>
        <w:rPr>
          <w:rFonts w:ascii="Liberation Serif" w:hAnsi="Liberation Serif"/>
          <w:b/>
          <w:sz w:val="18"/>
        </w:rPr>
        <w:t>Mislead Strike</w:t>
      </w:r>
      <w:r>
        <w:rPr>
          <w:rFonts w:ascii="Liberation Serif" w:hAnsi="Liberation Serif"/>
          <w:sz w:val="18"/>
        </w:rPr>
        <w:t xml:space="preserve"> to punish anyone who tries to stabilize that target. It cycles terrain toward its season and avoids neutral ground.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Identify the seasonal anchor before damaging the body.</w:t>
      </w:r>
    </w:p>
    <w:p>
      <w:r>
        <w:rPr>
          <w:rFonts w:ascii="Liberation Serif" w:hAnsi="Liberation Serif"/>
          <w:b/>
          <w:sz w:val="18"/>
        </w:rPr>
        <w:t>Combat Priority</w:t>
      </w:r>
    </w:p>
    <w:p>
      <w:r>
        <w:rPr>
          <w:rFonts w:ascii="Liberation Serif" w:hAnsi="Liberation Serif"/>
          <w:sz w:val="18"/>
        </w:rPr>
        <w:t>Move the fight to a neutral boundary and break the seasonal anchor.</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destruction of the seasonal anchor</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Season-Bound site contains overlapping climates and zones of accelerated growth, heat, decay, or preservation. Crossing the wrong boundary can empower the creature.</w:t>
      </w:r>
    </w:p>
    <w:p>
      <w:r>
        <w:rPr>
          <w:rFonts w:ascii="Liberation Serif" w:hAnsi="Liberation Serif"/>
          <w:sz w:val="18"/>
        </w:rPr>
        <w:t>Season-Bound are fey embodiments of transition rather than weather alone. Each appears when a place is forced to change too quickly or prevented from changing at all.</w:t>
      </w:r>
    </w:p>
    <w:p>
      <w:r>
        <w:rPr>
          <w:rFonts w:ascii="Liberation Serif" w:hAnsi="Liberation Serif"/>
          <w:sz w:val="18"/>
        </w:rPr>
        <w:t>They can be reasoned with through cycles, exchanges, and timely sacrifice. Demanding permanence is offensive to most of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11 · </w:t>
      </w:r>
      <w:r>
        <w:rPr>
          <w:rFonts w:ascii="Liberation Serif" w:hAnsi="Liberation Serif"/>
          <w:b/>
          <w:sz w:val="18"/>
        </w:rPr>
        <w:t>Base time:</w:t>
      </w:r>
      <w:r>
        <w:rPr>
          <w:rFonts w:ascii="Liberation Serif" w:hAnsi="Liberation Serif"/>
          <w:sz w:val="18"/>
        </w:rPr>
        <w:t xml:space="preserve"> 30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sparkling petal</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68%, 15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glimmering leaf</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56%, 30 gp base</w:t>
            </w:r>
          </w:p>
        </w:tc>
      </w:tr>
      <w:tr>
        <w:tc>
          <w:tcPr>
            <w:tcW w:type="dxa" w:w="3389"/>
            <w:tcMar>
              <w:top w:w="70" w:type="dxa"/>
              <w:start w:w="70" w:type="dxa"/>
              <w:bottom w:w="70" w:type="dxa"/>
              <w:end w:w="70" w:type="dxa"/>
            </w:tcMar>
            <w:vAlign w:val="center"/>
          </w:tcPr>
          <w:p>
            <w:r>
              <w:rPr>
                <w:rFonts w:ascii="Liberation Serif" w:hAnsi="Liberation Serif"/>
                <w:sz w:val="16"/>
              </w:rPr>
              <w:t>spirit blossom</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45%, 60 gp base</w:t>
            </w:r>
          </w:p>
        </w:tc>
      </w:tr>
    </w:tbl>
    <w:p>
      <w:r>
        <w:rPr>
          <w:rFonts w:ascii="Liberation Serif" w:hAnsi="Liberation Serif"/>
          <w:b/>
          <w:sz w:val="18"/>
        </w:rPr>
        <w:t>Known recipe links:</w:t>
      </w:r>
      <w:r>
        <w:rPr>
          <w:rFonts w:ascii="Liberation Serif" w:hAnsi="Liberation Serif"/>
          <w:sz w:val="18"/>
        </w:rPr>
        <w:t xml:space="preserve"> Minor Stormward Draught, Minor Stormward Draught — Sparkling Petal, Minor Storm Pie, Refined Storm Roast.</w:t>
      </w:r>
    </w:p>
    <w:p>
      <w:r>
        <w:rPr>
          <w:rFonts w:ascii="Liberation Serif" w:hAnsi="Liberation Serif"/>
          <w:sz w:val="18"/>
        </w:rPr>
        <w:t>Pollen, sap, preserved petals, weathered bark, frost glands, and seasonal essence are valuable across Alchemy, Cooking, Herbalism, and Enchanting.</w:t>
      </w:r>
    </w:p>
    <w:p>
      <w:pPr>
        <w:pStyle w:val="Heading2"/>
      </w:pPr>
      <w:r>
        <w:rPr>
          <w:rFonts w:ascii="Liberation Serif" w:hAnsi="Liberation Serif"/>
          <w:sz w:val="30"/>
        </w:rPr>
        <w:t>Variants and Encounter Use</w:t>
      </w:r>
    </w:p>
    <w:p>
      <w:r>
        <w:rPr>
          <w:rFonts w:ascii="Liberation Serif" w:hAnsi="Liberation Serif"/>
          <w:sz w:val="18"/>
        </w:rPr>
        <w:t>Change the seasonal anchor and environmental boundary. Opposed seasons can appear together when a site is violently transitioning.</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Season-Bound Spring</w:t>
      </w:r>
    </w:p>
    <w:p>
      <w:pPr>
        <w:spacing w:after="20"/>
      </w:pPr>
      <w:r>
        <w:rPr>
          <w:rFonts w:ascii="Liberation Serif" w:hAnsi="Liberation Serif"/>
          <w:b/>
          <w:sz w:val="17"/>
        </w:rPr>
        <w:t>Family:</w:t>
      </w:r>
      <w:r>
        <w:rPr>
          <w:rFonts w:ascii="Liberation Serif" w:hAnsi="Liberation Serif"/>
          <w:sz w:val="17"/>
        </w:rPr>
        <w:t xml:space="preserve"> Season-Bound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Agricultural wardens, druidic calendars, and weather station logs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Striker</w:t>
      </w:r>
    </w:p>
    <w:p>
      <w:pPr>
        <w:pStyle w:val="Heading2"/>
      </w:pPr>
      <w:r>
        <w:rPr>
          <w:rFonts w:ascii="Liberation Serif" w:hAnsi="Liberation Serif"/>
          <w:sz w:val="30"/>
        </w:rPr>
        <w:t>What It Is</w:t>
      </w:r>
    </w:p>
    <w:p>
      <w:r>
        <w:rPr>
          <w:rFonts w:ascii="Liberation Serif" w:hAnsi="Liberation Serif"/>
          <w:sz w:val="18"/>
        </w:rPr>
        <w:t>The Spring expression embodies growth that will not stop. It is drawn to places where the natural cycle has been accelerated, delayed, commercialized, or magically denied.</w:t>
      </w:r>
    </w:p>
    <w:p>
      <w:pPr>
        <w:pStyle w:val="Heading2"/>
      </w:pPr>
      <w:r>
        <w:rPr>
          <w:rFonts w:ascii="Liberation Serif" w:hAnsi="Liberation Serif"/>
          <w:sz w:val="30"/>
        </w:rPr>
        <w:t>What Experienced Expeditions Notice</w:t>
      </w:r>
    </w:p>
    <w:p>
      <w:r>
        <w:rPr>
          <w:rFonts w:ascii="Liberation Serif" w:hAnsi="Liberation Serif"/>
          <w:sz w:val="18"/>
        </w:rPr>
        <w:t>Plants acting one season ahead; insects emerging at the wrong temperature; frost preserving fresh blood; fruit ripening only when watched.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Agricultural wardens, druidic calendars, and weather station logs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A few manifestations repeat seasons that never occurred in the surrounding region, including harvests of plants no scholar can identify.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Huge Fey,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6 (2300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224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21 (+5)</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destruction of the seasonal anchor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Seasonal Anchor.</w:t>
      </w:r>
      <w:r>
        <w:rPr>
          <w:rFonts w:ascii="Liberation Serif" w:hAnsi="Liberation Serif"/>
          <w:sz w:val="18"/>
        </w:rPr>
        <w:t xml:space="preserve"> While its anchor remains intact and inside the encounter area, it regenerates hit points equal to its tier at the start of its turn.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Glamour Cut.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2d8+6 psychic damage (average 15).</w:t>
      </w:r>
    </w:p>
    <w:p>
      <w:r>
        <w:rPr>
          <w:rFonts w:ascii="Liberation Serif" w:hAnsi="Liberation Serif"/>
          <w:b/>
          <w:sz w:val="18"/>
        </w:rPr>
        <w:t>Mislead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psychic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Glamour Cut</w:t>
      </w:r>
      <w:r>
        <w:rPr>
          <w:rFonts w:ascii="Liberation Serif" w:hAnsi="Liberation Serif"/>
          <w:sz w:val="18"/>
        </w:rPr>
        <w:t xml:space="preserve"> against the target most capable of controlling its movement. It uses </w:t>
      </w:r>
      <w:r>
        <w:rPr>
          <w:rFonts w:ascii="Liberation Serif" w:hAnsi="Liberation Serif"/>
          <w:b/>
          <w:sz w:val="18"/>
        </w:rPr>
        <w:t>Mislead Strike</w:t>
      </w:r>
      <w:r>
        <w:rPr>
          <w:rFonts w:ascii="Liberation Serif" w:hAnsi="Liberation Serif"/>
          <w:sz w:val="18"/>
        </w:rPr>
        <w:t xml:space="preserve"> to punish anyone who tries to stabilize that target. It cycles terrain toward its season and avoids neutral ground.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Identify the seasonal anchor before damaging the body.</w:t>
      </w:r>
    </w:p>
    <w:p>
      <w:r>
        <w:rPr>
          <w:rFonts w:ascii="Liberation Serif" w:hAnsi="Liberation Serif"/>
          <w:b/>
          <w:sz w:val="18"/>
        </w:rPr>
        <w:t>Combat Priority</w:t>
      </w:r>
    </w:p>
    <w:p>
      <w:r>
        <w:rPr>
          <w:rFonts w:ascii="Liberation Serif" w:hAnsi="Liberation Serif"/>
          <w:sz w:val="18"/>
        </w:rPr>
        <w:t>Move the fight to a neutral boundary and break the seasonal anchor.</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destruction of the seasonal anchor</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Season-Bound site contains overlapping climates and zones of accelerated growth, heat, decay, or preservation. Crossing the wrong boundary can empower the creature.</w:t>
      </w:r>
    </w:p>
    <w:p>
      <w:r>
        <w:rPr>
          <w:rFonts w:ascii="Liberation Serif" w:hAnsi="Liberation Serif"/>
          <w:sz w:val="18"/>
        </w:rPr>
        <w:t>Season-Bound are fey embodiments of transition rather than weather alone. Each appears when a place is forced to change too quickly or prevented from changing at all.</w:t>
      </w:r>
    </w:p>
    <w:p>
      <w:r>
        <w:rPr>
          <w:rFonts w:ascii="Liberation Serif" w:hAnsi="Liberation Serif"/>
          <w:sz w:val="18"/>
        </w:rPr>
        <w:t>They can be reasoned with through cycles, exchanges, and timely sacrifice. Demanding permanence is offensive to most of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Fey Dust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72%, 16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Enchanted Leaf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60%, 32 gp base</w:t>
            </w:r>
          </w:p>
        </w:tc>
      </w:tr>
      <w:tr>
        <w:tc>
          <w:tcPr>
            <w:tcW w:type="dxa" w:w="3389"/>
            <w:tcMar>
              <w:top w:w="70" w:type="dxa"/>
              <w:start w:w="70" w:type="dxa"/>
              <w:bottom w:w="70" w:type="dxa"/>
              <w:end w:w="70" w:type="dxa"/>
            </w:tcMar>
            <w:vAlign w:val="center"/>
          </w:tcPr>
          <w:p>
            <w:r>
              <w:rPr>
                <w:rFonts w:ascii="Liberation Serif" w:hAnsi="Liberation Serif"/>
                <w:sz w:val="16"/>
              </w:rPr>
              <w:t>Magical Pollen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48%, 64 gp base</w:t>
            </w:r>
          </w:p>
        </w:tc>
      </w:tr>
    </w:tbl>
    <w:p>
      <w:r>
        <w:rPr>
          <w:rFonts w:ascii="Liberation Serif" w:hAnsi="Liberation Serif"/>
          <w:sz w:val="18"/>
        </w:rPr>
        <w:t>Pollen, sap, preserved petals, weathered bark, frost glands, and seasonal essence are valuable across Alchemy, Cooking, Herbalism, and Enchanting.</w:t>
      </w:r>
    </w:p>
    <w:p>
      <w:pPr>
        <w:pStyle w:val="Heading2"/>
      </w:pPr>
      <w:r>
        <w:rPr>
          <w:rFonts w:ascii="Liberation Serif" w:hAnsi="Liberation Serif"/>
          <w:sz w:val="30"/>
        </w:rPr>
        <w:t>Variants and Encounter Use</w:t>
      </w:r>
    </w:p>
    <w:p>
      <w:r>
        <w:rPr>
          <w:rFonts w:ascii="Liberation Serif" w:hAnsi="Liberation Serif"/>
          <w:sz w:val="18"/>
        </w:rPr>
        <w:t>Change the seasonal anchor and environmental boundary. Opposed seasons can appear together when a site is violently transitioning.</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Season-Bound Summer</w:t>
      </w:r>
    </w:p>
    <w:p>
      <w:pPr>
        <w:spacing w:after="20"/>
      </w:pPr>
      <w:r>
        <w:rPr>
          <w:rFonts w:ascii="Liberation Serif" w:hAnsi="Liberation Serif"/>
          <w:b/>
          <w:sz w:val="17"/>
        </w:rPr>
        <w:t>Family:</w:t>
      </w:r>
      <w:r>
        <w:rPr>
          <w:rFonts w:ascii="Liberation Serif" w:hAnsi="Liberation Serif"/>
          <w:sz w:val="17"/>
        </w:rPr>
        <w:t xml:space="preserve"> Season-Bound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Agricultural wardens, druidic calendars, and weather station logs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The Summer expression embodies heat, abundance, and exhaustion. It is drawn to places where the natural cycle has been accelerated, delayed, commercialized, or magically denied.</w:t>
      </w:r>
    </w:p>
    <w:p>
      <w:pPr>
        <w:pStyle w:val="Heading2"/>
      </w:pPr>
      <w:r>
        <w:rPr>
          <w:rFonts w:ascii="Liberation Serif" w:hAnsi="Liberation Serif"/>
          <w:sz w:val="30"/>
        </w:rPr>
        <w:t>What Experienced Expeditions Notice</w:t>
      </w:r>
    </w:p>
    <w:p>
      <w:r>
        <w:rPr>
          <w:rFonts w:ascii="Liberation Serif" w:hAnsi="Liberation Serif"/>
          <w:sz w:val="18"/>
        </w:rPr>
        <w:t>Plants acting one season ahead; insects emerging at the wrong temperature; frost preserving fresh blood; fruit ripening only when watched.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Agricultural wardens, druidic calendars, and weather station logs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A few manifestations repeat seasons that never occurred in the surrounding region, including harvests of plants no scholar can identify.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Huge Fey, True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11 (7200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374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21 (+5)</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17 (+3)</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destruction of the seasonal anchor </w:t>
      </w:r>
      <w:r>
        <w:rPr>
          <w:rFonts w:ascii="Liberation Serif" w:hAnsi="Liberation Serif"/>
          <w:b/>
          <w:sz w:val="18"/>
        </w:rPr>
        <w:t>Save DC</w:t>
      </w:r>
      <w:r>
        <w:rPr>
          <w:rFonts w:ascii="Liberation Serif" w:hAnsi="Liberation Serif"/>
          <w:sz w:val="18"/>
        </w:rPr>
        <w:t xml:space="preserve"> 16</w:t>
      </w:r>
    </w:p>
    <w:p>
      <w:pPr>
        <w:pStyle w:val="Heading3"/>
      </w:pPr>
      <w:r>
        <w:rPr>
          <w:rFonts w:ascii="Liberation Serif" w:hAnsi="Liberation Serif"/>
          <w:sz w:val="23"/>
        </w:rPr>
        <w:t>Traits</w:t>
      </w:r>
    </w:p>
    <w:p>
      <w:r>
        <w:rPr>
          <w:rFonts w:ascii="Liberation Serif" w:hAnsi="Liberation Serif"/>
          <w:b/>
          <w:sz w:val="18"/>
        </w:rPr>
        <w:t>Seasonal Anchor.</w:t>
      </w:r>
      <w:r>
        <w:rPr>
          <w:rFonts w:ascii="Liberation Serif" w:hAnsi="Liberation Serif"/>
          <w:sz w:val="18"/>
        </w:rPr>
        <w:t xml:space="preserve"> While its anchor remains intact and inside the encounter area, it regenerates hit points equal to its tier at the start of its turn.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Fey Whisper.</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2d10+9 psychic damage (average 20).</w:t>
      </w:r>
    </w:p>
    <w:p>
      <w:r>
        <w:rPr>
          <w:rFonts w:ascii="Liberation Serif" w:hAnsi="Liberation Serif"/>
          <w:b/>
          <w:sz w:val="18"/>
        </w:rPr>
        <w:t>Mislead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2d10+8 psychic damage (average 19).</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Fey Whisper</w:t>
      </w:r>
      <w:r>
        <w:rPr>
          <w:rFonts w:ascii="Liberation Serif" w:hAnsi="Liberation Serif"/>
          <w:sz w:val="18"/>
        </w:rPr>
        <w:t xml:space="preserve"> against the target most capable of controlling its movement. It uses </w:t>
      </w:r>
      <w:r>
        <w:rPr>
          <w:rFonts w:ascii="Liberation Serif" w:hAnsi="Liberation Serif"/>
          <w:b/>
          <w:sz w:val="18"/>
        </w:rPr>
        <w:t>Mislead Strike</w:t>
      </w:r>
      <w:r>
        <w:rPr>
          <w:rFonts w:ascii="Liberation Serif" w:hAnsi="Liberation Serif"/>
          <w:sz w:val="18"/>
        </w:rPr>
        <w:t xml:space="preserve"> to punish anyone who tries to stabilize that target. It cycles terrain toward its season and avoids neutral ground.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Identify the seasonal anchor before damaging the body.</w:t>
      </w:r>
    </w:p>
    <w:p>
      <w:r>
        <w:rPr>
          <w:rFonts w:ascii="Liberation Serif" w:hAnsi="Liberation Serif"/>
          <w:b/>
          <w:sz w:val="18"/>
        </w:rPr>
        <w:t>Combat Priority</w:t>
      </w:r>
    </w:p>
    <w:p>
      <w:r>
        <w:rPr>
          <w:rFonts w:ascii="Liberation Serif" w:hAnsi="Liberation Serif"/>
          <w:sz w:val="18"/>
        </w:rPr>
        <w:t>Move the fight to a neutral boundary and break the seasonal anchor.</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destruction of the seasonal anchor</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Season-Bound site contains overlapping climates and zones of accelerated growth, heat, decay, or preservation. Crossing the wrong boundary can empower the creature.</w:t>
      </w:r>
    </w:p>
    <w:p>
      <w:r>
        <w:rPr>
          <w:rFonts w:ascii="Liberation Serif" w:hAnsi="Liberation Serif"/>
          <w:sz w:val="18"/>
        </w:rPr>
        <w:t>Season-Bound are fey embodiments of transition rather than weather alone. Each appears when a place is forced to change too quickly or prevented from changing at all.</w:t>
      </w:r>
    </w:p>
    <w:p>
      <w:r>
        <w:rPr>
          <w:rFonts w:ascii="Liberation Serif" w:hAnsi="Liberation Serif"/>
          <w:sz w:val="18"/>
        </w:rPr>
        <w:t>They can be reasoned with through cycles, exchanges, and timely sacrifice. Demanding permanence is offensive to most of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13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seasonal essence</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enchanted leaf</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magical pollen</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sz w:val="18"/>
        </w:rPr>
        <w:t>Pollen, sap, preserved petals, weathered bark, frost glands, and seasonal essence are valuable across Alchemy, Cooking, Herbalism, and Enchanting.</w:t>
      </w:r>
    </w:p>
    <w:p>
      <w:pPr>
        <w:pStyle w:val="Heading2"/>
      </w:pPr>
      <w:r>
        <w:rPr>
          <w:rFonts w:ascii="Liberation Serif" w:hAnsi="Liberation Serif"/>
          <w:sz w:val="30"/>
        </w:rPr>
        <w:t>Variants and Encounter Use</w:t>
      </w:r>
    </w:p>
    <w:p>
      <w:r>
        <w:rPr>
          <w:rFonts w:ascii="Liberation Serif" w:hAnsi="Liberation Serif"/>
          <w:sz w:val="18"/>
        </w:rPr>
        <w:t>Change the seasonal anchor and environmental boundary. Opposed seasons can appear together when a site is violently transitioning.</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Season-Bound Winter</w:t>
      </w:r>
    </w:p>
    <w:p>
      <w:pPr>
        <w:spacing w:after="20"/>
      </w:pPr>
      <w:r>
        <w:rPr>
          <w:rFonts w:ascii="Liberation Serif" w:hAnsi="Liberation Serif"/>
          <w:b/>
          <w:sz w:val="17"/>
        </w:rPr>
        <w:t>Family:</w:t>
      </w:r>
      <w:r>
        <w:rPr>
          <w:rFonts w:ascii="Liberation Serif" w:hAnsi="Liberation Serif"/>
          <w:sz w:val="17"/>
        </w:rPr>
        <w:t xml:space="preserve"> Season-Bound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Agricultural wardens, druidic calendars, and weather station logs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The Winter expression embodies preservation, silence, and scarcity. It is drawn to places where the natural cycle has been accelerated, delayed, commercialized, or magically denied.</w:t>
      </w:r>
    </w:p>
    <w:p>
      <w:pPr>
        <w:pStyle w:val="Heading2"/>
      </w:pPr>
      <w:r>
        <w:rPr>
          <w:rFonts w:ascii="Liberation Serif" w:hAnsi="Liberation Serif"/>
          <w:sz w:val="30"/>
        </w:rPr>
        <w:t>What Experienced Expeditions Notice</w:t>
      </w:r>
    </w:p>
    <w:p>
      <w:r>
        <w:rPr>
          <w:rFonts w:ascii="Liberation Serif" w:hAnsi="Liberation Serif"/>
          <w:sz w:val="18"/>
        </w:rPr>
        <w:t>Plants acting one season ahead; insects emerging at the wrong temperature; frost preserving fresh blood; fruit ripening only when watched.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Nature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Agricultural wardens, druidic calendars, and weather station logs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Small Fey,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 (450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13 · </w:t>
      </w:r>
      <w:r>
        <w:rPr>
          <w:rFonts w:ascii="Liberation Serif" w:hAnsi="Liberation Serif"/>
          <w:b/>
          <w:sz w:val="18"/>
        </w:rPr>
        <w:t>Hit Points</w:t>
      </w:r>
      <w:r>
        <w:rPr>
          <w:rFonts w:ascii="Liberation Serif" w:hAnsi="Liberation Serif"/>
          <w:sz w:val="18"/>
        </w:rPr>
        <w:t xml:space="preserve"> 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None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None </w:t>
      </w:r>
      <w:r>
        <w:rPr>
          <w:rFonts w:ascii="Liberation Serif" w:hAnsi="Liberation Serif"/>
          <w:b/>
          <w:sz w:val="18"/>
        </w:rPr>
        <w:t>Tactical Vulnerability</w:t>
      </w:r>
      <w:r>
        <w:rPr>
          <w:rFonts w:ascii="Liberation Serif" w:hAnsi="Liberation Serif"/>
          <w:sz w:val="18"/>
        </w:rPr>
        <w:t xml:space="preserve"> destruction of the seasonal anchor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Seasonal Anchor.</w:t>
      </w:r>
      <w:r>
        <w:rPr>
          <w:rFonts w:ascii="Liberation Serif" w:hAnsi="Liberation Serif"/>
          <w:sz w:val="18"/>
        </w:rPr>
        <w:t xml:space="preserve"> While its anchor remains intact and inside the encounter area, it regenerates hit points equal to its tier at the start of its turn.</w:t>
      </w:r>
    </w:p>
    <w:p>
      <w:pPr>
        <w:pStyle w:val="Heading3"/>
      </w:pPr>
      <w:r>
        <w:rPr>
          <w:rFonts w:ascii="Liberation Serif" w:hAnsi="Liberation Serif"/>
          <w:sz w:val="23"/>
        </w:rPr>
        <w:t>Actions</w:t>
      </w:r>
    </w:p>
    <w:p>
      <w:r>
        <w:rPr>
          <w:rFonts w:ascii="Liberation Serif" w:hAnsi="Liberation Serif"/>
          <w:b/>
          <w:sz w:val="18"/>
        </w:rPr>
        <w:t>Fey Whisper.</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1d10+2 psychic damage (average 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Fey Whisper</w:t>
      </w:r>
      <w:r>
        <w:rPr>
          <w:rFonts w:ascii="Liberation Serif" w:hAnsi="Liberation Serif"/>
          <w:sz w:val="18"/>
        </w:rPr>
        <w:t xml:space="preserve"> against the target most capable of controlling its movement. It cycles terrain toward its season and avoids neutral ground.</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Identify the seasonal anchor before damaging the body.</w:t>
      </w:r>
    </w:p>
    <w:p>
      <w:r>
        <w:rPr>
          <w:rFonts w:ascii="Liberation Serif" w:hAnsi="Liberation Serif"/>
          <w:b/>
          <w:sz w:val="18"/>
        </w:rPr>
        <w:t>Combat Priority</w:t>
      </w:r>
    </w:p>
    <w:p>
      <w:r>
        <w:rPr>
          <w:rFonts w:ascii="Liberation Serif" w:hAnsi="Liberation Serif"/>
          <w:sz w:val="18"/>
        </w:rPr>
        <w:t>Move the fight to a neutral boundary and break the seasonal anchor.</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destruction of the seasonal anchor</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A Season-Bound site contains overlapping climates and zones of accelerated growth, heat, decay, or preservation. Crossing the wrong boundary can empower the creature.</w:t>
      </w:r>
    </w:p>
    <w:p>
      <w:r>
        <w:rPr>
          <w:rFonts w:ascii="Liberation Serif" w:hAnsi="Liberation Serif"/>
          <w:sz w:val="18"/>
        </w:rPr>
        <w:t>Season-Bound are fey embodiments of transition rather than weather alone. Each appears when a place is forced to change too quickly or prevented from changing at all.</w:t>
      </w:r>
    </w:p>
    <w:p>
      <w:r>
        <w:rPr>
          <w:rFonts w:ascii="Liberation Serif" w:hAnsi="Liberation Serif"/>
          <w:sz w:val="18"/>
        </w:rPr>
        <w:t>They can be reasoned with through cycles, exchanges, and timely sacrifice. Demanding permanence is offensive to most of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Nature · </w:t>
      </w:r>
      <w:r>
        <w:rPr>
          <w:rFonts w:ascii="Liberation Serif" w:hAnsi="Liberation Serif"/>
          <w:b/>
          <w:sz w:val="18"/>
        </w:rPr>
        <w:t>Harvest DC:</w:t>
      </w:r>
      <w:r>
        <w:rPr>
          <w:rFonts w:ascii="Liberation Serif" w:hAnsi="Liberation Serif"/>
          <w:sz w:val="18"/>
        </w:rPr>
        <w:t xml:space="preserve"> 10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Beast Hide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54%, 12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Sharp Fang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45%, 24 gp base</w:t>
            </w:r>
          </w:p>
        </w:tc>
      </w:tr>
    </w:tbl>
    <w:p>
      <w:r>
        <w:rPr>
          <w:rFonts w:ascii="Liberation Serif" w:hAnsi="Liberation Serif"/>
          <w:sz w:val="18"/>
        </w:rPr>
        <w:t>Pollen, sap, preserved petals, weathered bark, frost glands, and seasonal essence are valuable across Alchemy, Cooking, Herbalism, and Enchanting.</w:t>
      </w:r>
    </w:p>
    <w:p>
      <w:pPr>
        <w:pStyle w:val="Heading2"/>
      </w:pPr>
      <w:r>
        <w:rPr>
          <w:rFonts w:ascii="Liberation Serif" w:hAnsi="Liberation Serif"/>
          <w:sz w:val="30"/>
        </w:rPr>
        <w:t>Variants and Encounter Use</w:t>
      </w:r>
    </w:p>
    <w:p>
      <w:r>
        <w:rPr>
          <w:rFonts w:ascii="Liberation Serif" w:hAnsi="Liberation Serif"/>
          <w:sz w:val="18"/>
        </w:rPr>
        <w:t>Change the seasonal anchor and environmental boundary. Opposed seasons can appear together when a site is violently transitioning.</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Order-Drone Pair</w:t>
      </w:r>
    </w:p>
    <w:p>
      <w:pPr>
        <w:spacing w:after="20"/>
      </w:pPr>
      <w:r>
        <w:rPr>
          <w:rFonts w:ascii="Liberation Serif" w:hAnsi="Liberation Serif"/>
          <w:b/>
          <w:sz w:val="17"/>
        </w:rPr>
        <w:t>Family:</w:t>
      </w:r>
      <w:r>
        <w:rPr>
          <w:rFonts w:ascii="Liberation Serif" w:hAnsi="Liberation Serif"/>
          <w:sz w:val="17"/>
        </w:rPr>
        <w:t xml:space="preserve"> Order Drone </w:t>
      </w:r>
      <w:r>
        <w:rPr>
          <w:rFonts w:ascii="Liberation Serif" w:hAnsi="Liberation Serif"/>
          <w:b/>
          <w:sz w:val="17"/>
        </w:rPr>
        <w:t>Knowledge status:</w:t>
      </w:r>
      <w:r>
        <w:rPr>
          <w:rFonts w:ascii="Liberation Serif" w:hAnsi="Liberation Serif"/>
          <w:sz w:val="17"/>
        </w:rPr>
        <w:t xml:space="preserve"> Restricted Deep Record </w:t>
      </w:r>
      <w:r>
        <w:rPr>
          <w:rFonts w:ascii="Liberation Serif" w:hAnsi="Liberation Serif"/>
          <w:b/>
          <w:sz w:val="17"/>
        </w:rPr>
        <w:t>Publication classification:</w:t>
      </w:r>
      <w:r>
        <w:rPr>
          <w:rFonts w:ascii="Liberation Serif" w:hAnsi="Liberation Serif"/>
          <w:sz w:val="17"/>
        </w:rPr>
        <w:t xml:space="preserve"> Deep-license reference </w:t>
      </w:r>
      <w:r>
        <w:rPr>
          <w:rFonts w:ascii="Liberation Serif" w:hAnsi="Liberation Serif"/>
          <w:b/>
          <w:sz w:val="17"/>
        </w:rPr>
        <w:t>Dungeon range:</w:t>
      </w:r>
      <w:r>
        <w:rPr>
          <w:rFonts w:ascii="Liberation Serif" w:hAnsi="Liberation Serif"/>
          <w:sz w:val="17"/>
        </w:rPr>
        <w:t xml:space="preserve"> T4-T5, Floors 31-50 </w:t>
      </w:r>
      <w:r>
        <w:rPr>
          <w:rFonts w:ascii="Liberation Serif" w:hAnsi="Liberation Serif"/>
          <w:b/>
          <w:sz w:val="17"/>
        </w:rPr>
        <w:t>Primary source:</w:t>
      </w:r>
      <w:r>
        <w:rPr>
          <w:rFonts w:ascii="Liberation Serif" w:hAnsi="Liberation Serif"/>
          <w:sz w:val="17"/>
        </w:rPr>
        <w:t xml:space="preserve"> Sentinel maintenance records and battlefield salvage studies </w:t>
      </w:r>
      <w:r>
        <w:rPr>
          <w:rFonts w:ascii="Liberation Serif" w:hAnsi="Liberation Serif"/>
          <w:b/>
          <w:sz w:val="17"/>
        </w:rPr>
        <w:t>Reliability:</w:t>
      </w:r>
      <w:r>
        <w:rPr>
          <w:rFonts w:ascii="Liberation Serif" w:hAnsi="Liberation Serif"/>
          <w:sz w:val="17"/>
        </w:rPr>
        <w:t xml:space="preserve"> Moderate to high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Order-Drone Pair is a distributed containment intelligence. Its bodies are dangerous individually, but the real weapon is the geometry they maintain between one another and the terrain.</w:t>
      </w:r>
    </w:p>
    <w:p>
      <w:pPr>
        <w:pStyle w:val="Heading2"/>
      </w:pPr>
      <w:r>
        <w:rPr>
          <w:rFonts w:ascii="Liberation Serif" w:hAnsi="Liberation Serif"/>
          <w:sz w:val="30"/>
        </w:rPr>
        <w:t>What Experienced Expeditions Notice</w:t>
      </w:r>
    </w:p>
    <w:p>
      <w:r>
        <w:rPr>
          <w:rFonts w:ascii="Liberation Serif" w:hAnsi="Liberation Serif"/>
          <w:sz w:val="18"/>
        </w:rPr>
        <w:t>Evenly spaced scoring on stone; dust cleared in repeated arcs; metallic clicks answering one another around corners; corpses moved out of pathways rather than looted. Loose metal turns to face the same direction.</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Engineering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Restricted Deep Record </w:t>
      </w:r>
      <w:r>
        <w:rPr>
          <w:rFonts w:ascii="Liberation Serif" w:hAnsi="Liberation Serif"/>
          <w:b/>
          <w:sz w:val="18"/>
        </w:rPr>
        <w:t>Primary source:</w:t>
      </w:r>
      <w:r>
        <w:rPr>
          <w:rFonts w:ascii="Liberation Serif" w:hAnsi="Liberation Serif"/>
          <w:sz w:val="18"/>
        </w:rPr>
        <w:t xml:space="preserve"> Sentinel maintenance records and battlefield salvage studies </w:t>
      </w:r>
      <w:r>
        <w:rPr>
          <w:rFonts w:ascii="Liberation Serif" w:hAnsi="Liberation Serif"/>
          <w:b/>
          <w:sz w:val="18"/>
        </w:rPr>
        <w:t>Reliability:</w:t>
      </w:r>
      <w:r>
        <w:rPr>
          <w:rFonts w:ascii="Liberation Serif" w:hAnsi="Liberation Serif"/>
          <w:sz w:val="18"/>
        </w:rPr>
        <w:t xml:space="preserve"> Moderate to high </w:t>
      </w:r>
      <w:r>
        <w:rPr>
          <w:rFonts w:ascii="Liberation Serif" w:hAnsi="Liberation Serif"/>
          <w:b/>
          <w:sz w:val="18"/>
        </w:rPr>
        <w:t>Last confirmed:</w:t>
      </w:r>
      <w:r>
        <w:rPr>
          <w:rFonts w:ascii="Liberation Serif" w:hAnsi="Liberation Serif"/>
          <w:sz w:val="18"/>
        </w:rPr>
        <w:t xml:space="preserve"> Confirmed within the last two Openings </w:t>
      </w:r>
      <w:r>
        <w:rPr>
          <w:rFonts w:ascii="Liberation Serif" w:hAnsi="Liberation Serif"/>
          <w:b/>
          <w:sz w:val="18"/>
        </w:rPr>
        <w:t>Confirmed range:</w:t>
      </w:r>
      <w:r>
        <w:rPr>
          <w:rFonts w:ascii="Liberation Serif" w:hAnsi="Liberation Serif"/>
          <w:sz w:val="18"/>
        </w:rPr>
        <w:t xml:space="preserve"> Floors 31-40 </w:t>
      </w:r>
      <w:r>
        <w:rPr>
          <w:rFonts w:ascii="Liberation Serif" w:hAnsi="Liberation Serif"/>
          <w:b/>
          <w:sz w:val="18"/>
        </w:rPr>
        <w:t>Rumored range:</w:t>
      </w:r>
      <w:r>
        <w:rPr>
          <w:rFonts w:ascii="Liberation Serif" w:hAnsi="Liberation Serif"/>
          <w:sz w:val="18"/>
        </w:rPr>
        <w:t xml:space="preserve"> Floors 41-50</w:t>
      </w:r>
    </w:p>
    <w:p>
      <w:pPr>
        <w:pStyle w:val="Heading3"/>
      </w:pPr>
      <w:r>
        <w:rPr>
          <w:rFonts w:ascii="Liberation Serif" w:hAnsi="Liberation Serif"/>
          <w:sz w:val="23"/>
        </w:rPr>
        <w:t>Unsettling Evidence</w:t>
      </w:r>
    </w:p>
    <w:p>
      <w:r>
        <w:rPr>
          <w:rFonts w:ascii="Liberation Serif" w:hAnsi="Liberation Serif"/>
          <w:sz w:val="18"/>
        </w:rPr>
        <w:t>Formations occasionally protect empty chambers while ignoring valuable machinery. Their geometry implies an objective the observers cannot see.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Huge Construct, Neutral Good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12 (8400 XP budget) · </w:t>
      </w:r>
      <w:r>
        <w:rPr>
          <w:rFonts w:ascii="Liberation Serif" w:hAnsi="Liberation Serif"/>
          <w:b/>
          <w:sz w:val="18"/>
        </w:rPr>
        <w:t>Dungeon Range</w:t>
      </w:r>
      <w:r>
        <w:rPr>
          <w:rFonts w:ascii="Liberation Serif" w:hAnsi="Liberation Serif"/>
          <w:sz w:val="18"/>
        </w:rPr>
        <w:t xml:space="preserve"> T4-T5 · </w:t>
      </w:r>
      <w:r>
        <w:rPr>
          <w:rFonts w:ascii="Liberation Serif" w:hAnsi="Liberation Serif"/>
          <w:b/>
          <w:sz w:val="18"/>
        </w:rPr>
        <w:t>Floors</w:t>
      </w:r>
      <w:r>
        <w:rPr>
          <w:rFonts w:ascii="Liberation Serif" w:hAnsi="Liberation Serif"/>
          <w:sz w:val="18"/>
        </w:rPr>
        <w:t xml:space="preserve"> 31-50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404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22 (+6)</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20 (+5)</w:t>
            </w:r>
          </w:p>
        </w:tc>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7 (-2)</w:t>
            </w:r>
          </w:p>
        </w:tc>
      </w:tr>
    </w:tbl>
    <w:p>
      <w:r>
        <w:rPr>
          <w:rFonts w:ascii="Liberation Serif" w:hAnsi="Liberation Serif"/>
          <w:b/>
          <w:sz w:val="18"/>
        </w:rPr>
        <w:t>Resistances</w:t>
      </w:r>
      <w:r>
        <w:rPr>
          <w:rFonts w:ascii="Liberation Serif" w:hAnsi="Liberation Serif"/>
          <w:sz w:val="18"/>
        </w:rPr>
        <w:t xml:space="preserve"> poison, psychic </w:t>
      </w:r>
      <w:r>
        <w:rPr>
          <w:rFonts w:ascii="Liberation Serif" w:hAnsi="Liberation Serif"/>
          <w:b/>
          <w:sz w:val="18"/>
        </w:rPr>
        <w:t>Immunities</w:t>
      </w:r>
      <w:r>
        <w:rPr>
          <w:rFonts w:ascii="Liberation Serif" w:hAnsi="Liberation Serif"/>
          <w:sz w:val="18"/>
        </w:rPr>
        <w:t xml:space="preserve"> disease </w:t>
      </w:r>
      <w:r>
        <w:rPr>
          <w:rFonts w:ascii="Liberation Serif" w:hAnsi="Liberation Serif"/>
          <w:b/>
          <w:sz w:val="18"/>
        </w:rPr>
        <w:t>Condition Immunities</w:t>
      </w:r>
      <w:r>
        <w:rPr>
          <w:rFonts w:ascii="Liberation Serif" w:hAnsi="Liberation Serif"/>
          <w:sz w:val="18"/>
        </w:rPr>
        <w:t xml:space="preserve"> charmed, exhaustion, poisoned </w:t>
      </w:r>
      <w:r>
        <w:rPr>
          <w:rFonts w:ascii="Liberation Serif" w:hAnsi="Liberation Serif"/>
          <w:b/>
          <w:sz w:val="18"/>
        </w:rPr>
        <w:t>Tactical Vulnerability</w:t>
      </w:r>
      <w:r>
        <w:rPr>
          <w:rFonts w:ascii="Liberation Serif" w:hAnsi="Liberation Serif"/>
          <w:sz w:val="18"/>
        </w:rPr>
        <w:t xml:space="preserve"> forced movement that breaks formation </w:t>
      </w:r>
      <w:r>
        <w:rPr>
          <w:rFonts w:ascii="Liberation Serif" w:hAnsi="Liberation Serif"/>
          <w:b/>
          <w:sz w:val="18"/>
        </w:rPr>
        <w:t>Save DC</w:t>
      </w:r>
      <w:r>
        <w:rPr>
          <w:rFonts w:ascii="Liberation Serif" w:hAnsi="Liberation Serif"/>
          <w:sz w:val="18"/>
        </w:rPr>
        <w:t xml:space="preserve"> 17</w:t>
      </w:r>
    </w:p>
    <w:p>
      <w:pPr>
        <w:pStyle w:val="Heading3"/>
      </w:pPr>
      <w:r>
        <w:rPr>
          <w:rFonts w:ascii="Liberation Serif" w:hAnsi="Liberation Serif"/>
          <w:sz w:val="23"/>
        </w:rPr>
        <w:t>Traits</w:t>
      </w:r>
    </w:p>
    <w:p>
      <w:r>
        <w:rPr>
          <w:rFonts w:ascii="Liberation Serif" w:hAnsi="Liberation Serif"/>
          <w:b/>
          <w:sz w:val="18"/>
        </w:rPr>
        <w:t>Formation Intelligence.</w:t>
      </w:r>
      <w:r>
        <w:rPr>
          <w:rFonts w:ascii="Liberation Serif" w:hAnsi="Liberation Serif"/>
          <w:sz w:val="18"/>
        </w:rPr>
        <w:t xml:space="preserve"> While within 20 feet of another body in its unit, it gains +1 Armor and cannot be surprised.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Iron Slam.</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3d8+9 bludgeoning damage (average 22).</w:t>
      </w:r>
    </w:p>
    <w:p>
      <w:r>
        <w:rPr>
          <w:rFonts w:ascii="Liberation Serif" w:hAnsi="Liberation Serif"/>
          <w:b/>
          <w:sz w:val="18"/>
        </w:rPr>
        <w:t>Grinding Gear.</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3d8+8 bludgeoning damage (average 22).</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Iron Slam</w:t>
      </w:r>
      <w:r>
        <w:rPr>
          <w:rFonts w:ascii="Liberation Serif" w:hAnsi="Liberation Serif"/>
          <w:sz w:val="18"/>
        </w:rPr>
        <w:t xml:space="preserve"> against the target most capable of controlling its movement. It uses </w:t>
      </w:r>
      <w:r>
        <w:rPr>
          <w:rFonts w:ascii="Liberation Serif" w:hAnsi="Liberation Serif"/>
          <w:b/>
          <w:sz w:val="18"/>
        </w:rPr>
        <w:t>Grinding Gear</w:t>
      </w:r>
      <w:r>
        <w:rPr>
          <w:rFonts w:ascii="Liberation Serif" w:hAnsi="Liberation Serif"/>
          <w:sz w:val="18"/>
        </w:rPr>
        <w:t xml:space="preserve"> to punish anyone who tries to stabilize that target. It uses every action to preserve formation and converts broken lines into immediate repositioning.</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damage.</w:t>
      </w:r>
    </w:p>
    <w:p>
      <w:pPr>
        <w:pStyle w:val="ListBullet"/>
        <w:spacing w:after="30"/>
      </w:pPr>
      <w:r>
        <w:rPr>
          <w:rFonts w:ascii="Liberation Serif" w:hAnsi="Liberation Serif"/>
          <w:sz w:val="18"/>
        </w:rPr>
        <w:t>Bring forced movement and terrain creation.</w:t>
      </w:r>
    </w:p>
    <w:p>
      <w:r>
        <w:rPr>
          <w:rFonts w:ascii="Liberation Serif" w:hAnsi="Liberation Serif"/>
          <w:b/>
          <w:sz w:val="18"/>
        </w:rPr>
        <w:t>Combat Priority</w:t>
      </w:r>
    </w:p>
    <w:p>
      <w:r>
        <w:rPr>
          <w:rFonts w:ascii="Liberation Serif" w:hAnsi="Liberation Serif"/>
          <w:sz w:val="18"/>
        </w:rPr>
        <w:t>Split the formation and destroy the coordinating body.</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forced movement that breaks formation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Drone zones favor grids, choke points, rotating doors, magnetic floors, and lines that improve formation attacks. Their positions are part of the stat block.</w:t>
      </w:r>
    </w:p>
    <w:p>
      <w:r>
        <w:rPr>
          <w:rFonts w:ascii="Liberation Serif" w:hAnsi="Liberation Serif"/>
          <w:sz w:val="18"/>
        </w:rPr>
        <w:t>Order-Drones are collective constructs designed to solve movement, trespass, and containment problems through formation. A “pair,” “tetrad,” or “quintet” is one tactical intelligence distributed across several bodies.</w:t>
      </w:r>
    </w:p>
    <w:p>
      <w:r>
        <w:rPr>
          <w:rFonts w:ascii="Liberation Serif" w:hAnsi="Liberation Serif"/>
          <w:sz w:val="18"/>
        </w:rPr>
        <w:t>Correct credentials, maintenance codes, or a higher-priority emergency may redirect them. Emotional appeals do nothing unless the automaton was built to interpret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Engineering · </w:t>
      </w:r>
      <w:r>
        <w:rPr>
          <w:rFonts w:ascii="Liberation Serif" w:hAnsi="Liberation Serif"/>
          <w:b/>
          <w:sz w:val="18"/>
        </w:rPr>
        <w:t>Harvest DC:</w:t>
      </w:r>
      <w:r>
        <w:rPr>
          <w:rFonts w:ascii="Liberation Serif" w:hAnsi="Liberation Serif"/>
          <w:sz w:val="18"/>
        </w:rPr>
        <w:t xml:space="preserve"> 15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Fey Dust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99%, 22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fused cog</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83%, 44 gp base</w:t>
            </w:r>
          </w:p>
        </w:tc>
      </w:tr>
      <w:tr>
        <w:tc>
          <w:tcPr>
            <w:tcW w:type="dxa" w:w="3389"/>
            <w:tcMar>
              <w:top w:w="70" w:type="dxa"/>
              <w:start w:w="70" w:type="dxa"/>
              <w:bottom w:w="70" w:type="dxa"/>
              <w:end w:w="70" w:type="dxa"/>
            </w:tcMar>
            <w:vAlign w:val="center"/>
          </w:tcPr>
          <w:p>
            <w:r>
              <w:rPr>
                <w:rFonts w:ascii="Liberation Serif" w:hAnsi="Liberation Serif"/>
                <w:sz w:val="16"/>
              </w:rPr>
              <w:t>power node</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66%, 88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mana pipe</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50%, 176 gp base</w:t>
            </w:r>
          </w:p>
        </w:tc>
      </w:tr>
    </w:tbl>
    <w:p>
      <w:r>
        <w:rPr>
          <w:rFonts w:ascii="Liberation Serif" w:hAnsi="Liberation Serif"/>
          <w:b/>
          <w:sz w:val="18"/>
        </w:rPr>
        <w:t>Known recipe links:</w:t>
      </w:r>
      <w:r>
        <w:rPr>
          <w:rFonts w:ascii="Liberation Serif" w:hAnsi="Liberation Serif"/>
          <w:sz w:val="18"/>
        </w:rPr>
        <w:t xml:space="preserve"> Greater Arcane Salvaging Kit, Exalted Arcane Automaton.</w:t>
      </w:r>
    </w:p>
    <w:p>
      <w:r>
        <w:rPr>
          <w:rFonts w:ascii="Liberation Serif" w:hAnsi="Liberation Serif"/>
          <w:sz w:val="18"/>
        </w:rPr>
        <w:t>Servo nodes, memory plates, conductive wire, command lenses, and intact housings are prime Tinkering and Enchanting components.</w:t>
      </w:r>
    </w:p>
    <w:p>
      <w:pPr>
        <w:pStyle w:val="Heading2"/>
      </w:pPr>
      <w:r>
        <w:rPr>
          <w:rFonts w:ascii="Liberation Serif" w:hAnsi="Liberation Serif"/>
          <w:sz w:val="30"/>
        </w:rPr>
        <w:t>Variants and Encounter Use</w:t>
      </w:r>
    </w:p>
    <w:p>
      <w:r>
        <w:rPr>
          <w:rFonts w:ascii="Liberation Serif" w:hAnsi="Liberation Serif"/>
          <w:sz w:val="18"/>
        </w:rPr>
        <w:t>Change formation size, command priority, and terrain. Each added body should expand tactical geometry rather than simply add attacks.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Order-Drone Quintet</w:t>
      </w:r>
    </w:p>
    <w:p>
      <w:pPr>
        <w:spacing w:after="20"/>
      </w:pPr>
      <w:r>
        <w:rPr>
          <w:rFonts w:ascii="Liberation Serif" w:hAnsi="Liberation Serif"/>
          <w:b/>
          <w:sz w:val="17"/>
        </w:rPr>
        <w:t>Family:</w:t>
      </w:r>
      <w:r>
        <w:rPr>
          <w:rFonts w:ascii="Liberation Serif" w:hAnsi="Liberation Serif"/>
          <w:sz w:val="17"/>
        </w:rPr>
        <w:t xml:space="preserve"> Order Drone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Sentinel maintenance records and battlefield salvage studies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Order-Drone Quintet is a distributed containment intelligence. Its bodies are dangerous individually, but the real weapon is the geometry they maintain between one another and the terrain.</w:t>
      </w:r>
    </w:p>
    <w:p>
      <w:pPr>
        <w:pStyle w:val="Heading2"/>
      </w:pPr>
      <w:r>
        <w:rPr>
          <w:rFonts w:ascii="Liberation Serif" w:hAnsi="Liberation Serif"/>
          <w:sz w:val="30"/>
        </w:rPr>
        <w:t>What Experienced Expeditions Notice</w:t>
      </w:r>
    </w:p>
    <w:p>
      <w:r>
        <w:rPr>
          <w:rFonts w:ascii="Liberation Serif" w:hAnsi="Liberation Serif"/>
          <w:sz w:val="18"/>
        </w:rPr>
        <w:t>Evenly spaced scoring on stone; dust cleared in repeated arcs; metallic clicks answering one another around corners; corpses moved out of pathways rather than looted. Loose metal turns to face the same direction.</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Engineering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Sentinel maintenance records and battlefield salvage studies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Formations occasionally protect empty chambers while ignoring valuable machinery. Their geometry implies an objective the observers cannot see.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Huge Construct, True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10 (5900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344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21 (+5)</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19 (+4)</w:t>
            </w:r>
          </w:p>
        </w:tc>
        <w:tc>
          <w:tcPr>
            <w:tcW w:type="dxa" w:w="1694"/>
            <w:tcMar>
              <w:top w:w="70" w:type="dxa"/>
              <w:start w:w="70" w:type="dxa"/>
              <w:bottom w:w="70" w:type="dxa"/>
              <w:end w:w="70" w:type="dxa"/>
            </w:tcMar>
            <w:vAlign w:val="center"/>
          </w:tcPr>
          <w:p>
            <w:r>
              <w:rPr>
                <w:rFonts w:ascii="Liberation Serif" w:hAnsi="Liberation Serif"/>
                <w:sz w:val="15"/>
              </w:rPr>
              <w:t>8 (-1)</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7 (-2)</w:t>
            </w:r>
          </w:p>
        </w:tc>
      </w:tr>
    </w:tbl>
    <w:p>
      <w:r>
        <w:rPr>
          <w:rFonts w:ascii="Liberation Serif" w:hAnsi="Liberation Serif"/>
          <w:b/>
          <w:sz w:val="18"/>
        </w:rPr>
        <w:t>Resistances</w:t>
      </w:r>
      <w:r>
        <w:rPr>
          <w:rFonts w:ascii="Liberation Serif" w:hAnsi="Liberation Serif"/>
          <w:sz w:val="18"/>
        </w:rPr>
        <w:t xml:space="preserve"> poison, psychic </w:t>
      </w:r>
      <w:r>
        <w:rPr>
          <w:rFonts w:ascii="Liberation Serif" w:hAnsi="Liberation Serif"/>
          <w:b/>
          <w:sz w:val="18"/>
        </w:rPr>
        <w:t>Immunities</w:t>
      </w:r>
      <w:r>
        <w:rPr>
          <w:rFonts w:ascii="Liberation Serif" w:hAnsi="Liberation Serif"/>
          <w:sz w:val="18"/>
        </w:rPr>
        <w:t xml:space="preserve"> disease </w:t>
      </w:r>
      <w:r>
        <w:rPr>
          <w:rFonts w:ascii="Liberation Serif" w:hAnsi="Liberation Serif"/>
          <w:b/>
          <w:sz w:val="18"/>
        </w:rPr>
        <w:t>Condition Immunities</w:t>
      </w:r>
      <w:r>
        <w:rPr>
          <w:rFonts w:ascii="Liberation Serif" w:hAnsi="Liberation Serif"/>
          <w:sz w:val="18"/>
        </w:rPr>
        <w:t xml:space="preserve"> charmed, exhaustion, poisoned </w:t>
      </w:r>
      <w:r>
        <w:rPr>
          <w:rFonts w:ascii="Liberation Serif" w:hAnsi="Liberation Serif"/>
          <w:b/>
          <w:sz w:val="18"/>
        </w:rPr>
        <w:t>Tactical Vulnerability</w:t>
      </w:r>
      <w:r>
        <w:rPr>
          <w:rFonts w:ascii="Liberation Serif" w:hAnsi="Liberation Serif"/>
          <w:sz w:val="18"/>
        </w:rPr>
        <w:t xml:space="preserve"> forced movement that breaks formation </w:t>
      </w:r>
      <w:r>
        <w:rPr>
          <w:rFonts w:ascii="Liberation Serif" w:hAnsi="Liberation Serif"/>
          <w:b/>
          <w:sz w:val="18"/>
        </w:rPr>
        <w:t>Save DC</w:t>
      </w:r>
      <w:r>
        <w:rPr>
          <w:rFonts w:ascii="Liberation Serif" w:hAnsi="Liberation Serif"/>
          <w:sz w:val="18"/>
        </w:rPr>
        <w:t xml:space="preserve"> 16</w:t>
      </w:r>
    </w:p>
    <w:p>
      <w:pPr>
        <w:pStyle w:val="Heading3"/>
      </w:pPr>
      <w:r>
        <w:rPr>
          <w:rFonts w:ascii="Liberation Serif" w:hAnsi="Liberation Serif"/>
          <w:sz w:val="23"/>
        </w:rPr>
        <w:t>Traits</w:t>
      </w:r>
    </w:p>
    <w:p>
      <w:r>
        <w:rPr>
          <w:rFonts w:ascii="Liberation Serif" w:hAnsi="Liberation Serif"/>
          <w:b/>
          <w:sz w:val="18"/>
        </w:rPr>
        <w:t>Formation Intelligence.</w:t>
      </w:r>
      <w:r>
        <w:rPr>
          <w:rFonts w:ascii="Liberation Serif" w:hAnsi="Liberation Serif"/>
          <w:sz w:val="18"/>
        </w:rPr>
        <w:t xml:space="preserve"> While within 20 feet of another body in its unit, it gains +1 Armor and cannot be surprised.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Stone Fist.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2d10+9 bludgeoning damage (average 20).</w:t>
      </w:r>
    </w:p>
    <w:p>
      <w:r>
        <w:rPr>
          <w:rFonts w:ascii="Liberation Serif" w:hAnsi="Liberation Serif"/>
          <w:b/>
          <w:sz w:val="18"/>
        </w:rPr>
        <w:t>Grinding Gear.</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2d10+8 bludgeoning damage (average 19).</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Stone Fist</w:t>
      </w:r>
      <w:r>
        <w:rPr>
          <w:rFonts w:ascii="Liberation Serif" w:hAnsi="Liberation Serif"/>
          <w:sz w:val="18"/>
        </w:rPr>
        <w:t xml:space="preserve"> against the target most capable of controlling its movement. It uses </w:t>
      </w:r>
      <w:r>
        <w:rPr>
          <w:rFonts w:ascii="Liberation Serif" w:hAnsi="Liberation Serif"/>
          <w:b/>
          <w:sz w:val="18"/>
        </w:rPr>
        <w:t>Grinding Gear</w:t>
      </w:r>
      <w:r>
        <w:rPr>
          <w:rFonts w:ascii="Liberation Serif" w:hAnsi="Liberation Serif"/>
          <w:sz w:val="18"/>
        </w:rPr>
        <w:t xml:space="preserve"> to punish anyone who tries to stabilize that target. It uses every action to preserve formation and converts broken lines into immediate repositioning.</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damage.</w:t>
      </w:r>
    </w:p>
    <w:p>
      <w:pPr>
        <w:pStyle w:val="ListBullet"/>
        <w:spacing w:after="30"/>
      </w:pPr>
      <w:r>
        <w:rPr>
          <w:rFonts w:ascii="Liberation Serif" w:hAnsi="Liberation Serif"/>
          <w:sz w:val="18"/>
        </w:rPr>
        <w:t>Bring forced movement and terrain creation.</w:t>
      </w:r>
    </w:p>
    <w:p>
      <w:r>
        <w:rPr>
          <w:rFonts w:ascii="Liberation Serif" w:hAnsi="Liberation Serif"/>
          <w:b/>
          <w:sz w:val="18"/>
        </w:rPr>
        <w:t>Combat Priority</w:t>
      </w:r>
    </w:p>
    <w:p>
      <w:r>
        <w:rPr>
          <w:rFonts w:ascii="Liberation Serif" w:hAnsi="Liberation Serif"/>
          <w:sz w:val="18"/>
        </w:rPr>
        <w:t>Split the formation and destroy the coordinating body.</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forced movement that breaks formation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Drone zones favor grids, choke points, rotating doors, magnetic floors, and lines that improve formation attacks. Their positions are part of the stat block.</w:t>
      </w:r>
    </w:p>
    <w:p>
      <w:r>
        <w:rPr>
          <w:rFonts w:ascii="Liberation Serif" w:hAnsi="Liberation Serif"/>
          <w:sz w:val="18"/>
        </w:rPr>
        <w:t>Order-Drones are collective constructs designed to solve movement, trespass, and containment problems through formation. A “pair,” “tetrad,” or “quintet” is one tactical intelligence distributed across several bodies.</w:t>
      </w:r>
    </w:p>
    <w:p>
      <w:r>
        <w:rPr>
          <w:rFonts w:ascii="Liberation Serif" w:hAnsi="Liberation Serif"/>
          <w:sz w:val="18"/>
        </w:rPr>
        <w:t>Correct credentials, maintenance codes, or a higher-priority emergency may redirect them. Emotional appeals do nothing unless the automaton was built to interpret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Engineering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servo node</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memory plate</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conductive wire</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sz w:val="18"/>
        </w:rPr>
        <w:t>Servo nodes, memory plates, conductive wire, command lenses, and intact housings are prime Tinkering and Enchanting components.</w:t>
      </w:r>
    </w:p>
    <w:p>
      <w:pPr>
        <w:pStyle w:val="Heading2"/>
      </w:pPr>
      <w:r>
        <w:rPr>
          <w:rFonts w:ascii="Liberation Serif" w:hAnsi="Liberation Serif"/>
          <w:sz w:val="30"/>
        </w:rPr>
        <w:t>Variants and Encounter Use</w:t>
      </w:r>
    </w:p>
    <w:p>
      <w:r>
        <w:rPr>
          <w:rFonts w:ascii="Liberation Serif" w:hAnsi="Liberation Serif"/>
          <w:sz w:val="18"/>
        </w:rPr>
        <w:t>Change formation size, command priority, and terrain. Each added body should expand tactical geometry rather than simply add attacks.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Order-Drone Tetrad</w:t>
      </w:r>
    </w:p>
    <w:p>
      <w:pPr>
        <w:spacing w:after="20"/>
      </w:pPr>
      <w:r>
        <w:rPr>
          <w:rFonts w:ascii="Liberation Serif" w:hAnsi="Liberation Serif"/>
          <w:b/>
          <w:sz w:val="17"/>
        </w:rPr>
        <w:t>Family:</w:t>
      </w:r>
      <w:r>
        <w:rPr>
          <w:rFonts w:ascii="Liberation Serif" w:hAnsi="Liberation Serif"/>
          <w:sz w:val="17"/>
        </w:rPr>
        <w:t xml:space="preserve"> Order Drone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Sentinel maintenance records and battlefield salvage studies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Order-Drone Tetrad is a distributed containment intelligence. Its bodies are dangerous individually, but the real weapon is the geometry they maintain between one another and the terrain.</w:t>
      </w:r>
    </w:p>
    <w:p>
      <w:pPr>
        <w:pStyle w:val="Heading2"/>
      </w:pPr>
      <w:r>
        <w:rPr>
          <w:rFonts w:ascii="Liberation Serif" w:hAnsi="Liberation Serif"/>
          <w:sz w:val="30"/>
        </w:rPr>
        <w:t>What Experienced Expeditions Notice</w:t>
      </w:r>
    </w:p>
    <w:p>
      <w:r>
        <w:rPr>
          <w:rFonts w:ascii="Liberation Serif" w:hAnsi="Liberation Serif"/>
          <w:sz w:val="18"/>
        </w:rPr>
        <w:t>Evenly spaced scoring on stone; dust cleared in repeated arcs; metallic clicks answering one another around corners; corpses moved out of pathways rather than looted. Loose metal turns to face the same direction.</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Engineering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Sentinel maintenance records and battlefield salvage studies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Small Construct, Chaotic Good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1/4 (50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11 · </w:t>
      </w:r>
      <w:r>
        <w:rPr>
          <w:rFonts w:ascii="Liberation Serif" w:hAnsi="Liberation Serif"/>
          <w:b/>
          <w:sz w:val="18"/>
        </w:rPr>
        <w:t>Hit Points</w:t>
      </w:r>
      <w:r>
        <w:rPr>
          <w:rFonts w:ascii="Liberation Serif" w:hAnsi="Liberation Serif"/>
          <w:sz w:val="18"/>
        </w:rPr>
        <w:t xml:space="preserve"> 18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8 (-1)</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6 (-2)</w:t>
            </w:r>
          </w:p>
        </w:tc>
      </w:tr>
    </w:tbl>
    <w:p>
      <w:r>
        <w:rPr>
          <w:rFonts w:ascii="Liberation Serif" w:hAnsi="Liberation Serif"/>
          <w:b/>
          <w:sz w:val="18"/>
        </w:rPr>
        <w:t>Resistances</w:t>
      </w:r>
      <w:r>
        <w:rPr>
          <w:rFonts w:ascii="Liberation Serif" w:hAnsi="Liberation Serif"/>
          <w:sz w:val="18"/>
        </w:rPr>
        <w:t xml:space="preserve"> poison, psychic </w:t>
      </w:r>
      <w:r>
        <w:rPr>
          <w:rFonts w:ascii="Liberation Serif" w:hAnsi="Liberation Serif"/>
          <w:b/>
          <w:sz w:val="18"/>
        </w:rPr>
        <w:t>Immunities</w:t>
      </w:r>
      <w:r>
        <w:rPr>
          <w:rFonts w:ascii="Liberation Serif" w:hAnsi="Liberation Serif"/>
          <w:sz w:val="18"/>
        </w:rPr>
        <w:t xml:space="preserve"> disease </w:t>
      </w:r>
      <w:r>
        <w:rPr>
          <w:rFonts w:ascii="Liberation Serif" w:hAnsi="Liberation Serif"/>
          <w:b/>
          <w:sz w:val="18"/>
        </w:rPr>
        <w:t>Condition Immunities</w:t>
      </w:r>
      <w:r>
        <w:rPr>
          <w:rFonts w:ascii="Liberation Serif" w:hAnsi="Liberation Serif"/>
          <w:sz w:val="18"/>
        </w:rPr>
        <w:t xml:space="preserve"> charmed, exhaustion, poisoned </w:t>
      </w:r>
      <w:r>
        <w:rPr>
          <w:rFonts w:ascii="Liberation Serif" w:hAnsi="Liberation Serif"/>
          <w:b/>
          <w:sz w:val="18"/>
        </w:rPr>
        <w:t>Tactical Vulnerability</w:t>
      </w:r>
      <w:r>
        <w:rPr>
          <w:rFonts w:ascii="Liberation Serif" w:hAnsi="Liberation Serif"/>
          <w:sz w:val="18"/>
        </w:rPr>
        <w:t xml:space="preserve"> forced movement that breaks formation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Formation Intelligence.</w:t>
      </w:r>
      <w:r>
        <w:rPr>
          <w:rFonts w:ascii="Liberation Serif" w:hAnsi="Liberation Serif"/>
          <w:sz w:val="18"/>
        </w:rPr>
        <w:t xml:space="preserve"> While within 20 feet of another body in its unit, it gains +1 Armor and cannot be surprised.</w:t>
      </w:r>
    </w:p>
    <w:p>
      <w:pPr>
        <w:pStyle w:val="Heading3"/>
      </w:pPr>
      <w:r>
        <w:rPr>
          <w:rFonts w:ascii="Liberation Serif" w:hAnsi="Liberation Serif"/>
          <w:sz w:val="23"/>
        </w:rPr>
        <w:t>Actions</w:t>
      </w:r>
    </w:p>
    <w:p>
      <w:r>
        <w:rPr>
          <w:rFonts w:ascii="Liberation Serif" w:hAnsi="Liberation Serif"/>
          <w:b/>
          <w:sz w:val="18"/>
        </w:rPr>
        <w:t>Iron Slam.</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+3 to hit, one target. </w:t>
      </w:r>
      <w:r>
        <w:rPr>
          <w:rFonts w:ascii="Liberation Serif" w:hAnsi="Liberation Serif"/>
          <w:i/>
          <w:sz w:val="18"/>
        </w:rPr>
        <w:t>Hit:</w:t>
      </w:r>
      <w:r>
        <w:rPr>
          <w:rFonts w:ascii="Liberation Serif" w:hAnsi="Liberation Serif"/>
          <w:sz w:val="18"/>
        </w:rPr>
        <w:t xml:space="preserve"> 1d6+1 bludgeoning damage (average 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Iron Slam</w:t>
      </w:r>
      <w:r>
        <w:rPr>
          <w:rFonts w:ascii="Liberation Serif" w:hAnsi="Liberation Serif"/>
          <w:sz w:val="18"/>
        </w:rPr>
        <w:t xml:space="preserve"> against the target most capable of controlling its movement. It uses every action to preserve formation and converts broken lines into immediate repositioning.</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damage.</w:t>
      </w:r>
    </w:p>
    <w:p>
      <w:pPr>
        <w:pStyle w:val="ListBullet"/>
        <w:spacing w:after="30"/>
      </w:pPr>
      <w:r>
        <w:rPr>
          <w:rFonts w:ascii="Liberation Serif" w:hAnsi="Liberation Serif"/>
          <w:sz w:val="18"/>
        </w:rPr>
        <w:t>Bring forced movement and terrain creation.</w:t>
      </w:r>
    </w:p>
    <w:p>
      <w:r>
        <w:rPr>
          <w:rFonts w:ascii="Liberation Serif" w:hAnsi="Liberation Serif"/>
          <w:b/>
          <w:sz w:val="18"/>
        </w:rPr>
        <w:t>Combat Priority</w:t>
      </w:r>
    </w:p>
    <w:p>
      <w:r>
        <w:rPr>
          <w:rFonts w:ascii="Liberation Serif" w:hAnsi="Liberation Serif"/>
          <w:sz w:val="18"/>
        </w:rPr>
        <w:t>Split the formation and destroy the coordinating body.</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forced movement that breaks formation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Drone zones favor grids, choke points, rotating doors, magnetic floors, and lines that improve formation attacks. Their positions are part of the stat block.</w:t>
      </w:r>
    </w:p>
    <w:p>
      <w:r>
        <w:rPr>
          <w:rFonts w:ascii="Liberation Serif" w:hAnsi="Liberation Serif"/>
          <w:sz w:val="18"/>
        </w:rPr>
        <w:t>Order-Drones are collective constructs designed to solve movement, trespass, and containment problems through formation. A “pair,” “tetrad,” or “quintet” is one tactical intelligence distributed across several bodies.</w:t>
      </w:r>
    </w:p>
    <w:p>
      <w:r>
        <w:rPr>
          <w:rFonts w:ascii="Liberation Serif" w:hAnsi="Liberation Serif"/>
          <w:sz w:val="18"/>
        </w:rPr>
        <w:t>Correct credentials, maintenance codes, or a higher-priority emergency may redirect them. Emotional appeals do nothing unless the automaton was built to interpret them.</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Engineering · </w:t>
      </w:r>
      <w:r>
        <w:rPr>
          <w:rFonts w:ascii="Liberation Serif" w:hAnsi="Liberation Serif"/>
          <w:b/>
          <w:sz w:val="18"/>
        </w:rPr>
        <w:t>Harvest DC:</w:t>
      </w:r>
      <w:r>
        <w:rPr>
          <w:rFonts w:ascii="Liberation Serif" w:hAnsi="Liberation Serif"/>
          <w:sz w:val="18"/>
        </w:rPr>
        <w:t xml:space="preserve"> 11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Animated Core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46%, 10 gp base</w:t>
            </w:r>
          </w:p>
        </w:tc>
      </w:tr>
    </w:tbl>
    <w:p>
      <w:r>
        <w:rPr>
          <w:rFonts w:ascii="Liberation Serif" w:hAnsi="Liberation Serif"/>
          <w:sz w:val="18"/>
        </w:rPr>
        <w:t>Servo nodes, memory plates, conductive wire, command lenses, and intact housings are prime Tinkering and Enchanting components.</w:t>
      </w:r>
    </w:p>
    <w:p>
      <w:pPr>
        <w:pStyle w:val="Heading2"/>
      </w:pPr>
      <w:r>
        <w:rPr>
          <w:rFonts w:ascii="Liberation Serif" w:hAnsi="Liberation Serif"/>
          <w:sz w:val="30"/>
        </w:rPr>
        <w:t>Variants and Encounter Use</w:t>
      </w:r>
    </w:p>
    <w:p>
      <w:r>
        <w:rPr>
          <w:rFonts w:ascii="Liberation Serif" w:hAnsi="Liberation Serif"/>
          <w:sz w:val="18"/>
        </w:rPr>
        <w:t>Change formation size, command priority, and terrain. Each added body should expand tactical geometry rather than simply add attacks.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Pact Automaton Sentinel</w:t>
      </w:r>
    </w:p>
    <w:p>
      <w:pPr>
        <w:spacing w:after="20"/>
      </w:pPr>
      <w:r>
        <w:rPr>
          <w:rFonts w:ascii="Liberation Serif" w:hAnsi="Liberation Serif"/>
          <w:b/>
          <w:sz w:val="17"/>
        </w:rPr>
        <w:t>Family:</w:t>
      </w:r>
      <w:r>
        <w:rPr>
          <w:rFonts w:ascii="Liberation Serif" w:hAnsi="Liberation Serif"/>
          <w:sz w:val="17"/>
        </w:rPr>
        <w:t xml:space="preserve"> Order Drone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1-3 </w:t>
      </w:r>
      <w:r>
        <w:rPr>
          <w:rFonts w:ascii="Liberation Serif" w:hAnsi="Liberation Serif"/>
          <w:b/>
          <w:sz w:val="17"/>
        </w:rPr>
        <w:t>Primary source:</w:t>
      </w:r>
      <w:r>
        <w:rPr>
          <w:rFonts w:ascii="Liberation Serif" w:hAnsi="Liberation Serif"/>
          <w:sz w:val="17"/>
        </w:rPr>
        <w:t xml:space="preserve"> Sentinel maintenance records and battlefield salvage studies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Controller</w:t>
      </w:r>
    </w:p>
    <w:p>
      <w:pPr>
        <w:pStyle w:val="Heading2"/>
      </w:pPr>
      <w:r>
        <w:rPr>
          <w:rFonts w:ascii="Liberation Serif" w:hAnsi="Liberation Serif"/>
          <w:sz w:val="30"/>
        </w:rPr>
        <w:t>What It Is</w:t>
      </w:r>
    </w:p>
    <w:p>
      <w:r>
        <w:rPr>
          <w:rFonts w:ascii="Liberation Serif" w:hAnsi="Liberation Serif"/>
          <w:sz w:val="18"/>
        </w:rPr>
        <w:t>Pact Automaton Sentinel is a distributed containment intelligence. Its bodies are dangerous individually, but the real weapon is the geometry they maintain between one another and the terrain.</w:t>
      </w:r>
    </w:p>
    <w:p>
      <w:pPr>
        <w:pStyle w:val="Heading2"/>
      </w:pPr>
      <w:r>
        <w:rPr>
          <w:rFonts w:ascii="Liberation Serif" w:hAnsi="Liberation Serif"/>
          <w:sz w:val="30"/>
        </w:rPr>
        <w:t>What Experienced Expeditions Notice</w:t>
      </w:r>
    </w:p>
    <w:p>
      <w:r>
        <w:rPr>
          <w:rFonts w:ascii="Liberation Serif" w:hAnsi="Liberation Serif"/>
          <w:sz w:val="18"/>
        </w:rPr>
        <w:t>Evenly spaced scoring on stone; dust cleared in repeated arcs; metallic clicks answering one another around corners; corpses moved out of pathways rather than looted. Loose metal turns to face the same direction.</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Engineering or 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Sentinel maintenance records and battlefield salvage studies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1-3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Large Construct,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6 (2300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1-3 </w:t>
      </w:r>
      <w:r>
        <w:rPr>
          <w:rFonts w:ascii="Liberation Serif" w:hAnsi="Liberation Serif"/>
          <w:b/>
          <w:sz w:val="18"/>
        </w:rPr>
        <w:t>Armor</w:t>
      </w:r>
      <w:r>
        <w:rPr>
          <w:rFonts w:ascii="Liberation Serif" w:hAnsi="Liberation Serif"/>
          <w:sz w:val="18"/>
        </w:rPr>
        <w:t xml:space="preserve"> 18 · </w:t>
      </w:r>
      <w:r>
        <w:rPr>
          <w:rFonts w:ascii="Liberation Serif" w:hAnsi="Liberation Serif"/>
          <w:b/>
          <w:sz w:val="18"/>
        </w:rPr>
        <w:t>Hit Points</w:t>
      </w:r>
      <w:r>
        <w:rPr>
          <w:rFonts w:ascii="Liberation Serif" w:hAnsi="Liberation Serif"/>
          <w:sz w:val="18"/>
        </w:rPr>
        <w:t xml:space="preserve"> 145 · </w:t>
      </w:r>
      <w:r>
        <w:rPr>
          <w:rFonts w:ascii="Liberation Serif" w:hAnsi="Liberation Serif"/>
          <w:b/>
          <w:sz w:val="18"/>
        </w:rPr>
        <w:t>Speed</w:t>
      </w:r>
      <w:r>
        <w:rPr>
          <w:rFonts w:ascii="Liberation Serif" w:hAnsi="Liberation Serif"/>
          <w:sz w:val="18"/>
        </w:rPr>
        <w:t xml:space="preserve"> 30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18 (+4)</w:t>
            </w:r>
          </w:p>
        </w:tc>
        <w:tc>
          <w:tcPr>
            <w:tcW w:type="dxa" w:w="1694"/>
            <w:tcMar>
              <w:top w:w="70" w:type="dxa"/>
              <w:start w:w="70" w:type="dxa"/>
              <w:bottom w:w="70" w:type="dxa"/>
              <w:end w:w="70" w:type="dxa"/>
            </w:tcMar>
            <w:vAlign w:val="center"/>
          </w:tcPr>
          <w:p>
            <w:r>
              <w:rPr>
                <w:rFonts w:ascii="Liberation Serif" w:hAnsi="Liberation Serif"/>
                <w:sz w:val="15"/>
              </w:rPr>
              <w:t>8 (-1)</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6 (-2)</w:t>
            </w:r>
          </w:p>
        </w:tc>
      </w:tr>
    </w:tbl>
    <w:p>
      <w:r>
        <w:rPr>
          <w:rFonts w:ascii="Liberation Serif" w:hAnsi="Liberation Serif"/>
          <w:b/>
          <w:sz w:val="18"/>
        </w:rPr>
        <w:t>Resistances</w:t>
      </w:r>
      <w:r>
        <w:rPr>
          <w:rFonts w:ascii="Liberation Serif" w:hAnsi="Liberation Serif"/>
          <w:sz w:val="18"/>
        </w:rPr>
        <w:t xml:space="preserve"> poison, psychic </w:t>
      </w:r>
      <w:r>
        <w:rPr>
          <w:rFonts w:ascii="Liberation Serif" w:hAnsi="Liberation Serif"/>
          <w:b/>
          <w:sz w:val="18"/>
        </w:rPr>
        <w:t>Immunities</w:t>
      </w:r>
      <w:r>
        <w:rPr>
          <w:rFonts w:ascii="Liberation Serif" w:hAnsi="Liberation Serif"/>
          <w:sz w:val="18"/>
        </w:rPr>
        <w:t xml:space="preserve"> disease </w:t>
      </w:r>
      <w:r>
        <w:rPr>
          <w:rFonts w:ascii="Liberation Serif" w:hAnsi="Liberation Serif"/>
          <w:b/>
          <w:sz w:val="18"/>
        </w:rPr>
        <w:t>Condition Immunities</w:t>
      </w:r>
      <w:r>
        <w:rPr>
          <w:rFonts w:ascii="Liberation Serif" w:hAnsi="Liberation Serif"/>
          <w:sz w:val="18"/>
        </w:rPr>
        <w:t xml:space="preserve"> charmed, exhaustion, poisoned </w:t>
      </w:r>
      <w:r>
        <w:rPr>
          <w:rFonts w:ascii="Liberation Serif" w:hAnsi="Liberation Serif"/>
          <w:b/>
          <w:sz w:val="18"/>
        </w:rPr>
        <w:t>Tactical Vulnerability</w:t>
      </w:r>
      <w:r>
        <w:rPr>
          <w:rFonts w:ascii="Liberation Serif" w:hAnsi="Liberation Serif"/>
          <w:sz w:val="18"/>
        </w:rPr>
        <w:t xml:space="preserve"> forced movement that breaks formation </w:t>
      </w:r>
      <w:r>
        <w:rPr>
          <w:rFonts w:ascii="Liberation Serif" w:hAnsi="Liberation Serif"/>
          <w:b/>
          <w:sz w:val="18"/>
        </w:rPr>
        <w:t>Save DC</w:t>
      </w:r>
      <w:r>
        <w:rPr>
          <w:rFonts w:ascii="Liberation Serif" w:hAnsi="Liberation Serif"/>
          <w:sz w:val="18"/>
        </w:rPr>
        <w:t xml:space="preserve"> 15</w:t>
      </w:r>
    </w:p>
    <w:p>
      <w:pPr>
        <w:pStyle w:val="Heading3"/>
      </w:pPr>
      <w:r>
        <w:rPr>
          <w:rFonts w:ascii="Liberation Serif" w:hAnsi="Liberation Serif"/>
          <w:sz w:val="23"/>
        </w:rPr>
        <w:t>Traits</w:t>
      </w:r>
    </w:p>
    <w:p>
      <w:r>
        <w:rPr>
          <w:rFonts w:ascii="Liberation Serif" w:hAnsi="Liberation Serif"/>
          <w:b/>
          <w:sz w:val="18"/>
        </w:rPr>
        <w:t>Formation Intelligence.</w:t>
      </w:r>
      <w:r>
        <w:rPr>
          <w:rFonts w:ascii="Liberation Serif" w:hAnsi="Liberation Serif"/>
          <w:sz w:val="18"/>
        </w:rPr>
        <w:t xml:space="preserve"> While within 20 feet of another body in its unit, it gains +1 Armor and cannot be surprised.</w:t>
      </w:r>
    </w:p>
    <w:p>
      <w:r>
        <w:rPr>
          <w:rFonts w:ascii="Liberation Serif" w:hAnsi="Liberation Serif"/>
          <w:b/>
          <w:sz w:val="18"/>
        </w:rPr>
        <w:t>Escalation Pulse.</w:t>
      </w:r>
      <w:r>
        <w:rPr>
          <w:rFonts w:ascii="Liberation Serif" w:hAnsi="Liberation Serif"/>
          <w:sz w:val="18"/>
        </w:rPr>
        <w:t xml:space="preserve"> </w:t>
      </w:r>
      <w:r>
        <w:rPr>
          <w:rFonts w:ascii="Liberation Serif" w:hAnsi="Liberation Serif"/>
          <w:b/>
          <w:sz w:val="18"/>
        </w:rPr>
        <w:t>Containment Pulse</w:t>
      </w:r>
      <w:r>
        <w:rPr>
          <w:rFonts w:ascii="Liberation Serif" w:hAnsi="Liberation Serif"/>
          <w:sz w:val="18"/>
        </w:rPr>
        <w:t xml:space="preserve"> recharges on 5-6; visible signs appear one round before the first use.</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Sentinel Halberd.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2d10+5 slashing damage (average 16).</w:t>
      </w:r>
    </w:p>
    <w:p>
      <w:r>
        <w:rPr>
          <w:rFonts w:ascii="Liberation Serif" w:hAnsi="Liberation Serif"/>
          <w:b/>
          <w:sz w:val="18"/>
        </w:rPr>
        <w:t>Pressure Wave.</w:t>
      </w:r>
      <w:r>
        <w:rPr>
          <w:rFonts w:ascii="Liberation Serif" w:hAnsi="Liberation Serif"/>
          <w:sz w:val="18"/>
        </w:rPr>
        <w:t xml:space="preserve"> One target must succeed on a DC 15 save or take 3d8 force damage and suffer the action’s described control effect.</w:t>
      </w:r>
    </w:p>
    <w:p>
      <w:r>
        <w:rPr>
          <w:rFonts w:ascii="Liberation Serif" w:hAnsi="Liberation Serif"/>
          <w:b/>
          <w:sz w:val="18"/>
        </w:rPr>
        <w:t>Containment Pulse (Recharge 5-6).</w:t>
      </w:r>
      <w:r>
        <w:rPr>
          <w:rFonts w:ascii="Liberation Serif" w:hAnsi="Liberation Serif"/>
          <w:sz w:val="18"/>
        </w:rPr>
        <w:t xml:space="preserve"> Creatures in the affected area make a DC 15 Strength save, taking 5d6 force damage (average 18) on a failure and half on a success. The Director should describe the charge-up before resolving it.</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Sentinel Halberd</w:t>
      </w:r>
      <w:r>
        <w:rPr>
          <w:rFonts w:ascii="Liberation Serif" w:hAnsi="Liberation Serif"/>
          <w:sz w:val="18"/>
        </w:rPr>
        <w:t xml:space="preserve"> against the target most capable of controlling its movement. It uses </w:t>
      </w:r>
      <w:r>
        <w:rPr>
          <w:rFonts w:ascii="Liberation Serif" w:hAnsi="Liberation Serif"/>
          <w:b/>
          <w:sz w:val="18"/>
        </w:rPr>
        <w:t>Pressure Wave</w:t>
      </w:r>
      <w:r>
        <w:rPr>
          <w:rFonts w:ascii="Liberation Serif" w:hAnsi="Liberation Serif"/>
          <w:sz w:val="18"/>
        </w:rPr>
        <w:t xml:space="preserve"> to punish anyone who tries to stabilize that target. When </w:t>
      </w:r>
      <w:r>
        <w:rPr>
          <w:rFonts w:ascii="Liberation Serif" w:hAnsi="Liberation Serif"/>
          <w:b/>
          <w:sz w:val="18"/>
        </w:rPr>
        <w:t>Containment Pulse</w:t>
      </w:r>
      <w:r>
        <w:rPr>
          <w:rFonts w:ascii="Liberation Serif" w:hAnsi="Liberation Serif"/>
          <w:sz w:val="18"/>
        </w:rPr>
        <w:t xml:space="preserve"> recharges, it delays only if it can catch a more important cluster or interrupt a decisive ritual. It uses every action to preserve formation and converts broken lines into immediate repositioning.</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slashing, force damage.</w:t>
      </w:r>
    </w:p>
    <w:p>
      <w:pPr>
        <w:pStyle w:val="ListBullet"/>
        <w:spacing w:after="30"/>
      </w:pPr>
      <w:r>
        <w:rPr>
          <w:rFonts w:ascii="Liberation Serif" w:hAnsi="Liberation Serif"/>
          <w:sz w:val="18"/>
        </w:rPr>
        <w:t xml:space="preserve">Spread before </w:t>
      </w:r>
      <w:r>
        <w:rPr>
          <w:rFonts w:ascii="Liberation Serif" w:hAnsi="Liberation Serif"/>
          <w:b/>
          <w:sz w:val="18"/>
        </w:rPr>
        <w:t>Containment Pulse</w:t>
      </w:r>
      <w:r>
        <w:rPr>
          <w:rFonts w:ascii="Liberation Serif" w:hAnsi="Liberation Serif"/>
          <w:sz w:val="18"/>
        </w:rPr>
        <w:t xml:space="preserve"> becomes available.</w:t>
      </w:r>
    </w:p>
    <w:p>
      <w:pPr>
        <w:pStyle w:val="ListBullet"/>
        <w:spacing w:after="30"/>
      </w:pPr>
      <w:r>
        <w:rPr>
          <w:rFonts w:ascii="Liberation Serif" w:hAnsi="Liberation Serif"/>
          <w:sz w:val="18"/>
        </w:rPr>
        <w:t>Bring forced movement and terrain creation.</w:t>
      </w:r>
    </w:p>
    <w:p>
      <w:r>
        <w:rPr>
          <w:rFonts w:ascii="Liberation Serif" w:hAnsi="Liberation Serif"/>
          <w:b/>
          <w:sz w:val="18"/>
        </w:rPr>
        <w:t>Combat Priority</w:t>
      </w:r>
    </w:p>
    <w:p>
      <w:r>
        <w:rPr>
          <w:rFonts w:ascii="Liberation Serif" w:hAnsi="Liberation Serif"/>
          <w:sz w:val="18"/>
        </w:rPr>
        <w:t>Split the formation and destroy the coordinating body.</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forced movement that breaks formation</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Containment Pulse catches three or more Expedition members.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Drone zones favor grids, choke points, rotating doors, magnetic floors, and lines that improve formation attacks. Their positions are part of the stat block.</w:t>
      </w:r>
    </w:p>
    <w:p>
      <w:r>
        <w:rPr>
          <w:rFonts w:ascii="Liberation Serif" w:hAnsi="Liberation Serif"/>
          <w:sz w:val="18"/>
        </w:rPr>
        <w:t>Order-Drones are collective constructs designed to solve movement, trespass, and containment problems through formation. A “pair,” “tetrad,” or “quintet” is one tactical intelligence distributed across several bodies.</w:t>
      </w:r>
    </w:p>
    <w:p>
      <w:r>
        <w:rPr>
          <w:rFonts w:ascii="Liberation Serif" w:hAnsi="Liberation Serif"/>
          <w:sz w:val="18"/>
        </w:rPr>
        <w:t>Correct credentials, maintenance codes, or a higher-priority emergency may redirect them. Emotional appeals do nothing unless the automaton was built to interpret them.</w:t>
      </w:r>
    </w:p>
    <w:p>
      <w:pPr>
        <w:pStyle w:val="Heading2"/>
      </w:pPr>
      <w:r>
        <w:rPr>
          <w:rFonts w:ascii="Liberation Serif" w:hAnsi="Liberation Serif"/>
          <w:sz w:val="30"/>
        </w:rPr>
        <w:t>Treasure and Harvest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servo node</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memory plate</w:t>
            </w:r>
          </w:p>
        </w:tc>
        <w:tc>
          <w:tcPr>
            <w:tcW w:type="dxa" w:w="3389"/>
            <w:tcMar>
              <w:top w:w="70" w:type="dxa"/>
              <w:start w:w="70" w:type="dxa"/>
              <w:bottom w:w="70" w:type="dxa"/>
              <w:end w:w="70" w:type="dxa"/>
            </w:tcMar>
            <w:vAlign w:val="center"/>
            <w:shd w:fill="F8F8F6"/>
          </w:tcPr>
          <w:p>
            <w:r>
              <w:rPr>
                <w:rFonts w:ascii="Liberation Serif" w:hAnsi="Liberation Serif"/>
                <w:sz w:val="16"/>
              </w:rPr>
              <w:t>1</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conductive wire</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sz w:val="18"/>
        </w:rPr>
        <w:t>Servo nodes, memory plates, conductive wire, command lenses, and intact housings are prime Tinkering and Enchanting components.</w:t>
      </w:r>
    </w:p>
    <w:p>
      <w:pPr>
        <w:pStyle w:val="Heading2"/>
      </w:pPr>
      <w:r>
        <w:rPr>
          <w:rFonts w:ascii="Liberation Serif" w:hAnsi="Liberation Serif"/>
          <w:sz w:val="30"/>
        </w:rPr>
        <w:t>Variants and Encounter Use</w:t>
      </w:r>
    </w:p>
    <w:p>
      <w:r>
        <w:rPr>
          <w:rFonts w:ascii="Liberation Serif" w:hAnsi="Liberation Serif"/>
          <w:sz w:val="18"/>
        </w:rPr>
        <w:t>Change formation size, command priority, and terrain. Each added body should expand tactical geometry rather than simply add attacks.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Chaos-Husk Blue</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Controller</w:t>
      </w:r>
    </w:p>
    <w:p>
      <w:pPr>
        <w:pStyle w:val="Heading2"/>
      </w:pPr>
      <w:r>
        <w:rPr>
          <w:rFonts w:ascii="Liberation Serif" w:hAnsi="Liberation Serif"/>
          <w:sz w:val="30"/>
        </w:rPr>
        <w:t>What It Is</w:t>
      </w:r>
    </w:p>
    <w:p>
      <w:r>
        <w:rPr>
          <w:rFonts w:ascii="Liberation Serif" w:hAnsi="Liberation Serif"/>
          <w:sz w:val="18"/>
        </w:rPr>
        <w:t>Chaos-Husk Blue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The creature’s body repeats structures found in unrelated ruins. No accepted theory explains why different expeditions reproduce the same diagram without sharing notes.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Aberration, Chaotic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123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Mind Lash.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psychic damage (average 14).</w:t>
      </w:r>
    </w:p>
    <w:p>
      <w:r>
        <w:rPr>
          <w:rFonts w:ascii="Liberation Serif" w:hAnsi="Liberation Serif"/>
          <w:b/>
          <w:sz w:val="18"/>
        </w:rPr>
        <w:t>Psychic Pulse.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2d8+4 psychic damage (average 13).</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Mind Lash</w:t>
      </w:r>
      <w:r>
        <w:rPr>
          <w:rFonts w:ascii="Liberation Serif" w:hAnsi="Liberation Serif"/>
          <w:sz w:val="18"/>
        </w:rPr>
        <w:t xml:space="preserve"> against the target most capable of controlling its movement. It uses </w:t>
      </w:r>
      <w:r>
        <w:rPr>
          <w:rFonts w:ascii="Liberation Serif" w:hAnsi="Liberation Serif"/>
          <w:b/>
          <w:sz w:val="18"/>
        </w:rPr>
        <w:t>Psychic Pulse</w:t>
      </w:r>
      <w:r>
        <w:rPr>
          <w:rFonts w:ascii="Liberation Serif" w:hAnsi="Liberation Serif"/>
          <w:sz w:val="18"/>
        </w:rPr>
        <w:t xml:space="preserve"> to punish anyone who tries to stabilize that target.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30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mutant skin</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Blessed Essence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pulsing brain stem</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b/>
          <w:sz w:val="18"/>
        </w:rPr>
        <w:t>Known recipe links:</w:t>
      </w:r>
      <w:r>
        <w:rPr>
          <w:rFonts w:ascii="Liberation Serif" w:hAnsi="Liberation Serif"/>
          <w:sz w:val="18"/>
        </w:rPr>
        <w:t xml:space="preserve"> Ascendant Mindclear Tincture, Minor Mindward Imbuement: Wand, Relic Gale Contact, Ascendant Ember Injury.</w:t>
      </w:r>
    </w:p>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Chaos-Husk Tadpole</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Professional Field Record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 Floors 21-30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High within licensed routes </w:t>
      </w:r>
      <w:r>
        <w:rPr>
          <w:rFonts w:ascii="Liberation Serif" w:hAnsi="Liberation Serif"/>
          <w:b/>
          <w:sz w:val="17"/>
        </w:rPr>
        <w:t>Encounter role:</w:t>
      </w:r>
      <w:r>
        <w:rPr>
          <w:rFonts w:ascii="Liberation Serif" w:hAnsi="Liberation Serif"/>
          <w:sz w:val="17"/>
        </w:rPr>
        <w:t xml:space="preserve"> Controller</w:t>
      </w:r>
    </w:p>
    <w:p>
      <w:pPr>
        <w:pStyle w:val="Heading2"/>
      </w:pPr>
      <w:r>
        <w:rPr>
          <w:rFonts w:ascii="Liberation Serif" w:hAnsi="Liberation Serif"/>
          <w:sz w:val="30"/>
        </w:rPr>
        <w:t>What It Is</w:t>
      </w:r>
    </w:p>
    <w:p>
      <w:r>
        <w:rPr>
          <w:rFonts w:ascii="Liberation Serif" w:hAnsi="Liberation Serif"/>
          <w:sz w:val="18"/>
        </w:rPr>
        <w:t>Chaos-Husk Tadpole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Field Record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High within licensed routes </w:t>
      </w:r>
      <w:r>
        <w:rPr>
          <w:rFonts w:ascii="Liberation Serif" w:hAnsi="Liberation Serif"/>
          <w:b/>
          <w:sz w:val="18"/>
        </w:rPr>
        <w:t>Last confirmed:</w:t>
      </w:r>
      <w:r>
        <w:rPr>
          <w:rFonts w:ascii="Liberation Serif" w:hAnsi="Liberation Serif"/>
          <w:sz w:val="18"/>
        </w:rPr>
        <w:t xml:space="preserve"> Current and previous Opening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None beyond ordinary variation</w:t>
      </w:r>
    </w:p>
    <w:p>
      <w:pPr>
        <w:pStyle w:val="Heading2"/>
      </w:pPr>
      <w:r>
        <w:rPr>
          <w:rFonts w:ascii="Liberation Serif" w:hAnsi="Liberation Serif"/>
          <w:sz w:val="30"/>
        </w:rPr>
        <w:t>Stat Block</w:t>
      </w:r>
    </w:p>
    <w:p>
      <w:r>
        <w:rPr>
          <w:rFonts w:ascii="Liberation Serif" w:hAnsi="Liberation Serif"/>
          <w:b/>
          <w:sz w:val="18"/>
        </w:rPr>
        <w:t>Small Aberration, Unaligned</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5 (1800 XP budget) · </w:t>
      </w:r>
      <w:r>
        <w:rPr>
          <w:rFonts w:ascii="Liberation Serif" w:hAnsi="Liberation Serif"/>
          <w:b/>
          <w:sz w:val="18"/>
        </w:rPr>
        <w:t>Dungeon Range</w:t>
      </w:r>
      <w:r>
        <w:rPr>
          <w:rFonts w:ascii="Liberation Serif" w:hAnsi="Liberation Serif"/>
          <w:sz w:val="18"/>
        </w:rPr>
        <w:t xml:space="preserve"> T3 · </w:t>
      </w:r>
      <w:r>
        <w:rPr>
          <w:rFonts w:ascii="Liberation Serif" w:hAnsi="Liberation Serif"/>
          <w:b/>
          <w:sz w:val="18"/>
        </w:rPr>
        <w:t>Floors</w:t>
      </w:r>
      <w:r>
        <w:rPr>
          <w:rFonts w:ascii="Liberation Serif" w:hAnsi="Liberation Serif"/>
          <w:sz w:val="18"/>
        </w:rPr>
        <w:t xml:space="preserve"> 21-30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142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Void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psychic damage (average 14).</w:t>
      </w:r>
    </w:p>
    <w:p>
      <w:r>
        <w:rPr>
          <w:rFonts w:ascii="Liberation Serif" w:hAnsi="Liberation Serif"/>
          <w:b/>
          <w:sz w:val="18"/>
        </w:rPr>
        <w:t>Psychic Pulse.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2d8+4 psychic damage (average 13).</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Void Rend</w:t>
      </w:r>
      <w:r>
        <w:rPr>
          <w:rFonts w:ascii="Liberation Serif" w:hAnsi="Liberation Serif"/>
          <w:sz w:val="18"/>
        </w:rPr>
        <w:t xml:space="preserve"> against the target most capable of controlling its movement. It uses </w:t>
      </w:r>
      <w:r>
        <w:rPr>
          <w:rFonts w:ascii="Liberation Serif" w:hAnsi="Liberation Serif"/>
          <w:b/>
          <w:sz w:val="18"/>
        </w:rPr>
        <w:t>Psychic Pulse</w:t>
      </w:r>
      <w:r>
        <w:rPr>
          <w:rFonts w:ascii="Liberation Serif" w:hAnsi="Liberation Serif"/>
          <w:sz w:val="18"/>
        </w:rPr>
        <w:t xml:space="preserve"> to punish anyone who tries to stabilize that target.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13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Monstrous Claw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68%, 15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Exotic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56%, 30 gp base</w:t>
            </w:r>
          </w:p>
        </w:tc>
      </w:tr>
      <w:tr>
        <w:tc>
          <w:tcPr>
            <w:tcW w:type="dxa" w:w="3389"/>
            <w:tcMar>
              <w:top w:w="70" w:type="dxa"/>
              <w:start w:w="70" w:type="dxa"/>
              <w:bottom w:w="70" w:type="dxa"/>
              <w:end w:w="70" w:type="dxa"/>
            </w:tcMar>
            <w:vAlign w:val="center"/>
          </w:tcPr>
          <w:p>
            <w:r>
              <w:rPr>
                <w:rFonts w:ascii="Liberation Serif" w:hAnsi="Liberation Serif"/>
                <w:sz w:val="16"/>
              </w:rPr>
              <w:t>Venomous Gland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45%, 60 gp base</w:t>
            </w:r>
          </w:p>
        </w:tc>
      </w:tr>
    </w:tbl>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Fracture-Kin Nabassu</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Striker</w:t>
      </w:r>
    </w:p>
    <w:p>
      <w:pPr>
        <w:pStyle w:val="Heading2"/>
      </w:pPr>
      <w:r>
        <w:rPr>
          <w:rFonts w:ascii="Liberation Serif" w:hAnsi="Liberation Serif"/>
          <w:sz w:val="30"/>
        </w:rPr>
        <w:t>What It Is</w:t>
      </w:r>
    </w:p>
    <w:p>
      <w:r>
        <w:rPr>
          <w:rFonts w:ascii="Liberation Serif" w:hAnsi="Liberation Serif"/>
          <w:sz w:val="18"/>
        </w:rPr>
        <w:t>Fracture-Kin Nabassu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The creature’s body repeats structures found in unrelated ruins. No accepted theory explains why different expeditions reproduce the same diagram without sharing notes.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Fiend, Chaotic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246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Hellfire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2d8+8 fire damage (average 17).</w:t>
      </w:r>
    </w:p>
    <w:p>
      <w:r>
        <w:rPr>
          <w:rFonts w:ascii="Liberation Serif" w:hAnsi="Liberation Serif"/>
          <w:b/>
          <w:sz w:val="18"/>
        </w:rPr>
        <w:t>Soul Burn.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2d8+7 fire damage (average 16).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Hellfire Claw</w:t>
      </w:r>
      <w:r>
        <w:rPr>
          <w:rFonts w:ascii="Liberation Serif" w:hAnsi="Liberation Serif"/>
          <w:sz w:val="18"/>
        </w:rPr>
        <w:t xml:space="preserve"> against the target most capable of controlling its movement. It uses </w:t>
      </w:r>
      <w:r>
        <w:rPr>
          <w:rFonts w:ascii="Liberation Serif" w:hAnsi="Liberation Serif"/>
          <w:b/>
          <w:sz w:val="18"/>
        </w:rPr>
        <w:t>Soul Burn</w:t>
      </w:r>
      <w:r>
        <w:rPr>
          <w:rFonts w:ascii="Liberation Serif" w:hAnsi="Liberation Serif"/>
          <w:sz w:val="18"/>
        </w:rPr>
        <w:t xml:space="preserve"> to punish anyone who tries to stabilize that target.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fire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aberrant ichor</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alien chitin</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mind crystal</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b/>
          <w:sz w:val="18"/>
        </w:rPr>
        <w:t>Known recipe links:</w:t>
      </w:r>
      <w:r>
        <w:rPr>
          <w:rFonts w:ascii="Liberation Serif" w:hAnsi="Liberation Serif"/>
          <w:sz w:val="18"/>
        </w:rPr>
        <w:t xml:space="preserve"> Superior Vital Backpack, Greater Arcane Hide Scraper, Superior Arcane Tanning Tools, Greater Verdant Preservation Kit.</w:t>
      </w:r>
    </w:p>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Fracture-Kin Sibriex</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Fracture-Kin Sibriex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The creature’s body repeats structures found in unrelated ruins. No accepted theory explains why different expeditions reproduce the same diagram without sharing notes.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Huge Fiend, Chaotic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5 (1800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95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20 (+5)</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Abyssal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2d8+4 necrotic damage (average 13).</w:t>
      </w:r>
    </w:p>
    <w:p>
      <w:r>
        <w:rPr>
          <w:rFonts w:ascii="Liberation Serif" w:hAnsi="Liberation Serif"/>
          <w:b/>
          <w:sz w:val="18"/>
        </w:rPr>
        <w:t>Soul Burn.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2d8+3 fire damage (average 12).</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Abyssal Rend</w:t>
      </w:r>
      <w:r>
        <w:rPr>
          <w:rFonts w:ascii="Liberation Serif" w:hAnsi="Liberation Serif"/>
          <w:sz w:val="18"/>
        </w:rPr>
        <w:t xml:space="preserve"> against the target most capable of controlling its movement. It uses </w:t>
      </w:r>
      <w:r>
        <w:rPr>
          <w:rFonts w:ascii="Liberation Serif" w:hAnsi="Liberation Serif"/>
          <w:b/>
          <w:sz w:val="18"/>
        </w:rPr>
        <w:t>Soul Burn</w:t>
      </w:r>
      <w:r>
        <w:rPr>
          <w:rFonts w:ascii="Liberation Serif" w:hAnsi="Liberation Serif"/>
          <w:sz w:val="18"/>
        </w:rPr>
        <w:t xml:space="preserve"> to punish anyone who tries to stabilize that target.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necrotic, fire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13 · </w:t>
      </w:r>
      <w:r>
        <w:rPr>
          <w:rFonts w:ascii="Liberation Serif" w:hAnsi="Liberation Serif"/>
          <w:b/>
          <w:sz w:val="18"/>
        </w:rPr>
        <w:t>Base time:</w:t>
      </w:r>
      <w:r>
        <w:rPr>
          <w:rFonts w:ascii="Liberation Serif" w:hAnsi="Liberation Serif"/>
          <w:sz w:val="18"/>
        </w:rPr>
        <w:t xml:space="preserve"> 30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Tribal Fetish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68%, 15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Crafted Item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56%, 30 gp base</w:t>
            </w:r>
          </w:p>
        </w:tc>
      </w:tr>
      <w:tr>
        <w:tc>
          <w:tcPr>
            <w:tcW w:type="dxa" w:w="3389"/>
            <w:tcMar>
              <w:top w:w="70" w:type="dxa"/>
              <w:start w:w="70" w:type="dxa"/>
              <w:bottom w:w="70" w:type="dxa"/>
              <w:end w:w="70" w:type="dxa"/>
            </w:tcMar>
            <w:vAlign w:val="center"/>
          </w:tcPr>
          <w:p>
            <w:r>
              <w:rPr>
                <w:rFonts w:ascii="Liberation Serif" w:hAnsi="Liberation Serif"/>
                <w:sz w:val="16"/>
              </w:rPr>
              <w:t>Cultural Artifact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45%, 60 gp base</w:t>
            </w:r>
          </w:p>
        </w:tc>
      </w:tr>
    </w:tbl>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Gaze Tyrant</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Controller</w:t>
      </w:r>
    </w:p>
    <w:p>
      <w:pPr>
        <w:pStyle w:val="Heading2"/>
      </w:pPr>
      <w:r>
        <w:rPr>
          <w:rFonts w:ascii="Liberation Serif" w:hAnsi="Liberation Serif"/>
          <w:sz w:val="30"/>
        </w:rPr>
        <w:t>What It Is</w:t>
      </w:r>
    </w:p>
    <w:p>
      <w:r>
        <w:rPr>
          <w:rFonts w:ascii="Liberation Serif" w:hAnsi="Liberation Serif"/>
          <w:sz w:val="18"/>
        </w:rPr>
        <w:t>Gaze Tyrant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The creature’s body repeats structures found in unrelated ruins. No accepted theory explains why different expeditions reproduce the same diagram without sharing notes.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Aberration,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123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Warped Tentacle.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bludgeoning damage (average 14).</w:t>
      </w:r>
    </w:p>
    <w:p>
      <w:r>
        <w:rPr>
          <w:rFonts w:ascii="Liberation Serif" w:hAnsi="Liberation Serif"/>
          <w:b/>
          <w:sz w:val="18"/>
        </w:rPr>
        <w:t>Psychic Pulse.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2d8+4 psychic damage (average 13).</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Warped Tentacle</w:t>
      </w:r>
      <w:r>
        <w:rPr>
          <w:rFonts w:ascii="Liberation Serif" w:hAnsi="Liberation Serif"/>
          <w:sz w:val="18"/>
        </w:rPr>
        <w:t xml:space="preserve"> against the target most capable of controlling its movement. It uses </w:t>
      </w:r>
      <w:r>
        <w:rPr>
          <w:rFonts w:ascii="Liberation Serif" w:hAnsi="Liberation Serif"/>
          <w:b/>
          <w:sz w:val="18"/>
        </w:rPr>
        <w:t>Psychic Pulse</w:t>
      </w:r>
      <w:r>
        <w:rPr>
          <w:rFonts w:ascii="Liberation Serif" w:hAnsi="Liberation Serif"/>
          <w:sz w:val="18"/>
        </w:rPr>
        <w:t xml:space="preserve"> to punish anyone who tries to stabilize that target.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psychic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30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eldritch ichor</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alien chitin</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void-warped eye</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b/>
          <w:sz w:val="18"/>
        </w:rPr>
        <w:t>Known recipe links:</w:t>
      </w:r>
      <w:r>
        <w:rPr>
          <w:rFonts w:ascii="Liberation Serif" w:hAnsi="Liberation Serif"/>
          <w:sz w:val="18"/>
        </w:rPr>
        <w:t xml:space="preserve"> Refined Arcane Feast, Minor Mindward Feast, Greater Mindward Compress, Greater Mindward Injury.</w:t>
      </w:r>
    </w:p>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Spawn of the Worm Spiral</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T3-T4, Floors 21-40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Spawn of the Worm Spiral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31-40</w:t>
      </w:r>
    </w:p>
    <w:p>
      <w:pPr>
        <w:pStyle w:val="Heading3"/>
      </w:pPr>
      <w:r>
        <w:rPr>
          <w:rFonts w:ascii="Liberation Serif" w:hAnsi="Liberation Serif"/>
          <w:sz w:val="23"/>
        </w:rPr>
        <w:t>Unsettling Evidence</w:t>
      </w:r>
    </w:p>
    <w:p>
      <w:r>
        <w:rPr>
          <w:rFonts w:ascii="Liberation Serif" w:hAnsi="Liberation Serif"/>
          <w:sz w:val="18"/>
        </w:rPr>
        <w:t>The creature’s body repeats structures found in unrelated ruins. No accepted theory explains why different expeditions reproduce the same diagram without sharing notes. The field record preserves the contradiction but does not present a hidden cosmology as established fact.</w:t>
      </w:r>
    </w:p>
    <w:p>
      <w:pPr>
        <w:pStyle w:val="Heading2"/>
      </w:pPr>
      <w:r>
        <w:rPr>
          <w:rFonts w:ascii="Liberation Serif" w:hAnsi="Liberation Serif"/>
          <w:sz w:val="30"/>
        </w:rPr>
        <w:t>Stat Block</w:t>
      </w:r>
    </w:p>
    <w:p>
      <w:r>
        <w:rPr>
          <w:rFonts w:ascii="Liberation Serif" w:hAnsi="Liberation Serif"/>
          <w:b/>
          <w:sz w:val="18"/>
        </w:rPr>
        <w:t>Large Aberration, Chaotic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6 (2300 XP budget) · </w:t>
      </w:r>
      <w:r>
        <w:rPr>
          <w:rFonts w:ascii="Liberation Serif" w:hAnsi="Liberation Serif"/>
          <w:b/>
          <w:sz w:val="18"/>
        </w:rPr>
        <w:t>Dungeon Range</w:t>
      </w:r>
      <w:r>
        <w:rPr>
          <w:rFonts w:ascii="Liberation Serif" w:hAnsi="Liberation Serif"/>
          <w:sz w:val="18"/>
        </w:rPr>
        <w:t xml:space="preserve"> T3-T4 · </w:t>
      </w:r>
      <w:r>
        <w:rPr>
          <w:rFonts w:ascii="Liberation Serif" w:hAnsi="Liberation Serif"/>
          <w:b/>
          <w:sz w:val="18"/>
        </w:rPr>
        <w:t>Floors</w:t>
      </w:r>
      <w:r>
        <w:rPr>
          <w:rFonts w:ascii="Liberation Serif" w:hAnsi="Liberation Serif"/>
          <w:sz w:val="18"/>
        </w:rPr>
        <w:t xml:space="preserve"> 21-40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Heavy Blow.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bludgeoning damage (average 14).</w:t>
      </w:r>
    </w:p>
    <w:p>
      <w:r>
        <w:rPr>
          <w:rFonts w:ascii="Liberation Serif" w:hAnsi="Liberation Serif"/>
          <w:b/>
          <w:sz w:val="18"/>
        </w:rPr>
        <w:t>Off-hand Strike.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2d8+4 piercing damage (average 13).</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Heavy Blow</w:t>
      </w:r>
      <w:r>
        <w:rPr>
          <w:rFonts w:ascii="Liberation Serif" w:hAnsi="Liberation Serif"/>
          <w:sz w:val="18"/>
        </w:rPr>
        <w:t xml:space="preserve"> against the target most capable of controlling its movement. It uses </w:t>
      </w:r>
      <w:r>
        <w:rPr>
          <w:rFonts w:ascii="Liberation Serif" w:hAnsi="Liberation Serif"/>
          <w:b/>
          <w:sz w:val="18"/>
        </w:rPr>
        <w:t>Off-hand Strike</w:t>
      </w:r>
      <w:r>
        <w:rPr>
          <w:rFonts w:ascii="Liberation Serif" w:hAnsi="Liberation Serif"/>
          <w:sz w:val="18"/>
        </w:rPr>
        <w:t xml:space="preserve"> to punish anyone who tries to stabilize that target.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piercing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Medicine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1 hour </w:t>
      </w:r>
      <w:r>
        <w:rPr>
          <w:rFonts w:ascii="Liberation Serif" w:hAnsi="Liberation Serif"/>
          <w:b/>
          <w:sz w:val="18"/>
        </w:rPr>
        <w:t>Restriction:</w:t>
      </w:r>
      <w:r>
        <w:rPr>
          <w:rFonts w:ascii="Liberation Serif" w:hAnsi="Liberation Serif"/>
          <w:sz w:val="18"/>
        </w:rPr>
        <w:t xml:space="preserve"> Routine harvesting is culturally prohibited or legally restricted; samples require consent, lawful authority, or explicit dark-path play.</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Tribal Fetish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72%, 16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Crafted Item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60%, 32 gp base</w:t>
            </w:r>
          </w:p>
        </w:tc>
      </w:tr>
      <w:tr>
        <w:tc>
          <w:tcPr>
            <w:tcW w:type="dxa" w:w="3389"/>
            <w:tcMar>
              <w:top w:w="70" w:type="dxa"/>
              <w:start w:w="70" w:type="dxa"/>
              <w:bottom w:w="70" w:type="dxa"/>
              <w:end w:w="70" w:type="dxa"/>
            </w:tcMar>
            <w:vAlign w:val="center"/>
          </w:tcPr>
          <w:p>
            <w:r>
              <w:rPr>
                <w:rFonts w:ascii="Liberation Serif" w:hAnsi="Liberation Serif"/>
                <w:sz w:val="16"/>
              </w:rPr>
              <w:t>Cultural Artifact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48%, 64 gp base</w:t>
            </w:r>
          </w:p>
        </w:tc>
      </w:tr>
    </w:tbl>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Spiral Breach Brood-Sage</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Restricted Deep Record </w:t>
      </w:r>
      <w:r>
        <w:rPr>
          <w:rFonts w:ascii="Liberation Serif" w:hAnsi="Liberation Serif"/>
          <w:b/>
          <w:sz w:val="17"/>
        </w:rPr>
        <w:t>Publication classification:</w:t>
      </w:r>
      <w:r>
        <w:rPr>
          <w:rFonts w:ascii="Liberation Serif" w:hAnsi="Liberation Serif"/>
          <w:sz w:val="17"/>
        </w:rPr>
        <w:t xml:space="preserve"> Deep-license reference </w:t>
      </w:r>
      <w:r>
        <w:rPr>
          <w:rFonts w:ascii="Liberation Serif" w:hAnsi="Liberation Serif"/>
          <w:b/>
          <w:sz w:val="17"/>
        </w:rPr>
        <w:t>Dungeon range:</w:t>
      </w:r>
      <w:r>
        <w:rPr>
          <w:rFonts w:ascii="Liberation Serif" w:hAnsi="Liberation Serif"/>
          <w:sz w:val="17"/>
        </w:rPr>
        <w:t xml:space="preserve"> T4-T5, Floors 31-50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Moderate to high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Spiral Breach Brood-Sage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14</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18</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22</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Restricted Deep Record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Moderate to high </w:t>
      </w:r>
      <w:r>
        <w:rPr>
          <w:rFonts w:ascii="Liberation Serif" w:hAnsi="Liberation Serif"/>
          <w:b/>
          <w:sz w:val="18"/>
        </w:rPr>
        <w:t>Last confirmed:</w:t>
      </w:r>
      <w:r>
        <w:rPr>
          <w:rFonts w:ascii="Liberation Serif" w:hAnsi="Liberation Serif"/>
          <w:sz w:val="18"/>
        </w:rPr>
        <w:t xml:space="preserve"> Confirmed within the last two Openings </w:t>
      </w:r>
      <w:r>
        <w:rPr>
          <w:rFonts w:ascii="Liberation Serif" w:hAnsi="Liberation Serif"/>
          <w:b/>
          <w:sz w:val="18"/>
        </w:rPr>
        <w:t>Confirmed range:</w:t>
      </w:r>
      <w:r>
        <w:rPr>
          <w:rFonts w:ascii="Liberation Serif" w:hAnsi="Liberation Serif"/>
          <w:sz w:val="18"/>
        </w:rPr>
        <w:t xml:space="preserve"> Floors 31-40 </w:t>
      </w:r>
      <w:r>
        <w:rPr>
          <w:rFonts w:ascii="Liberation Serif" w:hAnsi="Liberation Serif"/>
          <w:b/>
          <w:sz w:val="18"/>
        </w:rPr>
        <w:t>Rumored range:</w:t>
      </w:r>
      <w:r>
        <w:rPr>
          <w:rFonts w:ascii="Liberation Serif" w:hAnsi="Liberation Serif"/>
          <w:sz w:val="18"/>
        </w:rPr>
        <w:t xml:space="preserve"> Floors 41-50</w:t>
      </w:r>
    </w:p>
    <w:p>
      <w:pPr>
        <w:pStyle w:val="Heading3"/>
      </w:pPr>
      <w:r>
        <w:rPr>
          <w:rFonts w:ascii="Liberation Serif" w:hAnsi="Liberation Serif"/>
          <w:sz w:val="23"/>
        </w:rPr>
        <w:t>Unsettling Evidence</w:t>
      </w:r>
    </w:p>
    <w:p>
      <w:r>
        <w:rPr>
          <w:rFonts w:ascii="Liberation Serif" w:hAnsi="Liberation Serif"/>
          <w:sz w:val="18"/>
        </w:rPr>
        <w:t>The creature’s body repeats structures found in unrelated ruins. No accepted theory explains why different expeditions reproduce the same diagram without sharing notes.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Huge Aberration, True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13 (10000 XP budget) · </w:t>
      </w:r>
      <w:r>
        <w:rPr>
          <w:rFonts w:ascii="Liberation Serif" w:hAnsi="Liberation Serif"/>
          <w:b/>
          <w:sz w:val="18"/>
        </w:rPr>
        <w:t>Dungeon Range</w:t>
      </w:r>
      <w:r>
        <w:rPr>
          <w:rFonts w:ascii="Liberation Serif" w:hAnsi="Liberation Serif"/>
          <w:sz w:val="18"/>
        </w:rPr>
        <w:t xml:space="preserve"> T4-T5 · </w:t>
      </w:r>
      <w:r>
        <w:rPr>
          <w:rFonts w:ascii="Liberation Serif" w:hAnsi="Liberation Serif"/>
          <w:b/>
          <w:sz w:val="18"/>
        </w:rPr>
        <w:t>Floors</w:t>
      </w:r>
      <w:r>
        <w:rPr>
          <w:rFonts w:ascii="Liberation Serif" w:hAnsi="Liberation Serif"/>
          <w:sz w:val="18"/>
        </w:rPr>
        <w:t xml:space="preserve"> 31-50 </w:t>
      </w:r>
      <w:r>
        <w:rPr>
          <w:rFonts w:ascii="Liberation Serif" w:hAnsi="Liberation Serif"/>
          <w:b/>
          <w:sz w:val="18"/>
        </w:rPr>
        <w:t>Armor</w:t>
      </w:r>
      <w:r>
        <w:rPr>
          <w:rFonts w:ascii="Liberation Serif" w:hAnsi="Liberation Serif"/>
          <w:sz w:val="18"/>
        </w:rPr>
        <w:t xml:space="preserve"> 18 · </w:t>
      </w:r>
      <w:r>
        <w:rPr>
          <w:rFonts w:ascii="Liberation Serif" w:hAnsi="Liberation Serif"/>
          <w:b/>
          <w:sz w:val="18"/>
        </w:rPr>
        <w:t>Hit Points</w:t>
      </w:r>
      <w:r>
        <w:rPr>
          <w:rFonts w:ascii="Liberation Serif" w:hAnsi="Liberation Serif"/>
          <w:sz w:val="18"/>
        </w:rPr>
        <w:t xml:space="preserve"> 434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22 (+6)</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17</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Warped Tentacle.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3d8+9 bludgeoning damage (average 22).</w:t>
      </w:r>
    </w:p>
    <w:p>
      <w:r>
        <w:rPr>
          <w:rFonts w:ascii="Liberation Serif" w:hAnsi="Liberation Serif"/>
          <w:b/>
          <w:sz w:val="18"/>
        </w:rPr>
        <w:t>Psychic Pulse.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3d8+8 psychic damage (average 22).</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Warped Tentacle</w:t>
      </w:r>
      <w:r>
        <w:rPr>
          <w:rFonts w:ascii="Liberation Serif" w:hAnsi="Liberation Serif"/>
          <w:sz w:val="18"/>
        </w:rPr>
        <w:t xml:space="preserve"> against the target most capable of controlling its movement. It uses </w:t>
      </w:r>
      <w:r>
        <w:rPr>
          <w:rFonts w:ascii="Liberation Serif" w:hAnsi="Liberation Serif"/>
          <w:b/>
          <w:sz w:val="18"/>
        </w:rPr>
        <w:t>Psychic Pulse</w:t>
      </w:r>
      <w:r>
        <w:rPr>
          <w:rFonts w:ascii="Liberation Serif" w:hAnsi="Liberation Serif"/>
          <w:sz w:val="18"/>
        </w:rPr>
        <w:t xml:space="preserve"> to punish anyone who tries to stabilize that target.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psychic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16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Elemental Core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100%, 23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Pure Element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86%, 46 gp base</w:t>
            </w:r>
          </w:p>
        </w:tc>
      </w:tr>
      <w:tr>
        <w:tc>
          <w:tcPr>
            <w:tcW w:type="dxa" w:w="3389"/>
            <w:tcMar>
              <w:top w:w="70" w:type="dxa"/>
              <w:start w:w="70" w:type="dxa"/>
              <w:bottom w:w="70" w:type="dxa"/>
              <w:end w:w="70" w:type="dxa"/>
            </w:tcMar>
            <w:vAlign w:val="center"/>
          </w:tcPr>
          <w:p>
            <w:r>
              <w:rPr>
                <w:rFonts w:ascii="Liberation Serif" w:hAnsi="Liberation Serif"/>
                <w:sz w:val="16"/>
              </w:rPr>
              <w:t>Primal Essence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69%, 92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Elemental Shard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52%, 184 gp base</w:t>
            </w:r>
          </w:p>
        </w:tc>
      </w:tr>
    </w:tbl>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Spiral Breach Ripper</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Striker</w:t>
      </w:r>
    </w:p>
    <w:p>
      <w:pPr>
        <w:pStyle w:val="Heading2"/>
      </w:pPr>
      <w:r>
        <w:rPr>
          <w:rFonts w:ascii="Liberation Serif" w:hAnsi="Liberation Serif"/>
          <w:sz w:val="30"/>
        </w:rPr>
        <w:t>What It Is</w:t>
      </w:r>
    </w:p>
    <w:p>
      <w:r>
        <w:rPr>
          <w:rFonts w:ascii="Liberation Serif" w:hAnsi="Liberation Serif"/>
          <w:sz w:val="18"/>
        </w:rPr>
        <w:t>Spiral Breach Ripper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The creature’s body repeats structures found in unrelated ruins. No accepted theory explains why different expeditions reproduce the same diagram without sharing notes.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Huge Aberration, True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6 (2300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224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21 (+5)</w:t>
            </w:r>
          </w:p>
        </w:tc>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Warped Tentacle.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2d8+6 bludgeoning damage (average 15).</w:t>
      </w:r>
    </w:p>
    <w:p>
      <w:r>
        <w:rPr>
          <w:rFonts w:ascii="Liberation Serif" w:hAnsi="Liberation Serif"/>
          <w:b/>
          <w:sz w:val="18"/>
        </w:rPr>
        <w:t>Psychic Pulse.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psychic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Warped Tentacle</w:t>
      </w:r>
      <w:r>
        <w:rPr>
          <w:rFonts w:ascii="Liberation Serif" w:hAnsi="Liberation Serif"/>
          <w:sz w:val="18"/>
        </w:rPr>
        <w:t xml:space="preserve"> against the target most capable of controlling its movement. It uses </w:t>
      </w:r>
      <w:r>
        <w:rPr>
          <w:rFonts w:ascii="Liberation Serif" w:hAnsi="Liberation Serif"/>
          <w:b/>
          <w:sz w:val="18"/>
        </w:rPr>
        <w:t>Psychic Pulse</w:t>
      </w:r>
      <w:r>
        <w:rPr>
          <w:rFonts w:ascii="Liberation Serif" w:hAnsi="Liberation Serif"/>
          <w:sz w:val="18"/>
        </w:rPr>
        <w:t xml:space="preserve"> to punish anyone who tries to stabilize that target.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psychic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Monstrous Claw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72%, 16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Exotic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60%, 32 gp base</w:t>
            </w:r>
          </w:p>
        </w:tc>
      </w:tr>
      <w:tr>
        <w:tc>
          <w:tcPr>
            <w:tcW w:type="dxa" w:w="3389"/>
            <w:tcMar>
              <w:top w:w="70" w:type="dxa"/>
              <w:start w:w="70" w:type="dxa"/>
              <w:bottom w:w="70" w:type="dxa"/>
              <w:end w:w="70" w:type="dxa"/>
            </w:tcMar>
            <w:vAlign w:val="center"/>
          </w:tcPr>
          <w:p>
            <w:r>
              <w:rPr>
                <w:rFonts w:ascii="Liberation Serif" w:hAnsi="Liberation Serif"/>
                <w:sz w:val="16"/>
              </w:rPr>
              <w:t>Venomous Gland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48%, 64 gp base</w:t>
            </w:r>
          </w:p>
        </w:tc>
      </w:tr>
    </w:tbl>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Spiral Worm</w:t>
      </w:r>
    </w:p>
    <w:p>
      <w:pPr>
        <w:spacing w:after="20"/>
      </w:pPr>
      <w:r>
        <w:rPr>
          <w:rFonts w:ascii="Liberation Serif" w:hAnsi="Liberation Serif"/>
          <w:b/>
          <w:sz w:val="17"/>
        </w:rPr>
        <w:t>Family:</w:t>
      </w:r>
      <w:r>
        <w:rPr>
          <w:rFonts w:ascii="Liberation Serif" w:hAnsi="Liberation Serif"/>
          <w:sz w:val="17"/>
        </w:rPr>
        <w:t xml:space="preserve"> Spiral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 1 </w:t>
      </w:r>
      <w:r>
        <w:rPr>
          <w:rFonts w:ascii="Liberation Serif" w:hAnsi="Liberation Serif"/>
          <w:b/>
          <w:sz w:val="17"/>
        </w:rPr>
        <w:t>Primary source:</w:t>
      </w:r>
      <w:r>
        <w:rPr>
          <w:rFonts w:ascii="Liberation Serif" w:hAnsi="Liberation Serif"/>
          <w:sz w:val="17"/>
        </w:rPr>
        <w:t xml:space="preserve"> Restricted research copies held by the Haven colleges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Spiral Worm is a product or cultivator of Spiral instability. Its anatomy should not be read as a stable species description; parts may change function when the breach, room geometry, or observer changes.</w:t>
      </w:r>
    </w:p>
    <w:p>
      <w:pPr>
        <w:pStyle w:val="Heading2"/>
      </w:pPr>
      <w:r>
        <w:rPr>
          <w:rFonts w:ascii="Liberation Serif" w:hAnsi="Liberation Serif"/>
          <w:sz w:val="30"/>
        </w:rPr>
        <w:t>What Experienced Expeditions Notice</w:t>
      </w:r>
    </w:p>
    <w:p>
      <w:r>
        <w:rPr>
          <w:rFonts w:ascii="Liberation Serif" w:hAnsi="Liberation Serif"/>
          <w:sz w:val="18"/>
        </w:rPr>
        <w:t>Repeated angles that do not close; echoes arriving before the sound; footprints on ceilings without disturbed dust; crystal growth turning toward empty air; headaches synchronized among several people.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Restricted research copies held by the Haven colleges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Large Aberration, Chaotic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2 (450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Floor 1 </w:t>
      </w:r>
      <w:r>
        <w:rPr>
          <w:rFonts w:ascii="Liberation Serif" w:hAnsi="Liberation Serif"/>
          <w:b/>
          <w:sz w:val="18"/>
        </w:rPr>
        <w:t>Armor</w:t>
      </w:r>
      <w:r>
        <w:rPr>
          <w:rFonts w:ascii="Liberation Serif" w:hAnsi="Liberation Serif"/>
          <w:sz w:val="18"/>
        </w:rPr>
        <w:t xml:space="preserve"> 13 · </w:t>
      </w:r>
      <w:r>
        <w:rPr>
          <w:rFonts w:ascii="Liberation Serif" w:hAnsi="Liberation Serif"/>
          <w:b/>
          <w:sz w:val="18"/>
        </w:rPr>
        <w:t>Hit Points</w:t>
      </w:r>
      <w:r>
        <w:rPr>
          <w:rFonts w:ascii="Liberation Serif" w:hAnsi="Liberation Serif"/>
          <w:sz w:val="18"/>
        </w:rPr>
        <w:t xml:space="preserve"> 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stabilized geometry and vibration damping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Unstable Geometry.</w:t>
      </w:r>
      <w:r>
        <w:rPr>
          <w:rFonts w:ascii="Liberation Serif" w:hAnsi="Liberation Serif"/>
          <w:sz w:val="18"/>
        </w:rPr>
        <w:t xml:space="preserve"> The first time each round a creature repeats the same movement path or action sequence, the monster gains a defensive reaction.</w:t>
      </w:r>
    </w:p>
    <w:p>
      <w:pPr>
        <w:pStyle w:val="Heading3"/>
      </w:pPr>
      <w:r>
        <w:rPr>
          <w:rFonts w:ascii="Liberation Serif" w:hAnsi="Liberation Serif"/>
          <w:sz w:val="23"/>
        </w:rPr>
        <w:t>Actions</w:t>
      </w:r>
    </w:p>
    <w:p>
      <w:r>
        <w:rPr>
          <w:rFonts w:ascii="Liberation Serif" w:hAnsi="Liberation Serif"/>
          <w:b/>
          <w:sz w:val="18"/>
        </w:rPr>
        <w:t>Void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+5 to hit, one target. </w:t>
      </w:r>
      <w:r>
        <w:rPr>
          <w:rFonts w:ascii="Liberation Serif" w:hAnsi="Liberation Serif"/>
          <w:i/>
          <w:sz w:val="18"/>
        </w:rPr>
        <w:t>Hit:</w:t>
      </w:r>
      <w:r>
        <w:rPr>
          <w:rFonts w:ascii="Liberation Serif" w:hAnsi="Liberation Serif"/>
          <w:sz w:val="18"/>
        </w:rPr>
        <w:t xml:space="preserve"> 1d10+2 psychic damage (average 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Void Rend</w:t>
      </w:r>
      <w:r>
        <w:rPr>
          <w:rFonts w:ascii="Liberation Serif" w:hAnsi="Liberation Serif"/>
          <w:sz w:val="18"/>
        </w:rPr>
        <w:t xml:space="preserve"> against the target most capable of controlling its movement. It changes angle, route, or target whenever the Expedition repeats a successful pattern.</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Mark routes with physical cord and damp vibration.</w:t>
      </w:r>
    </w:p>
    <w:p>
      <w:r>
        <w:rPr>
          <w:rFonts w:ascii="Liberation Serif" w:hAnsi="Liberation Serif"/>
          <w:b/>
          <w:sz w:val="18"/>
        </w:rPr>
        <w:t>Combat Priority</w:t>
      </w:r>
    </w:p>
    <w:p>
      <w:r>
        <w:rPr>
          <w:rFonts w:ascii="Liberation Serif" w:hAnsi="Liberation Serif"/>
          <w:sz w:val="18"/>
        </w:rPr>
        <w:t>Stabilize or destroy the breach anchor before the room rewrites the fight.</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stabilized geometry and vibration damping</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Breach lairs are shaped by impossible shortcuts, thin walls, sudden gravity changes, and resonant surfaces. A straight retreat may return the party to the fight.</w:t>
      </w:r>
    </w:p>
    <w:p>
      <w:r>
        <w:rPr>
          <w:rFonts w:ascii="Liberation Serif" w:hAnsi="Liberation Serif"/>
          <w:sz w:val="18"/>
        </w:rPr>
        <w:t>Spiral creatures arise where geometry, memory, and matter cease agreeing. Some are born animals altered by repeated exposure; others are organized broods that cultivate breaches and use them as roads, nurseries, or weapons.</w:t>
      </w:r>
    </w:p>
    <w:p>
      <w:r>
        <w:rPr>
          <w:rFonts w:ascii="Liberation Serif" w:hAnsi="Liberation Serif"/>
          <w:sz w:val="18"/>
        </w:rPr>
        <w:t>Most breach fauna cannot bargain. Brood-Sages and certain Fracture-Kin can exchange information, but their concept of identity may not match the speaker’s.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Elemental Core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54%, 12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Pure Element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45%, 24 gp base</w:t>
            </w:r>
          </w:p>
        </w:tc>
      </w:tr>
    </w:tbl>
    <w:p>
      <w:r>
        <w:rPr>
          <w:rFonts w:ascii="Liberation Serif" w:hAnsi="Liberation Serif"/>
          <w:sz w:val="18"/>
        </w:rPr>
        <w:t>Ichor, chitin, eyes, memory crystals, and breach residue are valuable but unstable. Preserve them in separated containers; two incompatible samples can begin reacting during transport.</w:t>
      </w:r>
    </w:p>
    <w:p>
      <w:pPr>
        <w:pStyle w:val="Heading2"/>
      </w:pPr>
      <w:r>
        <w:rPr>
          <w:rFonts w:ascii="Liberation Serif" w:hAnsi="Liberation Serif"/>
          <w:sz w:val="30"/>
        </w:rPr>
        <w:t>Variants and Encounter Use</w:t>
      </w:r>
    </w:p>
    <w:p>
      <w:r>
        <w:rPr>
          <w:rFonts w:ascii="Liberation Serif" w:hAnsi="Liberation Serif"/>
          <w:sz w:val="18"/>
        </w:rPr>
        <w:t>Change the breach anchor and the rule it violates. Variants should alter routes, perception, or action repetition rather than only damage type.</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Angry Grief-Bound</w:t>
      </w:r>
    </w:p>
    <w:p>
      <w:pPr>
        <w:spacing w:after="20"/>
      </w:pPr>
      <w:r>
        <w:rPr>
          <w:rFonts w:ascii="Liberation Serif" w:hAnsi="Liberation Serif"/>
          <w:b/>
          <w:sz w:val="17"/>
        </w:rPr>
        <w:t>Family:</w:t>
      </w:r>
      <w:r>
        <w:rPr>
          <w:rFonts w:ascii="Liberation Serif" w:hAnsi="Liberation Serif"/>
          <w:sz w:val="17"/>
        </w:rPr>
        <w:t xml:space="preserve"> Grief-Bound </w:t>
      </w:r>
      <w:r>
        <w:rPr>
          <w:rFonts w:ascii="Liberation Serif" w:hAnsi="Liberation Serif"/>
          <w:b/>
          <w:sz w:val="17"/>
        </w:rPr>
        <w:t>Knowledge status:</w:t>
      </w:r>
      <w:r>
        <w:rPr>
          <w:rFonts w:ascii="Liberation Serif" w:hAnsi="Liberation Serif"/>
          <w:sz w:val="17"/>
        </w:rPr>
        <w:t xml:space="preserve"> Restricted Deep Record </w:t>
      </w:r>
      <w:r>
        <w:rPr>
          <w:rFonts w:ascii="Liberation Serif" w:hAnsi="Liberation Serif"/>
          <w:b/>
          <w:sz w:val="17"/>
        </w:rPr>
        <w:t>Publication classification:</w:t>
      </w:r>
      <w:r>
        <w:rPr>
          <w:rFonts w:ascii="Liberation Serif" w:hAnsi="Liberation Serif"/>
          <w:sz w:val="17"/>
        </w:rPr>
        <w:t xml:space="preserve"> Deep-license reference </w:t>
      </w:r>
      <w:r>
        <w:rPr>
          <w:rFonts w:ascii="Liberation Serif" w:hAnsi="Liberation Serif"/>
          <w:b/>
          <w:sz w:val="17"/>
        </w:rPr>
        <w:t>Dungeon range:</w:t>
      </w:r>
      <w:r>
        <w:rPr>
          <w:rFonts w:ascii="Liberation Serif" w:hAnsi="Liberation Serif"/>
          <w:sz w:val="17"/>
        </w:rPr>
        <w:t xml:space="preserve"> T4-T5, Floors 31-50 </w:t>
      </w:r>
      <w:r>
        <w:rPr>
          <w:rFonts w:ascii="Liberation Serif" w:hAnsi="Liberation Serif"/>
          <w:b/>
          <w:sz w:val="17"/>
        </w:rPr>
        <w:t>Primary source:</w:t>
      </w:r>
      <w:r>
        <w:rPr>
          <w:rFonts w:ascii="Liberation Serif" w:hAnsi="Liberation Serif"/>
          <w:sz w:val="17"/>
        </w:rPr>
        <w:t xml:space="preserve"> Hospice accounts, survivor interviews, and censored temple memoranda </w:t>
      </w:r>
      <w:r>
        <w:rPr>
          <w:rFonts w:ascii="Liberation Serif" w:hAnsi="Liberation Serif"/>
          <w:b/>
          <w:sz w:val="17"/>
        </w:rPr>
        <w:t>Reliability:</w:t>
      </w:r>
      <w:r>
        <w:rPr>
          <w:rFonts w:ascii="Liberation Serif" w:hAnsi="Liberation Serif"/>
          <w:sz w:val="17"/>
        </w:rPr>
        <w:t xml:space="preserve"> Moderate to high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This Grief-Bound is rage that searches for a guilty face. It hunts emotional repetition rather than flesh alone, and it grows more coherent whenever the Expedition reenacts the behavior that created it.</w:t>
      </w:r>
    </w:p>
    <w:p>
      <w:pPr>
        <w:pStyle w:val="Heading2"/>
      </w:pPr>
      <w:r>
        <w:rPr>
          <w:rFonts w:ascii="Liberation Serif" w:hAnsi="Liberation Serif"/>
          <w:sz w:val="30"/>
        </w:rPr>
        <w:t>What Experienced Expeditions Notice</w:t>
      </w:r>
    </w:p>
    <w:p>
      <w:r>
        <w:rPr>
          <w:rFonts w:ascii="Liberation Serif" w:hAnsi="Liberation Serif"/>
          <w:sz w:val="18"/>
        </w:rPr>
        <w:t>A memory repeated by people who were not present; food spoiling only after it is counted; camp chairs facing an empty place; wounds aching in response to an unrelated argument.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14</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18</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22</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Restricted Deep Record </w:t>
      </w:r>
      <w:r>
        <w:rPr>
          <w:rFonts w:ascii="Liberation Serif" w:hAnsi="Liberation Serif"/>
          <w:b/>
          <w:sz w:val="18"/>
        </w:rPr>
        <w:t>Primary source:</w:t>
      </w:r>
      <w:r>
        <w:rPr>
          <w:rFonts w:ascii="Liberation Serif" w:hAnsi="Liberation Serif"/>
          <w:sz w:val="18"/>
        </w:rPr>
        <w:t xml:space="preserve"> Hospice accounts, survivor interviews, and censored temple memoranda </w:t>
      </w:r>
      <w:r>
        <w:rPr>
          <w:rFonts w:ascii="Liberation Serif" w:hAnsi="Liberation Serif"/>
          <w:b/>
          <w:sz w:val="18"/>
        </w:rPr>
        <w:t>Reliability:</w:t>
      </w:r>
      <w:r>
        <w:rPr>
          <w:rFonts w:ascii="Liberation Serif" w:hAnsi="Liberation Serif"/>
          <w:sz w:val="18"/>
        </w:rPr>
        <w:t xml:space="preserve"> Moderate to high </w:t>
      </w:r>
      <w:r>
        <w:rPr>
          <w:rFonts w:ascii="Liberation Serif" w:hAnsi="Liberation Serif"/>
          <w:b/>
          <w:sz w:val="18"/>
        </w:rPr>
        <w:t>Last confirmed:</w:t>
      </w:r>
      <w:r>
        <w:rPr>
          <w:rFonts w:ascii="Liberation Serif" w:hAnsi="Liberation Serif"/>
          <w:sz w:val="18"/>
        </w:rPr>
        <w:t xml:space="preserve"> Confirmed within the last two Openings </w:t>
      </w:r>
      <w:r>
        <w:rPr>
          <w:rFonts w:ascii="Liberation Serif" w:hAnsi="Liberation Serif"/>
          <w:b/>
          <w:sz w:val="18"/>
        </w:rPr>
        <w:t>Confirmed range:</w:t>
      </w:r>
      <w:r>
        <w:rPr>
          <w:rFonts w:ascii="Liberation Serif" w:hAnsi="Liberation Serif"/>
          <w:sz w:val="18"/>
        </w:rPr>
        <w:t xml:space="preserve"> Floors 31-40 </w:t>
      </w:r>
      <w:r>
        <w:rPr>
          <w:rFonts w:ascii="Liberation Serif" w:hAnsi="Liberation Serif"/>
          <w:b/>
          <w:sz w:val="18"/>
        </w:rPr>
        <w:t>Rumored range:</w:t>
      </w:r>
      <w:r>
        <w:rPr>
          <w:rFonts w:ascii="Liberation Serif" w:hAnsi="Liberation Serif"/>
          <w:sz w:val="18"/>
        </w:rPr>
        <w:t xml:space="preserve"> Floors 41-50</w:t>
      </w:r>
    </w:p>
    <w:p>
      <w:pPr>
        <w:pStyle w:val="Heading3"/>
      </w:pPr>
      <w:r>
        <w:rPr>
          <w:rFonts w:ascii="Liberation Serif" w:hAnsi="Liberation Serif"/>
          <w:sz w:val="23"/>
        </w:rPr>
        <w:t>Unsettling Evidence</w:t>
      </w:r>
    </w:p>
    <w:p>
      <w:r>
        <w:rPr>
          <w:rFonts w:ascii="Liberation Serif" w:hAnsi="Liberation Serif"/>
          <w:sz w:val="18"/>
        </w:rPr>
        <w:t>Survivors report memories that do not belong to any known casualty. The Haven hospice forbids recording these accounts in the witness’s own handwriting.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Undead,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15 (13000 XP budget) · </w:t>
      </w:r>
      <w:r>
        <w:rPr>
          <w:rFonts w:ascii="Liberation Serif" w:hAnsi="Liberation Serif"/>
          <w:b/>
          <w:sz w:val="18"/>
        </w:rPr>
        <w:t>Dungeon Range</w:t>
      </w:r>
      <w:r>
        <w:rPr>
          <w:rFonts w:ascii="Liberation Serif" w:hAnsi="Liberation Serif"/>
          <w:sz w:val="18"/>
        </w:rPr>
        <w:t xml:space="preserve"> T4-T5 · </w:t>
      </w:r>
      <w:r>
        <w:rPr>
          <w:rFonts w:ascii="Liberation Serif" w:hAnsi="Liberation Serif"/>
          <w:b/>
          <w:sz w:val="18"/>
        </w:rPr>
        <w:t>Floors</w:t>
      </w:r>
      <w:r>
        <w:rPr>
          <w:rFonts w:ascii="Liberation Serif" w:hAnsi="Liberation Serif"/>
          <w:sz w:val="18"/>
        </w:rPr>
        <w:t xml:space="preserve"> 31-50 </w:t>
      </w:r>
      <w:r>
        <w:rPr>
          <w:rFonts w:ascii="Liberation Serif" w:hAnsi="Liberation Serif"/>
          <w:b/>
          <w:sz w:val="18"/>
        </w:rPr>
        <w:t>Armor</w:t>
      </w:r>
      <w:r>
        <w:rPr>
          <w:rFonts w:ascii="Liberation Serif" w:hAnsi="Liberation Serif"/>
          <w:sz w:val="18"/>
        </w:rPr>
        <w:t xml:space="preserve"> 18 · </w:t>
      </w:r>
      <w:r>
        <w:rPr>
          <w:rFonts w:ascii="Liberation Serif" w:hAnsi="Liberation Serif"/>
          <w:b/>
          <w:sz w:val="18"/>
        </w:rPr>
        <w:t>Hit Points</w:t>
      </w:r>
      <w:r>
        <w:rPr>
          <w:rFonts w:ascii="Liberation Serif" w:hAnsi="Liberation Serif"/>
          <w:sz w:val="18"/>
        </w:rPr>
        <w:t xml:space="preserve"> 494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18 (+4)</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19 (+4)</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17 (+3)</w:t>
            </w:r>
          </w:p>
        </w:tc>
      </w:tr>
    </w:tbl>
    <w:p>
      <w:r>
        <w:rPr>
          <w:rFonts w:ascii="Liberation Serif" w:hAnsi="Liberation Serif"/>
          <w:b/>
          <w:sz w:val="18"/>
        </w:rPr>
        <w:t>Resistances</w:t>
      </w:r>
      <w:r>
        <w:rPr>
          <w:rFonts w:ascii="Liberation Serif" w:hAnsi="Liberation Serif"/>
          <w:sz w:val="18"/>
        </w:rPr>
        <w:t xml:space="preserve"> necrotic </w:t>
      </w:r>
      <w:r>
        <w:rPr>
          <w:rFonts w:ascii="Liberation Serif" w:hAnsi="Liberation Serif"/>
          <w:b/>
          <w:sz w:val="18"/>
        </w:rPr>
        <w:t>Immunities</w:t>
      </w:r>
      <w:r>
        <w:rPr>
          <w:rFonts w:ascii="Liberation Serif" w:hAnsi="Liberation Serif"/>
          <w:sz w:val="18"/>
        </w:rPr>
        <w:t xml:space="preserve"> poison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breaking the emotional loop </w:t>
      </w:r>
      <w:r>
        <w:rPr>
          <w:rFonts w:ascii="Liberation Serif" w:hAnsi="Liberation Serif"/>
          <w:b/>
          <w:sz w:val="18"/>
        </w:rPr>
        <w:t>Save DC</w:t>
      </w:r>
      <w:r>
        <w:rPr>
          <w:rFonts w:ascii="Liberation Serif" w:hAnsi="Liberation Serif"/>
          <w:sz w:val="18"/>
        </w:rPr>
        <w:t xml:space="preserve"> 18</w:t>
      </w:r>
    </w:p>
    <w:p>
      <w:pPr>
        <w:pStyle w:val="Heading3"/>
      </w:pPr>
      <w:r>
        <w:rPr>
          <w:rFonts w:ascii="Liberation Serif" w:hAnsi="Liberation Serif"/>
          <w:sz w:val="23"/>
        </w:rPr>
        <w:t>Traits</w:t>
      </w:r>
    </w:p>
    <w:p>
      <w:r>
        <w:rPr>
          <w:rFonts w:ascii="Liberation Serif" w:hAnsi="Liberation Serif"/>
          <w:b/>
          <w:sz w:val="18"/>
        </w:rPr>
        <w:t>Emotional Feeding.</w:t>
      </w:r>
      <w:r>
        <w:rPr>
          <w:rFonts w:ascii="Liberation Serif" w:hAnsi="Liberation Serif"/>
          <w:sz w:val="18"/>
        </w:rPr>
        <w:t xml:space="preserve"> When a nearby creature performs the behavior that defines this Grief-Bound, it gains temporary hit points equal to its tier.</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Rage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+9 to hit, one target. </w:t>
      </w:r>
      <w:r>
        <w:rPr>
          <w:rFonts w:ascii="Liberation Serif" w:hAnsi="Liberation Serif"/>
          <w:i/>
          <w:sz w:val="18"/>
        </w:rPr>
        <w:t>Hit:</w:t>
      </w:r>
      <w:r>
        <w:rPr>
          <w:rFonts w:ascii="Liberation Serif" w:hAnsi="Liberation Serif"/>
          <w:sz w:val="18"/>
        </w:rPr>
        <w:t xml:space="preserve"> 3d10+10 necrotic damage (average 26).</w:t>
      </w:r>
    </w:p>
    <w:p>
      <w:r>
        <w:rPr>
          <w:rFonts w:ascii="Liberation Serif" w:hAnsi="Liberation Serif"/>
          <w:b/>
          <w:sz w:val="18"/>
        </w:rPr>
        <w:t>Life Drain.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+9 to hit, one target. </w:t>
      </w:r>
      <w:r>
        <w:rPr>
          <w:rFonts w:ascii="Liberation Serif" w:hAnsi="Liberation Serif"/>
          <w:i/>
          <w:sz w:val="18"/>
        </w:rPr>
        <w:t>Hit:</w:t>
      </w:r>
      <w:r>
        <w:rPr>
          <w:rFonts w:ascii="Liberation Serif" w:hAnsi="Liberation Serif"/>
          <w:sz w:val="18"/>
        </w:rPr>
        <w:t xml:space="preserve"> 3d10+9 necrotic damage (average 26).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Rage Rend</w:t>
      </w:r>
      <w:r>
        <w:rPr>
          <w:rFonts w:ascii="Liberation Serif" w:hAnsi="Liberation Serif"/>
          <w:sz w:val="18"/>
        </w:rPr>
        <w:t xml:space="preserve"> against the target most capable of controlling its movement. It uses </w:t>
      </w:r>
      <w:r>
        <w:rPr>
          <w:rFonts w:ascii="Liberation Serif" w:hAnsi="Liberation Serif"/>
          <w:b/>
          <w:sz w:val="18"/>
        </w:rPr>
        <w:t>Life Drain</w:t>
      </w:r>
      <w:r>
        <w:rPr>
          <w:rFonts w:ascii="Liberation Serif" w:hAnsi="Liberation Serif"/>
          <w:sz w:val="18"/>
        </w:rPr>
        <w:t xml:space="preserve"> to punish anyone who tries to stabilize that target. It attacks the character whose behavior most closely matches its defining loss.</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necrotic damage.</w:t>
      </w:r>
    </w:p>
    <w:p>
      <w:pPr>
        <w:pStyle w:val="ListBullet"/>
        <w:spacing w:after="30"/>
      </w:pPr>
      <w:r>
        <w:rPr>
          <w:rFonts w:ascii="Liberation Serif" w:hAnsi="Liberation Serif"/>
          <w:sz w:val="18"/>
        </w:rPr>
        <w:t>Agree on verbal and physical contact signals before entry.</w:t>
      </w:r>
    </w:p>
    <w:p>
      <w:r>
        <w:rPr>
          <w:rFonts w:ascii="Liberation Serif" w:hAnsi="Liberation Serif"/>
          <w:b/>
          <w:sz w:val="18"/>
        </w:rPr>
        <w:t>Combat Priority</w:t>
      </w:r>
    </w:p>
    <w:p>
      <w:r>
        <w:rPr>
          <w:rFonts w:ascii="Liberation Serif" w:hAnsi="Liberation Serif"/>
          <w:sz w:val="18"/>
        </w:rPr>
        <w:t>Identify the repeated emotion and stop feeding it before striking the exposed core.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breaking the emotional loop</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Their territory accumulates symbolic objects. Destroying every object can strengthen the entity by confirming its loss; identifying the central memory is safer.</w:t>
      </w:r>
    </w:p>
    <w:p>
      <w:r>
        <w:rPr>
          <w:rFonts w:ascii="Liberation Serif" w:hAnsi="Liberation Serif"/>
          <w:sz w:val="18"/>
        </w:rPr>
        <w:t>Grief-Bound are emotional deaths that found enough matter or Resonance to keep moving. They are not ordinary ghosts. Each is a self-reinforcing need that hunts situations capable of repeating the moment that made it.</w:t>
      </w:r>
    </w:p>
    <w:p>
      <w:r>
        <w:rPr>
          <w:rFonts w:ascii="Liberation Serif" w:hAnsi="Liberation Serif"/>
          <w:sz w:val="18"/>
        </w:rPr>
        <w:t>Some can be quieted, redirected, or released if the original loss is understood. False promises often produce a stronger return.</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15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rough meat</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100%, 25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razor fang</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94%, 50 gp base</w:t>
            </w:r>
          </w:p>
        </w:tc>
      </w:tr>
      <w:tr>
        <w:tc>
          <w:tcPr>
            <w:tcW w:type="dxa" w:w="3389"/>
            <w:tcMar>
              <w:top w:w="70" w:type="dxa"/>
              <w:start w:w="70" w:type="dxa"/>
              <w:bottom w:w="70" w:type="dxa"/>
              <w:end w:w="70" w:type="dxa"/>
            </w:tcMar>
            <w:vAlign w:val="center"/>
          </w:tcPr>
          <w:p>
            <w:r>
              <w:rPr>
                <w:rFonts w:ascii="Liberation Serif" w:hAnsi="Liberation Serif"/>
                <w:sz w:val="16"/>
              </w:rPr>
              <w:t>alpha claw</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75%, 100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predator sinew</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56%, 200 gp base</w:t>
            </w:r>
          </w:p>
        </w:tc>
      </w:tr>
      <w:tr>
        <w:tc>
          <w:tcPr>
            <w:tcW w:type="dxa" w:w="3389"/>
            <w:tcMar>
              <w:top w:w="70" w:type="dxa"/>
              <w:start w:w="70" w:type="dxa"/>
              <w:bottom w:w="70" w:type="dxa"/>
              <w:end w:w="70" w:type="dxa"/>
            </w:tcMar>
            <w:vAlign w:val="center"/>
          </w:tcPr>
          <w:p>
            <w:r>
              <w:rPr>
                <w:rFonts w:ascii="Liberation Serif" w:hAnsi="Liberation Serif"/>
                <w:sz w:val="16"/>
              </w:rPr>
              <w:t>dread fang</w:t>
            </w:r>
          </w:p>
        </w:tc>
        <w:tc>
          <w:tcPr>
            <w:tcW w:type="dxa" w:w="3389"/>
            <w:tcMar>
              <w:top w:w="70" w:type="dxa"/>
              <w:start w:w="70" w:type="dxa"/>
              <w:bottom w:w="70" w:type="dxa"/>
              <w:end w:w="70" w:type="dxa"/>
            </w:tcMar>
            <w:vAlign w:val="center"/>
          </w:tcPr>
          <w:p>
            <w:r>
              <w:rPr>
                <w:rFonts w:ascii="Liberation Serif" w:hAnsi="Liberation Serif"/>
                <w:sz w:val="16"/>
              </w:rPr>
              <w:t>5</w:t>
            </w:r>
          </w:p>
        </w:tc>
        <w:tc>
          <w:tcPr>
            <w:tcW w:type="dxa" w:w="3389"/>
            <w:tcMar>
              <w:top w:w="70" w:type="dxa"/>
              <w:start w:w="70" w:type="dxa"/>
              <w:bottom w:w="70" w:type="dxa"/>
              <w:end w:w="70" w:type="dxa"/>
            </w:tcMar>
            <w:vAlign w:val="center"/>
          </w:tcPr>
          <w:p>
            <w:r>
              <w:rPr>
                <w:rFonts w:ascii="Liberation Serif" w:hAnsi="Liberation Serif"/>
                <w:sz w:val="16"/>
              </w:rPr>
              <w:t>38%, 400 gp base</w:t>
            </w:r>
          </w:p>
        </w:tc>
      </w:tr>
    </w:tbl>
    <w:p>
      <w:r>
        <w:rPr>
          <w:rFonts w:ascii="Liberation Serif" w:hAnsi="Liberation Serif"/>
          <w:b/>
          <w:sz w:val="18"/>
        </w:rPr>
        <w:t>Known recipe links:</w:t>
      </w:r>
      <w:r>
        <w:rPr>
          <w:rFonts w:ascii="Liberation Serif" w:hAnsi="Liberation Serif"/>
          <w:sz w:val="18"/>
        </w:rPr>
        <w:t xml:space="preserve"> Transcendent Stone Garment.</w:t>
      </w:r>
    </w:p>
    <w:p>
      <w:r>
        <w:rPr>
          <w:rFonts w:ascii="Liberation Serif" w:hAnsi="Liberation Serif"/>
          <w:sz w:val="18"/>
        </w:rPr>
        <w:t>Residual emotion can be captured as grief-salt, memory ash, or a bound echo. Such material is useful in Scribing, Enchanting, and necromantic research but carries contamination risk.</w:t>
      </w:r>
    </w:p>
    <w:p>
      <w:pPr>
        <w:pStyle w:val="Heading2"/>
      </w:pPr>
      <w:r>
        <w:rPr>
          <w:rFonts w:ascii="Liberation Serif" w:hAnsi="Liberation Serif"/>
          <w:sz w:val="30"/>
        </w:rPr>
        <w:t>Variants and Encounter Use</w:t>
      </w:r>
    </w:p>
    <w:p>
      <w:r>
        <w:rPr>
          <w:rFonts w:ascii="Liberation Serif" w:hAnsi="Liberation Serif"/>
          <w:sz w:val="18"/>
        </w:rPr>
        <w:t>Change the originating loss, feeding behavior, and release condition. The same combat block can represent different tragedies only when the emotional counter also changes.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Hungry Grief-Bound</w:t>
      </w:r>
    </w:p>
    <w:p>
      <w:pPr>
        <w:spacing w:after="20"/>
      </w:pPr>
      <w:r>
        <w:rPr>
          <w:rFonts w:ascii="Liberation Serif" w:hAnsi="Liberation Serif"/>
          <w:b/>
          <w:sz w:val="17"/>
        </w:rPr>
        <w:t>Family:</w:t>
      </w:r>
      <w:r>
        <w:rPr>
          <w:rFonts w:ascii="Liberation Serif" w:hAnsi="Liberation Serif"/>
          <w:sz w:val="17"/>
        </w:rPr>
        <w:t xml:space="preserve"> Grief-Bound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Hospice accounts, survivor interviews, and censored temple memoranda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Striker</w:t>
      </w:r>
    </w:p>
    <w:p>
      <w:pPr>
        <w:pStyle w:val="Heading2"/>
      </w:pPr>
      <w:r>
        <w:rPr>
          <w:rFonts w:ascii="Liberation Serif" w:hAnsi="Liberation Serif"/>
          <w:sz w:val="30"/>
        </w:rPr>
        <w:t>What It Is</w:t>
      </w:r>
    </w:p>
    <w:p>
      <w:r>
        <w:rPr>
          <w:rFonts w:ascii="Liberation Serif" w:hAnsi="Liberation Serif"/>
          <w:sz w:val="18"/>
        </w:rPr>
        <w:t>This Grief-Bound is need that consumes provisions, warmth, and eventually identity. It hunts emotional repetition rather than flesh alone, and it grows more coherent whenever the Expedition reenacts the behavior that created it.</w:t>
      </w:r>
    </w:p>
    <w:p>
      <w:pPr>
        <w:pStyle w:val="Heading2"/>
      </w:pPr>
      <w:r>
        <w:rPr>
          <w:rFonts w:ascii="Liberation Serif" w:hAnsi="Liberation Serif"/>
          <w:sz w:val="30"/>
        </w:rPr>
        <w:t>What Experienced Expeditions Notice</w:t>
      </w:r>
    </w:p>
    <w:p>
      <w:r>
        <w:rPr>
          <w:rFonts w:ascii="Liberation Serif" w:hAnsi="Liberation Serif"/>
          <w:sz w:val="18"/>
        </w:rPr>
        <w:t>A memory repeated by people who were not present; food spoiling only after it is counted; camp chairs facing an empty place; wounds aching in response to an unrelated argument.</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Hospice accounts, survivor interviews, and censored temple memoranda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Survivors report memories that do not belong to any known casualty. The Haven hospice forbids recording these accounts in the witness’s own handwriting.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Undead,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246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necrotic </w:t>
      </w:r>
      <w:r>
        <w:rPr>
          <w:rFonts w:ascii="Liberation Serif" w:hAnsi="Liberation Serif"/>
          <w:b/>
          <w:sz w:val="18"/>
        </w:rPr>
        <w:t>Immunities</w:t>
      </w:r>
      <w:r>
        <w:rPr>
          <w:rFonts w:ascii="Liberation Serif" w:hAnsi="Liberation Serif"/>
          <w:sz w:val="18"/>
        </w:rPr>
        <w:t xml:space="preserve"> poison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breaking the emotional loop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Emotional Feeding.</w:t>
      </w:r>
      <w:r>
        <w:rPr>
          <w:rFonts w:ascii="Liberation Serif" w:hAnsi="Liberation Serif"/>
          <w:sz w:val="18"/>
        </w:rPr>
        <w:t xml:space="preserve"> When a nearby creature performs the behavior that defines this Grief-Bound, it gains temporary hit points equal to its tier.</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Hunger Maw.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2d8+8 necrotic damage (average 17).</w:t>
      </w:r>
    </w:p>
    <w:p>
      <w:r>
        <w:rPr>
          <w:rFonts w:ascii="Liberation Serif" w:hAnsi="Liberation Serif"/>
          <w:b/>
          <w:sz w:val="18"/>
        </w:rPr>
        <w:t>Tail Sweep.</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2d8+7 bludgeoning damage (average 16).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Hunger Maw</w:t>
      </w:r>
      <w:r>
        <w:rPr>
          <w:rFonts w:ascii="Liberation Serif" w:hAnsi="Liberation Serif"/>
          <w:sz w:val="18"/>
        </w:rPr>
        <w:t xml:space="preserve"> against the target most capable of controlling its movement. It uses </w:t>
      </w:r>
      <w:r>
        <w:rPr>
          <w:rFonts w:ascii="Liberation Serif" w:hAnsi="Liberation Serif"/>
          <w:b/>
          <w:sz w:val="18"/>
        </w:rPr>
        <w:t>Tail Sweep</w:t>
      </w:r>
      <w:r>
        <w:rPr>
          <w:rFonts w:ascii="Liberation Serif" w:hAnsi="Liberation Serif"/>
          <w:sz w:val="18"/>
        </w:rPr>
        <w:t xml:space="preserve"> to punish anyone who tries to stabilize that target. It attacks the character whose behavior most closely matches its defining loss.</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necrotic, bludgeoning damage.</w:t>
      </w:r>
    </w:p>
    <w:p>
      <w:pPr>
        <w:pStyle w:val="ListBullet"/>
        <w:spacing w:after="30"/>
      </w:pPr>
      <w:r>
        <w:rPr>
          <w:rFonts w:ascii="Liberation Serif" w:hAnsi="Liberation Serif"/>
          <w:sz w:val="18"/>
        </w:rPr>
        <w:t>Agree on verbal and physical contact signals before entry.</w:t>
      </w:r>
    </w:p>
    <w:p>
      <w:r>
        <w:rPr>
          <w:rFonts w:ascii="Liberation Serif" w:hAnsi="Liberation Serif"/>
          <w:b/>
          <w:sz w:val="18"/>
        </w:rPr>
        <w:t>Combat Priority</w:t>
      </w:r>
    </w:p>
    <w:p>
      <w:r>
        <w:rPr>
          <w:rFonts w:ascii="Liberation Serif" w:hAnsi="Liberation Serif"/>
          <w:sz w:val="18"/>
        </w:rPr>
        <w:t>Identify the repeated emotion and stop feeding it before striking the exposed core.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breaking the emotional loop</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Their territory accumulates symbolic objects. Destroying every object can strengthen the entity by confirming its loss; identifying the central memory is safer.</w:t>
      </w:r>
    </w:p>
    <w:p>
      <w:r>
        <w:rPr>
          <w:rFonts w:ascii="Liberation Serif" w:hAnsi="Liberation Serif"/>
          <w:sz w:val="18"/>
        </w:rPr>
        <w:t>Grief-Bound are emotional deaths that found enough matter or Resonance to keep moving. They are not ordinary ghosts. Each is a self-reinforcing need that hunts situations capable of repeating the moment that made it.</w:t>
      </w:r>
    </w:p>
    <w:p>
      <w:r>
        <w:rPr>
          <w:rFonts w:ascii="Liberation Serif" w:hAnsi="Liberation Serif"/>
          <w:sz w:val="18"/>
        </w:rPr>
        <w:t>Some can be quieted, redirected, or released if the original loss is understood. False promises often produce a stronger return.</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grief-salt</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memory ash</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bound echo</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sz w:val="18"/>
        </w:rPr>
        <w:t>Residual emotion can be captured as grief-salt, memory ash, or a bound echo. Such material is useful in Scribing, Enchanting, and necromantic research but carries contamination risk.</w:t>
      </w:r>
    </w:p>
    <w:p>
      <w:pPr>
        <w:pStyle w:val="Heading2"/>
      </w:pPr>
      <w:r>
        <w:rPr>
          <w:rFonts w:ascii="Liberation Serif" w:hAnsi="Liberation Serif"/>
          <w:sz w:val="30"/>
        </w:rPr>
        <w:t>Variants and Encounter Use</w:t>
      </w:r>
    </w:p>
    <w:p>
      <w:r>
        <w:rPr>
          <w:rFonts w:ascii="Liberation Serif" w:hAnsi="Liberation Serif"/>
          <w:sz w:val="18"/>
        </w:rPr>
        <w:t>Change the originating loss, feeding behavior, and release condition. The same combat block can represent different tragedies only when the emotional counter also changes.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Lonely Grief-Bound</w:t>
      </w:r>
    </w:p>
    <w:p>
      <w:pPr>
        <w:spacing w:after="20"/>
      </w:pPr>
      <w:r>
        <w:rPr>
          <w:rFonts w:ascii="Liberation Serif" w:hAnsi="Liberation Serif"/>
          <w:b/>
          <w:sz w:val="17"/>
        </w:rPr>
        <w:t>Family:</w:t>
      </w:r>
      <w:r>
        <w:rPr>
          <w:rFonts w:ascii="Liberation Serif" w:hAnsi="Liberation Serif"/>
          <w:sz w:val="17"/>
        </w:rPr>
        <w:t xml:space="preserve"> Grief-Bound </w:t>
      </w:r>
      <w:r>
        <w:rPr>
          <w:rFonts w:ascii="Liberation Serif" w:hAnsi="Liberation Serif"/>
          <w:b/>
          <w:sz w:val="17"/>
        </w:rPr>
        <w:t>Knowledge status:</w:t>
      </w:r>
      <w:r>
        <w:rPr>
          <w:rFonts w:ascii="Liberation Serif" w:hAnsi="Liberation Serif"/>
          <w:sz w:val="17"/>
        </w:rPr>
        <w:t xml:space="preserve"> Restricted Deep Record </w:t>
      </w:r>
      <w:r>
        <w:rPr>
          <w:rFonts w:ascii="Liberation Serif" w:hAnsi="Liberation Serif"/>
          <w:b/>
          <w:sz w:val="17"/>
        </w:rPr>
        <w:t>Publication classification:</w:t>
      </w:r>
      <w:r>
        <w:rPr>
          <w:rFonts w:ascii="Liberation Serif" w:hAnsi="Liberation Serif"/>
          <w:sz w:val="17"/>
        </w:rPr>
        <w:t xml:space="preserve"> Deep-license reference </w:t>
      </w:r>
      <w:r>
        <w:rPr>
          <w:rFonts w:ascii="Liberation Serif" w:hAnsi="Liberation Serif"/>
          <w:b/>
          <w:sz w:val="17"/>
        </w:rPr>
        <w:t>Dungeon range:</w:t>
      </w:r>
      <w:r>
        <w:rPr>
          <w:rFonts w:ascii="Liberation Serif" w:hAnsi="Liberation Serif"/>
          <w:sz w:val="17"/>
        </w:rPr>
        <w:t xml:space="preserve"> T4-T5, Floors 31-50 </w:t>
      </w:r>
      <w:r>
        <w:rPr>
          <w:rFonts w:ascii="Liberation Serif" w:hAnsi="Liberation Serif"/>
          <w:b/>
          <w:sz w:val="17"/>
        </w:rPr>
        <w:t>Primary source:</w:t>
      </w:r>
      <w:r>
        <w:rPr>
          <w:rFonts w:ascii="Liberation Serif" w:hAnsi="Liberation Serif"/>
          <w:sz w:val="17"/>
        </w:rPr>
        <w:t xml:space="preserve"> Hospice accounts, survivor interviews, and censored temple memoranda </w:t>
      </w:r>
      <w:r>
        <w:rPr>
          <w:rFonts w:ascii="Liberation Serif" w:hAnsi="Liberation Serif"/>
          <w:b/>
          <w:sz w:val="17"/>
        </w:rPr>
        <w:t>Reliability:</w:t>
      </w:r>
      <w:r>
        <w:rPr>
          <w:rFonts w:ascii="Liberation Serif" w:hAnsi="Liberation Serif"/>
          <w:sz w:val="17"/>
        </w:rPr>
        <w:t xml:space="preserve"> Moderate to high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This Grief-Bound is absence that divides a group into private rooms of memory. It hunts emotional repetition rather than flesh alone, and it grows more coherent whenever the Expedition reenacts the behavior that created it.</w:t>
      </w:r>
    </w:p>
    <w:p>
      <w:pPr>
        <w:pStyle w:val="Heading2"/>
      </w:pPr>
      <w:r>
        <w:rPr>
          <w:rFonts w:ascii="Liberation Serif" w:hAnsi="Liberation Serif"/>
          <w:sz w:val="30"/>
        </w:rPr>
        <w:t>What Experienced Expeditions Notice</w:t>
      </w:r>
    </w:p>
    <w:p>
      <w:r>
        <w:rPr>
          <w:rFonts w:ascii="Liberation Serif" w:hAnsi="Liberation Serif"/>
          <w:sz w:val="18"/>
        </w:rPr>
        <w:t>A memory repeated by people who were not present; food spoiling only after it is counted; camp chairs facing an empty place; wounds aching in response to an unrelated argument.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14</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18</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22</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Restricted Deep Record </w:t>
      </w:r>
      <w:r>
        <w:rPr>
          <w:rFonts w:ascii="Liberation Serif" w:hAnsi="Liberation Serif"/>
          <w:b/>
          <w:sz w:val="18"/>
        </w:rPr>
        <w:t>Primary source:</w:t>
      </w:r>
      <w:r>
        <w:rPr>
          <w:rFonts w:ascii="Liberation Serif" w:hAnsi="Liberation Serif"/>
          <w:sz w:val="18"/>
        </w:rPr>
        <w:t xml:space="preserve"> Hospice accounts, survivor interviews, and censored temple memoranda </w:t>
      </w:r>
      <w:r>
        <w:rPr>
          <w:rFonts w:ascii="Liberation Serif" w:hAnsi="Liberation Serif"/>
          <w:b/>
          <w:sz w:val="18"/>
        </w:rPr>
        <w:t>Reliability:</w:t>
      </w:r>
      <w:r>
        <w:rPr>
          <w:rFonts w:ascii="Liberation Serif" w:hAnsi="Liberation Serif"/>
          <w:sz w:val="18"/>
        </w:rPr>
        <w:t xml:space="preserve"> Moderate to high </w:t>
      </w:r>
      <w:r>
        <w:rPr>
          <w:rFonts w:ascii="Liberation Serif" w:hAnsi="Liberation Serif"/>
          <w:b/>
          <w:sz w:val="18"/>
        </w:rPr>
        <w:t>Last confirmed:</w:t>
      </w:r>
      <w:r>
        <w:rPr>
          <w:rFonts w:ascii="Liberation Serif" w:hAnsi="Liberation Serif"/>
          <w:sz w:val="18"/>
        </w:rPr>
        <w:t xml:space="preserve"> Confirmed within the last two Openings </w:t>
      </w:r>
      <w:r>
        <w:rPr>
          <w:rFonts w:ascii="Liberation Serif" w:hAnsi="Liberation Serif"/>
          <w:b/>
          <w:sz w:val="18"/>
        </w:rPr>
        <w:t>Confirmed range:</w:t>
      </w:r>
      <w:r>
        <w:rPr>
          <w:rFonts w:ascii="Liberation Serif" w:hAnsi="Liberation Serif"/>
          <w:sz w:val="18"/>
        </w:rPr>
        <w:t xml:space="preserve"> Floors 31-40 </w:t>
      </w:r>
      <w:r>
        <w:rPr>
          <w:rFonts w:ascii="Liberation Serif" w:hAnsi="Liberation Serif"/>
          <w:b/>
          <w:sz w:val="18"/>
        </w:rPr>
        <w:t>Rumored range:</w:t>
      </w:r>
      <w:r>
        <w:rPr>
          <w:rFonts w:ascii="Liberation Serif" w:hAnsi="Liberation Serif"/>
          <w:sz w:val="18"/>
        </w:rPr>
        <w:t xml:space="preserve"> Floors 41-50</w:t>
      </w:r>
    </w:p>
    <w:p>
      <w:pPr>
        <w:pStyle w:val="Heading3"/>
      </w:pPr>
      <w:r>
        <w:rPr>
          <w:rFonts w:ascii="Liberation Serif" w:hAnsi="Liberation Serif"/>
          <w:sz w:val="23"/>
        </w:rPr>
        <w:t>Unsettling Evidence</w:t>
      </w:r>
    </w:p>
    <w:p>
      <w:r>
        <w:rPr>
          <w:rFonts w:ascii="Liberation Serif" w:hAnsi="Liberation Serif"/>
          <w:sz w:val="18"/>
        </w:rPr>
        <w:t>Survivors report memories that do not belong to any known casualty. The Haven hospice forbids recording these accounts in the witness’s own handwriting.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Undead,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15 (13000 XP budget) · </w:t>
      </w:r>
      <w:r>
        <w:rPr>
          <w:rFonts w:ascii="Liberation Serif" w:hAnsi="Liberation Serif"/>
          <w:b/>
          <w:sz w:val="18"/>
        </w:rPr>
        <w:t>Dungeon Range</w:t>
      </w:r>
      <w:r>
        <w:rPr>
          <w:rFonts w:ascii="Liberation Serif" w:hAnsi="Liberation Serif"/>
          <w:sz w:val="18"/>
        </w:rPr>
        <w:t xml:space="preserve"> T4-T5 · </w:t>
      </w:r>
      <w:r>
        <w:rPr>
          <w:rFonts w:ascii="Liberation Serif" w:hAnsi="Liberation Serif"/>
          <w:b/>
          <w:sz w:val="18"/>
        </w:rPr>
        <w:t>Floors</w:t>
      </w:r>
      <w:r>
        <w:rPr>
          <w:rFonts w:ascii="Liberation Serif" w:hAnsi="Liberation Serif"/>
          <w:sz w:val="18"/>
        </w:rPr>
        <w:t xml:space="preserve"> 31-50 </w:t>
      </w:r>
      <w:r>
        <w:rPr>
          <w:rFonts w:ascii="Liberation Serif" w:hAnsi="Liberation Serif"/>
          <w:b/>
          <w:sz w:val="18"/>
        </w:rPr>
        <w:t>Armor</w:t>
      </w:r>
      <w:r>
        <w:rPr>
          <w:rFonts w:ascii="Liberation Serif" w:hAnsi="Liberation Serif"/>
          <w:sz w:val="18"/>
        </w:rPr>
        <w:t xml:space="preserve"> 18 · </w:t>
      </w:r>
      <w:r>
        <w:rPr>
          <w:rFonts w:ascii="Liberation Serif" w:hAnsi="Liberation Serif"/>
          <w:b/>
          <w:sz w:val="18"/>
        </w:rPr>
        <w:t>Hit Points</w:t>
      </w:r>
      <w:r>
        <w:rPr>
          <w:rFonts w:ascii="Liberation Serif" w:hAnsi="Liberation Serif"/>
          <w:sz w:val="18"/>
        </w:rPr>
        <w:t xml:space="preserve"> 494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18 (+4)</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19 (+4)</w:t>
            </w:r>
          </w:p>
        </w:tc>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17 (+3)</w:t>
            </w:r>
          </w:p>
        </w:tc>
      </w:tr>
    </w:tbl>
    <w:p>
      <w:r>
        <w:rPr>
          <w:rFonts w:ascii="Liberation Serif" w:hAnsi="Liberation Serif"/>
          <w:b/>
          <w:sz w:val="18"/>
        </w:rPr>
        <w:t>Resistances</w:t>
      </w:r>
      <w:r>
        <w:rPr>
          <w:rFonts w:ascii="Liberation Serif" w:hAnsi="Liberation Serif"/>
          <w:sz w:val="18"/>
        </w:rPr>
        <w:t xml:space="preserve"> necrotic </w:t>
      </w:r>
      <w:r>
        <w:rPr>
          <w:rFonts w:ascii="Liberation Serif" w:hAnsi="Liberation Serif"/>
          <w:b/>
          <w:sz w:val="18"/>
        </w:rPr>
        <w:t>Immunities</w:t>
      </w:r>
      <w:r>
        <w:rPr>
          <w:rFonts w:ascii="Liberation Serif" w:hAnsi="Liberation Serif"/>
          <w:sz w:val="18"/>
        </w:rPr>
        <w:t xml:space="preserve"> poison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breaking the emotional loop </w:t>
      </w:r>
      <w:r>
        <w:rPr>
          <w:rFonts w:ascii="Liberation Serif" w:hAnsi="Liberation Serif"/>
          <w:b/>
          <w:sz w:val="18"/>
        </w:rPr>
        <w:t>Save DC</w:t>
      </w:r>
      <w:r>
        <w:rPr>
          <w:rFonts w:ascii="Liberation Serif" w:hAnsi="Liberation Serif"/>
          <w:sz w:val="18"/>
        </w:rPr>
        <w:t xml:space="preserve"> 18</w:t>
      </w:r>
    </w:p>
    <w:p>
      <w:pPr>
        <w:pStyle w:val="Heading3"/>
      </w:pPr>
      <w:r>
        <w:rPr>
          <w:rFonts w:ascii="Liberation Serif" w:hAnsi="Liberation Serif"/>
          <w:sz w:val="23"/>
        </w:rPr>
        <w:t>Traits</w:t>
      </w:r>
    </w:p>
    <w:p>
      <w:r>
        <w:rPr>
          <w:rFonts w:ascii="Liberation Serif" w:hAnsi="Liberation Serif"/>
          <w:b/>
          <w:sz w:val="18"/>
        </w:rPr>
        <w:t>Emotional Feeding.</w:t>
      </w:r>
      <w:r>
        <w:rPr>
          <w:rFonts w:ascii="Liberation Serif" w:hAnsi="Liberation Serif"/>
          <w:sz w:val="18"/>
        </w:rPr>
        <w:t xml:space="preserve"> When a nearby creature performs the behavior that defines this Grief-Bound, it gains temporary hit points equal to its tier.</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Isolating Touch.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+9 to hit, one target. </w:t>
      </w:r>
      <w:r>
        <w:rPr>
          <w:rFonts w:ascii="Liberation Serif" w:hAnsi="Liberation Serif"/>
          <w:i/>
          <w:sz w:val="18"/>
        </w:rPr>
        <w:t>Hit:</w:t>
      </w:r>
      <w:r>
        <w:rPr>
          <w:rFonts w:ascii="Liberation Serif" w:hAnsi="Liberation Serif"/>
          <w:sz w:val="18"/>
        </w:rPr>
        <w:t xml:space="preserve"> 3d10+10 psychic damage (average 26).</w:t>
      </w:r>
    </w:p>
    <w:p>
      <w:r>
        <w:rPr>
          <w:rFonts w:ascii="Liberation Serif" w:hAnsi="Liberation Serif"/>
          <w:b/>
          <w:sz w:val="18"/>
        </w:rPr>
        <w:t>Surge Bolt.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+9 to hit, one target. </w:t>
      </w:r>
      <w:r>
        <w:rPr>
          <w:rFonts w:ascii="Liberation Serif" w:hAnsi="Liberation Serif"/>
          <w:i/>
          <w:sz w:val="18"/>
        </w:rPr>
        <w:t>Hit:</w:t>
      </w:r>
      <w:r>
        <w:rPr>
          <w:rFonts w:ascii="Liberation Serif" w:hAnsi="Liberation Serif"/>
          <w:sz w:val="18"/>
        </w:rPr>
        <w:t xml:space="preserve"> 3d10+9 lightning damage (average 26).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Isolating Touch</w:t>
      </w:r>
      <w:r>
        <w:rPr>
          <w:rFonts w:ascii="Liberation Serif" w:hAnsi="Liberation Serif"/>
          <w:sz w:val="18"/>
        </w:rPr>
        <w:t xml:space="preserve"> against the target most capable of controlling its movement. It uses </w:t>
      </w:r>
      <w:r>
        <w:rPr>
          <w:rFonts w:ascii="Liberation Serif" w:hAnsi="Liberation Serif"/>
          <w:b/>
          <w:sz w:val="18"/>
        </w:rPr>
        <w:t>Surge Bolt</w:t>
      </w:r>
      <w:r>
        <w:rPr>
          <w:rFonts w:ascii="Liberation Serif" w:hAnsi="Liberation Serif"/>
          <w:sz w:val="18"/>
        </w:rPr>
        <w:t xml:space="preserve"> to punish anyone who tries to stabilize that target. It attacks the character whose behavior most closely matches its defining loss.</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lightning damage.</w:t>
      </w:r>
    </w:p>
    <w:p>
      <w:pPr>
        <w:pStyle w:val="ListBullet"/>
        <w:spacing w:after="30"/>
      </w:pPr>
      <w:r>
        <w:rPr>
          <w:rFonts w:ascii="Liberation Serif" w:hAnsi="Liberation Serif"/>
          <w:sz w:val="18"/>
        </w:rPr>
        <w:t>Agree on verbal and physical contact signals before entry.</w:t>
      </w:r>
    </w:p>
    <w:p>
      <w:r>
        <w:rPr>
          <w:rFonts w:ascii="Liberation Serif" w:hAnsi="Liberation Serif"/>
          <w:b/>
          <w:sz w:val="18"/>
        </w:rPr>
        <w:t>Combat Priority</w:t>
      </w:r>
    </w:p>
    <w:p>
      <w:r>
        <w:rPr>
          <w:rFonts w:ascii="Liberation Serif" w:hAnsi="Liberation Serif"/>
          <w:sz w:val="18"/>
        </w:rPr>
        <w:t>Identify the repeated emotion and stop feeding it before striking the exposed core.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breaking the emotional loop</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resources fall below half before the arena mechanic is solved.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Their territory accumulates symbolic objects. Destroying every object can strengthen the entity by confirming its loss; identifying the central memory is safer.</w:t>
      </w:r>
    </w:p>
    <w:p>
      <w:r>
        <w:rPr>
          <w:rFonts w:ascii="Liberation Serif" w:hAnsi="Liberation Serif"/>
          <w:sz w:val="18"/>
        </w:rPr>
        <w:t>Grief-Bound are emotional deaths that found enough matter or Resonance to keep moving. They are not ordinary ghosts. Each is a self-reinforcing need that hunts situations capable of repeating the moment that made it.</w:t>
      </w:r>
    </w:p>
    <w:p>
      <w:r>
        <w:rPr>
          <w:rFonts w:ascii="Liberation Serif" w:hAnsi="Liberation Serif"/>
          <w:sz w:val="18"/>
        </w:rPr>
        <w:t>Some can be quieted, redirected, or released if the original loss is understood. False promises often produce a stronger return.</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15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Elemental Core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100%, 25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Pure Element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94%, 50 gp base</w:t>
            </w:r>
          </w:p>
        </w:tc>
      </w:tr>
      <w:tr>
        <w:tc>
          <w:tcPr>
            <w:tcW w:type="dxa" w:w="3389"/>
            <w:tcMar>
              <w:top w:w="70" w:type="dxa"/>
              <w:start w:w="70" w:type="dxa"/>
              <w:bottom w:w="70" w:type="dxa"/>
              <w:end w:w="70" w:type="dxa"/>
            </w:tcMar>
            <w:vAlign w:val="center"/>
          </w:tcPr>
          <w:p>
            <w:r>
              <w:rPr>
                <w:rFonts w:ascii="Liberation Serif" w:hAnsi="Liberation Serif"/>
                <w:sz w:val="16"/>
              </w:rPr>
              <w:t>Primal Essence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75%, 100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Elemental Shard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56%, 200 gp base</w:t>
            </w:r>
          </w:p>
        </w:tc>
      </w:tr>
      <w:tr>
        <w:tc>
          <w:tcPr>
            <w:tcW w:type="dxa" w:w="3389"/>
            <w:tcMar>
              <w:top w:w="70" w:type="dxa"/>
              <w:start w:w="70" w:type="dxa"/>
              <w:bottom w:w="70" w:type="dxa"/>
              <w:end w:w="70" w:type="dxa"/>
            </w:tcMar>
            <w:vAlign w:val="center"/>
          </w:tcPr>
          <w:p>
            <w:r>
              <w:rPr>
                <w:rFonts w:ascii="Liberation Serif" w:hAnsi="Liberation Serif"/>
                <w:sz w:val="16"/>
              </w:rPr>
              <w:t>Elemental Shard (Tier 5)</w:t>
            </w:r>
          </w:p>
        </w:tc>
        <w:tc>
          <w:tcPr>
            <w:tcW w:type="dxa" w:w="3389"/>
            <w:tcMar>
              <w:top w:w="70" w:type="dxa"/>
              <w:start w:w="70" w:type="dxa"/>
              <w:bottom w:w="70" w:type="dxa"/>
              <w:end w:w="70" w:type="dxa"/>
            </w:tcMar>
            <w:vAlign w:val="center"/>
          </w:tcPr>
          <w:p>
            <w:r>
              <w:rPr>
                <w:rFonts w:ascii="Liberation Serif" w:hAnsi="Liberation Serif"/>
                <w:sz w:val="16"/>
              </w:rPr>
              <w:t>5</w:t>
            </w:r>
          </w:p>
        </w:tc>
        <w:tc>
          <w:tcPr>
            <w:tcW w:type="dxa" w:w="3389"/>
            <w:tcMar>
              <w:top w:w="70" w:type="dxa"/>
              <w:start w:w="70" w:type="dxa"/>
              <w:bottom w:w="70" w:type="dxa"/>
              <w:end w:w="70" w:type="dxa"/>
            </w:tcMar>
            <w:vAlign w:val="center"/>
          </w:tcPr>
          <w:p>
            <w:r>
              <w:rPr>
                <w:rFonts w:ascii="Liberation Serif" w:hAnsi="Liberation Serif"/>
                <w:sz w:val="16"/>
              </w:rPr>
              <w:t>38%, 400 gp base</w:t>
            </w:r>
          </w:p>
        </w:tc>
      </w:tr>
    </w:tbl>
    <w:p>
      <w:r>
        <w:rPr>
          <w:rFonts w:ascii="Liberation Serif" w:hAnsi="Liberation Serif"/>
          <w:sz w:val="18"/>
        </w:rPr>
        <w:t>Residual emotion can be captured as grief-salt, memory ash, or a bound echo. Such material is useful in Scribing, Enchanting, and necromantic research but carries contamination risk.</w:t>
      </w:r>
    </w:p>
    <w:p>
      <w:pPr>
        <w:pStyle w:val="Heading2"/>
      </w:pPr>
      <w:r>
        <w:rPr>
          <w:rFonts w:ascii="Liberation Serif" w:hAnsi="Liberation Serif"/>
          <w:sz w:val="30"/>
        </w:rPr>
        <w:t>Variants and Encounter Use</w:t>
      </w:r>
    </w:p>
    <w:p>
      <w:r>
        <w:rPr>
          <w:rFonts w:ascii="Liberation Serif" w:hAnsi="Liberation Serif"/>
          <w:sz w:val="18"/>
        </w:rPr>
        <w:t>Change the originating loss, feeding behavior, and release condition. The same combat block can represent different tragedies only when the emotional counter also changes.</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Ferry-Wraith of the Hush</w:t>
      </w:r>
    </w:p>
    <w:p>
      <w:pPr>
        <w:spacing w:after="20"/>
      </w:pPr>
      <w:r>
        <w:rPr>
          <w:rFonts w:ascii="Liberation Serif" w:hAnsi="Liberation Serif"/>
          <w:b/>
          <w:sz w:val="17"/>
        </w:rPr>
        <w:t>Family:</w:t>
      </w:r>
      <w:r>
        <w:rPr>
          <w:rFonts w:ascii="Liberation Serif" w:hAnsi="Liberation Serif"/>
          <w:sz w:val="17"/>
        </w:rPr>
        <w:t xml:space="preserve"> Hush-Broker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T1, Floors 1-10 </w:t>
      </w:r>
      <w:r>
        <w:rPr>
          <w:rFonts w:ascii="Liberation Serif" w:hAnsi="Liberation Serif"/>
          <w:b/>
          <w:sz w:val="17"/>
        </w:rPr>
        <w:t>Primary source:</w:t>
      </w:r>
      <w:r>
        <w:rPr>
          <w:rFonts w:ascii="Liberation Serif" w:hAnsi="Liberation Serif"/>
          <w:sz w:val="17"/>
        </w:rPr>
        <w:t xml:space="preserve"> Contraband contracts, Pact Court testimony, and interdicted ledgers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Ferry-Wraith of the Hush enforces Hush obligations. It prefers controlled panic to open slaughter, because a frightened survivor can sign, testify, carry debt, or lead the Broker to a more valuable target.</w:t>
      </w:r>
    </w:p>
    <w:p>
      <w:pPr>
        <w:pStyle w:val="Heading2"/>
      </w:pPr>
      <w:r>
        <w:rPr>
          <w:rFonts w:ascii="Liberation Serif" w:hAnsi="Liberation Serif"/>
          <w:sz w:val="30"/>
        </w:rPr>
        <w:t>What Experienced Expeditions Notice</w:t>
      </w:r>
    </w:p>
    <w:p>
      <w:r>
        <w:rPr>
          <w:rFonts w:ascii="Liberation Serif" w:hAnsi="Liberation Serif"/>
          <w:sz w:val="18"/>
        </w:rPr>
        <w:t>Blank spaces in ledgers; bells wrapped in cloth; witnesses who repeat the same sentence word for word; quarantine marks that do not match local practice; doors that open only after someone states a name.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11</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15</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19</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Contraband contracts, Pact Court testimony, and interdicted ledgers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Undead,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0 (10 XP budget) · </w:t>
      </w:r>
      <w:r>
        <w:rPr>
          <w:rFonts w:ascii="Liberation Serif" w:hAnsi="Liberation Serif"/>
          <w:b/>
          <w:sz w:val="18"/>
        </w:rPr>
        <w:t>Dungeon Range</w:t>
      </w:r>
      <w:r>
        <w:rPr>
          <w:rFonts w:ascii="Liberation Serif" w:hAnsi="Liberation Serif"/>
          <w:sz w:val="18"/>
        </w:rPr>
        <w:t xml:space="preserve"> T1 · </w:t>
      </w:r>
      <w:r>
        <w:rPr>
          <w:rFonts w:ascii="Liberation Serif" w:hAnsi="Liberation Serif"/>
          <w:b/>
          <w:sz w:val="18"/>
        </w:rPr>
        <w:t>Floors</w:t>
      </w:r>
      <w:r>
        <w:rPr>
          <w:rFonts w:ascii="Liberation Serif" w:hAnsi="Liberation Serif"/>
          <w:sz w:val="18"/>
        </w:rPr>
        <w:t xml:space="preserve"> 1-10 </w:t>
      </w:r>
      <w:r>
        <w:rPr>
          <w:rFonts w:ascii="Liberation Serif" w:hAnsi="Liberation Serif"/>
          <w:b/>
          <w:sz w:val="18"/>
        </w:rPr>
        <w:t>Armor</w:t>
      </w:r>
      <w:r>
        <w:rPr>
          <w:rFonts w:ascii="Liberation Serif" w:hAnsi="Liberation Serif"/>
          <w:sz w:val="18"/>
        </w:rPr>
        <w:t xml:space="preserve"> 10 · </w:t>
      </w:r>
      <w:r>
        <w:rPr>
          <w:rFonts w:ascii="Liberation Serif" w:hAnsi="Liberation Serif"/>
          <w:b/>
          <w:sz w:val="18"/>
        </w:rPr>
        <w:t>Hit Points</w:t>
      </w:r>
      <w:r>
        <w:rPr>
          <w:rFonts w:ascii="Liberation Serif" w:hAnsi="Liberation Serif"/>
          <w:sz w:val="18"/>
        </w:rPr>
        <w:t xml:space="preserve"> 9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9 (-1)</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necrotic </w:t>
      </w:r>
      <w:r>
        <w:rPr>
          <w:rFonts w:ascii="Liberation Serif" w:hAnsi="Liberation Serif"/>
          <w:b/>
          <w:sz w:val="18"/>
        </w:rPr>
        <w:t>Immunities</w:t>
      </w:r>
      <w:r>
        <w:rPr>
          <w:rFonts w:ascii="Liberation Serif" w:hAnsi="Liberation Serif"/>
          <w:sz w:val="18"/>
        </w:rPr>
        <w:t xml:space="preserve"> poison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destroyed or invalidated contract seals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Contract-Bound.</w:t>
      </w:r>
      <w:r>
        <w:rPr>
          <w:rFonts w:ascii="Liberation Serif" w:hAnsi="Liberation Serif"/>
          <w:sz w:val="18"/>
        </w:rPr>
        <w:t xml:space="preserve"> A visible seal or written clause empowers one of its attacks; destroying or invalidating it suppresses that feature until the end of the next round.</w:t>
      </w:r>
    </w:p>
    <w:p>
      <w:pPr>
        <w:pStyle w:val="Heading3"/>
      </w:pPr>
      <w:r>
        <w:rPr>
          <w:rFonts w:ascii="Liberation Serif" w:hAnsi="Liberation Serif"/>
          <w:sz w:val="23"/>
        </w:rPr>
        <w:t>Actions</w:t>
      </w:r>
    </w:p>
    <w:p>
      <w:r>
        <w:rPr>
          <w:rFonts w:ascii="Liberation Serif" w:hAnsi="Liberation Serif"/>
          <w:b/>
          <w:sz w:val="18"/>
        </w:rPr>
        <w:t>Hellfire Claw.</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+3 to hit, one target. </w:t>
      </w:r>
      <w:r>
        <w:rPr>
          <w:rFonts w:ascii="Liberation Serif" w:hAnsi="Liberation Serif"/>
          <w:i/>
          <w:sz w:val="18"/>
        </w:rPr>
        <w:t>Hit:</w:t>
      </w:r>
      <w:r>
        <w:rPr>
          <w:rFonts w:ascii="Liberation Serif" w:hAnsi="Liberation Serif"/>
          <w:sz w:val="18"/>
        </w:rPr>
        <w:t xml:space="preserve"> 1d4 fire damage (average 2).</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Hellfire Claw</w:t>
      </w:r>
      <w:r>
        <w:rPr>
          <w:rFonts w:ascii="Liberation Serif" w:hAnsi="Liberation Serif"/>
          <w:sz w:val="18"/>
        </w:rPr>
        <w:t xml:space="preserve"> against the target most capable of controlling its movement. It keeps a witness, hostage, or written object between itself and the Expedition and withdraws into jurisdiction rather than dying for pride.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fire damage.</w:t>
      </w:r>
    </w:p>
    <w:p>
      <w:pPr>
        <w:pStyle w:val="ListBullet"/>
        <w:spacing w:after="30"/>
      </w:pPr>
      <w:r>
        <w:rPr>
          <w:rFonts w:ascii="Liberation Serif" w:hAnsi="Liberation Serif"/>
          <w:sz w:val="18"/>
        </w:rPr>
        <w:t>Carry blank witness cards and refuse unexamined aid.</w:t>
      </w:r>
    </w:p>
    <w:p>
      <w:r>
        <w:rPr>
          <w:rFonts w:ascii="Liberation Serif" w:hAnsi="Liberation Serif"/>
          <w:b/>
          <w:sz w:val="18"/>
        </w:rPr>
        <w:t>Combat Priority</w:t>
      </w:r>
    </w:p>
    <w:p>
      <w:r>
        <w:rPr>
          <w:rFonts w:ascii="Liberation Serif" w:hAnsi="Liberation Serif"/>
          <w:sz w:val="18"/>
        </w:rPr>
        <w:t>Destroy or isolate the seal-bearing implement, then pressure the Broker away from witnesses.</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destroyed or invalidated contract seals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Broker sites are legal terrain as much as physical terrain. Seals, witness circles, sample cabinets, toll chains, and written names can become hazards. Destroying the room may activate clauses rather than end them.</w:t>
      </w:r>
    </w:p>
    <w:p>
      <w:r>
        <w:rPr>
          <w:rFonts w:ascii="Liberation Serif" w:hAnsi="Liberation Serif"/>
          <w:sz w:val="18"/>
        </w:rPr>
        <w:t>Hush-Brokers are fiendish intermediaries who convert fear, silence, quarantine, and contract language into enforceable power. They prefer an Expedition that survives indebted to them over one that dies free.</w:t>
      </w:r>
    </w:p>
    <w:p>
      <w:r>
        <w:rPr>
          <w:rFonts w:ascii="Liberation Serif" w:hAnsi="Liberation Serif"/>
          <w:sz w:val="18"/>
        </w:rPr>
        <w:t>They bargain sincerely inside the exact wording they offer. Precision protects an Expedition better than moral outrage.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Gelatinous Sample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45%, 10 gp base</w:t>
            </w:r>
          </w:p>
        </w:tc>
      </w:tr>
    </w:tbl>
    <w:p>
      <w:r>
        <w:rPr>
          <w:rFonts w:ascii="Liberation Serif" w:hAnsi="Liberation Serif"/>
          <w:sz w:val="18"/>
        </w:rPr>
        <w:t>Broker remains contain contract ash, hush-salt, branded vellum, black bile, and court seals. Unlicensed possession can be treated as proof of a stolen debt.</w:t>
      </w:r>
    </w:p>
    <w:p>
      <w:pPr>
        <w:pStyle w:val="Heading2"/>
      </w:pPr>
      <w:r>
        <w:rPr>
          <w:rFonts w:ascii="Liberation Serif" w:hAnsi="Liberation Serif"/>
          <w:sz w:val="30"/>
        </w:rPr>
        <w:t>Variants and Encounter Use</w:t>
      </w:r>
    </w:p>
    <w:p>
      <w:r>
        <w:rPr>
          <w:rFonts w:ascii="Liberation Serif" w:hAnsi="Liberation Serif"/>
          <w:sz w:val="18"/>
        </w:rPr>
        <w:t>Change the contract object, emergency being exploited, and enforcement role. A weaker Broker with a stronger legal position can be more dangerous than an elite combatant.</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Hush-Broker Longarm</w:t>
      </w:r>
    </w:p>
    <w:p>
      <w:pPr>
        <w:spacing w:after="20"/>
      </w:pPr>
      <w:r>
        <w:rPr>
          <w:rFonts w:ascii="Liberation Serif" w:hAnsi="Liberation Serif"/>
          <w:b/>
          <w:sz w:val="17"/>
        </w:rPr>
        <w:t>Family:</w:t>
      </w:r>
      <w:r>
        <w:rPr>
          <w:rFonts w:ascii="Liberation Serif" w:hAnsi="Liberation Serif"/>
          <w:sz w:val="17"/>
        </w:rPr>
        <w:t xml:space="preserve"> Hush-Broker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Contraband contracts, Pact Court testimony, and interdicted ledgers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Hush-Broker Longarm seizes people and property at the edge of a contract. It prefers controlled panic to open slaughter, because a frightened survivor can sign, testify, carry debt, or lead the Broker to a more valuable target.</w:t>
      </w:r>
    </w:p>
    <w:p>
      <w:pPr>
        <w:pStyle w:val="Heading2"/>
      </w:pPr>
      <w:r>
        <w:rPr>
          <w:rFonts w:ascii="Liberation Serif" w:hAnsi="Liberation Serif"/>
          <w:sz w:val="30"/>
        </w:rPr>
        <w:t>What Experienced Expeditions Notice</w:t>
      </w:r>
    </w:p>
    <w:p>
      <w:r>
        <w:rPr>
          <w:rFonts w:ascii="Liberation Serif" w:hAnsi="Liberation Serif"/>
          <w:sz w:val="18"/>
        </w:rPr>
        <w:t>Blank spaces in ledgers; bells wrapped in cloth; witnesses who repeat the same sentence word for word; quarantine marks that do not match local practice; doors that open only after someone states a name.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Contraband contracts, Pact Court testimony, and interdicted ledgers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Recovered contracts use the words petition, prisoner, and fulfillment in mutually contradictory ways. Goblin copies are the oldest surviving versions and differ by only one or two words per generation.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10 (5900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258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18 (+4)</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destroyed or invalidated contract seals </w:t>
      </w:r>
      <w:r>
        <w:rPr>
          <w:rFonts w:ascii="Liberation Serif" w:hAnsi="Liberation Serif"/>
          <w:b/>
          <w:sz w:val="18"/>
        </w:rPr>
        <w:t>Save DC</w:t>
      </w:r>
      <w:r>
        <w:rPr>
          <w:rFonts w:ascii="Liberation Serif" w:hAnsi="Liberation Serif"/>
          <w:sz w:val="18"/>
        </w:rPr>
        <w:t xml:space="preserve"> 16</w:t>
      </w:r>
    </w:p>
    <w:p>
      <w:pPr>
        <w:pStyle w:val="Heading3"/>
      </w:pPr>
      <w:r>
        <w:rPr>
          <w:rFonts w:ascii="Liberation Serif" w:hAnsi="Liberation Serif"/>
          <w:sz w:val="23"/>
        </w:rPr>
        <w:t>Traits</w:t>
      </w:r>
    </w:p>
    <w:p>
      <w:r>
        <w:rPr>
          <w:rFonts w:ascii="Liberation Serif" w:hAnsi="Liberation Serif"/>
          <w:b/>
          <w:sz w:val="18"/>
        </w:rPr>
        <w:t>Contract-Bound.</w:t>
      </w:r>
      <w:r>
        <w:rPr>
          <w:rFonts w:ascii="Liberation Serif" w:hAnsi="Liberation Serif"/>
          <w:sz w:val="18"/>
        </w:rPr>
        <w:t xml:space="preserve"> A visible seal or written clause empowers one of its attacks; destroying or invalidating it suppresses that feature until the end of the next round.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Seizure Reach.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2d10+8 fire damage (average 19).</w:t>
      </w:r>
    </w:p>
    <w:p>
      <w:r>
        <w:rPr>
          <w:rFonts w:ascii="Liberation Serif" w:hAnsi="Liberation Serif"/>
          <w:b/>
          <w:sz w:val="18"/>
        </w:rPr>
        <w:t>Soul Burn.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2d10+7 fire damage (average 18).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Seizure Reach</w:t>
      </w:r>
      <w:r>
        <w:rPr>
          <w:rFonts w:ascii="Liberation Serif" w:hAnsi="Liberation Serif"/>
          <w:sz w:val="18"/>
        </w:rPr>
        <w:t xml:space="preserve"> against the target most capable of controlling its movement. It uses </w:t>
      </w:r>
      <w:r>
        <w:rPr>
          <w:rFonts w:ascii="Liberation Serif" w:hAnsi="Liberation Serif"/>
          <w:b/>
          <w:sz w:val="18"/>
        </w:rPr>
        <w:t>Soul Burn</w:t>
      </w:r>
      <w:r>
        <w:rPr>
          <w:rFonts w:ascii="Liberation Serif" w:hAnsi="Liberation Serif"/>
          <w:sz w:val="18"/>
        </w:rPr>
        <w:t xml:space="preserve"> to punish anyone who tries to stabilize that target. It keeps a witness, hostage, or written object between itself and the Expedition and withdraws into jurisdiction rather than dying for pride.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fire damage.</w:t>
      </w:r>
    </w:p>
    <w:p>
      <w:pPr>
        <w:pStyle w:val="ListBullet"/>
        <w:spacing w:after="30"/>
      </w:pPr>
      <w:r>
        <w:rPr>
          <w:rFonts w:ascii="Liberation Serif" w:hAnsi="Liberation Serif"/>
          <w:sz w:val="18"/>
        </w:rPr>
        <w:t>Carry blank witness cards and refuse unexamined aid.</w:t>
      </w:r>
    </w:p>
    <w:p>
      <w:r>
        <w:rPr>
          <w:rFonts w:ascii="Liberation Serif" w:hAnsi="Liberation Serif"/>
          <w:b/>
          <w:sz w:val="18"/>
        </w:rPr>
        <w:t>Combat Priority</w:t>
      </w:r>
    </w:p>
    <w:p>
      <w:r>
        <w:rPr>
          <w:rFonts w:ascii="Liberation Serif" w:hAnsi="Liberation Serif"/>
          <w:sz w:val="18"/>
        </w:rPr>
        <w:t>Destroy or isolate the seal-bearing implement, then pressure the Broker away from witnesses.</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destroyed or invalidated contract seals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Broker sites are legal terrain as much as physical terrain. Seals, witness circles, sample cabinets, toll chains, and written names can become hazards. Destroying the room may activate clauses rather than end them.</w:t>
      </w:r>
    </w:p>
    <w:p>
      <w:r>
        <w:rPr>
          <w:rFonts w:ascii="Liberation Serif" w:hAnsi="Liberation Serif"/>
          <w:sz w:val="18"/>
        </w:rPr>
        <w:t>Hush-Brokers are fiendish intermediaries who convert fear, silence, quarantine, and contract language into enforceable power. They prefer an Expedition that survives indebted to them over one that dies free.</w:t>
      </w:r>
    </w:p>
    <w:p>
      <w:r>
        <w:rPr>
          <w:rFonts w:ascii="Liberation Serif" w:hAnsi="Liberation Serif"/>
          <w:sz w:val="18"/>
        </w:rPr>
        <w:t>They bargain sincerely inside the exact wording they offer. Precision protects an Expedition better than moral outrage.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15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contract ash</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hush-salt</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court seal</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sz w:val="18"/>
        </w:rPr>
        <w:t>Broker remains contain contract ash, hush-salt, branded vellum, black bile, and court seals. Unlicensed possession can be treated as proof of a stolen debt.</w:t>
      </w:r>
    </w:p>
    <w:p>
      <w:pPr>
        <w:pStyle w:val="Heading2"/>
      </w:pPr>
      <w:r>
        <w:rPr>
          <w:rFonts w:ascii="Liberation Serif" w:hAnsi="Liberation Serif"/>
          <w:sz w:val="30"/>
        </w:rPr>
        <w:t>Variants and Encounter Use</w:t>
      </w:r>
    </w:p>
    <w:p>
      <w:r>
        <w:rPr>
          <w:rFonts w:ascii="Liberation Serif" w:hAnsi="Liberation Serif"/>
          <w:sz w:val="18"/>
        </w:rPr>
        <w:t>Change the contract object, emergency being exploited, and enforcement role. A weaker Broker with a stronger legal position can be more dangerous than an elite combatant.</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Hush-Broker Plaguehand</w:t>
      </w:r>
    </w:p>
    <w:p>
      <w:pPr>
        <w:spacing w:after="20"/>
      </w:pPr>
      <w:r>
        <w:rPr>
          <w:rFonts w:ascii="Liberation Serif" w:hAnsi="Liberation Serif"/>
          <w:b/>
          <w:sz w:val="17"/>
        </w:rPr>
        <w:t>Family:</w:t>
      </w:r>
      <w:r>
        <w:rPr>
          <w:rFonts w:ascii="Liberation Serif" w:hAnsi="Liberation Serif"/>
          <w:sz w:val="17"/>
        </w:rPr>
        <w:t xml:space="preserve"> Hush-Broker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Contraband contracts, Pact Court testimony, and interdicted ledgers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Striker</w:t>
      </w:r>
    </w:p>
    <w:p>
      <w:pPr>
        <w:pStyle w:val="Heading2"/>
      </w:pPr>
      <w:r>
        <w:rPr>
          <w:rFonts w:ascii="Liberation Serif" w:hAnsi="Liberation Serif"/>
          <w:sz w:val="30"/>
        </w:rPr>
        <w:t>What It Is</w:t>
      </w:r>
    </w:p>
    <w:p>
      <w:r>
        <w:rPr>
          <w:rFonts w:ascii="Liberation Serif" w:hAnsi="Liberation Serif"/>
          <w:sz w:val="18"/>
        </w:rPr>
        <w:t>Hush-Broker Plaguehand manufactures quarantine and offers costly relief. It prefers controlled panic to open slaughter, because a frightened survivor can sign, testify, carry debt, or lead the Broker to a more valuable target.</w:t>
      </w:r>
    </w:p>
    <w:p>
      <w:pPr>
        <w:pStyle w:val="Heading2"/>
      </w:pPr>
      <w:r>
        <w:rPr>
          <w:rFonts w:ascii="Liberation Serif" w:hAnsi="Liberation Serif"/>
          <w:sz w:val="30"/>
        </w:rPr>
        <w:t>What Experienced Expeditions Notice</w:t>
      </w:r>
    </w:p>
    <w:p>
      <w:r>
        <w:rPr>
          <w:rFonts w:ascii="Liberation Serif" w:hAnsi="Liberation Serif"/>
          <w:sz w:val="18"/>
        </w:rPr>
        <w:t>Blank spaces in ledgers; bells wrapped in cloth; witnesses who repeat the same sentence word for word; quarantine marks that do not match local practice; doors that open only after someone states a name. Nearby insects die before larger animals show symptoms.</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Contraband contracts, Pact Court testimony, and interdicted ledgers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Recovered contracts use the words petition, prisoner, and fulfillment in mutually contradictory ways. Goblin copies are the oldest surviving versions and differ by only one or two words per generation.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246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16 (+3)</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destroyed or invalidated contract seals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Contract-Bound.</w:t>
      </w:r>
      <w:r>
        <w:rPr>
          <w:rFonts w:ascii="Liberation Serif" w:hAnsi="Liberation Serif"/>
          <w:sz w:val="18"/>
        </w:rPr>
        <w:t xml:space="preserve"> A visible seal or written clause empowers one of its attacks; destroying or invalidating it suppresses that feature until the end of the next round.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Contagion Touch.</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2d8+8 necrotic damage (average 17).</w:t>
      </w:r>
    </w:p>
    <w:p>
      <w:r>
        <w:rPr>
          <w:rFonts w:ascii="Liberation Serif" w:hAnsi="Liberation Serif"/>
          <w:b/>
          <w:sz w:val="18"/>
        </w:rPr>
        <w:t>Quarantine Brand.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2d8+7 poison damage (average 16).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Contagion Touch</w:t>
      </w:r>
      <w:r>
        <w:rPr>
          <w:rFonts w:ascii="Liberation Serif" w:hAnsi="Liberation Serif"/>
          <w:sz w:val="18"/>
        </w:rPr>
        <w:t xml:space="preserve"> against the target most capable of controlling its movement. It uses </w:t>
      </w:r>
      <w:r>
        <w:rPr>
          <w:rFonts w:ascii="Liberation Serif" w:hAnsi="Liberation Serif"/>
          <w:b/>
          <w:sz w:val="18"/>
        </w:rPr>
        <w:t>Quarantine Brand</w:t>
      </w:r>
      <w:r>
        <w:rPr>
          <w:rFonts w:ascii="Liberation Serif" w:hAnsi="Liberation Serif"/>
          <w:sz w:val="18"/>
        </w:rPr>
        <w:t xml:space="preserve"> to punish anyone who tries to stabilize that target. It keeps a witness, hostage, or written object between itself and the Expedition and withdraws into jurisdiction rather than dying for pride.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necrotic, poison damage.</w:t>
      </w:r>
    </w:p>
    <w:p>
      <w:pPr>
        <w:pStyle w:val="ListBullet"/>
        <w:spacing w:after="30"/>
      </w:pPr>
      <w:r>
        <w:rPr>
          <w:rFonts w:ascii="Liberation Serif" w:hAnsi="Liberation Serif"/>
          <w:sz w:val="18"/>
        </w:rPr>
        <w:t>Carry blank witness cards and refuse unexamined aid.</w:t>
      </w:r>
    </w:p>
    <w:p>
      <w:r>
        <w:rPr>
          <w:rFonts w:ascii="Liberation Serif" w:hAnsi="Liberation Serif"/>
          <w:b/>
          <w:sz w:val="18"/>
        </w:rPr>
        <w:t>Combat Priority</w:t>
      </w:r>
    </w:p>
    <w:p>
      <w:r>
        <w:rPr>
          <w:rFonts w:ascii="Liberation Serif" w:hAnsi="Liberation Serif"/>
          <w:sz w:val="18"/>
        </w:rPr>
        <w:t>Destroy or isolate the seal-bearing implement, then pressure the Broker away from witnesses.</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destroyed or invalidated contract seals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Broker sites are legal terrain as much as physical terrain. Seals, witness circles, sample cabinets, toll chains, and written names can become hazards. Destroying the room may activate clauses rather than end them.</w:t>
      </w:r>
    </w:p>
    <w:p>
      <w:r>
        <w:rPr>
          <w:rFonts w:ascii="Liberation Serif" w:hAnsi="Liberation Serif"/>
          <w:sz w:val="18"/>
        </w:rPr>
        <w:t>Hush-Brokers are fiendish intermediaries who convert fear, silence, quarantine, and contract language into enforceable power. They prefer an Expedition that survives indebted to them over one that dies free.</w:t>
      </w:r>
    </w:p>
    <w:p>
      <w:r>
        <w:rPr>
          <w:rFonts w:ascii="Liberation Serif" w:hAnsi="Liberation Serif"/>
          <w:sz w:val="18"/>
        </w:rPr>
        <w:t>They bargain sincerely inside the exact wording they offer. Precision protects an Expedition better than moral outrage.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contract ash</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r>
        <w:tc>
          <w:tcPr>
            <w:tcW w:type="dxa" w:w="3389"/>
            <w:tcMar>
              <w:top w:w="70" w:type="dxa"/>
              <w:start w:w="70" w:type="dxa"/>
              <w:bottom w:w="70" w:type="dxa"/>
              <w:end w:w="70" w:type="dxa"/>
            </w:tcMar>
            <w:vAlign w:val="center"/>
            <w:shd w:fill="F8F8F6"/>
          </w:tcPr>
          <w:p>
            <w:r>
              <w:rPr>
                <w:rFonts w:ascii="Liberation Serif" w:hAnsi="Liberation Serif"/>
                <w:sz w:val="16"/>
              </w:rPr>
              <w:t>hush-salt</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Director-set</w:t>
            </w:r>
          </w:p>
        </w:tc>
      </w:tr>
      <w:tr>
        <w:tc>
          <w:tcPr>
            <w:tcW w:type="dxa" w:w="3389"/>
            <w:tcMar>
              <w:top w:w="70" w:type="dxa"/>
              <w:start w:w="70" w:type="dxa"/>
              <w:bottom w:w="70" w:type="dxa"/>
              <w:end w:w="70" w:type="dxa"/>
            </w:tcMar>
            <w:vAlign w:val="center"/>
          </w:tcPr>
          <w:p>
            <w:r>
              <w:rPr>
                <w:rFonts w:ascii="Liberation Serif" w:hAnsi="Liberation Serif"/>
                <w:sz w:val="16"/>
              </w:rPr>
              <w:t>court seal</w:t>
            </w:r>
          </w:p>
        </w:tc>
        <w:tc>
          <w:tcPr>
            <w:tcW w:type="dxa" w:w="3389"/>
            <w:tcMar>
              <w:top w:w="70" w:type="dxa"/>
              <w:start w:w="70" w:type="dxa"/>
              <w:bottom w:w="70" w:type="dxa"/>
              <w:end w:w="70" w:type="dxa"/>
            </w:tcMar>
            <w:vAlign w:val="center"/>
          </w:tcPr>
          <w:p>
            <w:r>
              <w:rPr>
                <w:rFonts w:ascii="Liberation Serif" w:hAnsi="Liberation Serif"/>
                <w:sz w:val="16"/>
              </w:rPr>
              <w:t>2</w:t>
            </w:r>
          </w:p>
        </w:tc>
        <w:tc>
          <w:tcPr>
            <w:tcW w:type="dxa" w:w="3389"/>
            <w:tcMar>
              <w:top w:w="70" w:type="dxa"/>
              <w:start w:w="70" w:type="dxa"/>
              <w:bottom w:w="70" w:type="dxa"/>
              <w:end w:w="70" w:type="dxa"/>
            </w:tcMar>
            <w:vAlign w:val="center"/>
          </w:tcPr>
          <w:p>
            <w:r>
              <w:rPr>
                <w:rFonts w:ascii="Liberation Serif" w:hAnsi="Liberation Serif"/>
                <w:sz w:val="16"/>
              </w:rPr>
              <w:t>Director-set</w:t>
            </w:r>
          </w:p>
        </w:tc>
      </w:tr>
    </w:tbl>
    <w:p>
      <w:r>
        <w:rPr>
          <w:rFonts w:ascii="Liberation Serif" w:hAnsi="Liberation Serif"/>
          <w:sz w:val="18"/>
        </w:rPr>
        <w:t>Broker remains contain contract ash, hush-salt, branded vellum, black bile, and court seals. Unlicensed possession can be treated as proof of a stolen debt.</w:t>
      </w:r>
    </w:p>
    <w:p>
      <w:pPr>
        <w:pStyle w:val="Heading2"/>
      </w:pPr>
      <w:r>
        <w:rPr>
          <w:rFonts w:ascii="Liberation Serif" w:hAnsi="Liberation Serif"/>
          <w:sz w:val="30"/>
        </w:rPr>
        <w:t>Variants and Encounter Use</w:t>
      </w:r>
    </w:p>
    <w:p>
      <w:r>
        <w:rPr>
          <w:rFonts w:ascii="Liberation Serif" w:hAnsi="Liberation Serif"/>
          <w:sz w:val="18"/>
        </w:rPr>
        <w:t>Change the contract object, emergency being exploited, and enforcement role. A weaker Broker with a stronger legal position can be more dangerous than an elite combatant.</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Hush-Broker Scriptor</w:t>
      </w:r>
    </w:p>
    <w:p>
      <w:pPr>
        <w:spacing w:after="20"/>
      </w:pPr>
      <w:r>
        <w:rPr>
          <w:rFonts w:ascii="Liberation Serif" w:hAnsi="Liberation Serif"/>
          <w:b/>
          <w:sz w:val="17"/>
        </w:rPr>
        <w:t>Family:</w:t>
      </w:r>
      <w:r>
        <w:rPr>
          <w:rFonts w:ascii="Liberation Serif" w:hAnsi="Liberation Serif"/>
          <w:sz w:val="17"/>
        </w:rPr>
        <w:t xml:space="preserve"> Hush-Broker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Contraband contracts, Pact Court testimony, and interdicted ledgers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Hush-Broker Scriptor writes terms into objects, witnesses, and wounds. It prefers controlled panic to open slaughter, because a frightened survivor can sign, testify, carry debt, or lead the Broker to a more valuable target.</w:t>
      </w:r>
    </w:p>
    <w:p>
      <w:pPr>
        <w:pStyle w:val="Heading2"/>
      </w:pPr>
      <w:r>
        <w:rPr>
          <w:rFonts w:ascii="Liberation Serif" w:hAnsi="Liberation Serif"/>
          <w:sz w:val="30"/>
        </w:rPr>
        <w:t>What Experienced Expeditions Notice</w:t>
      </w:r>
    </w:p>
    <w:p>
      <w:r>
        <w:rPr>
          <w:rFonts w:ascii="Liberation Serif" w:hAnsi="Liberation Serif"/>
          <w:sz w:val="18"/>
        </w:rPr>
        <w:t>Blank spaces in ledgers; bells wrapped in cloth; witnesses who repeat the same sentence word for word; quarantine marks that do not match local practice; doors that open only after someone states a name.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Contraband contracts, Pact Court testimony, and interdicted ledgers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Recovered contracts use the words petition, prisoner, and fulfillment in mutually contradictory ways. Goblin copies are the oldest surviving versions and differ by only one or two words per generation.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Medium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9 (5000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16 · </w:t>
      </w:r>
      <w:r>
        <w:rPr>
          <w:rFonts w:ascii="Liberation Serif" w:hAnsi="Liberation Serif"/>
          <w:b/>
          <w:sz w:val="18"/>
        </w:rPr>
        <w:t>Hit Points</w:t>
      </w:r>
      <w:r>
        <w:rPr>
          <w:rFonts w:ascii="Liberation Serif" w:hAnsi="Liberation Serif"/>
          <w:sz w:val="18"/>
        </w:rPr>
        <w:t xml:space="preserve"> 314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17 (+3)</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destroyed or invalidated contract seals </w:t>
      </w:r>
      <w:r>
        <w:rPr>
          <w:rFonts w:ascii="Liberation Serif" w:hAnsi="Liberation Serif"/>
          <w:b/>
          <w:sz w:val="18"/>
        </w:rPr>
        <w:t>Save DC</w:t>
      </w:r>
      <w:r>
        <w:rPr>
          <w:rFonts w:ascii="Liberation Serif" w:hAnsi="Liberation Serif"/>
          <w:sz w:val="18"/>
        </w:rPr>
        <w:t xml:space="preserve"> 15</w:t>
      </w:r>
    </w:p>
    <w:p>
      <w:pPr>
        <w:pStyle w:val="Heading3"/>
      </w:pPr>
      <w:r>
        <w:rPr>
          <w:rFonts w:ascii="Liberation Serif" w:hAnsi="Liberation Serif"/>
          <w:sz w:val="23"/>
        </w:rPr>
        <w:t>Traits</w:t>
      </w:r>
    </w:p>
    <w:p>
      <w:r>
        <w:rPr>
          <w:rFonts w:ascii="Liberation Serif" w:hAnsi="Liberation Serif"/>
          <w:b/>
          <w:sz w:val="18"/>
        </w:rPr>
        <w:t>Contract-Bound.</w:t>
      </w:r>
      <w:r>
        <w:rPr>
          <w:rFonts w:ascii="Liberation Serif" w:hAnsi="Liberation Serif"/>
          <w:sz w:val="18"/>
        </w:rPr>
        <w:t xml:space="preserve"> A visible seal or written clause empowers one of its attacks; destroying or invalidating it suppresses that feature until the end of the next round.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Clause Cut.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2d10+8 psychic damage (average 19).</w:t>
      </w:r>
    </w:p>
    <w:p>
      <w:r>
        <w:rPr>
          <w:rFonts w:ascii="Liberation Serif" w:hAnsi="Liberation Serif"/>
          <w:b/>
          <w:sz w:val="18"/>
        </w:rPr>
        <w:t>Binding Script.</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2d10+7 force damage (average 18).</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Clause Cut</w:t>
      </w:r>
      <w:r>
        <w:rPr>
          <w:rFonts w:ascii="Liberation Serif" w:hAnsi="Liberation Serif"/>
          <w:sz w:val="18"/>
        </w:rPr>
        <w:t xml:space="preserve"> against the target most capable of controlling its movement. It uses </w:t>
      </w:r>
      <w:r>
        <w:rPr>
          <w:rFonts w:ascii="Liberation Serif" w:hAnsi="Liberation Serif"/>
          <w:b/>
          <w:sz w:val="18"/>
        </w:rPr>
        <w:t>Binding Script</w:t>
      </w:r>
      <w:r>
        <w:rPr>
          <w:rFonts w:ascii="Liberation Serif" w:hAnsi="Liberation Serif"/>
          <w:sz w:val="18"/>
        </w:rPr>
        <w:t xml:space="preserve"> to punish anyone who tries to stabilize that target. It keeps a witness, hostage, or written object between itself and the Expedition and withdraws into jurisdiction rather than dying for pride.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force damage.</w:t>
      </w:r>
    </w:p>
    <w:p>
      <w:pPr>
        <w:pStyle w:val="ListBullet"/>
        <w:spacing w:after="30"/>
      </w:pPr>
      <w:r>
        <w:rPr>
          <w:rFonts w:ascii="Liberation Serif" w:hAnsi="Liberation Serif"/>
          <w:sz w:val="18"/>
        </w:rPr>
        <w:t>Carry blank witness cards and refuse unexamined aid.</w:t>
      </w:r>
    </w:p>
    <w:p>
      <w:r>
        <w:rPr>
          <w:rFonts w:ascii="Liberation Serif" w:hAnsi="Liberation Serif"/>
          <w:b/>
          <w:sz w:val="18"/>
        </w:rPr>
        <w:t>Combat Priority</w:t>
      </w:r>
    </w:p>
    <w:p>
      <w:r>
        <w:rPr>
          <w:rFonts w:ascii="Liberation Serif" w:hAnsi="Liberation Serif"/>
          <w:sz w:val="18"/>
        </w:rPr>
        <w:t>Destroy or isolate the seal-bearing implement, then pressure the Broker away from witnesses.</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destroyed or invalidated contract seals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Broker sites are legal terrain as much as physical terrain. Seals, witness circles, sample cabinets, toll chains, and written names can become hazards. Destroying the room may activate clauses rather than end them.</w:t>
      </w:r>
    </w:p>
    <w:p>
      <w:r>
        <w:rPr>
          <w:rFonts w:ascii="Liberation Serif" w:hAnsi="Liberation Serif"/>
          <w:sz w:val="18"/>
        </w:rPr>
        <w:t>Hush-Brokers are fiendish intermediaries who convert fear, silence, quarantine, and contract language into enforceable power. They prefer an Expedition that survives indebted to them over one that dies free.</w:t>
      </w:r>
    </w:p>
    <w:p>
      <w:r>
        <w:rPr>
          <w:rFonts w:ascii="Liberation Serif" w:hAnsi="Liberation Serif"/>
          <w:sz w:val="18"/>
        </w:rPr>
        <w:t>They bargain sincerely inside the exact wording they offer. Precision protects an Expedition better than moral outrage.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15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fiendish ichor</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85%, 19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clawed hoof</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71%, 38 gp base</w:t>
            </w:r>
          </w:p>
        </w:tc>
      </w:tr>
      <w:tr>
        <w:tc>
          <w:tcPr>
            <w:tcW w:type="dxa" w:w="3389"/>
            <w:tcMar>
              <w:top w:w="70" w:type="dxa"/>
              <w:start w:w="70" w:type="dxa"/>
              <w:bottom w:w="70" w:type="dxa"/>
              <w:end w:w="70" w:type="dxa"/>
            </w:tcMar>
            <w:vAlign w:val="center"/>
          </w:tcPr>
          <w:p>
            <w:r>
              <w:rPr>
                <w:rFonts w:ascii="Liberation Serif" w:hAnsi="Liberation Serif"/>
                <w:sz w:val="16"/>
              </w:rPr>
              <w:t>brimstone bone</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56%, 76 gp base</w:t>
            </w:r>
          </w:p>
        </w:tc>
      </w:tr>
    </w:tbl>
    <w:p>
      <w:r>
        <w:rPr>
          <w:rFonts w:ascii="Liberation Serif" w:hAnsi="Liberation Serif"/>
          <w:b/>
          <w:sz w:val="18"/>
        </w:rPr>
        <w:t>Known recipe links:</w:t>
      </w:r>
      <w:r>
        <w:rPr>
          <w:rFonts w:ascii="Liberation Serif" w:hAnsi="Liberation Serif"/>
          <w:sz w:val="18"/>
        </w:rPr>
        <w:t xml:space="preserve"> Minor Resonance Distillate, Refined Graveburst Flask, Superior Graveward Draught, Superior Graveward Draught — Fiendish Ichor.</w:t>
      </w:r>
    </w:p>
    <w:p>
      <w:r>
        <w:rPr>
          <w:rFonts w:ascii="Liberation Serif" w:hAnsi="Liberation Serif"/>
          <w:sz w:val="18"/>
        </w:rPr>
        <w:t>Broker remains contain contract ash, hush-salt, branded vellum, black bile, and court seals. Unlicensed possession can be treated as proof of a stolen debt.</w:t>
      </w:r>
    </w:p>
    <w:p>
      <w:pPr>
        <w:pStyle w:val="Heading2"/>
      </w:pPr>
      <w:r>
        <w:rPr>
          <w:rFonts w:ascii="Liberation Serif" w:hAnsi="Liberation Serif"/>
          <w:sz w:val="30"/>
        </w:rPr>
        <w:t>Variants and Encounter Use</w:t>
      </w:r>
    </w:p>
    <w:p>
      <w:r>
        <w:rPr>
          <w:rFonts w:ascii="Liberation Serif" w:hAnsi="Liberation Serif"/>
          <w:sz w:val="18"/>
        </w:rPr>
        <w:t>Change the contract object, emergency being exploited, and enforcement role. A weaker Broker with a stronger legal position can be more dangerous than an elite combatant.</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Hush-Broker Spearbound</w:t>
      </w:r>
    </w:p>
    <w:p>
      <w:pPr>
        <w:spacing w:after="20"/>
      </w:pPr>
      <w:r>
        <w:rPr>
          <w:rFonts w:ascii="Liberation Serif" w:hAnsi="Liberation Serif"/>
          <w:b/>
          <w:sz w:val="17"/>
        </w:rPr>
        <w:t>Family:</w:t>
      </w:r>
      <w:r>
        <w:rPr>
          <w:rFonts w:ascii="Liberation Serif" w:hAnsi="Liberation Serif"/>
          <w:sz w:val="17"/>
        </w:rPr>
        <w:t xml:space="preserve"> Hush-Broker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T3-T5, Floors 21-50 </w:t>
      </w:r>
      <w:r>
        <w:rPr>
          <w:rFonts w:ascii="Liberation Serif" w:hAnsi="Liberation Serif"/>
          <w:b/>
          <w:sz w:val="17"/>
        </w:rPr>
        <w:t>Primary source:</w:t>
      </w:r>
      <w:r>
        <w:rPr>
          <w:rFonts w:ascii="Liberation Serif" w:hAnsi="Liberation Serif"/>
          <w:sz w:val="17"/>
        </w:rPr>
        <w:t xml:space="preserve"> Contraband contracts, Pact Court testimony, and interdicted ledgers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Brute or anchor</w:t>
      </w:r>
    </w:p>
    <w:p>
      <w:pPr>
        <w:pStyle w:val="Heading2"/>
      </w:pPr>
      <w:r>
        <w:rPr>
          <w:rFonts w:ascii="Liberation Serif" w:hAnsi="Liberation Serif"/>
          <w:sz w:val="30"/>
        </w:rPr>
        <w:t>What It Is</w:t>
      </w:r>
    </w:p>
    <w:p>
      <w:r>
        <w:rPr>
          <w:rFonts w:ascii="Liberation Serif" w:hAnsi="Liberation Serif"/>
          <w:sz w:val="18"/>
        </w:rPr>
        <w:t>Hush-Broker Spearbound protects negotiations and executes default judgments. It prefers controlled panic to open slaughter, because a frightened survivor can sign, testify, carry debt, or lead the Broker to a more valuable target.</w:t>
      </w:r>
    </w:p>
    <w:p>
      <w:pPr>
        <w:pStyle w:val="Heading2"/>
      </w:pPr>
      <w:r>
        <w:rPr>
          <w:rFonts w:ascii="Liberation Serif" w:hAnsi="Liberation Serif"/>
          <w:sz w:val="30"/>
        </w:rPr>
        <w:t>What Experienced Expeditions Notice</w:t>
      </w:r>
    </w:p>
    <w:p>
      <w:r>
        <w:rPr>
          <w:rFonts w:ascii="Liberation Serif" w:hAnsi="Liberation Serif"/>
          <w:sz w:val="18"/>
        </w:rPr>
        <w:t>Blank spaces in ledgers; bells wrapped in cloth; witnesses who repeat the same sentence word for word; quarantine marks that do not match local practice; doors that open only after someone states a name. Heat appears in sealed metal before open flame.</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Religion</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13</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17</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21</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Contraband contracts, Pact Court testimony, and interdicted ledgers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31-50</w:t>
      </w:r>
    </w:p>
    <w:p>
      <w:pPr>
        <w:pStyle w:val="Heading3"/>
      </w:pPr>
      <w:r>
        <w:rPr>
          <w:rFonts w:ascii="Liberation Serif" w:hAnsi="Liberation Serif"/>
          <w:sz w:val="23"/>
        </w:rPr>
        <w:t>Unsettling Evidence</w:t>
      </w:r>
    </w:p>
    <w:p>
      <w:r>
        <w:rPr>
          <w:rFonts w:ascii="Liberation Serif" w:hAnsi="Liberation Serif"/>
          <w:sz w:val="18"/>
        </w:rPr>
        <w:t>Recovered contracts use the words petition, prisoner, and fulfillment in mutually contradictory ways. Goblin copies are the oldest surviving versions and differ by only one or two words per generation.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Fiend, Lawful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11 (7200 XP budget) · </w:t>
      </w:r>
      <w:r>
        <w:rPr>
          <w:rFonts w:ascii="Liberation Serif" w:hAnsi="Liberation Serif"/>
          <w:b/>
          <w:sz w:val="18"/>
        </w:rPr>
        <w:t>Dungeon Range</w:t>
      </w:r>
      <w:r>
        <w:rPr>
          <w:rFonts w:ascii="Liberation Serif" w:hAnsi="Liberation Serif"/>
          <w:sz w:val="18"/>
        </w:rPr>
        <w:t xml:space="preserve"> T3-T5 · </w:t>
      </w:r>
      <w:r>
        <w:rPr>
          <w:rFonts w:ascii="Liberation Serif" w:hAnsi="Liberation Serif"/>
          <w:b/>
          <w:sz w:val="18"/>
        </w:rPr>
        <w:t>Floors</w:t>
      </w:r>
      <w:r>
        <w:rPr>
          <w:rFonts w:ascii="Liberation Serif" w:hAnsi="Liberation Serif"/>
          <w:sz w:val="18"/>
        </w:rPr>
        <w:t xml:space="preserve"> 21-50 </w:t>
      </w:r>
      <w:r>
        <w:rPr>
          <w:rFonts w:ascii="Liberation Serif" w:hAnsi="Liberation Serif"/>
          <w:b/>
          <w:sz w:val="18"/>
        </w:rPr>
        <w:t>Armor</w:t>
      </w:r>
      <w:r>
        <w:rPr>
          <w:rFonts w:ascii="Liberation Serif" w:hAnsi="Liberation Serif"/>
          <w:sz w:val="18"/>
        </w:rPr>
        <w:t xml:space="preserve"> 17 · </w:t>
      </w:r>
      <w:r>
        <w:rPr>
          <w:rFonts w:ascii="Liberation Serif" w:hAnsi="Liberation Serif"/>
          <w:b/>
          <w:sz w:val="18"/>
        </w:rPr>
        <w:t>Hit Points</w:t>
      </w:r>
      <w:r>
        <w:rPr>
          <w:rFonts w:ascii="Liberation Serif" w:hAnsi="Liberation Serif"/>
          <w:sz w:val="18"/>
        </w:rPr>
        <w:t xml:space="preserve"> 374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18 (+4)</w:t>
            </w:r>
          </w:p>
        </w:tc>
      </w:tr>
    </w:tbl>
    <w:p>
      <w:r>
        <w:rPr>
          <w:rFonts w:ascii="Liberation Serif" w:hAnsi="Liberation Serif"/>
          <w:b/>
          <w:sz w:val="18"/>
        </w:rPr>
        <w:t>Resistances</w:t>
      </w:r>
      <w:r>
        <w:rPr>
          <w:rFonts w:ascii="Liberation Serif" w:hAnsi="Liberation Serif"/>
          <w:sz w:val="18"/>
        </w:rPr>
        <w:t xml:space="preserve"> fire, necrotic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frightened </w:t>
      </w:r>
      <w:r>
        <w:rPr>
          <w:rFonts w:ascii="Liberation Serif" w:hAnsi="Liberation Serif"/>
          <w:b/>
          <w:sz w:val="18"/>
        </w:rPr>
        <w:t>Tactical Vulnerability</w:t>
      </w:r>
      <w:r>
        <w:rPr>
          <w:rFonts w:ascii="Liberation Serif" w:hAnsi="Liberation Serif"/>
          <w:sz w:val="18"/>
        </w:rPr>
        <w:t xml:space="preserve"> destroyed or invalidated contract seals </w:t>
      </w:r>
      <w:r>
        <w:rPr>
          <w:rFonts w:ascii="Liberation Serif" w:hAnsi="Liberation Serif"/>
          <w:b/>
          <w:sz w:val="18"/>
        </w:rPr>
        <w:t>Save DC</w:t>
      </w:r>
      <w:r>
        <w:rPr>
          <w:rFonts w:ascii="Liberation Serif" w:hAnsi="Liberation Serif"/>
          <w:sz w:val="18"/>
        </w:rPr>
        <w:t xml:space="preserve"> 16</w:t>
      </w:r>
    </w:p>
    <w:p>
      <w:pPr>
        <w:pStyle w:val="Heading3"/>
      </w:pPr>
      <w:r>
        <w:rPr>
          <w:rFonts w:ascii="Liberation Serif" w:hAnsi="Liberation Serif"/>
          <w:sz w:val="23"/>
        </w:rPr>
        <w:t>Traits</w:t>
      </w:r>
    </w:p>
    <w:p>
      <w:r>
        <w:rPr>
          <w:rFonts w:ascii="Liberation Serif" w:hAnsi="Liberation Serif"/>
          <w:b/>
          <w:sz w:val="18"/>
        </w:rPr>
        <w:t>Contract-Bound.</w:t>
      </w:r>
      <w:r>
        <w:rPr>
          <w:rFonts w:ascii="Liberation Serif" w:hAnsi="Liberation Serif"/>
          <w:sz w:val="18"/>
        </w:rPr>
        <w:t xml:space="preserve"> A visible seal or written clause empowers one of its attacks; destroying or invalidating it suppresses that feature until the end of the next round.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Writ-Spear.</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2d10+9 piercing damage (average 20).</w:t>
      </w:r>
    </w:p>
    <w:p>
      <w:r>
        <w:rPr>
          <w:rFonts w:ascii="Liberation Serif" w:hAnsi="Liberation Serif"/>
          <w:b/>
          <w:sz w:val="18"/>
        </w:rPr>
        <w:t>Soul Burn.</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+8 to hit, one target. </w:t>
      </w:r>
      <w:r>
        <w:rPr>
          <w:rFonts w:ascii="Liberation Serif" w:hAnsi="Liberation Serif"/>
          <w:i/>
          <w:sz w:val="18"/>
        </w:rPr>
        <w:t>Hit:</w:t>
      </w:r>
      <w:r>
        <w:rPr>
          <w:rFonts w:ascii="Liberation Serif" w:hAnsi="Liberation Serif"/>
          <w:sz w:val="18"/>
        </w:rPr>
        <w:t xml:space="preserve"> 2d10+8 fire damage (average 19).</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Writ-Spear</w:t>
      </w:r>
      <w:r>
        <w:rPr>
          <w:rFonts w:ascii="Liberation Serif" w:hAnsi="Liberation Serif"/>
          <w:sz w:val="18"/>
        </w:rPr>
        <w:t xml:space="preserve"> against the target most capable of controlling its movement. It uses </w:t>
      </w:r>
      <w:r>
        <w:rPr>
          <w:rFonts w:ascii="Liberation Serif" w:hAnsi="Liberation Serif"/>
          <w:b/>
          <w:sz w:val="18"/>
        </w:rPr>
        <w:t>Soul Burn</w:t>
      </w:r>
      <w:r>
        <w:rPr>
          <w:rFonts w:ascii="Liberation Serif" w:hAnsi="Liberation Serif"/>
          <w:sz w:val="18"/>
        </w:rPr>
        <w:t xml:space="preserve"> to punish anyone who tries to stabilize that target. It keeps a witness, hostage, or written object between itself and the Expedition and withdraws into jurisdiction rather than dying for pride.</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piercing, fire damage.</w:t>
      </w:r>
    </w:p>
    <w:p>
      <w:pPr>
        <w:pStyle w:val="ListBullet"/>
        <w:spacing w:after="30"/>
      </w:pPr>
      <w:r>
        <w:rPr>
          <w:rFonts w:ascii="Liberation Serif" w:hAnsi="Liberation Serif"/>
          <w:sz w:val="18"/>
        </w:rPr>
        <w:t>Carry blank witness cards and refuse unexamined aid.</w:t>
      </w:r>
    </w:p>
    <w:p>
      <w:r>
        <w:rPr>
          <w:rFonts w:ascii="Liberation Serif" w:hAnsi="Liberation Serif"/>
          <w:b/>
          <w:sz w:val="18"/>
        </w:rPr>
        <w:t>Combat Priority</w:t>
      </w:r>
    </w:p>
    <w:p>
      <w:r>
        <w:rPr>
          <w:rFonts w:ascii="Liberation Serif" w:hAnsi="Liberation Serif"/>
          <w:sz w:val="18"/>
        </w:rPr>
        <w:t>Destroy or isolate the seal-bearing implement, then pressure the Broker away from witnesses.</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destroyed or invalidated contract seals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Broker sites are legal terrain as much as physical terrain. Seals, witness circles, sample cabinets, toll chains, and written names can become hazards. Destroying the room may activate clauses rather than end them.</w:t>
      </w:r>
    </w:p>
    <w:p>
      <w:r>
        <w:rPr>
          <w:rFonts w:ascii="Liberation Serif" w:hAnsi="Liberation Serif"/>
          <w:sz w:val="18"/>
        </w:rPr>
        <w:t>Hush-Brokers are fiendish intermediaries who convert fear, silence, quarantine, and contract language into enforceable power. They prefer an Expedition that survives indebted to them over one that dies free.</w:t>
      </w:r>
    </w:p>
    <w:p>
      <w:r>
        <w:rPr>
          <w:rFonts w:ascii="Liberation Serif" w:hAnsi="Liberation Serif"/>
          <w:sz w:val="18"/>
        </w:rPr>
        <w:t>They bargain sincerely inside the exact wording they offer. Precision protects an Expedition better than moral outrage.</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Religion · </w:t>
      </w:r>
      <w:r>
        <w:rPr>
          <w:rFonts w:ascii="Liberation Serif" w:hAnsi="Liberation Serif"/>
          <w:b/>
          <w:sz w:val="18"/>
        </w:rPr>
        <w:t>Harvest DC:</w:t>
      </w:r>
      <w:r>
        <w:rPr>
          <w:rFonts w:ascii="Liberation Serif" w:hAnsi="Liberation Serif"/>
          <w:sz w:val="18"/>
        </w:rPr>
        <w:t xml:space="preserve"> 15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Fey Dust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95%, 21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Enchanted Leaf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79%, 42 gp base</w:t>
            </w:r>
          </w:p>
        </w:tc>
      </w:tr>
      <w:tr>
        <w:tc>
          <w:tcPr>
            <w:tcW w:type="dxa" w:w="3389"/>
            <w:tcMar>
              <w:top w:w="70" w:type="dxa"/>
              <w:start w:w="70" w:type="dxa"/>
              <w:bottom w:w="70" w:type="dxa"/>
              <w:end w:w="70" w:type="dxa"/>
            </w:tcMar>
            <w:vAlign w:val="center"/>
          </w:tcPr>
          <w:p>
            <w:r>
              <w:rPr>
                <w:rFonts w:ascii="Liberation Serif" w:hAnsi="Liberation Serif"/>
                <w:sz w:val="16"/>
              </w:rPr>
              <w:t>Magical Pollen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63%, 84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Fey Essence (Tier 4)</w:t>
            </w:r>
          </w:p>
        </w:tc>
        <w:tc>
          <w:tcPr>
            <w:tcW w:type="dxa" w:w="3389"/>
            <w:tcMar>
              <w:top w:w="70" w:type="dxa"/>
              <w:start w:w="70" w:type="dxa"/>
              <w:bottom w:w="70" w:type="dxa"/>
              <w:end w:w="70" w:type="dxa"/>
            </w:tcMar>
            <w:vAlign w:val="center"/>
            <w:shd w:fill="F8F8F6"/>
          </w:tcPr>
          <w:p>
            <w:r>
              <w:rPr>
                <w:rFonts w:ascii="Liberation Serif" w:hAnsi="Liberation Serif"/>
                <w:sz w:val="16"/>
              </w:rPr>
              <w:t>4</w:t>
            </w:r>
          </w:p>
        </w:tc>
        <w:tc>
          <w:tcPr>
            <w:tcW w:type="dxa" w:w="3389"/>
            <w:tcMar>
              <w:top w:w="70" w:type="dxa"/>
              <w:start w:w="70" w:type="dxa"/>
              <w:bottom w:w="70" w:type="dxa"/>
              <w:end w:w="70" w:type="dxa"/>
            </w:tcMar>
            <w:vAlign w:val="center"/>
            <w:shd w:fill="F8F8F6"/>
          </w:tcPr>
          <w:p>
            <w:r>
              <w:rPr>
                <w:rFonts w:ascii="Liberation Serif" w:hAnsi="Liberation Serif"/>
                <w:sz w:val="16"/>
              </w:rPr>
              <w:t>47%, 168 gp base</w:t>
            </w:r>
          </w:p>
        </w:tc>
      </w:tr>
    </w:tbl>
    <w:p>
      <w:r>
        <w:rPr>
          <w:rFonts w:ascii="Liberation Serif" w:hAnsi="Liberation Serif"/>
          <w:sz w:val="18"/>
        </w:rPr>
        <w:t>Broker remains contain contract ash, hush-salt, branded vellum, black bile, and court seals. Unlicensed possession can be treated as proof of a stolen debt.</w:t>
      </w:r>
    </w:p>
    <w:p>
      <w:pPr>
        <w:pStyle w:val="Heading2"/>
      </w:pPr>
      <w:r>
        <w:rPr>
          <w:rFonts w:ascii="Liberation Serif" w:hAnsi="Liberation Serif"/>
          <w:sz w:val="30"/>
        </w:rPr>
        <w:t>Variants and Encounter Use</w:t>
      </w:r>
    </w:p>
    <w:p>
      <w:r>
        <w:rPr>
          <w:rFonts w:ascii="Liberation Serif" w:hAnsi="Liberation Serif"/>
          <w:sz w:val="18"/>
        </w:rPr>
        <w:t>Change the contract object, emergency being exploited, and enforcement role. A weaker Broker with a stronger legal position can be more dangerous than an elite combatant.</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Lumen Drifter</w:t>
      </w:r>
    </w:p>
    <w:p>
      <w:pPr>
        <w:spacing w:after="20"/>
      </w:pPr>
      <w:r>
        <w:rPr>
          <w:rFonts w:ascii="Liberation Serif" w:hAnsi="Liberation Serif"/>
          <w:b/>
          <w:sz w:val="17"/>
        </w:rPr>
        <w:t>Family:</w:t>
      </w:r>
      <w:r>
        <w:rPr>
          <w:rFonts w:ascii="Liberation Serif" w:hAnsi="Liberation Serif"/>
          <w:sz w:val="17"/>
        </w:rPr>
        <w:t xml:space="preserve"> Void </w:t>
      </w:r>
      <w:r>
        <w:rPr>
          <w:rFonts w:ascii="Liberation Serif" w:hAnsi="Liberation Serif"/>
          <w:b/>
          <w:sz w:val="17"/>
        </w:rPr>
        <w:t>Knowledge status:</w:t>
      </w:r>
      <w:r>
        <w:rPr>
          <w:rFonts w:ascii="Liberation Serif" w:hAnsi="Liberation Serif"/>
          <w:sz w:val="17"/>
        </w:rPr>
        <w:t xml:space="preserve"> Restricted Deep Record </w:t>
      </w:r>
      <w:r>
        <w:rPr>
          <w:rFonts w:ascii="Liberation Serif" w:hAnsi="Liberation Serif"/>
          <w:b/>
          <w:sz w:val="17"/>
        </w:rPr>
        <w:t>Publication classification:</w:t>
      </w:r>
      <w:r>
        <w:rPr>
          <w:rFonts w:ascii="Liberation Serif" w:hAnsi="Liberation Serif"/>
          <w:sz w:val="17"/>
        </w:rPr>
        <w:t xml:space="preserve"> Deep-license reference </w:t>
      </w:r>
      <w:r>
        <w:rPr>
          <w:rFonts w:ascii="Liberation Serif" w:hAnsi="Liberation Serif"/>
          <w:b/>
          <w:sz w:val="17"/>
        </w:rPr>
        <w:t>Dungeon range:</w:t>
      </w:r>
      <w:r>
        <w:rPr>
          <w:rFonts w:ascii="Liberation Serif" w:hAnsi="Liberation Serif"/>
          <w:sz w:val="17"/>
        </w:rPr>
        <w:t xml:space="preserve"> T4-T5, Floors 31-50 </w:t>
      </w:r>
      <w:r>
        <w:rPr>
          <w:rFonts w:ascii="Liberation Serif" w:hAnsi="Liberation Serif"/>
          <w:b/>
          <w:sz w:val="17"/>
        </w:rPr>
        <w:t>Primary source:</w:t>
      </w:r>
      <w:r>
        <w:rPr>
          <w:rFonts w:ascii="Liberation Serif" w:hAnsi="Liberation Serif"/>
          <w:sz w:val="17"/>
        </w:rPr>
        <w:t xml:space="preserve"> Navigator logs, damaged observatory plates, and recovered expedition journals </w:t>
      </w:r>
      <w:r>
        <w:rPr>
          <w:rFonts w:ascii="Liberation Serif" w:hAnsi="Liberation Serif"/>
          <w:b/>
          <w:sz w:val="17"/>
        </w:rPr>
        <w:t>Reliability:</w:t>
      </w:r>
      <w:r>
        <w:rPr>
          <w:rFonts w:ascii="Liberation Serif" w:hAnsi="Liberation Serif"/>
          <w:sz w:val="17"/>
        </w:rPr>
        <w:t xml:space="preserve"> Moderate to high </w:t>
      </w:r>
      <w:r>
        <w:rPr>
          <w:rFonts w:ascii="Liberation Serif" w:hAnsi="Liberation Serif"/>
          <w:b/>
          <w:sz w:val="17"/>
        </w:rPr>
        <w:t>Encounter role:</w:t>
      </w:r>
      <w:r>
        <w:rPr>
          <w:rFonts w:ascii="Liberation Serif" w:hAnsi="Liberation Serif"/>
          <w:sz w:val="17"/>
        </w:rPr>
        <w:t xml:space="preserve"> Striker</w:t>
      </w:r>
    </w:p>
    <w:p>
      <w:pPr>
        <w:pStyle w:val="Heading2"/>
      </w:pPr>
      <w:r>
        <w:rPr>
          <w:rFonts w:ascii="Liberation Serif" w:hAnsi="Liberation Serif"/>
          <w:sz w:val="30"/>
        </w:rPr>
        <w:t>What It Is</w:t>
      </w:r>
    </w:p>
    <w:p>
      <w:r>
        <w:rPr>
          <w:rFonts w:ascii="Liberation Serif" w:hAnsi="Liberation Serif"/>
          <w:sz w:val="18"/>
        </w:rPr>
        <w:t>Lumen Drifter treats distance and possession as negotiable states. It can make separation feel like movement and can turn an apparently empty container, corridor, or memory into an attack vector.</w:t>
      </w:r>
    </w:p>
    <w:p>
      <w:pPr>
        <w:pStyle w:val="Heading2"/>
      </w:pPr>
      <w:r>
        <w:rPr>
          <w:rFonts w:ascii="Liberation Serif" w:hAnsi="Liberation Serif"/>
          <w:sz w:val="30"/>
        </w:rPr>
        <w:t>What Experienced Expeditions Notice</w:t>
      </w:r>
    </w:p>
    <w:p>
      <w:r>
        <w:rPr>
          <w:rFonts w:ascii="Liberation Serif" w:hAnsi="Liberation Serif"/>
          <w:sz w:val="18"/>
        </w:rPr>
        <w:t>Shadows pointing toward different lights; containers heavier when empty; spoken names missing from echoes; objects arriving before the hand releases them.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Restricted Deep Record </w:t>
      </w:r>
      <w:r>
        <w:rPr>
          <w:rFonts w:ascii="Liberation Serif" w:hAnsi="Liberation Serif"/>
          <w:b/>
          <w:sz w:val="18"/>
        </w:rPr>
        <w:t>Primary source:</w:t>
      </w:r>
      <w:r>
        <w:rPr>
          <w:rFonts w:ascii="Liberation Serif" w:hAnsi="Liberation Serif"/>
          <w:sz w:val="18"/>
        </w:rPr>
        <w:t xml:space="preserve"> Navigator logs, damaged observatory plates, and recovered expedition journals </w:t>
      </w:r>
      <w:r>
        <w:rPr>
          <w:rFonts w:ascii="Liberation Serif" w:hAnsi="Liberation Serif"/>
          <w:b/>
          <w:sz w:val="18"/>
        </w:rPr>
        <w:t>Reliability:</w:t>
      </w:r>
      <w:r>
        <w:rPr>
          <w:rFonts w:ascii="Liberation Serif" w:hAnsi="Liberation Serif"/>
          <w:sz w:val="18"/>
        </w:rPr>
        <w:t xml:space="preserve"> Moderate to high </w:t>
      </w:r>
      <w:r>
        <w:rPr>
          <w:rFonts w:ascii="Liberation Serif" w:hAnsi="Liberation Serif"/>
          <w:b/>
          <w:sz w:val="18"/>
        </w:rPr>
        <w:t>Last confirmed:</w:t>
      </w:r>
      <w:r>
        <w:rPr>
          <w:rFonts w:ascii="Liberation Serif" w:hAnsi="Liberation Serif"/>
          <w:sz w:val="18"/>
        </w:rPr>
        <w:t xml:space="preserve"> Confirmed within the last two Openings </w:t>
      </w:r>
      <w:r>
        <w:rPr>
          <w:rFonts w:ascii="Liberation Serif" w:hAnsi="Liberation Serif"/>
          <w:b/>
          <w:sz w:val="18"/>
        </w:rPr>
        <w:t>Confirmed range:</w:t>
      </w:r>
      <w:r>
        <w:rPr>
          <w:rFonts w:ascii="Liberation Serif" w:hAnsi="Liberation Serif"/>
          <w:sz w:val="18"/>
        </w:rPr>
        <w:t xml:space="preserve"> Floors 31-40 </w:t>
      </w:r>
      <w:r>
        <w:rPr>
          <w:rFonts w:ascii="Liberation Serif" w:hAnsi="Liberation Serif"/>
          <w:b/>
          <w:sz w:val="18"/>
        </w:rPr>
        <w:t>Rumored range:</w:t>
      </w:r>
      <w:r>
        <w:rPr>
          <w:rFonts w:ascii="Liberation Serif" w:hAnsi="Liberation Serif"/>
          <w:sz w:val="18"/>
        </w:rPr>
        <w:t xml:space="preserve"> Floors 41-50</w:t>
      </w:r>
    </w:p>
    <w:p>
      <w:pPr>
        <w:pStyle w:val="Heading3"/>
      </w:pPr>
      <w:r>
        <w:rPr>
          <w:rFonts w:ascii="Liberation Serif" w:hAnsi="Liberation Serif"/>
          <w:sz w:val="23"/>
        </w:rPr>
        <w:t>Unsettling Evidence</w:t>
      </w:r>
    </w:p>
    <w:p>
      <w:r>
        <w:rPr>
          <w:rFonts w:ascii="Liberation Serif" w:hAnsi="Liberation Serif"/>
          <w:sz w:val="18"/>
        </w:rPr>
        <w:t>Several routes appear to curve around an absent mass. Surveyors agree on the distortion but not on what could produce it. The field record preserves the contradiction but does not present a hidden cosmology as established fact.</w:t>
      </w:r>
    </w:p>
    <w:p>
      <w:pPr>
        <w:pStyle w:val="Heading3"/>
      </w:pPr>
      <w:r>
        <w:rPr>
          <w:rFonts w:ascii="Liberation Serif" w:hAnsi="Liberation Serif"/>
          <w:sz w:val="23"/>
        </w:rPr>
        <w:t>Deep-Record Warning</w:t>
      </w:r>
    </w:p>
    <w:p>
      <w:r>
        <w:rPr>
          <w:rFonts w:ascii="Liberation Serif" w:hAnsi="Liberation Serif"/>
          <w:sz w:val="18"/>
        </w:rPr>
        <w:t>Exact numbers and tactics below reflect the best reconstruction available to licensed expeditions. The Director may vary phases, recharge signs, or retreat behavior to reflect incomplete in-world knowledge and changes between Openings.</w:t>
      </w:r>
    </w:p>
    <w:p>
      <w:pPr>
        <w:pStyle w:val="Heading2"/>
      </w:pPr>
      <w:r>
        <w:rPr>
          <w:rFonts w:ascii="Liberation Serif" w:hAnsi="Liberation Serif"/>
          <w:sz w:val="30"/>
        </w:rPr>
        <w:t>Stat Block</w:t>
      </w:r>
    </w:p>
    <w:p>
      <w:r>
        <w:rPr>
          <w:rFonts w:ascii="Liberation Serif" w:hAnsi="Liberation Serif"/>
          <w:b/>
          <w:sz w:val="18"/>
        </w:rPr>
        <w:t>Large Elemental,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6 (2300 XP budget) · </w:t>
      </w:r>
      <w:r>
        <w:rPr>
          <w:rFonts w:ascii="Liberation Serif" w:hAnsi="Liberation Serif"/>
          <w:b/>
          <w:sz w:val="18"/>
        </w:rPr>
        <w:t>Dungeon Range</w:t>
      </w:r>
      <w:r>
        <w:rPr>
          <w:rFonts w:ascii="Liberation Serif" w:hAnsi="Liberation Serif"/>
          <w:sz w:val="18"/>
        </w:rPr>
        <w:t xml:space="preserve"> T4-T5 · </w:t>
      </w:r>
      <w:r>
        <w:rPr>
          <w:rFonts w:ascii="Liberation Serif" w:hAnsi="Liberation Serif"/>
          <w:b/>
          <w:sz w:val="18"/>
        </w:rPr>
        <w:t>Floors</w:t>
      </w:r>
      <w:r>
        <w:rPr>
          <w:rFonts w:ascii="Liberation Serif" w:hAnsi="Liberation Serif"/>
          <w:sz w:val="18"/>
        </w:rPr>
        <w:t xml:space="preserve"> 31-50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224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8 (-1)</w:t>
            </w:r>
          </w:p>
        </w:tc>
        <w:tc>
          <w:tcPr>
            <w:tcW w:type="dxa" w:w="1694"/>
            <w:tcMar>
              <w:top w:w="70" w:type="dxa"/>
              <w:start w:w="70" w:type="dxa"/>
              <w:bottom w:w="70" w:type="dxa"/>
              <w:end w:w="70" w:type="dxa"/>
            </w:tcMar>
            <w:vAlign w:val="center"/>
          </w:tcPr>
          <w:p>
            <w:r>
              <w:rPr>
                <w:rFonts w:ascii="Liberation Serif" w:hAnsi="Liberation Serif"/>
                <w:sz w:val="15"/>
              </w:rPr>
              <w:t>11 (+0)</w:t>
            </w:r>
          </w:p>
        </w:tc>
        <w:tc>
          <w:tcPr>
            <w:tcW w:type="dxa" w:w="1694"/>
            <w:tcMar>
              <w:top w:w="70" w:type="dxa"/>
              <w:start w:w="70" w:type="dxa"/>
              <w:bottom w:w="70" w:type="dxa"/>
              <w:end w:w="70" w:type="dxa"/>
            </w:tcMar>
            <w:vAlign w:val="center"/>
          </w:tcPr>
          <w:p>
            <w:r>
              <w:rPr>
                <w:rFonts w:ascii="Liberation Serif" w:hAnsi="Liberation Serif"/>
                <w:sz w:val="15"/>
              </w:rPr>
              <w:t>9 (-1)</w:t>
            </w:r>
          </w:p>
        </w:tc>
      </w:tr>
    </w:tbl>
    <w:p>
      <w:r>
        <w:rPr>
          <w:rFonts w:ascii="Liberation Serif" w:hAnsi="Liberation Serif"/>
          <w:b/>
          <w:sz w:val="18"/>
        </w:rPr>
        <w:t>Resistances</w:t>
      </w:r>
      <w:r>
        <w:rPr>
          <w:rFonts w:ascii="Liberation Serif" w:hAnsi="Liberation Serif"/>
          <w:sz w:val="18"/>
        </w:rPr>
        <w:t xml:space="preserve"> poison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poisoned </w:t>
      </w:r>
      <w:r>
        <w:rPr>
          <w:rFonts w:ascii="Liberation Serif" w:hAnsi="Liberation Serif"/>
          <w:b/>
          <w:sz w:val="18"/>
        </w:rPr>
        <w:t>Tactical Vulnerability</w:t>
      </w:r>
      <w:r>
        <w:rPr>
          <w:rFonts w:ascii="Liberation Serif" w:hAnsi="Liberation Serif"/>
          <w:sz w:val="18"/>
        </w:rPr>
        <w:t xml:space="preserve"> stable anchors and force wards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Anchored Absence.</w:t>
      </w:r>
      <w:r>
        <w:rPr>
          <w:rFonts w:ascii="Liberation Serif" w:hAnsi="Liberation Serif"/>
          <w:sz w:val="18"/>
        </w:rPr>
        <w:t xml:space="preserve"> Teleportation and forced movement used against it are unreliable until an anchor object in the encounter is activated or destroyed.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3 attacks using the actions below.</w:t>
      </w:r>
    </w:p>
    <w:p>
      <w:r>
        <w:rPr>
          <w:rFonts w:ascii="Liberation Serif" w:hAnsi="Liberation Serif"/>
          <w:b/>
          <w:sz w:val="18"/>
        </w:rPr>
        <w:t>Void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2d8+6 psychic damage (average 15).</w:t>
      </w:r>
    </w:p>
    <w:p>
      <w:r>
        <w:rPr>
          <w:rFonts w:ascii="Liberation Serif" w:hAnsi="Liberation Serif"/>
          <w:b/>
          <w:sz w:val="18"/>
        </w:rPr>
        <w:t>Psychic Pulse.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psychic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Void Rend</w:t>
      </w:r>
      <w:r>
        <w:rPr>
          <w:rFonts w:ascii="Liberation Serif" w:hAnsi="Liberation Serif"/>
          <w:sz w:val="18"/>
        </w:rPr>
        <w:t xml:space="preserve"> against the target most capable of controlling its movement. It uses </w:t>
      </w:r>
      <w:r>
        <w:rPr>
          <w:rFonts w:ascii="Liberation Serif" w:hAnsi="Liberation Serif"/>
          <w:b/>
          <w:sz w:val="18"/>
        </w:rPr>
        <w:t>Psychic Pulse</w:t>
      </w:r>
      <w:r>
        <w:rPr>
          <w:rFonts w:ascii="Liberation Serif" w:hAnsi="Liberation Serif"/>
          <w:sz w:val="18"/>
        </w:rPr>
        <w:t xml:space="preserve"> to punish anyone who tries to stabilize that target. It isolates one target and makes the rest of the party spend actions proving where that target is.</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Tether the team to stable anchor points.</w:t>
      </w:r>
    </w:p>
    <w:p>
      <w:r>
        <w:rPr>
          <w:rFonts w:ascii="Liberation Serif" w:hAnsi="Liberation Serif"/>
          <w:b/>
          <w:sz w:val="18"/>
        </w:rPr>
        <w:t>Combat Priority</w:t>
      </w:r>
    </w:p>
    <w:p>
      <w:r>
        <w:rPr>
          <w:rFonts w:ascii="Liberation Serif" w:hAnsi="Liberation Serif"/>
          <w:sz w:val="18"/>
        </w:rPr>
        <w:t>Protect memory and positioning; force the creature to act inside anchored space.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stable anchors and force wards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its full multiattack reaches the support line.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Void sites contain anchor stones, folded corridors, suspended debris, and pockets where sound or light fails. Destroying an anchor can open a worse route.</w:t>
      </w:r>
    </w:p>
    <w:p>
      <w:r>
        <w:rPr>
          <w:rFonts w:ascii="Liberation Serif" w:hAnsi="Liberation Serif"/>
          <w:sz w:val="18"/>
        </w:rPr>
        <w:t>Void entities manipulate distance, ownership, memory, and absence. Some are predators; others are collectors or refugees whose presence makes ordinary navigation unreliable.</w:t>
      </w:r>
    </w:p>
    <w:p>
      <w:r>
        <w:rPr>
          <w:rFonts w:ascii="Liberation Serif" w:hAnsi="Liberation Serif"/>
          <w:sz w:val="18"/>
        </w:rPr>
        <w:t>Brokers value unique experiences and impossible cargo. Archivists respect accurate records. Drifters may respond to restored light paths.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2 hours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Giant Bone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72%, 16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Massive Tooth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60%, 32 gp base</w:t>
            </w:r>
          </w:p>
        </w:tc>
      </w:tr>
      <w:tr>
        <w:tc>
          <w:tcPr>
            <w:tcW w:type="dxa" w:w="3389"/>
            <w:tcMar>
              <w:top w:w="70" w:type="dxa"/>
              <w:start w:w="70" w:type="dxa"/>
              <w:bottom w:w="70" w:type="dxa"/>
              <w:end w:w="70" w:type="dxa"/>
            </w:tcMar>
            <w:vAlign w:val="center"/>
          </w:tcPr>
          <w:p>
            <w:r>
              <w:rPr>
                <w:rFonts w:ascii="Liberation Serif" w:hAnsi="Liberation Serif"/>
                <w:sz w:val="16"/>
              </w:rPr>
              <w:t>pulsing brain stem</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48%, 64 gp base</w:t>
            </w:r>
          </w:p>
        </w:tc>
      </w:tr>
    </w:tbl>
    <w:p>
      <w:r>
        <w:rPr>
          <w:rFonts w:ascii="Liberation Serif" w:hAnsi="Liberation Serif"/>
          <w:b/>
          <w:sz w:val="18"/>
        </w:rPr>
        <w:t>Known recipe links:</w:t>
      </w:r>
      <w:r>
        <w:rPr>
          <w:rFonts w:ascii="Liberation Serif" w:hAnsi="Liberation Serif"/>
          <w:sz w:val="18"/>
        </w:rPr>
        <w:t xml:space="preserve"> Ascendant Mindclear Tincture, Minor Mindward Imbuement: Wand, Relic Gale Contact, Ascendant Ember Injury.</w:t>
      </w:r>
    </w:p>
    <w:p>
      <w:r>
        <w:rPr>
          <w:rFonts w:ascii="Liberation Serif" w:hAnsi="Liberation Serif"/>
          <w:sz w:val="18"/>
        </w:rPr>
        <w:t>Void-warped eyes, alien chitin, memory crystals, lumen residue, and folded membranes require warded containers and careful provenance.</w:t>
      </w:r>
    </w:p>
    <w:p>
      <w:pPr>
        <w:pStyle w:val="Heading2"/>
      </w:pPr>
      <w:r>
        <w:rPr>
          <w:rFonts w:ascii="Liberation Serif" w:hAnsi="Liberation Serif"/>
          <w:sz w:val="30"/>
        </w:rPr>
        <w:t>Variants and Encounter Use</w:t>
      </w:r>
    </w:p>
    <w:p>
      <w:r>
        <w:rPr>
          <w:rFonts w:ascii="Liberation Serif" w:hAnsi="Liberation Serif"/>
          <w:sz w:val="18"/>
        </w:rPr>
        <w:t>Change the anchor, object of trade, and kind of absence being manipulated. Avoid repeating ordinary teleportation as the only trick.</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Void Broker</w:t>
      </w:r>
    </w:p>
    <w:p>
      <w:pPr>
        <w:spacing w:after="20"/>
      </w:pPr>
      <w:r>
        <w:rPr>
          <w:rFonts w:ascii="Liberation Serif" w:hAnsi="Liberation Serif"/>
          <w:b/>
          <w:sz w:val="17"/>
        </w:rPr>
        <w:t>Family:</w:t>
      </w:r>
      <w:r>
        <w:rPr>
          <w:rFonts w:ascii="Liberation Serif" w:hAnsi="Liberation Serif"/>
          <w:sz w:val="17"/>
        </w:rPr>
        <w:t xml:space="preserve"> Void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Navigator logs, damaged observatory plates, and recovered expedition journals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Controller</w:t>
      </w:r>
    </w:p>
    <w:p>
      <w:pPr>
        <w:pStyle w:val="Heading2"/>
      </w:pPr>
      <w:r>
        <w:rPr>
          <w:rFonts w:ascii="Liberation Serif" w:hAnsi="Liberation Serif"/>
          <w:sz w:val="30"/>
        </w:rPr>
        <w:t>What It Is</w:t>
      </w:r>
    </w:p>
    <w:p>
      <w:r>
        <w:rPr>
          <w:rFonts w:ascii="Liberation Serif" w:hAnsi="Liberation Serif"/>
          <w:sz w:val="18"/>
        </w:rPr>
        <w:t>Void Broker treats distance and possession as negotiable states. It can make separation feel like movement and can turn an apparently empty container, corridor, or memory into an attack vector.</w:t>
      </w:r>
    </w:p>
    <w:p>
      <w:pPr>
        <w:pStyle w:val="Heading2"/>
      </w:pPr>
      <w:r>
        <w:rPr>
          <w:rFonts w:ascii="Liberation Serif" w:hAnsi="Liberation Serif"/>
          <w:sz w:val="30"/>
        </w:rPr>
        <w:t>What Experienced Expeditions Notice</w:t>
      </w:r>
    </w:p>
    <w:p>
      <w:r>
        <w:rPr>
          <w:rFonts w:ascii="Liberation Serif" w:hAnsi="Liberation Serif"/>
          <w:sz w:val="18"/>
        </w:rPr>
        <w:t>Shadows pointing toward different lights; containers heavier when empty; spoken names missing from echoes; objects arriving before the hand releases them.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Navigator logs, damaged observatory plates, and recovered expedition journals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Large Aberration,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6 (2300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168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17 (+3)</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stable anchors and force wards </w:t>
      </w:r>
      <w:r>
        <w:rPr>
          <w:rFonts w:ascii="Liberation Serif" w:hAnsi="Liberation Serif"/>
          <w:b/>
          <w:sz w:val="18"/>
        </w:rPr>
        <w:t>Save DC</w:t>
      </w:r>
      <w:r>
        <w:rPr>
          <w:rFonts w:ascii="Liberation Serif" w:hAnsi="Liberation Serif"/>
          <w:sz w:val="18"/>
        </w:rPr>
        <w:t xml:space="preserve"> 13</w:t>
      </w:r>
    </w:p>
    <w:p>
      <w:pPr>
        <w:pStyle w:val="Heading3"/>
      </w:pPr>
      <w:r>
        <w:rPr>
          <w:rFonts w:ascii="Liberation Serif" w:hAnsi="Liberation Serif"/>
          <w:sz w:val="23"/>
        </w:rPr>
        <w:t>Traits</w:t>
      </w:r>
    </w:p>
    <w:p>
      <w:r>
        <w:rPr>
          <w:rFonts w:ascii="Liberation Serif" w:hAnsi="Liberation Serif"/>
          <w:b/>
          <w:sz w:val="18"/>
        </w:rPr>
        <w:t>Anchored Absence.</w:t>
      </w:r>
      <w:r>
        <w:rPr>
          <w:rFonts w:ascii="Liberation Serif" w:hAnsi="Liberation Serif"/>
          <w:sz w:val="18"/>
        </w:rPr>
        <w:t xml:space="preserve"> Teleportation and forced movement used against it are unreliable until an anchor object in the encounter is activated or destroyed.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Warped Tentacle.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2d8+5 bludgeoning damage (average 14).</w:t>
      </w:r>
    </w:p>
    <w:p>
      <w:r>
        <w:rPr>
          <w:rFonts w:ascii="Liberation Serif" w:hAnsi="Liberation Serif"/>
          <w:b/>
          <w:sz w:val="18"/>
        </w:rPr>
        <w:t>Psychic Pulse.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+6 to hit, one target. </w:t>
      </w:r>
      <w:r>
        <w:rPr>
          <w:rFonts w:ascii="Liberation Serif" w:hAnsi="Liberation Serif"/>
          <w:i/>
          <w:sz w:val="18"/>
        </w:rPr>
        <w:t>Hit:</w:t>
      </w:r>
      <w:r>
        <w:rPr>
          <w:rFonts w:ascii="Liberation Serif" w:hAnsi="Liberation Serif"/>
          <w:sz w:val="18"/>
        </w:rPr>
        <w:t xml:space="preserve"> 2d8+4 psychic damage (average 13).</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Warped Tentacle</w:t>
      </w:r>
      <w:r>
        <w:rPr>
          <w:rFonts w:ascii="Liberation Serif" w:hAnsi="Liberation Serif"/>
          <w:sz w:val="18"/>
        </w:rPr>
        <w:t xml:space="preserve"> against the target most capable of controlling its movement. It uses </w:t>
      </w:r>
      <w:r>
        <w:rPr>
          <w:rFonts w:ascii="Liberation Serif" w:hAnsi="Liberation Serif"/>
          <w:b/>
          <w:sz w:val="18"/>
        </w:rPr>
        <w:t>Psychic Pulse</w:t>
      </w:r>
      <w:r>
        <w:rPr>
          <w:rFonts w:ascii="Liberation Serif" w:hAnsi="Liberation Serif"/>
          <w:sz w:val="18"/>
        </w:rPr>
        <w:t xml:space="preserve"> to punish anyone who tries to stabilize that target. It isolates one target and makes the rest of the party spend actions proving where that target is.</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bludgeoning, psychic damage.</w:t>
      </w:r>
    </w:p>
    <w:p>
      <w:pPr>
        <w:pStyle w:val="ListBullet"/>
        <w:spacing w:after="30"/>
      </w:pPr>
      <w:r>
        <w:rPr>
          <w:rFonts w:ascii="Liberation Serif" w:hAnsi="Liberation Serif"/>
          <w:sz w:val="18"/>
        </w:rPr>
        <w:t>Tether the team to stable anchor points.</w:t>
      </w:r>
    </w:p>
    <w:p>
      <w:r>
        <w:rPr>
          <w:rFonts w:ascii="Liberation Serif" w:hAnsi="Liberation Serif"/>
          <w:b/>
          <w:sz w:val="18"/>
        </w:rPr>
        <w:t>Combat Priority</w:t>
      </w:r>
    </w:p>
    <w:p>
      <w:r>
        <w:rPr>
          <w:rFonts w:ascii="Liberation Serif" w:hAnsi="Liberation Serif"/>
          <w:sz w:val="18"/>
        </w:rPr>
        <w:t>Protect memory and positioning; force the creature to act inside anchored space.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stable anchors and force wards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Void sites contain anchor stones, folded corridors, suspended debris, and pockets where sound or light fails. Destroying an anchor can open a worse route.</w:t>
      </w:r>
    </w:p>
    <w:p>
      <w:r>
        <w:rPr>
          <w:rFonts w:ascii="Liberation Serif" w:hAnsi="Liberation Serif"/>
          <w:sz w:val="18"/>
        </w:rPr>
        <w:t>Void entities manipulate distance, ownership, memory, and absence. Some are predators; others are collectors or refugees whose presence makes ordinary navigation unreliable.</w:t>
      </w:r>
    </w:p>
    <w:p>
      <w:r>
        <w:rPr>
          <w:rFonts w:ascii="Liberation Serif" w:hAnsi="Liberation Serif"/>
          <w:sz w:val="18"/>
        </w:rPr>
        <w:t>Brokers value unique experiences and impossible cargo. Archivists respect accurate records. Drifters may respond to restored light paths.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Monstrous Claw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72%, 16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Exotic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60%, 32 gp base</w:t>
            </w:r>
          </w:p>
        </w:tc>
      </w:tr>
      <w:tr>
        <w:tc>
          <w:tcPr>
            <w:tcW w:type="dxa" w:w="3389"/>
            <w:tcMar>
              <w:top w:w="70" w:type="dxa"/>
              <w:start w:w="70" w:type="dxa"/>
              <w:bottom w:w="70" w:type="dxa"/>
              <w:end w:w="70" w:type="dxa"/>
            </w:tcMar>
            <w:vAlign w:val="center"/>
          </w:tcPr>
          <w:p>
            <w:r>
              <w:rPr>
                <w:rFonts w:ascii="Liberation Serif" w:hAnsi="Liberation Serif"/>
                <w:sz w:val="16"/>
              </w:rPr>
              <w:t>Venomous Gland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48%, 64 gp base</w:t>
            </w:r>
          </w:p>
        </w:tc>
      </w:tr>
    </w:tbl>
    <w:p>
      <w:r>
        <w:rPr>
          <w:rFonts w:ascii="Liberation Serif" w:hAnsi="Liberation Serif"/>
          <w:sz w:val="18"/>
        </w:rPr>
        <w:t>Void-warped eyes, alien chitin, memory crystals, lumen residue, and folded membranes require warded containers and careful provenance.</w:t>
      </w:r>
    </w:p>
    <w:p>
      <w:pPr>
        <w:pStyle w:val="Heading2"/>
      </w:pPr>
      <w:r>
        <w:rPr>
          <w:rFonts w:ascii="Liberation Serif" w:hAnsi="Liberation Serif"/>
          <w:sz w:val="30"/>
        </w:rPr>
        <w:t>Variants and Encounter Use</w:t>
      </w:r>
    </w:p>
    <w:p>
      <w:r>
        <w:rPr>
          <w:rFonts w:ascii="Liberation Serif" w:hAnsi="Liberation Serif"/>
          <w:sz w:val="18"/>
        </w:rPr>
        <w:t>Change the anchor, object of trade, and kind of absence being manipulated. Avoid repeating ordinary teleportation as the only trick.</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Void Broker Hatchling</w:t>
      </w:r>
    </w:p>
    <w:p>
      <w:pPr>
        <w:spacing w:after="20"/>
      </w:pPr>
      <w:r>
        <w:rPr>
          <w:rFonts w:ascii="Liberation Serif" w:hAnsi="Liberation Serif"/>
          <w:b/>
          <w:sz w:val="17"/>
        </w:rPr>
        <w:t>Family:</w:t>
      </w:r>
      <w:r>
        <w:rPr>
          <w:rFonts w:ascii="Liberation Serif" w:hAnsi="Liberation Serif"/>
          <w:sz w:val="17"/>
        </w:rPr>
        <w:t xml:space="preserve"> Void </w:t>
      </w:r>
      <w:r>
        <w:rPr>
          <w:rFonts w:ascii="Liberation Serif" w:hAnsi="Liberation Serif"/>
          <w:b/>
          <w:sz w:val="17"/>
        </w:rPr>
        <w:t>Knowledge status:</w:t>
      </w:r>
      <w:r>
        <w:rPr>
          <w:rFonts w:ascii="Liberation Serif" w:hAnsi="Liberation Serif"/>
          <w:sz w:val="17"/>
        </w:rPr>
        <w:t xml:space="preserve"> Professional Record with Deep Reports </w:t>
      </w:r>
      <w:r>
        <w:rPr>
          <w:rFonts w:ascii="Liberation Serif" w:hAnsi="Liberation Serif"/>
          <w:b/>
          <w:sz w:val="17"/>
        </w:rPr>
        <w:t>Publication classification:</w:t>
      </w:r>
      <w:r>
        <w:rPr>
          <w:rFonts w:ascii="Liberation Serif" w:hAnsi="Liberation Serif"/>
          <w:sz w:val="17"/>
        </w:rPr>
        <w:t xml:space="preserve"> Licensed expedition reference </w:t>
      </w:r>
      <w:r>
        <w:rPr>
          <w:rFonts w:ascii="Liberation Serif" w:hAnsi="Liberation Serif"/>
          <w:b/>
          <w:sz w:val="17"/>
        </w:rPr>
        <w:t>Dungeon range:</w:t>
      </w:r>
      <w:r>
        <w:rPr>
          <w:rFonts w:ascii="Liberation Serif" w:hAnsi="Liberation Serif"/>
          <w:sz w:val="17"/>
        </w:rPr>
        <w:t xml:space="preserve"> T3-T4, Floors 21-40 </w:t>
      </w:r>
      <w:r>
        <w:rPr>
          <w:rFonts w:ascii="Liberation Serif" w:hAnsi="Liberation Serif"/>
          <w:b/>
          <w:sz w:val="17"/>
        </w:rPr>
        <w:t>Primary source:</w:t>
      </w:r>
      <w:r>
        <w:rPr>
          <w:rFonts w:ascii="Liberation Serif" w:hAnsi="Liberation Serif"/>
          <w:sz w:val="17"/>
        </w:rPr>
        <w:t xml:space="preserve"> Navigator logs, damaged observatory plates, and recovered expedition journals </w:t>
      </w:r>
      <w:r>
        <w:rPr>
          <w:rFonts w:ascii="Liberation Serif" w:hAnsi="Liberation Serif"/>
          <w:b/>
          <w:sz w:val="17"/>
        </w:rPr>
        <w:t>Reliability:</w:t>
      </w:r>
      <w:r>
        <w:rPr>
          <w:rFonts w:ascii="Liberation Serif" w:hAnsi="Liberation Serif"/>
          <w:sz w:val="17"/>
        </w:rPr>
        <w:t xml:space="preserve"> High through Floor 30; moderate below </w:t>
      </w:r>
      <w:r>
        <w:rPr>
          <w:rFonts w:ascii="Liberation Serif" w:hAnsi="Liberation Serif"/>
          <w:b/>
          <w:sz w:val="17"/>
        </w:rPr>
        <w:t>Encounter role:</w:t>
      </w:r>
      <w:r>
        <w:rPr>
          <w:rFonts w:ascii="Liberation Serif" w:hAnsi="Liberation Serif"/>
          <w:sz w:val="17"/>
        </w:rPr>
        <w:t xml:space="preserve"> Controller</w:t>
      </w:r>
    </w:p>
    <w:p>
      <w:pPr>
        <w:pStyle w:val="Heading2"/>
      </w:pPr>
      <w:r>
        <w:rPr>
          <w:rFonts w:ascii="Liberation Serif" w:hAnsi="Liberation Serif"/>
          <w:sz w:val="30"/>
        </w:rPr>
        <w:t>What It Is</w:t>
      </w:r>
    </w:p>
    <w:p>
      <w:r>
        <w:rPr>
          <w:rFonts w:ascii="Liberation Serif" w:hAnsi="Liberation Serif"/>
          <w:sz w:val="18"/>
        </w:rPr>
        <w:t>Void Broker Hatchling treats distance and possession as negotiable states. It can make separation feel like movement and can turn an apparently empty container, corridor, or memory into an attack vector.</w:t>
      </w:r>
    </w:p>
    <w:p>
      <w:pPr>
        <w:pStyle w:val="Heading2"/>
      </w:pPr>
      <w:r>
        <w:rPr>
          <w:rFonts w:ascii="Liberation Serif" w:hAnsi="Liberation Serif"/>
          <w:sz w:val="30"/>
        </w:rPr>
        <w:t>What Experienced Expeditions Notice</w:t>
      </w:r>
    </w:p>
    <w:p>
      <w:r>
        <w:rPr>
          <w:rFonts w:ascii="Liberation Serif" w:hAnsi="Liberation Serif"/>
          <w:sz w:val="18"/>
        </w:rPr>
        <w:t>Shadows pointing toward different lights; containers heavier when empty; spoken names missing from echoes; objects arriving before the hand releases them.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Professional Record with Deep Reports </w:t>
      </w:r>
      <w:r>
        <w:rPr>
          <w:rFonts w:ascii="Liberation Serif" w:hAnsi="Liberation Serif"/>
          <w:b/>
          <w:sz w:val="18"/>
        </w:rPr>
        <w:t>Primary source:</w:t>
      </w:r>
      <w:r>
        <w:rPr>
          <w:rFonts w:ascii="Liberation Serif" w:hAnsi="Liberation Serif"/>
          <w:sz w:val="18"/>
        </w:rPr>
        <w:t xml:space="preserve"> Navigator logs, damaged observatory plates, and recovered expedition journals </w:t>
      </w:r>
      <w:r>
        <w:rPr>
          <w:rFonts w:ascii="Liberation Serif" w:hAnsi="Liberation Serif"/>
          <w:b/>
          <w:sz w:val="18"/>
        </w:rPr>
        <w:t>Reliability:</w:t>
      </w:r>
      <w:r>
        <w:rPr>
          <w:rFonts w:ascii="Liberation Serif" w:hAnsi="Liberation Serif"/>
          <w:sz w:val="18"/>
        </w:rPr>
        <w:t xml:space="preserve"> High through Floor 30; moderate below </w:t>
      </w:r>
      <w:r>
        <w:rPr>
          <w:rFonts w:ascii="Liberation Serif" w:hAnsi="Liberation Serif"/>
          <w:b/>
          <w:sz w:val="18"/>
        </w:rPr>
        <w:t>Last confirmed:</w:t>
      </w:r>
      <w:r>
        <w:rPr>
          <w:rFonts w:ascii="Liberation Serif" w:hAnsi="Liberation Serif"/>
          <w:sz w:val="18"/>
        </w:rPr>
        <w:t xml:space="preserve"> Current upper-range reports; older deep reports </w:t>
      </w:r>
      <w:r>
        <w:rPr>
          <w:rFonts w:ascii="Liberation Serif" w:hAnsi="Liberation Serif"/>
          <w:b/>
          <w:sz w:val="18"/>
        </w:rPr>
        <w:t>Confirmed range:</w:t>
      </w:r>
      <w:r>
        <w:rPr>
          <w:rFonts w:ascii="Liberation Serif" w:hAnsi="Liberation Serif"/>
          <w:sz w:val="18"/>
        </w:rPr>
        <w:t xml:space="preserve"> Floors 21-30 </w:t>
      </w:r>
      <w:r>
        <w:rPr>
          <w:rFonts w:ascii="Liberation Serif" w:hAnsi="Liberation Serif"/>
          <w:b/>
          <w:sz w:val="18"/>
        </w:rPr>
        <w:t>Rumored range:</w:t>
      </w:r>
      <w:r>
        <w:rPr>
          <w:rFonts w:ascii="Liberation Serif" w:hAnsi="Liberation Serif"/>
          <w:sz w:val="18"/>
        </w:rPr>
        <w:t xml:space="preserve"> Floors 31-40</w:t>
      </w:r>
    </w:p>
    <w:p>
      <w:pPr>
        <w:pStyle w:val="Heading3"/>
      </w:pPr>
      <w:r>
        <w:rPr>
          <w:rFonts w:ascii="Liberation Serif" w:hAnsi="Liberation Serif"/>
          <w:sz w:val="23"/>
        </w:rPr>
        <w:t>Unsettling Evidence</w:t>
      </w:r>
    </w:p>
    <w:p>
      <w:r>
        <w:rPr>
          <w:rFonts w:ascii="Liberation Serif" w:hAnsi="Liberation Serif"/>
          <w:sz w:val="18"/>
        </w:rPr>
        <w:t>Several routes appear to curve around an absent mass. Surveyors agree on the distortion but not on what could produce it. The field record preserves the contradiction but does not present a hidden cosmology as established fact.</w:t>
      </w:r>
    </w:p>
    <w:p>
      <w:pPr>
        <w:pStyle w:val="Heading2"/>
      </w:pPr>
      <w:r>
        <w:rPr>
          <w:rFonts w:ascii="Liberation Serif" w:hAnsi="Liberation Serif"/>
          <w:sz w:val="30"/>
        </w:rPr>
        <w:t>Stat Block</w:t>
      </w:r>
    </w:p>
    <w:p>
      <w:r>
        <w:rPr>
          <w:rFonts w:ascii="Liberation Serif" w:hAnsi="Liberation Serif"/>
          <w:b/>
          <w:sz w:val="18"/>
        </w:rPr>
        <w:t>Small Aberration, Neutral Evil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7 (2900 XP budget) · </w:t>
      </w:r>
      <w:r>
        <w:rPr>
          <w:rFonts w:ascii="Liberation Serif" w:hAnsi="Liberation Serif"/>
          <w:b/>
          <w:sz w:val="18"/>
        </w:rPr>
        <w:t>Dungeon Range</w:t>
      </w:r>
      <w:r>
        <w:rPr>
          <w:rFonts w:ascii="Liberation Serif" w:hAnsi="Liberation Serif"/>
          <w:sz w:val="18"/>
        </w:rPr>
        <w:t xml:space="preserve"> T3-T4 · </w:t>
      </w:r>
      <w:r>
        <w:rPr>
          <w:rFonts w:ascii="Liberation Serif" w:hAnsi="Liberation Serif"/>
          <w:b/>
          <w:sz w:val="18"/>
        </w:rPr>
        <w:t>Floors</w:t>
      </w:r>
      <w:r>
        <w:rPr>
          <w:rFonts w:ascii="Liberation Serif" w:hAnsi="Liberation Serif"/>
          <w:sz w:val="18"/>
        </w:rPr>
        <w:t xml:space="preserve"> 21-40 </w:t>
      </w:r>
      <w:r>
        <w:rPr>
          <w:rFonts w:ascii="Liberation Serif" w:hAnsi="Liberation Serif"/>
          <w:b/>
          <w:sz w:val="18"/>
        </w:rPr>
        <w:t>Armor</w:t>
      </w:r>
      <w:r>
        <w:rPr>
          <w:rFonts w:ascii="Liberation Serif" w:hAnsi="Liberation Serif"/>
          <w:sz w:val="18"/>
        </w:rPr>
        <w:t xml:space="preserve"> 15 · </w:t>
      </w:r>
      <w:r>
        <w:rPr>
          <w:rFonts w:ascii="Liberation Serif" w:hAnsi="Liberation Serif"/>
          <w:b/>
          <w:sz w:val="18"/>
        </w:rPr>
        <w:t>Hit Points</w:t>
      </w:r>
      <w:r>
        <w:rPr>
          <w:rFonts w:ascii="Liberation Serif" w:hAnsi="Liberation Serif"/>
          <w:sz w:val="18"/>
        </w:rPr>
        <w:t xml:space="preserve"> 184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10 (+0)</w:t>
            </w:r>
          </w:p>
        </w:tc>
        <w:tc>
          <w:tcPr>
            <w:tcW w:type="dxa" w:w="1694"/>
            <w:tcMar>
              <w:top w:w="70" w:type="dxa"/>
              <w:start w:w="70" w:type="dxa"/>
              <w:bottom w:w="70" w:type="dxa"/>
              <w:end w:w="70" w:type="dxa"/>
            </w:tcMar>
            <w:vAlign w:val="center"/>
          </w:tcPr>
          <w:p>
            <w:r>
              <w:rPr>
                <w:rFonts w:ascii="Liberation Serif" w:hAnsi="Liberation Serif"/>
                <w:sz w:val="15"/>
              </w:rPr>
              <w:t>16 (+3)</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stable anchors and force wards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Anchored Absence.</w:t>
      </w:r>
      <w:r>
        <w:rPr>
          <w:rFonts w:ascii="Liberation Serif" w:hAnsi="Liberation Serif"/>
          <w:sz w:val="18"/>
        </w:rPr>
        <w:t xml:space="preserve"> Teleportation and forced movement used against it are unreliable until an anchor object in the encounter is activated or destroyed.</w:t>
      </w:r>
    </w:p>
    <w:p>
      <w:pPr>
        <w:pStyle w:val="Heading3"/>
      </w:pPr>
      <w:r>
        <w:rPr>
          <w:rFonts w:ascii="Liberation Serif" w:hAnsi="Liberation Serif"/>
          <w:sz w:val="23"/>
        </w:rPr>
        <w:t>Actions</w:t>
      </w:r>
    </w:p>
    <w:p>
      <w:r>
        <w:rPr>
          <w:rFonts w:ascii="Liberation Serif" w:hAnsi="Liberation Serif"/>
          <w:b/>
          <w:sz w:val="18"/>
        </w:rPr>
        <w:t>Multiattack.</w:t>
      </w:r>
      <w:r>
        <w:rPr>
          <w:rFonts w:ascii="Liberation Serif" w:hAnsi="Liberation Serif"/>
          <w:sz w:val="18"/>
        </w:rPr>
        <w:t xml:space="preserve"> The creature makes 2 attacks using the actions below.</w:t>
      </w:r>
    </w:p>
    <w:p>
      <w:r>
        <w:rPr>
          <w:rFonts w:ascii="Liberation Serif" w:hAnsi="Liberation Serif"/>
          <w:b/>
          <w:sz w:val="18"/>
        </w:rPr>
        <w:t>Void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2d8+6 psychic damage (average 15).</w:t>
      </w:r>
    </w:p>
    <w:p>
      <w:r>
        <w:rPr>
          <w:rFonts w:ascii="Liberation Serif" w:hAnsi="Liberation Serif"/>
          <w:b/>
          <w:sz w:val="18"/>
        </w:rPr>
        <w:t>Psychic Pulse.</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+7 to hit, one target. </w:t>
      </w:r>
      <w:r>
        <w:rPr>
          <w:rFonts w:ascii="Liberation Serif" w:hAnsi="Liberation Serif"/>
          <w:i/>
          <w:sz w:val="18"/>
        </w:rPr>
        <w:t>Hit:</w:t>
      </w:r>
      <w:r>
        <w:rPr>
          <w:rFonts w:ascii="Liberation Serif" w:hAnsi="Liberation Serif"/>
          <w:sz w:val="18"/>
        </w:rPr>
        <w:t xml:space="preserve"> 2d8+5 psychic damage (average 14).</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Void Rend</w:t>
      </w:r>
      <w:r>
        <w:rPr>
          <w:rFonts w:ascii="Liberation Serif" w:hAnsi="Liberation Serif"/>
          <w:sz w:val="18"/>
        </w:rPr>
        <w:t xml:space="preserve"> against the target most capable of controlling its movement. It uses </w:t>
      </w:r>
      <w:r>
        <w:rPr>
          <w:rFonts w:ascii="Liberation Serif" w:hAnsi="Liberation Serif"/>
          <w:b/>
          <w:sz w:val="18"/>
        </w:rPr>
        <w:t>Psychic Pulse</w:t>
      </w:r>
      <w:r>
        <w:rPr>
          <w:rFonts w:ascii="Liberation Serif" w:hAnsi="Liberation Serif"/>
          <w:sz w:val="18"/>
        </w:rPr>
        <w:t xml:space="preserve"> to punish anyone who tries to stabilize that target. It isolates one target and makes the rest of the party spend actions proving where that target is.</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Tether the team to stable anchor points.</w:t>
      </w:r>
    </w:p>
    <w:p>
      <w:r>
        <w:rPr>
          <w:rFonts w:ascii="Liberation Serif" w:hAnsi="Liberation Serif"/>
          <w:b/>
          <w:sz w:val="18"/>
        </w:rPr>
        <w:t>Combat Priority</w:t>
      </w:r>
    </w:p>
    <w:p>
      <w:r>
        <w:rPr>
          <w:rFonts w:ascii="Liberation Serif" w:hAnsi="Liberation Serif"/>
          <w:sz w:val="18"/>
        </w:rPr>
        <w:t>Protect memory and positioning; force the creature to act inside anchored space.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stable anchors and force wards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Void sites contain anchor stones, folded corridors, suspended debris, and pockets where sound or light fails. Destroying an anchor can open a worse route.</w:t>
      </w:r>
    </w:p>
    <w:p>
      <w:r>
        <w:rPr>
          <w:rFonts w:ascii="Liberation Serif" w:hAnsi="Liberation Serif"/>
          <w:sz w:val="18"/>
        </w:rPr>
        <w:t>Void entities manipulate distance, ownership, memory, and absence. Some are predators; others are collectors or refugees whose presence makes ordinary navigation unreliable.</w:t>
      </w:r>
    </w:p>
    <w:p>
      <w:r>
        <w:rPr>
          <w:rFonts w:ascii="Liberation Serif" w:hAnsi="Liberation Serif"/>
          <w:sz w:val="18"/>
        </w:rPr>
        <w:t>Brokers value unique experiences and impossible cargo. Archivists respect accurate records. Drifters may respond to restored light paths.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14 · </w:t>
      </w:r>
      <w:r>
        <w:rPr>
          <w:rFonts w:ascii="Liberation Serif" w:hAnsi="Liberation Serif"/>
          <w:b/>
          <w:sz w:val="18"/>
        </w:rPr>
        <w:t>Base time:</w:t>
      </w:r>
      <w:r>
        <w:rPr>
          <w:rFonts w:ascii="Liberation Serif" w:hAnsi="Liberation Serif"/>
          <w:sz w:val="18"/>
        </w:rPr>
        <w:t xml:space="preserve"> 1 hour</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Demon Horn (Tier 1)</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77%, 17 gp base</w:t>
            </w:r>
          </w:p>
        </w:tc>
      </w:tr>
      <w:tr>
        <w:tc>
          <w:tcPr>
            <w:tcW w:type="dxa" w:w="3389"/>
            <w:tcMar>
              <w:top w:w="70" w:type="dxa"/>
              <w:start w:w="70" w:type="dxa"/>
              <w:bottom w:w="70" w:type="dxa"/>
              <w:end w:w="70" w:type="dxa"/>
            </w:tcMar>
            <w:vAlign w:val="center"/>
            <w:shd w:fill="F8F8F6"/>
          </w:tcPr>
          <w:p>
            <w:r>
              <w:rPr>
                <w:rFonts w:ascii="Liberation Serif" w:hAnsi="Liberation Serif"/>
                <w:sz w:val="16"/>
              </w:rPr>
              <w:t>Infernal Hide (Tier 2)</w:t>
            </w:r>
          </w:p>
        </w:tc>
        <w:tc>
          <w:tcPr>
            <w:tcW w:type="dxa" w:w="3389"/>
            <w:tcMar>
              <w:top w:w="70" w:type="dxa"/>
              <w:start w:w="70" w:type="dxa"/>
              <w:bottom w:w="70" w:type="dxa"/>
              <w:end w:w="70" w:type="dxa"/>
            </w:tcMar>
            <w:vAlign w:val="center"/>
            <w:shd w:fill="F8F8F6"/>
          </w:tcPr>
          <w:p>
            <w:r>
              <w:rPr>
                <w:rFonts w:ascii="Liberation Serif" w:hAnsi="Liberation Serif"/>
                <w:sz w:val="16"/>
              </w:rPr>
              <w:t>2</w:t>
            </w:r>
          </w:p>
        </w:tc>
        <w:tc>
          <w:tcPr>
            <w:tcW w:type="dxa" w:w="3389"/>
            <w:tcMar>
              <w:top w:w="70" w:type="dxa"/>
              <w:start w:w="70" w:type="dxa"/>
              <w:bottom w:w="70" w:type="dxa"/>
              <w:end w:w="70" w:type="dxa"/>
            </w:tcMar>
            <w:vAlign w:val="center"/>
            <w:shd w:fill="F8F8F6"/>
          </w:tcPr>
          <w:p>
            <w:r>
              <w:rPr>
                <w:rFonts w:ascii="Liberation Serif" w:hAnsi="Liberation Serif"/>
                <w:sz w:val="16"/>
              </w:rPr>
              <w:t>64%, 34 gp base</w:t>
            </w:r>
          </w:p>
        </w:tc>
      </w:tr>
      <w:tr>
        <w:tc>
          <w:tcPr>
            <w:tcW w:type="dxa" w:w="3389"/>
            <w:tcMar>
              <w:top w:w="70" w:type="dxa"/>
              <w:start w:w="70" w:type="dxa"/>
              <w:bottom w:w="70" w:type="dxa"/>
              <w:end w:w="70" w:type="dxa"/>
            </w:tcMar>
            <w:vAlign w:val="center"/>
          </w:tcPr>
          <w:p>
            <w:r>
              <w:rPr>
                <w:rFonts w:ascii="Liberation Serif" w:hAnsi="Liberation Serif"/>
                <w:sz w:val="16"/>
              </w:rPr>
              <w:t>Corrupted Essence (Tier 3)</w:t>
            </w:r>
          </w:p>
        </w:tc>
        <w:tc>
          <w:tcPr>
            <w:tcW w:type="dxa" w:w="3389"/>
            <w:tcMar>
              <w:top w:w="70" w:type="dxa"/>
              <w:start w:w="70" w:type="dxa"/>
              <w:bottom w:w="70" w:type="dxa"/>
              <w:end w:w="70" w:type="dxa"/>
            </w:tcMar>
            <w:vAlign w:val="center"/>
          </w:tcPr>
          <w:p>
            <w:r>
              <w:rPr>
                <w:rFonts w:ascii="Liberation Serif" w:hAnsi="Liberation Serif"/>
                <w:sz w:val="16"/>
              </w:rPr>
              <w:t>3</w:t>
            </w:r>
          </w:p>
        </w:tc>
        <w:tc>
          <w:tcPr>
            <w:tcW w:type="dxa" w:w="3389"/>
            <w:tcMar>
              <w:top w:w="70" w:type="dxa"/>
              <w:start w:w="70" w:type="dxa"/>
              <w:bottom w:w="70" w:type="dxa"/>
              <w:end w:w="70" w:type="dxa"/>
            </w:tcMar>
            <w:vAlign w:val="center"/>
          </w:tcPr>
          <w:p>
            <w:r>
              <w:rPr>
                <w:rFonts w:ascii="Liberation Serif" w:hAnsi="Liberation Serif"/>
                <w:sz w:val="16"/>
              </w:rPr>
              <w:t>51%, 68 gp base</w:t>
            </w:r>
          </w:p>
        </w:tc>
      </w:tr>
    </w:tbl>
    <w:p>
      <w:r>
        <w:rPr>
          <w:rFonts w:ascii="Liberation Serif" w:hAnsi="Liberation Serif"/>
          <w:sz w:val="18"/>
        </w:rPr>
        <w:t>Void-warped eyes, alien chitin, memory crystals, lumen residue, and folded membranes require warded containers and careful provenance.</w:t>
      </w:r>
    </w:p>
    <w:p>
      <w:pPr>
        <w:pStyle w:val="Heading2"/>
      </w:pPr>
      <w:r>
        <w:rPr>
          <w:rFonts w:ascii="Liberation Serif" w:hAnsi="Liberation Serif"/>
          <w:sz w:val="30"/>
        </w:rPr>
        <w:t>Variants and Encounter Use</w:t>
      </w:r>
    </w:p>
    <w:p>
      <w:r>
        <w:rPr>
          <w:rFonts w:ascii="Liberation Serif" w:hAnsi="Liberation Serif"/>
          <w:sz w:val="18"/>
        </w:rPr>
        <w:t>Change the anchor, object of trade, and kind of absence being manipulated. Avoid repeating ordinary teleportation as the only trick.</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ageBreakBefore/>
      </w:pPr>
      <w:r>
        <w:rPr>
          <w:rFonts w:ascii="Liberation Serif" w:hAnsi="Liberation Serif"/>
          <w:sz w:val="44"/>
        </w:rPr>
        <w:t>Voidmind Archivist</w:t>
      </w:r>
    </w:p>
    <w:p>
      <w:pPr>
        <w:spacing w:after="20"/>
      </w:pPr>
      <w:r>
        <w:rPr>
          <w:rFonts w:ascii="Liberation Serif" w:hAnsi="Liberation Serif"/>
          <w:b/>
          <w:sz w:val="17"/>
        </w:rPr>
        <w:t>Family:</w:t>
      </w:r>
      <w:r>
        <w:rPr>
          <w:rFonts w:ascii="Liberation Serif" w:hAnsi="Liberation Serif"/>
          <w:sz w:val="17"/>
        </w:rPr>
        <w:t xml:space="preserve"> Void </w:t>
      </w:r>
      <w:r>
        <w:rPr>
          <w:rFonts w:ascii="Liberation Serif" w:hAnsi="Liberation Serif"/>
          <w:b/>
          <w:sz w:val="17"/>
        </w:rPr>
        <w:t>Knowledge status:</w:t>
      </w:r>
      <w:r>
        <w:rPr>
          <w:rFonts w:ascii="Liberation Serif" w:hAnsi="Liberation Serif"/>
          <w:sz w:val="17"/>
        </w:rPr>
        <w:t xml:space="preserve"> Established Field Record </w:t>
      </w:r>
      <w:r>
        <w:rPr>
          <w:rFonts w:ascii="Liberation Serif" w:hAnsi="Liberation Serif"/>
          <w:b/>
          <w:sz w:val="17"/>
        </w:rPr>
        <w:t>Publication classification:</w:t>
      </w:r>
      <w:r>
        <w:rPr>
          <w:rFonts w:ascii="Liberation Serif" w:hAnsi="Liberation Serif"/>
          <w:sz w:val="17"/>
        </w:rPr>
        <w:t xml:space="preserve"> Public </w:t>
      </w:r>
      <w:r>
        <w:rPr>
          <w:rFonts w:ascii="Liberation Serif" w:hAnsi="Liberation Serif"/>
          <w:b/>
          <w:sz w:val="17"/>
        </w:rPr>
        <w:t>Dungeon range:</w:t>
      </w:r>
      <w:r>
        <w:rPr>
          <w:rFonts w:ascii="Liberation Serif" w:hAnsi="Liberation Serif"/>
          <w:sz w:val="17"/>
        </w:rPr>
        <w:t xml:space="preserve"> T2, Floors 11-20 </w:t>
      </w:r>
      <w:r>
        <w:rPr>
          <w:rFonts w:ascii="Liberation Serif" w:hAnsi="Liberation Serif"/>
          <w:b/>
          <w:sz w:val="17"/>
        </w:rPr>
        <w:t>Primary source:</w:t>
      </w:r>
      <w:r>
        <w:rPr>
          <w:rFonts w:ascii="Liberation Serif" w:hAnsi="Liberation Serif"/>
          <w:sz w:val="17"/>
        </w:rPr>
        <w:t xml:space="preserve"> Navigator logs, damaged observatory plates, and recovered expedition journals </w:t>
      </w:r>
      <w:r>
        <w:rPr>
          <w:rFonts w:ascii="Liberation Serif" w:hAnsi="Liberation Serif"/>
          <w:b/>
          <w:sz w:val="17"/>
        </w:rPr>
        <w:t>Reliability:</w:t>
      </w:r>
      <w:r>
        <w:rPr>
          <w:rFonts w:ascii="Liberation Serif" w:hAnsi="Liberation Serif"/>
          <w:sz w:val="17"/>
        </w:rPr>
        <w:t xml:space="preserve"> High </w:t>
      </w:r>
      <w:r>
        <w:rPr>
          <w:rFonts w:ascii="Liberation Serif" w:hAnsi="Liberation Serif"/>
          <w:b/>
          <w:sz w:val="17"/>
        </w:rPr>
        <w:t>Encounter role:</w:t>
      </w:r>
      <w:r>
        <w:rPr>
          <w:rFonts w:ascii="Liberation Serif" w:hAnsi="Liberation Serif"/>
          <w:sz w:val="17"/>
        </w:rPr>
        <w:t xml:space="preserve"> Predator or pressure creature</w:t>
      </w:r>
    </w:p>
    <w:p>
      <w:pPr>
        <w:pStyle w:val="Heading2"/>
      </w:pPr>
      <w:r>
        <w:rPr>
          <w:rFonts w:ascii="Liberation Serif" w:hAnsi="Liberation Serif"/>
          <w:sz w:val="30"/>
        </w:rPr>
        <w:t>What It Is</w:t>
      </w:r>
    </w:p>
    <w:p>
      <w:r>
        <w:rPr>
          <w:rFonts w:ascii="Liberation Serif" w:hAnsi="Liberation Serif"/>
          <w:sz w:val="18"/>
        </w:rPr>
        <w:t>Voidmind Archivist treats distance and possession as negotiable states. It can make separation feel like movement and can turn an apparently empty container, corridor, or memory into an attack vector.</w:t>
      </w:r>
    </w:p>
    <w:p>
      <w:pPr>
        <w:pStyle w:val="Heading2"/>
      </w:pPr>
      <w:r>
        <w:rPr>
          <w:rFonts w:ascii="Liberation Serif" w:hAnsi="Liberation Serif"/>
          <w:sz w:val="30"/>
        </w:rPr>
        <w:t>What Experienced Expeditions Notice</w:t>
      </w:r>
    </w:p>
    <w:p>
      <w:r>
        <w:rPr>
          <w:rFonts w:ascii="Liberation Serif" w:hAnsi="Liberation Serif"/>
          <w:sz w:val="18"/>
        </w:rPr>
        <w:t>Shadows pointing toward different lights; containers heavier when empty; spoken names missing from echoes; objects arriving before the hand releases them. Different witnesses remember the same sound differently.</w:t>
      </w:r>
    </w:p>
    <w:p>
      <w:pPr>
        <w:pStyle w:val="Heading2"/>
      </w:pPr>
      <w:r>
        <w:rPr>
          <w:rFonts w:ascii="Liberation Serif" w:hAnsi="Liberation Serif"/>
          <w:sz w:val="30"/>
        </w:rPr>
        <w:t>Creature Knowledge</w:t>
      </w:r>
    </w:p>
    <w:p>
      <w:r>
        <w:rPr>
          <w:rFonts w:ascii="Liberation Serif" w:hAnsi="Liberation Serif"/>
          <w:sz w:val="18"/>
        </w:rPr>
        <w:t xml:space="preserve">Use </w:t>
      </w:r>
      <w:r>
        <w:rPr>
          <w:rFonts w:ascii="Liberation Serif" w:hAnsi="Liberation Serif"/>
          <w:b/>
          <w:sz w:val="18"/>
        </w:rPr>
        <w:t>Arcana</w:t>
      </w:r>
      <w:r>
        <w:rPr>
          <w:rFonts w:ascii="Liberation Serif" w:hAnsi="Liberation Serif"/>
          <w:sz w:val="18"/>
        </w:rPr>
        <w:t xml:space="preserve"> unless the Director approves a more specific approach.</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5083"/>
        <w:gridCol w:w="5083"/>
      </w:tblGrid>
      <w:tr>
        <w:trPr>
          <w:tblHeader w:val="true"/>
        </w:trPr>
        <w:tc>
          <w:tcPr>
            <w:tcW w:type="dxa" w:w="5083"/>
            <w:shd w:fill="1D2228"/>
            <w:tcMar>
              <w:top w:w="70" w:type="dxa"/>
              <w:start w:w="70" w:type="dxa"/>
              <w:bottom w:w="70" w:type="dxa"/>
              <w:end w:w="70" w:type="dxa"/>
            </w:tcMar>
          </w:tcPr>
          <w:p>
            <w:pPr>
              <w:jc w:val="center"/>
            </w:pPr>
            <w:r>
              <w:rPr>
                <w:rFonts w:ascii="Liberation Sans" w:hAnsi="Liberation Sans"/>
                <w:b/>
                <w:color w:val="FFFFFF"/>
                <w:sz w:val="16"/>
              </w:rPr>
              <w:t>Result</w:t>
            </w:r>
          </w:p>
        </w:tc>
        <w:tc>
          <w:tcPr>
            <w:tcW w:type="dxa" w:w="5083"/>
            <w:shd w:fill="1D2228"/>
            <w:tcMar>
              <w:top w:w="70" w:type="dxa"/>
              <w:start w:w="70" w:type="dxa"/>
              <w:bottom w:w="70" w:type="dxa"/>
              <w:end w:w="70" w:type="dxa"/>
            </w:tcMar>
          </w:tcPr>
          <w:p>
            <w:pPr>
              <w:jc w:val="center"/>
            </w:pPr>
            <w:r>
              <w:rPr>
                <w:rFonts w:ascii="Liberation Sans" w:hAnsi="Liberation Sans"/>
                <w:b/>
                <w:color w:val="FFFFFF"/>
                <w:sz w:val="16"/>
              </w:rPr>
              <w:t>Information Learned</w:t>
            </w:r>
          </w:p>
        </w:tc>
      </w:tr>
      <w:tr>
        <w:tc>
          <w:tcPr>
            <w:tcW w:type="dxa" w:w="5083"/>
            <w:tcMar>
              <w:top w:w="70" w:type="dxa"/>
              <w:start w:w="70" w:type="dxa"/>
              <w:bottom w:w="70" w:type="dxa"/>
              <w:end w:w="70" w:type="dxa"/>
            </w:tcMar>
            <w:vAlign w:val="center"/>
          </w:tcPr>
          <w:p>
            <w:r>
              <w:rPr>
                <w:rFonts w:ascii="Liberation Serif" w:hAnsi="Liberation Serif"/>
                <w:sz w:val="16"/>
              </w:rPr>
              <w:t>DC 12</w:t>
            </w:r>
          </w:p>
        </w:tc>
        <w:tc>
          <w:tcPr>
            <w:tcW w:type="dxa" w:w="5083"/>
            <w:tcMar>
              <w:top w:w="70" w:type="dxa"/>
              <w:start w:w="70" w:type="dxa"/>
              <w:bottom w:w="70" w:type="dxa"/>
              <w:end w:w="70" w:type="dxa"/>
            </w:tcMar>
            <w:vAlign w:val="center"/>
          </w:tcPr>
          <w:p>
            <w:r>
              <w:rPr>
                <w:rFonts w:ascii="Liberation Serif" w:hAnsi="Liberation Serif"/>
                <w:sz w:val="16"/>
              </w:rPr>
              <w:t>Creature family, usual habitat, and dominant attack type.</w:t>
            </w:r>
          </w:p>
        </w:tc>
      </w:tr>
      <w:tr>
        <w:tc>
          <w:tcPr>
            <w:tcW w:type="dxa" w:w="5083"/>
            <w:tcMar>
              <w:top w:w="70" w:type="dxa"/>
              <w:start w:w="70" w:type="dxa"/>
              <w:bottom w:w="70" w:type="dxa"/>
              <w:end w:w="70" w:type="dxa"/>
            </w:tcMar>
            <w:vAlign w:val="center"/>
            <w:shd w:fill="F8F8F6"/>
          </w:tcPr>
          <w:p>
            <w:r>
              <w:rPr>
                <w:rFonts w:ascii="Liberation Serif" w:hAnsi="Liberation Serif"/>
                <w:sz w:val="16"/>
              </w:rPr>
              <w:t>DC 16</w:t>
            </w:r>
          </w:p>
        </w:tc>
        <w:tc>
          <w:tcPr>
            <w:tcW w:type="dxa" w:w="5083"/>
            <w:tcMar>
              <w:top w:w="70" w:type="dxa"/>
              <w:start w:w="70" w:type="dxa"/>
              <w:bottom w:w="70" w:type="dxa"/>
              <w:end w:w="70" w:type="dxa"/>
            </w:tcMar>
            <w:vAlign w:val="center"/>
            <w:shd w:fill="F8F8F6"/>
          </w:tcPr>
          <w:p>
            <w:r>
              <w:rPr>
                <w:rFonts w:ascii="Liberation Serif" w:hAnsi="Liberation Serif"/>
                <w:sz w:val="16"/>
              </w:rPr>
              <w:t>The first reliable counter and the sign that its strongest ability is ready.</w:t>
            </w:r>
          </w:p>
        </w:tc>
      </w:tr>
      <w:tr>
        <w:tc>
          <w:tcPr>
            <w:tcW w:type="dxa" w:w="5083"/>
            <w:tcMar>
              <w:top w:w="70" w:type="dxa"/>
              <w:start w:w="70" w:type="dxa"/>
              <w:bottom w:w="70" w:type="dxa"/>
              <w:end w:w="70" w:type="dxa"/>
            </w:tcMar>
            <w:vAlign w:val="center"/>
          </w:tcPr>
          <w:p>
            <w:r>
              <w:rPr>
                <w:rFonts w:ascii="Liberation Serif" w:hAnsi="Liberation Serif"/>
                <w:sz w:val="16"/>
              </w:rPr>
              <w:t>DC 20</w:t>
            </w:r>
          </w:p>
        </w:tc>
        <w:tc>
          <w:tcPr>
            <w:tcW w:type="dxa" w:w="5083"/>
            <w:tcMar>
              <w:top w:w="70" w:type="dxa"/>
              <w:start w:w="70" w:type="dxa"/>
              <w:bottom w:w="70" w:type="dxa"/>
              <w:end w:w="70" w:type="dxa"/>
            </w:tcMar>
            <w:vAlign w:val="center"/>
          </w:tcPr>
          <w:p>
            <w:r>
              <w:rPr>
                <w:rFonts w:ascii="Liberation Serif" w:hAnsi="Liberation Serif"/>
                <w:sz w:val="16"/>
              </w:rPr>
              <w:t>Its defining tactical weakness, safe harvest method, and likely retreat condition.</w:t>
            </w:r>
          </w:p>
        </w:tc>
      </w:tr>
    </w:tbl>
    <w:p>
      <w:pPr>
        <w:pStyle w:val="Heading2"/>
      </w:pPr>
      <w:r>
        <w:rPr>
          <w:rFonts w:ascii="Liberation Serif" w:hAnsi="Liberation Serif"/>
          <w:sz w:val="30"/>
        </w:rPr>
        <w:t>Knowledge Status and Reliability</w:t>
      </w:r>
    </w:p>
    <w:p>
      <w:r>
        <w:rPr>
          <w:rFonts w:ascii="Liberation Serif" w:hAnsi="Liberation Serif"/>
          <w:b/>
          <w:sz w:val="18"/>
        </w:rPr>
        <w:t>Status:</w:t>
      </w:r>
      <w:r>
        <w:rPr>
          <w:rFonts w:ascii="Liberation Serif" w:hAnsi="Liberation Serif"/>
          <w:sz w:val="18"/>
        </w:rPr>
        <w:t xml:space="preserve"> Established Field Record </w:t>
      </w:r>
      <w:r>
        <w:rPr>
          <w:rFonts w:ascii="Liberation Serif" w:hAnsi="Liberation Serif"/>
          <w:b/>
          <w:sz w:val="18"/>
        </w:rPr>
        <w:t>Primary source:</w:t>
      </w:r>
      <w:r>
        <w:rPr>
          <w:rFonts w:ascii="Liberation Serif" w:hAnsi="Liberation Serif"/>
          <w:sz w:val="18"/>
        </w:rPr>
        <w:t xml:space="preserve"> Navigator logs, damaged observatory plates, and recovered expedition journals </w:t>
      </w:r>
      <w:r>
        <w:rPr>
          <w:rFonts w:ascii="Liberation Serif" w:hAnsi="Liberation Serif"/>
          <w:b/>
          <w:sz w:val="18"/>
        </w:rPr>
        <w:t>Reliability:</w:t>
      </w:r>
      <w:r>
        <w:rPr>
          <w:rFonts w:ascii="Liberation Serif" w:hAnsi="Liberation Serif"/>
          <w:sz w:val="18"/>
        </w:rPr>
        <w:t xml:space="preserve"> High </w:t>
      </w:r>
      <w:r>
        <w:rPr>
          <w:rFonts w:ascii="Liberation Serif" w:hAnsi="Liberation Serif"/>
          <w:b/>
          <w:sz w:val="18"/>
        </w:rPr>
        <w:t>Last confirmed:</w:t>
      </w:r>
      <w:r>
        <w:rPr>
          <w:rFonts w:ascii="Liberation Serif" w:hAnsi="Liberation Serif"/>
          <w:sz w:val="18"/>
        </w:rPr>
        <w:t xml:space="preserve"> Current Opening and prior guild registries </w:t>
      </w:r>
      <w:r>
        <w:rPr>
          <w:rFonts w:ascii="Liberation Serif" w:hAnsi="Liberation Serif"/>
          <w:b/>
          <w:sz w:val="18"/>
        </w:rPr>
        <w:t>Confirmed range:</w:t>
      </w:r>
      <w:r>
        <w:rPr>
          <w:rFonts w:ascii="Liberation Serif" w:hAnsi="Liberation Serif"/>
          <w:sz w:val="18"/>
        </w:rPr>
        <w:t xml:space="preserve"> Floors 11-20 </w:t>
      </w:r>
      <w:r>
        <w:rPr>
          <w:rFonts w:ascii="Liberation Serif" w:hAnsi="Liberation Serif"/>
          <w:b/>
          <w:sz w:val="18"/>
        </w:rPr>
        <w:t>Rumored range:</w:t>
      </w:r>
      <w:r>
        <w:rPr>
          <w:rFonts w:ascii="Liberation Serif" w:hAnsi="Liberation Serif"/>
          <w:sz w:val="18"/>
        </w:rPr>
        <w:t xml:space="preserve"> Regional variants may extend beyond the confirmed range</w:t>
      </w:r>
    </w:p>
    <w:p>
      <w:pPr>
        <w:pStyle w:val="Heading2"/>
      </w:pPr>
      <w:r>
        <w:rPr>
          <w:rFonts w:ascii="Liberation Serif" w:hAnsi="Liberation Serif"/>
          <w:sz w:val="30"/>
        </w:rPr>
        <w:t>Stat Block</w:t>
      </w:r>
    </w:p>
    <w:p>
      <w:r>
        <w:rPr>
          <w:rFonts w:ascii="Liberation Serif" w:hAnsi="Liberation Serif"/>
          <w:b/>
          <w:sz w:val="18"/>
        </w:rPr>
        <w:t>Medium Aberration, Lawful Neutral</w:t>
      </w:r>
      <w:r>
        <w:rPr>
          <w:rFonts w:ascii="Liberation Serif" w:hAnsi="Liberation Serif"/>
          <w:sz w:val="18"/>
        </w:rPr>
        <w:t xml:space="preserve"> </w:t>
      </w:r>
      <w:r>
        <w:rPr>
          <w:rFonts w:ascii="Liberation Serif" w:hAnsi="Liberation Serif"/>
          <w:b/>
          <w:sz w:val="18"/>
        </w:rPr>
        <w:t>Challenge</w:t>
      </w:r>
      <w:r>
        <w:rPr>
          <w:rFonts w:ascii="Liberation Serif" w:hAnsi="Liberation Serif"/>
          <w:sz w:val="18"/>
        </w:rPr>
        <w:t xml:space="preserve"> 1/2 (100 XP budget) · </w:t>
      </w:r>
      <w:r>
        <w:rPr>
          <w:rFonts w:ascii="Liberation Serif" w:hAnsi="Liberation Serif"/>
          <w:b/>
          <w:sz w:val="18"/>
        </w:rPr>
        <w:t>Dungeon Range</w:t>
      </w:r>
      <w:r>
        <w:rPr>
          <w:rFonts w:ascii="Liberation Serif" w:hAnsi="Liberation Serif"/>
          <w:sz w:val="18"/>
        </w:rPr>
        <w:t xml:space="preserve"> T2 · </w:t>
      </w:r>
      <w:r>
        <w:rPr>
          <w:rFonts w:ascii="Liberation Serif" w:hAnsi="Liberation Serif"/>
          <w:b/>
          <w:sz w:val="18"/>
        </w:rPr>
        <w:t>Floors</w:t>
      </w:r>
      <w:r>
        <w:rPr>
          <w:rFonts w:ascii="Liberation Serif" w:hAnsi="Liberation Serif"/>
          <w:sz w:val="18"/>
        </w:rPr>
        <w:t xml:space="preserve"> 11-20 </w:t>
      </w:r>
      <w:r>
        <w:rPr>
          <w:rFonts w:ascii="Liberation Serif" w:hAnsi="Liberation Serif"/>
          <w:b/>
          <w:sz w:val="18"/>
        </w:rPr>
        <w:t>Armor</w:t>
      </w:r>
      <w:r>
        <w:rPr>
          <w:rFonts w:ascii="Liberation Serif" w:hAnsi="Liberation Serif"/>
          <w:sz w:val="18"/>
        </w:rPr>
        <w:t xml:space="preserve"> 12 · </w:t>
      </w:r>
      <w:r>
        <w:rPr>
          <w:rFonts w:ascii="Liberation Serif" w:hAnsi="Liberation Serif"/>
          <w:b/>
          <w:sz w:val="18"/>
        </w:rPr>
        <w:t>Hit Points</w:t>
      </w:r>
      <w:r>
        <w:rPr>
          <w:rFonts w:ascii="Liberation Serif" w:hAnsi="Liberation Serif"/>
          <w:sz w:val="18"/>
        </w:rPr>
        <w:t xml:space="preserve"> 31 · </w:t>
      </w:r>
      <w:r>
        <w:rPr>
          <w:rFonts w:ascii="Liberation Serif" w:hAnsi="Liberation Serif"/>
          <w:b/>
          <w:sz w:val="18"/>
        </w:rPr>
        <w:t>Speed</w:t>
      </w:r>
      <w:r>
        <w:rPr>
          <w:rFonts w:ascii="Liberation Serif" w:hAnsi="Liberation Serif"/>
          <w:sz w:val="18"/>
        </w:rPr>
        <w:t xml:space="preserve"> 40 ft.</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1694"/>
        <w:gridCol w:w="1694"/>
        <w:gridCol w:w="1694"/>
        <w:gridCol w:w="1694"/>
        <w:gridCol w:w="1694"/>
        <w:gridCol w:w="1694"/>
      </w:tblGrid>
      <w:tr>
        <w:trPr>
          <w:tblHeader w:val="true"/>
        </w:trPr>
        <w:tc>
          <w:tcPr>
            <w:tcW w:type="dxa" w:w="1694"/>
            <w:shd w:fill="1D2228"/>
            <w:tcMar>
              <w:top w:w="70" w:type="dxa"/>
              <w:start w:w="70" w:type="dxa"/>
              <w:bottom w:w="70" w:type="dxa"/>
              <w:end w:w="70" w:type="dxa"/>
            </w:tcMar>
          </w:tcPr>
          <w:p>
            <w:pPr>
              <w:jc w:val="center"/>
            </w:pPr>
            <w:r>
              <w:rPr>
                <w:rFonts w:ascii="Liberation Sans" w:hAnsi="Liberation Sans"/>
                <w:b/>
                <w:color w:val="FFFFFF"/>
                <w:sz w:val="15"/>
              </w:rPr>
              <w:t>STR</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DEX</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CON</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INT</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WIS</w:t>
            </w:r>
          </w:p>
        </w:tc>
        <w:tc>
          <w:tcPr>
            <w:tcW w:type="dxa" w:w="1694"/>
            <w:shd w:fill="1D2228"/>
            <w:tcMar>
              <w:top w:w="70" w:type="dxa"/>
              <w:start w:w="70" w:type="dxa"/>
              <w:bottom w:w="70" w:type="dxa"/>
              <w:end w:w="70" w:type="dxa"/>
            </w:tcMar>
          </w:tcPr>
          <w:p>
            <w:pPr>
              <w:jc w:val="center"/>
            </w:pPr>
            <w:r>
              <w:rPr>
                <w:rFonts w:ascii="Liberation Sans" w:hAnsi="Liberation Sans"/>
                <w:b/>
                <w:color w:val="FFFFFF"/>
                <w:sz w:val="15"/>
              </w:rPr>
              <w:t>CHA</w:t>
            </w:r>
          </w:p>
        </w:tc>
      </w:tr>
      <w:tr>
        <w:tc>
          <w:tcPr>
            <w:tcW w:type="dxa" w:w="1694"/>
            <w:tcMar>
              <w:top w:w="70" w:type="dxa"/>
              <w:start w:w="70" w:type="dxa"/>
              <w:bottom w:w="70" w:type="dxa"/>
              <w:end w:w="70" w:type="dxa"/>
            </w:tcMar>
            <w:vAlign w:val="center"/>
          </w:tcPr>
          <w:p>
            <w:r>
              <w:rPr>
                <w:rFonts w:ascii="Liberation Serif" w:hAnsi="Liberation Serif"/>
                <w:sz w:val="15"/>
              </w:rPr>
              <w:t>12 (+1)</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c>
          <w:tcPr>
            <w:tcW w:type="dxa" w:w="1694"/>
            <w:tcMar>
              <w:top w:w="70" w:type="dxa"/>
              <w:start w:w="70" w:type="dxa"/>
              <w:bottom w:w="70" w:type="dxa"/>
              <w:end w:w="70" w:type="dxa"/>
            </w:tcMar>
            <w:vAlign w:val="center"/>
          </w:tcPr>
          <w:p>
            <w:r>
              <w:rPr>
                <w:rFonts w:ascii="Liberation Serif" w:hAnsi="Liberation Serif"/>
                <w:sz w:val="15"/>
              </w:rPr>
              <w:t>15 (+2)</w:t>
            </w:r>
          </w:p>
        </w:tc>
        <w:tc>
          <w:tcPr>
            <w:tcW w:type="dxa" w:w="1694"/>
            <w:tcMar>
              <w:top w:w="70" w:type="dxa"/>
              <w:start w:w="70" w:type="dxa"/>
              <w:bottom w:w="70" w:type="dxa"/>
              <w:end w:w="70" w:type="dxa"/>
            </w:tcMar>
            <w:vAlign w:val="center"/>
          </w:tcPr>
          <w:p>
            <w:r>
              <w:rPr>
                <w:rFonts w:ascii="Liberation Serif" w:hAnsi="Liberation Serif"/>
                <w:sz w:val="15"/>
              </w:rPr>
              <w:t>14 (+2)</w:t>
            </w:r>
          </w:p>
        </w:tc>
        <w:tc>
          <w:tcPr>
            <w:tcW w:type="dxa" w:w="1694"/>
            <w:tcMar>
              <w:top w:w="70" w:type="dxa"/>
              <w:start w:w="70" w:type="dxa"/>
              <w:bottom w:w="70" w:type="dxa"/>
              <w:end w:w="70" w:type="dxa"/>
            </w:tcMar>
            <w:vAlign w:val="center"/>
          </w:tcPr>
          <w:p>
            <w:r>
              <w:rPr>
                <w:rFonts w:ascii="Liberation Serif" w:hAnsi="Liberation Serif"/>
                <w:sz w:val="15"/>
              </w:rPr>
              <w:t>13 (+1)</w:t>
            </w:r>
          </w:p>
        </w:tc>
      </w:tr>
    </w:tbl>
    <w:p>
      <w:r>
        <w:rPr>
          <w:rFonts w:ascii="Liberation Serif" w:hAnsi="Liberation Serif"/>
          <w:b/>
          <w:sz w:val="18"/>
        </w:rPr>
        <w:t>Resistances</w:t>
      </w:r>
      <w:r>
        <w:rPr>
          <w:rFonts w:ascii="Liberation Serif" w:hAnsi="Liberation Serif"/>
          <w:sz w:val="18"/>
        </w:rPr>
        <w:t xml:space="preserve"> psychic </w:t>
      </w:r>
      <w:r>
        <w:rPr>
          <w:rFonts w:ascii="Liberation Serif" w:hAnsi="Liberation Serif"/>
          <w:b/>
          <w:sz w:val="18"/>
        </w:rPr>
        <w:t>Immunities</w:t>
      </w:r>
      <w:r>
        <w:rPr>
          <w:rFonts w:ascii="Liberation Serif" w:hAnsi="Liberation Serif"/>
          <w:sz w:val="18"/>
        </w:rPr>
        <w:t xml:space="preserve"> None </w:t>
      </w:r>
      <w:r>
        <w:rPr>
          <w:rFonts w:ascii="Liberation Serif" w:hAnsi="Liberation Serif"/>
          <w:b/>
          <w:sz w:val="18"/>
        </w:rPr>
        <w:t>Condition Immunities</w:t>
      </w:r>
      <w:r>
        <w:rPr>
          <w:rFonts w:ascii="Liberation Serif" w:hAnsi="Liberation Serif"/>
          <w:sz w:val="18"/>
        </w:rPr>
        <w:t xml:space="preserve"> charmed </w:t>
      </w:r>
      <w:r>
        <w:rPr>
          <w:rFonts w:ascii="Liberation Serif" w:hAnsi="Liberation Serif"/>
          <w:b/>
          <w:sz w:val="18"/>
        </w:rPr>
        <w:t>Tactical Vulnerability</w:t>
      </w:r>
      <w:r>
        <w:rPr>
          <w:rFonts w:ascii="Liberation Serif" w:hAnsi="Liberation Serif"/>
          <w:sz w:val="18"/>
        </w:rPr>
        <w:t xml:space="preserve"> stable anchors and force wards </w:t>
      </w:r>
      <w:r>
        <w:rPr>
          <w:rFonts w:ascii="Liberation Serif" w:hAnsi="Liberation Serif"/>
          <w:b/>
          <w:sz w:val="18"/>
        </w:rPr>
        <w:t>Save DC</w:t>
      </w:r>
      <w:r>
        <w:rPr>
          <w:rFonts w:ascii="Liberation Serif" w:hAnsi="Liberation Serif"/>
          <w:sz w:val="18"/>
        </w:rPr>
        <w:t xml:space="preserve"> 14</w:t>
      </w:r>
    </w:p>
    <w:p>
      <w:pPr>
        <w:pStyle w:val="Heading3"/>
      </w:pPr>
      <w:r>
        <w:rPr>
          <w:rFonts w:ascii="Liberation Serif" w:hAnsi="Liberation Serif"/>
          <w:sz w:val="23"/>
        </w:rPr>
        <w:t>Traits</w:t>
      </w:r>
    </w:p>
    <w:p>
      <w:r>
        <w:rPr>
          <w:rFonts w:ascii="Liberation Serif" w:hAnsi="Liberation Serif"/>
          <w:b/>
          <w:sz w:val="18"/>
        </w:rPr>
        <w:t>Anchored Absence.</w:t>
      </w:r>
      <w:r>
        <w:rPr>
          <w:rFonts w:ascii="Liberation Serif" w:hAnsi="Liberation Serif"/>
          <w:sz w:val="18"/>
        </w:rPr>
        <w:t xml:space="preserve"> Teleportation and forced movement used against it are unreliable until an anchor object in the encounter is activated or destroyed.</w:t>
      </w:r>
    </w:p>
    <w:p>
      <w:pPr>
        <w:pStyle w:val="Heading3"/>
      </w:pPr>
      <w:r>
        <w:rPr>
          <w:rFonts w:ascii="Liberation Serif" w:hAnsi="Liberation Serif"/>
          <w:sz w:val="23"/>
        </w:rPr>
        <w:t>Actions</w:t>
      </w:r>
    </w:p>
    <w:p>
      <w:r>
        <w:rPr>
          <w:rFonts w:ascii="Liberation Serif" w:hAnsi="Liberation Serif"/>
          <w:b/>
          <w:sz w:val="18"/>
        </w:rPr>
        <w:t>Void Rend.</w:t>
      </w:r>
      <w:r>
        <w:rPr>
          <w:rFonts w:ascii="Liberation Serif" w:hAnsi="Liberation Serif"/>
          <w:sz w:val="18"/>
        </w:rPr>
        <w:t xml:space="preserve"> </w:t>
      </w:r>
      <w:r>
        <w:rPr>
          <w:rFonts w:ascii="Liberation Serif" w:hAnsi="Liberation Serif"/>
          <w:i/>
          <w:sz w:val="18"/>
        </w:rPr>
        <w:t>Attack:</w:t>
      </w:r>
      <w:r>
        <w:rPr>
          <w:rFonts w:ascii="Liberation Serif" w:hAnsi="Liberation Serif"/>
          <w:sz w:val="18"/>
        </w:rPr>
        <w:t xml:space="preserve"> +4 to hit, one target. </w:t>
      </w:r>
      <w:r>
        <w:rPr>
          <w:rFonts w:ascii="Liberation Serif" w:hAnsi="Liberation Serif"/>
          <w:i/>
          <w:sz w:val="18"/>
        </w:rPr>
        <w:t>Hit:</w:t>
      </w:r>
      <w:r>
        <w:rPr>
          <w:rFonts w:ascii="Liberation Serif" w:hAnsi="Liberation Serif"/>
          <w:sz w:val="18"/>
        </w:rPr>
        <w:t xml:space="preserve"> 1d6+2 psychic damage (average 6).</w:t>
      </w:r>
    </w:p>
    <w:p>
      <w:pPr>
        <w:pStyle w:val="Heading2"/>
      </w:pPr>
      <w:r>
        <w:rPr>
          <w:rFonts w:ascii="Liberation Serif" w:hAnsi="Liberation Serif"/>
          <w:sz w:val="30"/>
        </w:rPr>
        <w:t>How It Fights</w:t>
      </w:r>
    </w:p>
    <w:p>
      <w:r>
        <w:rPr>
          <w:rFonts w:ascii="Liberation Serif" w:hAnsi="Liberation Serif"/>
          <w:sz w:val="18"/>
        </w:rPr>
        <w:t xml:space="preserve">It opens with </w:t>
      </w:r>
      <w:r>
        <w:rPr>
          <w:rFonts w:ascii="Liberation Serif" w:hAnsi="Liberation Serif"/>
          <w:b/>
          <w:sz w:val="18"/>
        </w:rPr>
        <w:t>Void Rend</w:t>
      </w:r>
      <w:r>
        <w:rPr>
          <w:rFonts w:ascii="Liberation Serif" w:hAnsi="Liberation Serif"/>
          <w:sz w:val="18"/>
        </w:rPr>
        <w:t xml:space="preserve"> against the target most capable of controlling its movement. It isolates one target and makes the rest of the party spend actions proving where that target is.</w:t>
      </w:r>
    </w:p>
    <w:p>
      <w:pPr>
        <w:pStyle w:val="Heading2"/>
      </w:pPr>
      <w:r>
        <w:rPr>
          <w:rFonts w:ascii="Liberation Serif" w:hAnsi="Liberation Serif"/>
          <w:sz w:val="30"/>
        </w:rPr>
        <w:t>How to Defeat It</w:t>
      </w:r>
    </w:p>
    <w:p>
      <w:r>
        <w:rPr>
          <w:rFonts w:ascii="Liberation Serif" w:hAnsi="Liberation Serif"/>
          <w:b/>
          <w:sz w:val="18"/>
        </w:rPr>
        <w:t>Prepare Before Contact</w:t>
      </w:r>
    </w:p>
    <w:p>
      <w:pPr>
        <w:pStyle w:val="ListBullet"/>
        <w:spacing w:after="30"/>
      </w:pPr>
      <w:r>
        <w:rPr>
          <w:rFonts w:ascii="Liberation Serif" w:hAnsi="Liberation Serif"/>
          <w:sz w:val="18"/>
        </w:rPr>
        <w:t>Prepare resistance or mitigation for psychic damage.</w:t>
      </w:r>
    </w:p>
    <w:p>
      <w:pPr>
        <w:pStyle w:val="ListBullet"/>
        <w:spacing w:after="30"/>
      </w:pPr>
      <w:r>
        <w:rPr>
          <w:rFonts w:ascii="Liberation Serif" w:hAnsi="Liberation Serif"/>
          <w:sz w:val="18"/>
        </w:rPr>
        <w:t>Tether the team to stable anchor points.</w:t>
      </w:r>
    </w:p>
    <w:p>
      <w:r>
        <w:rPr>
          <w:rFonts w:ascii="Liberation Serif" w:hAnsi="Liberation Serif"/>
          <w:b/>
          <w:sz w:val="18"/>
        </w:rPr>
        <w:t>Combat Priority</w:t>
      </w:r>
    </w:p>
    <w:p>
      <w:r>
        <w:rPr>
          <w:rFonts w:ascii="Liberation Serif" w:hAnsi="Liberation Serif"/>
          <w:sz w:val="18"/>
        </w:rPr>
        <w:t>Protect memory and positioning; force the creature to act inside anchored space.</w:t>
      </w:r>
    </w:p>
    <w:p>
      <w:r>
        <w:rPr>
          <w:rFonts w:ascii="Liberation Serif" w:hAnsi="Liberation Serif"/>
          <w:b/>
          <w:sz w:val="18"/>
        </w:rPr>
        <w:t>Exploit</w:t>
      </w:r>
    </w:p>
    <w:p>
      <w:r>
        <w:rPr>
          <w:rFonts w:ascii="Liberation Serif" w:hAnsi="Liberation Serif"/>
          <w:sz w:val="18"/>
        </w:rPr>
        <w:t xml:space="preserve">The defining weakness is </w:t>
      </w:r>
      <w:r>
        <w:rPr>
          <w:rFonts w:ascii="Liberation Serif" w:hAnsi="Liberation Serif"/>
          <w:b/>
          <w:sz w:val="18"/>
        </w:rPr>
        <w:t>stable anchors and force wards</w:t>
      </w:r>
      <w:r>
        <w:rPr>
          <w:rFonts w:ascii="Liberation Serif" w:hAnsi="Liberation Serif"/>
          <w:sz w:val="18"/>
        </w:rPr>
        <w:t>. Treat this as an encounter solution rather than an automatic damage vulnerability. Successful Research, Recon, or Resource actions should make the exploit easier or safer.</w:t>
      </w:r>
    </w:p>
    <w:p>
      <w:r>
        <w:rPr>
          <w:rFonts w:ascii="Liberation Serif" w:hAnsi="Liberation Serif"/>
          <w:b/>
          <w:sz w:val="18"/>
        </w:rPr>
        <w:t>Withdraw When</w:t>
      </w:r>
    </w:p>
    <w:p>
      <w:r>
        <w:rPr>
          <w:rFonts w:ascii="Liberation Serif" w:hAnsi="Liberation Serif"/>
          <w:sz w:val="18"/>
        </w:rPr>
        <w:t>Withdraw or change the objective when the creature reaches favorable terrain or isolates a target. A failed retreat against this creature usually costs more than abandoning the immediate treasure.</w:t>
      </w:r>
    </w:p>
    <w:p>
      <w:pPr>
        <w:pStyle w:val="Heading2"/>
      </w:pPr>
      <w:r>
        <w:rPr>
          <w:rFonts w:ascii="Liberation Serif" w:hAnsi="Liberation Serif"/>
          <w:sz w:val="30"/>
        </w:rPr>
        <w:t>Habitat, Goals, and Lair</w:t>
      </w:r>
    </w:p>
    <w:p>
      <w:r>
        <w:rPr>
          <w:rFonts w:ascii="Liberation Serif" w:hAnsi="Liberation Serif"/>
          <w:sz w:val="18"/>
        </w:rPr>
        <w:t>Void sites contain anchor stones, folded corridors, suspended debris, and pockets where sound or light fails. Destroying an anchor can open a worse route.</w:t>
      </w:r>
    </w:p>
    <w:p>
      <w:r>
        <w:rPr>
          <w:rFonts w:ascii="Liberation Serif" w:hAnsi="Liberation Serif"/>
          <w:sz w:val="18"/>
        </w:rPr>
        <w:t>Void entities manipulate distance, ownership, memory, and absence. Some are predators; others are collectors or refugees whose presence makes ordinary navigation unreliable.</w:t>
      </w:r>
    </w:p>
    <w:p>
      <w:r>
        <w:rPr>
          <w:rFonts w:ascii="Liberation Serif" w:hAnsi="Liberation Serif"/>
          <w:sz w:val="18"/>
        </w:rPr>
        <w:t>Brokers value unique experiences and impossible cargo. Archivists respect accurate records. Drifters may respond to restored light paths.</w:t>
      </w:r>
    </w:p>
    <w:p>
      <w:pPr>
        <w:pStyle w:val="Heading2"/>
      </w:pPr>
      <w:r>
        <w:rPr>
          <w:rFonts w:ascii="Liberation Serif" w:hAnsi="Liberation Serif"/>
          <w:sz w:val="30"/>
        </w:rPr>
        <w:t>Treasure and Harvest</w:t>
      </w:r>
    </w:p>
    <w:p>
      <w:r>
        <w:rPr>
          <w:rFonts w:ascii="Liberation Serif" w:hAnsi="Liberation Serif"/>
          <w:b/>
          <w:sz w:val="18"/>
        </w:rPr>
        <w:t>Harvest skill:</w:t>
      </w:r>
      <w:r>
        <w:rPr>
          <w:rFonts w:ascii="Liberation Serif" w:hAnsi="Liberation Serif"/>
          <w:sz w:val="18"/>
        </w:rPr>
        <w:t xml:space="preserve"> Arcana · </w:t>
      </w:r>
      <w:r>
        <w:rPr>
          <w:rFonts w:ascii="Liberation Serif" w:hAnsi="Liberation Serif"/>
          <w:b/>
          <w:sz w:val="18"/>
        </w:rPr>
        <w:t>Harvest DC:</w:t>
      </w:r>
      <w:r>
        <w:rPr>
          <w:rFonts w:ascii="Liberation Serif" w:hAnsi="Liberation Serif"/>
          <w:sz w:val="18"/>
        </w:rPr>
        <w:t xml:space="preserve"> 12 · </w:t>
      </w:r>
      <w:r>
        <w:rPr>
          <w:rFonts w:ascii="Liberation Serif" w:hAnsi="Liberation Serif"/>
          <w:b/>
          <w:sz w:val="18"/>
        </w:rPr>
        <w:t>Base time:</w:t>
      </w:r>
      <w:r>
        <w:rPr>
          <w:rFonts w:ascii="Liberation Serif" w:hAnsi="Liberation Serif"/>
          <w:sz w:val="18"/>
        </w:rPr>
        <w:t xml:space="preserve"> 20 minutes</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Component</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Tier</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Drop / Value</w:t>
            </w:r>
          </w:p>
        </w:tc>
      </w:tr>
      <w:tr>
        <w:tc>
          <w:tcPr>
            <w:tcW w:type="dxa" w:w="3389"/>
            <w:tcMar>
              <w:top w:w="70" w:type="dxa"/>
              <w:start w:w="70" w:type="dxa"/>
              <w:bottom w:w="70" w:type="dxa"/>
              <w:end w:w="70" w:type="dxa"/>
            </w:tcMar>
            <w:vAlign w:val="center"/>
          </w:tcPr>
          <w:p>
            <w:r>
              <w:rPr>
                <w:rFonts w:ascii="Liberation Serif" w:hAnsi="Liberation Serif"/>
                <w:sz w:val="16"/>
              </w:rPr>
              <w:t>rotting flesh</w:t>
            </w:r>
          </w:p>
        </w:tc>
        <w:tc>
          <w:tcPr>
            <w:tcW w:type="dxa" w:w="3389"/>
            <w:tcMar>
              <w:top w:w="70" w:type="dxa"/>
              <w:start w:w="70" w:type="dxa"/>
              <w:bottom w:w="70" w:type="dxa"/>
              <w:end w:w="70" w:type="dxa"/>
            </w:tcMar>
            <w:vAlign w:val="center"/>
          </w:tcPr>
          <w:p>
            <w:r>
              <w:rPr>
                <w:rFonts w:ascii="Liberation Serif" w:hAnsi="Liberation Serif"/>
                <w:sz w:val="16"/>
              </w:rPr>
              <w:t>1</w:t>
            </w:r>
          </w:p>
        </w:tc>
        <w:tc>
          <w:tcPr>
            <w:tcW w:type="dxa" w:w="3389"/>
            <w:tcMar>
              <w:top w:w="70" w:type="dxa"/>
              <w:start w:w="70" w:type="dxa"/>
              <w:bottom w:w="70" w:type="dxa"/>
              <w:end w:w="70" w:type="dxa"/>
            </w:tcMar>
            <w:vAlign w:val="center"/>
          </w:tcPr>
          <w:p>
            <w:r>
              <w:rPr>
                <w:rFonts w:ascii="Liberation Serif" w:hAnsi="Liberation Serif"/>
                <w:sz w:val="16"/>
              </w:rPr>
              <w:t>47%, 10 gp base</w:t>
            </w:r>
          </w:p>
        </w:tc>
      </w:tr>
    </w:tbl>
    <w:p>
      <w:r>
        <w:rPr>
          <w:rFonts w:ascii="Liberation Serif" w:hAnsi="Liberation Serif"/>
          <w:sz w:val="18"/>
        </w:rPr>
        <w:t>Void-warped eyes, alien chitin, memory crystals, lumen residue, and folded membranes require warded containers and careful provenance.</w:t>
      </w:r>
    </w:p>
    <w:p>
      <w:pPr>
        <w:pStyle w:val="Heading2"/>
      </w:pPr>
      <w:r>
        <w:rPr>
          <w:rFonts w:ascii="Liberation Serif" w:hAnsi="Liberation Serif"/>
          <w:sz w:val="30"/>
        </w:rPr>
        <w:t>Variants and Encounter Use</w:t>
      </w:r>
    </w:p>
    <w:p>
      <w:r>
        <w:rPr>
          <w:rFonts w:ascii="Liberation Serif" w:hAnsi="Liberation Serif"/>
          <w:sz w:val="18"/>
        </w:rPr>
        <w:t>Change the anchor, object of trade, and kind of absence being manipulated. Avoid repeating ordinary teleportation as the only trick.</w:t>
      </w:r>
    </w:p>
    <w:p>
      <w:pPr>
        <w:pBdr>
          <w:bottom w:val="single" w:sz="6" w:color="B08D57"/>
        </w:pBdr>
      </w:pPr>
    </w:p>
    <w:p>
      <w:r>
        <w:rPr>
          <w:rFonts w:ascii="Liberation Serif" w:hAnsi="Liberation Serif"/>
          <w:i/>
          <w:sz w:val="18"/>
        </w:rPr>
        <w:t>Compiled from the cited expedition records. Uncertain claims are preserved rather than silently reconciled.</w:t>
      </w:r>
    </w:p>
    <w:p>
      <w:pPr>
        <w:pStyle w:val="Heading1"/>
      </w:pPr>
      <w:r>
        <w:t>Appendix A: Knowledge and Preparation Quick Reference</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3389"/>
        <w:gridCol w:w="3389"/>
        <w:gridCol w:w="3389"/>
      </w:tblGrid>
      <w:tr>
        <w:trPr>
          <w:tblHeader w:val="true"/>
        </w:trPr>
        <w:tc>
          <w:tcPr>
            <w:tcW w:type="dxa" w:w="3389"/>
            <w:shd w:fill="1D2228"/>
            <w:tcMar>
              <w:top w:w="70" w:type="dxa"/>
              <w:start w:w="70" w:type="dxa"/>
              <w:bottom w:w="70" w:type="dxa"/>
              <w:end w:w="70" w:type="dxa"/>
            </w:tcMar>
          </w:tcPr>
          <w:p>
            <w:pPr>
              <w:jc w:val="center"/>
            </w:pPr>
            <w:r>
              <w:rPr>
                <w:rFonts w:ascii="Liberation Sans" w:hAnsi="Liberation Sans"/>
                <w:b/>
                <w:color w:val="FFFFFF"/>
                <w:sz w:val="16"/>
              </w:rPr>
              <w:t>Depth</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Normal Preparation</w:t>
            </w:r>
          </w:p>
        </w:tc>
        <w:tc>
          <w:tcPr>
            <w:tcW w:type="dxa" w:w="3389"/>
            <w:shd w:fill="1D2228"/>
            <w:tcMar>
              <w:top w:w="70" w:type="dxa"/>
              <w:start w:w="70" w:type="dxa"/>
              <w:bottom w:w="70" w:type="dxa"/>
              <w:end w:w="70" w:type="dxa"/>
            </w:tcMar>
          </w:tcPr>
          <w:p>
            <w:pPr>
              <w:jc w:val="center"/>
            </w:pPr>
            <w:r>
              <w:rPr>
                <w:rFonts w:ascii="Liberation Sans" w:hAnsi="Liberation Sans"/>
                <w:b/>
                <w:color w:val="FFFFFF"/>
                <w:sz w:val="16"/>
              </w:rPr>
              <w:t>Information Quality</w:t>
            </w:r>
          </w:p>
        </w:tc>
      </w:tr>
      <w:tr>
        <w:tc>
          <w:tcPr>
            <w:tcW w:type="dxa" w:w="3389"/>
            <w:tcMar>
              <w:top w:w="70" w:type="dxa"/>
              <w:start w:w="70" w:type="dxa"/>
              <w:bottom w:w="70" w:type="dxa"/>
              <w:end w:w="70" w:type="dxa"/>
            </w:tcMar>
            <w:vAlign w:val="center"/>
          </w:tcPr>
          <w:p>
            <w:r>
              <w:rPr>
                <w:rFonts w:ascii="Liberation Serif" w:hAnsi="Liberation Serif"/>
                <w:sz w:val="16"/>
              </w:rPr>
              <w:t>Tier I</w:t>
            </w:r>
          </w:p>
        </w:tc>
        <w:tc>
          <w:tcPr>
            <w:tcW w:type="dxa" w:w="3389"/>
            <w:tcMar>
              <w:top w:w="70" w:type="dxa"/>
              <w:start w:w="70" w:type="dxa"/>
              <w:bottom w:w="70" w:type="dxa"/>
              <w:end w:w="70" w:type="dxa"/>
            </w:tcMar>
            <w:vAlign w:val="center"/>
          </w:tcPr>
          <w:p>
            <w:r>
              <w:rPr>
                <w:rFonts w:ascii="Liberation Serif" w:hAnsi="Liberation Serif"/>
                <w:sz w:val="16"/>
              </w:rPr>
              <w:t>Basic weapons, light, food, scent control, common antidotes</w:t>
            </w:r>
          </w:p>
        </w:tc>
        <w:tc>
          <w:tcPr>
            <w:tcW w:type="dxa" w:w="3389"/>
            <w:tcMar>
              <w:top w:w="70" w:type="dxa"/>
              <w:start w:w="70" w:type="dxa"/>
              <w:bottom w:w="70" w:type="dxa"/>
              <w:end w:w="70" w:type="dxa"/>
            </w:tcMar>
            <w:vAlign w:val="center"/>
          </w:tcPr>
          <w:p>
            <w:r>
              <w:rPr>
                <w:rFonts w:ascii="Liberation Serif" w:hAnsi="Liberation Serif"/>
                <w:sz w:val="16"/>
              </w:rPr>
              <w:t>Established</w:t>
            </w:r>
          </w:p>
        </w:tc>
      </w:tr>
      <w:tr>
        <w:tc>
          <w:tcPr>
            <w:tcW w:type="dxa" w:w="3389"/>
            <w:tcMar>
              <w:top w:w="70" w:type="dxa"/>
              <w:start w:w="70" w:type="dxa"/>
              <w:bottom w:w="70" w:type="dxa"/>
              <w:end w:w="70" w:type="dxa"/>
            </w:tcMar>
            <w:vAlign w:val="center"/>
            <w:shd w:fill="F8F8F6"/>
          </w:tcPr>
          <w:p>
            <w:r>
              <w:rPr>
                <w:rFonts w:ascii="Liberation Serif" w:hAnsi="Liberation Serif"/>
                <w:sz w:val="16"/>
              </w:rPr>
              <w:t>Tier II / Haven</w:t>
            </w:r>
          </w:p>
        </w:tc>
        <w:tc>
          <w:tcPr>
            <w:tcW w:type="dxa" w:w="3389"/>
            <w:tcMar>
              <w:top w:w="70" w:type="dxa"/>
              <w:start w:w="70" w:type="dxa"/>
              <w:bottom w:w="70" w:type="dxa"/>
              <w:end w:w="70" w:type="dxa"/>
            </w:tcMar>
            <w:vAlign w:val="center"/>
            <w:shd w:fill="F8F8F6"/>
          </w:tcPr>
          <w:p>
            <w:r>
              <w:rPr>
                <w:rFonts w:ascii="Liberation Serif" w:hAnsi="Liberation Serif"/>
                <w:sz w:val="16"/>
              </w:rPr>
              <w:t>Cargo security, quarantine, social contracts, specialized harvest tools</w:t>
            </w:r>
          </w:p>
        </w:tc>
        <w:tc>
          <w:tcPr>
            <w:tcW w:type="dxa" w:w="3389"/>
            <w:tcMar>
              <w:top w:w="70" w:type="dxa"/>
              <w:start w:w="70" w:type="dxa"/>
              <w:bottom w:w="70" w:type="dxa"/>
              <w:end w:w="70" w:type="dxa"/>
            </w:tcMar>
            <w:vAlign w:val="center"/>
            <w:shd w:fill="F8F8F6"/>
          </w:tcPr>
          <w:p>
            <w:r>
              <w:rPr>
                <w:rFonts w:ascii="Liberation Serif" w:hAnsi="Liberation Serif"/>
                <w:sz w:val="16"/>
              </w:rPr>
              <w:t>Established</w:t>
            </w:r>
          </w:p>
        </w:tc>
      </w:tr>
      <w:tr>
        <w:tc>
          <w:tcPr>
            <w:tcW w:type="dxa" w:w="3389"/>
            <w:tcMar>
              <w:top w:w="70" w:type="dxa"/>
              <w:start w:w="70" w:type="dxa"/>
              <w:bottom w:w="70" w:type="dxa"/>
              <w:end w:w="70" w:type="dxa"/>
            </w:tcMar>
            <w:vAlign w:val="center"/>
          </w:tcPr>
          <w:p>
            <w:r>
              <w:rPr>
                <w:rFonts w:ascii="Liberation Serif" w:hAnsi="Liberation Serif"/>
                <w:sz w:val="16"/>
              </w:rPr>
              <w:t>Tier III</w:t>
            </w:r>
          </w:p>
        </w:tc>
        <w:tc>
          <w:tcPr>
            <w:tcW w:type="dxa" w:w="3389"/>
            <w:tcMar>
              <w:top w:w="70" w:type="dxa"/>
              <w:start w:w="70" w:type="dxa"/>
              <w:bottom w:w="70" w:type="dxa"/>
              <w:end w:w="70" w:type="dxa"/>
            </w:tcMar>
            <w:vAlign w:val="center"/>
          </w:tcPr>
          <w:p>
            <w:r>
              <w:rPr>
                <w:rFonts w:ascii="Liberation Serif" w:hAnsi="Liberation Serif"/>
                <w:sz w:val="16"/>
              </w:rPr>
              <w:t>Dedicated roles, replacement gear, route intelligence, legal backing</w:t>
            </w:r>
          </w:p>
        </w:tc>
        <w:tc>
          <w:tcPr>
            <w:tcW w:type="dxa" w:w="3389"/>
            <w:tcMar>
              <w:top w:w="70" w:type="dxa"/>
              <w:start w:w="70" w:type="dxa"/>
              <w:bottom w:w="70" w:type="dxa"/>
              <w:end w:w="70" w:type="dxa"/>
            </w:tcMar>
            <w:vAlign w:val="center"/>
          </w:tcPr>
          <w:p>
            <w:r>
              <w:rPr>
                <w:rFonts w:ascii="Liberation Serif" w:hAnsi="Liberation Serif"/>
                <w:sz w:val="16"/>
              </w:rPr>
              <w:t>Professional</w:t>
            </w:r>
          </w:p>
        </w:tc>
      </w:tr>
      <w:tr>
        <w:tc>
          <w:tcPr>
            <w:tcW w:type="dxa" w:w="3389"/>
            <w:tcMar>
              <w:top w:w="70" w:type="dxa"/>
              <w:start w:w="70" w:type="dxa"/>
              <w:bottom w:w="70" w:type="dxa"/>
              <w:end w:w="70" w:type="dxa"/>
            </w:tcMar>
            <w:vAlign w:val="center"/>
            <w:shd w:fill="F8F8F6"/>
          </w:tcPr>
          <w:p>
            <w:r>
              <w:rPr>
                <w:rFonts w:ascii="Liberation Serif" w:hAnsi="Liberation Serif"/>
                <w:sz w:val="16"/>
              </w:rPr>
              <w:t>Tier IV</w:t>
            </w:r>
          </w:p>
        </w:tc>
        <w:tc>
          <w:tcPr>
            <w:tcW w:type="dxa" w:w="3389"/>
            <w:tcMar>
              <w:top w:w="70" w:type="dxa"/>
              <w:start w:w="70" w:type="dxa"/>
              <w:bottom w:w="70" w:type="dxa"/>
              <w:end w:w="70" w:type="dxa"/>
            </w:tcMar>
            <w:vAlign w:val="center"/>
            <w:shd w:fill="F8F8F6"/>
          </w:tcPr>
          <w:p>
            <w:r>
              <w:rPr>
                <w:rFonts w:ascii="Liberation Serif" w:hAnsi="Liberation Serif"/>
                <w:sz w:val="16"/>
              </w:rPr>
              <w:t>Redundant records, mental protection, contamination plans, strict retreat authority</w:t>
            </w:r>
          </w:p>
        </w:tc>
        <w:tc>
          <w:tcPr>
            <w:tcW w:type="dxa" w:w="3389"/>
            <w:tcMar>
              <w:top w:w="70" w:type="dxa"/>
              <w:start w:w="70" w:type="dxa"/>
              <w:bottom w:w="70" w:type="dxa"/>
              <w:end w:w="70" w:type="dxa"/>
            </w:tcMar>
            <w:vAlign w:val="center"/>
            <w:shd w:fill="F8F8F6"/>
          </w:tcPr>
          <w:p>
            <w:r>
              <w:rPr>
                <w:rFonts w:ascii="Liberation Serif" w:hAnsi="Liberation Serif"/>
                <w:sz w:val="16"/>
              </w:rPr>
              <w:t>Restricted and contradictory</w:t>
            </w:r>
          </w:p>
        </w:tc>
      </w:tr>
      <w:tr>
        <w:tc>
          <w:tcPr>
            <w:tcW w:type="dxa" w:w="3389"/>
            <w:tcMar>
              <w:top w:w="70" w:type="dxa"/>
              <w:start w:w="70" w:type="dxa"/>
              <w:bottom w:w="70" w:type="dxa"/>
              <w:end w:w="70" w:type="dxa"/>
            </w:tcMar>
            <w:vAlign w:val="center"/>
          </w:tcPr>
          <w:p>
            <w:r>
              <w:rPr>
                <w:rFonts w:ascii="Liberation Serif" w:hAnsi="Liberation Serif"/>
                <w:sz w:val="16"/>
              </w:rPr>
              <w:t>Tier V</w:t>
            </w:r>
          </w:p>
        </w:tc>
        <w:tc>
          <w:tcPr>
            <w:tcW w:type="dxa" w:w="3389"/>
            <w:tcMar>
              <w:top w:w="70" w:type="dxa"/>
              <w:start w:w="70" w:type="dxa"/>
              <w:bottom w:w="70" w:type="dxa"/>
              <w:end w:w="70" w:type="dxa"/>
            </w:tcMar>
            <w:vAlign w:val="center"/>
          </w:tcPr>
          <w:p>
            <w:r>
              <w:rPr>
                <w:rFonts w:ascii="Liberation Serif" w:hAnsi="Liberation Serif"/>
                <w:sz w:val="16"/>
              </w:rPr>
              <w:t>Military logistics, rare counters, sealed archives, succession planning</w:t>
            </w:r>
          </w:p>
        </w:tc>
        <w:tc>
          <w:tcPr>
            <w:tcW w:type="dxa" w:w="3389"/>
            <w:tcMar>
              <w:top w:w="70" w:type="dxa"/>
              <w:start w:w="70" w:type="dxa"/>
              <w:bottom w:w="70" w:type="dxa"/>
              <w:end w:w="70" w:type="dxa"/>
            </w:tcMar>
            <w:vAlign w:val="center"/>
          </w:tcPr>
          <w:p>
            <w:r>
              <w:rPr>
                <w:rFonts w:ascii="Liberation Serif" w:hAnsi="Liberation Serif"/>
                <w:sz w:val="16"/>
              </w:rPr>
              <w:t>Legendary</w:t>
            </w:r>
          </w:p>
        </w:tc>
      </w:tr>
      <w:tr>
        <w:tc>
          <w:tcPr>
            <w:tcW w:type="dxa" w:w="3389"/>
            <w:tcMar>
              <w:top w:w="70" w:type="dxa"/>
              <w:start w:w="70" w:type="dxa"/>
              <w:bottom w:w="70" w:type="dxa"/>
              <w:end w:w="70" w:type="dxa"/>
            </w:tcMar>
            <w:vAlign w:val="center"/>
            <w:shd w:fill="F8F8F6"/>
          </w:tcPr>
          <w:p>
            <w:r>
              <w:rPr>
                <w:rFonts w:ascii="Liberation Serif" w:hAnsi="Liberation Serif"/>
                <w:sz w:val="16"/>
              </w:rPr>
              <w:t>Tier VI Gate</w:t>
            </w:r>
          </w:p>
        </w:tc>
        <w:tc>
          <w:tcPr>
            <w:tcW w:type="dxa" w:w="3389"/>
            <w:tcMar>
              <w:top w:w="70" w:type="dxa"/>
              <w:start w:w="70" w:type="dxa"/>
              <w:bottom w:w="70" w:type="dxa"/>
              <w:end w:w="70" w:type="dxa"/>
            </w:tcMar>
            <w:vAlign w:val="center"/>
            <w:shd w:fill="F8F8F6"/>
          </w:tcPr>
          <w:p>
            <w:r>
              <w:rPr>
                <w:rFonts w:ascii="Liberation Serif" w:hAnsi="Liberation Serif"/>
                <w:sz w:val="16"/>
              </w:rPr>
              <w:t>No proven preparation; study the disaster record</w:t>
            </w:r>
          </w:p>
        </w:tc>
        <w:tc>
          <w:tcPr>
            <w:tcW w:type="dxa" w:w="3389"/>
            <w:tcMar>
              <w:top w:w="70" w:type="dxa"/>
              <w:start w:w="70" w:type="dxa"/>
              <w:bottom w:w="70" w:type="dxa"/>
              <w:end w:w="70" w:type="dxa"/>
            </w:tcMar>
            <w:vAlign w:val="center"/>
            <w:shd w:fill="F8F8F6"/>
          </w:tcPr>
          <w:p>
            <w:r>
              <w:rPr>
                <w:rFonts w:ascii="Liberation Serif" w:hAnsi="Liberation Serif"/>
                <w:sz w:val="16"/>
              </w:rPr>
              <w:t>Historical failure</w:t>
            </w:r>
          </w:p>
        </w:tc>
      </w:tr>
    </w:tbl>
    <w:p>
      <w:pPr>
        <w:pStyle w:val="Heading1"/>
      </w:pPr>
      <w:r>
        <w:t>Appendix B: Creature Index by Family and Range</w:t>
      </w:r>
    </w:p>
    <w:tbl>
      <w:tblPr>
        <w:tblStyle w:val="TableGrid"/>
        <w:tblW w:type="auto" w:w="0"/>
        <w:jc w:val="center"/>
        <w:tblLayout w:type="autofit"/>
        <w:tblLook w:firstColumn="1" w:firstRow="1" w:lastColumn="0" w:lastRow="0" w:noHBand="0" w:noVBand="1" w:val="04A0"/>
        <w:tblBorders>
          <w:top w:val="single" w:sz="4" w:color="9AA0A6"/>
          <w:start w:val="single" w:sz="4" w:color="9AA0A6"/>
          <w:bottom w:val="single" w:sz="4" w:color="9AA0A6"/>
          <w:end w:val="single" w:sz="4" w:color="9AA0A6"/>
          <w:insideH w:val="single" w:sz="4" w:color="9AA0A6"/>
          <w:insideV w:val="single" w:sz="4" w:color="9AA0A6"/>
        </w:tblBorders>
      </w:tblPr>
      <w:tblGrid>
        <w:gridCol w:w="2541"/>
        <w:gridCol w:w="2541"/>
        <w:gridCol w:w="2541"/>
        <w:gridCol w:w="2541"/>
      </w:tblGrid>
      <w:tr>
        <w:trPr>
          <w:tblHeader w:val="true"/>
        </w:trPr>
        <w:tc>
          <w:tcPr>
            <w:tcW w:type="dxa" w:w="2541"/>
            <w:shd w:fill="1D2228"/>
            <w:tcMar>
              <w:top w:w="70" w:type="dxa"/>
              <w:start w:w="70" w:type="dxa"/>
              <w:bottom w:w="70" w:type="dxa"/>
              <w:end w:w="70" w:type="dxa"/>
            </w:tcMar>
          </w:tcPr>
          <w:p>
            <w:pPr>
              <w:jc w:val="center"/>
            </w:pPr>
            <w:r>
              <w:rPr>
                <w:rFonts w:ascii="Liberation Sans" w:hAnsi="Liberation Sans"/>
                <w:b/>
                <w:color w:val="FFFFFF"/>
                <w:sz w:val="14"/>
              </w:rPr>
              <w:t>Creature</w:t>
            </w:r>
          </w:p>
        </w:tc>
        <w:tc>
          <w:tcPr>
            <w:tcW w:type="dxa" w:w="2541"/>
            <w:shd w:fill="1D2228"/>
            <w:tcMar>
              <w:top w:w="70" w:type="dxa"/>
              <w:start w:w="70" w:type="dxa"/>
              <w:bottom w:w="70" w:type="dxa"/>
              <w:end w:w="70" w:type="dxa"/>
            </w:tcMar>
          </w:tcPr>
          <w:p>
            <w:pPr>
              <w:jc w:val="center"/>
            </w:pPr>
            <w:r>
              <w:rPr>
                <w:rFonts w:ascii="Liberation Sans" w:hAnsi="Liberation Sans"/>
                <w:b/>
                <w:color w:val="FFFFFF"/>
                <w:sz w:val="14"/>
              </w:rPr>
              <w:t>Family</w:t>
            </w:r>
          </w:p>
        </w:tc>
        <w:tc>
          <w:tcPr>
            <w:tcW w:type="dxa" w:w="2541"/>
            <w:shd w:fill="1D2228"/>
            <w:tcMar>
              <w:top w:w="70" w:type="dxa"/>
              <w:start w:w="70" w:type="dxa"/>
              <w:bottom w:w="70" w:type="dxa"/>
              <w:end w:w="70" w:type="dxa"/>
            </w:tcMar>
          </w:tcPr>
          <w:p>
            <w:pPr>
              <w:jc w:val="center"/>
            </w:pPr>
            <w:r>
              <w:rPr>
                <w:rFonts w:ascii="Liberation Sans" w:hAnsi="Liberation Sans"/>
                <w:b/>
                <w:color w:val="FFFFFF"/>
                <w:sz w:val="14"/>
              </w:rPr>
              <w:t>Known Range</w:t>
            </w:r>
          </w:p>
        </w:tc>
        <w:tc>
          <w:tcPr>
            <w:tcW w:type="dxa" w:w="2541"/>
            <w:shd w:fill="1D2228"/>
            <w:tcMar>
              <w:top w:w="70" w:type="dxa"/>
              <w:start w:w="70" w:type="dxa"/>
              <w:bottom w:w="70" w:type="dxa"/>
              <w:end w:w="70" w:type="dxa"/>
            </w:tcMar>
          </w:tcPr>
          <w:p>
            <w:pPr>
              <w:jc w:val="center"/>
            </w:pPr>
            <w:r>
              <w:rPr>
                <w:rFonts w:ascii="Liberation Sans" w:hAnsi="Liberation Sans"/>
                <w:b/>
                <w:color w:val="FFFFFF"/>
                <w:sz w:val="14"/>
              </w:rPr>
              <w:t>Status</w:t>
            </w:r>
          </w:p>
        </w:tc>
      </w:tr>
      <w:tr>
        <w:tc>
          <w:tcPr>
            <w:tcW w:type="dxa" w:w="2541"/>
            <w:tcMar>
              <w:top w:w="70" w:type="dxa"/>
              <w:start w:w="70" w:type="dxa"/>
              <w:bottom w:w="70" w:type="dxa"/>
              <w:end w:w="70" w:type="dxa"/>
            </w:tcMar>
            <w:vAlign w:val="center"/>
          </w:tcPr>
          <w:p>
            <w:r>
              <w:rPr>
                <w:rFonts w:ascii="Liberation Serif" w:hAnsi="Liberation Serif"/>
                <w:sz w:val="14"/>
              </w:rPr>
              <w:t>Angry Grief-Bound</w:t>
            </w:r>
          </w:p>
        </w:tc>
        <w:tc>
          <w:tcPr>
            <w:tcW w:type="dxa" w:w="2541"/>
            <w:tcMar>
              <w:top w:w="70" w:type="dxa"/>
              <w:start w:w="70" w:type="dxa"/>
              <w:bottom w:w="70" w:type="dxa"/>
              <w:end w:w="70" w:type="dxa"/>
            </w:tcMar>
            <w:vAlign w:val="center"/>
          </w:tcPr>
          <w:p>
            <w:r>
              <w:rPr>
                <w:rFonts w:ascii="Liberation Serif" w:hAnsi="Liberation Serif"/>
                <w:sz w:val="14"/>
              </w:rPr>
              <w:t>Grief-Bound</w:t>
            </w:r>
          </w:p>
        </w:tc>
        <w:tc>
          <w:tcPr>
            <w:tcW w:type="dxa" w:w="2541"/>
            <w:tcMar>
              <w:top w:w="70" w:type="dxa"/>
              <w:start w:w="70" w:type="dxa"/>
              <w:bottom w:w="70" w:type="dxa"/>
              <w:end w:w="70" w:type="dxa"/>
            </w:tcMar>
            <w:vAlign w:val="center"/>
          </w:tcPr>
          <w:p>
            <w:r>
              <w:rPr>
                <w:rFonts w:ascii="Liberation Serif" w:hAnsi="Liberation Serif"/>
                <w:sz w:val="14"/>
              </w:rPr>
              <w:t>T4-T5, Floors 31-50</w:t>
            </w:r>
          </w:p>
        </w:tc>
        <w:tc>
          <w:tcPr>
            <w:tcW w:type="dxa" w:w="2541"/>
            <w:tcMar>
              <w:top w:w="70" w:type="dxa"/>
              <w:start w:w="70" w:type="dxa"/>
              <w:bottom w:w="70" w:type="dxa"/>
              <w:end w:w="70" w:type="dxa"/>
            </w:tcMar>
            <w:vAlign w:val="center"/>
          </w:tcPr>
          <w:p>
            <w:r>
              <w:rPr>
                <w:rFonts w:ascii="Liberation Serif" w:hAnsi="Liberation Serif"/>
                <w:sz w:val="14"/>
              </w:rPr>
              <w:t>Restricted Deep Record</w:t>
            </w:r>
          </w:p>
        </w:tc>
      </w:tr>
      <w:tr>
        <w:tc>
          <w:tcPr>
            <w:tcW w:type="dxa" w:w="2541"/>
            <w:tcMar>
              <w:top w:w="70" w:type="dxa"/>
              <w:start w:w="70" w:type="dxa"/>
              <w:bottom w:w="70" w:type="dxa"/>
              <w:end w:w="70" w:type="dxa"/>
            </w:tcMar>
            <w:vAlign w:val="center"/>
            <w:shd w:fill="F8F8F6"/>
          </w:tcPr>
          <w:p>
            <w:r>
              <w:rPr>
                <w:rFonts w:ascii="Liberation Serif" w:hAnsi="Liberation Serif"/>
                <w:sz w:val="14"/>
              </w:rPr>
              <w:t>Ashthirst the Hollow</w:t>
            </w:r>
          </w:p>
        </w:tc>
        <w:tc>
          <w:tcPr>
            <w:tcW w:type="dxa" w:w="2541"/>
            <w:tcMar>
              <w:top w:w="70" w:type="dxa"/>
              <w:start w:w="70" w:type="dxa"/>
              <w:bottom w:w="70" w:type="dxa"/>
              <w:end w:w="70" w:type="dxa"/>
            </w:tcMar>
            <w:vAlign w:val="center"/>
            <w:shd w:fill="F8F8F6"/>
          </w:tcPr>
          <w:p>
            <w:r>
              <w:rPr>
                <w:rFonts w:ascii="Liberation Serif" w:hAnsi="Liberation Serif"/>
                <w:sz w:val="14"/>
              </w:rPr>
              <w:t>Gate Guardian</w:t>
            </w:r>
          </w:p>
        </w:tc>
        <w:tc>
          <w:tcPr>
            <w:tcW w:type="dxa" w:w="2541"/>
            <w:tcMar>
              <w:top w:w="70" w:type="dxa"/>
              <w:start w:w="70" w:type="dxa"/>
              <w:bottom w:w="70" w:type="dxa"/>
              <w:end w:w="70" w:type="dxa"/>
            </w:tcMar>
            <w:vAlign w:val="center"/>
            <w:shd w:fill="F8F8F6"/>
          </w:tcPr>
          <w:p>
            <w:r>
              <w:rPr>
                <w:rFonts w:ascii="Liberation Serif" w:hAnsi="Liberation Serif"/>
                <w:sz w:val="14"/>
              </w:rPr>
              <w:t>T3, Floors 21-30</w:t>
            </w:r>
          </w:p>
        </w:tc>
        <w:tc>
          <w:tcPr>
            <w:tcW w:type="dxa" w:w="2541"/>
            <w:tcMar>
              <w:top w:w="70" w:type="dxa"/>
              <w:start w:w="70" w:type="dxa"/>
              <w:bottom w:w="70" w:type="dxa"/>
              <w:end w:w="70" w:type="dxa"/>
            </w:tcMar>
            <w:vAlign w:val="center"/>
            <w:shd w:fill="F8F8F6"/>
          </w:tcPr>
          <w:p>
            <w:r>
              <w:rPr>
                <w:rFonts w:ascii="Liberation Serif" w:hAnsi="Liberation Serif"/>
                <w:sz w:val="14"/>
              </w:rPr>
              <w:t>Confirmed Gate Record</w:t>
            </w:r>
          </w:p>
        </w:tc>
      </w:tr>
      <w:tr>
        <w:tc>
          <w:tcPr>
            <w:tcW w:type="dxa" w:w="2541"/>
            <w:tcMar>
              <w:top w:w="70" w:type="dxa"/>
              <w:start w:w="70" w:type="dxa"/>
              <w:bottom w:w="70" w:type="dxa"/>
              <w:end w:w="70" w:type="dxa"/>
            </w:tcMar>
            <w:vAlign w:val="center"/>
          </w:tcPr>
          <w:p>
            <w:r>
              <w:rPr>
                <w:rFonts w:ascii="Liberation Serif" w:hAnsi="Liberation Serif"/>
                <w:sz w:val="14"/>
              </w:rPr>
              <w:t>Astral Ascetic Enlightened</w:t>
            </w:r>
          </w:p>
        </w:tc>
        <w:tc>
          <w:tcPr>
            <w:tcW w:type="dxa" w:w="2541"/>
            <w:tcMar>
              <w:top w:w="70" w:type="dxa"/>
              <w:start w:w="70" w:type="dxa"/>
              <w:bottom w:w="70" w:type="dxa"/>
              <w:end w:w="70" w:type="dxa"/>
            </w:tcMar>
            <w:vAlign w:val="center"/>
          </w:tcPr>
          <w:p>
            <w:r>
              <w:rPr>
                <w:rFonts w:ascii="Liberation Serif" w:hAnsi="Liberation Serif"/>
                <w:sz w:val="14"/>
              </w:rPr>
              <w:t>Wild Fauna</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Cave Bear</w:t>
            </w:r>
          </w:p>
        </w:tc>
        <w:tc>
          <w:tcPr>
            <w:tcW w:type="dxa" w:w="2541"/>
            <w:tcMar>
              <w:top w:w="70" w:type="dxa"/>
              <w:start w:w="70" w:type="dxa"/>
              <w:bottom w:w="70" w:type="dxa"/>
              <w:end w:w="70" w:type="dxa"/>
            </w:tcMar>
            <w:vAlign w:val="center"/>
            <w:shd w:fill="F8F8F6"/>
          </w:tcPr>
          <w:p>
            <w:r>
              <w:rPr>
                <w:rFonts w:ascii="Liberation Serif" w:hAnsi="Liberation Serif"/>
                <w:sz w:val="14"/>
              </w:rPr>
              <w:t>Wild Fauna</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Chaos-Husk Blue</w:t>
            </w:r>
          </w:p>
        </w:tc>
        <w:tc>
          <w:tcPr>
            <w:tcW w:type="dxa" w:w="2541"/>
            <w:tcMar>
              <w:top w:w="70" w:type="dxa"/>
              <w:start w:w="70" w:type="dxa"/>
              <w:bottom w:w="70" w:type="dxa"/>
              <w:end w:w="70" w:type="dxa"/>
            </w:tcMar>
            <w:vAlign w:val="center"/>
          </w:tcPr>
          <w:p>
            <w:r>
              <w:rPr>
                <w:rFonts w:ascii="Liberation Serif" w:hAnsi="Liberation Serif"/>
                <w:sz w:val="14"/>
              </w:rPr>
              <w:t>Spiral</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Chaos-Husk Tadpole</w:t>
            </w:r>
          </w:p>
        </w:tc>
        <w:tc>
          <w:tcPr>
            <w:tcW w:type="dxa" w:w="2541"/>
            <w:tcMar>
              <w:top w:w="70" w:type="dxa"/>
              <w:start w:w="70" w:type="dxa"/>
              <w:bottom w:w="70" w:type="dxa"/>
              <w:end w:w="70" w:type="dxa"/>
            </w:tcMar>
            <w:vAlign w:val="center"/>
            <w:shd w:fill="F8F8F6"/>
          </w:tcPr>
          <w:p>
            <w:r>
              <w:rPr>
                <w:rFonts w:ascii="Liberation Serif" w:hAnsi="Liberation Serif"/>
                <w:sz w:val="14"/>
              </w:rPr>
              <w:t>Spiral</w:t>
            </w:r>
          </w:p>
        </w:tc>
        <w:tc>
          <w:tcPr>
            <w:tcW w:type="dxa" w:w="2541"/>
            <w:tcMar>
              <w:top w:w="70" w:type="dxa"/>
              <w:start w:w="70" w:type="dxa"/>
              <w:bottom w:w="70" w:type="dxa"/>
              <w:end w:w="70" w:type="dxa"/>
            </w:tcMar>
            <w:vAlign w:val="center"/>
            <w:shd w:fill="F8F8F6"/>
          </w:tcPr>
          <w:p>
            <w:r>
              <w:rPr>
                <w:rFonts w:ascii="Liberation Serif" w:hAnsi="Liberation Serif"/>
                <w:sz w:val="14"/>
              </w:rPr>
              <w:t>T3, Floors 21-30</w:t>
            </w:r>
          </w:p>
        </w:tc>
        <w:tc>
          <w:tcPr>
            <w:tcW w:type="dxa" w:w="2541"/>
            <w:tcMar>
              <w:top w:w="70" w:type="dxa"/>
              <w:start w:w="70" w:type="dxa"/>
              <w:bottom w:w="70" w:type="dxa"/>
              <w:end w:w="70" w:type="dxa"/>
            </w:tcMar>
            <w:vAlign w:val="center"/>
            <w:shd w:fill="F8F8F6"/>
          </w:tcPr>
          <w:p>
            <w:r>
              <w:rPr>
                <w:rFonts w:ascii="Liberation Serif" w:hAnsi="Liberation Serif"/>
                <w:sz w:val="14"/>
              </w:rPr>
              <w:t>Professional Field Record</w:t>
            </w:r>
          </w:p>
        </w:tc>
      </w:tr>
      <w:tr>
        <w:tc>
          <w:tcPr>
            <w:tcW w:type="dxa" w:w="2541"/>
            <w:tcMar>
              <w:top w:w="70" w:type="dxa"/>
              <w:start w:w="70" w:type="dxa"/>
              <w:bottom w:w="70" w:type="dxa"/>
              <w:end w:w="70" w:type="dxa"/>
            </w:tcMar>
            <w:vAlign w:val="center"/>
          </w:tcPr>
          <w:p>
            <w:r>
              <w:rPr>
                <w:rFonts w:ascii="Liberation Serif" w:hAnsi="Liberation Serif"/>
                <w:sz w:val="14"/>
              </w:rPr>
              <w:t>Charnel Crawler</w:t>
            </w:r>
          </w:p>
        </w:tc>
        <w:tc>
          <w:tcPr>
            <w:tcW w:type="dxa" w:w="2541"/>
            <w:tcMar>
              <w:top w:w="70" w:type="dxa"/>
              <w:start w:w="70" w:type="dxa"/>
              <w:bottom w:w="70" w:type="dxa"/>
              <w:end w:w="70" w:type="dxa"/>
            </w:tcMar>
            <w:vAlign w:val="center"/>
          </w:tcPr>
          <w:p>
            <w:r>
              <w:rPr>
                <w:rFonts w:ascii="Liberation Serif" w:hAnsi="Liberation Serif"/>
                <w:sz w:val="14"/>
              </w:rPr>
              <w:t>Bloomdeep</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Choralith, Voice Below</w:t>
            </w:r>
          </w:p>
        </w:tc>
        <w:tc>
          <w:tcPr>
            <w:tcW w:type="dxa" w:w="2541"/>
            <w:tcMar>
              <w:top w:w="70" w:type="dxa"/>
              <w:start w:w="70" w:type="dxa"/>
              <w:bottom w:w="70" w:type="dxa"/>
              <w:end w:w="70" w:type="dxa"/>
            </w:tcMar>
            <w:vAlign w:val="center"/>
            <w:shd w:fill="F8F8F6"/>
          </w:tcPr>
          <w:p>
            <w:r>
              <w:rPr>
                <w:rFonts w:ascii="Liberation Serif" w:hAnsi="Liberation Serif"/>
                <w:sz w:val="14"/>
              </w:rPr>
              <w:t>Gate Guardian</w:t>
            </w:r>
          </w:p>
        </w:tc>
        <w:tc>
          <w:tcPr>
            <w:tcW w:type="dxa" w:w="2541"/>
            <w:tcMar>
              <w:top w:w="70" w:type="dxa"/>
              <w:start w:w="70" w:type="dxa"/>
              <w:bottom w:w="70" w:type="dxa"/>
              <w:end w:w="70" w:type="dxa"/>
            </w:tcMar>
            <w:vAlign w:val="center"/>
            <w:shd w:fill="F8F8F6"/>
          </w:tcPr>
          <w:p>
            <w:r>
              <w:rPr>
                <w:rFonts w:ascii="Liberation Serif" w:hAnsi="Liberation Serif"/>
                <w:sz w:val="14"/>
              </w:rPr>
              <w:t>T5, Floors 41-50</w:t>
            </w:r>
          </w:p>
        </w:tc>
        <w:tc>
          <w:tcPr>
            <w:tcW w:type="dxa" w:w="2541"/>
            <w:tcMar>
              <w:top w:w="70" w:type="dxa"/>
              <w:start w:w="70" w:type="dxa"/>
              <w:bottom w:w="70" w:type="dxa"/>
              <w:end w:w="70" w:type="dxa"/>
            </w:tcMar>
            <w:vAlign w:val="center"/>
            <w:shd w:fill="F8F8F6"/>
          </w:tcPr>
          <w:p>
            <w:r>
              <w:rPr>
                <w:rFonts w:ascii="Liberation Serif" w:hAnsi="Liberation Serif"/>
                <w:sz w:val="14"/>
              </w:rPr>
              <w:t>Legendary Gate Record</w:t>
            </w:r>
          </w:p>
        </w:tc>
      </w:tr>
      <w:tr>
        <w:tc>
          <w:tcPr>
            <w:tcW w:type="dxa" w:w="2541"/>
            <w:tcMar>
              <w:top w:w="70" w:type="dxa"/>
              <w:start w:w="70" w:type="dxa"/>
              <w:bottom w:w="70" w:type="dxa"/>
              <w:end w:w="70" w:type="dxa"/>
            </w:tcMar>
            <w:vAlign w:val="center"/>
          </w:tcPr>
          <w:p>
            <w:r>
              <w:rPr>
                <w:rFonts w:ascii="Liberation Serif" w:hAnsi="Liberation Serif"/>
                <w:sz w:val="14"/>
              </w:rPr>
              <w:t>Corrosion Grazer</w:t>
            </w:r>
          </w:p>
        </w:tc>
        <w:tc>
          <w:tcPr>
            <w:tcW w:type="dxa" w:w="2541"/>
            <w:tcMar>
              <w:top w:w="70" w:type="dxa"/>
              <w:start w:w="70" w:type="dxa"/>
              <w:bottom w:w="70" w:type="dxa"/>
              <w:end w:w="70" w:type="dxa"/>
            </w:tcMar>
            <w:vAlign w:val="center"/>
          </w:tcPr>
          <w:p>
            <w:r>
              <w:rPr>
                <w:rFonts w:ascii="Liberation Serif" w:hAnsi="Liberation Serif"/>
                <w:sz w:val="14"/>
              </w:rPr>
              <w:t>Bloomdeep</w:t>
            </w:r>
          </w:p>
        </w:tc>
        <w:tc>
          <w:tcPr>
            <w:tcW w:type="dxa" w:w="2541"/>
            <w:tcMar>
              <w:top w:w="70" w:type="dxa"/>
              <w:start w:w="70" w:type="dxa"/>
              <w:bottom w:w="70" w:type="dxa"/>
              <w:end w:w="70" w:type="dxa"/>
            </w:tcMar>
            <w:vAlign w:val="center"/>
          </w:tcPr>
          <w:p>
            <w:r>
              <w:rPr>
                <w:rFonts w:ascii="Liberation Serif" w:hAnsi="Liberation Serif"/>
                <w:sz w:val="14"/>
              </w:rPr>
              <w:t>T3-T4, Floors 21-40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Crystal Shardling</w:t>
            </w:r>
          </w:p>
        </w:tc>
        <w:tc>
          <w:tcPr>
            <w:tcW w:type="dxa" w:w="2541"/>
            <w:tcMar>
              <w:top w:w="70" w:type="dxa"/>
              <w:start w:w="70" w:type="dxa"/>
              <w:bottom w:w="70" w:type="dxa"/>
              <w:end w:w="70" w:type="dxa"/>
            </w:tcMar>
            <w:vAlign w:val="center"/>
            <w:shd w:fill="F8F8F6"/>
          </w:tcPr>
          <w:p>
            <w:r>
              <w:rPr>
                <w:rFonts w:ascii="Liberation Serif" w:hAnsi="Liberation Serif"/>
                <w:sz w:val="14"/>
              </w:rPr>
              <w:t>Wild Fauna</w:t>
            </w:r>
          </w:p>
        </w:tc>
        <w:tc>
          <w:tcPr>
            <w:tcW w:type="dxa" w:w="2541"/>
            <w:tcMar>
              <w:top w:w="70" w:type="dxa"/>
              <w:start w:w="70" w:type="dxa"/>
              <w:bottom w:w="70" w:type="dxa"/>
              <w:end w:w="70" w:type="dxa"/>
            </w:tcMar>
            <w:vAlign w:val="center"/>
            <w:shd w:fill="F8F8F6"/>
          </w:tcPr>
          <w:p>
            <w:r>
              <w:rPr>
                <w:rFonts w:ascii="Liberation Serif" w:hAnsi="Liberation Serif"/>
                <w:sz w:val="14"/>
              </w:rPr>
              <w:t>T1, Floors 1-6</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Deep Dwarf</w:t>
            </w:r>
          </w:p>
        </w:tc>
        <w:tc>
          <w:tcPr>
            <w:tcW w:type="dxa" w:w="2541"/>
            <w:tcMar>
              <w:top w:w="70" w:type="dxa"/>
              <w:start w:w="70" w:type="dxa"/>
              <w:bottom w:w="70" w:type="dxa"/>
              <w:end w:w="70" w:type="dxa"/>
            </w:tcMar>
            <w:vAlign w:val="center"/>
          </w:tcPr>
          <w:p>
            <w:r>
              <w:rPr>
                <w:rFonts w:ascii="Liberation Serif" w:hAnsi="Liberation Serif"/>
                <w:sz w:val="14"/>
              </w:rPr>
              <w:t>Deep Folk</w:t>
            </w:r>
          </w:p>
        </w:tc>
        <w:tc>
          <w:tcPr>
            <w:tcW w:type="dxa" w:w="2541"/>
            <w:tcMar>
              <w:top w:w="70" w:type="dxa"/>
              <w:start w:w="70" w:type="dxa"/>
              <w:bottom w:w="70" w:type="dxa"/>
              <w:end w:w="70" w:type="dxa"/>
            </w:tcMar>
            <w:vAlign w:val="center"/>
          </w:tcPr>
          <w:p>
            <w:r>
              <w:rPr>
                <w:rFonts w:ascii="Liberation Serif" w:hAnsi="Liberation Serif"/>
                <w:sz w:val="14"/>
              </w:rPr>
              <w:t>T1, Floors 1-10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Deep Dwarf Kavalrachni</w:t>
            </w:r>
          </w:p>
        </w:tc>
        <w:tc>
          <w:tcPr>
            <w:tcW w:type="dxa" w:w="2541"/>
            <w:tcMar>
              <w:top w:w="70" w:type="dxa"/>
              <w:start w:w="70" w:type="dxa"/>
              <w:bottom w:w="70" w:type="dxa"/>
              <w:end w:w="70" w:type="dxa"/>
            </w:tcMar>
            <w:vAlign w:val="center"/>
            <w:shd w:fill="F8F8F6"/>
          </w:tcPr>
          <w:p>
            <w:r>
              <w:rPr>
                <w:rFonts w:ascii="Liberation Serif" w:hAnsi="Liberation Serif"/>
                <w:sz w:val="14"/>
              </w:rPr>
              <w:t>Deep Folk</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Deep Dwarf Xarrorn</w:t>
            </w:r>
          </w:p>
        </w:tc>
        <w:tc>
          <w:tcPr>
            <w:tcW w:type="dxa" w:w="2541"/>
            <w:tcMar>
              <w:top w:w="70" w:type="dxa"/>
              <w:start w:w="70" w:type="dxa"/>
              <w:bottom w:w="70" w:type="dxa"/>
              <w:end w:w="70" w:type="dxa"/>
            </w:tcMar>
            <w:vAlign w:val="center"/>
          </w:tcPr>
          <w:p>
            <w:r>
              <w:rPr>
                <w:rFonts w:ascii="Liberation Serif" w:hAnsi="Liberation Serif"/>
                <w:sz w:val="14"/>
              </w:rPr>
              <w:t>Deep Folk</w:t>
            </w:r>
          </w:p>
        </w:tc>
        <w:tc>
          <w:tcPr>
            <w:tcW w:type="dxa" w:w="2541"/>
            <w:tcMar>
              <w:top w:w="70" w:type="dxa"/>
              <w:start w:w="70" w:type="dxa"/>
              <w:bottom w:w="70" w:type="dxa"/>
              <w:end w:w="70" w:type="dxa"/>
            </w:tcMar>
            <w:vAlign w:val="center"/>
          </w:tcPr>
          <w:p>
            <w:r>
              <w:rPr>
                <w:rFonts w:ascii="Liberation Serif" w:hAnsi="Liberation Serif"/>
                <w:sz w:val="14"/>
              </w:rPr>
              <w:t>T1, Floors 4-10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Deep Scion</w:t>
            </w:r>
          </w:p>
        </w:tc>
        <w:tc>
          <w:tcPr>
            <w:tcW w:type="dxa" w:w="2541"/>
            <w:tcMar>
              <w:top w:w="70" w:type="dxa"/>
              <w:start w:w="70" w:type="dxa"/>
              <w:bottom w:w="70" w:type="dxa"/>
              <w:end w:w="70" w:type="dxa"/>
            </w:tcMar>
            <w:vAlign w:val="center"/>
            <w:shd w:fill="F8F8F6"/>
          </w:tcPr>
          <w:p>
            <w:r>
              <w:rPr>
                <w:rFonts w:ascii="Liberation Serif" w:hAnsi="Liberation Serif"/>
                <w:sz w:val="14"/>
              </w:rPr>
              <w:t>Deep Folk</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Depth Toad Archpriest</w:t>
            </w:r>
          </w:p>
        </w:tc>
        <w:tc>
          <w:tcPr>
            <w:tcW w:type="dxa" w:w="2541"/>
            <w:tcMar>
              <w:top w:w="70" w:type="dxa"/>
              <w:start w:w="70" w:type="dxa"/>
              <w:bottom w:w="70" w:type="dxa"/>
              <w:end w:w="70" w:type="dxa"/>
            </w:tcMar>
            <w:vAlign w:val="center"/>
          </w:tcPr>
          <w:p>
            <w:r>
              <w:rPr>
                <w:rFonts w:ascii="Liberation Serif" w:hAnsi="Liberation Serif"/>
                <w:sz w:val="14"/>
              </w:rPr>
              <w:t>Deep Folk</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Dimetrodon</w:t>
            </w:r>
          </w:p>
        </w:tc>
        <w:tc>
          <w:tcPr>
            <w:tcW w:type="dxa" w:w="2541"/>
            <w:tcMar>
              <w:top w:w="70" w:type="dxa"/>
              <w:start w:w="70" w:type="dxa"/>
              <w:bottom w:w="70" w:type="dxa"/>
              <w:end w:w="70" w:type="dxa"/>
            </w:tcMar>
            <w:vAlign w:val="center"/>
            <w:shd w:fill="F8F8F6"/>
          </w:tcPr>
          <w:p>
            <w:r>
              <w:rPr>
                <w:rFonts w:ascii="Liberation Serif" w:hAnsi="Liberation Serif"/>
                <w:sz w:val="14"/>
              </w:rPr>
              <w:t>Wild Fauna</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Ferry-Wraith of the Hush</w:t>
            </w:r>
          </w:p>
        </w:tc>
        <w:tc>
          <w:tcPr>
            <w:tcW w:type="dxa" w:w="2541"/>
            <w:tcMar>
              <w:top w:w="70" w:type="dxa"/>
              <w:start w:w="70" w:type="dxa"/>
              <w:bottom w:w="70" w:type="dxa"/>
              <w:end w:w="70" w:type="dxa"/>
            </w:tcMar>
            <w:vAlign w:val="center"/>
          </w:tcPr>
          <w:p>
            <w:r>
              <w:rPr>
                <w:rFonts w:ascii="Liberation Serif" w:hAnsi="Liberation Serif"/>
                <w:sz w:val="14"/>
              </w:rPr>
              <w:t>Hush-Broker</w:t>
            </w:r>
          </w:p>
        </w:tc>
        <w:tc>
          <w:tcPr>
            <w:tcW w:type="dxa" w:w="2541"/>
            <w:tcMar>
              <w:top w:w="70" w:type="dxa"/>
              <w:start w:w="70" w:type="dxa"/>
              <w:bottom w:w="70" w:type="dxa"/>
              <w:end w:w="70" w:type="dxa"/>
            </w:tcMar>
            <w:vAlign w:val="center"/>
          </w:tcPr>
          <w:p>
            <w:r>
              <w:rPr>
                <w:rFonts w:ascii="Liberation Serif" w:hAnsi="Liberation Serif"/>
                <w:sz w:val="14"/>
              </w:rPr>
              <w:t>T1, Floors 1-10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Fracture-Kin Nabassu</w:t>
            </w:r>
          </w:p>
        </w:tc>
        <w:tc>
          <w:tcPr>
            <w:tcW w:type="dxa" w:w="2541"/>
            <w:tcMar>
              <w:top w:w="70" w:type="dxa"/>
              <w:start w:w="70" w:type="dxa"/>
              <w:bottom w:w="70" w:type="dxa"/>
              <w:end w:w="70" w:type="dxa"/>
            </w:tcMar>
            <w:vAlign w:val="center"/>
            <w:shd w:fill="F8F8F6"/>
          </w:tcPr>
          <w:p>
            <w:r>
              <w:rPr>
                <w:rFonts w:ascii="Liberation Serif" w:hAnsi="Liberation Serif"/>
                <w:sz w:val="14"/>
              </w:rPr>
              <w:t>Spiral</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Fracture-Kin Sibriex</w:t>
            </w:r>
          </w:p>
        </w:tc>
        <w:tc>
          <w:tcPr>
            <w:tcW w:type="dxa" w:w="2541"/>
            <w:tcMar>
              <w:top w:w="70" w:type="dxa"/>
              <w:start w:w="70" w:type="dxa"/>
              <w:bottom w:w="70" w:type="dxa"/>
              <w:end w:w="70" w:type="dxa"/>
            </w:tcMar>
            <w:vAlign w:val="center"/>
          </w:tcPr>
          <w:p>
            <w:r>
              <w:rPr>
                <w:rFonts w:ascii="Liberation Serif" w:hAnsi="Liberation Serif"/>
                <w:sz w:val="14"/>
              </w:rPr>
              <w:t>Spiral</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Gaze Tyrant</w:t>
            </w:r>
          </w:p>
        </w:tc>
        <w:tc>
          <w:tcPr>
            <w:tcW w:type="dxa" w:w="2541"/>
            <w:tcMar>
              <w:top w:w="70" w:type="dxa"/>
              <w:start w:w="70" w:type="dxa"/>
              <w:bottom w:w="70" w:type="dxa"/>
              <w:end w:w="70" w:type="dxa"/>
            </w:tcMar>
            <w:vAlign w:val="center"/>
            <w:shd w:fill="F8F8F6"/>
          </w:tcPr>
          <w:p>
            <w:r>
              <w:rPr>
                <w:rFonts w:ascii="Liberation Serif" w:hAnsi="Liberation Serif"/>
                <w:sz w:val="14"/>
              </w:rPr>
              <w:t>Spiral</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Giant Constrictor Snake</w:t>
            </w:r>
          </w:p>
        </w:tc>
        <w:tc>
          <w:tcPr>
            <w:tcW w:type="dxa" w:w="2541"/>
            <w:tcMar>
              <w:top w:w="70" w:type="dxa"/>
              <w:start w:w="70" w:type="dxa"/>
              <w:bottom w:w="70" w:type="dxa"/>
              <w:end w:w="70" w:type="dxa"/>
            </w:tcMar>
            <w:vAlign w:val="center"/>
          </w:tcPr>
          <w:p>
            <w:r>
              <w:rPr>
                <w:rFonts w:ascii="Liberation Serif" w:hAnsi="Liberation Serif"/>
                <w:sz w:val="14"/>
              </w:rPr>
              <w:t>Wild Fauna</w:t>
            </w:r>
          </w:p>
        </w:tc>
        <w:tc>
          <w:tcPr>
            <w:tcW w:type="dxa" w:w="2541"/>
            <w:tcMar>
              <w:top w:w="70" w:type="dxa"/>
              <w:start w:w="70" w:type="dxa"/>
              <w:bottom w:w="70" w:type="dxa"/>
              <w:end w:w="70" w:type="dxa"/>
            </w:tcMar>
            <w:vAlign w:val="center"/>
          </w:tcPr>
          <w:p>
            <w:r>
              <w:rPr>
                <w:rFonts w:ascii="Liberation Serif" w:hAnsi="Liberation Serif"/>
                <w:sz w:val="14"/>
              </w:rPr>
              <w:t>T2, Floors 11-20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Gor Vekk, Architect of Ends</w:t>
            </w:r>
          </w:p>
        </w:tc>
        <w:tc>
          <w:tcPr>
            <w:tcW w:type="dxa" w:w="2541"/>
            <w:tcMar>
              <w:top w:w="70" w:type="dxa"/>
              <w:start w:w="70" w:type="dxa"/>
              <w:bottom w:w="70" w:type="dxa"/>
              <w:end w:w="70" w:type="dxa"/>
            </w:tcMar>
            <w:vAlign w:val="center"/>
            <w:shd w:fill="F8F8F6"/>
          </w:tcPr>
          <w:p>
            <w:r>
              <w:rPr>
                <w:rFonts w:ascii="Liberation Serif" w:hAnsi="Liberation Serif"/>
                <w:sz w:val="14"/>
              </w:rPr>
              <w:t>Gate Guardian</w:t>
            </w:r>
          </w:p>
        </w:tc>
        <w:tc>
          <w:tcPr>
            <w:tcW w:type="dxa" w:w="2541"/>
            <w:tcMar>
              <w:top w:w="70" w:type="dxa"/>
              <w:start w:w="70" w:type="dxa"/>
              <w:bottom w:w="70" w:type="dxa"/>
              <w:end w:w="70" w:type="dxa"/>
            </w:tcMar>
            <w:vAlign w:val="center"/>
            <w:shd w:fill="F8F8F6"/>
          </w:tcPr>
          <w:p>
            <w:r>
              <w:rPr>
                <w:rFonts w:ascii="Liberation Serif" w:hAnsi="Liberation Serif"/>
                <w:sz w:val="14"/>
              </w:rPr>
              <w:t>T4, Floors 31-40</w:t>
            </w:r>
          </w:p>
        </w:tc>
        <w:tc>
          <w:tcPr>
            <w:tcW w:type="dxa" w:w="2541"/>
            <w:tcMar>
              <w:top w:w="70" w:type="dxa"/>
              <w:start w:w="70" w:type="dxa"/>
              <w:bottom w:w="70" w:type="dxa"/>
              <w:end w:w="70" w:type="dxa"/>
            </w:tcMar>
            <w:vAlign w:val="center"/>
            <w:shd w:fill="F8F8F6"/>
          </w:tcPr>
          <w:p>
            <w:r>
              <w:rPr>
                <w:rFonts w:ascii="Liberation Serif" w:hAnsi="Liberation Serif"/>
                <w:sz w:val="14"/>
              </w:rPr>
              <w:t>Restricted Gate Record</w:t>
            </w:r>
          </w:p>
        </w:tc>
      </w:tr>
      <w:tr>
        <w:tc>
          <w:tcPr>
            <w:tcW w:type="dxa" w:w="2541"/>
            <w:tcMar>
              <w:top w:w="70" w:type="dxa"/>
              <w:start w:w="70" w:type="dxa"/>
              <w:bottom w:w="70" w:type="dxa"/>
              <w:end w:w="70" w:type="dxa"/>
            </w:tcMar>
            <w:vAlign w:val="center"/>
          </w:tcPr>
          <w:p>
            <w:r>
              <w:rPr>
                <w:rFonts w:ascii="Liberation Serif" w:hAnsi="Liberation Serif"/>
                <w:sz w:val="14"/>
              </w:rPr>
              <w:t>Hookbeast</w:t>
            </w:r>
          </w:p>
        </w:tc>
        <w:tc>
          <w:tcPr>
            <w:tcW w:type="dxa" w:w="2541"/>
            <w:tcMar>
              <w:top w:w="70" w:type="dxa"/>
              <w:start w:w="70" w:type="dxa"/>
              <w:bottom w:w="70" w:type="dxa"/>
              <w:end w:w="70" w:type="dxa"/>
            </w:tcMar>
            <w:vAlign w:val="center"/>
          </w:tcPr>
          <w:p>
            <w:r>
              <w:rPr>
                <w:rFonts w:ascii="Liberation Serif" w:hAnsi="Liberation Serif"/>
                <w:sz w:val="14"/>
              </w:rPr>
              <w:t>Wild Fauna</w:t>
            </w:r>
          </w:p>
        </w:tc>
        <w:tc>
          <w:tcPr>
            <w:tcW w:type="dxa" w:w="2541"/>
            <w:tcMar>
              <w:top w:w="70" w:type="dxa"/>
              <w:start w:w="70" w:type="dxa"/>
              <w:bottom w:w="70" w:type="dxa"/>
              <w:end w:w="70" w:type="dxa"/>
            </w:tcMar>
            <w:vAlign w:val="center"/>
          </w:tcPr>
          <w:p>
            <w:r>
              <w:rPr>
                <w:rFonts w:ascii="Liberation Serif" w:hAnsi="Liberation Serif"/>
                <w:sz w:val="14"/>
              </w:rPr>
              <w:t>T1, Floors 4-6</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Hungry Grief-Bound</w:t>
            </w:r>
          </w:p>
        </w:tc>
        <w:tc>
          <w:tcPr>
            <w:tcW w:type="dxa" w:w="2541"/>
            <w:tcMar>
              <w:top w:w="70" w:type="dxa"/>
              <w:start w:w="70" w:type="dxa"/>
              <w:bottom w:w="70" w:type="dxa"/>
              <w:end w:w="70" w:type="dxa"/>
            </w:tcMar>
            <w:vAlign w:val="center"/>
            <w:shd w:fill="F8F8F6"/>
          </w:tcPr>
          <w:p>
            <w:r>
              <w:rPr>
                <w:rFonts w:ascii="Liberation Serif" w:hAnsi="Liberation Serif"/>
                <w:sz w:val="14"/>
              </w:rPr>
              <w:t>Grief-Bound</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Hush-Broker Longarm</w:t>
            </w:r>
          </w:p>
        </w:tc>
        <w:tc>
          <w:tcPr>
            <w:tcW w:type="dxa" w:w="2541"/>
            <w:tcMar>
              <w:top w:w="70" w:type="dxa"/>
              <w:start w:w="70" w:type="dxa"/>
              <w:bottom w:w="70" w:type="dxa"/>
              <w:end w:w="70" w:type="dxa"/>
            </w:tcMar>
            <w:vAlign w:val="center"/>
          </w:tcPr>
          <w:p>
            <w:r>
              <w:rPr>
                <w:rFonts w:ascii="Liberation Serif" w:hAnsi="Liberation Serif"/>
                <w:sz w:val="14"/>
              </w:rPr>
              <w:t>Hush-Broker</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Hush-Broker Plaguehand</w:t>
            </w:r>
          </w:p>
        </w:tc>
        <w:tc>
          <w:tcPr>
            <w:tcW w:type="dxa" w:w="2541"/>
            <w:tcMar>
              <w:top w:w="70" w:type="dxa"/>
              <w:start w:w="70" w:type="dxa"/>
              <w:bottom w:w="70" w:type="dxa"/>
              <w:end w:w="70" w:type="dxa"/>
            </w:tcMar>
            <w:vAlign w:val="center"/>
            <w:shd w:fill="F8F8F6"/>
          </w:tcPr>
          <w:p>
            <w:r>
              <w:rPr>
                <w:rFonts w:ascii="Liberation Serif" w:hAnsi="Liberation Serif"/>
                <w:sz w:val="14"/>
              </w:rPr>
              <w:t>Hush-Broker</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Hush-Broker Scriptor</w:t>
            </w:r>
          </w:p>
        </w:tc>
        <w:tc>
          <w:tcPr>
            <w:tcW w:type="dxa" w:w="2541"/>
            <w:tcMar>
              <w:top w:w="70" w:type="dxa"/>
              <w:start w:w="70" w:type="dxa"/>
              <w:bottom w:w="70" w:type="dxa"/>
              <w:end w:w="70" w:type="dxa"/>
            </w:tcMar>
            <w:vAlign w:val="center"/>
          </w:tcPr>
          <w:p>
            <w:r>
              <w:rPr>
                <w:rFonts w:ascii="Liberation Serif" w:hAnsi="Liberation Serif"/>
                <w:sz w:val="14"/>
              </w:rPr>
              <w:t>Hush-Broker</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Hush-Broker Spearbound</w:t>
            </w:r>
          </w:p>
        </w:tc>
        <w:tc>
          <w:tcPr>
            <w:tcW w:type="dxa" w:w="2541"/>
            <w:tcMar>
              <w:top w:w="70" w:type="dxa"/>
              <w:start w:w="70" w:type="dxa"/>
              <w:bottom w:w="70" w:type="dxa"/>
              <w:end w:w="70" w:type="dxa"/>
            </w:tcMar>
            <w:vAlign w:val="center"/>
            <w:shd w:fill="F8F8F6"/>
          </w:tcPr>
          <w:p>
            <w:r>
              <w:rPr>
                <w:rFonts w:ascii="Liberation Serif" w:hAnsi="Liberation Serif"/>
                <w:sz w:val="14"/>
              </w:rPr>
              <w:t>Hush-Broker</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Lonely Grief-Bound</w:t>
            </w:r>
          </w:p>
        </w:tc>
        <w:tc>
          <w:tcPr>
            <w:tcW w:type="dxa" w:w="2541"/>
            <w:tcMar>
              <w:top w:w="70" w:type="dxa"/>
              <w:start w:w="70" w:type="dxa"/>
              <w:bottom w:w="70" w:type="dxa"/>
              <w:end w:w="70" w:type="dxa"/>
            </w:tcMar>
            <w:vAlign w:val="center"/>
          </w:tcPr>
          <w:p>
            <w:r>
              <w:rPr>
                <w:rFonts w:ascii="Liberation Serif" w:hAnsi="Liberation Serif"/>
                <w:sz w:val="14"/>
              </w:rPr>
              <w:t>Grief-Bound</w:t>
            </w:r>
          </w:p>
        </w:tc>
        <w:tc>
          <w:tcPr>
            <w:tcW w:type="dxa" w:w="2541"/>
            <w:tcMar>
              <w:top w:w="70" w:type="dxa"/>
              <w:start w:w="70" w:type="dxa"/>
              <w:bottom w:w="70" w:type="dxa"/>
              <w:end w:w="70" w:type="dxa"/>
            </w:tcMar>
            <w:vAlign w:val="center"/>
          </w:tcPr>
          <w:p>
            <w:r>
              <w:rPr>
                <w:rFonts w:ascii="Liberation Serif" w:hAnsi="Liberation Serif"/>
                <w:sz w:val="14"/>
              </w:rPr>
              <w:t>T4-T5, Floors 31-50</w:t>
            </w:r>
          </w:p>
        </w:tc>
        <w:tc>
          <w:tcPr>
            <w:tcW w:type="dxa" w:w="2541"/>
            <w:tcMar>
              <w:top w:w="70" w:type="dxa"/>
              <w:start w:w="70" w:type="dxa"/>
              <w:bottom w:w="70" w:type="dxa"/>
              <w:end w:w="70" w:type="dxa"/>
            </w:tcMar>
            <w:vAlign w:val="center"/>
          </w:tcPr>
          <w:p>
            <w:r>
              <w:rPr>
                <w:rFonts w:ascii="Liberation Serif" w:hAnsi="Liberation Serif"/>
                <w:sz w:val="14"/>
              </w:rPr>
              <w:t>Restricted Deep Record</w:t>
            </w:r>
          </w:p>
        </w:tc>
      </w:tr>
      <w:tr>
        <w:tc>
          <w:tcPr>
            <w:tcW w:type="dxa" w:w="2541"/>
            <w:tcMar>
              <w:top w:w="70" w:type="dxa"/>
              <w:start w:w="70" w:type="dxa"/>
              <w:bottom w:w="70" w:type="dxa"/>
              <w:end w:w="70" w:type="dxa"/>
            </w:tcMar>
            <w:vAlign w:val="center"/>
            <w:shd w:fill="F8F8F6"/>
          </w:tcPr>
          <w:p>
            <w:r>
              <w:rPr>
                <w:rFonts w:ascii="Liberation Serif" w:hAnsi="Liberation Serif"/>
                <w:sz w:val="14"/>
              </w:rPr>
              <w:t>Lumen Drifter</w:t>
            </w:r>
          </w:p>
        </w:tc>
        <w:tc>
          <w:tcPr>
            <w:tcW w:type="dxa" w:w="2541"/>
            <w:tcMar>
              <w:top w:w="70" w:type="dxa"/>
              <w:start w:w="70" w:type="dxa"/>
              <w:bottom w:w="70" w:type="dxa"/>
              <w:end w:w="70" w:type="dxa"/>
            </w:tcMar>
            <w:vAlign w:val="center"/>
            <w:shd w:fill="F8F8F6"/>
          </w:tcPr>
          <w:p>
            <w:r>
              <w:rPr>
                <w:rFonts w:ascii="Liberation Serif" w:hAnsi="Liberation Serif"/>
                <w:sz w:val="14"/>
              </w:rPr>
              <w:t>Void</w:t>
            </w:r>
          </w:p>
        </w:tc>
        <w:tc>
          <w:tcPr>
            <w:tcW w:type="dxa" w:w="2541"/>
            <w:tcMar>
              <w:top w:w="70" w:type="dxa"/>
              <w:start w:w="70" w:type="dxa"/>
              <w:bottom w:w="70" w:type="dxa"/>
              <w:end w:w="70" w:type="dxa"/>
            </w:tcMar>
            <w:vAlign w:val="center"/>
            <w:shd w:fill="F8F8F6"/>
          </w:tcPr>
          <w:p>
            <w:r>
              <w:rPr>
                <w:rFonts w:ascii="Liberation Serif" w:hAnsi="Liberation Serif"/>
                <w:sz w:val="14"/>
              </w:rPr>
              <w:t>T4-T5, Floors 31-50</w:t>
            </w:r>
          </w:p>
        </w:tc>
        <w:tc>
          <w:tcPr>
            <w:tcW w:type="dxa" w:w="2541"/>
            <w:tcMar>
              <w:top w:w="70" w:type="dxa"/>
              <w:start w:w="70" w:type="dxa"/>
              <w:bottom w:w="70" w:type="dxa"/>
              <w:end w:w="70" w:type="dxa"/>
            </w:tcMar>
            <w:vAlign w:val="center"/>
            <w:shd w:fill="F8F8F6"/>
          </w:tcPr>
          <w:p>
            <w:r>
              <w:rPr>
                <w:rFonts w:ascii="Liberation Serif" w:hAnsi="Liberation Serif"/>
                <w:sz w:val="14"/>
              </w:rPr>
              <w:t>Restricted Deep Record</w:t>
            </w:r>
          </w:p>
        </w:tc>
      </w:tr>
      <w:tr>
        <w:tc>
          <w:tcPr>
            <w:tcW w:type="dxa" w:w="2541"/>
            <w:tcMar>
              <w:top w:w="70" w:type="dxa"/>
              <w:start w:w="70" w:type="dxa"/>
              <w:bottom w:w="70" w:type="dxa"/>
              <w:end w:w="70" w:type="dxa"/>
            </w:tcMar>
            <w:vAlign w:val="center"/>
          </w:tcPr>
          <w:p>
            <w:r>
              <w:rPr>
                <w:rFonts w:ascii="Liberation Serif" w:hAnsi="Liberation Serif"/>
                <w:sz w:val="14"/>
              </w:rPr>
              <w:t>Lumen of the Shattered Thread — The Sixth Gate Disaster Record</w:t>
            </w:r>
          </w:p>
        </w:tc>
        <w:tc>
          <w:tcPr>
            <w:tcW w:type="dxa" w:w="2541"/>
            <w:tcMar>
              <w:top w:w="70" w:type="dxa"/>
              <w:start w:w="70" w:type="dxa"/>
              <w:bottom w:w="70" w:type="dxa"/>
              <w:end w:w="70" w:type="dxa"/>
            </w:tcMar>
            <w:vAlign w:val="center"/>
          </w:tcPr>
          <w:p>
            <w:r>
              <w:rPr>
                <w:rFonts w:ascii="Liberation Serif" w:hAnsi="Liberation Serif"/>
                <w:sz w:val="14"/>
              </w:rPr>
              <w:t>Gate Guardian</w:t>
            </w:r>
          </w:p>
        </w:tc>
        <w:tc>
          <w:tcPr>
            <w:tcW w:type="dxa" w:w="2541"/>
            <w:tcMar>
              <w:top w:w="70" w:type="dxa"/>
              <w:start w:w="70" w:type="dxa"/>
              <w:bottom w:w="70" w:type="dxa"/>
              <w:end w:w="70" w:type="dxa"/>
            </w:tcMar>
            <w:vAlign w:val="center"/>
          </w:tcPr>
          <w:p>
            <w:r>
              <w:rPr>
                <w:rFonts w:ascii="Liberation Serif" w:hAnsi="Liberation Serif"/>
                <w:sz w:val="14"/>
              </w:rPr>
              <w:t>T6, Floors 51-60</w:t>
            </w:r>
          </w:p>
        </w:tc>
        <w:tc>
          <w:tcPr>
            <w:tcW w:type="dxa" w:w="2541"/>
            <w:tcMar>
              <w:top w:w="70" w:type="dxa"/>
              <w:start w:w="70" w:type="dxa"/>
              <w:bottom w:w="70" w:type="dxa"/>
              <w:end w:w="70" w:type="dxa"/>
            </w:tcMar>
            <w:vAlign w:val="center"/>
          </w:tcPr>
          <w:p>
            <w:r>
              <w:rPr>
                <w:rFonts w:ascii="Liberation Serif" w:hAnsi="Liberation Serif"/>
                <w:sz w:val="14"/>
              </w:rPr>
              <w:t>Historical Failure Record</w:t>
            </w:r>
          </w:p>
        </w:tc>
      </w:tr>
      <w:tr>
        <w:tc>
          <w:tcPr>
            <w:tcW w:type="dxa" w:w="2541"/>
            <w:tcMar>
              <w:top w:w="70" w:type="dxa"/>
              <w:start w:w="70" w:type="dxa"/>
              <w:bottom w:w="70" w:type="dxa"/>
              <w:end w:w="70" w:type="dxa"/>
            </w:tcMar>
            <w:vAlign w:val="center"/>
            <w:shd w:fill="F8F8F6"/>
          </w:tcPr>
          <w:p>
            <w:r>
              <w:rPr>
                <w:rFonts w:ascii="Liberation Serif" w:hAnsi="Liberation Serif"/>
                <w:sz w:val="14"/>
              </w:rPr>
              <w:t>Order-Drone Pair</w:t>
            </w:r>
          </w:p>
        </w:tc>
        <w:tc>
          <w:tcPr>
            <w:tcW w:type="dxa" w:w="2541"/>
            <w:tcMar>
              <w:top w:w="70" w:type="dxa"/>
              <w:start w:w="70" w:type="dxa"/>
              <w:bottom w:w="70" w:type="dxa"/>
              <w:end w:w="70" w:type="dxa"/>
            </w:tcMar>
            <w:vAlign w:val="center"/>
            <w:shd w:fill="F8F8F6"/>
          </w:tcPr>
          <w:p>
            <w:r>
              <w:rPr>
                <w:rFonts w:ascii="Liberation Serif" w:hAnsi="Liberation Serif"/>
                <w:sz w:val="14"/>
              </w:rPr>
              <w:t>Order Drone</w:t>
            </w:r>
          </w:p>
        </w:tc>
        <w:tc>
          <w:tcPr>
            <w:tcW w:type="dxa" w:w="2541"/>
            <w:tcMar>
              <w:top w:w="70" w:type="dxa"/>
              <w:start w:w="70" w:type="dxa"/>
              <w:bottom w:w="70" w:type="dxa"/>
              <w:end w:w="70" w:type="dxa"/>
            </w:tcMar>
            <w:vAlign w:val="center"/>
            <w:shd w:fill="F8F8F6"/>
          </w:tcPr>
          <w:p>
            <w:r>
              <w:rPr>
                <w:rFonts w:ascii="Liberation Serif" w:hAnsi="Liberation Serif"/>
                <w:sz w:val="14"/>
              </w:rPr>
              <w:t>T4-T5, Floors 31-50</w:t>
            </w:r>
          </w:p>
        </w:tc>
        <w:tc>
          <w:tcPr>
            <w:tcW w:type="dxa" w:w="2541"/>
            <w:tcMar>
              <w:top w:w="70" w:type="dxa"/>
              <w:start w:w="70" w:type="dxa"/>
              <w:bottom w:w="70" w:type="dxa"/>
              <w:end w:w="70" w:type="dxa"/>
            </w:tcMar>
            <w:vAlign w:val="center"/>
            <w:shd w:fill="F8F8F6"/>
          </w:tcPr>
          <w:p>
            <w:r>
              <w:rPr>
                <w:rFonts w:ascii="Liberation Serif" w:hAnsi="Liberation Serif"/>
                <w:sz w:val="14"/>
              </w:rPr>
              <w:t>Restricted Deep Record</w:t>
            </w:r>
          </w:p>
        </w:tc>
      </w:tr>
      <w:tr>
        <w:tc>
          <w:tcPr>
            <w:tcW w:type="dxa" w:w="2541"/>
            <w:tcMar>
              <w:top w:w="70" w:type="dxa"/>
              <w:start w:w="70" w:type="dxa"/>
              <w:bottom w:w="70" w:type="dxa"/>
              <w:end w:w="70" w:type="dxa"/>
            </w:tcMar>
            <w:vAlign w:val="center"/>
          </w:tcPr>
          <w:p>
            <w:r>
              <w:rPr>
                <w:rFonts w:ascii="Liberation Serif" w:hAnsi="Liberation Serif"/>
                <w:sz w:val="14"/>
              </w:rPr>
              <w:t>Order-Drone Quintet</w:t>
            </w:r>
          </w:p>
        </w:tc>
        <w:tc>
          <w:tcPr>
            <w:tcW w:type="dxa" w:w="2541"/>
            <w:tcMar>
              <w:top w:w="70" w:type="dxa"/>
              <w:start w:w="70" w:type="dxa"/>
              <w:bottom w:w="70" w:type="dxa"/>
              <w:end w:w="70" w:type="dxa"/>
            </w:tcMar>
            <w:vAlign w:val="center"/>
          </w:tcPr>
          <w:p>
            <w:r>
              <w:rPr>
                <w:rFonts w:ascii="Liberation Serif" w:hAnsi="Liberation Serif"/>
                <w:sz w:val="14"/>
              </w:rPr>
              <w:t>Order Drone</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Order-Drone Tetrad</w:t>
            </w:r>
          </w:p>
        </w:tc>
        <w:tc>
          <w:tcPr>
            <w:tcW w:type="dxa" w:w="2541"/>
            <w:tcMar>
              <w:top w:w="70" w:type="dxa"/>
              <w:start w:w="70" w:type="dxa"/>
              <w:bottom w:w="70" w:type="dxa"/>
              <w:end w:w="70" w:type="dxa"/>
            </w:tcMar>
            <w:vAlign w:val="center"/>
            <w:shd w:fill="F8F8F6"/>
          </w:tcPr>
          <w:p>
            <w:r>
              <w:rPr>
                <w:rFonts w:ascii="Liberation Serif" w:hAnsi="Liberation Serif"/>
                <w:sz w:val="14"/>
              </w:rPr>
              <w:t>Order Drone</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Pact Automaton Sentinel</w:t>
            </w:r>
          </w:p>
        </w:tc>
        <w:tc>
          <w:tcPr>
            <w:tcW w:type="dxa" w:w="2541"/>
            <w:tcMar>
              <w:top w:w="70" w:type="dxa"/>
              <w:start w:w="70" w:type="dxa"/>
              <w:bottom w:w="70" w:type="dxa"/>
              <w:end w:w="70" w:type="dxa"/>
            </w:tcMar>
            <w:vAlign w:val="center"/>
          </w:tcPr>
          <w:p>
            <w:r>
              <w:rPr>
                <w:rFonts w:ascii="Liberation Serif" w:hAnsi="Liberation Serif"/>
                <w:sz w:val="14"/>
              </w:rPr>
              <w:t>Order Drone</w:t>
            </w:r>
          </w:p>
        </w:tc>
        <w:tc>
          <w:tcPr>
            <w:tcW w:type="dxa" w:w="2541"/>
            <w:tcMar>
              <w:top w:w="70" w:type="dxa"/>
              <w:start w:w="70" w:type="dxa"/>
              <w:bottom w:w="70" w:type="dxa"/>
              <w:end w:w="70" w:type="dxa"/>
            </w:tcMar>
            <w:vAlign w:val="center"/>
          </w:tcPr>
          <w:p>
            <w:r>
              <w:rPr>
                <w:rFonts w:ascii="Liberation Serif" w:hAnsi="Liberation Serif"/>
                <w:sz w:val="14"/>
              </w:rPr>
              <w:t>T1, Floors 1-3</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Pact Devil (Black Court)</w:t>
            </w:r>
          </w:p>
        </w:tc>
        <w:tc>
          <w:tcPr>
            <w:tcW w:type="dxa" w:w="2541"/>
            <w:tcMar>
              <w:top w:w="70" w:type="dxa"/>
              <w:start w:w="70" w:type="dxa"/>
              <w:bottom w:w="70" w:type="dxa"/>
              <w:end w:w="70" w:type="dxa"/>
            </w:tcMar>
            <w:vAlign w:val="center"/>
            <w:shd w:fill="F8F8F6"/>
          </w:tcPr>
          <w:p>
            <w:r>
              <w:rPr>
                <w:rFonts w:ascii="Liberation Serif" w:hAnsi="Liberation Serif"/>
                <w:sz w:val="14"/>
              </w:rPr>
              <w:t>Pact Court</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Pact Devil (Blue Court)</w:t>
            </w:r>
          </w:p>
        </w:tc>
        <w:tc>
          <w:tcPr>
            <w:tcW w:type="dxa" w:w="2541"/>
            <w:tcMar>
              <w:top w:w="70" w:type="dxa"/>
              <w:start w:w="70" w:type="dxa"/>
              <w:bottom w:w="70" w:type="dxa"/>
              <w:end w:w="70" w:type="dxa"/>
            </w:tcMar>
            <w:vAlign w:val="center"/>
          </w:tcPr>
          <w:p>
            <w:r>
              <w:rPr>
                <w:rFonts w:ascii="Liberation Serif" w:hAnsi="Liberation Serif"/>
                <w:sz w:val="14"/>
              </w:rPr>
              <w:t>Pact Court</w:t>
            </w:r>
          </w:p>
        </w:tc>
        <w:tc>
          <w:tcPr>
            <w:tcW w:type="dxa" w:w="2541"/>
            <w:tcMar>
              <w:top w:w="70" w:type="dxa"/>
              <w:start w:w="70" w:type="dxa"/>
              <w:bottom w:w="70" w:type="dxa"/>
              <w:end w:w="70" w:type="dxa"/>
            </w:tcMar>
            <w:vAlign w:val="center"/>
          </w:tcPr>
          <w:p>
            <w:r>
              <w:rPr>
                <w:rFonts w:ascii="Liberation Serif" w:hAnsi="Liberation Serif"/>
                <w:sz w:val="14"/>
              </w:rPr>
              <w:t>T2, Floors 11-20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Pact Devil (Green Court)</w:t>
            </w:r>
          </w:p>
        </w:tc>
        <w:tc>
          <w:tcPr>
            <w:tcW w:type="dxa" w:w="2541"/>
            <w:tcMar>
              <w:top w:w="70" w:type="dxa"/>
              <w:start w:w="70" w:type="dxa"/>
              <w:bottom w:w="70" w:type="dxa"/>
              <w:end w:w="70" w:type="dxa"/>
            </w:tcMar>
            <w:vAlign w:val="center"/>
            <w:shd w:fill="F8F8F6"/>
          </w:tcPr>
          <w:p>
            <w:r>
              <w:rPr>
                <w:rFonts w:ascii="Liberation Serif" w:hAnsi="Liberation Serif"/>
                <w:sz w:val="14"/>
              </w:rPr>
              <w:t>Pact Court</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Pact Devil (Red Court)</w:t>
            </w:r>
          </w:p>
        </w:tc>
        <w:tc>
          <w:tcPr>
            <w:tcW w:type="dxa" w:w="2541"/>
            <w:tcMar>
              <w:top w:w="70" w:type="dxa"/>
              <w:start w:w="70" w:type="dxa"/>
              <w:bottom w:w="70" w:type="dxa"/>
              <w:end w:w="70" w:type="dxa"/>
            </w:tcMar>
            <w:vAlign w:val="center"/>
          </w:tcPr>
          <w:p>
            <w:r>
              <w:rPr>
                <w:rFonts w:ascii="Liberation Serif" w:hAnsi="Liberation Serif"/>
                <w:sz w:val="14"/>
              </w:rPr>
              <w:t>Pact Court</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Pact Devil (White Court)</w:t>
            </w:r>
          </w:p>
        </w:tc>
        <w:tc>
          <w:tcPr>
            <w:tcW w:type="dxa" w:w="2541"/>
            <w:tcMar>
              <w:top w:w="70" w:type="dxa"/>
              <w:start w:w="70" w:type="dxa"/>
              <w:bottom w:w="70" w:type="dxa"/>
              <w:end w:w="70" w:type="dxa"/>
            </w:tcMar>
            <w:vAlign w:val="center"/>
            <w:shd w:fill="F8F8F6"/>
          </w:tcPr>
          <w:p>
            <w:r>
              <w:rPr>
                <w:rFonts w:ascii="Liberation Serif" w:hAnsi="Liberation Serif"/>
                <w:sz w:val="14"/>
              </w:rPr>
              <w:t>Pact Court</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Poison-Skin</w:t>
            </w:r>
          </w:p>
        </w:tc>
        <w:tc>
          <w:tcPr>
            <w:tcW w:type="dxa" w:w="2541"/>
            <w:tcMar>
              <w:top w:w="70" w:type="dxa"/>
              <w:start w:w="70" w:type="dxa"/>
              <w:bottom w:w="70" w:type="dxa"/>
              <w:end w:w="70" w:type="dxa"/>
            </w:tcMar>
            <w:vAlign w:val="center"/>
          </w:tcPr>
          <w:p>
            <w:r>
              <w:rPr>
                <w:rFonts w:ascii="Liberation Serif" w:hAnsi="Liberation Serif"/>
                <w:sz w:val="14"/>
              </w:rPr>
              <w:t>Bloomdeep</w:t>
            </w:r>
          </w:p>
        </w:tc>
        <w:tc>
          <w:tcPr>
            <w:tcW w:type="dxa" w:w="2541"/>
            <w:tcMar>
              <w:top w:w="70" w:type="dxa"/>
              <w:start w:w="70" w:type="dxa"/>
              <w:bottom w:w="70" w:type="dxa"/>
              <w:end w:w="70" w:type="dxa"/>
            </w:tcMar>
            <w:vAlign w:val="center"/>
          </w:tcPr>
          <w:p>
            <w:r>
              <w:rPr>
                <w:rFonts w:ascii="Liberation Serif" w:hAnsi="Liberation Serif"/>
                <w:sz w:val="14"/>
              </w:rPr>
              <w:t>T2, Floors 11-20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Season-Bound Autumn</w:t>
            </w:r>
          </w:p>
        </w:tc>
        <w:tc>
          <w:tcPr>
            <w:tcW w:type="dxa" w:w="2541"/>
            <w:tcMar>
              <w:top w:w="70" w:type="dxa"/>
              <w:start w:w="70" w:type="dxa"/>
              <w:bottom w:w="70" w:type="dxa"/>
              <w:end w:w="70" w:type="dxa"/>
            </w:tcMar>
            <w:vAlign w:val="center"/>
            <w:shd w:fill="F8F8F6"/>
          </w:tcPr>
          <w:p>
            <w:r>
              <w:rPr>
                <w:rFonts w:ascii="Liberation Serif" w:hAnsi="Liberation Serif"/>
                <w:sz w:val="14"/>
              </w:rPr>
              <w:t>Season-Bound</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Season-Bound Spring</w:t>
            </w:r>
          </w:p>
        </w:tc>
        <w:tc>
          <w:tcPr>
            <w:tcW w:type="dxa" w:w="2541"/>
            <w:tcMar>
              <w:top w:w="70" w:type="dxa"/>
              <w:start w:w="70" w:type="dxa"/>
              <w:bottom w:w="70" w:type="dxa"/>
              <w:end w:w="70" w:type="dxa"/>
            </w:tcMar>
            <w:vAlign w:val="center"/>
          </w:tcPr>
          <w:p>
            <w:r>
              <w:rPr>
                <w:rFonts w:ascii="Liberation Serif" w:hAnsi="Liberation Serif"/>
                <w:sz w:val="14"/>
              </w:rPr>
              <w:t>Season-Bound</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Season-Bound Summer</w:t>
            </w:r>
          </w:p>
        </w:tc>
        <w:tc>
          <w:tcPr>
            <w:tcW w:type="dxa" w:w="2541"/>
            <w:tcMar>
              <w:top w:w="70" w:type="dxa"/>
              <w:start w:w="70" w:type="dxa"/>
              <w:bottom w:w="70" w:type="dxa"/>
              <w:end w:w="70" w:type="dxa"/>
            </w:tcMar>
            <w:vAlign w:val="center"/>
            <w:shd w:fill="F8F8F6"/>
          </w:tcPr>
          <w:p>
            <w:r>
              <w:rPr>
                <w:rFonts w:ascii="Liberation Serif" w:hAnsi="Liberation Serif"/>
                <w:sz w:val="14"/>
              </w:rPr>
              <w:t>Season-Bound</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Season-Bound Winter</w:t>
            </w:r>
          </w:p>
        </w:tc>
        <w:tc>
          <w:tcPr>
            <w:tcW w:type="dxa" w:w="2541"/>
            <w:tcMar>
              <w:top w:w="70" w:type="dxa"/>
              <w:start w:w="70" w:type="dxa"/>
              <w:bottom w:w="70" w:type="dxa"/>
              <w:end w:w="70" w:type="dxa"/>
            </w:tcMar>
            <w:vAlign w:val="center"/>
          </w:tcPr>
          <w:p>
            <w:r>
              <w:rPr>
                <w:rFonts w:ascii="Liberation Serif" w:hAnsi="Liberation Serif"/>
                <w:sz w:val="14"/>
              </w:rPr>
              <w:t>Season-Bound</w:t>
            </w:r>
          </w:p>
        </w:tc>
        <w:tc>
          <w:tcPr>
            <w:tcW w:type="dxa" w:w="2541"/>
            <w:tcMar>
              <w:top w:w="70" w:type="dxa"/>
              <w:start w:w="70" w:type="dxa"/>
              <w:bottom w:w="70" w:type="dxa"/>
              <w:end w:w="70" w:type="dxa"/>
            </w:tcMar>
            <w:vAlign w:val="center"/>
          </w:tcPr>
          <w:p>
            <w:r>
              <w:rPr>
                <w:rFonts w:ascii="Liberation Serif" w:hAnsi="Liberation Serif"/>
                <w:sz w:val="14"/>
              </w:rPr>
              <w:t>T2, Floors 11-20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Serpent-Blood Broodguard</w:t>
            </w:r>
          </w:p>
        </w:tc>
        <w:tc>
          <w:tcPr>
            <w:tcW w:type="dxa" w:w="2541"/>
            <w:tcMar>
              <w:top w:w="70" w:type="dxa"/>
              <w:start w:w="70" w:type="dxa"/>
              <w:bottom w:w="70" w:type="dxa"/>
              <w:end w:w="70" w:type="dxa"/>
            </w:tcMar>
            <w:vAlign w:val="center"/>
            <w:shd w:fill="F8F8F6"/>
          </w:tcPr>
          <w:p>
            <w:r>
              <w:rPr>
                <w:rFonts w:ascii="Liberation Serif" w:hAnsi="Liberation Serif"/>
                <w:sz w:val="14"/>
              </w:rPr>
              <w:t>Deep Folk</w:t>
            </w:r>
          </w:p>
        </w:tc>
        <w:tc>
          <w:tcPr>
            <w:tcW w:type="dxa" w:w="2541"/>
            <w:tcMar>
              <w:top w:w="70" w:type="dxa"/>
              <w:start w:w="70" w:type="dxa"/>
              <w:bottom w:w="70" w:type="dxa"/>
              <w:end w:w="70" w:type="dxa"/>
            </w:tcMar>
            <w:vAlign w:val="center"/>
            <w:shd w:fill="F8F8F6"/>
          </w:tcPr>
          <w:p>
            <w:r>
              <w:rPr>
                <w:rFonts w:ascii="Liberation Serif" w:hAnsi="Liberation Serif"/>
                <w:sz w:val="14"/>
              </w:rPr>
              <w:t>T2, Floors 11-20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Spawn of the Worm Spiral</w:t>
            </w:r>
          </w:p>
        </w:tc>
        <w:tc>
          <w:tcPr>
            <w:tcW w:type="dxa" w:w="2541"/>
            <w:tcMar>
              <w:top w:w="70" w:type="dxa"/>
              <w:start w:w="70" w:type="dxa"/>
              <w:bottom w:w="70" w:type="dxa"/>
              <w:end w:w="70" w:type="dxa"/>
            </w:tcMar>
            <w:vAlign w:val="center"/>
          </w:tcPr>
          <w:p>
            <w:r>
              <w:rPr>
                <w:rFonts w:ascii="Liberation Serif" w:hAnsi="Liberation Serif"/>
                <w:sz w:val="14"/>
              </w:rPr>
              <w:t>Spiral</w:t>
            </w:r>
          </w:p>
        </w:tc>
        <w:tc>
          <w:tcPr>
            <w:tcW w:type="dxa" w:w="2541"/>
            <w:tcMar>
              <w:top w:w="70" w:type="dxa"/>
              <w:start w:w="70" w:type="dxa"/>
              <w:bottom w:w="70" w:type="dxa"/>
              <w:end w:w="70" w:type="dxa"/>
            </w:tcMar>
            <w:vAlign w:val="center"/>
          </w:tcPr>
          <w:p>
            <w:r>
              <w:rPr>
                <w:rFonts w:ascii="Liberation Serif" w:hAnsi="Liberation Serif"/>
                <w:sz w:val="14"/>
              </w:rPr>
              <w:t>T3-T4, Floors 21-40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Spiral Breach Brood-Sage</w:t>
            </w:r>
          </w:p>
        </w:tc>
        <w:tc>
          <w:tcPr>
            <w:tcW w:type="dxa" w:w="2541"/>
            <w:tcMar>
              <w:top w:w="70" w:type="dxa"/>
              <w:start w:w="70" w:type="dxa"/>
              <w:bottom w:w="70" w:type="dxa"/>
              <w:end w:w="70" w:type="dxa"/>
            </w:tcMar>
            <w:vAlign w:val="center"/>
            <w:shd w:fill="F8F8F6"/>
          </w:tcPr>
          <w:p>
            <w:r>
              <w:rPr>
                <w:rFonts w:ascii="Liberation Serif" w:hAnsi="Liberation Serif"/>
                <w:sz w:val="14"/>
              </w:rPr>
              <w:t>Spiral</w:t>
            </w:r>
          </w:p>
        </w:tc>
        <w:tc>
          <w:tcPr>
            <w:tcW w:type="dxa" w:w="2541"/>
            <w:tcMar>
              <w:top w:w="70" w:type="dxa"/>
              <w:start w:w="70" w:type="dxa"/>
              <w:bottom w:w="70" w:type="dxa"/>
              <w:end w:w="70" w:type="dxa"/>
            </w:tcMar>
            <w:vAlign w:val="center"/>
            <w:shd w:fill="F8F8F6"/>
          </w:tcPr>
          <w:p>
            <w:r>
              <w:rPr>
                <w:rFonts w:ascii="Liberation Serif" w:hAnsi="Liberation Serif"/>
                <w:sz w:val="14"/>
              </w:rPr>
              <w:t>T4-T5, Floors 31-50</w:t>
            </w:r>
          </w:p>
        </w:tc>
        <w:tc>
          <w:tcPr>
            <w:tcW w:type="dxa" w:w="2541"/>
            <w:tcMar>
              <w:top w:w="70" w:type="dxa"/>
              <w:start w:w="70" w:type="dxa"/>
              <w:bottom w:w="70" w:type="dxa"/>
              <w:end w:w="70" w:type="dxa"/>
            </w:tcMar>
            <w:vAlign w:val="center"/>
            <w:shd w:fill="F8F8F6"/>
          </w:tcPr>
          <w:p>
            <w:r>
              <w:rPr>
                <w:rFonts w:ascii="Liberation Serif" w:hAnsi="Liberation Serif"/>
                <w:sz w:val="14"/>
              </w:rPr>
              <w:t>Restricted Deep Record</w:t>
            </w:r>
          </w:p>
        </w:tc>
      </w:tr>
      <w:tr>
        <w:tc>
          <w:tcPr>
            <w:tcW w:type="dxa" w:w="2541"/>
            <w:tcMar>
              <w:top w:w="70" w:type="dxa"/>
              <w:start w:w="70" w:type="dxa"/>
              <w:bottom w:w="70" w:type="dxa"/>
              <w:end w:w="70" w:type="dxa"/>
            </w:tcMar>
            <w:vAlign w:val="center"/>
          </w:tcPr>
          <w:p>
            <w:r>
              <w:rPr>
                <w:rFonts w:ascii="Liberation Serif" w:hAnsi="Liberation Serif"/>
                <w:sz w:val="14"/>
              </w:rPr>
              <w:t>Spiral Breach Ripper</w:t>
            </w:r>
          </w:p>
        </w:tc>
        <w:tc>
          <w:tcPr>
            <w:tcW w:type="dxa" w:w="2541"/>
            <w:tcMar>
              <w:top w:w="70" w:type="dxa"/>
              <w:start w:w="70" w:type="dxa"/>
              <w:bottom w:w="70" w:type="dxa"/>
              <w:end w:w="70" w:type="dxa"/>
            </w:tcMar>
            <w:vAlign w:val="center"/>
          </w:tcPr>
          <w:p>
            <w:r>
              <w:rPr>
                <w:rFonts w:ascii="Liberation Serif" w:hAnsi="Liberation Serif"/>
                <w:sz w:val="14"/>
              </w:rPr>
              <w:t>Spiral</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Spiral Worm</w:t>
            </w:r>
          </w:p>
        </w:tc>
        <w:tc>
          <w:tcPr>
            <w:tcW w:type="dxa" w:w="2541"/>
            <w:tcMar>
              <w:top w:w="70" w:type="dxa"/>
              <w:start w:w="70" w:type="dxa"/>
              <w:bottom w:w="70" w:type="dxa"/>
              <w:end w:w="70" w:type="dxa"/>
            </w:tcMar>
            <w:vAlign w:val="center"/>
            <w:shd w:fill="F8F8F6"/>
          </w:tcPr>
          <w:p>
            <w:r>
              <w:rPr>
                <w:rFonts w:ascii="Liberation Serif" w:hAnsi="Liberation Serif"/>
                <w:sz w:val="14"/>
              </w:rPr>
              <w:t>Spiral</w:t>
            </w:r>
          </w:p>
        </w:tc>
        <w:tc>
          <w:tcPr>
            <w:tcW w:type="dxa" w:w="2541"/>
            <w:tcMar>
              <w:top w:w="70" w:type="dxa"/>
              <w:start w:w="70" w:type="dxa"/>
              <w:bottom w:w="70" w:type="dxa"/>
              <w:end w:w="70" w:type="dxa"/>
            </w:tcMar>
            <w:vAlign w:val="center"/>
            <w:shd w:fill="F8F8F6"/>
          </w:tcPr>
          <w:p>
            <w:r>
              <w:rPr>
                <w:rFonts w:ascii="Liberation Serif" w:hAnsi="Liberation Serif"/>
                <w:sz w:val="14"/>
              </w:rPr>
              <w:t>T1, Floor 1</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Sporefolk Adult</w:t>
            </w:r>
          </w:p>
        </w:tc>
        <w:tc>
          <w:tcPr>
            <w:tcW w:type="dxa" w:w="2541"/>
            <w:tcMar>
              <w:top w:w="70" w:type="dxa"/>
              <w:start w:w="70" w:type="dxa"/>
              <w:bottom w:w="70" w:type="dxa"/>
              <w:end w:w="70" w:type="dxa"/>
            </w:tcMar>
            <w:vAlign w:val="center"/>
          </w:tcPr>
          <w:p>
            <w:r>
              <w:rPr>
                <w:rFonts w:ascii="Liberation Serif" w:hAnsi="Liberation Serif"/>
                <w:sz w:val="14"/>
              </w:rPr>
              <w:t>Bloomdeep</w:t>
            </w:r>
          </w:p>
        </w:tc>
        <w:tc>
          <w:tcPr>
            <w:tcW w:type="dxa" w:w="2541"/>
            <w:tcMar>
              <w:top w:w="70" w:type="dxa"/>
              <w:start w:w="70" w:type="dxa"/>
              <w:bottom w:w="70" w:type="dxa"/>
              <w:end w:w="70" w:type="dxa"/>
            </w:tcMar>
            <w:vAlign w:val="center"/>
          </w:tcPr>
          <w:p>
            <w:r>
              <w:rPr>
                <w:rFonts w:ascii="Liberation Serif" w:hAnsi="Liberation Serif"/>
                <w:sz w:val="14"/>
              </w:rPr>
              <w:t>T2, Floors 14-15</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Sporefolk Sprout</w:t>
            </w:r>
          </w:p>
        </w:tc>
        <w:tc>
          <w:tcPr>
            <w:tcW w:type="dxa" w:w="2541"/>
            <w:tcMar>
              <w:top w:w="70" w:type="dxa"/>
              <w:start w:w="70" w:type="dxa"/>
              <w:bottom w:w="70" w:type="dxa"/>
              <w:end w:w="70" w:type="dxa"/>
            </w:tcMar>
            <w:vAlign w:val="center"/>
            <w:shd w:fill="F8F8F6"/>
          </w:tcPr>
          <w:p>
            <w:r>
              <w:rPr>
                <w:rFonts w:ascii="Liberation Serif" w:hAnsi="Liberation Serif"/>
                <w:sz w:val="14"/>
              </w:rPr>
              <w:t>Bloomdeep</w:t>
            </w:r>
          </w:p>
        </w:tc>
        <w:tc>
          <w:tcPr>
            <w:tcW w:type="dxa" w:w="2541"/>
            <w:tcMar>
              <w:top w:w="70" w:type="dxa"/>
              <w:start w:w="70" w:type="dxa"/>
              <w:bottom w:w="70" w:type="dxa"/>
              <w:end w:w="70" w:type="dxa"/>
            </w:tcMar>
            <w:vAlign w:val="center"/>
            <w:shd w:fill="F8F8F6"/>
          </w:tcPr>
          <w:p>
            <w:r>
              <w:rPr>
                <w:rFonts w:ascii="Liberation Serif" w:hAnsi="Liberation Serif"/>
                <w:sz w:val="14"/>
              </w:rPr>
              <w:t>T2, Floors 11-20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The Bloom That Hungers</w:t>
            </w:r>
          </w:p>
        </w:tc>
        <w:tc>
          <w:tcPr>
            <w:tcW w:type="dxa" w:w="2541"/>
            <w:tcMar>
              <w:top w:w="70" w:type="dxa"/>
              <w:start w:w="70" w:type="dxa"/>
              <w:bottom w:w="70" w:type="dxa"/>
              <w:end w:w="70" w:type="dxa"/>
            </w:tcMar>
            <w:vAlign w:val="center"/>
          </w:tcPr>
          <w:p>
            <w:r>
              <w:rPr>
                <w:rFonts w:ascii="Liberation Serif" w:hAnsi="Liberation Serif"/>
                <w:sz w:val="14"/>
              </w:rPr>
              <w:t>Gate Guardian</w:t>
            </w:r>
          </w:p>
        </w:tc>
        <w:tc>
          <w:tcPr>
            <w:tcW w:type="dxa" w:w="2541"/>
            <w:tcMar>
              <w:top w:w="70" w:type="dxa"/>
              <w:start w:w="70" w:type="dxa"/>
              <w:bottom w:w="70" w:type="dxa"/>
              <w:end w:w="70" w:type="dxa"/>
            </w:tcMar>
            <w:vAlign w:val="center"/>
          </w:tcPr>
          <w:p>
            <w:r>
              <w:rPr>
                <w:rFonts w:ascii="Liberation Serif" w:hAnsi="Liberation Serif"/>
                <w:sz w:val="14"/>
              </w:rPr>
              <w:t>T2, Floors 11-20</w:t>
            </w:r>
          </w:p>
        </w:tc>
        <w:tc>
          <w:tcPr>
            <w:tcW w:type="dxa" w:w="2541"/>
            <w:tcMar>
              <w:top w:w="70" w:type="dxa"/>
              <w:start w:w="70" w:type="dxa"/>
              <w:bottom w:w="70" w:type="dxa"/>
              <w:end w:w="70" w:type="dxa"/>
            </w:tcMar>
            <w:vAlign w:val="center"/>
          </w:tcPr>
          <w:p>
            <w:r>
              <w:rPr>
                <w:rFonts w:ascii="Liberation Serif" w:hAnsi="Liberation Serif"/>
                <w:sz w:val="14"/>
              </w:rPr>
              <w:t>Confirmed Gate Record</w:t>
            </w:r>
          </w:p>
        </w:tc>
      </w:tr>
      <w:tr>
        <w:tc>
          <w:tcPr>
            <w:tcW w:type="dxa" w:w="2541"/>
            <w:tcMar>
              <w:top w:w="70" w:type="dxa"/>
              <w:start w:w="70" w:type="dxa"/>
              <w:bottom w:w="70" w:type="dxa"/>
              <w:end w:w="70" w:type="dxa"/>
            </w:tcMar>
            <w:vAlign w:val="center"/>
            <w:shd w:fill="F8F8F6"/>
          </w:tcPr>
          <w:p>
            <w:r>
              <w:rPr>
                <w:rFonts w:ascii="Liberation Serif" w:hAnsi="Liberation Serif"/>
                <w:sz w:val="14"/>
              </w:rPr>
              <w:t>Umbrin</w:t>
            </w:r>
          </w:p>
        </w:tc>
        <w:tc>
          <w:tcPr>
            <w:tcW w:type="dxa" w:w="2541"/>
            <w:tcMar>
              <w:top w:w="70" w:type="dxa"/>
              <w:start w:w="70" w:type="dxa"/>
              <w:bottom w:w="70" w:type="dxa"/>
              <w:end w:w="70" w:type="dxa"/>
            </w:tcMar>
            <w:vAlign w:val="center"/>
            <w:shd w:fill="F8F8F6"/>
          </w:tcPr>
          <w:p>
            <w:r>
              <w:rPr>
                <w:rFonts w:ascii="Liberation Serif" w:hAnsi="Liberation Serif"/>
                <w:sz w:val="14"/>
              </w:rPr>
              <w:t>Umbrin</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Umbrin Arachnid</w:t>
            </w:r>
          </w:p>
        </w:tc>
        <w:tc>
          <w:tcPr>
            <w:tcW w:type="dxa" w:w="2541"/>
            <w:tcMar>
              <w:top w:w="70" w:type="dxa"/>
              <w:start w:w="70" w:type="dxa"/>
              <w:bottom w:w="70" w:type="dxa"/>
              <w:end w:w="70" w:type="dxa"/>
            </w:tcMar>
            <w:vAlign w:val="center"/>
          </w:tcPr>
          <w:p>
            <w:r>
              <w:rPr>
                <w:rFonts w:ascii="Liberation Serif" w:hAnsi="Liberation Serif"/>
                <w:sz w:val="14"/>
              </w:rPr>
              <w:t>Umbrin</w:t>
            </w:r>
          </w:p>
        </w:tc>
        <w:tc>
          <w:tcPr>
            <w:tcW w:type="dxa" w:w="2541"/>
            <w:tcMar>
              <w:top w:w="70" w:type="dxa"/>
              <w:start w:w="70" w:type="dxa"/>
              <w:bottom w:w="70" w:type="dxa"/>
              <w:end w:w="70" w:type="dxa"/>
            </w:tcMar>
            <w:vAlign w:val="center"/>
          </w:tcPr>
          <w:p>
            <w:r>
              <w:rPr>
                <w:rFonts w:ascii="Liberation Serif" w:hAnsi="Liberation Serif"/>
                <w:sz w:val="14"/>
              </w:rPr>
              <w:t>T1, Floors 1-10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Umbrin Arachnomancer</w:t>
            </w:r>
          </w:p>
        </w:tc>
        <w:tc>
          <w:tcPr>
            <w:tcW w:type="dxa" w:w="2541"/>
            <w:tcMar>
              <w:top w:w="70" w:type="dxa"/>
              <w:start w:w="70" w:type="dxa"/>
              <w:bottom w:w="70" w:type="dxa"/>
              <w:end w:w="70" w:type="dxa"/>
            </w:tcMar>
            <w:vAlign w:val="center"/>
            <w:shd w:fill="F8F8F6"/>
          </w:tcPr>
          <w:p>
            <w:r>
              <w:rPr>
                <w:rFonts w:ascii="Liberation Serif" w:hAnsi="Liberation Serif"/>
                <w:sz w:val="14"/>
              </w:rPr>
              <w:t>Umbrin</w:t>
            </w:r>
          </w:p>
        </w:tc>
        <w:tc>
          <w:tcPr>
            <w:tcW w:type="dxa" w:w="2541"/>
            <w:tcMar>
              <w:top w:w="70" w:type="dxa"/>
              <w:start w:w="70" w:type="dxa"/>
              <w:bottom w:w="70" w:type="dxa"/>
              <w:end w:w="70" w:type="dxa"/>
            </w:tcMar>
            <w:vAlign w:val="center"/>
            <w:shd w:fill="F8F8F6"/>
          </w:tcPr>
          <w:p>
            <w:r>
              <w:rPr>
                <w:rFonts w:ascii="Liberation Serif" w:hAnsi="Liberation Serif"/>
                <w:sz w:val="14"/>
              </w:rPr>
              <w:t>T3-T5, Floors 21-50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Umbrin Favored Consort</w:t>
            </w:r>
          </w:p>
        </w:tc>
        <w:tc>
          <w:tcPr>
            <w:tcW w:type="dxa" w:w="2541"/>
            <w:tcMar>
              <w:top w:w="70" w:type="dxa"/>
              <w:start w:w="70" w:type="dxa"/>
              <w:bottom w:w="70" w:type="dxa"/>
              <w:end w:w="70" w:type="dxa"/>
            </w:tcMar>
            <w:vAlign w:val="center"/>
          </w:tcPr>
          <w:p>
            <w:r>
              <w:rPr>
                <w:rFonts w:ascii="Liberation Serif" w:hAnsi="Liberation Serif"/>
                <w:sz w:val="14"/>
              </w:rPr>
              <w:t>Umbrin</w:t>
            </w:r>
          </w:p>
        </w:tc>
        <w:tc>
          <w:tcPr>
            <w:tcW w:type="dxa" w:w="2541"/>
            <w:tcMar>
              <w:top w:w="70" w:type="dxa"/>
              <w:start w:w="70" w:type="dxa"/>
              <w:bottom w:w="70" w:type="dxa"/>
              <w:end w:w="70" w:type="dxa"/>
            </w:tcMar>
            <w:vAlign w:val="center"/>
          </w:tcPr>
          <w:p>
            <w:r>
              <w:rPr>
                <w:rFonts w:ascii="Liberation Serif" w:hAnsi="Liberation Serif"/>
                <w:sz w:val="14"/>
              </w:rPr>
              <w:t>T2, Floors 11-20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Umbrin Mage</w:t>
            </w:r>
          </w:p>
        </w:tc>
        <w:tc>
          <w:tcPr>
            <w:tcW w:type="dxa" w:w="2541"/>
            <w:tcMar>
              <w:top w:w="70" w:type="dxa"/>
              <w:start w:w="70" w:type="dxa"/>
              <w:bottom w:w="70" w:type="dxa"/>
              <w:end w:w="70" w:type="dxa"/>
            </w:tcMar>
            <w:vAlign w:val="center"/>
            <w:shd w:fill="F8F8F6"/>
          </w:tcPr>
          <w:p>
            <w:r>
              <w:rPr>
                <w:rFonts w:ascii="Liberation Serif" w:hAnsi="Liberation Serif"/>
                <w:sz w:val="14"/>
              </w:rPr>
              <w:t>Umbrin</w:t>
            </w:r>
          </w:p>
        </w:tc>
        <w:tc>
          <w:tcPr>
            <w:tcW w:type="dxa" w:w="2541"/>
            <w:tcMar>
              <w:top w:w="70" w:type="dxa"/>
              <w:start w:w="70" w:type="dxa"/>
              <w:bottom w:w="70" w:type="dxa"/>
              <w:end w:w="70" w:type="dxa"/>
            </w:tcMar>
            <w:vAlign w:val="center"/>
            <w:shd w:fill="F8F8F6"/>
          </w:tcPr>
          <w:p>
            <w:r>
              <w:rPr>
                <w:rFonts w:ascii="Liberation Serif" w:hAnsi="Liberation Serif"/>
                <w:sz w:val="14"/>
              </w:rPr>
              <w:t>T4-T5, Floors 31-50</w:t>
            </w:r>
          </w:p>
        </w:tc>
        <w:tc>
          <w:tcPr>
            <w:tcW w:type="dxa" w:w="2541"/>
            <w:tcMar>
              <w:top w:w="70" w:type="dxa"/>
              <w:start w:w="70" w:type="dxa"/>
              <w:bottom w:w="70" w:type="dxa"/>
              <w:end w:w="70" w:type="dxa"/>
            </w:tcMar>
            <w:vAlign w:val="center"/>
            <w:shd w:fill="F8F8F6"/>
          </w:tcPr>
          <w:p>
            <w:r>
              <w:rPr>
                <w:rFonts w:ascii="Liberation Serif" w:hAnsi="Liberation Serif"/>
                <w:sz w:val="14"/>
              </w:rPr>
              <w:t>Restricted Deep Record</w:t>
            </w:r>
          </w:p>
        </w:tc>
      </w:tr>
      <w:tr>
        <w:tc>
          <w:tcPr>
            <w:tcW w:type="dxa" w:w="2541"/>
            <w:tcMar>
              <w:top w:w="70" w:type="dxa"/>
              <w:start w:w="70" w:type="dxa"/>
              <w:bottom w:w="70" w:type="dxa"/>
              <w:end w:w="70" w:type="dxa"/>
            </w:tcMar>
            <w:vAlign w:val="center"/>
          </w:tcPr>
          <w:p>
            <w:r>
              <w:rPr>
                <w:rFonts w:ascii="Liberation Serif" w:hAnsi="Liberation Serif"/>
                <w:sz w:val="14"/>
              </w:rPr>
              <w:t>Umbrin Matron</w:t>
            </w:r>
          </w:p>
        </w:tc>
        <w:tc>
          <w:tcPr>
            <w:tcW w:type="dxa" w:w="2541"/>
            <w:tcMar>
              <w:top w:w="70" w:type="dxa"/>
              <w:start w:w="70" w:type="dxa"/>
              <w:bottom w:w="70" w:type="dxa"/>
              <w:end w:w="70" w:type="dxa"/>
            </w:tcMar>
            <w:vAlign w:val="center"/>
          </w:tcPr>
          <w:p>
            <w:r>
              <w:rPr>
                <w:rFonts w:ascii="Liberation Serif" w:hAnsi="Liberation Serif"/>
                <w:sz w:val="14"/>
              </w:rPr>
              <w:t>Umbrin</w:t>
            </w:r>
          </w:p>
        </w:tc>
        <w:tc>
          <w:tcPr>
            <w:tcW w:type="dxa" w:w="2541"/>
            <w:tcMar>
              <w:top w:w="70" w:type="dxa"/>
              <w:start w:w="70" w:type="dxa"/>
              <w:bottom w:w="70" w:type="dxa"/>
              <w:end w:w="70" w:type="dxa"/>
            </w:tcMar>
            <w:vAlign w:val="center"/>
          </w:tcPr>
          <w:p>
            <w:r>
              <w:rPr>
                <w:rFonts w:ascii="Liberation Serif" w:hAnsi="Liberation Serif"/>
                <w:sz w:val="14"/>
              </w:rPr>
              <w:t>T3-T5, Floors 21-50</w:t>
            </w:r>
          </w:p>
        </w:tc>
        <w:tc>
          <w:tcPr>
            <w:tcW w:type="dxa" w:w="2541"/>
            <w:tcMar>
              <w:top w:w="70" w:type="dxa"/>
              <w:start w:w="70" w:type="dxa"/>
              <w:bottom w:w="70" w:type="dxa"/>
              <w:end w:w="70" w:type="dxa"/>
            </w:tcMar>
            <w:vAlign w:val="center"/>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shd w:fill="F8F8F6"/>
          </w:tcPr>
          <w:p>
            <w:r>
              <w:rPr>
                <w:rFonts w:ascii="Liberation Serif" w:hAnsi="Liberation Serif"/>
                <w:sz w:val="14"/>
              </w:rPr>
              <w:t>Umbrin Shadowblade</w:t>
            </w:r>
          </w:p>
        </w:tc>
        <w:tc>
          <w:tcPr>
            <w:tcW w:type="dxa" w:w="2541"/>
            <w:tcMar>
              <w:top w:w="70" w:type="dxa"/>
              <w:start w:w="70" w:type="dxa"/>
              <w:bottom w:w="70" w:type="dxa"/>
              <w:end w:w="70" w:type="dxa"/>
            </w:tcMar>
            <w:vAlign w:val="center"/>
            <w:shd w:fill="F8F8F6"/>
          </w:tcPr>
          <w:p>
            <w:r>
              <w:rPr>
                <w:rFonts w:ascii="Liberation Serif" w:hAnsi="Liberation Serif"/>
                <w:sz w:val="14"/>
              </w:rPr>
              <w:t>Umbrin</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tcPr>
          <w:p>
            <w:r>
              <w:rPr>
                <w:rFonts w:ascii="Liberation Serif" w:hAnsi="Liberation Serif"/>
                <w:sz w:val="14"/>
              </w:rPr>
              <w:t>Umbrin Warborn</w:t>
            </w:r>
          </w:p>
        </w:tc>
        <w:tc>
          <w:tcPr>
            <w:tcW w:type="dxa" w:w="2541"/>
            <w:tcMar>
              <w:top w:w="70" w:type="dxa"/>
              <w:start w:w="70" w:type="dxa"/>
              <w:bottom w:w="70" w:type="dxa"/>
              <w:end w:w="70" w:type="dxa"/>
            </w:tcMar>
            <w:vAlign w:val="center"/>
          </w:tcPr>
          <w:p>
            <w:r>
              <w:rPr>
                <w:rFonts w:ascii="Liberation Serif" w:hAnsi="Liberation Serif"/>
                <w:sz w:val="14"/>
              </w:rPr>
              <w:t>Umbrin</w:t>
            </w:r>
          </w:p>
        </w:tc>
        <w:tc>
          <w:tcPr>
            <w:tcW w:type="dxa" w:w="2541"/>
            <w:tcMar>
              <w:top w:w="70" w:type="dxa"/>
              <w:start w:w="70" w:type="dxa"/>
              <w:bottom w:w="70" w:type="dxa"/>
              <w:end w:w="70" w:type="dxa"/>
            </w:tcMar>
            <w:vAlign w:val="center"/>
          </w:tcPr>
          <w:p>
            <w:r>
              <w:rPr>
                <w:rFonts w:ascii="Liberation Serif" w:hAnsi="Liberation Serif"/>
                <w:sz w:val="14"/>
              </w:rPr>
              <w:t>T4-T5, Floors 31-50</w:t>
            </w:r>
          </w:p>
        </w:tc>
        <w:tc>
          <w:tcPr>
            <w:tcW w:type="dxa" w:w="2541"/>
            <w:tcMar>
              <w:top w:w="70" w:type="dxa"/>
              <w:start w:w="70" w:type="dxa"/>
              <w:bottom w:w="70" w:type="dxa"/>
              <w:end w:w="70" w:type="dxa"/>
            </w:tcMar>
            <w:vAlign w:val="center"/>
          </w:tcPr>
          <w:p>
            <w:r>
              <w:rPr>
                <w:rFonts w:ascii="Liberation Serif" w:hAnsi="Liberation Serif"/>
                <w:sz w:val="14"/>
              </w:rPr>
              <w:t>Restricted Deep Record</w:t>
            </w:r>
          </w:p>
        </w:tc>
      </w:tr>
      <w:tr>
        <w:tc>
          <w:tcPr>
            <w:tcW w:type="dxa" w:w="2541"/>
            <w:tcMar>
              <w:top w:w="70" w:type="dxa"/>
              <w:start w:w="70" w:type="dxa"/>
              <w:bottom w:w="70" w:type="dxa"/>
              <w:end w:w="70" w:type="dxa"/>
            </w:tcMar>
            <w:vAlign w:val="center"/>
            <w:shd w:fill="F8F8F6"/>
          </w:tcPr>
          <w:p>
            <w:r>
              <w:rPr>
                <w:rFonts w:ascii="Liberation Serif" w:hAnsi="Liberation Serif"/>
                <w:sz w:val="14"/>
              </w:rPr>
              <w:t>Vaskor, the Stone Maw</w:t>
            </w:r>
          </w:p>
        </w:tc>
        <w:tc>
          <w:tcPr>
            <w:tcW w:type="dxa" w:w="2541"/>
            <w:tcMar>
              <w:top w:w="70" w:type="dxa"/>
              <w:start w:w="70" w:type="dxa"/>
              <w:bottom w:w="70" w:type="dxa"/>
              <w:end w:w="70" w:type="dxa"/>
            </w:tcMar>
            <w:vAlign w:val="center"/>
            <w:shd w:fill="F8F8F6"/>
          </w:tcPr>
          <w:p>
            <w:r>
              <w:rPr>
                <w:rFonts w:ascii="Liberation Serif" w:hAnsi="Liberation Serif"/>
                <w:sz w:val="14"/>
              </w:rPr>
              <w:t>Gate Guardian</w:t>
            </w:r>
          </w:p>
        </w:tc>
        <w:tc>
          <w:tcPr>
            <w:tcW w:type="dxa" w:w="2541"/>
            <w:tcMar>
              <w:top w:w="70" w:type="dxa"/>
              <w:start w:w="70" w:type="dxa"/>
              <w:bottom w:w="70" w:type="dxa"/>
              <w:end w:w="70" w:type="dxa"/>
            </w:tcMar>
            <w:vAlign w:val="center"/>
            <w:shd w:fill="F8F8F6"/>
          </w:tcPr>
          <w:p>
            <w:r>
              <w:rPr>
                <w:rFonts w:ascii="Liberation Serif" w:hAnsi="Liberation Serif"/>
                <w:sz w:val="14"/>
              </w:rPr>
              <w:t>T1, Floors 1-10</w:t>
            </w:r>
          </w:p>
        </w:tc>
        <w:tc>
          <w:tcPr>
            <w:tcW w:type="dxa" w:w="2541"/>
            <w:tcMar>
              <w:top w:w="70" w:type="dxa"/>
              <w:start w:w="70" w:type="dxa"/>
              <w:bottom w:w="70" w:type="dxa"/>
              <w:end w:w="70" w:type="dxa"/>
            </w:tcMar>
            <w:vAlign w:val="center"/>
            <w:shd w:fill="F8F8F6"/>
          </w:tcPr>
          <w:p>
            <w:r>
              <w:rPr>
                <w:rFonts w:ascii="Liberation Serif" w:hAnsi="Liberation Serif"/>
                <w:sz w:val="14"/>
              </w:rPr>
              <w:t>Confirmed Gate Record</w:t>
            </w:r>
          </w:p>
        </w:tc>
      </w:tr>
      <w:tr>
        <w:tc>
          <w:tcPr>
            <w:tcW w:type="dxa" w:w="2541"/>
            <w:tcMar>
              <w:top w:w="70" w:type="dxa"/>
              <w:start w:w="70" w:type="dxa"/>
              <w:bottom w:w="70" w:type="dxa"/>
              <w:end w:w="70" w:type="dxa"/>
            </w:tcMar>
            <w:vAlign w:val="center"/>
          </w:tcPr>
          <w:p>
            <w:r>
              <w:rPr>
                <w:rFonts w:ascii="Liberation Serif" w:hAnsi="Liberation Serif"/>
                <w:sz w:val="14"/>
              </w:rPr>
              <w:t>Void Broker</w:t>
            </w:r>
          </w:p>
        </w:tc>
        <w:tc>
          <w:tcPr>
            <w:tcW w:type="dxa" w:w="2541"/>
            <w:tcMar>
              <w:top w:w="70" w:type="dxa"/>
              <w:start w:w="70" w:type="dxa"/>
              <w:bottom w:w="70" w:type="dxa"/>
              <w:end w:w="70" w:type="dxa"/>
            </w:tcMar>
            <w:vAlign w:val="center"/>
          </w:tcPr>
          <w:p>
            <w:r>
              <w:rPr>
                <w:rFonts w:ascii="Liberation Serif" w:hAnsi="Liberation Serif"/>
                <w:sz w:val="14"/>
              </w:rPr>
              <w:t>Void</w:t>
            </w:r>
          </w:p>
        </w:tc>
        <w:tc>
          <w:tcPr>
            <w:tcW w:type="dxa" w:w="2541"/>
            <w:tcMar>
              <w:top w:w="70" w:type="dxa"/>
              <w:start w:w="70" w:type="dxa"/>
              <w:bottom w:w="70" w:type="dxa"/>
              <w:end w:w="70" w:type="dxa"/>
            </w:tcMar>
            <w:vAlign w:val="center"/>
          </w:tcPr>
          <w:p>
            <w:r>
              <w:rPr>
                <w:rFonts w:ascii="Liberation Serif" w:hAnsi="Liberation Serif"/>
                <w:sz w:val="14"/>
              </w:rPr>
              <w:t>T2, Floors 11-20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r>
        <w:tc>
          <w:tcPr>
            <w:tcW w:type="dxa" w:w="2541"/>
            <w:tcMar>
              <w:top w:w="70" w:type="dxa"/>
              <w:start w:w="70" w:type="dxa"/>
              <w:bottom w:w="70" w:type="dxa"/>
              <w:end w:w="70" w:type="dxa"/>
            </w:tcMar>
            <w:vAlign w:val="center"/>
            <w:shd w:fill="F8F8F6"/>
          </w:tcPr>
          <w:p>
            <w:r>
              <w:rPr>
                <w:rFonts w:ascii="Liberation Serif" w:hAnsi="Liberation Serif"/>
                <w:sz w:val="14"/>
              </w:rPr>
              <w:t>Void Broker Hatchling</w:t>
            </w:r>
          </w:p>
        </w:tc>
        <w:tc>
          <w:tcPr>
            <w:tcW w:type="dxa" w:w="2541"/>
            <w:tcMar>
              <w:top w:w="70" w:type="dxa"/>
              <w:start w:w="70" w:type="dxa"/>
              <w:bottom w:w="70" w:type="dxa"/>
              <w:end w:w="70" w:type="dxa"/>
            </w:tcMar>
            <w:vAlign w:val="center"/>
            <w:shd w:fill="F8F8F6"/>
          </w:tcPr>
          <w:p>
            <w:r>
              <w:rPr>
                <w:rFonts w:ascii="Liberation Serif" w:hAnsi="Liberation Serif"/>
                <w:sz w:val="14"/>
              </w:rPr>
              <w:t>Void</w:t>
            </w:r>
          </w:p>
        </w:tc>
        <w:tc>
          <w:tcPr>
            <w:tcW w:type="dxa" w:w="2541"/>
            <w:tcMar>
              <w:top w:w="70" w:type="dxa"/>
              <w:start w:w="70" w:type="dxa"/>
              <w:bottom w:w="70" w:type="dxa"/>
              <w:end w:w="70" w:type="dxa"/>
            </w:tcMar>
            <w:vAlign w:val="center"/>
            <w:shd w:fill="F8F8F6"/>
          </w:tcPr>
          <w:p>
            <w:r>
              <w:rPr>
                <w:rFonts w:ascii="Liberation Serif" w:hAnsi="Liberation Serif"/>
                <w:sz w:val="14"/>
              </w:rPr>
              <w:t>T3-T4, Floors 21-40</w:t>
            </w:r>
          </w:p>
        </w:tc>
        <w:tc>
          <w:tcPr>
            <w:tcW w:type="dxa" w:w="2541"/>
            <w:tcMar>
              <w:top w:w="70" w:type="dxa"/>
              <w:start w:w="70" w:type="dxa"/>
              <w:bottom w:w="70" w:type="dxa"/>
              <w:end w:w="70" w:type="dxa"/>
            </w:tcMar>
            <w:vAlign w:val="center"/>
            <w:shd w:fill="F8F8F6"/>
          </w:tcPr>
          <w:p>
            <w:r>
              <w:rPr>
                <w:rFonts w:ascii="Liberation Serif" w:hAnsi="Liberation Serif"/>
                <w:sz w:val="14"/>
              </w:rPr>
              <w:t>Professional Record with Deep Reports</w:t>
            </w:r>
          </w:p>
        </w:tc>
      </w:tr>
      <w:tr>
        <w:tc>
          <w:tcPr>
            <w:tcW w:type="dxa" w:w="2541"/>
            <w:tcMar>
              <w:top w:w="70" w:type="dxa"/>
              <w:start w:w="70" w:type="dxa"/>
              <w:bottom w:w="70" w:type="dxa"/>
              <w:end w:w="70" w:type="dxa"/>
            </w:tcMar>
            <w:vAlign w:val="center"/>
          </w:tcPr>
          <w:p>
            <w:r>
              <w:rPr>
                <w:rFonts w:ascii="Liberation Serif" w:hAnsi="Liberation Serif"/>
                <w:sz w:val="14"/>
              </w:rPr>
              <w:t>Voidmind Archivist</w:t>
            </w:r>
          </w:p>
        </w:tc>
        <w:tc>
          <w:tcPr>
            <w:tcW w:type="dxa" w:w="2541"/>
            <w:tcMar>
              <w:top w:w="70" w:type="dxa"/>
              <w:start w:w="70" w:type="dxa"/>
              <w:bottom w:w="70" w:type="dxa"/>
              <w:end w:w="70" w:type="dxa"/>
            </w:tcMar>
            <w:vAlign w:val="center"/>
          </w:tcPr>
          <w:p>
            <w:r>
              <w:rPr>
                <w:rFonts w:ascii="Liberation Serif" w:hAnsi="Liberation Serif"/>
                <w:sz w:val="14"/>
              </w:rPr>
              <w:t>Void</w:t>
            </w:r>
          </w:p>
        </w:tc>
        <w:tc>
          <w:tcPr>
            <w:tcW w:type="dxa" w:w="2541"/>
            <w:tcMar>
              <w:top w:w="70" w:type="dxa"/>
              <w:start w:w="70" w:type="dxa"/>
              <w:bottom w:w="70" w:type="dxa"/>
              <w:end w:w="70" w:type="dxa"/>
            </w:tcMar>
            <w:vAlign w:val="center"/>
          </w:tcPr>
          <w:p>
            <w:r>
              <w:rPr>
                <w:rFonts w:ascii="Liberation Serif" w:hAnsi="Liberation Serif"/>
                <w:sz w:val="14"/>
              </w:rPr>
              <w:t>T2, Floors 11-20</w:t>
            </w:r>
          </w:p>
        </w:tc>
        <w:tc>
          <w:tcPr>
            <w:tcW w:type="dxa" w:w="2541"/>
            <w:tcMar>
              <w:top w:w="70" w:type="dxa"/>
              <w:start w:w="70" w:type="dxa"/>
              <w:bottom w:w="70" w:type="dxa"/>
              <w:end w:w="70" w:type="dxa"/>
            </w:tcMar>
            <w:vAlign w:val="center"/>
          </w:tcPr>
          <w:p>
            <w:r>
              <w:rPr>
                <w:rFonts w:ascii="Liberation Serif" w:hAnsi="Liberation Serif"/>
                <w:sz w:val="14"/>
              </w:rPr>
              <w:t>Established Field Record</w:t>
            </w:r>
          </w:p>
        </w:tc>
      </w:tr>
    </w:tbl>
    <w:p>
      <w:pPr>
        <w:pStyle w:val="Heading1"/>
      </w:pPr>
      <w:r>
        <w:t>Appendix C: Director Reminder</w:t>
      </w:r>
    </w:p>
    <w:tbl>
      <w:tblPr>
        <w:tblW w:type="auto" w:w="0"/>
        <w:jc w:val="center"/>
        <w:tblLook w:firstColumn="1" w:firstRow="1" w:lastColumn="0" w:lastRow="0" w:noHBand="0" w:noVBand="1" w:val="04A0"/>
      </w:tblPr>
      <w:tblGrid>
        <w:gridCol w:w="10166"/>
      </w:tblGrid>
      <w:tr>
        <w:tc>
          <w:tcPr>
            <w:tcW w:type="dxa" w:w="10166"/>
            <w:shd w:fill="F2E1E2"/>
            <w:tcMar>
              <w:top w:w="110" w:type="dxa"/>
              <w:start w:w="130" w:type="dxa"/>
              <w:bottom w:w="110" w:type="dxa"/>
              <w:end w:w="130" w:type="dxa"/>
            </w:tcMar>
          </w:tcPr>
          <w:p>
            <w:r>
              <w:rPr>
                <w:rFonts w:ascii="Liberation Sans" w:hAnsi="Liberation Sans"/>
                <w:b/>
                <w:color w:val="7A1E22"/>
                <w:sz w:val="19"/>
              </w:rPr>
              <w:t>THE BOOK STOPS WHERE HISTORY STOPS</w:t>
              <w:br/>
            </w:r>
            <w:r>
              <w:rPr>
                <w:rFonts w:ascii="Liberation Serif" w:hAnsi="Liberation Serif"/>
                <w:sz w:val="18"/>
              </w:rPr>
              <w:t>Do not extend the public catalog beyond the failed Sixth Gate merely because private campaign notes exist. The absence of confirmed knowledge is part of the setting, not missing catalog data.</w:t>
            </w:r>
          </w:p>
        </w:tc>
      </w:tr>
    </w:tbl>
    <w:p>
      <w:pPr>
        <w:spacing w:after="0"/>
      </w:pPr>
    </w:p>
    <w:sectPr w:rsidR="00FC693F" w:rsidRPr="0006063C" w:rsidSect="00034616">
      <w:headerReference w:type="default" r:id="rId9"/>
      <w:footerReference w:type="default" r:id="rId10"/>
      <w:pgSz w:w="12240" w:h="15840"/>
      <w:pgMar w:top="979"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C5A67"/>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b/>
        <w:color w:val="4C5A67"/>
        <w:sz w:val="15"/>
      </w:rPr>
      <w:t>MONSTER MANUAL OF THE KNOWN DESCENT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Liberation Serif" w:hAnsi="Liberation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80"/>
      <w:outlineLvl w:val="0"/>
    </w:pPr>
    <w:rPr>
      <w:rFonts w:asciiTheme="majorHAnsi" w:eastAsiaTheme="majorEastAsia" w:hAnsiTheme="majorHAnsi" w:cstheme="majorBidi" w:ascii="Liberation Sans" w:hAnsi="Liberation Sans"/>
      <w:b/>
      <w:bCs/>
      <w:color w:val="1D2228"/>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2B4C66"/>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B08D57"/>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Liberation Sans" w:hAnsi="Liberation Sans"/>
      <w:b/>
      <w:bCs/>
      <w:i/>
      <w:iCs/>
      <w:color w:val="7A1E22"/>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D222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Liberation Sans" w:hAnsi="Liberation Sans"/>
      <w:b/>
      <w:i/>
      <w:iCs/>
      <w:color w:val="4C5A6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