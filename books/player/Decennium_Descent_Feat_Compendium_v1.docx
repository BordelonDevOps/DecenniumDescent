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F1D1B"/>
          <w:sz w:val="36"/>
        </w:rPr>
        <w:t>DECENNIUM DESCENT</w:t>
      </w:r>
    </w:p>
    <w:p>
      <w:pPr>
        <w:jc w:val="center"/>
      </w:pPr>
      <w:r>
        <w:rPr>
          <w:b/>
          <w:color w:val="2B1C12"/>
          <w:sz w:val="68"/>
        </w:rPr>
        <w:t>FEAT COMPENDIUM</w:t>
      </w:r>
    </w:p>
    <w:p>
      <w:pPr>
        <w:jc w:val="center"/>
      </w:pPr>
      <w:r>
        <w:rPr>
          <w:i/>
          <w:sz w:val="28"/>
        </w:rPr>
        <w:t>Canonical Registry Edition • 335 Feats</w:t>
      </w:r>
    </w:p>
    <w:p/>
    <w:p>
      <w:pPr>
        <w:jc w:val="center"/>
      </w:pPr>
      <w:r>
        <w:rPr>
          <w:i/>
          <w:sz w:val="24"/>
        </w:rPr>
        <w:t>“A feat is not merely something learned. It is the moment training becomes identity.”</w:t>
      </w:r>
    </w:p>
    <w:p>
      <w:r>
        <w:br w:type="page"/>
      </w:r>
    </w:p>
    <w:p>
      <w:pPr>
        <w:pStyle w:val="Heading1"/>
      </w:pPr>
      <w:r>
        <w:t>Using This Compendium</w:t>
      </w:r>
    </w:p>
    <w:p>
      <w:r>
        <w:t>This book presents the complete canonical feat registry for Decennium Descent. Feats are optional character advancements that deepen a build, open specialized techniques, or connect a character to a lineage, profession, mutation, or magical discipline.</w:t>
      </w:r>
    </w:p>
    <w:p>
      <w:pPr>
        <w:pStyle w:val="Heading2"/>
      </w:pPr>
      <w:r>
        <w:t>Feat Status</w:t>
      </w:r>
    </w:p>
    <w:p>
      <w:r>
        <w:t>170 feats are approved complete. 165 additional feats are provisional complete: each has runnable rules text and may be used in play, but remains flagged for final comparative balance testing against the completed spell, combat, class, crafting, and Gate-tier systems.</w:t>
      </w:r>
    </w:p>
    <w:p>
      <w:pPr>
        <w:pStyle w:val="Heading2"/>
      </w:pPr>
      <w:r>
        <w:t>Reading an Entry</w:t>
      </w:r>
    </w:p>
    <w:p>
      <w:r>
        <w:rPr>
          <w:b/>
        </w:rPr>
        <w:t xml:space="preserve">Prerequisite. </w:t>
      </w:r>
      <w:r>
        <w:t>The conditions that must be met before selecting the feat.</w:t>
      </w:r>
    </w:p>
    <w:p>
      <w:r>
        <w:rPr>
          <w:b/>
        </w:rPr>
        <w:t xml:space="preserve">Effect. </w:t>
      </w:r>
      <w:r>
        <w:t>The complete mechanical benefit.</w:t>
      </w:r>
    </w:p>
    <w:p>
      <w:r>
        <w:rPr>
          <w:b/>
        </w:rPr>
        <w:t xml:space="preserve">Type. </w:t>
      </w:r>
      <w:r>
        <w:t>The registry category used for filtering and publication.</w:t>
      </w:r>
    </w:p>
    <w:p>
      <w:r>
        <w:rPr>
          <w:b/>
        </w:rPr>
        <w:t xml:space="preserve">Balance Review. </w:t>
      </w:r>
      <w:r>
        <w:t>A provisional marker; it is not a draft or placeholder.</w:t>
      </w:r>
    </w:p>
    <w:p>
      <w:pPr>
        <w:pStyle w:val="Heading2"/>
      </w:pPr>
      <w:r>
        <w:t>Registry Summary</w:t>
      </w:r>
    </w:p>
    <w:tbl>
      <w:tblPr>
        <w:tblStyle w:val="TableGrid"/>
        <w:tblW w:type="auto" w:w="0"/>
        <w:jc w:val="center"/>
        <w:tblLook w:firstColumn="1" w:firstRow="1" w:lastColumn="0" w:lastRow="0" w:noHBand="0" w:noVBand="1" w:val="04A0"/>
      </w:tblPr>
      <w:tblGrid>
        <w:gridCol w:w="5083"/>
        <w:gridCol w:w="5083"/>
      </w:tblGrid>
      <w:tr>
        <w:tc>
          <w:tcPr>
            <w:tcW w:type="dxa" w:w="5083"/>
          </w:tcPr>
          <w:p>
            <w:r>
              <w:t>Category</w:t>
            </w:r>
          </w:p>
        </w:tc>
        <w:tc>
          <w:tcPr>
            <w:tcW w:type="dxa" w:w="5083"/>
          </w:tcPr>
          <w:p>
            <w:r>
              <w:t>Feats</w:t>
            </w:r>
          </w:p>
        </w:tc>
      </w:tr>
      <w:tr>
        <w:tc>
          <w:tcPr>
            <w:tcW w:type="dxa" w:w="5083"/>
          </w:tcPr>
          <w:p>
            <w:r>
              <w:t>Aberrant mutation</w:t>
            </w:r>
          </w:p>
        </w:tc>
        <w:tc>
          <w:tcPr>
            <w:tcW w:type="dxa" w:w="5083"/>
          </w:tcPr>
          <w:p>
            <w:r>
              <w:t>5</w:t>
            </w:r>
          </w:p>
        </w:tc>
      </w:tr>
      <w:tr>
        <w:tc>
          <w:tcPr>
            <w:tcW w:type="dxa" w:w="5083"/>
          </w:tcPr>
          <w:p>
            <w:r>
              <w:t>Combat</w:t>
            </w:r>
          </w:p>
        </w:tc>
        <w:tc>
          <w:tcPr>
            <w:tcW w:type="dxa" w:w="5083"/>
          </w:tcPr>
          <w:p>
            <w:r>
              <w:t>48</w:t>
            </w:r>
          </w:p>
        </w:tc>
      </w:tr>
      <w:tr>
        <w:tc>
          <w:tcPr>
            <w:tcW w:type="dxa" w:w="5083"/>
          </w:tcPr>
          <w:p>
            <w:r>
              <w:t>Combat mutation</w:t>
            </w:r>
          </w:p>
        </w:tc>
        <w:tc>
          <w:tcPr>
            <w:tcW w:type="dxa" w:w="5083"/>
          </w:tcPr>
          <w:p>
            <w:r>
              <w:t>4</w:t>
            </w:r>
          </w:p>
        </w:tc>
      </w:tr>
      <w:tr>
        <w:tc>
          <w:tcPr>
            <w:tcW w:type="dxa" w:w="5083"/>
          </w:tcPr>
          <w:p>
            <w:r>
              <w:t>General</w:t>
            </w:r>
          </w:p>
        </w:tc>
        <w:tc>
          <w:tcPr>
            <w:tcW w:type="dxa" w:w="5083"/>
          </w:tcPr>
          <w:p>
            <w:r>
              <w:t>132</w:t>
            </w:r>
          </w:p>
        </w:tc>
      </w:tr>
      <w:tr>
        <w:tc>
          <w:tcPr>
            <w:tcW w:type="dxa" w:w="5083"/>
          </w:tcPr>
          <w:p>
            <w:r>
              <w:t>Magic</w:t>
            </w:r>
          </w:p>
        </w:tc>
        <w:tc>
          <w:tcPr>
            <w:tcW w:type="dxa" w:w="5083"/>
          </w:tcPr>
          <w:p>
            <w:r>
              <w:t>96</w:t>
            </w:r>
          </w:p>
        </w:tc>
      </w:tr>
      <w:tr>
        <w:tc>
          <w:tcPr>
            <w:tcW w:type="dxa" w:w="5083"/>
          </w:tcPr>
          <w:p>
            <w:r>
              <w:t>Racial</w:t>
            </w:r>
          </w:p>
        </w:tc>
        <w:tc>
          <w:tcPr>
            <w:tcW w:type="dxa" w:w="5083"/>
          </w:tcPr>
          <w:p>
            <w:r>
              <w:t>10</w:t>
            </w:r>
          </w:p>
        </w:tc>
      </w:tr>
      <w:tr>
        <w:tc>
          <w:tcPr>
            <w:tcW w:type="dxa" w:w="5083"/>
          </w:tcPr>
          <w:p>
            <w:r>
              <w:t>Skill</w:t>
            </w:r>
          </w:p>
        </w:tc>
        <w:tc>
          <w:tcPr>
            <w:tcW w:type="dxa" w:w="5083"/>
          </w:tcPr>
          <w:p>
            <w:r>
              <w:t>36</w:t>
            </w:r>
          </w:p>
        </w:tc>
      </w:tr>
      <w:tr>
        <w:tc>
          <w:tcPr>
            <w:tcW w:type="dxa" w:w="5083"/>
          </w:tcPr>
          <w:p>
            <w:r>
              <w:t>Vital mutation</w:t>
            </w:r>
          </w:p>
        </w:tc>
        <w:tc>
          <w:tcPr>
            <w:tcW w:type="dxa" w:w="5083"/>
          </w:tcPr>
          <w:p>
            <w:r>
              <w:t>4</w:t>
            </w:r>
          </w:p>
        </w:tc>
      </w:tr>
    </w:tbl>
    <w:p>
      <w:r>
        <w:br w:type="page"/>
      </w:r>
    </w:p>
    <w:p>
      <w:pPr>
        <w:pStyle w:val="Heading1"/>
      </w:pPr>
      <w:r>
        <w:t>Aberrant mutation Feats</w:t>
      </w:r>
    </w:p>
    <w:p>
      <w:r>
        <w:t>5 feats in this category.</w:t>
      </w:r>
    </w:p>
    <w:p>
      <w:pPr>
        <w:keepNext/>
      </w:pPr>
      <w:r>
        <w:rPr>
          <w:b/>
          <w:color w:val="6F1D1B"/>
          <w:sz w:val="24"/>
        </w:rPr>
        <w:t>Aberrant Mind</w:t>
      </w:r>
    </w:p>
    <w:p>
      <w:pPr>
        <w:keepNext/>
      </w:pPr>
      <w:r>
        <w:rPr>
          <w:i/>
        </w:rPr>
        <w:t>Your mind has been touched by alien intelligence.</w:t>
      </w:r>
    </w:p>
    <w:p>
      <w:pPr>
        <w:keepNext/>
      </w:pPr>
      <w:r>
        <w:rPr>
          <w:b/>
        </w:rPr>
        <w:t xml:space="preserve">Prerequisite. </w:t>
      </w:r>
      <w:r>
        <w:t>Intelligence 15+</w:t>
      </w:r>
    </w:p>
    <w:p>
      <w:r>
        <w:rPr>
          <w:b/>
        </w:rPr>
        <w:t xml:space="preserve">Effect. </w:t>
      </w:r>
      <w:r>
        <w:t>You can communicate telepathically with aberrations and have resistance to psychic damage.</w:t>
      </w:r>
    </w:p>
    <w:p>
      <w:pPr/>
      <w:r>
        <w:rPr>
          <w:color w:val="5A5A5A"/>
          <w:sz w:val="14"/>
        </w:rPr>
        <w:t>ID: aberrant_mind</w:t>
      </w:r>
    </w:p>
    <w:p>
      <w:pPr>
        <w:spacing w:after="80"/>
      </w:pPr>
      <w:r>
        <w:rPr>
          <w:color w:val="BEAA96"/>
          <w:sz w:val="12"/>
        </w:rPr>
        <w:t>──────────────────────────────────────────────────────</w:t>
      </w:r>
    </w:p>
    <w:p>
      <w:pPr>
        <w:keepNext/>
      </w:pPr>
      <w:r>
        <w:rPr>
          <w:b/>
          <w:color w:val="6F1D1B"/>
          <w:sz w:val="24"/>
        </w:rPr>
        <w:t>Born to Horrify</w:t>
      </w:r>
    </w:p>
    <w:p>
      <w:pPr>
        <w:keepNext/>
      </w:pPr>
      <w:r>
        <w:rPr>
          <w:i/>
        </w:rPr>
        <w:t>Your apex mutations grant enhanced resilience.</w:t>
      </w:r>
    </w:p>
    <w:p>
      <w:pPr>
        <w:keepNext/>
      </w:pPr>
      <w:r>
        <w:rPr>
          <w:b/>
        </w:rPr>
        <w:t xml:space="preserve">Prerequisite. </w:t>
      </w:r>
      <w:r>
        <w:t>Any Apex Mutation</w:t>
      </w:r>
    </w:p>
    <w:p>
      <w:r>
        <w:rPr>
          <w:b/>
        </w:rPr>
        <w:t xml:space="preserve">Effect. </w:t>
      </w:r>
      <w:r>
        <w:t>While your Apex mutation is active, you may reroll 1 save per turn</w:t>
      </w:r>
    </w:p>
    <w:p>
      <w:pPr/>
      <w:r>
        <w:rPr>
          <w:color w:val="5A5A5A"/>
          <w:sz w:val="14"/>
        </w:rPr>
        <w:t>ID: bornToHorrify</w:t>
      </w:r>
    </w:p>
    <w:p>
      <w:pPr>
        <w:spacing w:after="80"/>
      </w:pPr>
      <w:r>
        <w:rPr>
          <w:color w:val="BEAA96"/>
          <w:sz w:val="12"/>
        </w:rPr>
        <w:t>──────────────────────────────────────────────────────</w:t>
      </w:r>
    </w:p>
    <w:p>
      <w:pPr>
        <w:keepNext/>
      </w:pPr>
      <w:r>
        <w:rPr>
          <w:b/>
          <w:color w:val="6F1D1B"/>
          <w:sz w:val="24"/>
        </w:rPr>
        <w:t>Distorted Dominance</w:t>
      </w:r>
    </w:p>
    <w:p>
      <w:pPr>
        <w:keepNext/>
      </w:pPr>
      <w:r>
        <w:rPr>
          <w:i/>
        </w:rPr>
        <w:t>Your aberrant nature overwhelms enemy actions.</w:t>
      </w:r>
    </w:p>
    <w:p>
      <w:pPr>
        <w:keepNext/>
      </w:pPr>
      <w:r>
        <w:rPr>
          <w:b/>
        </w:rPr>
        <w:t xml:space="preserve">Prerequisite. </w:t>
      </w:r>
      <w:r>
        <w:t>Any Aberrant Mutation</w:t>
      </w:r>
    </w:p>
    <w:p>
      <w:r>
        <w:rPr>
          <w:b/>
        </w:rPr>
        <w:t xml:space="preserve">Effect. </w:t>
      </w:r>
      <w:r>
        <w:t>Enemies who fail saves vs your effects also lose 1 action</w:t>
      </w:r>
    </w:p>
    <w:p>
      <w:pPr/>
      <w:r>
        <w:rPr>
          <w:color w:val="5A5A5A"/>
          <w:sz w:val="14"/>
        </w:rPr>
        <w:t>ID: distortedDominance</w:t>
      </w:r>
    </w:p>
    <w:p>
      <w:pPr>
        <w:spacing w:after="80"/>
      </w:pPr>
      <w:r>
        <w:rPr>
          <w:color w:val="BEAA96"/>
          <w:sz w:val="12"/>
        </w:rPr>
        <w:t>──────────────────────────────────────────────────────</w:t>
      </w:r>
    </w:p>
    <w:p>
      <w:pPr>
        <w:keepNext/>
      </w:pPr>
      <w:r>
        <w:rPr>
          <w:b/>
          <w:color w:val="6F1D1B"/>
          <w:sz w:val="24"/>
        </w:rPr>
        <w:t>Synaptic Rot</w:t>
      </w:r>
    </w:p>
    <w:p>
      <w:pPr>
        <w:keepNext/>
      </w:pPr>
      <w:r>
        <w:rPr>
          <w:i/>
        </w:rPr>
        <w:t>Mental attacks disrupt enemy spellcasting.</w:t>
      </w:r>
    </w:p>
    <w:p>
      <w:pPr>
        <w:keepNext/>
      </w:pPr>
      <w:r>
        <w:rPr>
          <w:b/>
        </w:rPr>
        <w:t xml:space="preserve">Prerequisite. </w:t>
      </w:r>
      <w:r>
        <w:t>Wailing Eye or Viral Core mutation</w:t>
      </w:r>
    </w:p>
    <w:p>
      <w:r>
        <w:rPr>
          <w:b/>
        </w:rPr>
        <w:t xml:space="preserve">Effect. </w:t>
      </w:r>
      <w:r>
        <w:t>If an enemy fails a WIS or INT save near you, they cannot cast spells next round</w:t>
      </w:r>
    </w:p>
    <w:p>
      <w:pPr/>
      <w:r>
        <w:rPr>
          <w:color w:val="5A5A5A"/>
          <w:sz w:val="14"/>
        </w:rPr>
        <w:t>ID: synapticRot</w:t>
      </w:r>
    </w:p>
    <w:p>
      <w:pPr>
        <w:spacing w:after="80"/>
      </w:pPr>
      <w:r>
        <w:rPr>
          <w:color w:val="BEAA96"/>
          <w:sz w:val="12"/>
        </w:rPr>
        <w:t>──────────────────────────────────────────────────────</w:t>
      </w:r>
    </w:p>
    <w:p>
      <w:pPr>
        <w:keepNext/>
      </w:pPr>
      <w:r>
        <w:rPr>
          <w:b/>
          <w:color w:val="6F1D1B"/>
          <w:sz w:val="24"/>
        </w:rPr>
        <w:t>Terror Engine</w:t>
      </w:r>
    </w:p>
    <w:p>
      <w:pPr>
        <w:keepNext/>
      </w:pPr>
      <w:r>
        <w:rPr>
          <w:i/>
        </w:rPr>
        <w:t>Fear effects provide defensive benefits.</w:t>
      </w:r>
    </w:p>
    <w:p>
      <w:pPr>
        <w:keepNext/>
      </w:pPr>
      <w:r>
        <w:rPr>
          <w:b/>
        </w:rPr>
        <w:t xml:space="preserve">Prerequisite. </w:t>
      </w:r>
      <w:r>
        <w:t>Carrion Signal Gland mutation</w:t>
      </w:r>
    </w:p>
    <w:p>
      <w:r>
        <w:rPr>
          <w:b/>
        </w:rPr>
        <w:t xml:space="preserve">Effect. </w:t>
      </w:r>
      <w:r>
        <w:t>If 2+ enemies are Shaken or Disoriented, gain +2 DR</w:t>
      </w:r>
    </w:p>
    <w:p>
      <w:pPr/>
      <w:r>
        <w:rPr>
          <w:color w:val="5A5A5A"/>
          <w:sz w:val="14"/>
        </w:rPr>
        <w:t>ID: terrorEngine</w:t>
      </w:r>
    </w:p>
    <w:p>
      <w:pPr>
        <w:spacing w:after="80"/>
      </w:pPr>
      <w:r>
        <w:rPr>
          <w:color w:val="BEAA96"/>
          <w:sz w:val="12"/>
        </w:rPr>
        <w:t>──────────────────────────────────────────────────────</w:t>
      </w:r>
    </w:p>
    <w:p>
      <w:r>
        <w:br w:type="page"/>
      </w:r>
    </w:p>
    <w:p>
      <w:pPr>
        <w:pStyle w:val="Heading1"/>
      </w:pPr>
      <w:r>
        <w:t>Combat Feats</w:t>
      </w:r>
    </w:p>
    <w:p>
      <w:r>
        <w:t>48 feats in this category.</w:t>
      </w:r>
    </w:p>
    <w:p>
      <w:pPr>
        <w:keepNext/>
      </w:pPr>
      <w:r>
        <w:rPr>
          <w:b/>
          <w:color w:val="6F1D1B"/>
          <w:sz w:val="24"/>
        </w:rPr>
        <w:t>Armor Crusher</w:t>
      </w:r>
      <w:r>
        <w:rPr>
          <w:b/>
          <w:color w:val="785014"/>
          <w:sz w:val="15"/>
        </w:rPr>
        <w:t xml:space="preserve">  [PROVISIONAL BALANCE]</w:t>
      </w:r>
    </w:p>
    <w:p>
      <w:pPr>
        <w:keepNext/>
      </w:pPr>
      <w:r>
        <w:rPr>
          <w:i/>
        </w:rPr>
        <w:t>Repeated, well-placed blows find the seams in an enemy's armor and press the advantage.</w:t>
      </w:r>
    </w:p>
    <w:p>
      <w:pPr>
        <w:keepNext/>
      </w:pPr>
      <w:r>
        <w:rPr>
          <w:b/>
        </w:rPr>
        <w:t xml:space="preserve">Prerequisite. </w:t>
      </w:r>
      <w:r>
        <w:t>Level 7</w:t>
      </w:r>
    </w:p>
    <w:p>
      <w:r>
        <w:rPr>
          <w:b/>
        </w:rPr>
        <w:t xml:space="preserve">Effect. </w:t>
      </w:r>
      <w:r>
        <w:t>Once per turn when you deal bludgeoning, piercing, or slashing damage, reduce the target’s AC by 1 until the start of your next turn. This does not stack with itself.</w:t>
      </w:r>
    </w:p>
    <w:p>
      <w:pPr/>
      <w:r>
        <w:rPr>
          <w:color w:val="5A5A5A"/>
          <w:sz w:val="14"/>
        </w:rPr>
        <w:t>ID: armor_crusher</w:t>
      </w:r>
    </w:p>
    <w:p>
      <w:pPr>
        <w:spacing w:after="80"/>
      </w:pPr>
      <w:r>
        <w:rPr>
          <w:color w:val="BEAA96"/>
          <w:sz w:val="12"/>
        </w:rPr>
        <w:t>──────────────────────────────────────────────────────</w:t>
      </w:r>
    </w:p>
    <w:p>
      <w:pPr>
        <w:keepNext/>
      </w:pPr>
      <w:r>
        <w:rPr>
          <w:b/>
          <w:color w:val="6F1D1B"/>
          <w:sz w:val="24"/>
        </w:rPr>
        <w:t>Battlefield Commander</w:t>
      </w:r>
      <w:r>
        <w:rPr>
          <w:b/>
          <w:color w:val="785014"/>
          <w:sz w:val="15"/>
        </w:rPr>
        <w:t xml:space="preserve">  [PROVISIONAL BALANCE]</w:t>
      </w:r>
    </w:p>
    <w:p>
      <w:pPr>
        <w:keepNext/>
      </w:pPr>
      <w:r>
        <w:rPr>
          <w:i/>
        </w:rPr>
        <w:t>A commanding voice directs three nearby allies into more favorable positions when the line must shift.</w:t>
      </w:r>
    </w:p>
    <w:p>
      <w:pPr>
        <w:keepNext/>
      </w:pPr>
      <w:r>
        <w:rPr>
          <w:b/>
        </w:rPr>
        <w:t xml:space="preserve">Prerequisite. </w:t>
      </w:r>
      <w:r>
        <w:t>Charisma 15+, Level 12</w:t>
      </w:r>
    </w:p>
    <w:p>
      <w:r>
        <w:rPr>
          <w:b/>
        </w:rPr>
        <w:t xml:space="preserve">Effect. </w:t>
      </w:r>
      <w:r>
        <w:t>As an action, choose up to three willing allies within 30 feet who can hear you. Each may use its reaction to move up to half its speed without provoking opportunity attacks. You regain this use after a short rest.</w:t>
      </w:r>
    </w:p>
    <w:p>
      <w:pPr/>
      <w:r>
        <w:rPr>
          <w:color w:val="5A5A5A"/>
          <w:sz w:val="14"/>
        </w:rPr>
        <w:t>ID: battlefield_commander</w:t>
      </w:r>
    </w:p>
    <w:p>
      <w:pPr>
        <w:spacing w:after="80"/>
      </w:pPr>
      <w:r>
        <w:rPr>
          <w:color w:val="BEAA96"/>
          <w:sz w:val="12"/>
        </w:rPr>
        <w:t>──────────────────────────────────────────────────────</w:t>
      </w:r>
    </w:p>
    <w:p>
      <w:pPr>
        <w:keepNext/>
      </w:pPr>
      <w:r>
        <w:rPr>
          <w:b/>
          <w:color w:val="6F1D1B"/>
          <w:sz w:val="24"/>
        </w:rPr>
        <w:t>Berserker Rage</w:t>
      </w:r>
      <w:r>
        <w:rPr>
          <w:b/>
          <w:color w:val="785014"/>
          <w:sz w:val="15"/>
        </w:rPr>
        <w:t xml:space="preserve">  [PROVISIONAL BALANCE]</w:t>
      </w:r>
    </w:p>
    <w:p>
      <w:pPr>
        <w:keepNext/>
      </w:pPr>
      <w:r>
        <w:rPr>
          <w:i/>
        </w:rPr>
        <w:t>A powerful fighter accepts a brief loss of defense to drive a ten-second burst of damage.</w:t>
      </w:r>
    </w:p>
    <w:p>
      <w:pPr>
        <w:keepNext/>
      </w:pPr>
      <w:r>
        <w:rPr>
          <w:b/>
        </w:rPr>
        <w:t xml:space="preserve">Prerequisite. </w:t>
      </w:r>
      <w:r>
        <w:t>Strength 16+, Level 9</w:t>
      </w:r>
    </w:p>
    <w:p>
      <w:r>
        <w:rPr>
          <w:b/>
        </w:rPr>
        <w:t xml:space="preserve">Effect. </w:t>
      </w:r>
      <w:r>
        <w:t>As a bonus action, enter a rage for 2 rounds. Your weapon attacks deal one additional weapon damage die, but your AC is reduced by 2. You regain this use after a short rest.</w:t>
      </w:r>
    </w:p>
    <w:p>
      <w:pPr/>
      <w:r>
        <w:rPr>
          <w:color w:val="5A5A5A"/>
          <w:sz w:val="14"/>
        </w:rPr>
        <w:t>ID: berserker_rage</w:t>
      </w:r>
    </w:p>
    <w:p>
      <w:pPr>
        <w:spacing w:after="80"/>
      </w:pPr>
      <w:r>
        <w:rPr>
          <w:color w:val="BEAA96"/>
          <w:sz w:val="12"/>
        </w:rPr>
        <w:t>──────────────────────────────────────────────────────</w:t>
      </w:r>
    </w:p>
    <w:p>
      <w:pPr>
        <w:keepNext/>
      </w:pPr>
      <w:r>
        <w:rPr>
          <w:b/>
          <w:color w:val="6F1D1B"/>
          <w:sz w:val="24"/>
        </w:rPr>
        <w:t>Bleeding Edge</w:t>
      </w:r>
      <w:r>
        <w:rPr>
          <w:b/>
          <w:color w:val="785014"/>
          <w:sz w:val="15"/>
        </w:rPr>
        <w:t xml:space="preserve">  [PROVISIONAL BALANCE]</w:t>
      </w:r>
    </w:p>
    <w:p>
      <w:pPr>
        <w:keepNext/>
      </w:pPr>
      <w:r>
        <w:rPr>
          <w:i/>
        </w:rPr>
        <w:t>A precise melee critical opens a wound that carries the feat's listed bleed effect.</w:t>
      </w:r>
    </w:p>
    <w:p>
      <w:pPr>
        <w:keepNext/>
      </w:pPr>
      <w:r>
        <w:rPr>
          <w:b/>
        </w:rPr>
        <w:t xml:space="preserve">Prerequisite. </w:t>
      </w:r>
      <w:r>
        <w:t>Dexterity 14+, Melee</w:t>
      </w:r>
    </w:p>
    <w:p>
      <w:r>
        <w:rPr>
          <w:b/>
        </w:rPr>
        <w:t xml:space="preserve">Effect. </w:t>
      </w:r>
      <w:r>
        <w:t>When you score a critical hit with a melee weapon, the target bleeds for 1d4 damage at the start of each of its turns for 3 rounds. A creature can use an action to stop the bleeding with a successful Medicine check against DC 10 + your proficiency bonus.</w:t>
      </w:r>
    </w:p>
    <w:p>
      <w:pPr/>
      <w:r>
        <w:rPr>
          <w:color w:val="5A5A5A"/>
          <w:sz w:val="14"/>
        </w:rPr>
        <w:t>ID: bleeding_edge</w:t>
      </w:r>
    </w:p>
    <w:p>
      <w:pPr>
        <w:spacing w:after="80"/>
      </w:pPr>
      <w:r>
        <w:rPr>
          <w:color w:val="BEAA96"/>
          <w:sz w:val="12"/>
        </w:rPr>
        <w:t>──────────────────────────────────────────────────────</w:t>
      </w:r>
    </w:p>
    <w:p>
      <w:pPr>
        <w:keepNext/>
      </w:pPr>
      <w:r>
        <w:rPr>
          <w:b/>
          <w:color w:val="6F1D1B"/>
          <w:sz w:val="24"/>
        </w:rPr>
        <w:t>Brace for Impact</w:t>
      </w:r>
      <w:r>
        <w:rPr>
          <w:b/>
          <w:color w:val="785014"/>
          <w:sz w:val="15"/>
        </w:rPr>
        <w:t xml:space="preserve">  [PROVISIONAL BALANCE]</w:t>
      </w:r>
    </w:p>
    <w:p>
      <w:pPr>
        <w:keepNext/>
      </w:pPr>
      <w:r>
        <w:rPr>
          <w:i/>
        </w:rPr>
        <w:t>A resilient combatant who holds position braces for the listed damage resistance.</w:t>
      </w:r>
    </w:p>
    <w:p>
      <w:pPr>
        <w:keepNext/>
      </w:pPr>
      <w:r>
        <w:rPr>
          <w:b/>
        </w:rPr>
        <w:t xml:space="preserve">Prerequisite. </w:t>
      </w:r>
      <w:r>
        <w:t>Constitution 14+</w:t>
      </w:r>
    </w:p>
    <w:p>
      <w:r>
        <w:rPr>
          <w:b/>
        </w:rPr>
        <w:t xml:space="preserve">Effect. </w:t>
      </w:r>
      <w:r>
        <w:t>If you have not moved since the start of your turn, use a reaction when you take damage to reduce it by your proficiency bonus + Constitution modifier.</w:t>
      </w:r>
    </w:p>
    <w:p>
      <w:pPr/>
      <w:r>
        <w:rPr>
          <w:color w:val="5A5A5A"/>
          <w:sz w:val="14"/>
        </w:rPr>
        <w:t>ID: brace_for_impact</w:t>
      </w:r>
    </w:p>
    <w:p>
      <w:pPr>
        <w:spacing w:after="80"/>
      </w:pPr>
      <w:r>
        <w:rPr>
          <w:color w:val="BEAA96"/>
          <w:sz w:val="12"/>
        </w:rPr>
        <w:t>──────────────────────────────────────────────────────</w:t>
      </w:r>
    </w:p>
    <w:p>
      <w:pPr>
        <w:keepNext/>
      </w:pPr>
      <w:r>
        <w:rPr>
          <w:b/>
          <w:color w:val="6F1D1B"/>
          <w:sz w:val="24"/>
        </w:rPr>
        <w:t>Break Line</w:t>
      </w:r>
      <w:r>
        <w:rPr>
          <w:b/>
          <w:color w:val="785014"/>
          <w:sz w:val="15"/>
        </w:rPr>
        <w:t xml:space="preserve">  [PROVISIONAL BALANCE]</w:t>
      </w:r>
    </w:p>
    <w:p>
      <w:pPr>
        <w:keepNext/>
      </w:pPr>
      <w:r>
        <w:rPr>
          <w:i/>
        </w:rPr>
        <w:t>An agile veteran slips through the enemy's frontline zone without treating it as an obstacle.</w:t>
      </w:r>
    </w:p>
    <w:p>
      <w:pPr>
        <w:keepNext/>
      </w:pPr>
      <w:r>
        <w:rPr>
          <w:b/>
        </w:rPr>
        <w:t xml:space="preserve">Prerequisite. </w:t>
      </w:r>
      <w:r>
        <w:t>Dexterity 15+, Level 10</w:t>
      </w:r>
    </w:p>
    <w:p>
      <w:r>
        <w:rPr>
          <w:b/>
        </w:rPr>
        <w:t xml:space="preserve">Effect. </w:t>
      </w:r>
      <w:r>
        <w:t>Once per turn, you may move through the space of one hostile creature no more than one size larger than you. That creature may make an opportunity attack; on a miss, you complete the movement.</w:t>
      </w:r>
    </w:p>
    <w:p>
      <w:pPr/>
      <w:r>
        <w:rPr>
          <w:color w:val="5A5A5A"/>
          <w:sz w:val="14"/>
        </w:rPr>
        <w:t>ID: break_line</w:t>
      </w:r>
    </w:p>
    <w:p>
      <w:pPr>
        <w:spacing w:after="80"/>
      </w:pPr>
      <w:r>
        <w:rPr>
          <w:color w:val="BEAA96"/>
          <w:sz w:val="12"/>
        </w:rPr>
        <w:t>──────────────────────────────────────────────────────</w:t>
      </w:r>
    </w:p>
    <w:p>
      <w:pPr>
        <w:keepNext/>
      </w:pPr>
      <w:r>
        <w:rPr>
          <w:b/>
          <w:color w:val="6F1D1B"/>
          <w:sz w:val="24"/>
        </w:rPr>
        <w:t>Bull Rush</w:t>
      </w:r>
      <w:r>
        <w:rPr>
          <w:b/>
          <w:color w:val="785014"/>
          <w:sz w:val="15"/>
        </w:rPr>
        <w:t xml:space="preserve">  [PROVISIONAL BALANCE]</w:t>
      </w:r>
    </w:p>
    <w:p>
      <w:pPr>
        <w:keepNext/>
      </w:pPr>
      <w:r>
        <w:rPr>
          <w:i/>
        </w:rPr>
        <w:t>A strong combatant drives into a target, forcing the listed short displacement and knockdown.</w:t>
      </w:r>
    </w:p>
    <w:p>
      <w:pPr>
        <w:keepNext/>
      </w:pPr>
      <w:r>
        <w:rPr>
          <w:b/>
        </w:rPr>
        <w:t xml:space="preserve">Prerequisite. </w:t>
      </w:r>
      <w:r>
        <w:t>Strength 14+</w:t>
      </w:r>
    </w:p>
    <w:p>
      <w:r>
        <w:rPr>
          <w:b/>
        </w:rPr>
        <w:t xml:space="preserve">Effect. </w:t>
      </w:r>
      <w:r>
        <w:t>When you hit with a melee attack after moving at least 10 feet straight toward the target, force it to make a Strength save (DC 8 + proficiency bonus + Strength modifier) or be pushed 5 feet and knocked prone. Once per turn.</w:t>
      </w:r>
    </w:p>
    <w:p>
      <w:pPr/>
      <w:r>
        <w:rPr>
          <w:color w:val="5A5A5A"/>
          <w:sz w:val="14"/>
        </w:rPr>
        <w:t>ID: bull_rush</w:t>
      </w:r>
    </w:p>
    <w:p>
      <w:pPr>
        <w:spacing w:after="80"/>
      </w:pPr>
      <w:r>
        <w:rPr>
          <w:color w:val="BEAA96"/>
          <w:sz w:val="12"/>
        </w:rPr>
        <w:t>──────────────────────────────────────────────────────</w:t>
      </w:r>
    </w:p>
    <w:p>
      <w:pPr>
        <w:keepNext/>
      </w:pPr>
      <w:r>
        <w:rPr>
          <w:b/>
          <w:color w:val="6F1D1B"/>
          <w:sz w:val="24"/>
        </w:rPr>
        <w:t>Cleaving Momentum</w:t>
      </w:r>
      <w:r>
        <w:rPr>
          <w:b/>
          <w:color w:val="785014"/>
          <w:sz w:val="15"/>
        </w:rPr>
        <w:t xml:space="preserve">  [PROVISIONAL BALANCE]</w:t>
      </w:r>
    </w:p>
    <w:p>
      <w:pPr>
        <w:keepNext/>
      </w:pPr>
      <w:r>
        <w:rPr>
          <w:i/>
        </w:rPr>
        <w:t>A heavy two-handed finishing blow carries its momentum into the listed follow-up attack.</w:t>
      </w:r>
    </w:p>
    <w:p>
      <w:pPr>
        <w:keepNext/>
      </w:pPr>
      <w:r>
        <w:rPr>
          <w:b/>
        </w:rPr>
        <w:t xml:space="preserve">Prerequisite. </w:t>
      </w:r>
      <w:r>
        <w:t>Strength 16+, 2H Weapon</w:t>
      </w:r>
    </w:p>
    <w:p>
      <w:r>
        <w:rPr>
          <w:b/>
        </w:rPr>
        <w:t xml:space="preserve">Effect. </w:t>
      </w:r>
      <w:r>
        <w:t>When you reduce a hostile creature to 0 hit points with a melee weapon, make one melee weapon attack against another creature within reach as a bonus action.</w:t>
      </w:r>
    </w:p>
    <w:p>
      <w:pPr/>
      <w:r>
        <w:rPr>
          <w:color w:val="5A5A5A"/>
          <w:sz w:val="14"/>
        </w:rPr>
        <w:t>ID: cleaving_momentum</w:t>
      </w:r>
    </w:p>
    <w:p>
      <w:pPr>
        <w:spacing w:after="80"/>
      </w:pPr>
      <w:r>
        <w:rPr>
          <w:color w:val="BEAA96"/>
          <w:sz w:val="12"/>
        </w:rPr>
        <w:t>──────────────────────────────────────────────────────</w:t>
      </w:r>
    </w:p>
    <w:p>
      <w:pPr>
        <w:keepNext/>
      </w:pPr>
      <w:r>
        <w:rPr>
          <w:b/>
          <w:color w:val="6F1D1B"/>
          <w:sz w:val="24"/>
        </w:rPr>
        <w:t>Close Quarters Combat</w:t>
      </w:r>
      <w:r>
        <w:rPr>
          <w:b/>
          <w:color w:val="785014"/>
          <w:sz w:val="15"/>
        </w:rPr>
        <w:t xml:space="preserve">  [PROVISIONAL BALANCE]</w:t>
      </w:r>
    </w:p>
    <w:p>
      <w:pPr>
        <w:keepNext/>
      </w:pPr>
      <w:r>
        <w:rPr>
          <w:i/>
        </w:rPr>
        <w:t>Quick control of a cramped melee keeps a ranged attack from drawing the listed opportunity attack.</w:t>
      </w:r>
    </w:p>
    <w:p>
      <w:pPr>
        <w:keepNext/>
      </w:pPr>
      <w:r>
        <w:rPr>
          <w:b/>
        </w:rPr>
        <w:t xml:space="preserve">Prerequisite. </w:t>
      </w:r>
      <w:r>
        <w:t>Dexterity 14+</w:t>
      </w:r>
    </w:p>
    <w:p>
      <w:r>
        <w:rPr>
          <w:b/>
        </w:rPr>
        <w:t xml:space="preserve">Effect. </w:t>
      </w:r>
      <w:r>
        <w:t>Making a ranged attack while a hostile creature is within 5 feet does not impose disadvantage, and the attack does not provoke an opportunity attack.</w:t>
      </w:r>
    </w:p>
    <w:p>
      <w:pPr/>
      <w:r>
        <w:rPr>
          <w:color w:val="5A5A5A"/>
          <w:sz w:val="14"/>
        </w:rPr>
        <w:t>ID: close_quarters_combat</w:t>
      </w:r>
    </w:p>
    <w:p>
      <w:pPr>
        <w:spacing w:after="80"/>
      </w:pPr>
      <w:r>
        <w:rPr>
          <w:color w:val="BEAA96"/>
          <w:sz w:val="12"/>
        </w:rPr>
        <w:t>──────────────────────────────────────────────────────</w:t>
      </w:r>
    </w:p>
    <w:p>
      <w:pPr>
        <w:keepNext/>
      </w:pPr>
      <w:r>
        <w:rPr>
          <w:b/>
          <w:color w:val="6F1D1B"/>
          <w:sz w:val="24"/>
        </w:rPr>
        <w:t>Combat Intuition</w:t>
      </w:r>
      <w:r>
        <w:rPr>
          <w:b/>
          <w:color w:val="785014"/>
          <w:sz w:val="15"/>
        </w:rPr>
        <w:t xml:space="preserve">  [PROVISIONAL BALANCE]</w:t>
      </w:r>
    </w:p>
    <w:p>
      <w:pPr>
        <w:keepNext/>
      </w:pPr>
      <w:r>
        <w:rPr>
          <w:i/>
        </w:rPr>
        <w:t>Alert instincts give a combatant the listed chance to evade an opponent's opening attack.</w:t>
      </w:r>
    </w:p>
    <w:p>
      <w:pPr>
        <w:keepNext/>
      </w:pPr>
      <w:r>
        <w:rPr>
          <w:b/>
        </w:rPr>
        <w:t xml:space="preserve">Prerequisite. </w:t>
      </w:r>
      <w:r>
        <w:t>Wisdom 13+</w:t>
      </w:r>
    </w:p>
    <w:p>
      <w:r>
        <w:rPr>
          <w:b/>
        </w:rPr>
        <w:t xml:space="preserve">Effect. </w:t>
      </w:r>
      <w:r>
        <w:t>You cannot be surprised while conscious. During the first round of combat, gain +1 AC.</w:t>
      </w:r>
    </w:p>
    <w:p>
      <w:pPr/>
      <w:r>
        <w:rPr>
          <w:color w:val="5A5A5A"/>
          <w:sz w:val="14"/>
        </w:rPr>
        <w:t>ID: combat_intuition</w:t>
      </w:r>
    </w:p>
    <w:p>
      <w:pPr>
        <w:spacing w:after="80"/>
      </w:pPr>
      <w:r>
        <w:rPr>
          <w:color w:val="BEAA96"/>
          <w:sz w:val="12"/>
        </w:rPr>
        <w:t>──────────────────────────────────────────────────────</w:t>
      </w:r>
    </w:p>
    <w:p>
      <w:pPr>
        <w:keepNext/>
      </w:pPr>
      <w:r>
        <w:rPr>
          <w:b/>
          <w:color w:val="6F1D1B"/>
          <w:sz w:val="24"/>
        </w:rPr>
        <w:t>Combat Slide</w:t>
      </w:r>
      <w:r>
        <w:rPr>
          <w:b/>
          <w:color w:val="785014"/>
          <w:sz w:val="15"/>
        </w:rPr>
        <w:t xml:space="preserve">  [PROVISIONAL BALANCE]</w:t>
      </w:r>
    </w:p>
    <w:p>
      <w:pPr>
        <w:keepNext/>
      </w:pPr>
      <w:r>
        <w:rPr>
          <w:i/>
        </w:rPr>
        <w:t>An agile fighter shifts five feet and attacks as part of the same listed action.</w:t>
      </w:r>
    </w:p>
    <w:p>
      <w:pPr>
        <w:keepNext/>
      </w:pPr>
      <w:r>
        <w:rPr>
          <w:b/>
        </w:rPr>
        <w:t xml:space="preserve">Prerequisite. </w:t>
      </w:r>
      <w:r>
        <w:t>Dexterity 13+</w:t>
      </w:r>
    </w:p>
    <w:p>
      <w:r>
        <w:rPr>
          <w:b/>
        </w:rPr>
        <w:t xml:space="preserve">Effect. </w:t>
      </w:r>
      <w:r>
        <w:t>Once on your turn, move 5 feet before or after a weapon attack without provoking an opportunity attack from the target of that attack.</w:t>
      </w:r>
    </w:p>
    <w:p>
      <w:pPr/>
      <w:r>
        <w:rPr>
          <w:color w:val="5A5A5A"/>
          <w:sz w:val="14"/>
        </w:rPr>
        <w:t>ID: combat_slide</w:t>
      </w:r>
    </w:p>
    <w:p>
      <w:pPr>
        <w:spacing w:after="80"/>
      </w:pPr>
      <w:r>
        <w:rPr>
          <w:color w:val="BEAA96"/>
          <w:sz w:val="12"/>
        </w:rPr>
        <w:t>──────────────────────────────────────────────────────</w:t>
      </w:r>
    </w:p>
    <w:p>
      <w:pPr>
        <w:keepNext/>
      </w:pPr>
      <w:r>
        <w:rPr>
          <w:b/>
          <w:color w:val="6F1D1B"/>
          <w:sz w:val="24"/>
        </w:rPr>
        <w:t>Crippling Strike</w:t>
      </w:r>
      <w:r>
        <w:rPr>
          <w:b/>
          <w:color w:val="785014"/>
          <w:sz w:val="15"/>
        </w:rPr>
        <w:t xml:space="preserve">  [PROVISIONAL BALANCE]</w:t>
      </w:r>
    </w:p>
    <w:p>
      <w:pPr>
        <w:keepNext/>
      </w:pPr>
      <w:r>
        <w:rPr>
          <w:i/>
        </w:rPr>
        <w:t>A Dexterity-trained melee combatant applies the listed movement reduction to an enemy.</w:t>
      </w:r>
    </w:p>
    <w:p>
      <w:pPr>
        <w:keepNext/>
      </w:pPr>
      <w:r>
        <w:rPr>
          <w:b/>
        </w:rPr>
        <w:t xml:space="preserve">Prerequisite. </w:t>
      </w:r>
      <w:r>
        <w:t>Dexterity 14+, Melee</w:t>
      </w:r>
    </w:p>
    <w:p>
      <w:r>
        <w:rPr>
          <w:b/>
        </w:rPr>
        <w:t xml:space="preserve">Effect. </w:t>
      </w:r>
      <w:r>
        <w:t>Once per turn when you hit with a finesse or melee weapon, reduce the target’s speed by 10 feet until the start of your next turn.</w:t>
      </w:r>
    </w:p>
    <w:p>
      <w:pPr/>
      <w:r>
        <w:rPr>
          <w:color w:val="5A5A5A"/>
          <w:sz w:val="14"/>
        </w:rPr>
        <w:t>ID: crippling_strike</w:t>
      </w:r>
    </w:p>
    <w:p>
      <w:pPr>
        <w:spacing w:after="80"/>
      </w:pPr>
      <w:r>
        <w:rPr>
          <w:color w:val="BEAA96"/>
          <w:sz w:val="12"/>
        </w:rPr>
        <w:t>──────────────────────────────────────────────────────</w:t>
      </w:r>
    </w:p>
    <w:p>
      <w:pPr>
        <w:keepNext/>
      </w:pPr>
      <w:r>
        <w:rPr>
          <w:b/>
          <w:color w:val="6F1D1B"/>
          <w:sz w:val="24"/>
        </w:rPr>
        <w:t>Defensive Stance</w:t>
      </w:r>
    </w:p>
    <w:p>
      <w:pPr>
        <w:keepNext/>
      </w:pPr>
      <w:r>
        <w:rPr>
          <w:i/>
        </w:rPr>
        <w:t>You can adopt a defensive posture that greatly improves your protection.</w:t>
      </w:r>
    </w:p>
    <w:p>
      <w:pPr>
        <w:keepNext/>
      </w:pPr>
      <w:r>
        <w:rPr>
          <w:b/>
        </w:rPr>
        <w:t xml:space="preserve">Prerequisite. </w:t>
      </w:r>
      <w:r>
        <w:t>Level 6</w:t>
      </w:r>
    </w:p>
    <w:p>
      <w:r>
        <w:rPr>
          <w:b/>
        </w:rPr>
        <w:t xml:space="preserve">Effect. </w:t>
      </w:r>
      <w:r>
        <w:t>+15% AC, can't move this turn</w:t>
      </w:r>
    </w:p>
    <w:p>
      <w:pPr/>
      <w:r>
        <w:rPr>
          <w:color w:val="5A5A5A"/>
          <w:sz w:val="14"/>
        </w:rPr>
        <w:t>ID: defensive_stance</w:t>
      </w:r>
    </w:p>
    <w:p>
      <w:pPr>
        <w:spacing w:after="80"/>
      </w:pPr>
      <w:r>
        <w:rPr>
          <w:color w:val="BEAA96"/>
          <w:sz w:val="12"/>
        </w:rPr>
        <w:t>──────────────────────────────────────────────────────</w:t>
      </w:r>
    </w:p>
    <w:p>
      <w:pPr>
        <w:keepNext/>
      </w:pPr>
      <w:r>
        <w:rPr>
          <w:b/>
          <w:color w:val="6F1D1B"/>
          <w:sz w:val="24"/>
        </w:rPr>
        <w:t>Disarming Blow</w:t>
      </w:r>
      <w:r>
        <w:rPr>
          <w:b/>
          <w:color w:val="785014"/>
          <w:sz w:val="15"/>
        </w:rPr>
        <w:t xml:space="preserve">  [PROVISIONAL BALANCE]</w:t>
      </w:r>
    </w:p>
    <w:p>
      <w:pPr>
        <w:keepNext/>
      </w:pPr>
      <w:r>
        <w:rPr>
          <w:i/>
        </w:rPr>
        <w:t>A Strength-trained melee combatant gains the listed chance to knock away a weapon.</w:t>
      </w:r>
    </w:p>
    <w:p>
      <w:pPr>
        <w:keepNext/>
      </w:pPr>
      <w:r>
        <w:rPr>
          <w:b/>
        </w:rPr>
        <w:t xml:space="preserve">Prerequisite. </w:t>
      </w:r>
      <w:r>
        <w:t>Strength 14+, Melee</w:t>
      </w:r>
    </w:p>
    <w:p>
      <w:r>
        <w:rPr>
          <w:b/>
        </w:rPr>
        <w:t xml:space="preserve">Effect. </w:t>
      </w:r>
      <w:r>
        <w:t>When you hit a creature holding an object, forgo one damage die to force a Strength or Dexterity save (target’s choice) against DC 8 + proficiency bonus + your attack ability modifier. On a failure, it drops one held object.</w:t>
      </w:r>
    </w:p>
    <w:p>
      <w:pPr/>
      <w:r>
        <w:rPr>
          <w:color w:val="5A5A5A"/>
          <w:sz w:val="14"/>
        </w:rPr>
        <w:t>ID: disarming_blow</w:t>
      </w:r>
    </w:p>
    <w:p>
      <w:pPr>
        <w:spacing w:after="80"/>
      </w:pPr>
      <w:r>
        <w:rPr>
          <w:color w:val="BEAA96"/>
          <w:sz w:val="12"/>
        </w:rPr>
        <w:t>──────────────────────────────────────────────────────</w:t>
      </w:r>
    </w:p>
    <w:p>
      <w:pPr>
        <w:keepNext/>
      </w:pPr>
      <w:r>
        <w:rPr>
          <w:b/>
          <w:color w:val="6F1D1B"/>
          <w:sz w:val="24"/>
        </w:rPr>
        <w:t>Double Tap</w:t>
      </w:r>
      <w:r>
        <w:rPr>
          <w:b/>
          <w:color w:val="785014"/>
          <w:sz w:val="15"/>
        </w:rPr>
        <w:t xml:space="preserve">  [PROVISIONAL BALANCE]</w:t>
      </w:r>
    </w:p>
    <w:p>
      <w:pPr>
        <w:keepNext/>
      </w:pPr>
      <w:r>
        <w:rPr>
          <w:i/>
        </w:rPr>
        <w:t>Practiced ranged technique fires two shots in quick succession.</w:t>
      </w:r>
    </w:p>
    <w:p>
      <w:pPr>
        <w:keepNext/>
      </w:pPr>
      <w:r>
        <w:rPr>
          <w:b/>
        </w:rPr>
        <w:t xml:space="preserve">Prerequisite. </w:t>
      </w:r>
      <w:r>
        <w:t>Dexterity 14+, Ranged</w:t>
      </w:r>
    </w:p>
    <w:p>
      <w:r>
        <w:rPr>
          <w:b/>
        </w:rPr>
        <w:t xml:space="preserve">Effect. </w:t>
      </w:r>
      <w:r>
        <w:t>When you take the Attack action with a ranged weapon, make one additional attack as a bonus action. This attack does not add your ability modifier to damage unless another feature allows it.</w:t>
      </w:r>
    </w:p>
    <w:p>
      <w:pPr/>
      <w:r>
        <w:rPr>
          <w:color w:val="5A5A5A"/>
          <w:sz w:val="14"/>
        </w:rPr>
        <w:t>ID: double_tap</w:t>
      </w:r>
    </w:p>
    <w:p>
      <w:pPr>
        <w:spacing w:after="80"/>
      </w:pPr>
      <w:r>
        <w:rPr>
          <w:color w:val="BEAA96"/>
          <w:sz w:val="12"/>
        </w:rPr>
        <w:t>──────────────────────────────────────────────────────</w:t>
      </w:r>
    </w:p>
    <w:p>
      <w:pPr>
        <w:keepNext/>
      </w:pPr>
      <w:r>
        <w:rPr>
          <w:b/>
          <w:color w:val="6F1D1B"/>
          <w:sz w:val="24"/>
        </w:rPr>
        <w:t>Draw Cut</w:t>
      </w:r>
      <w:r>
        <w:rPr>
          <w:b/>
          <w:color w:val="785014"/>
          <w:sz w:val="15"/>
        </w:rPr>
        <w:t xml:space="preserve">  [PROVISIONAL BALANCE]</w:t>
      </w:r>
    </w:p>
    <w:p>
      <w:pPr>
        <w:keepNext/>
      </w:pPr>
      <w:r>
        <w:rPr>
          <w:i/>
        </w:rPr>
        <w:t>Quick blade work increases damage when a weapon is unsheathed.</w:t>
      </w:r>
    </w:p>
    <w:p>
      <w:pPr>
        <w:keepNext/>
      </w:pPr>
      <w:r>
        <w:rPr>
          <w:b/>
        </w:rPr>
        <w:t xml:space="preserve">Prerequisite. </w:t>
      </w:r>
      <w:r>
        <w:t>Dexterity 15+</w:t>
      </w:r>
    </w:p>
    <w:p>
      <w:r>
        <w:rPr>
          <w:b/>
        </w:rPr>
        <w:t xml:space="preserve">Effect. </w:t>
      </w:r>
      <w:r>
        <w:t>Once per encounter, when you draw a sheathed melee weapon as part of an attack, add one weapon damage die on a hit.</w:t>
      </w:r>
    </w:p>
    <w:p>
      <w:pPr/>
      <w:r>
        <w:rPr>
          <w:color w:val="5A5A5A"/>
          <w:sz w:val="14"/>
        </w:rPr>
        <w:t>ID: draw_cut</w:t>
      </w:r>
    </w:p>
    <w:p>
      <w:pPr>
        <w:spacing w:after="80"/>
      </w:pPr>
      <w:r>
        <w:rPr>
          <w:color w:val="BEAA96"/>
          <w:sz w:val="12"/>
        </w:rPr>
        <w:t>──────────────────────────────────────────────────────</w:t>
      </w:r>
    </w:p>
    <w:p>
      <w:pPr>
        <w:keepNext/>
      </w:pPr>
      <w:r>
        <w:rPr>
          <w:b/>
          <w:color w:val="6F1D1B"/>
          <w:sz w:val="24"/>
        </w:rPr>
        <w:t>Eldritch Combat</w:t>
      </w:r>
      <w:r>
        <w:rPr>
          <w:b/>
          <w:color w:val="785014"/>
          <w:sz w:val="15"/>
        </w:rPr>
        <w:t xml:space="preserve">  [PROVISIONAL BALANCE]</w:t>
      </w:r>
    </w:p>
    <w:p>
      <w:pPr>
        <w:keepNext/>
      </w:pPr>
      <w:r>
        <w:rPr>
          <w:i/>
        </w:rPr>
        <w:t>Your strikes carry whispers from beyond the veil—steel and sigil in a single motion. Prestige lineage: Hexblade. completed from the existing development record.)</w:t>
      </w:r>
    </w:p>
    <w:p>
      <w:pPr>
        <w:keepNext/>
      </w:pPr>
      <w:r>
        <w:rPr>
          <w:b/>
        </w:rPr>
        <w:t xml:space="preserve">Prerequisite. </w:t>
      </w:r>
      <w:r>
        <w:t>Spellcasting ability, proficiency with martial weapons</w:t>
      </w:r>
    </w:p>
    <w:p>
      <w:r>
        <w:rPr>
          <w:b/>
        </w:rPr>
        <w:t xml:space="preserve">Effect. </w:t>
      </w:r>
      <w:r>
        <w:t>When you take the Attack action, you can cast a cantrip or 1st-level spell with a range of touch or self as part of the same action without provoking opportunity attacks. The spell must target the same creature you hit or yourself. Once per short rest, when you hit with a melee weapon attack, you may cast a touch-range spell as a free action on that target even if you did not take the full Attack action.</w:t>
      </w:r>
    </w:p>
    <w:p>
      <w:pPr/>
      <w:r>
        <w:rPr>
          <w:color w:val="5A5A5A"/>
          <w:sz w:val="14"/>
        </w:rPr>
        <w:t>ID: eldritch_combat</w:t>
      </w:r>
    </w:p>
    <w:p>
      <w:pPr>
        <w:spacing w:after="80"/>
      </w:pPr>
      <w:r>
        <w:rPr>
          <w:color w:val="BEAA96"/>
          <w:sz w:val="12"/>
        </w:rPr>
        <w:t>──────────────────────────────────────────────────────</w:t>
      </w:r>
    </w:p>
    <w:p>
      <w:pPr>
        <w:keepNext/>
      </w:pPr>
      <w:r>
        <w:rPr>
          <w:b/>
          <w:color w:val="6F1D1B"/>
          <w:sz w:val="24"/>
        </w:rPr>
        <w:t>Exploit Weakness</w:t>
      </w:r>
      <w:r>
        <w:rPr>
          <w:b/>
          <w:color w:val="785014"/>
          <w:sz w:val="15"/>
        </w:rPr>
        <w:t xml:space="preserve">  [PROVISIONAL BALANCE]</w:t>
      </w:r>
    </w:p>
    <w:p>
      <w:pPr>
        <w:keepNext/>
      </w:pPr>
      <w:r>
        <w:rPr>
          <w:i/>
        </w:rPr>
        <w:t>At level 7, a combatant seeks wounded enemies for the listed critical chance.</w:t>
      </w:r>
    </w:p>
    <w:p>
      <w:pPr>
        <w:keepNext/>
      </w:pPr>
      <w:r>
        <w:rPr>
          <w:b/>
        </w:rPr>
        <w:t xml:space="preserve">Prerequisite. </w:t>
      </w:r>
      <w:r>
        <w:t>Level 7</w:t>
      </w:r>
    </w:p>
    <w:p>
      <w:r>
        <w:rPr>
          <w:b/>
        </w:rPr>
        <w:t xml:space="preserve">Effect. </w:t>
      </w:r>
      <w:r>
        <w:t>Your weapon attacks score a critical hit on a roll of 19–20 against creatures below half their hit point maximum.</w:t>
      </w:r>
    </w:p>
    <w:p>
      <w:pPr/>
      <w:r>
        <w:rPr>
          <w:color w:val="5A5A5A"/>
          <w:sz w:val="14"/>
        </w:rPr>
        <w:t>ID: exploit_weakness</w:t>
      </w:r>
    </w:p>
    <w:p>
      <w:pPr>
        <w:spacing w:after="80"/>
      </w:pPr>
      <w:r>
        <w:rPr>
          <w:color w:val="BEAA96"/>
          <w:sz w:val="12"/>
        </w:rPr>
        <w:t>──────────────────────────────────────────────────────</w:t>
      </w:r>
    </w:p>
    <w:p>
      <w:pPr>
        <w:keepNext/>
      </w:pPr>
      <w:r>
        <w:rPr>
          <w:b/>
          <w:color w:val="6F1D1B"/>
          <w:sz w:val="24"/>
        </w:rPr>
        <w:t>Favored Enemy (Dragon)</w:t>
      </w:r>
      <w:r>
        <w:rPr>
          <w:b/>
          <w:color w:val="785014"/>
          <w:sz w:val="15"/>
        </w:rPr>
        <w:t xml:space="preserve">  [PROVISIONAL BALANCE]</w:t>
      </w:r>
    </w:p>
    <w:p>
      <w:pPr>
        <w:keepNext/>
      </w:pPr>
      <w:r>
        <w:rPr>
          <w:i/>
        </w:rPr>
        <w:t>You have studied scaled tyrants—their breath, their pride, the tell before the roar. Prestige lineage: Wyrmslayer. completed from the existing development record.)</w:t>
      </w:r>
    </w:p>
    <w:p>
      <w:pPr>
        <w:keepNext/>
      </w:pPr>
      <w:r>
        <w:rPr>
          <w:b/>
        </w:rPr>
        <w:t xml:space="preserve">Prerequisite. </w:t>
      </w:r>
      <w:r>
        <w:t>Proficiency in Survival, level 5+</w:t>
      </w:r>
    </w:p>
    <w:p>
      <w:r>
        <w:rPr>
          <w:b/>
        </w:rPr>
        <w:t xml:space="preserve">Effect. </w:t>
      </w:r>
      <w:r>
        <w:t>You deal +2 damage to dragons and dragonkin. You have advantage on Survival and Lore checks to identify dragon ancestry, breath type, and lair habits. When you succeed on such a check against a dragon you can see, you and allies within 30 feet gain +1 to saving throws against that dragon's breath weapon until the end of the encounter. You cannot be frightened by a dragon's presence for more than 1 round, and once per short rest you may ignore difficult terrain caused by a dragon's lair hazards (molten glass, acidic pools, or shattered stone) while pursuing that wyrm.</w:t>
      </w:r>
    </w:p>
    <w:p>
      <w:pPr/>
      <w:r>
        <w:rPr>
          <w:color w:val="5A5A5A"/>
          <w:sz w:val="14"/>
        </w:rPr>
        <w:t>ID: favored_enemy_dragon</w:t>
      </w:r>
    </w:p>
    <w:p>
      <w:pPr>
        <w:spacing w:after="80"/>
      </w:pPr>
      <w:r>
        <w:rPr>
          <w:color w:val="BEAA96"/>
          <w:sz w:val="12"/>
        </w:rPr>
        <w:t>──────────────────────────────────────────────────────</w:t>
      </w:r>
    </w:p>
    <w:p>
      <w:pPr>
        <w:keepNext/>
      </w:pPr>
      <w:r>
        <w:rPr>
          <w:b/>
          <w:color w:val="6F1D1B"/>
          <w:sz w:val="24"/>
        </w:rPr>
        <w:t>Feint</w:t>
      </w:r>
    </w:p>
    <w:p>
      <w:pPr>
        <w:keepNext/>
      </w:pPr>
      <w:r>
        <w:rPr>
          <w:i/>
        </w:rPr>
        <w:t>You can mislead opponents with deceptive movements.</w:t>
      </w:r>
    </w:p>
    <w:p>
      <w:pPr>
        <w:keepNext/>
      </w:pPr>
      <w:r>
        <w:rPr>
          <w:b/>
        </w:rPr>
        <w:t xml:space="preserve">Prerequisite. </w:t>
      </w:r>
      <w:r>
        <w:t>Dexterity 14+, Charisma 13+</w:t>
      </w:r>
    </w:p>
    <w:p>
      <w:r>
        <w:rPr>
          <w:b/>
        </w:rPr>
        <w:t xml:space="preserve">Effect. </w:t>
      </w:r>
      <w:r>
        <w:t>Enemy loses AC vs next attack</w:t>
      </w:r>
    </w:p>
    <w:p>
      <w:pPr/>
      <w:r>
        <w:rPr>
          <w:color w:val="5A5A5A"/>
          <w:sz w:val="14"/>
        </w:rPr>
        <w:t>ID: feint</w:t>
      </w:r>
    </w:p>
    <w:p>
      <w:pPr>
        <w:spacing w:after="80"/>
      </w:pPr>
      <w:r>
        <w:rPr>
          <w:color w:val="BEAA96"/>
          <w:sz w:val="12"/>
        </w:rPr>
        <w:t>──────────────────────────────────────────────────────</w:t>
      </w:r>
    </w:p>
    <w:p>
      <w:pPr>
        <w:keepNext/>
      </w:pPr>
      <w:r>
        <w:rPr>
          <w:b/>
          <w:color w:val="6F1D1B"/>
          <w:sz w:val="24"/>
        </w:rPr>
        <w:t>Frenzied Rage</w:t>
      </w:r>
      <w:r>
        <w:rPr>
          <w:b/>
          <w:color w:val="785014"/>
          <w:sz w:val="15"/>
        </w:rPr>
        <w:t xml:space="preserve">  [PROVISIONAL BALANCE]</w:t>
      </w:r>
    </w:p>
    <w:p>
      <w:pPr>
        <w:keepNext/>
      </w:pPr>
      <w:r>
        <w:rPr>
          <w:i/>
        </w:rPr>
        <w:t>Rage becomes avalanche—each kill feeds the next swing until the world is only red and thunder. Prestige lineage: Berserker. completed from the existing development record.)</w:t>
      </w:r>
    </w:p>
    <w:p>
      <w:pPr>
        <w:keepNext/>
      </w:pPr>
      <w:r>
        <w:rPr>
          <w:b/>
        </w:rPr>
        <w:t xml:space="preserve">Prerequisite. </w:t>
      </w:r>
      <w:r>
        <w:t>Constitution 15+, Berserker feat or class rage ability</w:t>
      </w:r>
    </w:p>
    <w:p>
      <w:r>
        <w:rPr>
          <w:b/>
        </w:rPr>
        <w:t xml:space="preserve">Effect. </w:t>
      </w:r>
      <w:r>
        <w:t>While raging, you deal +3 damage with melee weapon attacks (instead of +2). When you reduce a creature to 0 hit points with a melee attack, you can make one additional melee attack or extend your rage duration by 1 round. Once per rage, you can charge through enemies, dazing those you pass.</w:t>
      </w:r>
    </w:p>
    <w:p>
      <w:pPr/>
      <w:r>
        <w:rPr>
          <w:color w:val="5A5A5A"/>
          <w:sz w:val="14"/>
        </w:rPr>
        <w:t>ID: frenzied_rage</w:t>
      </w:r>
    </w:p>
    <w:p>
      <w:pPr>
        <w:spacing w:after="80"/>
      </w:pPr>
      <w:r>
        <w:rPr>
          <w:color w:val="BEAA96"/>
          <w:sz w:val="12"/>
        </w:rPr>
        <w:t>──────────────────────────────────────────────────────</w:t>
      </w:r>
    </w:p>
    <w:p>
      <w:pPr>
        <w:keepNext/>
      </w:pPr>
      <w:r>
        <w:rPr>
          <w:b/>
          <w:color w:val="6F1D1B"/>
          <w:sz w:val="24"/>
        </w:rPr>
        <w:t>Giant Slayer</w:t>
      </w:r>
      <w:r>
        <w:rPr>
          <w:b/>
          <w:color w:val="785014"/>
          <w:sz w:val="15"/>
        </w:rPr>
        <w:t xml:space="preserve">  [PROVISIONAL BALANCE]</w:t>
      </w:r>
    </w:p>
    <w:p>
      <w:pPr>
        <w:keepNext/>
      </w:pPr>
      <w:r>
        <w:rPr>
          <w:i/>
        </w:rPr>
        <w:t>Colossi fall when the small learn where the giant bleeds. Prestige lineage: Giant Killer. completed from the existing development record.)</w:t>
      </w:r>
    </w:p>
    <w:p>
      <w:pPr>
        <w:keepNext/>
      </w:pPr>
      <w:r>
        <w:rPr>
          <w:b/>
        </w:rPr>
        <w:t xml:space="preserve">Prerequisite. </w:t>
      </w:r>
      <w:r>
        <w:t>Precision Strike or level 8+</w:t>
      </w:r>
    </w:p>
    <w:p>
      <w:r>
        <w:rPr>
          <w:b/>
        </w:rPr>
        <w:t xml:space="preserve">Effect. </w:t>
      </w:r>
      <w:r>
        <w:t>You deal +20% damage against Large or larger creatures. Once per short rest, when you hit a Huge or larger creature with a melee attack, you can cripple its movement, reducing speed by half until the end of its next turn. When a colossal foe (Huge or larger) misses you with a melee attack, you may use your reaction to step into its reach and strike a tendon or joint: the attacker takes 1d6 damage and has disadvantage on its next attack against you before the end of its next turn.</w:t>
      </w:r>
    </w:p>
    <w:p>
      <w:pPr/>
      <w:r>
        <w:rPr>
          <w:color w:val="5A5A5A"/>
          <w:sz w:val="14"/>
        </w:rPr>
        <w:t>ID: giant_slayer</w:t>
      </w:r>
    </w:p>
    <w:p>
      <w:pPr>
        <w:spacing w:after="80"/>
      </w:pPr>
      <w:r>
        <w:rPr>
          <w:color w:val="BEAA96"/>
          <w:sz w:val="12"/>
        </w:rPr>
        <w:t>──────────────────────────────────────────────────────</w:t>
      </w:r>
    </w:p>
    <w:p>
      <w:pPr>
        <w:keepNext/>
      </w:pPr>
      <w:r>
        <w:rPr>
          <w:b/>
          <w:color w:val="6F1D1B"/>
          <w:sz w:val="24"/>
        </w:rPr>
        <w:t>Grappler</w:t>
      </w:r>
    </w:p>
    <w:p>
      <w:pPr>
        <w:keepNext/>
      </w:pPr>
      <w:r>
        <w:rPr>
          <w:i/>
        </w:rPr>
        <w:t>You have developed the skills necessary to hold your own in close-quarters grappling.</w:t>
      </w:r>
    </w:p>
    <w:p>
      <w:pPr>
        <w:keepNext/>
      </w:pPr>
      <w:r>
        <w:rPr>
          <w:b/>
        </w:rPr>
        <w:t xml:space="preserve">Prerequisite. </w:t>
      </w:r>
      <w:r>
        <w:t>Strength 14+</w:t>
      </w:r>
    </w:p>
    <w:p>
      <w:r>
        <w:rPr>
          <w:b/>
        </w:rPr>
        <w:t xml:space="preserve">Effect. </w:t>
      </w:r>
      <w:r>
        <w:t>+4 to grapple rolls; enemies -4 to escape</w:t>
      </w:r>
    </w:p>
    <w:p>
      <w:pPr/>
      <w:r>
        <w:rPr>
          <w:color w:val="5A5A5A"/>
          <w:sz w:val="14"/>
        </w:rPr>
        <w:t>ID: grappler</w:t>
      </w:r>
    </w:p>
    <w:p>
      <w:pPr>
        <w:spacing w:after="80"/>
      </w:pPr>
      <w:r>
        <w:rPr>
          <w:color w:val="BEAA96"/>
          <w:sz w:val="12"/>
        </w:rPr>
        <w:t>──────────────────────────────────────────────────────</w:t>
      </w:r>
    </w:p>
    <w:p>
      <w:pPr>
        <w:keepNext/>
      </w:pPr>
      <w:r>
        <w:rPr>
          <w:b/>
          <w:color w:val="6F1D1B"/>
          <w:sz w:val="24"/>
        </w:rPr>
        <w:t>Hardened Grip</w:t>
      </w:r>
      <w:r>
        <w:rPr>
          <w:b/>
          <w:color w:val="785014"/>
          <w:sz w:val="15"/>
        </w:rPr>
        <w:t xml:space="preserve">  [PROVISIONAL BALANCE]</w:t>
      </w:r>
    </w:p>
    <w:p>
      <w:pPr>
        <w:keepNext/>
      </w:pPr>
      <w:r>
        <w:rPr>
          <w:i/>
        </w:rPr>
        <w:t>Forge heat and battle strain forged your hands into vices. Your weapon stays until you decide otherwise. Prestige lineage: Forge Master. completed from the existing development record.)</w:t>
      </w:r>
    </w:p>
    <w:p>
      <w:pPr>
        <w:keepNext/>
      </w:pPr>
      <w:r>
        <w:rPr>
          <w:b/>
        </w:rPr>
        <w:t xml:space="preserve">Prerequisite. </w:t>
      </w:r>
      <w:r>
        <w:t>Strength 15+</w:t>
      </w:r>
    </w:p>
    <w:p>
      <w:r>
        <w:rPr>
          <w:b/>
        </w:rPr>
        <w:t xml:space="preserve">Effect. </w:t>
      </w:r>
      <w:r>
        <w:t>You cannot be disarmed while conscious — a successful disarm attempt instead deals 1d4 bludgeoning to the attacker. You gain +2 to Craft (Blacksmith) checks and can wield weapons one size category larger without the normal penalty. Once per short rest, as a bonus action, you may lock your grip: until the start of your next turn, opportunity attacks against you have disadvantage and your next melee hit deals +1d6 damage if you have not moved more than 5 feet since locking.</w:t>
      </w:r>
    </w:p>
    <w:p>
      <w:pPr/>
      <w:r>
        <w:rPr>
          <w:color w:val="5A5A5A"/>
          <w:sz w:val="14"/>
        </w:rPr>
        <w:t>ID: hardened_grip</w:t>
      </w:r>
    </w:p>
    <w:p>
      <w:pPr>
        <w:spacing w:after="80"/>
      </w:pPr>
      <w:r>
        <w:rPr>
          <w:color w:val="BEAA96"/>
          <w:sz w:val="12"/>
        </w:rPr>
        <w:t>──────────────────────────────────────────────────────</w:t>
      </w:r>
    </w:p>
    <w:p>
      <w:pPr>
        <w:keepNext/>
      </w:pPr>
      <w:r>
        <w:rPr>
          <w:b/>
          <w:color w:val="6F1D1B"/>
          <w:sz w:val="24"/>
        </w:rPr>
        <w:t>Life Drinker</w:t>
      </w:r>
      <w:r>
        <w:rPr>
          <w:b/>
          <w:color w:val="785014"/>
          <w:sz w:val="15"/>
        </w:rPr>
        <w:t xml:space="preserve">  [PROVISIONAL BALANCE]</w:t>
      </w:r>
    </w:p>
    <w:p>
      <w:pPr>
        <w:keepNext/>
      </w:pPr>
      <w:r>
        <w:rPr>
          <w:i/>
        </w:rPr>
        <w:t>Every wound you open is a cup. You drink and stand taller. Prestige lineage: Bloodbound. completed from the existing development record.)</w:t>
      </w:r>
    </w:p>
    <w:p>
      <w:pPr>
        <w:keepNext/>
      </w:pPr>
      <w:r>
        <w:rPr>
          <w:b/>
        </w:rPr>
        <w:t xml:space="preserve">Prerequisite. </w:t>
      </w:r>
      <w:r>
        <w:t>Dark Affinity or Hemocraft</w:t>
      </w:r>
    </w:p>
    <w:p>
      <w:r>
        <w:rPr>
          <w:b/>
        </w:rPr>
        <w:t xml:space="preserve">Effect. </w:t>
      </w:r>
      <w:r>
        <w:t>When you score a critical hit with a melee attack, you regain hit points equal to half the damage dealt. When you reduce a hostile creature to 0 hit points with a melee attack, you regain hit points equal to your character level. While you are below half your hit point maximum, your melee weapon attacks deal +1d4 necrotic damage against creatures that have blood.</w:t>
      </w:r>
    </w:p>
    <w:p>
      <w:pPr/>
      <w:r>
        <w:rPr>
          <w:color w:val="5A5A5A"/>
          <w:sz w:val="14"/>
        </w:rPr>
        <w:t>ID: life_drinker</w:t>
      </w:r>
    </w:p>
    <w:p>
      <w:pPr>
        <w:spacing w:after="80"/>
      </w:pPr>
      <w:r>
        <w:rPr>
          <w:color w:val="BEAA96"/>
          <w:sz w:val="12"/>
        </w:rPr>
        <w:t>──────────────────────────────────────────────────────</w:t>
      </w:r>
    </w:p>
    <w:p>
      <w:pPr>
        <w:keepNext/>
      </w:pPr>
      <w:r>
        <w:rPr>
          <w:b/>
          <w:color w:val="6F1D1B"/>
          <w:sz w:val="24"/>
        </w:rPr>
        <w:t>Lunge</w:t>
      </w:r>
      <w:r>
        <w:rPr>
          <w:b/>
          <w:color w:val="785014"/>
          <w:sz w:val="15"/>
        </w:rPr>
        <w:t xml:space="preserve">  [PROVISIONAL BALANCE]</w:t>
      </w:r>
    </w:p>
    <w:p>
      <w:pPr>
        <w:keepNext/>
      </w:pPr>
      <w:r>
        <w:rPr>
          <w:i/>
        </w:rPr>
        <w:t>Strength and weapon training extend the reach of the feat's listed melee attacks.</w:t>
      </w:r>
    </w:p>
    <w:p>
      <w:pPr>
        <w:keepNext/>
      </w:pPr>
      <w:r>
        <w:rPr>
          <w:b/>
        </w:rPr>
        <w:t xml:space="preserve">Prerequisite. </w:t>
      </w:r>
      <w:r>
        <w:t>Strength 13+, Weapon Proficiency</w:t>
      </w:r>
    </w:p>
    <w:p>
      <w:r>
        <w:rPr>
          <w:b/>
        </w:rPr>
        <w:t xml:space="preserve">Effect. </w:t>
      </w:r>
      <w:r>
        <w:t>Once on your turn, increase your reach by 5 feet for one melee weapon attack.</w:t>
      </w:r>
    </w:p>
    <w:p>
      <w:pPr/>
      <w:r>
        <w:rPr>
          <w:color w:val="5A5A5A"/>
          <w:sz w:val="14"/>
        </w:rPr>
        <w:t>ID: lunge</w:t>
      </w:r>
    </w:p>
    <w:p>
      <w:pPr>
        <w:spacing w:after="80"/>
      </w:pPr>
      <w:r>
        <w:rPr>
          <w:color w:val="BEAA96"/>
          <w:sz w:val="12"/>
        </w:rPr>
        <w:t>──────────────────────────────────────────────────────</w:t>
      </w:r>
    </w:p>
    <w:p>
      <w:pPr>
        <w:keepNext/>
      </w:pPr>
      <w:r>
        <w:rPr>
          <w:b/>
          <w:color w:val="6F1D1B"/>
          <w:sz w:val="24"/>
        </w:rPr>
        <w:t>Overrun</w:t>
      </w:r>
      <w:r>
        <w:rPr>
          <w:b/>
          <w:color w:val="785014"/>
          <w:sz w:val="15"/>
        </w:rPr>
        <w:t xml:space="preserve">  [PROVISIONAL BALANCE]</w:t>
      </w:r>
    </w:p>
    <w:p>
      <w:pPr>
        <w:keepNext/>
      </w:pPr>
      <w:r>
        <w:rPr>
          <w:i/>
        </w:rPr>
        <w:t>With Strength 15+, you press through movement by pushing enemies aside as the feat lists.</w:t>
      </w:r>
    </w:p>
    <w:p>
      <w:pPr>
        <w:keepNext/>
      </w:pPr>
      <w:r>
        <w:rPr>
          <w:b/>
        </w:rPr>
        <w:t xml:space="preserve">Prerequisite. </w:t>
      </w:r>
      <w:r>
        <w:t>Strength 15+</w:t>
      </w:r>
    </w:p>
    <w:p>
      <w:r>
        <w:rPr>
          <w:b/>
        </w:rPr>
        <w:t xml:space="preserve">Effect. </w:t>
      </w:r>
      <w:r>
        <w:t>When you Dash, you may move through spaces occupied by creatures no more than one size larger. Each may make a Strength save against DC 8 + proficiency bonus + Strength modifier or be pushed 5 feet aside.</w:t>
      </w:r>
    </w:p>
    <w:p>
      <w:pPr/>
      <w:r>
        <w:rPr>
          <w:color w:val="5A5A5A"/>
          <w:sz w:val="14"/>
        </w:rPr>
        <w:t>ID: overrun</w:t>
      </w:r>
    </w:p>
    <w:p>
      <w:pPr>
        <w:spacing w:after="80"/>
      </w:pPr>
      <w:r>
        <w:rPr>
          <w:color w:val="BEAA96"/>
          <w:sz w:val="12"/>
        </w:rPr>
        <w:t>──────────────────────────────────────────────────────</w:t>
      </w:r>
    </w:p>
    <w:p>
      <w:pPr>
        <w:keepNext/>
      </w:pPr>
      <w:r>
        <w:rPr>
          <w:b/>
          <w:color w:val="6F1D1B"/>
          <w:sz w:val="24"/>
        </w:rPr>
        <w:t>Power Attack</w:t>
      </w:r>
    </w:p>
    <w:p>
      <w:pPr>
        <w:keepNext/>
      </w:pPr>
      <w:r>
        <w:rPr>
          <w:i/>
        </w:rPr>
        <w:t>You can sacrifice accuracy for devastating damage.</w:t>
      </w:r>
    </w:p>
    <w:p>
      <w:pPr>
        <w:keepNext/>
      </w:pPr>
      <w:r>
        <w:rPr>
          <w:b/>
        </w:rPr>
        <w:t xml:space="preserve">Prerequisite. </w:t>
      </w:r>
      <w:r>
        <w:t>Strength 14+</w:t>
      </w:r>
    </w:p>
    <w:p>
      <w:r>
        <w:rPr>
          <w:b/>
        </w:rPr>
        <w:t xml:space="preserve">Effect. </w:t>
      </w:r>
      <w:r>
        <w:t>Trade -2 accuracy for +20% damage</w:t>
      </w:r>
    </w:p>
    <w:p>
      <w:pPr/>
      <w:r>
        <w:rPr>
          <w:color w:val="5A5A5A"/>
          <w:sz w:val="14"/>
        </w:rPr>
        <w:t>ID: power_attack</w:t>
      </w:r>
    </w:p>
    <w:p>
      <w:pPr>
        <w:spacing w:after="80"/>
      </w:pPr>
      <w:r>
        <w:rPr>
          <w:color w:val="BEAA96"/>
          <w:sz w:val="12"/>
        </w:rPr>
        <w:t>──────────────────────────────────────────────────────</w:t>
      </w:r>
    </w:p>
    <w:p>
      <w:pPr>
        <w:keepNext/>
      </w:pPr>
      <w:r>
        <w:rPr>
          <w:b/>
          <w:color w:val="6F1D1B"/>
          <w:sz w:val="24"/>
        </w:rPr>
        <w:t>Precise Shot</w:t>
      </w:r>
      <w:r>
        <w:rPr>
          <w:b/>
          <w:color w:val="785014"/>
          <w:sz w:val="15"/>
        </w:rPr>
        <w:t xml:space="preserve">  [PROVISIONAL BALANCE]</w:t>
      </w:r>
    </w:p>
    <w:p>
      <w:pPr>
        <w:keepNext/>
      </w:pPr>
      <w:r>
        <w:rPr>
          <w:i/>
        </w:rPr>
        <w:t>Dexterity 14+ supports a ranged attack into melee without the feat's listed penalty.</w:t>
      </w:r>
    </w:p>
    <w:p>
      <w:pPr>
        <w:keepNext/>
      </w:pPr>
      <w:r>
        <w:rPr>
          <w:b/>
        </w:rPr>
        <w:t xml:space="preserve">Prerequisite. </w:t>
      </w:r>
      <w:r>
        <w:t>Dexterity 14+</w:t>
      </w:r>
    </w:p>
    <w:p>
      <w:r>
        <w:rPr>
          <w:b/>
        </w:rPr>
        <w:t xml:space="preserve">Effect. </w:t>
      </w:r>
      <w:r>
        <w:t>Your ranged attacks ignore the disadvantage normally imposed by an ally being adjacent to the target.</w:t>
      </w:r>
    </w:p>
    <w:p>
      <w:pPr/>
      <w:r>
        <w:rPr>
          <w:color w:val="5A5A5A"/>
          <w:sz w:val="14"/>
        </w:rPr>
        <w:t>ID: precise_shot</w:t>
      </w:r>
    </w:p>
    <w:p>
      <w:pPr>
        <w:spacing w:after="80"/>
      </w:pPr>
      <w:r>
        <w:rPr>
          <w:color w:val="BEAA96"/>
          <w:sz w:val="12"/>
        </w:rPr>
        <w:t>──────────────────────────────────────────────────────</w:t>
      </w:r>
    </w:p>
    <w:p>
      <w:pPr>
        <w:keepNext/>
      </w:pPr>
      <w:r>
        <w:rPr>
          <w:b/>
          <w:color w:val="6F1D1B"/>
          <w:sz w:val="24"/>
        </w:rPr>
        <w:t>Precision Strike</w:t>
      </w:r>
      <w:r>
        <w:rPr>
          <w:b/>
          <w:color w:val="785014"/>
          <w:sz w:val="15"/>
        </w:rPr>
        <w:t xml:space="preserve">  [PROVISIONAL BALANCE]</w:t>
      </w:r>
    </w:p>
    <w:p>
      <w:pPr>
        <w:keepNext/>
      </w:pPr>
      <w:r>
        <w:rPr>
          <w:i/>
        </w:rPr>
        <w:t>One opening. One breath. One strike where the giant's armor forgot to cover bone. Prestige lineage: Giant Killer. completed from the existing development record.)</w:t>
      </w:r>
    </w:p>
    <w:p>
      <w:pPr>
        <w:keepNext/>
      </w:pPr>
      <w:r>
        <w:rPr>
          <w:b/>
        </w:rPr>
        <w:t xml:space="preserve">Prerequisite. </w:t>
      </w:r>
      <w:r>
        <w:t>Dexterity 13+ or Weapon Focus</w:t>
      </w:r>
    </w:p>
    <w:p>
      <w:r>
        <w:rPr>
          <w:b/>
        </w:rPr>
        <w:t xml:space="preserve">Effect. </w:t>
      </w:r>
      <w:r>
        <w:t>Once per turn when you make a weapon attack, you may take –2 to the attack roll to deal +50% damage on a hit. Against a restrained, grappled, or identified weak point (via Anatomy Lore), you may instead treat a hit as a critical hit once per short rest.</w:t>
      </w:r>
    </w:p>
    <w:p>
      <w:pPr/>
      <w:r>
        <w:rPr>
          <w:color w:val="5A5A5A"/>
          <w:sz w:val="14"/>
        </w:rPr>
        <w:t>ID: precision_strike</w:t>
      </w:r>
    </w:p>
    <w:p>
      <w:pPr>
        <w:spacing w:after="80"/>
      </w:pPr>
      <w:r>
        <w:rPr>
          <w:color w:val="BEAA96"/>
          <w:sz w:val="12"/>
        </w:rPr>
        <w:t>──────────────────────────────────────────────────────</w:t>
      </w:r>
    </w:p>
    <w:p>
      <w:pPr>
        <w:keepNext/>
      </w:pPr>
      <w:r>
        <w:rPr>
          <w:b/>
          <w:color w:val="6F1D1B"/>
          <w:sz w:val="24"/>
        </w:rPr>
        <w:t>Precision Throw</w:t>
      </w:r>
      <w:r>
        <w:rPr>
          <w:b/>
          <w:color w:val="785014"/>
          <w:sz w:val="15"/>
        </w:rPr>
        <w:t xml:space="preserve">  [PROVISIONAL BALANCE]</w:t>
      </w:r>
    </w:p>
    <w:p>
      <w:pPr>
        <w:keepNext/>
      </w:pPr>
      <w:r>
        <w:rPr>
          <w:i/>
        </w:rPr>
        <w:t>Dexterity 13+ supports thrown weapons gaining the listed +10% accuracy.</w:t>
      </w:r>
    </w:p>
    <w:p>
      <w:pPr>
        <w:keepNext/>
      </w:pPr>
      <w:r>
        <w:rPr>
          <w:b/>
        </w:rPr>
        <w:t xml:space="preserve">Prerequisite. </w:t>
      </w:r>
      <w:r>
        <w:t>Dexterity 13+</w:t>
      </w:r>
    </w:p>
    <w:p>
      <w:r>
        <w:rPr>
          <w:b/>
        </w:rPr>
        <w:t xml:space="preserve">Effect. </w:t>
      </w:r>
      <w:r>
        <w:t>Gain +1 to attack rolls with thrown weapons and double their normal range.</w:t>
      </w:r>
    </w:p>
    <w:p>
      <w:pPr/>
      <w:r>
        <w:rPr>
          <w:color w:val="5A5A5A"/>
          <w:sz w:val="14"/>
        </w:rPr>
        <w:t>ID: precision_throw</w:t>
      </w:r>
    </w:p>
    <w:p>
      <w:pPr>
        <w:spacing w:after="80"/>
      </w:pPr>
      <w:r>
        <w:rPr>
          <w:color w:val="BEAA96"/>
          <w:sz w:val="12"/>
        </w:rPr>
        <w:t>──────────────────────────────────────────────────────</w:t>
      </w:r>
    </w:p>
    <w:p>
      <w:pPr>
        <w:keepNext/>
      </w:pPr>
      <w:r>
        <w:rPr>
          <w:b/>
          <w:color w:val="6F1D1B"/>
          <w:sz w:val="24"/>
        </w:rPr>
        <w:t>Punishing Blow</w:t>
      </w:r>
      <w:r>
        <w:rPr>
          <w:b/>
          <w:color w:val="785014"/>
          <w:sz w:val="15"/>
        </w:rPr>
        <w:t xml:space="preserve">  [PROVISIONAL BALANCE]</w:t>
      </w:r>
    </w:p>
    <w:p>
      <w:pPr>
        <w:keepNext/>
      </w:pPr>
      <w:r>
        <w:rPr>
          <w:i/>
        </w:rPr>
        <w:t>Strength 13+ supports the listed +10% bonus against a stunned enemy.</w:t>
      </w:r>
    </w:p>
    <w:p>
      <w:pPr>
        <w:keepNext/>
      </w:pPr>
      <w:r>
        <w:rPr>
          <w:b/>
        </w:rPr>
        <w:t xml:space="preserve">Prerequisite. </w:t>
      </w:r>
      <w:r>
        <w:t>Strength 13+</w:t>
      </w:r>
    </w:p>
    <w:p>
      <w:r>
        <w:rPr>
          <w:b/>
        </w:rPr>
        <w:t xml:space="preserve">Effect. </w:t>
      </w:r>
      <w:r>
        <w:t>Once per turn, deal additional damage equal to your proficiency bonus to a stunned or prone enemy.</w:t>
      </w:r>
    </w:p>
    <w:p>
      <w:pPr/>
      <w:r>
        <w:rPr>
          <w:color w:val="5A5A5A"/>
          <w:sz w:val="14"/>
        </w:rPr>
        <w:t>ID: punishing_blow</w:t>
      </w:r>
    </w:p>
    <w:p>
      <w:pPr>
        <w:spacing w:after="80"/>
      </w:pPr>
      <w:r>
        <w:rPr>
          <w:color w:val="BEAA96"/>
          <w:sz w:val="12"/>
        </w:rPr>
        <w:t>──────────────────────────────────────────────────────</w:t>
      </w:r>
    </w:p>
    <w:p>
      <w:pPr>
        <w:keepNext/>
      </w:pPr>
      <w:r>
        <w:rPr>
          <w:b/>
          <w:color w:val="6F1D1B"/>
          <w:sz w:val="24"/>
        </w:rPr>
        <w:t>Reckless Swing</w:t>
      </w:r>
      <w:r>
        <w:rPr>
          <w:b/>
          <w:color w:val="785014"/>
          <w:sz w:val="15"/>
        </w:rPr>
        <w:t xml:space="preserve">  [PROVISIONAL BALANCE]</w:t>
      </w:r>
    </w:p>
    <w:p>
      <w:pPr>
        <w:keepNext/>
      </w:pPr>
      <w:r>
        <w:rPr>
          <w:i/>
        </w:rPr>
        <w:t>Strength 15+ supports the listed +50% damage with -10% defense.</w:t>
      </w:r>
    </w:p>
    <w:p>
      <w:pPr>
        <w:keepNext/>
      </w:pPr>
      <w:r>
        <w:rPr>
          <w:b/>
        </w:rPr>
        <w:t xml:space="preserve">Prerequisite. </w:t>
      </w:r>
      <w:r>
        <w:t>Strength 15+</w:t>
      </w:r>
    </w:p>
    <w:p>
      <w:r>
        <w:rPr>
          <w:b/>
        </w:rPr>
        <w:t xml:space="preserve">Effect. </w:t>
      </w:r>
      <w:r>
        <w:t>Before making a melee weapon attack, choose to attack recklessly. Gain advantage on the attack and add one weapon damage die on a hit; attacks against you have advantage until the start of your next turn.</w:t>
      </w:r>
    </w:p>
    <w:p>
      <w:pPr/>
      <w:r>
        <w:rPr>
          <w:color w:val="5A5A5A"/>
          <w:sz w:val="14"/>
        </w:rPr>
        <w:t>ID: reckless_swing</w:t>
      </w:r>
    </w:p>
    <w:p>
      <w:pPr>
        <w:spacing w:after="80"/>
      </w:pPr>
      <w:r>
        <w:rPr>
          <w:color w:val="BEAA96"/>
          <w:sz w:val="12"/>
        </w:rPr>
        <w:t>──────────────────────────────────────────────────────</w:t>
      </w:r>
    </w:p>
    <w:p>
      <w:pPr>
        <w:keepNext/>
      </w:pPr>
      <w:r>
        <w:rPr>
          <w:b/>
          <w:color w:val="6F1D1B"/>
          <w:sz w:val="24"/>
        </w:rPr>
        <w:t>Riposte</w:t>
      </w:r>
    </w:p>
    <w:p>
      <w:pPr>
        <w:keepNext/>
      </w:pPr>
      <w:r>
        <w:rPr>
          <w:i/>
        </w:rPr>
        <w:t>You can quickly counterattack after successfully defending.</w:t>
      </w:r>
    </w:p>
    <w:p>
      <w:pPr>
        <w:keepNext/>
      </w:pPr>
      <w:r>
        <w:rPr>
          <w:b/>
        </w:rPr>
        <w:t xml:space="preserve">Prerequisite. </w:t>
      </w:r>
      <w:r>
        <w:t>Agility 15+, Melee Proficiency</w:t>
      </w:r>
    </w:p>
    <w:p>
      <w:r>
        <w:rPr>
          <w:b/>
        </w:rPr>
        <w:t xml:space="preserve">Effect. </w:t>
      </w:r>
      <w:r>
        <w:t>Free attack after dodge/parry</w:t>
      </w:r>
    </w:p>
    <w:p>
      <w:pPr/>
      <w:r>
        <w:rPr>
          <w:color w:val="5A5A5A"/>
          <w:sz w:val="14"/>
        </w:rPr>
        <w:t>ID: riposte</w:t>
      </w:r>
    </w:p>
    <w:p>
      <w:pPr>
        <w:spacing w:after="80"/>
      </w:pPr>
      <w:r>
        <w:rPr>
          <w:color w:val="BEAA96"/>
          <w:sz w:val="12"/>
        </w:rPr>
        <w:t>──────────────────────────────────────────────────────</w:t>
      </w:r>
    </w:p>
    <w:p>
      <w:pPr>
        <w:keepNext/>
      </w:pPr>
      <w:r>
        <w:rPr>
          <w:b/>
          <w:color w:val="6F1D1B"/>
          <w:sz w:val="24"/>
        </w:rPr>
        <w:t>Savage Momentum</w:t>
      </w:r>
      <w:r>
        <w:rPr>
          <w:b/>
          <w:color w:val="785014"/>
          <w:sz w:val="15"/>
        </w:rPr>
        <w:t xml:space="preserve">  [PROVISIONAL BALANCE]</w:t>
      </w:r>
    </w:p>
    <w:p>
      <w:pPr>
        <w:keepNext/>
      </w:pPr>
      <w:r>
        <w:rPr>
          <w:i/>
        </w:rPr>
        <w:t>Strength 14+ and melee training support the listed +5% damage per consecutive hit.</w:t>
      </w:r>
    </w:p>
    <w:p>
      <w:pPr>
        <w:keepNext/>
      </w:pPr>
      <w:r>
        <w:rPr>
          <w:b/>
        </w:rPr>
        <w:t xml:space="preserve">Prerequisite. </w:t>
      </w:r>
      <w:r>
        <w:t>Strength 14+, Melee</w:t>
      </w:r>
    </w:p>
    <w:p>
      <w:r>
        <w:rPr>
          <w:b/>
        </w:rPr>
        <w:t xml:space="preserve">Effect. </w:t>
      </w:r>
      <w:r>
        <w:t>Once per turn, after hitting the same creature with consecutive melee attacks, add +1 damage for each prior consecutive hit, to a maximum equal to your proficiency bonus. The chain ends when you miss or change targets.</w:t>
      </w:r>
    </w:p>
    <w:p>
      <w:pPr/>
      <w:r>
        <w:rPr>
          <w:color w:val="5A5A5A"/>
          <w:sz w:val="14"/>
        </w:rPr>
        <w:t>ID: savage_momentum</w:t>
      </w:r>
    </w:p>
    <w:p>
      <w:pPr>
        <w:spacing w:after="80"/>
      </w:pPr>
      <w:r>
        <w:rPr>
          <w:color w:val="BEAA96"/>
          <w:sz w:val="12"/>
        </w:rPr>
        <w:t>──────────────────────────────────────────────────────</w:t>
      </w:r>
    </w:p>
    <w:p>
      <w:pPr>
        <w:keepNext/>
      </w:pPr>
      <w:r>
        <w:rPr>
          <w:b/>
          <w:color w:val="6F1D1B"/>
          <w:sz w:val="24"/>
        </w:rPr>
        <w:t>Shattering Smash</w:t>
      </w:r>
      <w:r>
        <w:rPr>
          <w:b/>
          <w:color w:val="785014"/>
          <w:sz w:val="15"/>
        </w:rPr>
        <w:t xml:space="preserve">  [PROVISIONAL BALANCE]</w:t>
      </w:r>
    </w:p>
    <w:p>
      <w:pPr>
        <w:keepNext/>
      </w:pPr>
      <w:r>
        <w:rPr>
          <w:i/>
        </w:rPr>
        <w:t>Strength 16+ supports the listed ability to break an enemy shield or block.</w:t>
      </w:r>
    </w:p>
    <w:p>
      <w:pPr>
        <w:keepNext/>
      </w:pPr>
      <w:r>
        <w:rPr>
          <w:b/>
        </w:rPr>
        <w:t xml:space="preserve">Prerequisite. </w:t>
      </w:r>
      <w:r>
        <w:t>Strength 16+</w:t>
      </w:r>
    </w:p>
    <w:p>
      <w:r>
        <w:rPr>
          <w:b/>
        </w:rPr>
        <w:t xml:space="preserve">Effect. </w:t>
      </w:r>
      <w:r>
        <w:t>When you hit a creature using a shield or maintaining a physical block, forgo one damage die to force a Strength save. On a failure, its shield bonus or block benefit is suppressed until the start of its next turn.</w:t>
      </w:r>
    </w:p>
    <w:p>
      <w:pPr/>
      <w:r>
        <w:rPr>
          <w:color w:val="5A5A5A"/>
          <w:sz w:val="14"/>
        </w:rPr>
        <w:t>ID: shattering_smash</w:t>
      </w:r>
    </w:p>
    <w:p>
      <w:pPr>
        <w:spacing w:after="80"/>
      </w:pPr>
      <w:r>
        <w:rPr>
          <w:color w:val="BEAA96"/>
          <w:sz w:val="12"/>
        </w:rPr>
        <w:t>──────────────────────────────────────────────────────</w:t>
      </w:r>
    </w:p>
    <w:p>
      <w:pPr>
        <w:keepNext/>
      </w:pPr>
      <w:r>
        <w:rPr>
          <w:b/>
          <w:color w:val="6F1D1B"/>
          <w:sz w:val="24"/>
        </w:rPr>
        <w:t>Shield Bash</w:t>
      </w:r>
      <w:r>
        <w:rPr>
          <w:b/>
          <w:color w:val="785014"/>
          <w:sz w:val="15"/>
        </w:rPr>
        <w:t xml:space="preserve">  [PROVISIONAL BALANCE]</w:t>
      </w:r>
    </w:p>
    <w:p>
      <w:pPr>
        <w:keepNext/>
      </w:pPr>
      <w:r>
        <w:rPr>
          <w:i/>
        </w:rPr>
        <w:t>Strength 13+ supports the listed shield stun against an enemy.</w:t>
      </w:r>
    </w:p>
    <w:p>
      <w:pPr>
        <w:keepNext/>
      </w:pPr>
      <w:r>
        <w:rPr>
          <w:b/>
        </w:rPr>
        <w:t xml:space="preserve">Prerequisite. </w:t>
      </w:r>
      <w:r>
        <w:t>Strength 13+</w:t>
      </w:r>
    </w:p>
    <w:p>
      <w:r>
        <w:rPr>
          <w:b/>
        </w:rPr>
        <w:t xml:space="preserve">Effect. </w:t>
      </w:r>
      <w:r>
        <w:t>After taking the Attack action while wielding a shield, make a shield bash as a bonus action. On a hit, deal 1d4 + Strength bludgeoning damage; once per short rest, force a Constitution save or stun the target until the start of its next turn.</w:t>
      </w:r>
    </w:p>
    <w:p>
      <w:pPr/>
      <w:r>
        <w:rPr>
          <w:color w:val="5A5A5A"/>
          <w:sz w:val="14"/>
        </w:rPr>
        <w:t>ID: shield_bash</w:t>
      </w:r>
    </w:p>
    <w:p>
      <w:pPr>
        <w:spacing w:after="80"/>
      </w:pPr>
      <w:r>
        <w:rPr>
          <w:color w:val="BEAA96"/>
          <w:sz w:val="12"/>
        </w:rPr>
        <w:t>──────────────────────────────────────────────────────</w:t>
      </w:r>
    </w:p>
    <w:p>
      <w:pPr>
        <w:keepNext/>
      </w:pPr>
      <w:r>
        <w:rPr>
          <w:b/>
          <w:color w:val="6F1D1B"/>
          <w:sz w:val="24"/>
        </w:rPr>
        <w:t>Shield Expert</w:t>
      </w:r>
      <w:r>
        <w:rPr>
          <w:b/>
          <w:color w:val="785014"/>
          <w:sz w:val="15"/>
        </w:rPr>
        <w:t xml:space="preserve">  [PROVISIONAL BALANCE]</w:t>
      </w:r>
    </w:p>
    <w:p>
      <w:pPr>
        <w:keepNext/>
      </w:pPr>
      <w:r>
        <w:rPr>
          <w:i/>
        </w:rPr>
        <w:t>Shield Proficiency supports the listed +2 AC and +10% block chance.</w:t>
      </w:r>
    </w:p>
    <w:p>
      <w:pPr>
        <w:keepNext/>
      </w:pPr>
      <w:r>
        <w:rPr>
          <w:b/>
        </w:rPr>
        <w:t xml:space="preserve">Prerequisite. </w:t>
      </w:r>
      <w:r>
        <w:t>Shield Proficiency</w:t>
      </w:r>
    </w:p>
    <w:p>
      <w:r>
        <w:rPr>
          <w:b/>
        </w:rPr>
        <w:t xml:space="preserve">Effect. </w:t>
      </w:r>
      <w:r>
        <w:t>Gain +1 AC while wielding a shield. When a Dexterity save would deal half damage, use your reaction to take no damage on a success while your shield can interpose.</w:t>
      </w:r>
    </w:p>
    <w:p>
      <w:pPr/>
      <w:r>
        <w:rPr>
          <w:color w:val="5A5A5A"/>
          <w:sz w:val="14"/>
        </w:rPr>
        <w:t>ID: shield_expert</w:t>
      </w:r>
    </w:p>
    <w:p>
      <w:pPr>
        <w:spacing w:after="80"/>
      </w:pPr>
      <w:r>
        <w:rPr>
          <w:color w:val="BEAA96"/>
          <w:sz w:val="12"/>
        </w:rPr>
        <w:t>──────────────────────────────────────────────────────</w:t>
      </w:r>
    </w:p>
    <w:p>
      <w:pPr>
        <w:keepNext/>
      </w:pPr>
      <w:r>
        <w:rPr>
          <w:b/>
          <w:color w:val="6F1D1B"/>
          <w:sz w:val="24"/>
        </w:rPr>
        <w:t>Slayer’s Resolve</w:t>
      </w:r>
      <w:r>
        <w:rPr>
          <w:b/>
          <w:color w:val="785014"/>
          <w:sz w:val="15"/>
        </w:rPr>
        <w:t xml:space="preserve">  [PROVISIONAL BALANCE]</w:t>
      </w:r>
    </w:p>
    <w:p>
      <w:pPr>
        <w:keepNext/>
      </w:pPr>
      <w:r>
        <w:rPr>
          <w:i/>
        </w:rPr>
        <w:t>You have buried friends under dragonfire. Their memory is armor the wyrms cannot melt. Prestige lineage: Wyrmslayer. completed from the existing development record.)</w:t>
      </w:r>
    </w:p>
    <w:p>
      <w:pPr>
        <w:keepNext/>
      </w:pPr>
      <w:r>
        <w:rPr>
          <w:b/>
        </w:rPr>
        <w:t xml:space="preserve">Prerequisite. </w:t>
      </w:r>
      <w:r>
        <w:t>Favored Enemy (Dragon) or level 8+</w:t>
      </w:r>
    </w:p>
    <w:p>
      <w:r>
        <w:rPr>
          <w:b/>
        </w:rPr>
        <w:t xml:space="preserve">Effect. </w:t>
      </w:r>
      <w:r>
        <w:t>You are immune to the Frightful Presence of dragons. Allies within 30 feet of you have advantage on saving throws against fear effects while you are conscious. You gain +2 AC against attacks made by dragons. Once per short rest, when a dragon you can see targets you with a breath weapon or melee attack, you may use your reaction to impose disadvantage on that attack or force a new breath save at advantage for yourself only.</w:t>
      </w:r>
    </w:p>
    <w:p>
      <w:pPr/>
      <w:r>
        <w:rPr>
          <w:color w:val="5A5A5A"/>
          <w:sz w:val="14"/>
        </w:rPr>
        <w:t>ID: slayer_s_resolve</w:t>
      </w:r>
    </w:p>
    <w:p>
      <w:pPr>
        <w:spacing w:after="80"/>
      </w:pPr>
      <w:r>
        <w:rPr>
          <w:color w:val="BEAA96"/>
          <w:sz w:val="12"/>
        </w:rPr>
        <w:t>──────────────────────────────────────────────────────</w:t>
      </w:r>
    </w:p>
    <w:p>
      <w:pPr>
        <w:keepNext/>
      </w:pPr>
      <w:r>
        <w:rPr>
          <w:b/>
          <w:color w:val="6F1D1B"/>
          <w:sz w:val="24"/>
        </w:rPr>
        <w:t>Sure Shot</w:t>
      </w:r>
      <w:r>
        <w:rPr>
          <w:b/>
          <w:color w:val="785014"/>
          <w:sz w:val="15"/>
        </w:rPr>
        <w:t xml:space="preserve">  [PROVISIONAL BALANCE]</w:t>
      </w:r>
    </w:p>
    <w:p>
      <w:pPr>
        <w:keepNext/>
      </w:pPr>
      <w:r>
        <w:rPr>
          <w:i/>
        </w:rPr>
        <w:t>Dexterity 14+ and Ranged Proficiency support the listed armor ignore on ranged attacks.</w:t>
      </w:r>
    </w:p>
    <w:p>
      <w:pPr>
        <w:keepNext/>
      </w:pPr>
      <w:r>
        <w:rPr>
          <w:b/>
        </w:rPr>
        <w:t xml:space="preserve">Prerequisite. </w:t>
      </w:r>
      <w:r>
        <w:t>Dexterity 14+, Ranged Proficiency</w:t>
      </w:r>
    </w:p>
    <w:p>
      <w:r>
        <w:rPr>
          <w:b/>
        </w:rPr>
        <w:t xml:space="preserve">Effect. </w:t>
      </w:r>
      <w:r>
        <w:t>Your ranged weapon attacks ignore 2 points of AC granted by armor or cover. This does not ignore magical barriers.</w:t>
      </w:r>
    </w:p>
    <w:p>
      <w:pPr/>
      <w:r>
        <w:rPr>
          <w:color w:val="5A5A5A"/>
          <w:sz w:val="14"/>
        </w:rPr>
        <w:t>ID: sure_shot</w:t>
      </w:r>
    </w:p>
    <w:p>
      <w:pPr>
        <w:spacing w:after="80"/>
      </w:pPr>
      <w:r>
        <w:rPr>
          <w:color w:val="BEAA96"/>
          <w:sz w:val="12"/>
        </w:rPr>
        <w:t>──────────────────────────────────────────────────────</w:t>
      </w:r>
    </w:p>
    <w:p>
      <w:pPr>
        <w:keepNext/>
      </w:pPr>
      <w:r>
        <w:rPr>
          <w:b/>
          <w:color w:val="6F1D1B"/>
          <w:sz w:val="24"/>
        </w:rPr>
        <w:t>Tactical Flanker</w:t>
      </w:r>
      <w:r>
        <w:rPr>
          <w:b/>
          <w:color w:val="785014"/>
          <w:sz w:val="15"/>
        </w:rPr>
        <w:t xml:space="preserve">  [PROVISIONAL BALANCE]</w:t>
      </w:r>
    </w:p>
    <w:p>
      <w:pPr>
        <w:keepNext/>
      </w:pPr>
      <w:r>
        <w:rPr>
          <w:i/>
        </w:rPr>
        <w:t>Intelligence 12+ and Melee support the listed ally damage while flanking with you.</w:t>
      </w:r>
    </w:p>
    <w:p>
      <w:pPr>
        <w:keepNext/>
      </w:pPr>
      <w:r>
        <w:rPr>
          <w:b/>
        </w:rPr>
        <w:t xml:space="preserve">Prerequisite. </w:t>
      </w:r>
      <w:r>
        <w:t>Intelligence 12+, Melee</w:t>
      </w:r>
    </w:p>
    <w:p>
      <w:r>
        <w:rPr>
          <w:b/>
        </w:rPr>
        <w:t xml:space="preserve">Effect. </w:t>
      </w:r>
      <w:r>
        <w:t>Once per turn when you and an ally flank a creature, one of you adds 1d6 damage to a successful melee attack against it.</w:t>
      </w:r>
    </w:p>
    <w:p>
      <w:pPr/>
      <w:r>
        <w:rPr>
          <w:color w:val="5A5A5A"/>
          <w:sz w:val="14"/>
        </w:rPr>
        <w:t>ID: tactical_flanker</w:t>
      </w:r>
    </w:p>
    <w:p>
      <w:pPr>
        <w:spacing w:after="80"/>
      </w:pPr>
      <w:r>
        <w:rPr>
          <w:color w:val="BEAA96"/>
          <w:sz w:val="12"/>
        </w:rPr>
        <w:t>──────────────────────────────────────────────────────</w:t>
      </w:r>
    </w:p>
    <w:p>
      <w:pPr>
        <w:keepNext/>
      </w:pPr>
      <w:r>
        <w:rPr>
          <w:b/>
          <w:color w:val="6F1D1B"/>
          <w:sz w:val="24"/>
        </w:rPr>
        <w:t>Target Mark</w:t>
      </w:r>
      <w:r>
        <w:rPr>
          <w:b/>
          <w:color w:val="785014"/>
          <w:sz w:val="15"/>
        </w:rPr>
        <w:t xml:space="preserve">  [PROVISIONAL BALANCE]</w:t>
      </w:r>
    </w:p>
    <w:p>
      <w:pPr>
        <w:keepNext/>
      </w:pPr>
      <w:r>
        <w:rPr>
          <w:i/>
        </w:rPr>
        <w:t>Wisdom 14+ and Ranged support the listed mark that increases damage taken by the target.</w:t>
      </w:r>
    </w:p>
    <w:p>
      <w:pPr>
        <w:keepNext/>
      </w:pPr>
      <w:r>
        <w:rPr>
          <w:b/>
        </w:rPr>
        <w:t xml:space="preserve">Prerequisite. </w:t>
      </w:r>
      <w:r>
        <w:t>Wisdom 14+, Ranged</w:t>
      </w:r>
    </w:p>
    <w:p>
      <w:r>
        <w:rPr>
          <w:b/>
        </w:rPr>
        <w:t xml:space="preserve">Effect. </w:t>
      </w:r>
      <w:r>
        <w:t>As a bonus action, mark a creature you can see within weapon range for 1 minute. The first attack by each ally against it gains +1 to hit. You may maintain only one mark and regain this use after a short rest.</w:t>
      </w:r>
    </w:p>
    <w:p>
      <w:pPr/>
      <w:r>
        <w:rPr>
          <w:color w:val="5A5A5A"/>
          <w:sz w:val="14"/>
        </w:rPr>
        <w:t>ID: target_mark</w:t>
      </w:r>
    </w:p>
    <w:p>
      <w:pPr>
        <w:spacing w:after="80"/>
      </w:pPr>
      <w:r>
        <w:rPr>
          <w:color w:val="BEAA96"/>
          <w:sz w:val="12"/>
        </w:rPr>
        <w:t>──────────────────────────────────────────────────────</w:t>
      </w:r>
    </w:p>
    <w:p>
      <w:pPr>
        <w:keepNext/>
      </w:pPr>
      <w:r>
        <w:rPr>
          <w:b/>
          <w:color w:val="6F1D1B"/>
          <w:sz w:val="24"/>
        </w:rPr>
        <w:t>Unstoppable Force</w:t>
      </w:r>
      <w:r>
        <w:rPr>
          <w:b/>
          <w:color w:val="785014"/>
          <w:sz w:val="15"/>
        </w:rPr>
        <w:t xml:space="preserve">  [PROVISIONAL BALANCE]</w:t>
      </w:r>
    </w:p>
    <w:p>
      <w:pPr>
        <w:keepNext/>
      </w:pPr>
      <w:r>
        <w:rPr>
          <w:i/>
        </w:rPr>
        <w:t>Strength 14+ and Level 8 support the listed +10% knockback chance.</w:t>
      </w:r>
    </w:p>
    <w:p>
      <w:pPr>
        <w:keepNext/>
      </w:pPr>
      <w:r>
        <w:rPr>
          <w:b/>
        </w:rPr>
        <w:t xml:space="preserve">Prerequisite. </w:t>
      </w:r>
      <w:r>
        <w:t>Strength 14+, Level 8</w:t>
      </w:r>
    </w:p>
    <w:p>
      <w:r>
        <w:rPr>
          <w:b/>
        </w:rPr>
        <w:t xml:space="preserve">Effect. </w:t>
      </w:r>
      <w:r>
        <w:t>When you push or knock a creature, increase the distance by 5 feet. Once per turn, a creature that fails the save by 5 or more is also knocked prone.</w:t>
      </w:r>
    </w:p>
    <w:p>
      <w:pPr/>
      <w:r>
        <w:rPr>
          <w:color w:val="5A5A5A"/>
          <w:sz w:val="14"/>
        </w:rPr>
        <w:t>ID: unstoppable_force</w:t>
      </w:r>
    </w:p>
    <w:p>
      <w:pPr>
        <w:spacing w:after="80"/>
      </w:pPr>
      <w:r>
        <w:rPr>
          <w:color w:val="BEAA96"/>
          <w:sz w:val="12"/>
        </w:rPr>
        <w:t>──────────────────────────────────────────────────────</w:t>
      </w:r>
    </w:p>
    <w:p>
      <w:pPr>
        <w:keepNext/>
      </w:pPr>
      <w:r>
        <w:rPr>
          <w:b/>
          <w:color w:val="6F1D1B"/>
          <w:sz w:val="24"/>
        </w:rPr>
        <w:t>Volley</w:t>
      </w:r>
      <w:r>
        <w:rPr>
          <w:b/>
          <w:color w:val="785014"/>
          <w:sz w:val="15"/>
        </w:rPr>
        <w:t xml:space="preserve">  [PROVISIONAL BALANCE]</w:t>
      </w:r>
    </w:p>
    <w:p>
      <w:pPr>
        <w:keepNext/>
      </w:pPr>
      <w:r>
        <w:rPr>
          <w:i/>
        </w:rPr>
        <w:t>Level 8 supports the listed rain of arrows in a small area.</w:t>
      </w:r>
    </w:p>
    <w:p>
      <w:pPr>
        <w:keepNext/>
      </w:pPr>
      <w:r>
        <w:rPr>
          <w:b/>
        </w:rPr>
        <w:t xml:space="preserve">Prerequisite. </w:t>
      </w:r>
      <w:r>
        <w:t>Level 8</w:t>
      </w:r>
    </w:p>
    <w:p>
      <w:r>
        <w:rPr>
          <w:b/>
        </w:rPr>
        <w:t xml:space="preserve">Effect. </w:t>
      </w:r>
      <w:r>
        <w:t>Rain arrows in small area.</w:t>
      </w:r>
    </w:p>
    <w:p>
      <w:pPr/>
      <w:r>
        <w:rPr>
          <w:color w:val="5A5A5A"/>
          <w:sz w:val="14"/>
        </w:rPr>
        <w:t>ID: volley</w:t>
      </w:r>
    </w:p>
    <w:p>
      <w:pPr>
        <w:spacing w:after="80"/>
      </w:pPr>
      <w:r>
        <w:rPr>
          <w:color w:val="BEAA96"/>
          <w:sz w:val="12"/>
        </w:rPr>
        <w:t>──────────────────────────────────────────────────────</w:t>
      </w:r>
    </w:p>
    <w:p>
      <w:pPr>
        <w:keepNext/>
      </w:pPr>
      <w:r>
        <w:rPr>
          <w:b/>
          <w:color w:val="6F1D1B"/>
          <w:sz w:val="24"/>
        </w:rPr>
        <w:t>Weapon Finesse</w:t>
      </w:r>
      <w:r>
        <w:rPr>
          <w:b/>
          <w:color w:val="785014"/>
          <w:sz w:val="15"/>
        </w:rPr>
        <w:t xml:space="preserve">  [PROVISIONAL BALANCE]</w:t>
      </w:r>
    </w:p>
    <w:p>
      <w:pPr>
        <w:keepNext/>
      </w:pPr>
      <w:r>
        <w:rPr>
          <w:i/>
        </w:rPr>
        <w:t>Dexterity 15+ supports using Dexterity for melee attack rolls.</w:t>
      </w:r>
    </w:p>
    <w:p>
      <w:pPr>
        <w:keepNext/>
      </w:pPr>
      <w:r>
        <w:rPr>
          <w:b/>
        </w:rPr>
        <w:t xml:space="preserve">Prerequisite. </w:t>
      </w:r>
      <w:r>
        <w:t>Dexterity 15+</w:t>
      </w:r>
    </w:p>
    <w:p>
      <w:r>
        <w:rPr>
          <w:b/>
        </w:rPr>
        <w:t xml:space="preserve">Effect. </w:t>
      </w:r>
      <w:r>
        <w:t>Use Dexterity for melee attack rolls.</w:t>
      </w:r>
    </w:p>
    <w:p>
      <w:pPr/>
      <w:r>
        <w:rPr>
          <w:color w:val="5A5A5A"/>
          <w:sz w:val="14"/>
        </w:rPr>
        <w:t>ID: weapon_finesse</w:t>
      </w:r>
    </w:p>
    <w:p>
      <w:pPr>
        <w:spacing w:after="80"/>
      </w:pPr>
      <w:r>
        <w:rPr>
          <w:color w:val="BEAA96"/>
          <w:sz w:val="12"/>
        </w:rPr>
        <w:t>──────────────────────────────────────────────────────</w:t>
      </w:r>
    </w:p>
    <w:p>
      <w:pPr>
        <w:keepNext/>
      </w:pPr>
      <w:r>
        <w:rPr>
          <w:b/>
          <w:color w:val="6F1D1B"/>
          <w:sz w:val="24"/>
        </w:rPr>
        <w:t>Weapon Mastery</w:t>
      </w:r>
      <w:r>
        <w:rPr>
          <w:b/>
          <w:color w:val="785014"/>
          <w:sz w:val="15"/>
        </w:rPr>
        <w:t xml:space="preserve">  [PROVISIONAL BALANCE]</w:t>
      </w:r>
    </w:p>
    <w:p>
      <w:pPr>
        <w:keepNext/>
      </w:pPr>
      <w:r>
        <w:rPr>
          <w:i/>
        </w:rPr>
        <w:t>Proficient, Level 6 supports the listed +1 crit range with a chosen weapon.</w:t>
      </w:r>
    </w:p>
    <w:p>
      <w:pPr>
        <w:keepNext/>
      </w:pPr>
      <w:r>
        <w:rPr>
          <w:b/>
        </w:rPr>
        <w:t xml:space="preserve">Prerequisite. </w:t>
      </w:r>
      <w:r>
        <w:t>Proficient, Level 6</w:t>
      </w:r>
    </w:p>
    <w:p>
      <w:r>
        <w:rPr>
          <w:b/>
        </w:rPr>
        <w:t xml:space="preserve">Effect. </w:t>
      </w:r>
      <w:r>
        <w:t>+1 crit range with chosen weapon.</w:t>
      </w:r>
    </w:p>
    <w:p>
      <w:pPr/>
      <w:r>
        <w:rPr>
          <w:color w:val="5A5A5A"/>
          <w:sz w:val="14"/>
        </w:rPr>
        <w:t>ID: weapon_mastery</w:t>
      </w:r>
    </w:p>
    <w:p>
      <w:pPr>
        <w:spacing w:after="80"/>
      </w:pPr>
      <w:r>
        <w:rPr>
          <w:color w:val="BEAA96"/>
          <w:sz w:val="12"/>
        </w:rPr>
        <w:t>──────────────────────────────────────────────────────</w:t>
      </w:r>
    </w:p>
    <w:p>
      <w:pPr>
        <w:keepNext/>
      </w:pPr>
      <w:r>
        <w:rPr>
          <w:b/>
          <w:color w:val="6F1D1B"/>
          <w:sz w:val="24"/>
        </w:rPr>
        <w:t>Whip Control</w:t>
      </w:r>
      <w:r>
        <w:rPr>
          <w:b/>
          <w:color w:val="785014"/>
          <w:sz w:val="15"/>
        </w:rPr>
        <w:t xml:space="preserve">  [PROVISIONAL BALANCE]</w:t>
      </w:r>
    </w:p>
    <w:p>
      <w:pPr>
        <w:keepNext/>
      </w:pPr>
      <w:r>
        <w:rPr>
          <w:i/>
        </w:rPr>
        <w:t>Dexterity 15+ and Whip support the listed disarm or trip with a whip.</w:t>
      </w:r>
    </w:p>
    <w:p>
      <w:pPr>
        <w:keepNext/>
      </w:pPr>
      <w:r>
        <w:rPr>
          <w:b/>
        </w:rPr>
        <w:t xml:space="preserve">Prerequisite. </w:t>
      </w:r>
      <w:r>
        <w:t>Dexterity 15+, Whip</w:t>
      </w:r>
    </w:p>
    <w:p>
      <w:r>
        <w:rPr>
          <w:b/>
        </w:rPr>
        <w:t xml:space="preserve">Effect. </w:t>
      </w:r>
      <w:r>
        <w:t>Disarm or trip with whip.</w:t>
      </w:r>
    </w:p>
    <w:p>
      <w:pPr/>
      <w:r>
        <w:rPr>
          <w:color w:val="5A5A5A"/>
          <w:sz w:val="14"/>
        </w:rPr>
        <w:t>ID: whip_control</w:t>
      </w:r>
    </w:p>
    <w:p>
      <w:pPr>
        <w:spacing w:after="80"/>
      </w:pPr>
      <w:r>
        <w:rPr>
          <w:color w:val="BEAA96"/>
          <w:sz w:val="12"/>
        </w:rPr>
        <w:t>──────────────────────────────────────────────────────</w:t>
      </w:r>
    </w:p>
    <w:p>
      <w:pPr>
        <w:keepNext/>
      </w:pPr>
      <w:r>
        <w:rPr>
          <w:b/>
          <w:color w:val="6F1D1B"/>
          <w:sz w:val="24"/>
        </w:rPr>
        <w:t>Whirlwind Striker</w:t>
      </w:r>
      <w:r>
        <w:rPr>
          <w:b/>
          <w:color w:val="785014"/>
          <w:sz w:val="15"/>
        </w:rPr>
        <w:t xml:space="preserve">  [PROVISIONAL BALANCE]</w:t>
      </w:r>
    </w:p>
    <w:p>
      <w:pPr>
        <w:keepNext/>
      </w:pPr>
      <w:r>
        <w:rPr>
          <w:i/>
        </w:rPr>
        <w:t>Level 10 supports the listed +5% evasion and +10% cleave when surrounded.</w:t>
      </w:r>
    </w:p>
    <w:p>
      <w:pPr>
        <w:keepNext/>
      </w:pPr>
      <w:r>
        <w:rPr>
          <w:b/>
        </w:rPr>
        <w:t xml:space="preserve">Prerequisite. </w:t>
      </w:r>
      <w:r>
        <w:t>Level 10</w:t>
      </w:r>
    </w:p>
    <w:p>
      <w:r>
        <w:rPr>
          <w:b/>
        </w:rPr>
        <w:t xml:space="preserve">Effect. </w:t>
      </w:r>
      <w:r>
        <w:t>+5% evasion and +10% cleave when surrounded.</w:t>
      </w:r>
    </w:p>
    <w:p>
      <w:pPr/>
      <w:r>
        <w:rPr>
          <w:color w:val="5A5A5A"/>
          <w:sz w:val="14"/>
        </w:rPr>
        <w:t>ID: whirlwind_striker</w:t>
      </w:r>
    </w:p>
    <w:p>
      <w:pPr>
        <w:spacing w:after="80"/>
      </w:pPr>
      <w:r>
        <w:rPr>
          <w:color w:val="BEAA96"/>
          <w:sz w:val="12"/>
        </w:rPr>
        <w:t>──────────────────────────────────────────────────────</w:t>
      </w:r>
    </w:p>
    <w:p>
      <w:r>
        <w:br w:type="page"/>
      </w:r>
    </w:p>
    <w:p>
      <w:pPr>
        <w:pStyle w:val="Heading1"/>
      </w:pPr>
      <w:r>
        <w:t>Combat mutation Feats</w:t>
      </w:r>
    </w:p>
    <w:p>
      <w:r>
        <w:t>4 feats in this category.</w:t>
      </w:r>
    </w:p>
    <w:p>
      <w:pPr>
        <w:keepNext/>
      </w:pPr>
      <w:r>
        <w:rPr>
          <w:b/>
          <w:color w:val="6F1D1B"/>
          <w:sz w:val="24"/>
        </w:rPr>
        <w:t>Backlash Engine</w:t>
      </w:r>
    </w:p>
    <w:p>
      <w:pPr>
        <w:keepNext/>
      </w:pPr>
      <w:r>
        <w:rPr>
          <w:i/>
        </w:rPr>
        <w:t>Taking damage while mutated builds up energy.</w:t>
      </w:r>
    </w:p>
    <w:p>
      <w:pPr>
        <w:keepNext/>
      </w:pPr>
      <w:r>
        <w:rPr>
          <w:b/>
        </w:rPr>
        <w:t xml:space="preserve">Prerequisite. </w:t>
      </w:r>
      <w:r>
        <w:t>Adrenal Backlash Core mutation</w:t>
      </w:r>
    </w:p>
    <w:p>
      <w:r>
        <w:rPr>
          <w:b/>
        </w:rPr>
        <w:t xml:space="preserve">Effect. </w:t>
      </w:r>
      <w:r>
        <w:t>Each time you're hit while mutated, gain +1 BT</w:t>
      </w:r>
    </w:p>
    <w:p>
      <w:pPr/>
      <w:r>
        <w:rPr>
          <w:color w:val="5A5A5A"/>
          <w:sz w:val="14"/>
        </w:rPr>
        <w:t>ID: backlashEngine</w:t>
      </w:r>
    </w:p>
    <w:p>
      <w:pPr>
        <w:spacing w:after="80"/>
      </w:pPr>
      <w:r>
        <w:rPr>
          <w:color w:val="BEAA96"/>
          <w:sz w:val="12"/>
        </w:rPr>
        <w:t>──────────────────────────────────────────────────────</w:t>
      </w:r>
    </w:p>
    <w:p>
      <w:pPr>
        <w:keepNext/>
      </w:pPr>
      <w:r>
        <w:rPr>
          <w:b/>
          <w:color w:val="6F1D1B"/>
          <w:sz w:val="24"/>
        </w:rPr>
        <w:t>Eviscerator Protocol</w:t>
      </w:r>
    </w:p>
    <w:p>
      <w:pPr>
        <w:keepNext/>
      </w:pPr>
      <w:r>
        <w:rPr>
          <w:i/>
        </w:rPr>
        <w:t>Your enhanced attacks apply debilitating effects.</w:t>
      </w:r>
    </w:p>
    <w:p>
      <w:pPr>
        <w:keepNext/>
      </w:pPr>
      <w:r>
        <w:rPr>
          <w:b/>
        </w:rPr>
        <w:t xml:space="preserve">Prerequisite. </w:t>
      </w:r>
      <w:r>
        <w:t>Echo Knuckles + Talons mutations</w:t>
      </w:r>
    </w:p>
    <w:p>
      <w:r>
        <w:rPr>
          <w:b/>
        </w:rPr>
        <w:t xml:space="preserve">Effect. </w:t>
      </w:r>
      <w:r>
        <w:t>Free offhand hits now apply Bleed or Weakened (player choice)</w:t>
      </w:r>
    </w:p>
    <w:p>
      <w:pPr/>
      <w:r>
        <w:rPr>
          <w:color w:val="5A5A5A"/>
          <w:sz w:val="14"/>
        </w:rPr>
        <w:t>ID: evisceratorProtocol</w:t>
      </w:r>
    </w:p>
    <w:p>
      <w:pPr>
        <w:spacing w:after="80"/>
      </w:pPr>
      <w:r>
        <w:rPr>
          <w:color w:val="BEAA96"/>
          <w:sz w:val="12"/>
        </w:rPr>
        <w:t>──────────────────────────────────────────────────────</w:t>
      </w:r>
    </w:p>
    <w:p>
      <w:pPr>
        <w:keepNext/>
      </w:pPr>
      <w:r>
        <w:rPr>
          <w:b/>
          <w:color w:val="6F1D1B"/>
          <w:sz w:val="24"/>
        </w:rPr>
        <w:t>Hypermutation Spike</w:t>
      </w:r>
    </w:p>
    <w:p>
      <w:pPr>
        <w:keepNext/>
      </w:pPr>
      <w:r>
        <w:rPr>
          <w:i/>
        </w:rPr>
        <w:t>Extend your apex transformation beyond normal limits.</w:t>
      </w:r>
    </w:p>
    <w:p>
      <w:pPr>
        <w:keepNext/>
      </w:pPr>
      <w:r>
        <w:rPr>
          <w:b/>
        </w:rPr>
        <w:t xml:space="preserve">Prerequisite. </w:t>
      </w:r>
      <w:r>
        <w:t>Butcherform Chassis (Apex) mutation</w:t>
      </w:r>
    </w:p>
    <w:p>
      <w:r>
        <w:rPr>
          <w:b/>
        </w:rPr>
        <w:t xml:space="preserve">Effect. </w:t>
      </w:r>
      <w:r>
        <w:t>Once per long rest, extend Butcherform to 5 rounds and become immune to stun/slow during duration</w:t>
      </w:r>
    </w:p>
    <w:p>
      <w:pPr/>
      <w:r>
        <w:rPr>
          <w:color w:val="5A5A5A"/>
          <w:sz w:val="14"/>
        </w:rPr>
        <w:t>ID: hypermutationSpike</w:t>
      </w:r>
    </w:p>
    <w:p>
      <w:pPr>
        <w:spacing w:after="80"/>
      </w:pPr>
      <w:r>
        <w:rPr>
          <w:color w:val="BEAA96"/>
          <w:sz w:val="12"/>
        </w:rPr>
        <w:t>──────────────────────────────────────────────────────</w:t>
      </w:r>
    </w:p>
    <w:p>
      <w:pPr>
        <w:keepNext/>
      </w:pPr>
      <w:r>
        <w:rPr>
          <w:b/>
          <w:color w:val="6F1D1B"/>
          <w:sz w:val="24"/>
        </w:rPr>
        <w:t>Kill-Chain Adaptation</w:t>
      </w:r>
    </w:p>
    <w:p>
      <w:pPr>
        <w:keepNext/>
      </w:pPr>
      <w:r>
        <w:rPr>
          <w:i/>
        </w:rPr>
        <w:t>Successful kills enhance your combat capabilities.</w:t>
      </w:r>
    </w:p>
    <w:p>
      <w:pPr>
        <w:keepNext/>
      </w:pPr>
      <w:r>
        <w:rPr>
          <w:b/>
        </w:rPr>
        <w:t xml:space="preserve">Prerequisite. </w:t>
      </w:r>
      <w:r>
        <w:t>2 Combat Mutations</w:t>
      </w:r>
    </w:p>
    <w:p>
      <w:r>
        <w:rPr>
          <w:b/>
        </w:rPr>
        <w:t xml:space="preserve">Effect. </w:t>
      </w:r>
      <w:r>
        <w:t>After a melee kill, gain +10 ft movement and +1 to hit</w:t>
      </w:r>
    </w:p>
    <w:p>
      <w:pPr/>
      <w:r>
        <w:rPr>
          <w:color w:val="5A5A5A"/>
          <w:sz w:val="14"/>
        </w:rPr>
        <w:t>ID: killChainAdaptation</w:t>
      </w:r>
    </w:p>
    <w:p>
      <w:pPr>
        <w:spacing w:after="80"/>
      </w:pPr>
      <w:r>
        <w:rPr>
          <w:color w:val="BEAA96"/>
          <w:sz w:val="12"/>
        </w:rPr>
        <w:t>──────────────────────────────────────────────────────</w:t>
      </w:r>
    </w:p>
    <w:p>
      <w:r>
        <w:br w:type="page"/>
      </w:r>
    </w:p>
    <w:p>
      <w:pPr>
        <w:pStyle w:val="Heading1"/>
      </w:pPr>
      <w:r>
        <w:t>General Feats</w:t>
      </w:r>
    </w:p>
    <w:p>
      <w:r>
        <w:t>132 feats in this category.</w:t>
      </w:r>
    </w:p>
    <w:p>
      <w:pPr>
        <w:keepNext/>
      </w:pPr>
      <w:r>
        <w:rPr>
          <w:b/>
          <w:color w:val="6F1D1B"/>
          <w:sz w:val="24"/>
        </w:rPr>
        <w:t>Ability Score Improvement</w:t>
      </w:r>
    </w:p>
    <w:p>
      <w:pPr>
        <w:keepNext/>
      </w:pPr>
      <w:r>
        <w:rPr>
          <w:i/>
        </w:rPr>
        <w:t>Increase one ability score by 2, or increase two ability scores by 1 each. You can't increase an ability score above 20 using this feat.</w:t>
      </w:r>
    </w:p>
    <w:p>
      <w:pPr>
        <w:keepNext/>
      </w:pPr>
      <w:r>
        <w:rPr>
          <w:b/>
        </w:rPr>
        <w:t xml:space="preserve">Prerequisite. </w:t>
      </w:r>
      <w:r>
        <w:t>None</w:t>
      </w:r>
    </w:p>
    <w:p>
      <w:r>
        <w:rPr>
          <w:b/>
        </w:rPr>
        <w:t xml:space="preserve">Effect. </w:t>
      </w:r>
      <w:r>
        <w:t>Choose +2 to one ability score or +1 to two ability scores</w:t>
      </w:r>
    </w:p>
    <w:p>
      <w:pPr/>
      <w:r>
        <w:rPr>
          <w:color w:val="5A5A5A"/>
          <w:sz w:val="14"/>
        </w:rPr>
        <w:t>ID: abilityScoreImprovement</w:t>
      </w:r>
    </w:p>
    <w:p>
      <w:pPr>
        <w:spacing w:after="80"/>
      </w:pPr>
      <w:r>
        <w:rPr>
          <w:color w:val="BEAA96"/>
          <w:sz w:val="12"/>
        </w:rPr>
        <w:t>──────────────────────────────────────────────────────</w:t>
      </w:r>
    </w:p>
    <w:p>
      <w:pPr>
        <w:keepNext/>
      </w:pPr>
      <w:r>
        <w:rPr>
          <w:b/>
          <w:color w:val="6F1D1B"/>
          <w:sz w:val="24"/>
        </w:rPr>
        <w:t>Acrobat</w:t>
      </w:r>
    </w:p>
    <w:p>
      <w:pPr>
        <w:keepNext/>
      </w:pPr>
      <w:r>
        <w:rPr>
          <w:i/>
        </w:rPr>
        <w:t>You become more nimble and agile.</w:t>
      </w:r>
    </w:p>
    <w:p>
      <w:pPr>
        <w:keepNext/>
      </w:pPr>
      <w:r>
        <w:rPr>
          <w:b/>
        </w:rPr>
        <w:t xml:space="preserve">Prerequisite. </w:t>
      </w:r>
      <w:r>
        <w:t>Dexterity 13 or higher</w:t>
      </w:r>
    </w:p>
    <w:p>
      <w:r>
        <w:rPr>
          <w:b/>
        </w:rPr>
        <w:t xml:space="preserve">Effect. </w:t>
      </w:r>
      <w:r>
        <w:t>You gain proficiency in the Acrobatics skill. If you are already proficient, you add double your proficiency bonus to Acrobatics checks.</w:t>
      </w:r>
    </w:p>
    <w:p>
      <w:pPr/>
      <w:r>
        <w:rPr>
          <w:color w:val="5A5A5A"/>
          <w:sz w:val="14"/>
        </w:rPr>
        <w:t>ID: acrobat</w:t>
      </w:r>
    </w:p>
    <w:p>
      <w:pPr>
        <w:spacing w:after="80"/>
      </w:pPr>
      <w:r>
        <w:rPr>
          <w:color w:val="BEAA96"/>
          <w:sz w:val="12"/>
        </w:rPr>
        <w:t>──────────────────────────────────────────────────────</w:t>
      </w:r>
    </w:p>
    <w:p>
      <w:pPr>
        <w:keepNext/>
      </w:pPr>
      <w:r>
        <w:rPr>
          <w:b/>
          <w:color w:val="6F1D1B"/>
          <w:sz w:val="24"/>
        </w:rPr>
        <w:t>Acrobatic</w:t>
      </w:r>
    </w:p>
    <w:p>
      <w:pPr>
        <w:keepNext/>
      </w:pPr>
      <w:r>
        <w:rPr>
          <w:i/>
        </w:rPr>
        <w:t>You are exceptionally agile.</w:t>
      </w:r>
    </w:p>
    <w:p>
      <w:pPr>
        <w:keepNext/>
      </w:pPr>
      <w:r>
        <w:rPr>
          <w:b/>
        </w:rPr>
        <w:t xml:space="preserve">Prerequisite. </w:t>
      </w:r>
      <w:r>
        <w:t>Dexterity 13+</w:t>
      </w:r>
    </w:p>
    <w:p>
      <w:r>
        <w:rPr>
          <w:b/>
        </w:rPr>
        <w:t xml:space="preserve">Effect. </w:t>
      </w:r>
      <w:r>
        <w:t>You gain proficiency in Acrobatics and can use Dexterity instead of Strength for Athletics checks involving jumping.</w:t>
      </w:r>
    </w:p>
    <w:p>
      <w:pPr/>
      <w:r>
        <w:rPr>
          <w:color w:val="5A5A5A"/>
          <w:sz w:val="14"/>
        </w:rPr>
        <w:t>ID: acrobatic</w:t>
      </w:r>
    </w:p>
    <w:p>
      <w:pPr>
        <w:spacing w:after="80"/>
      </w:pPr>
      <w:r>
        <w:rPr>
          <w:color w:val="BEAA96"/>
          <w:sz w:val="12"/>
        </w:rPr>
        <w:t>──────────────────────────────────────────────────────</w:t>
      </w:r>
    </w:p>
    <w:p>
      <w:pPr>
        <w:keepNext/>
      </w:pPr>
      <w:r>
        <w:rPr>
          <w:b/>
          <w:color w:val="6F1D1B"/>
          <w:sz w:val="24"/>
        </w:rPr>
        <w:t>Actor</w:t>
      </w:r>
    </w:p>
    <w:p>
      <w:pPr>
        <w:keepNext/>
      </w:pPr>
      <w:r>
        <w:rPr>
          <w:i/>
        </w:rPr>
        <w:t>Skilled at mimicry and dramatics.</w:t>
      </w:r>
    </w:p>
    <w:p>
      <w:pPr>
        <w:keepNext/>
      </w:pPr>
      <w:r>
        <w:rPr>
          <w:b/>
        </w:rPr>
        <w:t xml:space="preserve">Prerequisite. </w:t>
      </w:r>
      <w:r>
        <w:t>Charisma 13 or higher</w:t>
      </w:r>
    </w:p>
    <w:p>
      <w:r>
        <w:rPr>
          <w:b/>
        </w:rPr>
        <w:t xml:space="preserve">Effect. </w:t>
      </w:r>
      <w:r>
        <w:t>You have advantage on Charisma (Deception) and Charisma (Performance) checks when trying to pass yourself off as a different person.</w:t>
      </w:r>
    </w:p>
    <w:p>
      <w:pPr/>
      <w:r>
        <w:rPr>
          <w:color w:val="5A5A5A"/>
          <w:sz w:val="14"/>
        </w:rPr>
        <w:t>ID: actor</w:t>
      </w:r>
    </w:p>
    <w:p>
      <w:pPr>
        <w:spacing w:after="80"/>
      </w:pPr>
      <w:r>
        <w:rPr>
          <w:color w:val="BEAA96"/>
          <w:sz w:val="12"/>
        </w:rPr>
        <w:t>──────────────────────────────────────────────────────</w:t>
      </w:r>
    </w:p>
    <w:p>
      <w:pPr>
        <w:keepNext/>
      </w:pPr>
      <w:r>
        <w:rPr>
          <w:b/>
          <w:color w:val="6F1D1B"/>
          <w:sz w:val="24"/>
        </w:rPr>
        <w:t>Alert</w:t>
      </w:r>
    </w:p>
    <w:p>
      <w:pPr>
        <w:keepNext/>
      </w:pPr>
      <w:r>
        <w:rPr>
          <w:i/>
        </w:rPr>
        <w:t>Always on the lookout for danger, you gain the following benefits:</w:t>
      </w:r>
    </w:p>
    <w:p>
      <w:pPr>
        <w:keepNext/>
      </w:pPr>
      <w:r>
        <w:rPr>
          <w:b/>
        </w:rPr>
        <w:t xml:space="preserve">Prerequisite. </w:t>
      </w:r>
      <w:r>
        <w:t>None</w:t>
      </w:r>
    </w:p>
    <w:p>
      <w:r>
        <w:rPr>
          <w:b/>
        </w:rPr>
        <w:t xml:space="preserve">Effect. </w:t>
      </w:r>
      <w:r>
        <w:t>+5 bonus to initiative, can't be surprised while conscious, creatures don't gain advantage on attack rolls from being hidden</w:t>
      </w:r>
    </w:p>
    <w:p>
      <w:pPr/>
      <w:r>
        <w:rPr>
          <w:color w:val="5A5A5A"/>
          <w:sz w:val="14"/>
        </w:rPr>
        <w:t>ID: alert</w:t>
      </w:r>
    </w:p>
    <w:p>
      <w:pPr>
        <w:spacing w:after="80"/>
      </w:pPr>
      <w:r>
        <w:rPr>
          <w:color w:val="BEAA96"/>
          <w:sz w:val="12"/>
        </w:rPr>
        <w:t>──────────────────────────────────────────────────────</w:t>
      </w:r>
    </w:p>
    <w:p>
      <w:pPr>
        <w:keepNext/>
      </w:pPr>
      <w:r>
        <w:rPr>
          <w:b/>
          <w:color w:val="6F1D1B"/>
          <w:sz w:val="24"/>
        </w:rPr>
        <w:t>Alertness</w:t>
      </w:r>
    </w:p>
    <w:p>
      <w:pPr>
        <w:keepNext/>
      </w:pPr>
      <w:r>
        <w:rPr>
          <w:i/>
        </w:rPr>
        <w:t>You have finely tuned senses.</w:t>
      </w:r>
    </w:p>
    <w:p>
      <w:pPr>
        <w:keepNext/>
      </w:pPr>
      <w:r>
        <w:rPr>
          <w:b/>
        </w:rPr>
        <w:t xml:space="preserve">Prerequisite. </w:t>
      </w:r>
      <w:r>
        <w:t>None</w:t>
      </w:r>
    </w:p>
    <w:p>
      <w:r>
        <w:rPr>
          <w:b/>
        </w:rPr>
        <w:t xml:space="preserve">Effect. </w:t>
      </w:r>
      <w:r>
        <w:t>+2 bonus to Perception checks and initiative rolls.</w:t>
      </w:r>
    </w:p>
    <w:p>
      <w:pPr/>
      <w:r>
        <w:rPr>
          <w:color w:val="5A5A5A"/>
          <w:sz w:val="14"/>
        </w:rPr>
        <w:t>ID: alertness</w:t>
      </w:r>
    </w:p>
    <w:p>
      <w:pPr>
        <w:spacing w:after="80"/>
      </w:pPr>
      <w:r>
        <w:rPr>
          <w:color w:val="BEAA96"/>
          <w:sz w:val="12"/>
        </w:rPr>
        <w:t>──────────────────────────────────────────────────────</w:t>
      </w:r>
    </w:p>
    <w:p>
      <w:pPr>
        <w:keepNext/>
      </w:pPr>
      <w:r>
        <w:rPr>
          <w:b/>
          <w:color w:val="6F1D1B"/>
          <w:sz w:val="24"/>
        </w:rPr>
        <w:t>Ambidexterity</w:t>
      </w:r>
    </w:p>
    <w:p>
      <w:pPr>
        <w:keepNext/>
      </w:pPr>
      <w:r>
        <w:rPr>
          <w:i/>
        </w:rPr>
        <w:t>You can use both hands with equal skill.</w:t>
      </w:r>
    </w:p>
    <w:p>
      <w:pPr>
        <w:keepNext/>
      </w:pPr>
      <w:r>
        <w:rPr>
          <w:b/>
        </w:rPr>
        <w:t xml:space="preserve">Prerequisite. </w:t>
      </w:r>
      <w:r>
        <w:t>Dexterity 15 or higher</w:t>
      </w:r>
    </w:p>
    <w:p>
      <w:r>
        <w:rPr>
          <w:b/>
        </w:rPr>
        <w:t xml:space="preserve">Effect. </w:t>
      </w:r>
      <w:r>
        <w:t>You can fight with two weapons without penalty to either hand.</w:t>
      </w:r>
    </w:p>
    <w:p>
      <w:pPr/>
      <w:r>
        <w:rPr>
          <w:color w:val="5A5A5A"/>
          <w:sz w:val="14"/>
        </w:rPr>
        <w:t>ID: ambidexterity</w:t>
      </w:r>
    </w:p>
    <w:p>
      <w:pPr>
        <w:spacing w:after="80"/>
      </w:pPr>
      <w:r>
        <w:rPr>
          <w:color w:val="BEAA96"/>
          <w:sz w:val="12"/>
        </w:rPr>
        <w:t>──────────────────────────────────────────────────────</w:t>
      </w:r>
    </w:p>
    <w:p>
      <w:pPr>
        <w:keepNext/>
      </w:pPr>
      <w:r>
        <w:rPr>
          <w:b/>
          <w:color w:val="6F1D1B"/>
          <w:sz w:val="24"/>
        </w:rPr>
        <w:t>Animal Affinity</w:t>
      </w:r>
    </w:p>
    <w:p>
      <w:pPr>
        <w:keepNext/>
      </w:pPr>
      <w:r>
        <w:rPr>
          <w:i/>
        </w:rPr>
        <w:t>You have a way with animals.</w:t>
      </w:r>
    </w:p>
    <w:p>
      <w:pPr>
        <w:keepNext/>
      </w:pPr>
      <w:r>
        <w:rPr>
          <w:b/>
        </w:rPr>
        <w:t xml:space="preserve">Prerequisite. </w:t>
      </w:r>
      <w:r>
        <w:t>Wisdom 13 or higher</w:t>
      </w:r>
    </w:p>
    <w:p>
      <w:r>
        <w:rPr>
          <w:b/>
        </w:rPr>
        <w:t xml:space="preserve">Effect. </w:t>
      </w:r>
      <w:r>
        <w:t>You gain proficiency in Animal Handling. If already proficient, you add double your proficiency bonus.</w:t>
      </w:r>
    </w:p>
    <w:p>
      <w:pPr/>
      <w:r>
        <w:rPr>
          <w:color w:val="5A5A5A"/>
          <w:sz w:val="14"/>
        </w:rPr>
        <w:t>ID: animalAffinity</w:t>
      </w:r>
    </w:p>
    <w:p>
      <w:pPr>
        <w:spacing w:after="80"/>
      </w:pPr>
      <w:r>
        <w:rPr>
          <w:color w:val="BEAA96"/>
          <w:sz w:val="12"/>
        </w:rPr>
        <w:t>──────────────────────────────────────────────────────</w:t>
      </w:r>
    </w:p>
    <w:p>
      <w:pPr>
        <w:keepNext/>
      </w:pPr>
      <w:r>
        <w:rPr>
          <w:b/>
          <w:color w:val="6F1D1B"/>
          <w:sz w:val="24"/>
        </w:rPr>
        <w:t>Animal Companion</w:t>
      </w:r>
    </w:p>
    <w:p>
      <w:pPr>
        <w:keepNext/>
      </w:pPr>
      <w:r>
        <w:rPr>
          <w:i/>
        </w:rPr>
        <w:t>You have formed a bond with an animal.</w:t>
      </w:r>
    </w:p>
    <w:p>
      <w:pPr>
        <w:keepNext/>
      </w:pPr>
      <w:r>
        <w:rPr>
          <w:b/>
        </w:rPr>
        <w:t xml:space="preserve">Prerequisite. </w:t>
      </w:r>
      <w:r>
        <w:t>Animal Handling proficiency</w:t>
      </w:r>
    </w:p>
    <w:p>
      <w:r>
        <w:rPr>
          <w:b/>
        </w:rPr>
        <w:t xml:space="preserve">Effect. </w:t>
      </w:r>
      <w:r>
        <w:t>You gain an animal companion that follows your commands and fights alongside you.</w:t>
      </w:r>
    </w:p>
    <w:p>
      <w:pPr/>
      <w:r>
        <w:rPr>
          <w:color w:val="5A5A5A"/>
          <w:sz w:val="14"/>
        </w:rPr>
        <w:t>ID: animal_companion</w:t>
      </w:r>
    </w:p>
    <w:p>
      <w:pPr>
        <w:spacing w:after="80"/>
      </w:pPr>
      <w:r>
        <w:rPr>
          <w:color w:val="BEAA96"/>
          <w:sz w:val="12"/>
        </w:rPr>
        <w:t>──────────────────────────────────────────────────────</w:t>
      </w:r>
    </w:p>
    <w:p>
      <w:pPr>
        <w:keepNext/>
      </w:pPr>
      <w:r>
        <w:rPr>
          <w:b/>
          <w:color w:val="6F1D1B"/>
          <w:sz w:val="24"/>
        </w:rPr>
        <w:t>Appraise</w:t>
      </w:r>
    </w:p>
    <w:p>
      <w:pPr>
        <w:keepNext/>
      </w:pPr>
      <w:r>
        <w:rPr>
          <w:i/>
        </w:rPr>
        <w:t>You can accurately determine the value of items.</w:t>
      </w:r>
    </w:p>
    <w:p>
      <w:pPr>
        <w:keepNext/>
      </w:pPr>
      <w:r>
        <w:rPr>
          <w:b/>
        </w:rPr>
        <w:t xml:space="preserve">Prerequisite. </w:t>
      </w:r>
      <w:r>
        <w:t>Intelligence 13+</w:t>
      </w:r>
    </w:p>
    <w:p>
      <w:r>
        <w:rPr>
          <w:b/>
        </w:rPr>
        <w:t xml:space="preserve">Effect. </w:t>
      </w:r>
      <w:r>
        <w:t>You can determine the exact value and properties of any item with a successful Investigation check.</w:t>
      </w:r>
    </w:p>
    <w:p>
      <w:pPr/>
      <w:r>
        <w:rPr>
          <w:color w:val="5A5A5A"/>
          <w:sz w:val="14"/>
        </w:rPr>
        <w:t>ID: appraise</w:t>
      </w:r>
    </w:p>
    <w:p>
      <w:pPr>
        <w:spacing w:after="80"/>
      </w:pPr>
      <w:r>
        <w:rPr>
          <w:color w:val="BEAA96"/>
          <w:sz w:val="12"/>
        </w:rPr>
        <w:t>──────────────────────────────────────────────────────</w:t>
      </w:r>
    </w:p>
    <w:p>
      <w:pPr>
        <w:keepNext/>
      </w:pPr>
      <w:r>
        <w:rPr>
          <w:b/>
          <w:color w:val="6F1D1B"/>
          <w:sz w:val="24"/>
        </w:rPr>
        <w:t>Armor Proficiency</w:t>
      </w:r>
    </w:p>
    <w:p>
      <w:pPr>
        <w:keepNext/>
      </w:pPr>
      <w:r>
        <w:rPr>
          <w:i/>
        </w:rPr>
        <w:t>You are skilled with a type of armor.</w:t>
      </w:r>
    </w:p>
    <w:p>
      <w:pPr>
        <w:keepNext/>
      </w:pPr>
      <w:r>
        <w:rPr>
          <w:b/>
        </w:rPr>
        <w:t xml:space="preserve">Prerequisite. </w:t>
      </w:r>
      <w:r>
        <w:t>None</w:t>
      </w:r>
    </w:p>
    <w:p>
      <w:r>
        <w:rPr>
          <w:b/>
        </w:rPr>
        <w:t xml:space="preserve">Effect. </w:t>
      </w:r>
      <w:r>
        <w:t>You gain proficiency with light, medium, or heavy armor (choose one).</w:t>
      </w:r>
    </w:p>
    <w:p>
      <w:pPr/>
      <w:r>
        <w:rPr>
          <w:color w:val="5A5A5A"/>
          <w:sz w:val="14"/>
        </w:rPr>
        <w:t>ID: armorProficiency</w:t>
      </w:r>
    </w:p>
    <w:p>
      <w:pPr>
        <w:spacing w:after="80"/>
      </w:pPr>
      <w:r>
        <w:rPr>
          <w:color w:val="BEAA96"/>
          <w:sz w:val="12"/>
        </w:rPr>
        <w:t>──────────────────────────────────────────────────────</w:t>
      </w:r>
    </w:p>
    <w:p>
      <w:pPr>
        <w:keepNext/>
      </w:pPr>
      <w:r>
        <w:rPr>
          <w:b/>
          <w:color w:val="6F1D1B"/>
          <w:sz w:val="24"/>
        </w:rPr>
        <w:t>Artisan</w:t>
      </w:r>
    </w:p>
    <w:p>
      <w:pPr>
        <w:keepNext/>
      </w:pPr>
      <w:r>
        <w:rPr>
          <w:i/>
        </w:rPr>
        <w:t>You are skilled in crafting.</w:t>
      </w:r>
    </w:p>
    <w:p>
      <w:pPr>
        <w:keepNext/>
      </w:pPr>
      <w:r>
        <w:rPr>
          <w:b/>
        </w:rPr>
        <w:t xml:space="preserve">Prerequisite. </w:t>
      </w:r>
      <w:r>
        <w:t>Intelligence 13+</w:t>
      </w:r>
    </w:p>
    <w:p>
      <w:r>
        <w:rPr>
          <w:b/>
        </w:rPr>
        <w:t xml:space="preserve">Effect. </w:t>
      </w:r>
      <w:r>
        <w:t>Choose one type of artisan's tools. You gain proficiency and can create masterwork items.</w:t>
      </w:r>
    </w:p>
    <w:p>
      <w:pPr/>
      <w:r>
        <w:rPr>
          <w:color w:val="5A5A5A"/>
          <w:sz w:val="14"/>
        </w:rPr>
        <w:t>ID: artisan</w:t>
      </w:r>
    </w:p>
    <w:p>
      <w:pPr>
        <w:spacing w:after="80"/>
      </w:pPr>
      <w:r>
        <w:rPr>
          <w:color w:val="BEAA96"/>
          <w:sz w:val="12"/>
        </w:rPr>
        <w:t>──────────────────────────────────────────────────────</w:t>
      </w:r>
    </w:p>
    <w:p>
      <w:pPr>
        <w:keepNext/>
      </w:pPr>
      <w:r>
        <w:rPr>
          <w:b/>
          <w:color w:val="6F1D1B"/>
          <w:sz w:val="24"/>
        </w:rPr>
        <w:t>Athlete</w:t>
      </w:r>
    </w:p>
    <w:p>
      <w:pPr>
        <w:keepNext/>
      </w:pPr>
      <w:r>
        <w:rPr>
          <w:i/>
        </w:rPr>
        <w:t>You have undergone extensive physical training to gain the following benefits:</w:t>
      </w:r>
    </w:p>
    <w:p>
      <w:pPr>
        <w:keepNext/>
      </w:pPr>
      <w:r>
        <w:rPr>
          <w:b/>
        </w:rPr>
        <w:t xml:space="preserve">Prerequisite. </w:t>
      </w:r>
      <w:r>
        <w:t>None</w:t>
      </w:r>
    </w:p>
    <w:p>
      <w:r>
        <w:rPr>
          <w:b/>
        </w:rPr>
        <w:t xml:space="preserve">Effect. </w:t>
      </w:r>
      <w:r>
        <w:t>Increase Strength or Dexterity by 1, climbing doesn't cost extra movement, running long jump distance increases by feet equal to Strength modifier</w:t>
      </w:r>
    </w:p>
    <w:p>
      <w:pPr/>
      <w:r>
        <w:rPr>
          <w:color w:val="5A5A5A"/>
          <w:sz w:val="14"/>
        </w:rPr>
        <w:t>ID: athlete</w:t>
      </w:r>
    </w:p>
    <w:p>
      <w:pPr>
        <w:spacing w:after="80"/>
      </w:pPr>
      <w:r>
        <w:rPr>
          <w:color w:val="BEAA96"/>
          <w:sz w:val="12"/>
        </w:rPr>
        <w:t>──────────────────────────────────────────────────────</w:t>
      </w:r>
    </w:p>
    <w:p>
      <w:pPr>
        <w:keepNext/>
      </w:pPr>
      <w:r>
        <w:rPr>
          <w:b/>
          <w:color w:val="6F1D1B"/>
          <w:sz w:val="24"/>
        </w:rPr>
        <w:t>Athletic Prodigy</w:t>
      </w:r>
    </w:p>
    <w:p>
      <w:pPr>
        <w:keepNext/>
      </w:pPr>
      <w:r>
        <w:rPr>
          <w:i/>
        </w:rPr>
        <w:t>Your physical prowess is exceptional.</w:t>
      </w:r>
    </w:p>
    <w:p>
      <w:pPr>
        <w:keepNext/>
      </w:pPr>
      <w:r>
        <w:rPr>
          <w:b/>
        </w:rPr>
        <w:t xml:space="preserve">Prerequisite. </w:t>
      </w:r>
      <w:r>
        <w:t>Strength or Dexterity 15 or higher</w:t>
      </w:r>
    </w:p>
    <w:p>
      <w:r>
        <w:rPr>
          <w:b/>
        </w:rPr>
        <w:t xml:space="preserve">Effect. </w:t>
      </w:r>
      <w:r>
        <w:t>You gain proficiency in Athletics and Acrobatics. If already proficient, you add double your proficiency bonus.</w:t>
      </w:r>
    </w:p>
    <w:p>
      <w:pPr/>
      <w:r>
        <w:rPr>
          <w:color w:val="5A5A5A"/>
          <w:sz w:val="14"/>
        </w:rPr>
        <w:t>ID: athleticProdigy</w:t>
      </w:r>
    </w:p>
    <w:p>
      <w:pPr>
        <w:spacing w:after="80"/>
      </w:pPr>
      <w:r>
        <w:rPr>
          <w:color w:val="BEAA96"/>
          <w:sz w:val="12"/>
        </w:rPr>
        <w:t>──────────────────────────────────────────────────────</w:t>
      </w:r>
    </w:p>
    <w:p>
      <w:pPr>
        <w:keepNext/>
      </w:pPr>
      <w:r>
        <w:rPr>
          <w:b/>
          <w:color w:val="6F1D1B"/>
          <w:sz w:val="24"/>
        </w:rPr>
        <w:t>Battle Awareness</w:t>
      </w:r>
      <w:r>
        <w:rPr>
          <w:b/>
          <w:color w:val="785014"/>
          <w:sz w:val="15"/>
        </w:rPr>
        <w:t xml:space="preserve">  [PROVISIONAL BALANCE]</w:t>
      </w:r>
    </w:p>
    <w:p>
      <w:pPr>
        <w:keepNext/>
      </w:pPr>
      <w:r>
        <w:rPr>
          <w:i/>
        </w:rPr>
        <w:t>A combatant reads pressure at the flank and shifts clear before an opening becomes a strike.</w:t>
      </w:r>
    </w:p>
    <w:p>
      <w:pPr>
        <w:keepNext/>
      </w:pPr>
      <w:r>
        <w:rPr>
          <w:b/>
        </w:rPr>
        <w:t xml:space="preserve">Prerequisite. </w:t>
      </w:r>
      <w:r>
        <w:t>Level 5</w:t>
      </w:r>
    </w:p>
    <w:p>
      <w:r>
        <w:rPr>
          <w:b/>
        </w:rPr>
        <w:t xml:space="preserve">Effect. </w:t>
      </w:r>
      <w:r>
        <w:t>Enemies do not gain advantage merely for flanking you, and you gain +1 AC against opportunity attacks.</w:t>
      </w:r>
    </w:p>
    <w:p>
      <w:pPr/>
      <w:r>
        <w:rPr>
          <w:color w:val="5A5A5A"/>
          <w:sz w:val="14"/>
        </w:rPr>
        <w:t>ID: battle_awareness</w:t>
      </w:r>
    </w:p>
    <w:p>
      <w:pPr>
        <w:spacing w:after="80"/>
      </w:pPr>
      <w:r>
        <w:rPr>
          <w:color w:val="BEAA96"/>
          <w:sz w:val="12"/>
        </w:rPr>
        <w:t>──────────────────────────────────────────────────────</w:t>
      </w:r>
    </w:p>
    <w:p>
      <w:pPr>
        <w:keepNext/>
      </w:pPr>
      <w:r>
        <w:rPr>
          <w:b/>
          <w:color w:val="6F1D1B"/>
          <w:sz w:val="24"/>
        </w:rPr>
        <w:t>Battle Ready</w:t>
      </w:r>
    </w:p>
    <w:p>
      <w:pPr>
        <w:keepNext/>
      </w:pPr>
      <w:r>
        <w:rPr>
          <w:i/>
        </w:rPr>
        <w:t>You are always prepared for combat.</w:t>
      </w:r>
    </w:p>
    <w:p>
      <w:pPr>
        <w:keepNext/>
      </w:pPr>
      <w:r>
        <w:rPr>
          <w:b/>
        </w:rPr>
        <w:t xml:space="preserve">Prerequisite. </w:t>
      </w:r>
      <w:r>
        <w:t>Constitution 13 or higher</w:t>
      </w:r>
    </w:p>
    <w:p>
      <w:r>
        <w:rPr>
          <w:b/>
        </w:rPr>
        <w:t xml:space="preserve">Effect. </w:t>
      </w:r>
      <w:r>
        <w:t>You can don or doff armor in half the normal time and have advantage on initiative rolls.</w:t>
      </w:r>
    </w:p>
    <w:p>
      <w:pPr/>
      <w:r>
        <w:rPr>
          <w:color w:val="5A5A5A"/>
          <w:sz w:val="14"/>
        </w:rPr>
        <w:t>ID: battleReady</w:t>
      </w:r>
    </w:p>
    <w:p>
      <w:pPr>
        <w:spacing w:after="80"/>
      </w:pPr>
      <w:r>
        <w:rPr>
          <w:color w:val="BEAA96"/>
          <w:sz w:val="12"/>
        </w:rPr>
        <w:t>──────────────────────────────────────────────────────</w:t>
      </w:r>
    </w:p>
    <w:p>
      <w:pPr>
        <w:keepNext/>
      </w:pPr>
      <w:r>
        <w:rPr>
          <w:b/>
          <w:color w:val="6F1D1B"/>
          <w:sz w:val="24"/>
        </w:rPr>
        <w:t>Berserker</w:t>
      </w:r>
    </w:p>
    <w:p>
      <w:pPr>
        <w:keepNext/>
      </w:pPr>
      <w:r>
        <w:rPr>
          <w:i/>
        </w:rPr>
        <w:t>You can enter a battle rage.</w:t>
      </w:r>
    </w:p>
    <w:p>
      <w:pPr>
        <w:keepNext/>
      </w:pPr>
      <w:r>
        <w:rPr>
          <w:b/>
        </w:rPr>
        <w:t xml:space="preserve">Prerequisite. </w:t>
      </w:r>
      <w:r>
        <w:t>Constitution 15+</w:t>
      </w:r>
    </w:p>
    <w:p>
      <w:r>
        <w:rPr>
          <w:b/>
        </w:rPr>
        <w:t xml:space="preserve">Effect. </w:t>
      </w:r>
      <w:r>
        <w:t>Once per long rest, you can rage for 1 minute, gaining +2 damage on melee attacks and resistance to physical damage.</w:t>
      </w:r>
    </w:p>
    <w:p>
      <w:pPr/>
      <w:r>
        <w:rPr>
          <w:color w:val="5A5A5A"/>
          <w:sz w:val="14"/>
        </w:rPr>
        <w:t>ID: berserker</w:t>
      </w:r>
    </w:p>
    <w:p>
      <w:pPr>
        <w:spacing w:after="80"/>
      </w:pPr>
      <w:r>
        <w:rPr>
          <w:color w:val="BEAA96"/>
          <w:sz w:val="12"/>
        </w:rPr>
        <w:t>──────────────────────────────────────────────────────</w:t>
      </w:r>
    </w:p>
    <w:p>
      <w:pPr>
        <w:keepNext/>
      </w:pPr>
      <w:r>
        <w:rPr>
          <w:b/>
          <w:color w:val="6F1D1B"/>
          <w:sz w:val="24"/>
        </w:rPr>
        <w:t>Bladedancer</w:t>
      </w:r>
    </w:p>
    <w:p>
      <w:pPr>
        <w:keepNext/>
      </w:pPr>
      <w:r>
        <w:rPr>
          <w:i/>
        </w:rPr>
        <w:t>You move with deadly grace in combat.</w:t>
      </w:r>
    </w:p>
    <w:p>
      <w:pPr>
        <w:keepNext/>
      </w:pPr>
      <w:r>
        <w:rPr>
          <w:b/>
        </w:rPr>
        <w:t xml:space="preserve">Prerequisite. </w:t>
      </w:r>
      <w:r>
        <w:t>Dexterity 15+</w:t>
      </w:r>
    </w:p>
    <w:p>
      <w:r>
        <w:rPr>
          <w:b/>
        </w:rPr>
        <w:t xml:space="preserve">Effect. </w:t>
      </w:r>
      <w:r>
        <w:t>When you hit with a finesse weapon, you can move 5 feet without provoking opportunity attacks.</w:t>
      </w:r>
    </w:p>
    <w:p>
      <w:pPr/>
      <w:r>
        <w:rPr>
          <w:color w:val="5A5A5A"/>
          <w:sz w:val="14"/>
        </w:rPr>
        <w:t>ID: bladedancer</w:t>
      </w:r>
    </w:p>
    <w:p>
      <w:pPr>
        <w:spacing w:after="80"/>
      </w:pPr>
      <w:r>
        <w:rPr>
          <w:color w:val="BEAA96"/>
          <w:sz w:val="12"/>
        </w:rPr>
        <w:t>──────────────────────────────────────────────────────</w:t>
      </w:r>
    </w:p>
    <w:p>
      <w:pPr>
        <w:keepNext/>
      </w:pPr>
      <w:r>
        <w:rPr>
          <w:b/>
          <w:color w:val="6F1D1B"/>
          <w:sz w:val="24"/>
        </w:rPr>
        <w:t>Blind Fight</w:t>
      </w:r>
    </w:p>
    <w:p>
      <w:pPr>
        <w:keepNext/>
      </w:pPr>
      <w:r>
        <w:rPr>
          <w:i/>
        </w:rPr>
        <w:t>You can fight without relying on sight.</w:t>
      </w:r>
    </w:p>
    <w:p>
      <w:pPr>
        <w:keepNext/>
      </w:pPr>
      <w:r>
        <w:rPr>
          <w:b/>
        </w:rPr>
        <w:t xml:space="preserve">Prerequisite. </w:t>
      </w:r>
      <w:r>
        <w:t>Wisdom 13+</w:t>
      </w:r>
    </w:p>
    <w:p>
      <w:r>
        <w:rPr>
          <w:b/>
        </w:rPr>
        <w:t xml:space="preserve">Effect. </w:t>
      </w:r>
      <w:r>
        <w:t>You don't suffer disadvantage on attack rolls due to being blinded, and you can pinpoint the location of creatures within 30 feet.</w:t>
      </w:r>
    </w:p>
    <w:p>
      <w:pPr/>
      <w:r>
        <w:rPr>
          <w:color w:val="5A5A5A"/>
          <w:sz w:val="14"/>
        </w:rPr>
        <w:t>ID: blind_fight</w:t>
      </w:r>
    </w:p>
    <w:p>
      <w:pPr>
        <w:spacing w:after="80"/>
      </w:pPr>
      <w:r>
        <w:rPr>
          <w:color w:val="BEAA96"/>
          <w:sz w:val="12"/>
        </w:rPr>
        <w:t>──────────────────────────────────────────────────────</w:t>
      </w:r>
    </w:p>
    <w:p>
      <w:pPr>
        <w:keepNext/>
      </w:pPr>
      <w:r>
        <w:rPr>
          <w:b/>
          <w:color w:val="6F1D1B"/>
          <w:sz w:val="24"/>
        </w:rPr>
        <w:t>Blind Fighting</w:t>
      </w:r>
    </w:p>
    <w:p>
      <w:pPr>
        <w:keepNext/>
      </w:pPr>
      <w:r>
        <w:rPr>
          <w:i/>
        </w:rPr>
        <w:t>You can fight effectively without sight.</w:t>
      </w:r>
    </w:p>
    <w:p>
      <w:pPr>
        <w:keepNext/>
      </w:pPr>
      <w:r>
        <w:rPr>
          <w:b/>
        </w:rPr>
        <w:t xml:space="preserve">Prerequisite. </w:t>
      </w:r>
      <w:r>
        <w:t>Wisdom 13 or higher</w:t>
      </w:r>
    </w:p>
    <w:p>
      <w:r>
        <w:rPr>
          <w:b/>
        </w:rPr>
        <w:t xml:space="preserve">Effect. </w:t>
      </w:r>
      <w:r>
        <w:t>You have blindsight with a range of 10 feet. You can effectively see anything within this range that isn't behind total cover.</w:t>
      </w:r>
    </w:p>
    <w:p>
      <w:pPr/>
      <w:r>
        <w:rPr>
          <w:color w:val="5A5A5A"/>
          <w:sz w:val="14"/>
        </w:rPr>
        <w:t>ID: blindFighting</w:t>
      </w:r>
    </w:p>
    <w:p>
      <w:pPr>
        <w:spacing w:after="80"/>
      </w:pPr>
      <w:r>
        <w:rPr>
          <w:color w:val="BEAA96"/>
          <w:sz w:val="12"/>
        </w:rPr>
        <w:t>──────────────────────────────────────────────────────</w:t>
      </w:r>
    </w:p>
    <w:p>
      <w:pPr>
        <w:keepNext/>
      </w:pPr>
      <w:r>
        <w:rPr>
          <w:b/>
          <w:color w:val="6F1D1B"/>
          <w:sz w:val="24"/>
        </w:rPr>
        <w:t>Bowyer</w:t>
      </w:r>
    </w:p>
    <w:p>
      <w:pPr>
        <w:keepNext/>
      </w:pPr>
      <w:r>
        <w:rPr>
          <w:i/>
        </w:rPr>
        <w:t>You are skilled at crafting and using bows.</w:t>
      </w:r>
    </w:p>
    <w:p>
      <w:pPr>
        <w:keepNext/>
      </w:pPr>
      <w:r>
        <w:rPr>
          <w:b/>
        </w:rPr>
        <w:t xml:space="preserve">Prerequisite. </w:t>
      </w:r>
      <w:r>
        <w:t>Proficiency with longbow or shortbow</w:t>
      </w:r>
    </w:p>
    <w:p>
      <w:r>
        <w:rPr>
          <w:b/>
        </w:rPr>
        <w:t xml:space="preserve">Effect. </w:t>
      </w:r>
      <w:r>
        <w:t>You can craft masterwork bows and arrows. Your ranged attacks with bows deal +1 damage.</w:t>
      </w:r>
    </w:p>
    <w:p>
      <w:pPr/>
      <w:r>
        <w:rPr>
          <w:color w:val="5A5A5A"/>
          <w:sz w:val="14"/>
        </w:rPr>
        <w:t>ID: bowyer</w:t>
      </w:r>
    </w:p>
    <w:p>
      <w:pPr>
        <w:spacing w:after="80"/>
      </w:pPr>
      <w:r>
        <w:rPr>
          <w:color w:val="BEAA96"/>
          <w:sz w:val="12"/>
        </w:rPr>
        <w:t>──────────────────────────────────────────────────────</w:t>
      </w:r>
    </w:p>
    <w:p>
      <w:pPr>
        <w:keepNext/>
      </w:pPr>
      <w:r>
        <w:rPr>
          <w:b/>
          <w:color w:val="6F1D1B"/>
          <w:sz w:val="24"/>
        </w:rPr>
        <w:t>Brawler</w:t>
      </w:r>
    </w:p>
    <w:p>
      <w:pPr>
        <w:keepNext/>
      </w:pPr>
      <w:r>
        <w:rPr>
          <w:i/>
        </w:rPr>
        <w:t>You excel at unarmed combat.</w:t>
      </w:r>
    </w:p>
    <w:p>
      <w:pPr>
        <w:keepNext/>
      </w:pPr>
      <w:r>
        <w:rPr>
          <w:b/>
        </w:rPr>
        <w:t xml:space="preserve">Prerequisite. </w:t>
      </w:r>
      <w:r>
        <w:t>Strength 13 or higher</w:t>
      </w:r>
    </w:p>
    <w:p>
      <w:r>
        <w:rPr>
          <w:b/>
        </w:rPr>
        <w:t xml:space="preserve">Effect. </w:t>
      </w:r>
      <w:r>
        <w:t>Your unarmed strikes deal 1d4 + Strength modifier bludgeoning damage and you can grapple as a bonus action.</w:t>
      </w:r>
    </w:p>
    <w:p>
      <w:pPr/>
      <w:r>
        <w:rPr>
          <w:color w:val="5A5A5A"/>
          <w:sz w:val="14"/>
        </w:rPr>
        <w:t>ID: brawler</w:t>
      </w:r>
    </w:p>
    <w:p>
      <w:pPr>
        <w:spacing w:after="80"/>
      </w:pPr>
      <w:r>
        <w:rPr>
          <w:color w:val="BEAA96"/>
          <w:sz w:val="12"/>
        </w:rPr>
        <w:t>──────────────────────────────────────────────────────</w:t>
      </w:r>
    </w:p>
    <w:p>
      <w:pPr>
        <w:keepNext/>
      </w:pPr>
      <w:r>
        <w:rPr>
          <w:b/>
          <w:color w:val="6F1D1B"/>
          <w:sz w:val="24"/>
        </w:rPr>
        <w:t>Bruiser</w:t>
      </w:r>
    </w:p>
    <w:p>
      <w:pPr>
        <w:keepNext/>
      </w:pPr>
      <w:r>
        <w:rPr>
          <w:i/>
        </w:rPr>
        <w:t>You excel at intimidating and overpowering foes.</w:t>
      </w:r>
    </w:p>
    <w:p>
      <w:pPr>
        <w:keepNext/>
      </w:pPr>
      <w:r>
        <w:rPr>
          <w:b/>
        </w:rPr>
        <w:t xml:space="preserve">Prerequisite. </w:t>
      </w:r>
      <w:r>
        <w:t>Strength 15+</w:t>
      </w:r>
    </w:p>
    <w:p>
      <w:r>
        <w:rPr>
          <w:b/>
        </w:rPr>
        <w:t xml:space="preserve">Effect. </w:t>
      </w:r>
      <w:r>
        <w:t>You gain proficiency in Intimidation and can use Strength instead of Charisma for Intimidation checks.</w:t>
      </w:r>
    </w:p>
    <w:p>
      <w:pPr/>
      <w:r>
        <w:rPr>
          <w:color w:val="5A5A5A"/>
          <w:sz w:val="14"/>
        </w:rPr>
        <w:t>ID: bruiser</w:t>
      </w:r>
    </w:p>
    <w:p>
      <w:pPr>
        <w:spacing w:after="80"/>
      </w:pPr>
      <w:r>
        <w:rPr>
          <w:color w:val="BEAA96"/>
          <w:sz w:val="12"/>
        </w:rPr>
        <w:t>──────────────────────────────────────────────────────</w:t>
      </w:r>
    </w:p>
    <w:p>
      <w:pPr>
        <w:keepNext/>
      </w:pPr>
      <w:r>
        <w:rPr>
          <w:b/>
          <w:color w:val="6F1D1B"/>
          <w:sz w:val="24"/>
        </w:rPr>
        <w:t>Burglar</w:t>
      </w:r>
    </w:p>
    <w:p>
      <w:pPr>
        <w:keepNext/>
      </w:pPr>
      <w:r>
        <w:rPr>
          <w:i/>
        </w:rPr>
        <w:t>You are skilled at breaking and entering.</w:t>
      </w:r>
    </w:p>
    <w:p>
      <w:pPr>
        <w:keepNext/>
      </w:pPr>
      <w:r>
        <w:rPr>
          <w:b/>
        </w:rPr>
        <w:t xml:space="preserve">Prerequisite. </w:t>
      </w:r>
      <w:r>
        <w:t>Dexterity 13+</w:t>
      </w:r>
    </w:p>
    <w:p>
      <w:r>
        <w:rPr>
          <w:b/>
        </w:rPr>
        <w:t xml:space="preserve">Effect. </w:t>
      </w:r>
      <w:r>
        <w:t>You gain proficiency with thieves' tools and can pick locks and disable traps more effectively.</w:t>
      </w:r>
    </w:p>
    <w:p>
      <w:pPr/>
      <w:r>
        <w:rPr>
          <w:color w:val="5A5A5A"/>
          <w:sz w:val="14"/>
        </w:rPr>
        <w:t>ID: burglar</w:t>
      </w:r>
    </w:p>
    <w:p>
      <w:pPr>
        <w:spacing w:after="80"/>
      </w:pPr>
      <w:r>
        <w:rPr>
          <w:color w:val="BEAA96"/>
          <w:sz w:val="12"/>
        </w:rPr>
        <w:t>──────────────────────────────────────────────────────</w:t>
      </w:r>
    </w:p>
    <w:p>
      <w:pPr>
        <w:keepNext/>
      </w:pPr>
      <w:r>
        <w:rPr>
          <w:b/>
          <w:color w:val="6F1D1B"/>
          <w:sz w:val="24"/>
        </w:rPr>
        <w:t>Cartographer</w:t>
      </w:r>
    </w:p>
    <w:p>
      <w:pPr>
        <w:keepNext/>
      </w:pPr>
      <w:r>
        <w:rPr>
          <w:i/>
        </w:rPr>
        <w:t>You excel at navigation and mapmaking.</w:t>
      </w:r>
    </w:p>
    <w:p>
      <w:pPr>
        <w:keepNext/>
      </w:pPr>
      <w:r>
        <w:rPr>
          <w:b/>
        </w:rPr>
        <w:t xml:space="preserve">Prerequisite. </w:t>
      </w:r>
      <w:r>
        <w:t>Intelligence 13+</w:t>
      </w:r>
    </w:p>
    <w:p>
      <w:r>
        <w:rPr>
          <w:b/>
        </w:rPr>
        <w:t xml:space="preserve">Effect. </w:t>
      </w:r>
      <w:r>
        <w:t>You can create accurate maps and never get lost. You have advantage on Survival checks for navigation.</w:t>
      </w:r>
    </w:p>
    <w:p>
      <w:pPr/>
      <w:r>
        <w:rPr>
          <w:color w:val="5A5A5A"/>
          <w:sz w:val="14"/>
        </w:rPr>
        <w:t>ID: cartographer</w:t>
      </w:r>
    </w:p>
    <w:p>
      <w:pPr>
        <w:spacing w:after="80"/>
      </w:pPr>
      <w:r>
        <w:rPr>
          <w:color w:val="BEAA96"/>
          <w:sz w:val="12"/>
        </w:rPr>
        <w:t>──────────────────────────────────────────────────────</w:t>
      </w:r>
    </w:p>
    <w:p>
      <w:pPr>
        <w:keepNext/>
      </w:pPr>
      <w:r>
        <w:rPr>
          <w:b/>
          <w:color w:val="6F1D1B"/>
          <w:sz w:val="24"/>
        </w:rPr>
        <w:t>Cavalry</w:t>
      </w:r>
    </w:p>
    <w:p>
      <w:pPr>
        <w:keepNext/>
      </w:pPr>
      <w:r>
        <w:rPr>
          <w:i/>
        </w:rPr>
        <w:t>You are trained in mounted warfare.</w:t>
      </w:r>
    </w:p>
    <w:p>
      <w:pPr>
        <w:keepNext/>
      </w:pPr>
      <w:r>
        <w:rPr>
          <w:b/>
        </w:rPr>
        <w:t xml:space="preserve">Prerequisite. </w:t>
      </w:r>
      <w:r>
        <w:t>Animal Handling proficiency</w:t>
      </w:r>
    </w:p>
    <w:p>
      <w:r>
        <w:rPr>
          <w:b/>
        </w:rPr>
        <w:t xml:space="preserve">Effect. </w:t>
      </w:r>
      <w:r>
        <w:t>You have advantage on attacks against unmounted creatures while mounted, and your mount gains +10 feet movement speed.</w:t>
      </w:r>
    </w:p>
    <w:p>
      <w:pPr/>
      <w:r>
        <w:rPr>
          <w:color w:val="5A5A5A"/>
          <w:sz w:val="14"/>
        </w:rPr>
        <w:t>ID: cavalry</w:t>
      </w:r>
    </w:p>
    <w:p>
      <w:pPr>
        <w:spacing w:after="80"/>
      </w:pPr>
      <w:r>
        <w:rPr>
          <w:color w:val="BEAA96"/>
          <w:sz w:val="12"/>
        </w:rPr>
        <w:t>──────────────────────────────────────────────────────</w:t>
      </w:r>
    </w:p>
    <w:p>
      <w:pPr>
        <w:keepNext/>
      </w:pPr>
      <w:r>
        <w:rPr>
          <w:b/>
          <w:color w:val="6F1D1B"/>
          <w:sz w:val="24"/>
        </w:rPr>
        <w:t>Charger</w:t>
      </w:r>
    </w:p>
    <w:p>
      <w:pPr>
        <w:keepNext/>
      </w:pPr>
      <w:r>
        <w:rPr>
          <w:i/>
        </w:rPr>
        <w:t>You can make devastating charge attacks.</w:t>
      </w:r>
    </w:p>
    <w:p>
      <w:pPr>
        <w:keepNext/>
      </w:pPr>
      <w:r>
        <w:rPr>
          <w:b/>
        </w:rPr>
        <w:t xml:space="preserve">Prerequisite. </w:t>
      </w:r>
      <w:r>
        <w:t>Strength 13 or higher</w:t>
      </w:r>
    </w:p>
    <w:p>
      <w:r>
        <w:rPr>
          <w:b/>
        </w:rPr>
        <w:t xml:space="preserve">Effect. </w:t>
      </w:r>
      <w:r>
        <w:t>When you use the Dash action, you can make one melee weapon attack or shove as a bonus action.</w:t>
      </w:r>
    </w:p>
    <w:p>
      <w:pPr/>
      <w:r>
        <w:rPr>
          <w:color w:val="5A5A5A"/>
          <w:sz w:val="14"/>
        </w:rPr>
        <w:t>ID: charger</w:t>
      </w:r>
    </w:p>
    <w:p>
      <w:pPr>
        <w:spacing w:after="80"/>
      </w:pPr>
      <w:r>
        <w:rPr>
          <w:color w:val="BEAA96"/>
          <w:sz w:val="12"/>
        </w:rPr>
        <w:t>──────────────────────────────────────────────────────</w:t>
      </w:r>
    </w:p>
    <w:p>
      <w:pPr>
        <w:keepNext/>
      </w:pPr>
      <w:r>
        <w:rPr>
          <w:b/>
          <w:color w:val="6F1D1B"/>
          <w:sz w:val="24"/>
        </w:rPr>
        <w:t>Charismatic</w:t>
      </w:r>
    </w:p>
    <w:p>
      <w:pPr>
        <w:keepNext/>
      </w:pPr>
      <w:r>
        <w:rPr>
          <w:i/>
        </w:rPr>
        <w:t>Your personality is magnetic.</w:t>
      </w:r>
    </w:p>
    <w:p>
      <w:pPr>
        <w:keepNext/>
      </w:pPr>
      <w:r>
        <w:rPr>
          <w:b/>
        </w:rPr>
        <w:t xml:space="preserve">Prerequisite. </w:t>
      </w:r>
      <w:r>
        <w:t>Charisma 13+</w:t>
      </w:r>
    </w:p>
    <w:p>
      <w:r>
        <w:rPr>
          <w:b/>
        </w:rPr>
        <w:t xml:space="preserve">Effect. </w:t>
      </w:r>
      <w:r>
        <w:t>You gain proficiency in Persuasion and Deception. If already proficient, you add double your proficiency bonus.</w:t>
      </w:r>
    </w:p>
    <w:p>
      <w:pPr/>
      <w:r>
        <w:rPr>
          <w:color w:val="5A5A5A"/>
          <w:sz w:val="14"/>
        </w:rPr>
        <w:t>ID: charismatic</w:t>
      </w:r>
    </w:p>
    <w:p>
      <w:pPr>
        <w:spacing w:after="80"/>
      </w:pPr>
      <w:r>
        <w:rPr>
          <w:color w:val="BEAA96"/>
          <w:sz w:val="12"/>
        </w:rPr>
        <w:t>──────────────────────────────────────────────────────</w:t>
      </w:r>
    </w:p>
    <w:p>
      <w:pPr>
        <w:keepNext/>
      </w:pPr>
      <w:r>
        <w:rPr>
          <w:b/>
          <w:color w:val="6F1D1B"/>
          <w:sz w:val="24"/>
        </w:rPr>
        <w:t>Chef</w:t>
      </w:r>
    </w:p>
    <w:p>
      <w:pPr>
        <w:keepNext/>
      </w:pPr>
      <w:r>
        <w:rPr>
          <w:i/>
        </w:rPr>
        <w:t>You are an accomplished cook.</w:t>
      </w:r>
    </w:p>
    <w:p>
      <w:pPr>
        <w:keepNext/>
      </w:pPr>
      <w:r>
        <w:rPr>
          <w:b/>
        </w:rPr>
        <w:t xml:space="preserve">Prerequisite. </w:t>
      </w:r>
      <w:r>
        <w:t>None</w:t>
      </w:r>
    </w:p>
    <w:p>
      <w:r>
        <w:rPr>
          <w:b/>
        </w:rPr>
        <w:t xml:space="preserve">Effect. </w:t>
      </w:r>
      <w:r>
        <w:t>You can cook special food during a long rest that provides temporary hit points to your party.</w:t>
      </w:r>
    </w:p>
    <w:p>
      <w:pPr/>
      <w:r>
        <w:rPr>
          <w:color w:val="5A5A5A"/>
          <w:sz w:val="14"/>
        </w:rPr>
        <w:t>ID: chef</w:t>
      </w:r>
    </w:p>
    <w:p>
      <w:pPr>
        <w:spacing w:after="80"/>
      </w:pPr>
      <w:r>
        <w:rPr>
          <w:color w:val="BEAA96"/>
          <w:sz w:val="12"/>
        </w:rPr>
        <w:t>──────────────────────────────────────────────────────</w:t>
      </w:r>
    </w:p>
    <w:p>
      <w:pPr>
        <w:keepNext/>
      </w:pPr>
      <w:r>
        <w:rPr>
          <w:b/>
          <w:color w:val="6F1D1B"/>
          <w:sz w:val="24"/>
        </w:rPr>
        <w:t>Cleave</w:t>
      </w:r>
    </w:p>
    <w:p>
      <w:pPr>
        <w:keepNext/>
      </w:pPr>
      <w:r>
        <w:rPr>
          <w:i/>
        </w:rPr>
        <w:t>Your attacks can strike multiple foes.</w:t>
      </w:r>
    </w:p>
    <w:p>
      <w:pPr>
        <w:keepNext/>
      </w:pPr>
      <w:r>
        <w:rPr>
          <w:b/>
        </w:rPr>
        <w:t xml:space="preserve">Prerequisite. </w:t>
      </w:r>
      <w:r>
        <w:t>Strength 13+</w:t>
      </w:r>
    </w:p>
    <w:p>
      <w:r>
        <w:rPr>
          <w:b/>
        </w:rPr>
        <w:t xml:space="preserve">Effect. </w:t>
      </w:r>
      <w:r>
        <w:t>When you reduce a creature to 0 hit points with a melee attack, you can make another attack against a different creature within reach.</w:t>
      </w:r>
    </w:p>
    <w:p>
      <w:pPr/>
      <w:r>
        <w:rPr>
          <w:color w:val="5A5A5A"/>
          <w:sz w:val="14"/>
        </w:rPr>
        <w:t>ID: cleave</w:t>
      </w:r>
    </w:p>
    <w:p>
      <w:pPr>
        <w:spacing w:after="80"/>
      </w:pPr>
      <w:r>
        <w:rPr>
          <w:color w:val="BEAA96"/>
          <w:sz w:val="12"/>
        </w:rPr>
        <w:t>──────────────────────────────────────────────────────</w:t>
      </w:r>
    </w:p>
    <w:p>
      <w:pPr>
        <w:keepNext/>
      </w:pPr>
      <w:r>
        <w:rPr>
          <w:b/>
          <w:color w:val="6F1D1B"/>
          <w:sz w:val="24"/>
        </w:rPr>
        <w:t>Climber</w:t>
      </w:r>
    </w:p>
    <w:p>
      <w:pPr>
        <w:keepNext/>
      </w:pPr>
      <w:r>
        <w:rPr>
          <w:i/>
        </w:rPr>
        <w:t>You are an expert at scaling walls and cliffs.</w:t>
      </w:r>
    </w:p>
    <w:p>
      <w:pPr>
        <w:keepNext/>
      </w:pPr>
      <w:r>
        <w:rPr>
          <w:b/>
        </w:rPr>
        <w:t xml:space="preserve">Prerequisite. </w:t>
      </w:r>
      <w:r>
        <w:t>Strength 13 or higher</w:t>
      </w:r>
    </w:p>
    <w:p>
      <w:r>
        <w:rPr>
          <w:b/>
        </w:rPr>
        <w:t xml:space="preserve">Effect. </w:t>
      </w:r>
      <w:r>
        <w:t>You gain a climbing speed equal to your walking speed and advantage on Athletics checks made to climb.</w:t>
      </w:r>
    </w:p>
    <w:p>
      <w:pPr/>
      <w:r>
        <w:rPr>
          <w:color w:val="5A5A5A"/>
          <w:sz w:val="14"/>
        </w:rPr>
        <w:t>ID: climber</w:t>
      </w:r>
    </w:p>
    <w:p>
      <w:pPr>
        <w:spacing w:after="80"/>
      </w:pPr>
      <w:r>
        <w:rPr>
          <w:color w:val="BEAA96"/>
          <w:sz w:val="12"/>
        </w:rPr>
        <w:t>──────────────────────────────────────────────────────</w:t>
      </w:r>
    </w:p>
    <w:p>
      <w:pPr>
        <w:keepNext/>
      </w:pPr>
      <w:r>
        <w:rPr>
          <w:b/>
          <w:color w:val="6F1D1B"/>
          <w:sz w:val="24"/>
        </w:rPr>
        <w:t>Combat Casting</w:t>
      </w:r>
    </w:p>
    <w:p>
      <w:pPr>
        <w:keepNext/>
      </w:pPr>
      <w:r>
        <w:rPr>
          <w:i/>
        </w:rPr>
        <w:t>You have learned to cast spells in the heat of battle.</w:t>
      </w:r>
    </w:p>
    <w:p>
      <w:pPr>
        <w:keepNext/>
      </w:pPr>
      <w:r>
        <w:rPr>
          <w:b/>
        </w:rPr>
        <w:t xml:space="preserve">Prerequisite. </w:t>
      </w:r>
      <w:r>
        <w:t>Spellcasting ability</w:t>
      </w:r>
    </w:p>
    <w:p>
      <w:r>
        <w:rPr>
          <w:b/>
        </w:rPr>
        <w:t xml:space="preserve">Effect. </w:t>
      </w:r>
      <w:r>
        <w:t>Advantage on Constitution saving throws to maintain concentration, can cast spells as opportunity attacks</w:t>
      </w:r>
    </w:p>
    <w:p>
      <w:pPr/>
      <w:r>
        <w:rPr>
          <w:color w:val="5A5A5A"/>
          <w:sz w:val="14"/>
        </w:rPr>
        <w:t>ID: combatCasting</w:t>
      </w:r>
    </w:p>
    <w:p>
      <w:pPr>
        <w:spacing w:after="80"/>
      </w:pPr>
      <w:r>
        <w:rPr>
          <w:color w:val="BEAA96"/>
          <w:sz w:val="12"/>
        </w:rPr>
        <w:t>──────────────────────────────────────────────────────</w:t>
      </w:r>
    </w:p>
    <w:p>
      <w:pPr>
        <w:keepNext/>
      </w:pPr>
      <w:r>
        <w:rPr>
          <w:b/>
          <w:color w:val="6F1D1B"/>
          <w:sz w:val="24"/>
        </w:rPr>
        <w:t>Combat Expertise</w:t>
      </w:r>
    </w:p>
    <w:p>
      <w:pPr>
        <w:keepNext/>
      </w:pPr>
      <w:r>
        <w:rPr>
          <w:i/>
        </w:rPr>
        <w:t>You can trade accuracy for defense.</w:t>
      </w:r>
    </w:p>
    <w:p>
      <w:pPr>
        <w:keepNext/>
      </w:pPr>
      <w:r>
        <w:rPr>
          <w:b/>
        </w:rPr>
        <w:t xml:space="preserve">Prerequisite. </w:t>
      </w:r>
      <w:r>
        <w:t>Intelligence 13+</w:t>
      </w:r>
    </w:p>
    <w:p>
      <w:r>
        <w:rPr>
          <w:b/>
        </w:rPr>
        <w:t xml:space="preserve">Effect. </w:t>
      </w:r>
      <w:r>
        <w:t>You can take a -1 penalty to attack rolls to gain +1 AC until your next turn.</w:t>
      </w:r>
    </w:p>
    <w:p>
      <w:pPr/>
      <w:r>
        <w:rPr>
          <w:color w:val="5A5A5A"/>
          <w:sz w:val="14"/>
        </w:rPr>
        <w:t>ID: combatExpertise</w:t>
      </w:r>
    </w:p>
    <w:p>
      <w:pPr>
        <w:spacing w:after="80"/>
      </w:pPr>
      <w:r>
        <w:rPr>
          <w:color w:val="BEAA96"/>
          <w:sz w:val="12"/>
        </w:rPr>
        <w:t>──────────────────────────────────────────────────────</w:t>
      </w:r>
    </w:p>
    <w:p>
      <w:pPr>
        <w:keepNext/>
      </w:pPr>
      <w:r>
        <w:rPr>
          <w:b/>
          <w:color w:val="6F1D1B"/>
          <w:sz w:val="24"/>
        </w:rPr>
        <w:t>Combat Reflexes</w:t>
      </w:r>
    </w:p>
    <w:p>
      <w:pPr>
        <w:keepNext/>
      </w:pPr>
      <w:r>
        <w:rPr>
          <w:i/>
        </w:rPr>
        <w:t>Your quick reflexes allow you to react swiftly in combat.</w:t>
      </w:r>
    </w:p>
    <w:p>
      <w:pPr>
        <w:keepNext/>
      </w:pPr>
      <w:r>
        <w:rPr>
          <w:b/>
        </w:rPr>
        <w:t xml:space="preserve">Prerequisite. </w:t>
      </w:r>
      <w:r>
        <w:t>Dexterity 14+</w:t>
      </w:r>
    </w:p>
    <w:p>
      <w:r>
        <w:rPr>
          <w:b/>
        </w:rPr>
        <w:t xml:space="preserve">Effect. </w:t>
      </w:r>
      <w:r>
        <w:t>Gain 1 extra reaction per round</w:t>
      </w:r>
    </w:p>
    <w:p>
      <w:pPr/>
      <w:r>
        <w:rPr>
          <w:color w:val="5A5A5A"/>
          <w:sz w:val="14"/>
        </w:rPr>
        <w:t>ID: combat_reflexes</w:t>
      </w:r>
    </w:p>
    <w:p>
      <w:pPr>
        <w:spacing w:after="80"/>
      </w:pPr>
      <w:r>
        <w:rPr>
          <w:color w:val="BEAA96"/>
          <w:sz w:val="12"/>
        </w:rPr>
        <w:t>──────────────────────────────────────────────────────</w:t>
      </w:r>
    </w:p>
    <w:p>
      <w:pPr>
        <w:keepNext/>
      </w:pPr>
      <w:r>
        <w:rPr>
          <w:b/>
          <w:color w:val="6F1D1B"/>
          <w:sz w:val="24"/>
        </w:rPr>
        <w:t>Commanding Presence</w:t>
      </w:r>
    </w:p>
    <w:p>
      <w:pPr>
        <w:keepNext/>
      </w:pPr>
      <w:r>
        <w:rPr>
          <w:i/>
        </w:rPr>
        <w:t>You naturally command respect.</w:t>
      </w:r>
    </w:p>
    <w:p>
      <w:pPr>
        <w:keepNext/>
      </w:pPr>
      <w:r>
        <w:rPr>
          <w:b/>
        </w:rPr>
        <w:t xml:space="preserve">Prerequisite. </w:t>
      </w:r>
      <w:r>
        <w:t>Charisma 15+</w:t>
      </w:r>
    </w:p>
    <w:p>
      <w:r>
        <w:rPr>
          <w:b/>
        </w:rPr>
        <w:t xml:space="preserve">Effect. </w:t>
      </w:r>
      <w:r>
        <w:t>You can use your Charisma modifier instead of Strength for Intimidation checks, and you have advantage on Persuasion checks against creatures of lower level.</w:t>
      </w:r>
    </w:p>
    <w:p>
      <w:pPr/>
      <w:r>
        <w:rPr>
          <w:color w:val="5A5A5A"/>
          <w:sz w:val="14"/>
        </w:rPr>
        <w:t>ID: commanding_presence</w:t>
      </w:r>
    </w:p>
    <w:p>
      <w:pPr>
        <w:spacing w:after="80"/>
      </w:pPr>
      <w:r>
        <w:rPr>
          <w:color w:val="BEAA96"/>
          <w:sz w:val="12"/>
        </w:rPr>
        <w:t>──────────────────────────────────────────────────────</w:t>
      </w:r>
    </w:p>
    <w:p>
      <w:pPr>
        <w:keepNext/>
      </w:pPr>
      <w:r>
        <w:rPr>
          <w:b/>
          <w:color w:val="6F1D1B"/>
          <w:sz w:val="24"/>
        </w:rPr>
        <w:t>Companion Training</w:t>
      </w:r>
      <w:r>
        <w:rPr>
          <w:b/>
          <w:color w:val="785014"/>
          <w:sz w:val="15"/>
        </w:rPr>
        <w:t xml:space="preserve">  [PROVISIONAL BALANCE]</w:t>
      </w:r>
    </w:p>
    <w:p>
      <w:pPr>
        <w:keepNext/>
      </w:pPr>
      <w:r>
        <w:rPr>
          <w:i/>
        </w:rPr>
        <w:t>Your beasts do not merely follow—they fight as extensions of your will across Aethel's wild tiers, answering whistle and gesture like soldiers who never learned fear. Prestige lineage: Beastmaster. completed from the existing development record.)</w:t>
      </w:r>
    </w:p>
    <w:p>
      <w:pPr>
        <w:keepNext/>
      </w:pPr>
      <w:r>
        <w:rPr>
          <w:b/>
        </w:rPr>
        <w:t xml:space="preserve">Prerequisite. </w:t>
      </w:r>
      <w:r>
        <w:t>Animal Companion feat or proficiency in Animal Handling</w:t>
      </w:r>
    </w:p>
    <w:p>
      <w:r>
        <w:rPr>
          <w:b/>
        </w:rPr>
        <w:t xml:space="preserve">Effect. </w:t>
      </w:r>
      <w:r>
        <w:t>Beast companions you command gain +2 to attack and damage rolls and inherit your Survival proficiency for tracking. As a bonus action, command one companion to attack, dash, disengage, or help; at level 10+, you may issue the same command to two companions that can hear you. When a companion reduces a foe to 0 HP, you gain advantage on your next attack against a creature within 30 feet before the end of your next turn.</w:t>
      </w:r>
    </w:p>
    <w:p>
      <w:pPr/>
      <w:r>
        <w:rPr>
          <w:color w:val="5A5A5A"/>
          <w:sz w:val="14"/>
        </w:rPr>
        <w:t>ID: companion_training</w:t>
      </w:r>
    </w:p>
    <w:p>
      <w:pPr>
        <w:spacing w:after="80"/>
      </w:pPr>
      <w:r>
        <w:rPr>
          <w:color w:val="BEAA96"/>
          <w:sz w:val="12"/>
        </w:rPr>
        <w:t>──────────────────────────────────────────────────────</w:t>
      </w:r>
    </w:p>
    <w:p>
      <w:pPr>
        <w:keepNext/>
      </w:pPr>
      <w:r>
        <w:rPr>
          <w:b/>
          <w:color w:val="6F1D1B"/>
          <w:sz w:val="24"/>
        </w:rPr>
        <w:t>Coordinator</w:t>
      </w:r>
    </w:p>
    <w:p>
      <w:pPr>
        <w:keepNext/>
      </w:pPr>
      <w:r>
        <w:rPr>
          <w:i/>
        </w:rPr>
        <w:t>You excel at directing others in combat.</w:t>
      </w:r>
    </w:p>
    <w:p>
      <w:pPr>
        <w:keepNext/>
      </w:pPr>
      <w:r>
        <w:rPr>
          <w:b/>
        </w:rPr>
        <w:t xml:space="preserve">Prerequisite. </w:t>
      </w:r>
      <w:r>
        <w:t>Charisma 13 or higher</w:t>
      </w:r>
    </w:p>
    <w:p>
      <w:r>
        <w:rPr>
          <w:b/>
        </w:rPr>
        <w:t xml:space="preserve">Effect. </w:t>
      </w:r>
      <w:r>
        <w:t>As a bonus action, you can grant an ally within 30 feet advantage on their next attack roll.</w:t>
      </w:r>
    </w:p>
    <w:p>
      <w:pPr/>
      <w:r>
        <w:rPr>
          <w:color w:val="5A5A5A"/>
          <w:sz w:val="14"/>
        </w:rPr>
        <w:t>ID: coordinator</w:t>
      </w:r>
    </w:p>
    <w:p>
      <w:pPr>
        <w:spacing w:after="80"/>
      </w:pPr>
      <w:r>
        <w:rPr>
          <w:color w:val="BEAA96"/>
          <w:sz w:val="12"/>
        </w:rPr>
        <w:t>──────────────────────────────────────────────────────</w:t>
      </w:r>
    </w:p>
    <w:p>
      <w:pPr>
        <w:keepNext/>
      </w:pPr>
      <w:r>
        <w:rPr>
          <w:b/>
          <w:color w:val="6F1D1B"/>
          <w:sz w:val="24"/>
        </w:rPr>
        <w:t>Courtly Manners</w:t>
      </w:r>
    </w:p>
    <w:p>
      <w:pPr>
        <w:keepNext/>
      </w:pPr>
      <w:r>
        <w:rPr>
          <w:i/>
        </w:rPr>
        <w:t>You are well-versed in noble etiquette.</w:t>
      </w:r>
    </w:p>
    <w:p>
      <w:pPr>
        <w:keepNext/>
      </w:pPr>
      <w:r>
        <w:rPr>
          <w:b/>
        </w:rPr>
        <w:t xml:space="preserve">Prerequisite. </w:t>
      </w:r>
      <w:r>
        <w:t>Charisma 13+</w:t>
      </w:r>
    </w:p>
    <w:p>
      <w:r>
        <w:rPr>
          <w:b/>
        </w:rPr>
        <w:t xml:space="preserve">Effect. </w:t>
      </w:r>
      <w:r>
        <w:t>You have advantage on Charisma checks when interacting with nobles and can gain audience with important figures more easily.</w:t>
      </w:r>
    </w:p>
    <w:p>
      <w:pPr/>
      <w:r>
        <w:rPr>
          <w:color w:val="5A5A5A"/>
          <w:sz w:val="14"/>
        </w:rPr>
        <w:t>ID: courtly_manners</w:t>
      </w:r>
    </w:p>
    <w:p>
      <w:pPr>
        <w:spacing w:after="80"/>
      </w:pPr>
      <w:r>
        <w:rPr>
          <w:color w:val="BEAA96"/>
          <w:sz w:val="12"/>
        </w:rPr>
        <w:t>──────────────────────────────────────────────────────</w:t>
      </w:r>
    </w:p>
    <w:p>
      <w:pPr>
        <w:keepNext/>
      </w:pPr>
      <w:r>
        <w:rPr>
          <w:b/>
          <w:color w:val="6F1D1B"/>
          <w:sz w:val="24"/>
        </w:rPr>
        <w:t>Craftsman</w:t>
      </w:r>
    </w:p>
    <w:p>
      <w:pPr>
        <w:keepNext/>
      </w:pPr>
      <w:r>
        <w:rPr>
          <w:i/>
        </w:rPr>
        <w:t>You are skilled in creating items.</w:t>
      </w:r>
    </w:p>
    <w:p>
      <w:pPr>
        <w:keepNext/>
      </w:pPr>
      <w:r>
        <w:rPr>
          <w:b/>
        </w:rPr>
        <w:t xml:space="preserve">Prerequisite. </w:t>
      </w:r>
      <w:r>
        <w:t>Intelligence 13 or higher</w:t>
      </w:r>
    </w:p>
    <w:p>
      <w:r>
        <w:rPr>
          <w:b/>
        </w:rPr>
        <w:t xml:space="preserve">Effect. </w:t>
      </w:r>
      <w:r>
        <w:t>You gain proficiency with artisan's tools and can craft items in half the normal time.</w:t>
      </w:r>
    </w:p>
    <w:p>
      <w:pPr/>
      <w:r>
        <w:rPr>
          <w:color w:val="5A5A5A"/>
          <w:sz w:val="14"/>
        </w:rPr>
        <w:t>ID: craftsman</w:t>
      </w:r>
    </w:p>
    <w:p>
      <w:pPr>
        <w:spacing w:after="80"/>
      </w:pPr>
      <w:r>
        <w:rPr>
          <w:color w:val="BEAA96"/>
          <w:sz w:val="12"/>
        </w:rPr>
        <w:t>──────────────────────────────────────────────────────</w:t>
      </w:r>
    </w:p>
    <w:p>
      <w:pPr>
        <w:keepNext/>
      </w:pPr>
      <w:r>
        <w:rPr>
          <w:b/>
          <w:color w:val="6F1D1B"/>
          <w:sz w:val="24"/>
        </w:rPr>
        <w:t>Crossbow Expert</w:t>
      </w:r>
    </w:p>
    <w:p>
      <w:pPr>
        <w:keepNext/>
      </w:pPr>
      <w:r>
        <w:rPr>
          <w:i/>
        </w:rPr>
        <w:t>You have mastered crossbow combat.</w:t>
      </w:r>
    </w:p>
    <w:p>
      <w:pPr>
        <w:keepNext/>
      </w:pPr>
      <w:r>
        <w:rPr>
          <w:b/>
        </w:rPr>
        <w:t xml:space="preserve">Prerequisite. </w:t>
      </w:r>
      <w:r>
        <w:t>Dexterity 13 or higher</w:t>
      </w:r>
    </w:p>
    <w:p>
      <w:r>
        <w:rPr>
          <w:b/>
        </w:rPr>
        <w:t xml:space="preserve">Effect. </w:t>
      </w:r>
      <w:r>
        <w:t>You ignore the loading property of crossbows and can attack with a hand crossbow as a bonus action.</w:t>
      </w:r>
    </w:p>
    <w:p>
      <w:pPr/>
      <w:r>
        <w:rPr>
          <w:color w:val="5A5A5A"/>
          <w:sz w:val="14"/>
        </w:rPr>
        <w:t>ID: crossbowExpert</w:t>
      </w:r>
    </w:p>
    <w:p>
      <w:pPr>
        <w:spacing w:after="80"/>
      </w:pPr>
      <w:r>
        <w:rPr>
          <w:color w:val="BEAA96"/>
          <w:sz w:val="12"/>
        </w:rPr>
        <w:t>──────────────────────────────────────────────────────</w:t>
      </w:r>
    </w:p>
    <w:p>
      <w:pPr>
        <w:keepNext/>
      </w:pPr>
      <w:r>
        <w:rPr>
          <w:b/>
          <w:color w:val="6F1D1B"/>
          <w:sz w:val="24"/>
        </w:rPr>
        <w:t>Crusher</w:t>
      </w:r>
    </w:p>
    <w:p>
      <w:pPr>
        <w:keepNext/>
      </w:pPr>
      <w:r>
        <w:rPr>
          <w:i/>
        </w:rPr>
        <w:t>You are adept at dealing bludgeoning damage.</w:t>
      </w:r>
    </w:p>
    <w:p>
      <w:pPr>
        <w:keepNext/>
      </w:pPr>
      <w:r>
        <w:rPr>
          <w:b/>
        </w:rPr>
        <w:t xml:space="preserve">Prerequisite. </w:t>
      </w:r>
      <w:r>
        <w:t>Strength 13 or higher</w:t>
      </w:r>
    </w:p>
    <w:p>
      <w:r>
        <w:rPr>
          <w:b/>
        </w:rPr>
        <w:t xml:space="preserve">Effect. </w:t>
      </w:r>
      <w:r>
        <w:t>When you hit with a bludgeoning weapon, you can move the target 5 feet and critical hits cause the target to have disadvantage on attack rolls.</w:t>
      </w:r>
    </w:p>
    <w:p>
      <w:pPr/>
      <w:r>
        <w:rPr>
          <w:color w:val="5A5A5A"/>
          <w:sz w:val="14"/>
        </w:rPr>
        <w:t>ID: crusher</w:t>
      </w:r>
    </w:p>
    <w:p>
      <w:pPr>
        <w:spacing w:after="80"/>
      </w:pPr>
      <w:r>
        <w:rPr>
          <w:color w:val="BEAA96"/>
          <w:sz w:val="12"/>
        </w:rPr>
        <w:t>──────────────────────────────────────────────────────</w:t>
      </w:r>
    </w:p>
    <w:p>
      <w:pPr>
        <w:keepNext/>
      </w:pPr>
      <w:r>
        <w:rPr>
          <w:b/>
          <w:color w:val="6F1D1B"/>
          <w:sz w:val="24"/>
        </w:rPr>
        <w:t>Cursebound Flesh</w:t>
      </w:r>
      <w:r>
        <w:rPr>
          <w:b/>
          <w:color w:val="785014"/>
          <w:sz w:val="15"/>
        </w:rPr>
        <w:t xml:space="preserve">  [PROVISIONAL BALANCE]</w:t>
      </w:r>
    </w:p>
    <w:p>
      <w:pPr>
        <w:keepNext/>
      </w:pPr>
      <w:r>
        <w:rPr>
          <w:i/>
        </w:rPr>
        <w:t>The moon's bite runs in your veins. Your body has learned to endure what would break mortal flesh. Prestige lineage: Mooncursed. completed from the existing development record.)</w:t>
      </w:r>
    </w:p>
    <w:p>
      <w:pPr>
        <w:keepNext/>
      </w:pPr>
      <w:r>
        <w:rPr>
          <w:b/>
        </w:rPr>
        <w:t xml:space="preserve">Prerequisite. </w:t>
      </w:r>
      <w:r>
        <w:t>Constitution 13+, level 6+</w:t>
      </w:r>
    </w:p>
    <w:p>
      <w:r>
        <w:rPr>
          <w:b/>
        </w:rPr>
        <w:t xml:space="preserve">Effect. </w:t>
      </w:r>
      <w:r>
        <w:t>While transformed or under a lycanthropic curse, you have resistance to nonmagical slashing damage and reduce damage from silver weapons by half. You have advantage on saves to resist involuntary transformation. Once per long rest, when you would drop to 0 hit points while transformed, you may instead drop to 1 hit point and remain transformed until the end of your next turn.</w:t>
      </w:r>
    </w:p>
    <w:p>
      <w:pPr/>
      <w:r>
        <w:rPr>
          <w:color w:val="5A5A5A"/>
          <w:sz w:val="14"/>
        </w:rPr>
        <w:t>ID: cursebound_flesh</w:t>
      </w:r>
    </w:p>
    <w:p>
      <w:pPr>
        <w:spacing w:after="80"/>
      </w:pPr>
      <w:r>
        <w:rPr>
          <w:color w:val="BEAA96"/>
          <w:sz w:val="12"/>
        </w:rPr>
        <w:t>──────────────────────────────────────────────────────</w:t>
      </w:r>
    </w:p>
    <w:p>
      <w:pPr>
        <w:keepNext/>
      </w:pPr>
      <w:r>
        <w:rPr>
          <w:b/>
          <w:color w:val="6F1D1B"/>
          <w:sz w:val="24"/>
        </w:rPr>
        <w:t>Danger Sense</w:t>
      </w:r>
      <w:r>
        <w:rPr>
          <w:b/>
          <w:color w:val="785014"/>
          <w:sz w:val="15"/>
        </w:rPr>
        <w:t xml:space="preserve">  [PROVISIONAL BALANCE]</w:t>
      </w:r>
    </w:p>
    <w:p>
      <w:pPr>
        <w:keepNext/>
      </w:pPr>
      <w:r>
        <w:rPr>
          <w:i/>
        </w:rPr>
        <w:t>At level 3, alert awareness grants the listed initiative bonus and easier trap detection.</w:t>
      </w:r>
    </w:p>
    <w:p>
      <w:pPr>
        <w:keepNext/>
      </w:pPr>
      <w:r>
        <w:rPr>
          <w:b/>
        </w:rPr>
        <w:t xml:space="preserve">Prerequisite. </w:t>
      </w:r>
      <w:r>
        <w:t>Level 3</w:t>
      </w:r>
    </w:p>
    <w:p>
      <w:r>
        <w:rPr>
          <w:b/>
        </w:rPr>
        <w:t xml:space="preserve">Effect. </w:t>
      </w:r>
      <w:r>
        <w:t>Gain +2 to initiative and advantage on Perception checks made to notice traps or immediate ambush signs.</w:t>
      </w:r>
    </w:p>
    <w:p>
      <w:pPr/>
      <w:r>
        <w:rPr>
          <w:color w:val="5A5A5A"/>
          <w:sz w:val="14"/>
        </w:rPr>
        <w:t>ID: danger_sense</w:t>
      </w:r>
    </w:p>
    <w:p>
      <w:pPr>
        <w:spacing w:after="80"/>
      </w:pPr>
      <w:r>
        <w:rPr>
          <w:color w:val="BEAA96"/>
          <w:sz w:val="12"/>
        </w:rPr>
        <w:t>──────────────────────────────────────────────────────</w:t>
      </w:r>
    </w:p>
    <w:p>
      <w:pPr>
        <w:keepNext/>
      </w:pPr>
      <w:r>
        <w:rPr>
          <w:b/>
          <w:color w:val="6F1D1B"/>
          <w:sz w:val="24"/>
        </w:rPr>
        <w:t>Dark Fortitude</w:t>
      </w:r>
      <w:r>
        <w:rPr>
          <w:b/>
          <w:color w:val="785014"/>
          <w:sz w:val="15"/>
        </w:rPr>
        <w:t xml:space="preserve">  [PROVISIONAL BALANCE]</w:t>
      </w:r>
    </w:p>
    <w:p>
      <w:pPr>
        <w:keepNext/>
      </w:pPr>
      <w:r>
        <w:rPr>
          <w:i/>
        </w:rPr>
        <w:t>Grave-cold and poison have tried to claim you. They learned your name and backed away. Prestige lineage: Gravetouched. completed from the existing development record.)</w:t>
      </w:r>
    </w:p>
    <w:p>
      <w:pPr>
        <w:keepNext/>
      </w:pPr>
      <w:r>
        <w:rPr>
          <w:b/>
        </w:rPr>
        <w:t xml:space="preserve">Prerequisite. </w:t>
      </w:r>
      <w:r>
        <w:t>Constitution 15+</w:t>
      </w:r>
    </w:p>
    <w:p>
      <w:r>
        <w:rPr>
          <w:b/>
        </w:rPr>
        <w:t xml:space="preserve">Effect. </w:t>
      </w:r>
      <w:r>
        <w:t>You have advantage on saving throws against poison and disease. Your hit point maximum increases by 2 per character level. When you take necrotic damage, you can use your reaction to reduce that instance by half (once per short rest). While below half your hit point maximum, you have resistance to poison damage.</w:t>
      </w:r>
    </w:p>
    <w:p>
      <w:pPr/>
      <w:r>
        <w:rPr>
          <w:color w:val="5A5A5A"/>
          <w:sz w:val="14"/>
        </w:rPr>
        <w:t>ID: dark_fortitude</w:t>
      </w:r>
    </w:p>
    <w:p>
      <w:pPr>
        <w:spacing w:after="80"/>
      </w:pPr>
      <w:r>
        <w:rPr>
          <w:color w:val="BEAA96"/>
          <w:sz w:val="12"/>
        </w:rPr>
        <w:t>──────────────────────────────────────────────────────</w:t>
      </w:r>
    </w:p>
    <w:p>
      <w:pPr>
        <w:keepNext/>
      </w:pPr>
      <w:r>
        <w:rPr>
          <w:b/>
          <w:color w:val="6F1D1B"/>
          <w:sz w:val="24"/>
        </w:rPr>
        <w:t>Deadly Aim</w:t>
      </w:r>
    </w:p>
    <w:p>
      <w:pPr>
        <w:keepNext/>
      </w:pPr>
      <w:r>
        <w:rPr>
          <w:i/>
        </w:rPr>
        <w:t>You can trade accuracy for damage with ranged weapons.</w:t>
      </w:r>
    </w:p>
    <w:p>
      <w:pPr>
        <w:keepNext/>
      </w:pPr>
      <w:r>
        <w:rPr>
          <w:b/>
        </w:rPr>
        <w:t xml:space="preserve">Prerequisite. </w:t>
      </w:r>
      <w:r>
        <w:t>Dexterity 13+</w:t>
      </w:r>
    </w:p>
    <w:p>
      <w:r>
        <w:rPr>
          <w:b/>
        </w:rPr>
        <w:t xml:space="preserve">Effect. </w:t>
      </w:r>
      <w:r>
        <w:t>You can take a -1 penalty to ranged attack rolls to deal +2 damage.</w:t>
      </w:r>
    </w:p>
    <w:p>
      <w:pPr/>
      <w:r>
        <w:rPr>
          <w:color w:val="5A5A5A"/>
          <w:sz w:val="14"/>
        </w:rPr>
        <w:t>ID: deadlyAim</w:t>
      </w:r>
    </w:p>
    <w:p>
      <w:pPr>
        <w:spacing w:after="80"/>
      </w:pPr>
      <w:r>
        <w:rPr>
          <w:color w:val="BEAA96"/>
          <w:sz w:val="12"/>
        </w:rPr>
        <w:t>──────────────────────────────────────────────────────</w:t>
      </w:r>
    </w:p>
    <w:p>
      <w:pPr>
        <w:keepNext/>
      </w:pPr>
      <w:r>
        <w:rPr>
          <w:b/>
          <w:color w:val="6F1D1B"/>
          <w:sz w:val="24"/>
        </w:rPr>
        <w:t>Deceiver</w:t>
      </w:r>
    </w:p>
    <w:p>
      <w:pPr>
        <w:keepNext/>
      </w:pPr>
      <w:r>
        <w:rPr>
          <w:i/>
        </w:rPr>
        <w:t>You are a master of deception.</w:t>
      </w:r>
    </w:p>
    <w:p>
      <w:pPr>
        <w:keepNext/>
      </w:pPr>
      <w:r>
        <w:rPr>
          <w:b/>
        </w:rPr>
        <w:t xml:space="preserve">Prerequisite. </w:t>
      </w:r>
      <w:r>
        <w:t>Charisma 13+</w:t>
      </w:r>
    </w:p>
    <w:p>
      <w:r>
        <w:rPr>
          <w:b/>
        </w:rPr>
        <w:t xml:space="preserve">Effect. </w:t>
      </w:r>
      <w:r>
        <w:t>You gain proficiency in Deception and can lie convincingly even under magical compulsion.</w:t>
      </w:r>
    </w:p>
    <w:p>
      <w:pPr/>
      <w:r>
        <w:rPr>
          <w:color w:val="5A5A5A"/>
          <w:sz w:val="14"/>
        </w:rPr>
        <w:t>ID: deceiver</w:t>
      </w:r>
    </w:p>
    <w:p>
      <w:pPr>
        <w:spacing w:after="80"/>
      </w:pPr>
      <w:r>
        <w:rPr>
          <w:color w:val="BEAA96"/>
          <w:sz w:val="12"/>
        </w:rPr>
        <w:t>──────────────────────────────────────────────────────</w:t>
      </w:r>
    </w:p>
    <w:p>
      <w:pPr>
        <w:keepNext/>
      </w:pPr>
      <w:r>
        <w:rPr>
          <w:b/>
          <w:color w:val="6F1D1B"/>
          <w:sz w:val="24"/>
        </w:rPr>
        <w:t>Defender</w:t>
      </w:r>
    </w:p>
    <w:p>
      <w:pPr>
        <w:keepNext/>
      </w:pPr>
      <w:r>
        <w:rPr>
          <w:i/>
        </w:rPr>
        <w:t>You excel at protecting others.</w:t>
      </w:r>
    </w:p>
    <w:p>
      <w:pPr>
        <w:keepNext/>
      </w:pPr>
      <w:r>
        <w:rPr>
          <w:b/>
        </w:rPr>
        <w:t xml:space="preserve">Prerequisite. </w:t>
      </w:r>
      <w:r>
        <w:t>Constitution 13 or higher</w:t>
      </w:r>
    </w:p>
    <w:p>
      <w:r>
        <w:rPr>
          <w:b/>
        </w:rPr>
        <w:t xml:space="preserve">Effect. </w:t>
      </w:r>
      <w:r>
        <w:t>When an ally within 5 feet is attacked, you can use your reaction to impose disadvantage on the attack roll.</w:t>
      </w:r>
    </w:p>
    <w:p>
      <w:pPr/>
      <w:r>
        <w:rPr>
          <w:color w:val="5A5A5A"/>
          <w:sz w:val="14"/>
        </w:rPr>
        <w:t>ID: defender</w:t>
      </w:r>
    </w:p>
    <w:p>
      <w:pPr>
        <w:spacing w:after="80"/>
      </w:pPr>
      <w:r>
        <w:rPr>
          <w:color w:val="BEAA96"/>
          <w:sz w:val="12"/>
        </w:rPr>
        <w:t>──────────────────────────────────────────────────────</w:t>
      </w:r>
    </w:p>
    <w:p>
      <w:pPr>
        <w:keepNext/>
      </w:pPr>
      <w:r>
        <w:rPr>
          <w:b/>
          <w:color w:val="6F1D1B"/>
          <w:sz w:val="24"/>
        </w:rPr>
        <w:t>Diplomat</w:t>
      </w:r>
    </w:p>
    <w:p>
      <w:pPr>
        <w:keepNext/>
      </w:pPr>
      <w:r>
        <w:rPr>
          <w:i/>
        </w:rPr>
        <w:t>You are skilled in negotiation and persuasion.</w:t>
      </w:r>
    </w:p>
    <w:p>
      <w:pPr>
        <w:keepNext/>
      </w:pPr>
      <w:r>
        <w:rPr>
          <w:b/>
        </w:rPr>
        <w:t xml:space="preserve">Prerequisite. </w:t>
      </w:r>
      <w:r>
        <w:t>Charisma 13 or higher</w:t>
      </w:r>
    </w:p>
    <w:p>
      <w:r>
        <w:rPr>
          <w:b/>
        </w:rPr>
        <w:t xml:space="preserve">Effect. </w:t>
      </w:r>
      <w:r>
        <w:t>You gain proficiency in Persuasion and Insight. If already proficient, you add double your proficiency bonus.</w:t>
      </w:r>
    </w:p>
    <w:p>
      <w:pPr/>
      <w:r>
        <w:rPr>
          <w:color w:val="5A5A5A"/>
          <w:sz w:val="14"/>
        </w:rPr>
        <w:t>ID: diplomat</w:t>
      </w:r>
    </w:p>
    <w:p>
      <w:pPr>
        <w:spacing w:after="80"/>
      </w:pPr>
      <w:r>
        <w:rPr>
          <w:color w:val="BEAA96"/>
          <w:sz w:val="12"/>
        </w:rPr>
        <w:t>──────────────────────────────────────────────────────</w:t>
      </w:r>
    </w:p>
    <w:p>
      <w:pPr>
        <w:keepNext/>
      </w:pPr>
      <w:r>
        <w:rPr>
          <w:b/>
          <w:color w:val="6F1D1B"/>
          <w:sz w:val="24"/>
        </w:rPr>
        <w:t>Disarm</w:t>
      </w:r>
    </w:p>
    <w:p>
      <w:pPr>
        <w:keepNext/>
      </w:pPr>
      <w:r>
        <w:rPr>
          <w:i/>
        </w:rPr>
        <w:t>You can disarm opponents in combat.</w:t>
      </w:r>
    </w:p>
    <w:p>
      <w:pPr>
        <w:keepNext/>
      </w:pPr>
      <w:r>
        <w:rPr>
          <w:b/>
        </w:rPr>
        <w:t xml:space="preserve">Prerequisite. </w:t>
      </w:r>
      <w:r>
        <w:t>Dexterity 13+</w:t>
      </w:r>
    </w:p>
    <w:p>
      <w:r>
        <w:rPr>
          <w:b/>
        </w:rPr>
        <w:t xml:space="preserve">Effect. </w:t>
      </w:r>
      <w:r>
        <w:t>You can attempt to disarm an opponent as an attack. The target makes a Strength or Dexterity save (DC 8 + proficiency + ability modifier).</w:t>
      </w:r>
    </w:p>
    <w:p>
      <w:pPr/>
      <w:r>
        <w:rPr>
          <w:color w:val="5A5A5A"/>
          <w:sz w:val="14"/>
        </w:rPr>
        <w:t>ID: disarm</w:t>
      </w:r>
    </w:p>
    <w:p>
      <w:pPr>
        <w:spacing w:after="80"/>
      </w:pPr>
      <w:r>
        <w:rPr>
          <w:color w:val="BEAA96"/>
          <w:sz w:val="12"/>
        </w:rPr>
        <w:t>──────────────────────────────────────────────────────</w:t>
      </w:r>
    </w:p>
    <w:p>
      <w:pPr>
        <w:keepNext/>
      </w:pPr>
      <w:r>
        <w:rPr>
          <w:b/>
          <w:color w:val="6F1D1B"/>
          <w:sz w:val="24"/>
        </w:rPr>
        <w:t>Dragon Blood</w:t>
      </w:r>
    </w:p>
    <w:p>
      <w:pPr>
        <w:keepNext/>
      </w:pPr>
      <w:r>
        <w:rPr>
          <w:i/>
        </w:rPr>
        <w:t>Draconic blood flows through your veins.</w:t>
      </w:r>
    </w:p>
    <w:p>
      <w:pPr>
        <w:keepNext/>
      </w:pPr>
      <w:r>
        <w:rPr>
          <w:b/>
        </w:rPr>
        <w:t xml:space="preserve">Prerequisite. </w:t>
      </w:r>
      <w:r>
        <w:t>Dragonborn or sorcerer with draconic bloodline</w:t>
      </w:r>
    </w:p>
    <w:p>
      <w:r>
        <w:rPr>
          <w:b/>
        </w:rPr>
        <w:t xml:space="preserve">Effect. </w:t>
      </w:r>
      <w:r>
        <w:t>You gain resistance to your draconic ancestry's damage type and can speak, read, and write Draconic.</w:t>
      </w:r>
    </w:p>
    <w:p>
      <w:pPr/>
      <w:r>
        <w:rPr>
          <w:color w:val="5A5A5A"/>
          <w:sz w:val="14"/>
        </w:rPr>
        <w:t>ID: dragon_blood</w:t>
      </w:r>
    </w:p>
    <w:p>
      <w:pPr>
        <w:spacing w:after="80"/>
      </w:pPr>
      <w:r>
        <w:rPr>
          <w:color w:val="BEAA96"/>
          <w:sz w:val="12"/>
        </w:rPr>
        <w:t>──────────────────────────────────────────────────────</w:t>
      </w:r>
    </w:p>
    <w:p>
      <w:pPr>
        <w:keepNext/>
      </w:pPr>
      <w:r>
        <w:rPr>
          <w:b/>
          <w:color w:val="6F1D1B"/>
          <w:sz w:val="24"/>
        </w:rPr>
        <w:t>Dual Wielder</w:t>
      </w:r>
    </w:p>
    <w:p>
      <w:pPr>
        <w:keepNext/>
      </w:pPr>
      <w:r>
        <w:rPr>
          <w:i/>
        </w:rPr>
        <w:t>You master fighting with two weapons.</w:t>
      </w:r>
    </w:p>
    <w:p>
      <w:pPr>
        <w:keepNext/>
      </w:pPr>
      <w:r>
        <w:rPr>
          <w:b/>
        </w:rPr>
        <w:t xml:space="preserve">Prerequisite. </w:t>
      </w:r>
      <w:r>
        <w:t>Dexterity 13+</w:t>
      </w:r>
    </w:p>
    <w:p>
      <w:r>
        <w:rPr>
          <w:b/>
        </w:rPr>
        <w:t xml:space="preserve">Effect. </w:t>
      </w:r>
      <w:r>
        <w:t>You can use two-weapon fighting with non-light weapons and gain +1 AC while wielding two weapons.</w:t>
      </w:r>
    </w:p>
    <w:p>
      <w:pPr/>
      <w:r>
        <w:rPr>
          <w:color w:val="5A5A5A"/>
          <w:sz w:val="14"/>
        </w:rPr>
        <w:t>ID: dualWielder</w:t>
      </w:r>
    </w:p>
    <w:p>
      <w:pPr>
        <w:spacing w:after="80"/>
      </w:pPr>
      <w:r>
        <w:rPr>
          <w:color w:val="BEAA96"/>
          <w:sz w:val="12"/>
        </w:rPr>
        <w:t>──────────────────────────────────────────────────────</w:t>
      </w:r>
    </w:p>
    <w:p>
      <w:pPr>
        <w:keepNext/>
      </w:pPr>
      <w:r>
        <w:rPr>
          <w:b/>
          <w:color w:val="6F1D1B"/>
          <w:sz w:val="24"/>
        </w:rPr>
        <w:t>Dungeon Delver</w:t>
      </w:r>
    </w:p>
    <w:p>
      <w:pPr>
        <w:keepNext/>
      </w:pPr>
      <w:r>
        <w:rPr>
          <w:i/>
        </w:rPr>
        <w:t>You are experienced in underground exploration.</w:t>
      </w:r>
    </w:p>
    <w:p>
      <w:pPr>
        <w:keepNext/>
      </w:pPr>
      <w:r>
        <w:rPr>
          <w:b/>
        </w:rPr>
        <w:t xml:space="preserve">Prerequisite. </w:t>
      </w:r>
      <w:r>
        <w:t>Wisdom 13 or higher</w:t>
      </w:r>
    </w:p>
    <w:p>
      <w:r>
        <w:rPr>
          <w:b/>
        </w:rPr>
        <w:t xml:space="preserve">Effect. </w:t>
      </w:r>
      <w:r>
        <w:t>You have advantage on Perception and Investigation checks to detect secret doors and traps.</w:t>
      </w:r>
    </w:p>
    <w:p>
      <w:pPr/>
      <w:r>
        <w:rPr>
          <w:color w:val="5A5A5A"/>
          <w:sz w:val="14"/>
        </w:rPr>
        <w:t>ID: dungeonDelver</w:t>
      </w:r>
    </w:p>
    <w:p>
      <w:pPr>
        <w:spacing w:after="80"/>
      </w:pPr>
      <w:r>
        <w:rPr>
          <w:color w:val="BEAA96"/>
          <w:sz w:val="12"/>
        </w:rPr>
        <w:t>──────────────────────────────────────────────────────</w:t>
      </w:r>
    </w:p>
    <w:p>
      <w:pPr>
        <w:keepNext/>
      </w:pPr>
      <w:r>
        <w:rPr>
          <w:b/>
          <w:color w:val="6F1D1B"/>
          <w:sz w:val="24"/>
        </w:rPr>
        <w:t>Durable</w:t>
      </w:r>
    </w:p>
    <w:p>
      <w:pPr>
        <w:keepNext/>
      </w:pPr>
      <w:r>
        <w:rPr>
          <w:i/>
        </w:rPr>
        <w:t>Hardy and resilient, you gain the following benefits:</w:t>
      </w:r>
    </w:p>
    <w:p>
      <w:pPr>
        <w:keepNext/>
      </w:pPr>
      <w:r>
        <w:rPr>
          <w:b/>
        </w:rPr>
        <w:t xml:space="preserve">Prerequisite. </w:t>
      </w:r>
      <w:r>
        <w:t>None</w:t>
      </w:r>
    </w:p>
    <w:p>
      <w:r>
        <w:rPr>
          <w:b/>
        </w:rPr>
        <w:t xml:space="preserve">Effect. </w:t>
      </w:r>
      <w:r>
        <w:t>Increase Constitution by 1, when you roll a Hit Die to regain hit points, minimum amount regained equals twice your Constitution modifier</w:t>
      </w:r>
    </w:p>
    <w:p>
      <w:pPr/>
      <w:r>
        <w:rPr>
          <w:color w:val="5A5A5A"/>
          <w:sz w:val="14"/>
        </w:rPr>
        <w:t>ID: durable</w:t>
      </w:r>
    </w:p>
    <w:p>
      <w:pPr>
        <w:spacing w:after="80"/>
      </w:pPr>
      <w:r>
        <w:rPr>
          <w:color w:val="BEAA96"/>
          <w:sz w:val="12"/>
        </w:rPr>
        <w:t>──────────────────────────────────────────────────────</w:t>
      </w:r>
    </w:p>
    <w:p>
      <w:pPr>
        <w:keepNext/>
      </w:pPr>
      <w:r>
        <w:rPr>
          <w:b/>
          <w:color w:val="6F1D1B"/>
          <w:sz w:val="24"/>
        </w:rPr>
        <w:t>Elemental Body</w:t>
      </w:r>
    </w:p>
    <w:p>
      <w:pPr>
        <w:keepNext/>
      </w:pPr>
      <w:r>
        <w:rPr>
          <w:i/>
        </w:rPr>
        <w:t>Your body has been infused with elemental energy.</w:t>
      </w:r>
    </w:p>
    <w:p>
      <w:pPr>
        <w:keepNext/>
      </w:pPr>
      <w:r>
        <w:rPr>
          <w:b/>
        </w:rPr>
        <w:t xml:space="preserve">Prerequisite. </w:t>
      </w:r>
      <w:r>
        <w:t>Constitution 15+, exposure to elemental plane</w:t>
      </w:r>
    </w:p>
    <w:p>
      <w:r>
        <w:rPr>
          <w:b/>
        </w:rPr>
        <w:t xml:space="preserve">Effect. </w:t>
      </w:r>
      <w:r>
        <w:t>Choose an element. You gain resistance to that damage type and your unarmed strikes deal that damage type.</w:t>
      </w:r>
    </w:p>
    <w:p>
      <w:pPr/>
      <w:r>
        <w:rPr>
          <w:color w:val="5A5A5A"/>
          <w:sz w:val="14"/>
        </w:rPr>
        <w:t>ID: elemental_body</w:t>
      </w:r>
    </w:p>
    <w:p>
      <w:pPr>
        <w:spacing w:after="80"/>
      </w:pPr>
      <w:r>
        <w:rPr>
          <w:color w:val="BEAA96"/>
          <w:sz w:val="12"/>
        </w:rPr>
        <w:t>──────────────────────────────────────────────────────</w:t>
      </w:r>
    </w:p>
    <w:p>
      <w:pPr>
        <w:keepNext/>
      </w:pPr>
      <w:r>
        <w:rPr>
          <w:b/>
          <w:color w:val="6F1D1B"/>
          <w:sz w:val="24"/>
        </w:rPr>
        <w:t>Elven Accuracy</w:t>
      </w:r>
    </w:p>
    <w:p>
      <w:pPr>
        <w:keepNext/>
      </w:pPr>
      <w:r>
        <w:rPr>
          <w:i/>
        </w:rPr>
        <w:t>Your elven heritage grants supernatural accuracy.</w:t>
      </w:r>
    </w:p>
    <w:p>
      <w:pPr>
        <w:keepNext/>
      </w:pPr>
      <w:r>
        <w:rPr>
          <w:b/>
        </w:rPr>
        <w:t xml:space="preserve">Prerequisite. </w:t>
      </w:r>
      <w:r>
        <w:t>Elf or half-elf</w:t>
      </w:r>
    </w:p>
    <w:p>
      <w:r>
        <w:rPr>
          <w:b/>
        </w:rPr>
        <w:t xml:space="preserve">Effect. </w:t>
      </w:r>
      <w:r>
        <w:t>When you have advantage on an attack roll using Dexterity, Intelligence, Wisdom, or Charisma, you can reroll one of the dice.</w:t>
      </w:r>
    </w:p>
    <w:p>
      <w:pPr/>
      <w:r>
        <w:rPr>
          <w:color w:val="5A5A5A"/>
          <w:sz w:val="14"/>
        </w:rPr>
        <w:t>ID: elvenAccuracy</w:t>
      </w:r>
    </w:p>
    <w:p>
      <w:pPr>
        <w:spacing w:after="80"/>
      </w:pPr>
      <w:r>
        <w:rPr>
          <w:color w:val="BEAA96"/>
          <w:sz w:val="12"/>
        </w:rPr>
        <w:t>──────────────────────────────────────────────────────</w:t>
      </w:r>
    </w:p>
    <w:p>
      <w:pPr>
        <w:keepNext/>
      </w:pPr>
      <w:r>
        <w:rPr>
          <w:b/>
          <w:color w:val="6F1D1B"/>
          <w:sz w:val="24"/>
        </w:rPr>
        <w:t>Endurance</w:t>
      </w:r>
    </w:p>
    <w:p>
      <w:pPr>
        <w:keepNext/>
      </w:pPr>
      <w:r>
        <w:rPr>
          <w:i/>
        </w:rPr>
        <w:t>You can push your body beyond normal limits.</w:t>
      </w:r>
    </w:p>
    <w:p>
      <w:pPr>
        <w:keepNext/>
      </w:pPr>
      <w:r>
        <w:rPr>
          <w:b/>
        </w:rPr>
        <w:t xml:space="preserve">Prerequisite. </w:t>
      </w:r>
      <w:r>
        <w:t>Constitution 13+</w:t>
      </w:r>
    </w:p>
    <w:p>
      <w:r>
        <w:rPr>
          <w:b/>
        </w:rPr>
        <w:t xml:space="preserve">Effect. </w:t>
      </w:r>
      <w:r>
        <w:t>You can go twice as long without food, water, or sleep, and you have advantage on Constitution saves against exhaustion.</w:t>
      </w:r>
    </w:p>
    <w:p>
      <w:pPr/>
      <w:r>
        <w:rPr>
          <w:color w:val="5A5A5A"/>
          <w:sz w:val="14"/>
        </w:rPr>
        <w:t>ID: endurance</w:t>
      </w:r>
    </w:p>
    <w:p>
      <w:pPr>
        <w:spacing w:after="80"/>
      </w:pPr>
      <w:r>
        <w:rPr>
          <w:color w:val="BEAA96"/>
          <w:sz w:val="12"/>
        </w:rPr>
        <w:t>──────────────────────────────────────────────────────</w:t>
      </w:r>
    </w:p>
    <w:p>
      <w:pPr>
        <w:keepNext/>
      </w:pPr>
      <w:r>
        <w:rPr>
          <w:b/>
          <w:color w:val="6F1D1B"/>
          <w:sz w:val="24"/>
        </w:rPr>
        <w:t>Entertainer</w:t>
      </w:r>
    </w:p>
    <w:p>
      <w:pPr>
        <w:keepNext/>
      </w:pPr>
      <w:r>
        <w:rPr>
          <w:i/>
        </w:rPr>
        <w:t>You can captivate audiences.</w:t>
      </w:r>
    </w:p>
    <w:p>
      <w:pPr>
        <w:keepNext/>
      </w:pPr>
      <w:r>
        <w:rPr>
          <w:b/>
        </w:rPr>
        <w:t xml:space="preserve">Prerequisite. </w:t>
      </w:r>
      <w:r>
        <w:t>Charisma 13+</w:t>
      </w:r>
    </w:p>
    <w:p>
      <w:r>
        <w:rPr>
          <w:b/>
        </w:rPr>
        <w:t xml:space="preserve">Effect. </w:t>
      </w:r>
      <w:r>
        <w:t>You gain proficiency in Performance and can earn money and gather information through performances.</w:t>
      </w:r>
    </w:p>
    <w:p>
      <w:pPr/>
      <w:r>
        <w:rPr>
          <w:color w:val="5A5A5A"/>
          <w:sz w:val="14"/>
        </w:rPr>
        <w:t>ID: entertainer</w:t>
      </w:r>
    </w:p>
    <w:p>
      <w:pPr>
        <w:spacing w:after="80"/>
      </w:pPr>
      <w:r>
        <w:rPr>
          <w:color w:val="BEAA96"/>
          <w:sz w:val="12"/>
        </w:rPr>
        <w:t>──────────────────────────────────────────────────────</w:t>
      </w:r>
    </w:p>
    <w:p>
      <w:pPr>
        <w:keepNext/>
      </w:pPr>
      <w:r>
        <w:rPr>
          <w:b/>
          <w:color w:val="6F1D1B"/>
          <w:sz w:val="24"/>
        </w:rPr>
        <w:t>Fast Talker</w:t>
      </w:r>
    </w:p>
    <w:p>
      <w:pPr>
        <w:keepNext/>
      </w:pPr>
      <w:r>
        <w:rPr>
          <w:i/>
        </w:rPr>
        <w:t>You can talk your way out of trouble.</w:t>
      </w:r>
    </w:p>
    <w:p>
      <w:pPr>
        <w:keepNext/>
      </w:pPr>
      <w:r>
        <w:rPr>
          <w:b/>
        </w:rPr>
        <w:t xml:space="preserve">Prerequisite. </w:t>
      </w:r>
      <w:r>
        <w:t>Charisma 15+</w:t>
      </w:r>
    </w:p>
    <w:p>
      <w:r>
        <w:rPr>
          <w:b/>
        </w:rPr>
        <w:t xml:space="preserve">Effect. </w:t>
      </w:r>
      <w:r>
        <w:t>You can attempt to distract or confuse enemies with rapid speech, potentially causing them to lose their action.</w:t>
      </w:r>
    </w:p>
    <w:p>
      <w:pPr/>
      <w:r>
        <w:rPr>
          <w:color w:val="5A5A5A"/>
          <w:sz w:val="14"/>
        </w:rPr>
        <w:t>ID: fast_talker</w:t>
      </w:r>
    </w:p>
    <w:p>
      <w:pPr>
        <w:spacing w:after="80"/>
      </w:pPr>
      <w:r>
        <w:rPr>
          <w:color w:val="BEAA96"/>
          <w:sz w:val="12"/>
        </w:rPr>
        <w:t>──────────────────────────────────────────────────────</w:t>
      </w:r>
    </w:p>
    <w:p>
      <w:pPr>
        <w:keepNext/>
      </w:pPr>
      <w:r>
        <w:rPr>
          <w:b/>
          <w:color w:val="6F1D1B"/>
          <w:sz w:val="24"/>
        </w:rPr>
        <w:t>Fencer</w:t>
      </w:r>
    </w:p>
    <w:p>
      <w:pPr>
        <w:keepNext/>
      </w:pPr>
      <w:r>
        <w:rPr>
          <w:i/>
        </w:rPr>
        <w:t>You are skilled with finesse weapons.</w:t>
      </w:r>
    </w:p>
    <w:p>
      <w:pPr>
        <w:keepNext/>
      </w:pPr>
      <w:r>
        <w:rPr>
          <w:b/>
        </w:rPr>
        <w:t xml:space="preserve">Prerequisite. </w:t>
      </w:r>
      <w:r>
        <w:t>Dexterity 13 or higher</w:t>
      </w:r>
    </w:p>
    <w:p>
      <w:r>
        <w:rPr>
          <w:b/>
        </w:rPr>
        <w:t xml:space="preserve">Effect. </w:t>
      </w:r>
      <w:r>
        <w:t>When wielding a finesse weapon, you gain +1 AC and can make opportunity attacks when enemies enter your reach.</w:t>
      </w:r>
    </w:p>
    <w:p>
      <w:pPr/>
      <w:r>
        <w:rPr>
          <w:color w:val="5A5A5A"/>
          <w:sz w:val="14"/>
        </w:rPr>
        <w:t>ID: fencer</w:t>
      </w:r>
    </w:p>
    <w:p>
      <w:pPr>
        <w:spacing w:after="80"/>
      </w:pPr>
      <w:r>
        <w:rPr>
          <w:color w:val="BEAA96"/>
          <w:sz w:val="12"/>
        </w:rPr>
        <w:t>──────────────────────────────────────────────────────</w:t>
      </w:r>
    </w:p>
    <w:p>
      <w:pPr>
        <w:keepNext/>
      </w:pPr>
      <w:r>
        <w:rPr>
          <w:b/>
          <w:color w:val="6F1D1B"/>
          <w:sz w:val="24"/>
        </w:rPr>
        <w:t>Fey Ancestry</w:t>
      </w:r>
    </w:p>
    <w:p>
      <w:pPr>
        <w:keepNext/>
      </w:pPr>
      <w:r>
        <w:rPr>
          <w:i/>
        </w:rPr>
        <w:t>You have fey blood in your lineage.</w:t>
      </w:r>
    </w:p>
    <w:p>
      <w:pPr>
        <w:keepNext/>
      </w:pPr>
      <w:r>
        <w:rPr>
          <w:b/>
        </w:rPr>
        <w:t xml:space="preserve">Prerequisite. </w:t>
      </w:r>
      <w:r>
        <w:t>Charisma 13+</w:t>
      </w:r>
    </w:p>
    <w:p>
      <w:r>
        <w:rPr>
          <w:b/>
        </w:rPr>
        <w:t xml:space="preserve">Effect. </w:t>
      </w:r>
      <w:r>
        <w:t>You have advantage on saving throws against being charmed, and magic can't put you to sleep.</w:t>
      </w:r>
    </w:p>
    <w:p>
      <w:pPr/>
      <w:r>
        <w:rPr>
          <w:color w:val="5A5A5A"/>
          <w:sz w:val="14"/>
        </w:rPr>
        <w:t>ID: fey_ancestry</w:t>
      </w:r>
    </w:p>
    <w:p>
      <w:pPr>
        <w:spacing w:after="80"/>
      </w:pPr>
      <w:r>
        <w:rPr>
          <w:color w:val="BEAA96"/>
          <w:sz w:val="12"/>
        </w:rPr>
        <w:t>──────────────────────────────────────────────────────</w:t>
      </w:r>
    </w:p>
    <w:p>
      <w:pPr>
        <w:keepNext/>
      </w:pPr>
      <w:r>
        <w:rPr>
          <w:b/>
          <w:color w:val="6F1D1B"/>
          <w:sz w:val="24"/>
        </w:rPr>
        <w:t>Field Medic</w:t>
      </w:r>
      <w:r>
        <w:rPr>
          <w:b/>
          <w:color w:val="785014"/>
          <w:sz w:val="15"/>
        </w:rPr>
        <w:t xml:space="preserve">  [PROVISIONAL BALANCE]</w:t>
      </w:r>
    </w:p>
    <w:p>
      <w:pPr>
        <w:keepNext/>
      </w:pPr>
      <w:r>
        <w:rPr>
          <w:i/>
        </w:rPr>
        <w:t>Trained medical care stabilizes allies faster during combat.</w:t>
      </w:r>
    </w:p>
    <w:p>
      <w:pPr>
        <w:keepNext/>
      </w:pPr>
      <w:r>
        <w:rPr>
          <w:b/>
        </w:rPr>
        <w:t xml:space="preserve">Prerequisite. </w:t>
      </w:r>
      <w:r>
        <w:t>Trained in Medicine</w:t>
      </w:r>
    </w:p>
    <w:p>
      <w:r>
        <w:rPr>
          <w:b/>
        </w:rPr>
        <w:t xml:space="preserve">Effect. </w:t>
      </w:r>
      <w:r>
        <w:t>You may use a healer’s kit as a bonus action. When you stabilize a creature, it gains temporary hit points equal to your proficiency bonus.</w:t>
      </w:r>
    </w:p>
    <w:p>
      <w:pPr/>
      <w:r>
        <w:rPr>
          <w:color w:val="5A5A5A"/>
          <w:sz w:val="14"/>
        </w:rPr>
        <w:t>ID: field_medic</w:t>
      </w:r>
    </w:p>
    <w:p>
      <w:pPr>
        <w:spacing w:after="80"/>
      </w:pPr>
      <w:r>
        <w:rPr>
          <w:color w:val="BEAA96"/>
          <w:sz w:val="12"/>
        </w:rPr>
        <w:t>──────────────────────────────────────────────────────</w:t>
      </w:r>
    </w:p>
    <w:p>
      <w:pPr>
        <w:keepNext/>
      </w:pPr>
      <w:r>
        <w:rPr>
          <w:b/>
          <w:color w:val="6F1D1B"/>
          <w:sz w:val="24"/>
        </w:rPr>
        <w:t>Fighter</w:t>
      </w:r>
    </w:p>
    <w:p>
      <w:pPr>
        <w:keepNext/>
      </w:pPr>
      <w:r>
        <w:rPr>
          <w:i/>
        </w:rPr>
        <w:t>You have trained extensively in combat.</w:t>
      </w:r>
    </w:p>
    <w:p>
      <w:pPr>
        <w:keepNext/>
      </w:pPr>
      <w:r>
        <w:rPr>
          <w:b/>
        </w:rPr>
        <w:t xml:space="preserve">Prerequisite. </w:t>
      </w:r>
      <w:r>
        <w:t>Strength or Dexterity 13 or higher</w:t>
      </w:r>
    </w:p>
    <w:p>
      <w:r>
        <w:rPr>
          <w:b/>
        </w:rPr>
        <w:t xml:space="preserve">Effect. </w:t>
      </w:r>
      <w:r>
        <w:t>You gain proficiency with all simple and martial weapons and can use a bonus action to make an additional attack.</w:t>
      </w:r>
    </w:p>
    <w:p>
      <w:pPr/>
      <w:r>
        <w:rPr>
          <w:color w:val="5A5A5A"/>
          <w:sz w:val="14"/>
        </w:rPr>
        <w:t>ID: fighter</w:t>
      </w:r>
    </w:p>
    <w:p>
      <w:pPr>
        <w:spacing w:after="80"/>
      </w:pPr>
      <w:r>
        <w:rPr>
          <w:color w:val="BEAA96"/>
          <w:sz w:val="12"/>
        </w:rPr>
        <w:t>──────────────────────────────────────────────────────</w:t>
      </w:r>
    </w:p>
    <w:p>
      <w:pPr>
        <w:keepNext/>
      </w:pPr>
      <w:r>
        <w:rPr>
          <w:b/>
          <w:color w:val="6F1D1B"/>
          <w:sz w:val="24"/>
        </w:rPr>
        <w:t>Fleet of Foot</w:t>
      </w:r>
      <w:r>
        <w:rPr>
          <w:b/>
          <w:color w:val="785014"/>
          <w:sz w:val="15"/>
        </w:rPr>
        <w:t xml:space="preserve">  [PROVISIONAL BALANCE]</w:t>
      </w:r>
    </w:p>
    <w:p>
      <w:pPr>
        <w:keepNext/>
      </w:pPr>
      <w:r>
        <w:rPr>
          <w:i/>
        </w:rPr>
        <w:t>An agile character gains the listed movement-speed increase.</w:t>
      </w:r>
    </w:p>
    <w:p>
      <w:pPr>
        <w:keepNext/>
      </w:pPr>
      <w:r>
        <w:rPr>
          <w:b/>
        </w:rPr>
        <w:t xml:space="preserve">Prerequisite. </w:t>
      </w:r>
      <w:r>
        <w:t>Agility 14+</w:t>
      </w:r>
    </w:p>
    <w:p>
      <w:r>
        <w:rPr>
          <w:b/>
        </w:rPr>
        <w:t xml:space="preserve">Effect. </w:t>
      </w:r>
      <w:r>
        <w:t>Increase your walking speed by 10 feet.</w:t>
      </w:r>
    </w:p>
    <w:p>
      <w:pPr/>
      <w:r>
        <w:rPr>
          <w:color w:val="5A5A5A"/>
          <w:sz w:val="14"/>
        </w:rPr>
        <w:t>ID: fleet_of_foot</w:t>
      </w:r>
    </w:p>
    <w:p>
      <w:pPr>
        <w:spacing w:after="80"/>
      </w:pPr>
      <w:r>
        <w:rPr>
          <w:color w:val="BEAA96"/>
          <w:sz w:val="12"/>
        </w:rPr>
        <w:t>──────────────────────────────────────────────────────</w:t>
      </w:r>
    </w:p>
    <w:p>
      <w:pPr>
        <w:keepNext/>
      </w:pPr>
      <w:r>
        <w:rPr>
          <w:b/>
          <w:color w:val="6F1D1B"/>
          <w:sz w:val="24"/>
        </w:rPr>
        <w:t>Forager</w:t>
      </w:r>
    </w:p>
    <w:p>
      <w:pPr>
        <w:keepNext/>
      </w:pPr>
      <w:r>
        <w:rPr>
          <w:i/>
        </w:rPr>
        <w:t>You can find food and water in the wild.</w:t>
      </w:r>
    </w:p>
    <w:p>
      <w:pPr>
        <w:keepNext/>
      </w:pPr>
      <w:r>
        <w:rPr>
          <w:b/>
        </w:rPr>
        <w:t xml:space="preserve">Prerequisite. </w:t>
      </w:r>
      <w:r>
        <w:t>Wisdom 13+</w:t>
      </w:r>
    </w:p>
    <w:p>
      <w:r>
        <w:rPr>
          <w:b/>
        </w:rPr>
        <w:t xml:space="preserve">Effect. </w:t>
      </w:r>
      <w:r>
        <w:t>You can find enough food and water for yourself and up to 6 other people each day in any terrain except deserts or arctic regions.</w:t>
      </w:r>
    </w:p>
    <w:p>
      <w:pPr/>
      <w:r>
        <w:rPr>
          <w:color w:val="5A5A5A"/>
          <w:sz w:val="14"/>
        </w:rPr>
        <w:t>ID: forager</w:t>
      </w:r>
    </w:p>
    <w:p>
      <w:pPr>
        <w:spacing w:after="80"/>
      </w:pPr>
      <w:r>
        <w:rPr>
          <w:color w:val="BEAA96"/>
          <w:sz w:val="12"/>
        </w:rPr>
        <w:t>──────────────────────────────────────────────────────</w:t>
      </w:r>
    </w:p>
    <w:p>
      <w:pPr>
        <w:keepNext/>
      </w:pPr>
      <w:r>
        <w:rPr>
          <w:b/>
          <w:color w:val="6F1D1B"/>
          <w:sz w:val="24"/>
        </w:rPr>
        <w:t>Giant Strength</w:t>
      </w:r>
    </w:p>
    <w:p>
      <w:pPr>
        <w:keepNext/>
      </w:pPr>
      <w:r>
        <w:rPr>
          <w:i/>
        </w:rPr>
        <w:t>You possess the strength of giants.</w:t>
      </w:r>
    </w:p>
    <w:p>
      <w:pPr>
        <w:keepNext/>
      </w:pPr>
      <w:r>
        <w:rPr>
          <w:b/>
        </w:rPr>
        <w:t xml:space="preserve">Prerequisite. </w:t>
      </w:r>
      <w:r>
        <w:t>Strength 17+</w:t>
      </w:r>
    </w:p>
    <w:p>
      <w:r>
        <w:rPr>
          <w:b/>
        </w:rPr>
        <w:t xml:space="preserve">Effect. </w:t>
      </w:r>
      <w:r>
        <w:t>Your carrying capacity doubles, and you can wield weapons one size larger than normal without penalty.</w:t>
      </w:r>
    </w:p>
    <w:p>
      <w:pPr/>
      <w:r>
        <w:rPr>
          <w:color w:val="5A5A5A"/>
          <w:sz w:val="14"/>
        </w:rPr>
        <w:t>ID: giant_strength</w:t>
      </w:r>
    </w:p>
    <w:p>
      <w:pPr>
        <w:spacing w:after="80"/>
      </w:pPr>
      <w:r>
        <w:rPr>
          <w:color w:val="BEAA96"/>
          <w:sz w:val="12"/>
        </w:rPr>
        <w:t>──────────────────────────────────────────────────────</w:t>
      </w:r>
    </w:p>
    <w:p>
      <w:pPr>
        <w:keepNext/>
      </w:pPr>
      <w:r>
        <w:rPr>
          <w:b/>
          <w:color w:val="6F1D1B"/>
          <w:sz w:val="24"/>
        </w:rPr>
        <w:t>Gossip</w:t>
      </w:r>
    </w:p>
    <w:p>
      <w:pPr>
        <w:keepNext/>
      </w:pPr>
      <w:r>
        <w:rPr>
          <w:i/>
        </w:rPr>
        <w:t>You excel at gathering information.</w:t>
      </w:r>
    </w:p>
    <w:p>
      <w:pPr>
        <w:keepNext/>
      </w:pPr>
      <w:r>
        <w:rPr>
          <w:b/>
        </w:rPr>
        <w:t xml:space="preserve">Prerequisite. </w:t>
      </w:r>
      <w:r>
        <w:t>Charisma 13+</w:t>
      </w:r>
    </w:p>
    <w:p>
      <w:r>
        <w:rPr>
          <w:b/>
        </w:rPr>
        <w:t xml:space="preserve">Effect. </w:t>
      </w:r>
      <w:r>
        <w:t>You can gather information about local events, people, and rumors twice as fast as normal.</w:t>
      </w:r>
    </w:p>
    <w:p>
      <w:pPr/>
      <w:r>
        <w:rPr>
          <w:color w:val="5A5A5A"/>
          <w:sz w:val="14"/>
        </w:rPr>
        <w:t>ID: gossip</w:t>
      </w:r>
    </w:p>
    <w:p>
      <w:pPr>
        <w:spacing w:after="80"/>
      </w:pPr>
      <w:r>
        <w:rPr>
          <w:color w:val="BEAA96"/>
          <w:sz w:val="12"/>
        </w:rPr>
        <w:t>──────────────────────────────────────────────────────</w:t>
      </w:r>
    </w:p>
    <w:p>
      <w:pPr>
        <w:keepNext/>
      </w:pPr>
      <w:r>
        <w:rPr>
          <w:b/>
          <w:color w:val="6F1D1B"/>
          <w:sz w:val="24"/>
        </w:rPr>
        <w:t>Great Weapon Master</w:t>
      </w:r>
    </w:p>
    <w:p>
      <w:pPr>
        <w:keepNext/>
      </w:pPr>
      <w:r>
        <w:rPr>
          <w:i/>
        </w:rPr>
        <w:t>You have mastered two-handed weapons.</w:t>
      </w:r>
    </w:p>
    <w:p>
      <w:pPr>
        <w:keepNext/>
      </w:pPr>
      <w:r>
        <w:rPr>
          <w:b/>
        </w:rPr>
        <w:t xml:space="preserve">Prerequisite. </w:t>
      </w:r>
      <w:r>
        <w:t>Strength 13 or higher</w:t>
      </w:r>
    </w:p>
    <w:p>
      <w:r>
        <w:rPr>
          <w:b/>
        </w:rPr>
        <w:t xml:space="preserve">Effect. </w:t>
      </w:r>
      <w:r>
        <w:t>When you score a critical hit or reduce a creature to 0 hit points, you can make another attack as a bonus action.</w:t>
      </w:r>
    </w:p>
    <w:p>
      <w:pPr/>
      <w:r>
        <w:rPr>
          <w:color w:val="5A5A5A"/>
          <w:sz w:val="14"/>
        </w:rPr>
        <w:t>ID: greatWeaponMaster</w:t>
      </w:r>
    </w:p>
    <w:p>
      <w:pPr>
        <w:spacing w:after="80"/>
      </w:pPr>
      <w:r>
        <w:rPr>
          <w:color w:val="BEAA96"/>
          <w:sz w:val="12"/>
        </w:rPr>
        <w:t>──────────────────────────────────────────────────────</w:t>
      </w:r>
    </w:p>
    <w:p>
      <w:pPr>
        <w:keepNext/>
      </w:pPr>
      <w:r>
        <w:rPr>
          <w:b/>
          <w:color w:val="6F1D1B"/>
          <w:sz w:val="24"/>
        </w:rPr>
        <w:t>Hardy</w:t>
      </w:r>
    </w:p>
    <w:p>
      <w:pPr>
        <w:keepNext/>
      </w:pPr>
      <w:r>
        <w:rPr>
          <w:i/>
        </w:rPr>
        <w:t>You are resistant to environmental hazards.</w:t>
      </w:r>
    </w:p>
    <w:p>
      <w:pPr>
        <w:keepNext/>
      </w:pPr>
      <w:r>
        <w:rPr>
          <w:b/>
        </w:rPr>
        <w:t xml:space="preserve">Prerequisite. </w:t>
      </w:r>
      <w:r>
        <w:t>Constitution 15+</w:t>
      </w:r>
    </w:p>
    <w:p>
      <w:r>
        <w:rPr>
          <w:b/>
        </w:rPr>
        <w:t xml:space="preserve">Effect. </w:t>
      </w:r>
      <w:r>
        <w:t>You have resistance to cold and heat damage, and you have advantage on saves against disease and poison.</w:t>
      </w:r>
    </w:p>
    <w:p>
      <w:pPr/>
      <w:r>
        <w:rPr>
          <w:color w:val="5A5A5A"/>
          <w:sz w:val="14"/>
        </w:rPr>
        <w:t>ID: hardy</w:t>
      </w:r>
    </w:p>
    <w:p>
      <w:pPr>
        <w:spacing w:after="80"/>
      </w:pPr>
      <w:r>
        <w:rPr>
          <w:color w:val="BEAA96"/>
          <w:sz w:val="12"/>
        </w:rPr>
        <w:t>──────────────────────────────────────────────────────</w:t>
      </w:r>
    </w:p>
    <w:p>
      <w:pPr>
        <w:keepNext/>
      </w:pPr>
      <w:r>
        <w:rPr>
          <w:b/>
          <w:color w:val="6F1D1B"/>
          <w:sz w:val="24"/>
        </w:rPr>
        <w:t>Healer</w:t>
      </w:r>
    </w:p>
    <w:p>
      <w:pPr>
        <w:keepNext/>
      </w:pPr>
      <w:r>
        <w:rPr>
          <w:i/>
        </w:rPr>
        <w:t>You are skilled in medicine and healing.</w:t>
      </w:r>
    </w:p>
    <w:p>
      <w:pPr>
        <w:keepNext/>
      </w:pPr>
      <w:r>
        <w:rPr>
          <w:b/>
        </w:rPr>
        <w:t xml:space="preserve">Prerequisite. </w:t>
      </w:r>
      <w:r>
        <w:t>Wisdom 13 or higher</w:t>
      </w:r>
    </w:p>
    <w:p>
      <w:r>
        <w:rPr>
          <w:b/>
        </w:rPr>
        <w:t xml:space="preserve">Effect. </w:t>
      </w:r>
      <w:r>
        <w:t>You can use a healer's kit to restore hit points and stabilize dying creatures more effectively.</w:t>
      </w:r>
    </w:p>
    <w:p>
      <w:pPr/>
      <w:r>
        <w:rPr>
          <w:color w:val="5A5A5A"/>
          <w:sz w:val="14"/>
        </w:rPr>
        <w:t>ID: healer</w:t>
      </w:r>
    </w:p>
    <w:p>
      <w:pPr>
        <w:spacing w:after="80"/>
      </w:pPr>
      <w:r>
        <w:rPr>
          <w:color w:val="BEAA96"/>
          <w:sz w:val="12"/>
        </w:rPr>
        <w:t>──────────────────────────────────────────────────────</w:t>
      </w:r>
    </w:p>
    <w:p>
      <w:pPr>
        <w:keepNext/>
      </w:pPr>
      <w:r>
        <w:rPr>
          <w:b/>
          <w:color w:val="6F1D1B"/>
          <w:sz w:val="24"/>
        </w:rPr>
        <w:t>Heavily Armored</w:t>
      </w:r>
    </w:p>
    <w:p>
      <w:pPr>
        <w:keepNext/>
      </w:pPr>
      <w:r>
        <w:rPr>
          <w:i/>
        </w:rPr>
        <w:t>You have trained to master heavy armor.</w:t>
      </w:r>
    </w:p>
    <w:p>
      <w:pPr>
        <w:keepNext/>
      </w:pPr>
      <w:r>
        <w:rPr>
          <w:b/>
        </w:rPr>
        <w:t xml:space="preserve">Prerequisite. </w:t>
      </w:r>
      <w:r>
        <w:t>Proficiency with medium armor</w:t>
      </w:r>
    </w:p>
    <w:p>
      <w:r>
        <w:rPr>
          <w:b/>
        </w:rPr>
        <w:t xml:space="preserve">Effect. </w:t>
      </w:r>
      <w:r>
        <w:t>You gain proficiency with heavy armor and increase your Strength score by 1.</w:t>
      </w:r>
    </w:p>
    <w:p>
      <w:pPr/>
      <w:r>
        <w:rPr>
          <w:color w:val="5A5A5A"/>
          <w:sz w:val="14"/>
        </w:rPr>
        <w:t>ID: heavily_armored</w:t>
      </w:r>
    </w:p>
    <w:p>
      <w:pPr>
        <w:spacing w:after="80"/>
      </w:pPr>
      <w:r>
        <w:rPr>
          <w:color w:val="BEAA96"/>
          <w:sz w:val="12"/>
        </w:rPr>
        <w:t>──────────────────────────────────────────────────────</w:t>
      </w:r>
    </w:p>
    <w:p>
      <w:pPr>
        <w:keepNext/>
      </w:pPr>
      <w:r>
        <w:rPr>
          <w:b/>
          <w:color w:val="6F1D1B"/>
          <w:sz w:val="24"/>
        </w:rPr>
        <w:t>Hunter</w:t>
      </w:r>
    </w:p>
    <w:p>
      <w:pPr>
        <w:keepNext/>
      </w:pPr>
      <w:r>
        <w:rPr>
          <w:i/>
        </w:rPr>
        <w:t>You are skilled at tracking and hunting prey.</w:t>
      </w:r>
    </w:p>
    <w:p>
      <w:pPr>
        <w:keepNext/>
      </w:pPr>
      <w:r>
        <w:rPr>
          <w:b/>
        </w:rPr>
        <w:t xml:space="preserve">Prerequisite. </w:t>
      </w:r>
      <w:r>
        <w:t>Wisdom 13+</w:t>
      </w:r>
    </w:p>
    <w:p>
      <w:r>
        <w:rPr>
          <w:b/>
        </w:rPr>
        <w:t xml:space="preserve">Effect. </w:t>
      </w:r>
      <w:r>
        <w:t>You gain proficiency in Survival and can track creatures across any terrain. You deal +2 damage to beasts and monstrosities.</w:t>
      </w:r>
    </w:p>
    <w:p>
      <w:pPr/>
      <w:r>
        <w:rPr>
          <w:color w:val="5A5A5A"/>
          <w:sz w:val="14"/>
        </w:rPr>
        <w:t>ID: hunter</w:t>
      </w:r>
    </w:p>
    <w:p>
      <w:pPr>
        <w:spacing w:after="80"/>
      </w:pPr>
      <w:r>
        <w:rPr>
          <w:color w:val="BEAA96"/>
          <w:sz w:val="12"/>
        </w:rPr>
        <w:t>──────────────────────────────────────────────────────</w:t>
      </w:r>
    </w:p>
    <w:p>
      <w:pPr>
        <w:keepNext/>
      </w:pPr>
      <w:r>
        <w:rPr>
          <w:b/>
          <w:color w:val="6F1D1B"/>
          <w:sz w:val="24"/>
        </w:rPr>
        <w:t>Immortal Vigor</w:t>
      </w:r>
    </w:p>
    <w:p>
      <w:pPr>
        <w:keepNext/>
      </w:pPr>
      <w:r>
        <w:rPr>
          <w:i/>
        </w:rPr>
        <w:t>You age more slowly than normal.</w:t>
      </w:r>
    </w:p>
    <w:p>
      <w:pPr>
        <w:keepNext/>
      </w:pPr>
      <w:r>
        <w:rPr>
          <w:b/>
        </w:rPr>
        <w:t xml:space="preserve">Prerequisite. </w:t>
      </w:r>
      <w:r>
        <w:t>Constitution 17+, level 10+</w:t>
      </w:r>
    </w:p>
    <w:p>
      <w:r>
        <w:rPr>
          <w:b/>
        </w:rPr>
        <w:t xml:space="preserve">Effect. </w:t>
      </w:r>
      <w:r>
        <w:t>You age at half the normal rate and have advantage on death saving throws.</w:t>
      </w:r>
    </w:p>
    <w:p>
      <w:pPr/>
      <w:r>
        <w:rPr>
          <w:color w:val="5A5A5A"/>
          <w:sz w:val="14"/>
        </w:rPr>
        <w:t>ID: immortal_vigor</w:t>
      </w:r>
    </w:p>
    <w:p>
      <w:pPr>
        <w:spacing w:after="80"/>
      </w:pPr>
      <w:r>
        <w:rPr>
          <w:color w:val="BEAA96"/>
          <w:sz w:val="12"/>
        </w:rPr>
        <w:t>──────────────────────────────────────────────────────</w:t>
      </w:r>
    </w:p>
    <w:p>
      <w:pPr>
        <w:keepNext/>
      </w:pPr>
      <w:r>
        <w:rPr>
          <w:b/>
          <w:color w:val="6F1D1B"/>
          <w:sz w:val="24"/>
        </w:rPr>
        <w:t>Improved Alertness</w:t>
      </w:r>
    </w:p>
    <w:p>
      <w:pPr>
        <w:keepNext/>
      </w:pPr>
      <w:r>
        <w:rPr>
          <w:i/>
        </w:rPr>
        <w:t>Your senses are incredibly sharp.</w:t>
      </w:r>
    </w:p>
    <w:p>
      <w:pPr>
        <w:keepNext/>
      </w:pPr>
      <w:r>
        <w:rPr>
          <w:b/>
        </w:rPr>
        <w:t xml:space="preserve">Prerequisite. </w:t>
      </w:r>
      <w:r>
        <w:t>Alertness feat</w:t>
      </w:r>
    </w:p>
    <w:p>
      <w:r>
        <w:rPr>
          <w:b/>
        </w:rPr>
        <w:t xml:space="preserve">Effect. </w:t>
      </w:r>
      <w:r>
        <w:t>You gain blindsense 10 feet and cannot be surprised while conscious.</w:t>
      </w:r>
    </w:p>
    <w:p>
      <w:pPr/>
      <w:r>
        <w:rPr>
          <w:color w:val="5A5A5A"/>
          <w:sz w:val="14"/>
        </w:rPr>
        <w:t>ID: alertness_improved</w:t>
      </w:r>
    </w:p>
    <w:p>
      <w:pPr>
        <w:spacing w:after="80"/>
      </w:pPr>
      <w:r>
        <w:rPr>
          <w:color w:val="BEAA96"/>
          <w:sz w:val="12"/>
        </w:rPr>
        <w:t>──────────────────────────────────────────────────────</w:t>
      </w:r>
    </w:p>
    <w:p>
      <w:pPr>
        <w:keepNext/>
      </w:pPr>
      <w:r>
        <w:rPr>
          <w:b/>
          <w:color w:val="6F1D1B"/>
          <w:sz w:val="24"/>
        </w:rPr>
        <w:t>Improved Athlete</w:t>
      </w:r>
    </w:p>
    <w:p>
      <w:pPr>
        <w:keepNext/>
      </w:pPr>
      <w:r>
        <w:rPr>
          <w:i/>
        </w:rPr>
        <w:t>Your athletic abilities are exceptional.</w:t>
      </w:r>
    </w:p>
    <w:p>
      <w:pPr>
        <w:keepNext/>
      </w:pPr>
      <w:r>
        <w:rPr>
          <w:b/>
        </w:rPr>
        <w:t xml:space="preserve">Prerequisite. </w:t>
      </w:r>
      <w:r>
        <w:t>Athlete feat</w:t>
      </w:r>
    </w:p>
    <w:p>
      <w:r>
        <w:rPr>
          <w:b/>
        </w:rPr>
        <w:t xml:space="preserve">Effect. </w:t>
      </w:r>
      <w:r>
        <w:t>Your climbing and swimming speeds equal your walking speed, and you can long jump your full Strength score.</w:t>
      </w:r>
    </w:p>
    <w:p>
      <w:pPr/>
      <w:r>
        <w:rPr>
          <w:color w:val="5A5A5A"/>
          <w:sz w:val="14"/>
        </w:rPr>
        <w:t>ID: athlete_improved</w:t>
      </w:r>
    </w:p>
    <w:p>
      <w:pPr>
        <w:spacing w:after="80"/>
      </w:pPr>
      <w:r>
        <w:rPr>
          <w:color w:val="BEAA96"/>
          <w:sz w:val="12"/>
        </w:rPr>
        <w:t>──────────────────────────────────────────────────────</w:t>
      </w:r>
    </w:p>
    <w:p>
      <w:pPr>
        <w:keepNext/>
      </w:pPr>
      <w:r>
        <w:rPr>
          <w:b/>
          <w:color w:val="6F1D1B"/>
          <w:sz w:val="24"/>
        </w:rPr>
        <w:t>Improved Climber</w:t>
      </w:r>
    </w:p>
    <w:p>
      <w:pPr>
        <w:keepNext/>
      </w:pPr>
      <w:r>
        <w:rPr>
          <w:i/>
        </w:rPr>
        <w:t>You are an exceptional climber.</w:t>
      </w:r>
    </w:p>
    <w:p>
      <w:pPr>
        <w:keepNext/>
      </w:pPr>
      <w:r>
        <w:rPr>
          <w:b/>
        </w:rPr>
        <w:t xml:space="preserve">Prerequisite. </w:t>
      </w:r>
      <w:r>
        <w:t>Climber feat</w:t>
      </w:r>
    </w:p>
    <w:p>
      <w:r>
        <w:rPr>
          <w:b/>
        </w:rPr>
        <w:t xml:space="preserve">Effect. </w:t>
      </w:r>
      <w:r>
        <w:t>You can climb on ceilings and overhangs, and you don't fall when you fail a climbing check by 4 or less.</w:t>
      </w:r>
    </w:p>
    <w:p>
      <w:pPr/>
      <w:r>
        <w:rPr>
          <w:color w:val="5A5A5A"/>
          <w:sz w:val="14"/>
        </w:rPr>
        <w:t>ID: climber_improved</w:t>
      </w:r>
    </w:p>
    <w:p>
      <w:pPr>
        <w:spacing w:after="80"/>
      </w:pPr>
      <w:r>
        <w:rPr>
          <w:color w:val="BEAA96"/>
          <w:sz w:val="12"/>
        </w:rPr>
        <w:t>──────────────────────────────────────────────────────</w:t>
      </w:r>
    </w:p>
    <w:p>
      <w:pPr>
        <w:keepNext/>
      </w:pPr>
      <w:r>
        <w:rPr>
          <w:b/>
          <w:color w:val="6F1D1B"/>
          <w:sz w:val="24"/>
        </w:rPr>
        <w:t>Inspiring Leader</w:t>
      </w:r>
    </w:p>
    <w:p>
      <w:pPr>
        <w:keepNext/>
      </w:pPr>
      <w:r>
        <w:rPr>
          <w:i/>
        </w:rPr>
        <w:t>You can inspire others through stirring words.</w:t>
      </w:r>
    </w:p>
    <w:p>
      <w:pPr>
        <w:keepNext/>
      </w:pPr>
      <w:r>
        <w:rPr>
          <w:b/>
        </w:rPr>
        <w:t xml:space="preserve">Prerequisite. </w:t>
      </w:r>
      <w:r>
        <w:t>Charisma 13 or higher</w:t>
      </w:r>
    </w:p>
    <w:p>
      <w:r>
        <w:rPr>
          <w:b/>
        </w:rPr>
        <w:t xml:space="preserve">Effect. </w:t>
      </w:r>
      <w:r>
        <w:t>You can spend 10 minutes inspiring your companions, giving them temporary hit points.</w:t>
      </w:r>
    </w:p>
    <w:p>
      <w:pPr/>
      <w:r>
        <w:rPr>
          <w:color w:val="5A5A5A"/>
          <w:sz w:val="14"/>
        </w:rPr>
        <w:t>ID: inspiring_leader</w:t>
      </w:r>
    </w:p>
    <w:p>
      <w:pPr>
        <w:spacing w:after="80"/>
      </w:pPr>
      <w:r>
        <w:rPr>
          <w:color w:val="BEAA96"/>
          <w:sz w:val="12"/>
        </w:rPr>
        <w:t>──────────────────────────────────────────────────────</w:t>
      </w:r>
    </w:p>
    <w:p>
      <w:pPr>
        <w:keepNext/>
      </w:pPr>
      <w:r>
        <w:rPr>
          <w:b/>
          <w:color w:val="6F1D1B"/>
          <w:sz w:val="24"/>
        </w:rPr>
        <w:t>Inspiring Presence</w:t>
      </w:r>
      <w:r>
        <w:rPr>
          <w:b/>
          <w:color w:val="785014"/>
          <w:sz w:val="15"/>
        </w:rPr>
        <w:t xml:space="preserve">  [PROVISIONAL BALANCE]</w:t>
      </w:r>
    </w:p>
    <w:p>
      <w:pPr>
        <w:keepNext/>
      </w:pPr>
      <w:r>
        <w:rPr>
          <w:i/>
        </w:rPr>
        <w:t>After a critical hit, Charisma 14+ inspires allies with the listed damage increase for 10 seconds.</w:t>
      </w:r>
    </w:p>
    <w:p>
      <w:pPr>
        <w:keepNext/>
      </w:pPr>
      <w:r>
        <w:rPr>
          <w:b/>
        </w:rPr>
        <w:t xml:space="preserve">Prerequisite. </w:t>
      </w:r>
      <w:r>
        <w:t>Charisma 14+</w:t>
      </w:r>
    </w:p>
    <w:p>
      <w:r>
        <w:rPr>
          <w:b/>
        </w:rPr>
        <w:t xml:space="preserve">Effect. </w:t>
      </w:r>
      <w:r>
        <w:t>When you score a critical hit, allies within 30 feet who can see or hear you gain +1 to attack rolls until the start of your next turn.</w:t>
      </w:r>
    </w:p>
    <w:p>
      <w:pPr/>
      <w:r>
        <w:rPr>
          <w:color w:val="5A5A5A"/>
          <w:sz w:val="14"/>
        </w:rPr>
        <w:t>ID: inspiring_presence</w:t>
      </w:r>
    </w:p>
    <w:p>
      <w:pPr>
        <w:spacing w:after="80"/>
      </w:pPr>
      <w:r>
        <w:rPr>
          <w:color w:val="BEAA96"/>
          <w:sz w:val="12"/>
        </w:rPr>
        <w:t>──────────────────────────────────────────────────────</w:t>
      </w:r>
    </w:p>
    <w:p>
      <w:pPr>
        <w:keepNext/>
      </w:pPr>
      <w:r>
        <w:rPr>
          <w:b/>
          <w:color w:val="6F1D1B"/>
          <w:sz w:val="24"/>
        </w:rPr>
        <w:t>Intimidating</w:t>
      </w:r>
    </w:p>
    <w:p>
      <w:pPr>
        <w:keepNext/>
      </w:pPr>
      <w:r>
        <w:rPr>
          <w:i/>
        </w:rPr>
        <w:t>Your presence strikes fear into others.</w:t>
      </w:r>
    </w:p>
    <w:p>
      <w:pPr>
        <w:keepNext/>
      </w:pPr>
      <w:r>
        <w:rPr>
          <w:b/>
        </w:rPr>
        <w:t xml:space="preserve">Prerequisite. </w:t>
      </w:r>
      <w:r>
        <w:t>Charisma 13+ or Strength 15+</w:t>
      </w:r>
    </w:p>
    <w:p>
      <w:r>
        <w:rPr>
          <w:b/>
        </w:rPr>
        <w:t xml:space="preserve">Effect. </w:t>
      </w:r>
      <w:r>
        <w:t>You gain proficiency in Intimidation and can demoralize enemies in combat, causing them to have disadvantage on their next attack.</w:t>
      </w:r>
    </w:p>
    <w:p>
      <w:pPr/>
      <w:r>
        <w:rPr>
          <w:color w:val="5A5A5A"/>
          <w:sz w:val="14"/>
        </w:rPr>
        <w:t>ID: intimidating</w:t>
      </w:r>
    </w:p>
    <w:p>
      <w:pPr>
        <w:spacing w:after="80"/>
      </w:pPr>
      <w:r>
        <w:rPr>
          <w:color w:val="BEAA96"/>
          <w:sz w:val="12"/>
        </w:rPr>
        <w:t>──────────────────────────────────────────────────────</w:t>
      </w:r>
    </w:p>
    <w:p>
      <w:pPr>
        <w:keepNext/>
      </w:pPr>
      <w:r>
        <w:rPr>
          <w:b/>
          <w:color w:val="6F1D1B"/>
          <w:sz w:val="24"/>
        </w:rPr>
        <w:t>Iron Will</w:t>
      </w:r>
    </w:p>
    <w:p>
      <w:pPr>
        <w:keepNext/>
      </w:pPr>
      <w:r>
        <w:rPr>
          <w:i/>
        </w:rPr>
        <w:t>Your willpower is unbreakable.</w:t>
      </w:r>
    </w:p>
    <w:p>
      <w:pPr>
        <w:keepNext/>
      </w:pPr>
      <w:r>
        <w:rPr>
          <w:b/>
        </w:rPr>
        <w:t xml:space="preserve">Prerequisite. </w:t>
      </w:r>
      <w:r>
        <w:t>Wisdom 13+</w:t>
      </w:r>
    </w:p>
    <w:p>
      <w:r>
        <w:rPr>
          <w:b/>
        </w:rPr>
        <w:t xml:space="preserve">Effect. </w:t>
      </w:r>
      <w:r>
        <w:t>+2 bonus to saves vs mind effects</w:t>
      </w:r>
    </w:p>
    <w:p>
      <w:pPr/>
      <w:r>
        <w:rPr>
          <w:color w:val="5A5A5A"/>
          <w:sz w:val="14"/>
        </w:rPr>
        <w:t>ID: iron_will</w:t>
      </w:r>
    </w:p>
    <w:p>
      <w:pPr>
        <w:spacing w:after="80"/>
      </w:pPr>
      <w:r>
        <w:rPr>
          <w:color w:val="BEAA96"/>
          <w:sz w:val="12"/>
        </w:rPr>
        <w:t>──────────────────────────────────────────────────────</w:t>
      </w:r>
    </w:p>
    <w:p>
      <w:pPr>
        <w:keepNext/>
      </w:pPr>
      <w:r>
        <w:rPr>
          <w:b/>
          <w:color w:val="6F1D1B"/>
          <w:sz w:val="24"/>
        </w:rPr>
        <w:t>Jack of All Trades</w:t>
      </w:r>
      <w:r>
        <w:rPr>
          <w:b/>
          <w:color w:val="785014"/>
          <w:sz w:val="15"/>
        </w:rPr>
        <w:t xml:space="preserve">  [PROVISIONAL BALANCE]</w:t>
      </w:r>
    </w:p>
    <w:p>
      <w:pPr>
        <w:keepNext/>
      </w:pPr>
      <w:r>
        <w:rPr>
          <w:i/>
        </w:rPr>
        <w:t>Intelligence 12+ opens the listed two untrained skill slots.</w:t>
      </w:r>
    </w:p>
    <w:p>
      <w:pPr>
        <w:keepNext/>
      </w:pPr>
      <w:r>
        <w:rPr>
          <w:b/>
        </w:rPr>
        <w:t xml:space="preserve">Prerequisite. </w:t>
      </w:r>
      <w:r>
        <w:t>Intelligence 12+</w:t>
      </w:r>
    </w:p>
    <w:p>
      <w:r>
        <w:rPr>
          <w:b/>
        </w:rPr>
        <w:t xml:space="preserve">Effect. </w:t>
      </w:r>
      <w:r>
        <w:t>Choose two skills in which you lack proficiency. Add half your proficiency bonus, rounded down, to checks using those skills.</w:t>
      </w:r>
    </w:p>
    <w:p>
      <w:pPr/>
      <w:r>
        <w:rPr>
          <w:color w:val="5A5A5A"/>
          <w:sz w:val="14"/>
        </w:rPr>
        <w:t>ID: jack_of_all_trades</w:t>
      </w:r>
    </w:p>
    <w:p>
      <w:pPr>
        <w:spacing w:after="80"/>
      </w:pPr>
      <w:r>
        <w:rPr>
          <w:color w:val="BEAA96"/>
          <w:sz w:val="12"/>
        </w:rPr>
        <w:t>──────────────────────────────────────────────────────</w:t>
      </w:r>
    </w:p>
    <w:p>
      <w:pPr>
        <w:keepNext/>
      </w:pPr>
      <w:r>
        <w:rPr>
          <w:b/>
          <w:color w:val="6F1D1B"/>
          <w:sz w:val="24"/>
        </w:rPr>
        <w:t>Keen Mind</w:t>
      </w:r>
    </w:p>
    <w:p>
      <w:pPr>
        <w:keepNext/>
      </w:pPr>
      <w:r>
        <w:rPr>
          <w:i/>
        </w:rPr>
        <w:t>You have a mind that can track time, direction, and detail.</w:t>
      </w:r>
    </w:p>
    <w:p>
      <w:pPr>
        <w:keepNext/>
      </w:pPr>
      <w:r>
        <w:rPr>
          <w:b/>
        </w:rPr>
        <w:t xml:space="preserve">Prerequisite. </w:t>
      </w:r>
      <w:r>
        <w:t>Intelligence 13 or higher</w:t>
      </w:r>
    </w:p>
    <w:p>
      <w:r>
        <w:rPr>
          <w:b/>
        </w:rPr>
        <w:t xml:space="preserve">Effect. </w:t>
      </w:r>
      <w:r>
        <w:t>You always know which way is north, the number of hours left before sunrise or sunset, and can recall anything you have seen or heard within the past month.</w:t>
      </w:r>
    </w:p>
    <w:p>
      <w:pPr/>
      <w:r>
        <w:rPr>
          <w:color w:val="5A5A5A"/>
          <w:sz w:val="14"/>
        </w:rPr>
        <w:t>ID: keen_mind</w:t>
      </w:r>
    </w:p>
    <w:p>
      <w:pPr>
        <w:spacing w:after="80"/>
      </w:pPr>
      <w:r>
        <w:rPr>
          <w:color w:val="BEAA96"/>
          <w:sz w:val="12"/>
        </w:rPr>
        <w:t>──────────────────────────────────────────────────────</w:t>
      </w:r>
    </w:p>
    <w:p>
      <w:pPr>
        <w:keepNext/>
      </w:pPr>
      <w:r>
        <w:rPr>
          <w:b/>
          <w:color w:val="6F1D1B"/>
          <w:sz w:val="24"/>
        </w:rPr>
        <w:t>Leadership</w:t>
      </w:r>
    </w:p>
    <w:p>
      <w:pPr>
        <w:keepNext/>
      </w:pPr>
      <w:r>
        <w:rPr>
          <w:i/>
        </w:rPr>
        <w:t>You inspire others to follow you.</w:t>
      </w:r>
    </w:p>
    <w:p>
      <w:pPr>
        <w:keepNext/>
      </w:pPr>
      <w:r>
        <w:rPr>
          <w:b/>
        </w:rPr>
        <w:t xml:space="preserve">Prerequisite. </w:t>
      </w:r>
      <w:r>
        <w:t>Charisma 15+, level 6+</w:t>
      </w:r>
    </w:p>
    <w:p>
      <w:r>
        <w:rPr>
          <w:b/>
        </w:rPr>
        <w:t xml:space="preserve">Effect. </w:t>
      </w:r>
      <w:r>
        <w:t>You can recruit followers and hirelings more easily, and they are more loyal to you.</w:t>
      </w:r>
    </w:p>
    <w:p>
      <w:pPr/>
      <w:r>
        <w:rPr>
          <w:color w:val="5A5A5A"/>
          <w:sz w:val="14"/>
        </w:rPr>
        <w:t>ID: leadership</w:t>
      </w:r>
    </w:p>
    <w:p>
      <w:pPr>
        <w:spacing w:after="80"/>
      </w:pPr>
      <w:r>
        <w:rPr>
          <w:color w:val="BEAA96"/>
          <w:sz w:val="12"/>
        </w:rPr>
        <w:t>──────────────────────────────────────────────────────</w:t>
      </w:r>
    </w:p>
    <w:p>
      <w:pPr>
        <w:keepNext/>
      </w:pPr>
      <w:r>
        <w:rPr>
          <w:b/>
          <w:color w:val="6F1D1B"/>
          <w:sz w:val="24"/>
        </w:rPr>
        <w:t>Lightly Armored</w:t>
      </w:r>
    </w:p>
    <w:p>
      <w:pPr>
        <w:keepNext/>
      </w:pPr>
      <w:r>
        <w:rPr>
          <w:i/>
        </w:rPr>
        <w:t>You have trained to master light armor.</w:t>
      </w:r>
    </w:p>
    <w:p>
      <w:pPr>
        <w:keepNext/>
      </w:pPr>
      <w:r>
        <w:rPr>
          <w:b/>
        </w:rPr>
        <w:t xml:space="preserve">Prerequisite. </w:t>
      </w:r>
      <w:r>
        <w:t>None</w:t>
      </w:r>
    </w:p>
    <w:p>
      <w:r>
        <w:rPr>
          <w:b/>
        </w:rPr>
        <w:t xml:space="preserve">Effect. </w:t>
      </w:r>
      <w:r>
        <w:t>You gain proficiency with light armor and shields, and increase your Strength or Dexterity score by 1.</w:t>
      </w:r>
    </w:p>
    <w:p>
      <w:pPr/>
      <w:r>
        <w:rPr>
          <w:color w:val="5A5A5A"/>
          <w:sz w:val="14"/>
        </w:rPr>
        <w:t>ID: lightly_armored</w:t>
      </w:r>
    </w:p>
    <w:p>
      <w:pPr>
        <w:spacing w:after="80"/>
      </w:pPr>
      <w:r>
        <w:rPr>
          <w:color w:val="BEAA96"/>
          <w:sz w:val="12"/>
        </w:rPr>
        <w:t>──────────────────────────────────────────────────────</w:t>
      </w:r>
    </w:p>
    <w:p>
      <w:pPr>
        <w:keepNext/>
      </w:pPr>
      <w:r>
        <w:rPr>
          <w:b/>
          <w:color w:val="6F1D1B"/>
          <w:sz w:val="24"/>
        </w:rPr>
        <w:t>Linguist</w:t>
      </w:r>
    </w:p>
    <w:p>
      <w:pPr>
        <w:keepNext/>
      </w:pPr>
      <w:r>
        <w:rPr>
          <w:i/>
        </w:rPr>
        <w:t>You have studied languages and codes.</w:t>
      </w:r>
    </w:p>
    <w:p>
      <w:pPr>
        <w:keepNext/>
      </w:pPr>
      <w:r>
        <w:rPr>
          <w:b/>
        </w:rPr>
        <w:t xml:space="preserve">Prerequisite. </w:t>
      </w:r>
      <w:r>
        <w:t>Intelligence 14+</w:t>
      </w:r>
    </w:p>
    <w:p>
      <w:r>
        <w:rPr>
          <w:b/>
        </w:rPr>
        <w:t xml:space="preserve">Effect. </w:t>
      </w:r>
      <w:r>
        <w:t>Learn 3 additional languages</w:t>
      </w:r>
    </w:p>
    <w:p>
      <w:pPr/>
      <w:r>
        <w:rPr>
          <w:color w:val="5A5A5A"/>
          <w:sz w:val="14"/>
        </w:rPr>
        <w:t>ID: linguist</w:t>
      </w:r>
    </w:p>
    <w:p>
      <w:pPr>
        <w:spacing w:after="80"/>
      </w:pPr>
      <w:r>
        <w:rPr>
          <w:color w:val="BEAA96"/>
          <w:sz w:val="12"/>
        </w:rPr>
        <w:t>──────────────────────────────────────────────────────</w:t>
      </w:r>
    </w:p>
    <w:p>
      <w:pPr>
        <w:keepNext/>
      </w:pPr>
      <w:r>
        <w:rPr>
          <w:b/>
          <w:color w:val="6F1D1B"/>
          <w:sz w:val="24"/>
        </w:rPr>
        <w:t>Lucky</w:t>
      </w:r>
    </w:p>
    <w:p>
      <w:pPr>
        <w:keepNext/>
      </w:pPr>
      <w:r>
        <w:rPr>
          <w:i/>
        </w:rPr>
        <w:t>You have inexplicable luck that seems to kick in at just the right moment.</w:t>
      </w:r>
    </w:p>
    <w:p>
      <w:pPr>
        <w:keepNext/>
      </w:pPr>
      <w:r>
        <w:rPr>
          <w:b/>
        </w:rPr>
        <w:t xml:space="preserve">Prerequisite. </w:t>
      </w:r>
      <w:r>
        <w:t>None</w:t>
      </w:r>
    </w:p>
    <w:p>
      <w:r>
        <w:rPr>
          <w:b/>
        </w:rPr>
        <w:t xml:space="preserve">Effect. </w:t>
      </w:r>
      <w:r>
        <w:t>You have 3 luck points. Whenever you make an attack roll, ability check, or saving throw, you can spend one luck point to roll an additional d20</w:t>
      </w:r>
    </w:p>
    <w:p>
      <w:pPr/>
      <w:r>
        <w:rPr>
          <w:color w:val="5A5A5A"/>
          <w:sz w:val="14"/>
        </w:rPr>
        <w:t>ID: lucky</w:t>
      </w:r>
    </w:p>
    <w:p>
      <w:pPr>
        <w:spacing w:after="80"/>
      </w:pPr>
      <w:r>
        <w:rPr>
          <w:color w:val="BEAA96"/>
          <w:sz w:val="12"/>
        </w:rPr>
        <w:t>──────────────────────────────────────────────────────</w:t>
      </w:r>
    </w:p>
    <w:p>
      <w:pPr>
        <w:keepNext/>
      </w:pPr>
      <w:r>
        <w:rPr>
          <w:b/>
          <w:color w:val="6F1D1B"/>
          <w:sz w:val="24"/>
        </w:rPr>
        <w:t>Mage Slayer</w:t>
      </w:r>
    </w:p>
    <w:p>
      <w:pPr>
        <w:keepNext/>
      </w:pPr>
      <w:r>
        <w:rPr>
          <w:i/>
        </w:rPr>
        <w:t>You have practiced techniques for fighting spellcasters.</w:t>
      </w:r>
    </w:p>
    <w:p>
      <w:pPr>
        <w:keepNext/>
      </w:pPr>
      <w:r>
        <w:rPr>
          <w:b/>
        </w:rPr>
        <w:t xml:space="preserve">Prerequisite. </w:t>
      </w:r>
      <w:r>
        <w:t>None</w:t>
      </w:r>
    </w:p>
    <w:p>
      <w:r>
        <w:rPr>
          <w:b/>
        </w:rPr>
        <w:t xml:space="preserve">Effect. </w:t>
      </w:r>
      <w:r>
        <w:t>When a creature within 5 feet casts a spell, you can use your reaction to make a melee weapon attack against that creature.</w:t>
      </w:r>
    </w:p>
    <w:p>
      <w:pPr/>
      <w:r>
        <w:rPr>
          <w:color w:val="5A5A5A"/>
          <w:sz w:val="14"/>
        </w:rPr>
        <w:t>ID: mage_slayer</w:t>
      </w:r>
    </w:p>
    <w:p>
      <w:pPr>
        <w:spacing w:after="80"/>
      </w:pPr>
      <w:r>
        <w:rPr>
          <w:color w:val="BEAA96"/>
          <w:sz w:val="12"/>
        </w:rPr>
        <w:t>──────────────────────────────────────────────────────</w:t>
      </w:r>
    </w:p>
    <w:p>
      <w:pPr>
        <w:keepNext/>
      </w:pPr>
      <w:r>
        <w:rPr>
          <w:b/>
          <w:color w:val="6F1D1B"/>
          <w:sz w:val="24"/>
        </w:rPr>
        <w:t>Magic Initiate</w:t>
      </w:r>
    </w:p>
    <w:p>
      <w:pPr>
        <w:keepNext/>
      </w:pPr>
      <w:r>
        <w:rPr>
          <w:i/>
        </w:rPr>
        <w:t>Choose a class: bard, cleric, druid, sorcerer, warlock, or wizard. You learn magic from that class.</w:t>
      </w:r>
    </w:p>
    <w:p>
      <w:pPr>
        <w:keepNext/>
      </w:pPr>
      <w:r>
        <w:rPr>
          <w:b/>
        </w:rPr>
        <w:t xml:space="preserve">Prerequisite. </w:t>
      </w:r>
      <w:r>
        <w:t>None</w:t>
      </w:r>
    </w:p>
    <w:p>
      <w:r>
        <w:rPr>
          <w:b/>
        </w:rPr>
        <w:t xml:space="preserve">Effect. </w:t>
      </w:r>
      <w:r>
        <w:t>Learn two cantrips and one 1st-level spell from chosen class. You can cast the spell once per long rest</w:t>
      </w:r>
    </w:p>
    <w:p>
      <w:pPr/>
      <w:r>
        <w:rPr>
          <w:color w:val="5A5A5A"/>
          <w:sz w:val="14"/>
        </w:rPr>
        <w:t>ID: magicInitiate</w:t>
      </w:r>
    </w:p>
    <w:p>
      <w:pPr>
        <w:spacing w:after="80"/>
      </w:pPr>
      <w:r>
        <w:rPr>
          <w:color w:val="BEAA96"/>
          <w:sz w:val="12"/>
        </w:rPr>
        <w:t>──────────────────────────────────────────────────────</w:t>
      </w:r>
    </w:p>
    <w:p>
      <w:pPr>
        <w:keepNext/>
      </w:pPr>
      <w:r>
        <w:rPr>
          <w:b/>
          <w:color w:val="6F1D1B"/>
          <w:sz w:val="24"/>
        </w:rPr>
        <w:t>Martial Adept</w:t>
      </w:r>
    </w:p>
    <w:p>
      <w:pPr>
        <w:keepNext/>
      </w:pPr>
      <w:r>
        <w:rPr>
          <w:i/>
        </w:rPr>
        <w:t>You have martial training that allows you to perform special combat maneuvers.</w:t>
      </w:r>
    </w:p>
    <w:p>
      <w:pPr>
        <w:keepNext/>
      </w:pPr>
      <w:r>
        <w:rPr>
          <w:b/>
        </w:rPr>
        <w:t xml:space="preserve">Prerequisite. </w:t>
      </w:r>
      <w:r>
        <w:t>None</w:t>
      </w:r>
    </w:p>
    <w:p>
      <w:r>
        <w:rPr>
          <w:b/>
        </w:rPr>
        <w:t xml:space="preserve">Effect. </w:t>
      </w:r>
      <w:r>
        <w:t>Learn two maneuvers from the Battle Master archetype, gain one superiority die (d6)</w:t>
      </w:r>
    </w:p>
    <w:p>
      <w:pPr/>
      <w:r>
        <w:rPr>
          <w:color w:val="5A5A5A"/>
          <w:sz w:val="14"/>
        </w:rPr>
        <w:t>ID: martialAdept</w:t>
      </w:r>
    </w:p>
    <w:p>
      <w:pPr>
        <w:spacing w:after="80"/>
      </w:pPr>
      <w:r>
        <w:rPr>
          <w:color w:val="BEAA96"/>
          <w:sz w:val="12"/>
        </w:rPr>
        <w:t>──────────────────────────────────────────────────────</w:t>
      </w:r>
    </w:p>
    <w:p>
      <w:pPr>
        <w:keepNext/>
      </w:pPr>
      <w:r>
        <w:rPr>
          <w:b/>
          <w:color w:val="6F1D1B"/>
          <w:sz w:val="24"/>
        </w:rPr>
        <w:t>Martial Adept (Advanced)</w:t>
      </w:r>
    </w:p>
    <w:p>
      <w:pPr>
        <w:keepNext/>
      </w:pPr>
      <w:r>
        <w:rPr>
          <w:i/>
        </w:rPr>
        <w:t>You have advanced martial training.</w:t>
      </w:r>
    </w:p>
    <w:p>
      <w:pPr>
        <w:keepNext/>
      </w:pPr>
      <w:r>
        <w:rPr>
          <w:b/>
        </w:rPr>
        <w:t xml:space="preserve">Prerequisite. </w:t>
      </w:r>
      <w:r>
        <w:t>Martial Adept feat</w:t>
      </w:r>
    </w:p>
    <w:p>
      <w:r>
        <w:rPr>
          <w:b/>
        </w:rPr>
        <w:t xml:space="preserve">Effect. </w:t>
      </w:r>
      <w:r>
        <w:t>You learn two additional maneuvers and gain one more superiority die.</w:t>
      </w:r>
    </w:p>
    <w:p>
      <w:pPr/>
      <w:r>
        <w:rPr>
          <w:color w:val="5A5A5A"/>
          <w:sz w:val="14"/>
        </w:rPr>
        <w:t>ID: martial_adept_advanced</w:t>
      </w:r>
    </w:p>
    <w:p>
      <w:pPr>
        <w:spacing w:after="80"/>
      </w:pPr>
      <w:r>
        <w:rPr>
          <w:color w:val="BEAA96"/>
          <w:sz w:val="12"/>
        </w:rPr>
        <w:t>──────────────────────────────────────────────────────</w:t>
      </w:r>
    </w:p>
    <w:p>
      <w:pPr>
        <w:keepNext/>
      </w:pPr>
      <w:r>
        <w:rPr>
          <w:b/>
          <w:color w:val="6F1D1B"/>
          <w:sz w:val="24"/>
        </w:rPr>
        <w:t>Medium Armor Master</w:t>
      </w:r>
    </w:p>
    <w:p>
      <w:pPr>
        <w:keepNext/>
      </w:pPr>
      <w:r>
        <w:rPr>
          <w:i/>
        </w:rPr>
        <w:t>You have mastered medium armor.</w:t>
      </w:r>
    </w:p>
    <w:p>
      <w:pPr>
        <w:keepNext/>
      </w:pPr>
      <w:r>
        <w:rPr>
          <w:b/>
        </w:rPr>
        <w:t xml:space="preserve">Prerequisite. </w:t>
      </w:r>
      <w:r>
        <w:t>Proficiency with medium armor</w:t>
      </w:r>
    </w:p>
    <w:p>
      <w:r>
        <w:rPr>
          <w:b/>
        </w:rPr>
        <w:t xml:space="preserve">Effect. </w:t>
      </w:r>
      <w:r>
        <w:t>Wearing medium armor doesn't impose disadvantage on Dexterity (Stealth) checks and you can add 3 to AC instead of 2 if you have a Dexterity of 16 or higher.</w:t>
      </w:r>
    </w:p>
    <w:p>
      <w:pPr/>
      <w:r>
        <w:rPr>
          <w:color w:val="5A5A5A"/>
          <w:sz w:val="14"/>
        </w:rPr>
        <w:t>ID: medium_armor_master</w:t>
      </w:r>
    </w:p>
    <w:p>
      <w:pPr>
        <w:spacing w:after="80"/>
      </w:pPr>
      <w:r>
        <w:rPr>
          <w:color w:val="BEAA96"/>
          <w:sz w:val="12"/>
        </w:rPr>
        <w:t>──────────────────────────────────────────────────────</w:t>
      </w:r>
    </w:p>
    <w:p>
      <w:pPr>
        <w:keepNext/>
      </w:pPr>
      <w:r>
        <w:rPr>
          <w:b/>
          <w:color w:val="6F1D1B"/>
          <w:sz w:val="24"/>
        </w:rPr>
        <w:t>Mental Fortress</w:t>
      </w:r>
      <w:r>
        <w:rPr>
          <w:b/>
          <w:color w:val="785014"/>
          <w:sz w:val="15"/>
        </w:rPr>
        <w:t xml:space="preserve">  [PROVISIONAL BALANCE]</w:t>
      </w:r>
    </w:p>
    <w:p>
      <w:pPr>
        <w:keepNext/>
      </w:pPr>
      <w:r>
        <w:rPr>
          <w:i/>
        </w:rPr>
        <w:t>At level 6, a disciplined mind receives the feat's listed once-per-rest immunity to fear effects.</w:t>
      </w:r>
    </w:p>
    <w:p>
      <w:pPr>
        <w:keepNext/>
      </w:pPr>
      <w:r>
        <w:rPr>
          <w:b/>
        </w:rPr>
        <w:t xml:space="preserve">Prerequisite. </w:t>
      </w:r>
      <w:r>
        <w:t>Level 6</w:t>
      </w:r>
    </w:p>
    <w:p>
      <w:r>
        <w:rPr>
          <w:b/>
        </w:rPr>
        <w:t xml:space="preserve">Effect. </w:t>
      </w:r>
      <w:r>
        <w:t>Once per short rest, when you fail a saving throw against fear, reroll it and use the new result.</w:t>
      </w:r>
    </w:p>
    <w:p>
      <w:pPr/>
      <w:r>
        <w:rPr>
          <w:color w:val="5A5A5A"/>
          <w:sz w:val="14"/>
        </w:rPr>
        <w:t>ID: mental_fortress</w:t>
      </w:r>
    </w:p>
    <w:p>
      <w:pPr>
        <w:spacing w:after="80"/>
      </w:pPr>
      <w:r>
        <w:rPr>
          <w:color w:val="BEAA96"/>
          <w:sz w:val="12"/>
        </w:rPr>
        <w:t>──────────────────────────────────────────────────────</w:t>
      </w:r>
    </w:p>
    <w:p>
      <w:pPr>
        <w:keepNext/>
      </w:pPr>
      <w:r>
        <w:rPr>
          <w:b/>
          <w:color w:val="6F1D1B"/>
          <w:sz w:val="24"/>
        </w:rPr>
        <w:t>Mobile</w:t>
      </w:r>
    </w:p>
    <w:p>
      <w:pPr>
        <w:keepNext/>
      </w:pPr>
      <w:r>
        <w:rPr>
          <w:i/>
        </w:rPr>
        <w:t>You are exceptionally speedy and agile.</w:t>
      </w:r>
    </w:p>
    <w:p>
      <w:pPr>
        <w:keepNext/>
      </w:pPr>
      <w:r>
        <w:rPr>
          <w:b/>
        </w:rPr>
        <w:t xml:space="preserve">Prerequisite. </w:t>
      </w:r>
      <w:r>
        <w:t>None</w:t>
      </w:r>
    </w:p>
    <w:p>
      <w:r>
        <w:rPr>
          <w:b/>
        </w:rPr>
        <w:t xml:space="preserve">Effect. </w:t>
      </w:r>
      <w:r>
        <w:t>Your speed increases by 10 feet and you don't provoke opportunity attacks from creatures you've attacked this turn.</w:t>
      </w:r>
    </w:p>
    <w:p>
      <w:pPr/>
      <w:r>
        <w:rPr>
          <w:color w:val="5A5A5A"/>
          <w:sz w:val="14"/>
        </w:rPr>
        <w:t>ID: mobile</w:t>
      </w:r>
    </w:p>
    <w:p>
      <w:pPr>
        <w:spacing w:after="80"/>
      </w:pPr>
      <w:r>
        <w:rPr>
          <w:color w:val="BEAA96"/>
          <w:sz w:val="12"/>
        </w:rPr>
        <w:t>──────────────────────────────────────────────────────</w:t>
      </w:r>
    </w:p>
    <w:p>
      <w:pPr>
        <w:keepNext/>
      </w:pPr>
      <w:r>
        <w:rPr>
          <w:b/>
          <w:color w:val="6F1D1B"/>
          <w:sz w:val="24"/>
        </w:rPr>
        <w:t>Moderately Armored</w:t>
      </w:r>
    </w:p>
    <w:p>
      <w:pPr>
        <w:keepNext/>
      </w:pPr>
      <w:r>
        <w:rPr>
          <w:i/>
        </w:rPr>
        <w:t>You have trained to master medium armor.</w:t>
      </w:r>
    </w:p>
    <w:p>
      <w:pPr>
        <w:keepNext/>
      </w:pPr>
      <w:r>
        <w:rPr>
          <w:b/>
        </w:rPr>
        <w:t xml:space="preserve">Prerequisite. </w:t>
      </w:r>
      <w:r>
        <w:t>Proficiency with light armor</w:t>
      </w:r>
    </w:p>
    <w:p>
      <w:r>
        <w:rPr>
          <w:b/>
        </w:rPr>
        <w:t xml:space="preserve">Effect. </w:t>
      </w:r>
      <w:r>
        <w:t>You gain proficiency with medium armor and shields, and increase your Strength or Dexterity score by 1.</w:t>
      </w:r>
    </w:p>
    <w:p>
      <w:pPr/>
      <w:r>
        <w:rPr>
          <w:color w:val="5A5A5A"/>
          <w:sz w:val="14"/>
        </w:rPr>
        <w:t>ID: moderately_armored</w:t>
      </w:r>
    </w:p>
    <w:p>
      <w:pPr>
        <w:spacing w:after="80"/>
      </w:pPr>
      <w:r>
        <w:rPr>
          <w:color w:val="BEAA96"/>
          <w:sz w:val="12"/>
        </w:rPr>
        <w:t>──────────────────────────────────────────────────────</w:t>
      </w:r>
    </w:p>
    <w:p>
      <w:pPr>
        <w:keepNext/>
      </w:pPr>
      <w:r>
        <w:rPr>
          <w:b/>
          <w:color w:val="6F1D1B"/>
          <w:sz w:val="24"/>
        </w:rPr>
        <w:t>Mounted Combatant</w:t>
      </w:r>
    </w:p>
    <w:p>
      <w:pPr>
        <w:keepNext/>
      </w:pPr>
      <w:r>
        <w:rPr>
          <w:i/>
        </w:rPr>
        <w:t>You are a dangerous foe to face while mounted.</w:t>
      </w:r>
    </w:p>
    <w:p>
      <w:pPr>
        <w:keepNext/>
      </w:pPr>
      <w:r>
        <w:rPr>
          <w:b/>
        </w:rPr>
        <w:t xml:space="preserve">Prerequisite. </w:t>
      </w:r>
      <w:r>
        <w:t>None</w:t>
      </w:r>
    </w:p>
    <w:p>
      <w:r>
        <w:rPr>
          <w:b/>
        </w:rPr>
        <w:t xml:space="preserve">Effect. </w:t>
      </w:r>
      <w:r>
        <w:t>You have advantage on melee attack rolls against unmounted creatures smaller than your mount.</w:t>
      </w:r>
    </w:p>
    <w:p>
      <w:pPr/>
      <w:r>
        <w:rPr>
          <w:color w:val="5A5A5A"/>
          <w:sz w:val="14"/>
        </w:rPr>
        <w:t>ID: mounted_combatant</w:t>
      </w:r>
    </w:p>
    <w:p>
      <w:pPr>
        <w:spacing w:after="80"/>
      </w:pPr>
      <w:r>
        <w:rPr>
          <w:color w:val="BEAA96"/>
          <w:sz w:val="12"/>
        </w:rPr>
        <w:t>──────────────────────────────────────────────────────</w:t>
      </w:r>
    </w:p>
    <w:p>
      <w:pPr>
        <w:keepNext/>
      </w:pPr>
      <w:r>
        <w:rPr>
          <w:b/>
          <w:color w:val="6F1D1B"/>
          <w:sz w:val="24"/>
        </w:rPr>
        <w:t>Natural Leader</w:t>
      </w:r>
      <w:r>
        <w:rPr>
          <w:b/>
          <w:color w:val="785014"/>
          <w:sz w:val="15"/>
        </w:rPr>
        <w:t xml:space="preserve">  [PROVISIONAL BALANCE]</w:t>
      </w:r>
    </w:p>
    <w:p>
      <w:pPr>
        <w:keepNext/>
      </w:pPr>
      <w:r>
        <w:rPr>
          <w:i/>
        </w:rPr>
        <w:t>A Charisma 13+ leader steadies nearby allies with the feat's listed +1 morale.</w:t>
      </w:r>
    </w:p>
    <w:p>
      <w:pPr>
        <w:keepNext/>
      </w:pPr>
      <w:r>
        <w:rPr>
          <w:b/>
        </w:rPr>
        <w:t xml:space="preserve">Prerequisite. </w:t>
      </w:r>
      <w:r>
        <w:t>Charisma 13+</w:t>
      </w:r>
    </w:p>
    <w:p>
      <w:r>
        <w:rPr>
          <w:b/>
        </w:rPr>
        <w:t xml:space="preserve">Effect. </w:t>
      </w:r>
      <w:r>
        <w:t>Allies within 10 feet who can hear you gain +1 on morale and fear saves while you are conscious.</w:t>
      </w:r>
    </w:p>
    <w:p>
      <w:pPr/>
      <w:r>
        <w:rPr>
          <w:color w:val="5A5A5A"/>
          <w:sz w:val="14"/>
        </w:rPr>
        <w:t>ID: natural_leader</w:t>
      </w:r>
    </w:p>
    <w:p>
      <w:pPr>
        <w:spacing w:after="80"/>
      </w:pPr>
      <w:r>
        <w:rPr>
          <w:color w:val="BEAA96"/>
          <w:sz w:val="12"/>
        </w:rPr>
        <w:t>──────────────────────────────────────────────────────</w:t>
      </w:r>
    </w:p>
    <w:p>
      <w:pPr>
        <w:keepNext/>
      </w:pPr>
      <w:r>
        <w:rPr>
          <w:b/>
          <w:color w:val="6F1D1B"/>
          <w:sz w:val="24"/>
        </w:rPr>
        <w:t>Naturalist</w:t>
      </w:r>
    </w:p>
    <w:p>
      <w:pPr>
        <w:keepNext/>
      </w:pPr>
      <w:r>
        <w:rPr>
          <w:i/>
        </w:rPr>
        <w:t>You have extensive knowledge of nature.</w:t>
      </w:r>
    </w:p>
    <w:p>
      <w:pPr>
        <w:keepNext/>
      </w:pPr>
      <w:r>
        <w:rPr>
          <w:b/>
        </w:rPr>
        <w:t xml:space="preserve">Prerequisite. </w:t>
      </w:r>
      <w:r>
        <w:t>Wisdom 13 or higher</w:t>
      </w:r>
    </w:p>
    <w:p>
      <w:r>
        <w:rPr>
          <w:b/>
        </w:rPr>
        <w:t xml:space="preserve">Effect. </w:t>
      </w:r>
      <w:r>
        <w:t>You gain proficiency in Nature and Survival. If already proficient, you add double your proficiency bonus.</w:t>
      </w:r>
    </w:p>
    <w:p>
      <w:pPr/>
      <w:r>
        <w:rPr>
          <w:color w:val="5A5A5A"/>
          <w:sz w:val="14"/>
        </w:rPr>
        <w:t>ID: naturalist</w:t>
      </w:r>
    </w:p>
    <w:p>
      <w:pPr>
        <w:spacing w:after="80"/>
      </w:pPr>
      <w:r>
        <w:rPr>
          <w:color w:val="BEAA96"/>
          <w:sz w:val="12"/>
        </w:rPr>
        <w:t>──────────────────────────────────────────────────────</w:t>
      </w:r>
    </w:p>
    <w:p>
      <w:pPr>
        <w:keepNext/>
      </w:pPr>
      <w:r>
        <w:rPr>
          <w:b/>
          <w:color w:val="6F1D1B"/>
          <w:sz w:val="24"/>
        </w:rPr>
        <w:t>Negotiator</w:t>
      </w:r>
    </w:p>
    <w:p>
      <w:pPr>
        <w:keepNext/>
      </w:pPr>
      <w:r>
        <w:rPr>
          <w:i/>
        </w:rPr>
        <w:t>You excel at making deals.</w:t>
      </w:r>
    </w:p>
    <w:p>
      <w:pPr>
        <w:keepNext/>
      </w:pPr>
      <w:r>
        <w:rPr>
          <w:b/>
        </w:rPr>
        <w:t xml:space="preserve">Prerequisite. </w:t>
      </w:r>
      <w:r>
        <w:t>Charisma 13+</w:t>
      </w:r>
    </w:p>
    <w:p>
      <w:r>
        <w:rPr>
          <w:b/>
        </w:rPr>
        <w:t xml:space="preserve">Effect. </w:t>
      </w:r>
      <w:r>
        <w:t>You can negotiate better prices for goods and services, and you have advantage on Persuasion checks during negotiations.</w:t>
      </w:r>
    </w:p>
    <w:p>
      <w:pPr/>
      <w:r>
        <w:rPr>
          <w:color w:val="5A5A5A"/>
          <w:sz w:val="14"/>
        </w:rPr>
        <w:t>ID: negotiator</w:t>
      </w:r>
    </w:p>
    <w:p>
      <w:pPr>
        <w:spacing w:after="80"/>
      </w:pPr>
      <w:r>
        <w:rPr>
          <w:color w:val="BEAA96"/>
          <w:sz w:val="12"/>
        </w:rPr>
        <w:t>──────────────────────────────────────────────────────</w:t>
      </w:r>
    </w:p>
    <w:p>
      <w:pPr>
        <w:keepNext/>
      </w:pPr>
      <w:r>
        <w:rPr>
          <w:b/>
          <w:color w:val="6F1D1B"/>
          <w:sz w:val="24"/>
        </w:rPr>
        <w:t>Night Hunter</w:t>
      </w:r>
      <w:r>
        <w:rPr>
          <w:b/>
          <w:color w:val="785014"/>
          <w:sz w:val="15"/>
        </w:rPr>
        <w:t xml:space="preserve">  [PROVISIONAL BALANCE]</w:t>
      </w:r>
    </w:p>
    <w:p>
      <w:pPr>
        <w:keepNext/>
      </w:pPr>
      <w:r>
        <w:rPr>
          <w:i/>
        </w:rPr>
        <w:t>A watchful hunter with Wisdom 12+ gains or extends darkvision as the feat lists.</w:t>
      </w:r>
    </w:p>
    <w:p>
      <w:pPr>
        <w:keepNext/>
      </w:pPr>
      <w:r>
        <w:rPr>
          <w:b/>
        </w:rPr>
        <w:t xml:space="preserve">Prerequisite. </w:t>
      </w:r>
      <w:r>
        <w:t>Wisdom 12+</w:t>
      </w:r>
    </w:p>
    <w:p>
      <w:r>
        <w:rPr>
          <w:b/>
        </w:rPr>
        <w:t xml:space="preserve">Effect. </w:t>
      </w:r>
      <w:r>
        <w:t>Gain darkvision to 60 feet. If you already have darkvision, increase its range by 30 feet.</w:t>
      </w:r>
    </w:p>
    <w:p>
      <w:pPr/>
      <w:r>
        <w:rPr>
          <w:color w:val="5A5A5A"/>
          <w:sz w:val="14"/>
        </w:rPr>
        <w:t>ID: night_hunter</w:t>
      </w:r>
    </w:p>
    <w:p>
      <w:pPr>
        <w:spacing w:after="80"/>
      </w:pPr>
      <w:r>
        <w:rPr>
          <w:color w:val="BEAA96"/>
          <w:sz w:val="12"/>
        </w:rPr>
        <w:t>──────────────────────────────────────────────────────</w:t>
      </w:r>
    </w:p>
    <w:p>
      <w:pPr>
        <w:keepNext/>
      </w:pPr>
      <w:r>
        <w:rPr>
          <w:b/>
          <w:color w:val="6F1D1B"/>
          <w:sz w:val="24"/>
        </w:rPr>
        <w:t>Observant</w:t>
      </w:r>
    </w:p>
    <w:p>
      <w:pPr>
        <w:keepNext/>
      </w:pPr>
      <w:r>
        <w:rPr>
          <w:i/>
        </w:rPr>
        <w:t>Quick to notice details of your environment, you gain the following benefits:</w:t>
      </w:r>
    </w:p>
    <w:p>
      <w:pPr>
        <w:keepNext/>
      </w:pPr>
      <w:r>
        <w:rPr>
          <w:b/>
        </w:rPr>
        <w:t xml:space="preserve">Prerequisite. </w:t>
      </w:r>
      <w:r>
        <w:t>None</w:t>
      </w:r>
    </w:p>
    <w:p>
      <w:r>
        <w:rPr>
          <w:b/>
        </w:rPr>
        <w:t xml:space="preserve">Effect. </w:t>
      </w:r>
      <w:r>
        <w:t>Increase Intelligence or Wisdom by 1, +5 bonus to passive Perception and passive Investigation</w:t>
      </w:r>
    </w:p>
    <w:p>
      <w:pPr/>
      <w:r>
        <w:rPr>
          <w:color w:val="5A5A5A"/>
          <w:sz w:val="14"/>
        </w:rPr>
        <w:t>ID: observant</w:t>
      </w:r>
    </w:p>
    <w:p>
      <w:pPr>
        <w:spacing w:after="80"/>
      </w:pPr>
      <w:r>
        <w:rPr>
          <w:color w:val="BEAA96"/>
          <w:sz w:val="12"/>
        </w:rPr>
        <w:t>──────────────────────────────────────────────────────</w:t>
      </w:r>
    </w:p>
    <w:p>
      <w:pPr>
        <w:keepNext/>
      </w:pPr>
      <w:r>
        <w:rPr>
          <w:b/>
          <w:color w:val="6F1D1B"/>
          <w:sz w:val="24"/>
        </w:rPr>
        <w:t>Orcish Fury</w:t>
      </w:r>
    </w:p>
    <w:p>
      <w:pPr>
        <w:keepNext/>
      </w:pPr>
      <w:r>
        <w:rPr>
          <w:i/>
        </w:rPr>
        <w:t>Your orcish blood burns with fury.</w:t>
      </w:r>
    </w:p>
    <w:p>
      <w:pPr>
        <w:keepNext/>
      </w:pPr>
      <w:r>
        <w:rPr>
          <w:b/>
        </w:rPr>
        <w:t xml:space="preserve">Prerequisite. </w:t>
      </w:r>
      <w:r>
        <w:t>Half-orc or orc</w:t>
      </w:r>
    </w:p>
    <w:p>
      <w:r>
        <w:rPr>
          <w:b/>
        </w:rPr>
        <w:t xml:space="preserve">Effect. </w:t>
      </w:r>
      <w:r>
        <w:t>When you hit with an attack using a simple or martial weapon, you can roll one of the weapon's damage dice one additional time.</w:t>
      </w:r>
    </w:p>
    <w:p>
      <w:pPr/>
      <w:r>
        <w:rPr>
          <w:color w:val="5A5A5A"/>
          <w:sz w:val="14"/>
        </w:rPr>
        <w:t>ID: orcish_fury</w:t>
      </w:r>
    </w:p>
    <w:p>
      <w:pPr>
        <w:spacing w:after="80"/>
      </w:pPr>
      <w:r>
        <w:rPr>
          <w:color w:val="BEAA96"/>
          <w:sz w:val="12"/>
        </w:rPr>
        <w:t>──────────────────────────────────────────────────────</w:t>
      </w:r>
    </w:p>
    <w:p>
      <w:pPr>
        <w:keepNext/>
      </w:pPr>
      <w:r>
        <w:rPr>
          <w:b/>
          <w:color w:val="6F1D1B"/>
          <w:sz w:val="24"/>
        </w:rPr>
        <w:t>Pathfinder</w:t>
      </w:r>
    </w:p>
    <w:p>
      <w:pPr>
        <w:keepNext/>
      </w:pPr>
      <w:r>
        <w:rPr>
          <w:i/>
        </w:rPr>
        <w:t>You can navigate any terrain.</w:t>
      </w:r>
    </w:p>
    <w:p>
      <w:pPr>
        <w:keepNext/>
      </w:pPr>
      <w:r>
        <w:rPr>
          <w:b/>
        </w:rPr>
        <w:t xml:space="preserve">Prerequisite. </w:t>
      </w:r>
      <w:r>
        <w:t>Wisdom 13+</w:t>
      </w:r>
    </w:p>
    <w:p>
      <w:r>
        <w:rPr>
          <w:b/>
        </w:rPr>
        <w:t xml:space="preserve">Effect. </w:t>
      </w:r>
      <w:r>
        <w:t>You and your party can move at normal speed while tracking, and difficult terrain doesn't slow your group's travel.</w:t>
      </w:r>
    </w:p>
    <w:p>
      <w:pPr/>
      <w:r>
        <w:rPr>
          <w:color w:val="5A5A5A"/>
          <w:sz w:val="14"/>
        </w:rPr>
        <w:t>ID: pathfinder</w:t>
      </w:r>
    </w:p>
    <w:p>
      <w:pPr>
        <w:spacing w:after="80"/>
      </w:pPr>
      <w:r>
        <w:rPr>
          <w:color w:val="BEAA96"/>
          <w:sz w:val="12"/>
        </w:rPr>
        <w:t>──────────────────────────────────────────────────────</w:t>
      </w:r>
    </w:p>
    <w:p>
      <w:pPr>
        <w:keepNext/>
      </w:pPr>
      <w:r>
        <w:rPr>
          <w:b/>
          <w:color w:val="6F1D1B"/>
          <w:sz w:val="24"/>
        </w:rPr>
        <w:t>Piercer</w:t>
      </w:r>
    </w:p>
    <w:p>
      <w:pPr>
        <w:keepNext/>
      </w:pPr>
      <w:r>
        <w:rPr>
          <w:i/>
        </w:rPr>
        <w:t>You are adept at dealing piercing damage.</w:t>
      </w:r>
    </w:p>
    <w:p>
      <w:pPr>
        <w:keepNext/>
      </w:pPr>
      <w:r>
        <w:rPr>
          <w:b/>
        </w:rPr>
        <w:t xml:space="preserve">Prerequisite. </w:t>
      </w:r>
      <w:r>
        <w:t>Dexterity 13 or higher</w:t>
      </w:r>
    </w:p>
    <w:p>
      <w:r>
        <w:rPr>
          <w:b/>
        </w:rPr>
        <w:t xml:space="preserve">Effect. </w:t>
      </w:r>
      <w:r>
        <w:t>When you hit with a piercing weapon, you can reroll one damage die and critical hits add an extra damage die.</w:t>
      </w:r>
    </w:p>
    <w:p>
      <w:pPr/>
      <w:r>
        <w:rPr>
          <w:color w:val="5A5A5A"/>
          <w:sz w:val="14"/>
        </w:rPr>
        <w:t>ID: piercer</w:t>
      </w:r>
    </w:p>
    <w:p>
      <w:pPr>
        <w:spacing w:after="80"/>
      </w:pPr>
      <w:r>
        <w:rPr>
          <w:color w:val="BEAA96"/>
          <w:sz w:val="12"/>
        </w:rPr>
        <w:t>──────────────────────────────────────────────────────</w:t>
      </w:r>
    </w:p>
    <w:p>
      <w:pPr>
        <w:keepNext/>
      </w:pPr>
      <w:r>
        <w:rPr>
          <w:b/>
          <w:color w:val="6F1D1B"/>
          <w:sz w:val="24"/>
        </w:rPr>
        <w:t>Polearm Master</w:t>
      </w:r>
    </w:p>
    <w:p>
      <w:pPr>
        <w:keepNext/>
      </w:pPr>
      <w:r>
        <w:rPr>
          <w:i/>
        </w:rPr>
        <w:t>You have mastered polearms and similar weapons.</w:t>
      </w:r>
    </w:p>
    <w:p>
      <w:pPr>
        <w:keepNext/>
      </w:pPr>
      <w:r>
        <w:rPr>
          <w:b/>
        </w:rPr>
        <w:t xml:space="preserve">Prerequisite. </w:t>
      </w:r>
      <w:r>
        <w:t>Strength 13 or higher</w:t>
      </w:r>
    </w:p>
    <w:p>
      <w:r>
        <w:rPr>
          <w:b/>
        </w:rPr>
        <w:t xml:space="preserve">Effect. </w:t>
      </w:r>
      <w:r>
        <w:t>When you wield a glaive, halberd, pike, or quarterstaff, you can make opportunity attacks when creatures enter your reach.</w:t>
      </w:r>
    </w:p>
    <w:p>
      <w:pPr/>
      <w:r>
        <w:rPr>
          <w:color w:val="5A5A5A"/>
          <w:sz w:val="14"/>
        </w:rPr>
        <w:t>ID: polearm_master</w:t>
      </w:r>
    </w:p>
    <w:p>
      <w:pPr>
        <w:spacing w:after="80"/>
      </w:pPr>
      <w:r>
        <w:rPr>
          <w:color w:val="BEAA96"/>
          <w:sz w:val="12"/>
        </w:rPr>
        <w:t>──────────────────────────────────────────────────────</w:t>
      </w:r>
    </w:p>
    <w:p>
      <w:pPr>
        <w:keepNext/>
      </w:pPr>
      <w:r>
        <w:rPr>
          <w:b/>
          <w:color w:val="6F1D1B"/>
          <w:sz w:val="24"/>
        </w:rPr>
        <w:t>Primal Instinct</w:t>
      </w:r>
      <w:r>
        <w:rPr>
          <w:b/>
          <w:color w:val="785014"/>
          <w:sz w:val="15"/>
        </w:rPr>
        <w:t xml:space="preserve">  [PROVISIONAL BALANCE]</w:t>
      </w:r>
    </w:p>
    <w:p>
      <w:pPr>
        <w:keepNext/>
      </w:pPr>
      <w:r>
        <w:rPr>
          <w:i/>
        </w:rPr>
        <w:t>The beast inside listens before the mind does. You trust that older voice. Prestige lineage: Mooncursed. completed from the existing development record.)</w:t>
      </w:r>
    </w:p>
    <w:p>
      <w:pPr>
        <w:keepNext/>
      </w:pPr>
      <w:r>
        <w:rPr>
          <w:b/>
        </w:rPr>
        <w:t xml:space="preserve">Prerequisite. </w:t>
      </w:r>
      <w:r>
        <w:t>Wisdom 13+, proficiency in Survival</w:t>
      </w:r>
    </w:p>
    <w:p>
      <w:r>
        <w:rPr>
          <w:b/>
        </w:rPr>
        <w:t xml:space="preserve">Effect. </w:t>
      </w:r>
      <w:r>
        <w:t>You have advantage on Wisdom (Perception) checks relying on hearing or smell. You cannot be surprised while conscious. You can track creatures across difficult terrain without penalty. Under moonlight or while transformed, you gain +2 to initiative and once per short rest you may howl or roar as a free action: allies within 30 feet who can hear you gain advantage on their next attack against a creature you are tracking or have damaged this encounter.</w:t>
      </w:r>
    </w:p>
    <w:p>
      <w:pPr/>
      <w:r>
        <w:rPr>
          <w:color w:val="5A5A5A"/>
          <w:sz w:val="14"/>
        </w:rPr>
        <w:t>ID: primal_instinct</w:t>
      </w:r>
    </w:p>
    <w:p>
      <w:pPr>
        <w:spacing w:after="80"/>
      </w:pPr>
      <w:r>
        <w:rPr>
          <w:color w:val="BEAA96"/>
          <w:sz w:val="12"/>
        </w:rPr>
        <w:t>──────────────────────────────────────────────────────</w:t>
      </w:r>
    </w:p>
    <w:p>
      <w:pPr>
        <w:keepNext/>
      </w:pPr>
      <w:r>
        <w:rPr>
          <w:b/>
          <w:color w:val="6F1D1B"/>
          <w:sz w:val="24"/>
        </w:rPr>
        <w:t>Prodigy</w:t>
      </w:r>
    </w:p>
    <w:p>
      <w:pPr>
        <w:keepNext/>
      </w:pPr>
      <w:r>
        <w:rPr>
          <w:i/>
        </w:rPr>
        <w:t>You have exceptional talent in multiple areas.</w:t>
      </w:r>
    </w:p>
    <w:p>
      <w:pPr>
        <w:keepNext/>
      </w:pPr>
      <w:r>
        <w:rPr>
          <w:b/>
        </w:rPr>
        <w:t xml:space="preserve">Prerequisite. </w:t>
      </w:r>
      <w:r>
        <w:t>Half-elf, half-orc, or human</w:t>
      </w:r>
    </w:p>
    <w:p>
      <w:r>
        <w:rPr>
          <w:b/>
        </w:rPr>
        <w:t xml:space="preserve">Effect. </w:t>
      </w:r>
      <w:r>
        <w:t>You gain one skill proficiency, one tool proficiency, fluency in one language, and expertise in one skill.</w:t>
      </w:r>
    </w:p>
    <w:p>
      <w:pPr/>
      <w:r>
        <w:rPr>
          <w:color w:val="5A5A5A"/>
          <w:sz w:val="14"/>
        </w:rPr>
        <w:t>ID: prodigy</w:t>
      </w:r>
    </w:p>
    <w:p>
      <w:pPr>
        <w:spacing w:after="80"/>
      </w:pPr>
      <w:r>
        <w:rPr>
          <w:color w:val="BEAA96"/>
          <w:sz w:val="12"/>
        </w:rPr>
        <w:t>──────────────────────────────────────────────────────</w:t>
      </w:r>
    </w:p>
    <w:p>
      <w:pPr>
        <w:keepNext/>
      </w:pPr>
      <w:r>
        <w:rPr>
          <w:b/>
          <w:color w:val="6F1D1B"/>
          <w:sz w:val="24"/>
        </w:rPr>
        <w:t>Quick Recovery</w:t>
      </w:r>
      <w:r>
        <w:rPr>
          <w:b/>
          <w:color w:val="785014"/>
          <w:sz w:val="15"/>
        </w:rPr>
        <w:t xml:space="preserve">  [PROVISIONAL BALANCE]</w:t>
      </w:r>
    </w:p>
    <w:p>
      <w:pPr>
        <w:keepNext/>
      </w:pPr>
      <w:r>
        <w:rPr>
          <w:i/>
        </w:rPr>
        <w:t>Constitution 12+ supports the listed +50% HP regeneration outside combat.</w:t>
      </w:r>
    </w:p>
    <w:p>
      <w:pPr>
        <w:keepNext/>
      </w:pPr>
      <w:r>
        <w:rPr>
          <w:b/>
        </w:rPr>
        <w:t xml:space="preserve">Prerequisite. </w:t>
      </w:r>
      <w:r>
        <w:t>Constitution 12+</w:t>
      </w:r>
    </w:p>
    <w:p>
      <w:r>
        <w:rPr>
          <w:b/>
        </w:rPr>
        <w:t xml:space="preserve">Effect. </w:t>
      </w:r>
      <w:r>
        <w:t>When you spend Hit Dice during a short rest, add your proficiency bonus to the total hit points restored.</w:t>
      </w:r>
    </w:p>
    <w:p>
      <w:pPr/>
      <w:r>
        <w:rPr>
          <w:color w:val="5A5A5A"/>
          <w:sz w:val="14"/>
        </w:rPr>
        <w:t>ID: quick_recovery</w:t>
      </w:r>
    </w:p>
    <w:p>
      <w:pPr>
        <w:spacing w:after="80"/>
      </w:pPr>
      <w:r>
        <w:rPr>
          <w:color w:val="BEAA96"/>
          <w:sz w:val="12"/>
        </w:rPr>
        <w:t>──────────────────────────────────────────────────────</w:t>
      </w:r>
    </w:p>
    <w:p>
      <w:pPr>
        <w:keepNext/>
      </w:pPr>
      <w:r>
        <w:rPr>
          <w:b/>
          <w:color w:val="6F1D1B"/>
          <w:sz w:val="24"/>
        </w:rPr>
        <w:t>Ranger Training</w:t>
      </w:r>
    </w:p>
    <w:p>
      <w:pPr>
        <w:keepNext/>
      </w:pPr>
      <w:r>
        <w:rPr>
          <w:i/>
        </w:rPr>
        <w:t>You have learned wilderness survival techniques.</w:t>
      </w:r>
    </w:p>
    <w:p>
      <w:pPr>
        <w:keepNext/>
      </w:pPr>
      <w:r>
        <w:rPr>
          <w:b/>
        </w:rPr>
        <w:t xml:space="preserve">Prerequisite. </w:t>
      </w:r>
      <w:r>
        <w:t>Wisdom 13+</w:t>
      </w:r>
    </w:p>
    <w:p>
      <w:r>
        <w:rPr>
          <w:b/>
        </w:rPr>
        <w:t xml:space="preserve">Effect. </w:t>
      </w:r>
      <w:r>
        <w:t>You gain proficiency in Survival and Nature, and you can hide even when only lightly obscured by natural phenomena.</w:t>
      </w:r>
    </w:p>
    <w:p>
      <w:pPr/>
      <w:r>
        <w:rPr>
          <w:color w:val="5A5A5A"/>
          <w:sz w:val="14"/>
        </w:rPr>
        <w:t>ID: ranger_training</w:t>
      </w:r>
    </w:p>
    <w:p>
      <w:pPr>
        <w:spacing w:after="80"/>
      </w:pPr>
      <w:r>
        <w:rPr>
          <w:color w:val="BEAA96"/>
          <w:sz w:val="12"/>
        </w:rPr>
        <w:t>──────────────────────────────────────────────────────</w:t>
      </w:r>
    </w:p>
    <w:p>
      <w:pPr>
        <w:keepNext/>
      </w:pPr>
      <w:r>
        <w:rPr>
          <w:b/>
          <w:color w:val="6F1D1B"/>
          <w:sz w:val="24"/>
        </w:rPr>
        <w:t>Resilient</w:t>
      </w:r>
    </w:p>
    <w:p>
      <w:pPr>
        <w:keepNext/>
      </w:pPr>
      <w:r>
        <w:rPr>
          <w:i/>
        </w:rPr>
        <w:t>Choose one ability score. You gain the following benefits:</w:t>
      </w:r>
    </w:p>
    <w:p>
      <w:pPr>
        <w:keepNext/>
      </w:pPr>
      <w:r>
        <w:rPr>
          <w:b/>
        </w:rPr>
        <w:t xml:space="preserve">Prerequisite. </w:t>
      </w:r>
      <w:r>
        <w:t>None</w:t>
      </w:r>
    </w:p>
    <w:p>
      <w:r>
        <w:rPr>
          <w:b/>
        </w:rPr>
        <w:t xml:space="preserve">Effect. </w:t>
      </w:r>
      <w:r>
        <w:t>Increase the chosen ability score by 1, gain proficiency in saving throws using the chosen ability</w:t>
      </w:r>
    </w:p>
    <w:p>
      <w:pPr/>
      <w:r>
        <w:rPr>
          <w:color w:val="5A5A5A"/>
          <w:sz w:val="14"/>
        </w:rPr>
        <w:t>ID: resilient</w:t>
      </w:r>
    </w:p>
    <w:p>
      <w:pPr>
        <w:spacing w:after="80"/>
      </w:pPr>
      <w:r>
        <w:rPr>
          <w:color w:val="BEAA96"/>
          <w:sz w:val="12"/>
        </w:rPr>
        <w:t>──────────────────────────────────────────────────────</w:t>
      </w:r>
    </w:p>
    <w:p>
      <w:pPr>
        <w:keepNext/>
      </w:pPr>
      <w:r>
        <w:rPr>
          <w:b/>
          <w:color w:val="6F1D1B"/>
          <w:sz w:val="24"/>
        </w:rPr>
        <w:t>Resilient Mind</w:t>
      </w:r>
      <w:r>
        <w:rPr>
          <w:b/>
          <w:color w:val="785014"/>
          <w:sz w:val="15"/>
        </w:rPr>
        <w:t xml:space="preserve">  [PROVISIONAL BALANCE]</w:t>
      </w:r>
    </w:p>
    <w:p>
      <w:pPr>
        <w:keepNext/>
      </w:pPr>
      <w:r>
        <w:rPr>
          <w:i/>
        </w:rPr>
        <w:t>Wisdom 14+ supports the listed +2 to concentration checks.</w:t>
      </w:r>
    </w:p>
    <w:p>
      <w:pPr>
        <w:keepNext/>
      </w:pPr>
      <w:r>
        <w:rPr>
          <w:b/>
        </w:rPr>
        <w:t xml:space="preserve">Prerequisite. </w:t>
      </w:r>
      <w:r>
        <w:t>Wisdom 14+</w:t>
      </w:r>
    </w:p>
    <w:p>
      <w:r>
        <w:rPr>
          <w:b/>
        </w:rPr>
        <w:t xml:space="preserve">Effect. </w:t>
      </w:r>
      <w:r>
        <w:t>Gain +2 to Constitution saving throws made to maintain concentration and +1 to Wisdom saves against mental effects.</w:t>
      </w:r>
    </w:p>
    <w:p>
      <w:pPr/>
      <w:r>
        <w:rPr>
          <w:color w:val="5A5A5A"/>
          <w:sz w:val="14"/>
        </w:rPr>
        <w:t>ID: resilient_mind</w:t>
      </w:r>
    </w:p>
    <w:p>
      <w:pPr>
        <w:spacing w:after="80"/>
      </w:pPr>
      <w:r>
        <w:rPr>
          <w:color w:val="BEAA96"/>
          <w:sz w:val="12"/>
        </w:rPr>
        <w:t>──────────────────────────────────────────────────────</w:t>
      </w:r>
    </w:p>
    <w:p>
      <w:pPr>
        <w:keepNext/>
      </w:pPr>
      <w:r>
        <w:rPr>
          <w:b/>
          <w:color w:val="6F1D1B"/>
          <w:sz w:val="24"/>
        </w:rPr>
        <w:t>Savage Attacker</w:t>
      </w:r>
    </w:p>
    <w:p>
      <w:pPr>
        <w:keepNext/>
      </w:pPr>
      <w:r>
        <w:rPr>
          <w:i/>
        </w:rPr>
        <w:t>You fight with primal ferocity.</w:t>
      </w:r>
    </w:p>
    <w:p>
      <w:pPr>
        <w:keepNext/>
      </w:pPr>
      <w:r>
        <w:rPr>
          <w:b/>
        </w:rPr>
        <w:t xml:space="preserve">Prerequisite. </w:t>
      </w:r>
      <w:r>
        <w:t>None</w:t>
      </w:r>
    </w:p>
    <w:p>
      <w:r>
        <w:rPr>
          <w:b/>
        </w:rPr>
        <w:t xml:space="preserve">Effect. </w:t>
      </w:r>
      <w:r>
        <w:t>Once per turn when you roll damage for a melee weapon attack, you can reroll the damage dice and use either total.</w:t>
      </w:r>
    </w:p>
    <w:p>
      <w:pPr/>
      <w:r>
        <w:rPr>
          <w:color w:val="5A5A5A"/>
          <w:sz w:val="14"/>
        </w:rPr>
        <w:t>ID: savage_attacker</w:t>
      </w:r>
    </w:p>
    <w:p>
      <w:pPr>
        <w:spacing w:after="80"/>
      </w:pPr>
      <w:r>
        <w:rPr>
          <w:color w:val="BEAA96"/>
          <w:sz w:val="12"/>
        </w:rPr>
        <w:t>──────────────────────────────────────────────────────</w:t>
      </w:r>
    </w:p>
    <w:p>
      <w:pPr>
        <w:keepNext/>
      </w:pPr>
      <w:r>
        <w:rPr>
          <w:b/>
          <w:color w:val="6F1D1B"/>
          <w:sz w:val="24"/>
        </w:rPr>
        <w:t>Scavenger</w:t>
      </w:r>
    </w:p>
    <w:p>
      <w:pPr>
        <w:keepNext/>
      </w:pPr>
      <w:r>
        <w:rPr>
          <w:i/>
        </w:rPr>
        <w:t>You can find useful items in unlikely places.</w:t>
      </w:r>
    </w:p>
    <w:p>
      <w:pPr>
        <w:keepNext/>
      </w:pPr>
      <w:r>
        <w:rPr>
          <w:b/>
        </w:rPr>
        <w:t xml:space="preserve">Prerequisite. </w:t>
      </w:r>
      <w:r>
        <w:t>Intelligence 13+</w:t>
      </w:r>
    </w:p>
    <w:p>
      <w:r>
        <w:rPr>
          <w:b/>
        </w:rPr>
        <w:t xml:space="preserve">Effect. </w:t>
      </w:r>
      <w:r>
        <w:t>You can find basic equipment and supplies in ruins, dungeons, and other locations where others have been.</w:t>
      </w:r>
    </w:p>
    <w:p>
      <w:pPr/>
      <w:r>
        <w:rPr>
          <w:color w:val="5A5A5A"/>
          <w:sz w:val="14"/>
        </w:rPr>
        <w:t>ID: scavenger</w:t>
      </w:r>
    </w:p>
    <w:p>
      <w:pPr>
        <w:spacing w:after="80"/>
      </w:pPr>
      <w:r>
        <w:rPr>
          <w:color w:val="BEAA96"/>
          <w:sz w:val="12"/>
        </w:rPr>
        <w:t>──────────────────────────────────────────────────────</w:t>
      </w:r>
    </w:p>
    <w:p>
      <w:pPr>
        <w:keepNext/>
      </w:pPr>
      <w:r>
        <w:rPr>
          <w:b/>
          <w:color w:val="6F1D1B"/>
          <w:sz w:val="24"/>
        </w:rPr>
        <w:t>Sentinel</w:t>
      </w:r>
    </w:p>
    <w:p>
      <w:pPr>
        <w:keepNext/>
      </w:pPr>
      <w:r>
        <w:rPr>
          <w:i/>
        </w:rPr>
        <w:t>You excel at locking down enemies.</w:t>
      </w:r>
    </w:p>
    <w:p>
      <w:pPr>
        <w:keepNext/>
      </w:pPr>
      <w:r>
        <w:rPr>
          <w:b/>
        </w:rPr>
        <w:t xml:space="preserve">Prerequisite. </w:t>
      </w:r>
      <w:r>
        <w:t>None</w:t>
      </w:r>
    </w:p>
    <w:p>
      <w:r>
        <w:rPr>
          <w:b/>
        </w:rPr>
        <w:t xml:space="preserve">Effect. </w:t>
      </w:r>
      <w:r>
        <w:t>When you hit a creature with an opportunity attack, the creature's speed becomes 0 for the rest of the turn.</w:t>
      </w:r>
    </w:p>
    <w:p>
      <w:pPr/>
      <w:r>
        <w:rPr>
          <w:color w:val="5A5A5A"/>
          <w:sz w:val="14"/>
        </w:rPr>
        <w:t>ID: sentinel</w:t>
      </w:r>
    </w:p>
    <w:p>
      <w:pPr>
        <w:spacing w:after="80"/>
      </w:pPr>
      <w:r>
        <w:rPr>
          <w:color w:val="BEAA96"/>
          <w:sz w:val="12"/>
        </w:rPr>
        <w:t>──────────────────────────────────────────────────────</w:t>
      </w:r>
    </w:p>
    <w:p>
      <w:pPr>
        <w:keepNext/>
      </w:pPr>
      <w:r>
        <w:rPr>
          <w:b/>
          <w:color w:val="6F1D1B"/>
          <w:sz w:val="24"/>
        </w:rPr>
        <w:t>Sharpshooter</w:t>
      </w:r>
    </w:p>
    <w:p>
      <w:pPr>
        <w:keepNext/>
      </w:pPr>
      <w:r>
        <w:rPr>
          <w:i/>
        </w:rPr>
        <w:t>You have mastered ranged weapons.</w:t>
      </w:r>
    </w:p>
    <w:p>
      <w:pPr>
        <w:keepNext/>
      </w:pPr>
      <w:r>
        <w:rPr>
          <w:b/>
        </w:rPr>
        <w:t xml:space="preserve">Prerequisite. </w:t>
      </w:r>
      <w:r>
        <w:t>Dexterity 13 or higher</w:t>
      </w:r>
    </w:p>
    <w:p>
      <w:r>
        <w:rPr>
          <w:b/>
        </w:rPr>
        <w:t xml:space="preserve">Effect. </w:t>
      </w:r>
      <w:r>
        <w:t>Your ranged weapon attacks ignore half and three-quarters cover and don't have disadvantage at long range.</w:t>
      </w:r>
    </w:p>
    <w:p>
      <w:pPr/>
      <w:r>
        <w:rPr>
          <w:color w:val="5A5A5A"/>
          <w:sz w:val="14"/>
        </w:rPr>
        <w:t>ID: sharpshooter</w:t>
      </w:r>
    </w:p>
    <w:p>
      <w:pPr>
        <w:spacing w:after="80"/>
      </w:pPr>
      <w:r>
        <w:rPr>
          <w:color w:val="BEAA96"/>
          <w:sz w:val="12"/>
        </w:rPr>
        <w:t>──────────────────────────────────────────────────────</w:t>
      </w:r>
    </w:p>
    <w:p>
      <w:pPr>
        <w:keepNext/>
      </w:pPr>
      <w:r>
        <w:rPr>
          <w:b/>
          <w:color w:val="6F1D1B"/>
          <w:sz w:val="24"/>
        </w:rPr>
        <w:t>Shield Master</w:t>
      </w:r>
    </w:p>
    <w:p>
      <w:pPr>
        <w:keepNext/>
      </w:pPr>
      <w:r>
        <w:rPr>
          <w:i/>
        </w:rPr>
        <w:t>You use shields not just for protection but also for offense.</w:t>
      </w:r>
    </w:p>
    <w:p>
      <w:pPr>
        <w:keepNext/>
      </w:pPr>
      <w:r>
        <w:rPr>
          <w:b/>
        </w:rPr>
        <w:t xml:space="preserve">Prerequisite. </w:t>
      </w:r>
      <w:r>
        <w:t>None</w:t>
      </w:r>
    </w:p>
    <w:p>
      <w:r>
        <w:rPr>
          <w:b/>
        </w:rPr>
        <w:t xml:space="preserve">Effect. </w:t>
      </w:r>
      <w:r>
        <w:t>You can use a bonus action to shove a creature within 5 feet of you with your shield.</w:t>
      </w:r>
    </w:p>
    <w:p>
      <w:pPr/>
      <w:r>
        <w:rPr>
          <w:color w:val="5A5A5A"/>
          <w:sz w:val="14"/>
        </w:rPr>
        <w:t>ID: shield_master</w:t>
      </w:r>
    </w:p>
    <w:p>
      <w:pPr>
        <w:spacing w:after="80"/>
      </w:pPr>
      <w:r>
        <w:rPr>
          <w:color w:val="BEAA96"/>
          <w:sz w:val="12"/>
        </w:rPr>
        <w:t>──────────────────────────────────────────────────────</w:t>
      </w:r>
    </w:p>
    <w:p>
      <w:pPr>
        <w:keepNext/>
      </w:pPr>
      <w:r>
        <w:rPr>
          <w:b/>
          <w:color w:val="6F1D1B"/>
          <w:sz w:val="24"/>
        </w:rPr>
        <w:t>Skill Expert</w:t>
      </w:r>
    </w:p>
    <w:p>
      <w:pPr>
        <w:keepNext/>
      </w:pPr>
      <w:r>
        <w:rPr>
          <w:i/>
        </w:rPr>
        <w:t>You have honed your proficiency with particular skills.</w:t>
      </w:r>
    </w:p>
    <w:p>
      <w:pPr>
        <w:keepNext/>
      </w:pPr>
      <w:r>
        <w:rPr>
          <w:b/>
        </w:rPr>
        <w:t xml:space="preserve">Prerequisite. </w:t>
      </w:r>
      <w:r>
        <w:t>None</w:t>
      </w:r>
    </w:p>
    <w:p>
      <w:r>
        <w:rPr>
          <w:b/>
        </w:rPr>
        <w:t xml:space="preserve">Effect. </w:t>
      </w:r>
      <w:r>
        <w:t>You gain proficiency in one skill and expertise in one skill you're proficient with.</w:t>
      </w:r>
    </w:p>
    <w:p>
      <w:pPr/>
      <w:r>
        <w:rPr>
          <w:color w:val="5A5A5A"/>
          <w:sz w:val="14"/>
        </w:rPr>
        <w:t>ID: skill_expert</w:t>
      </w:r>
    </w:p>
    <w:p>
      <w:pPr>
        <w:spacing w:after="80"/>
      </w:pPr>
      <w:r>
        <w:rPr>
          <w:color w:val="BEAA96"/>
          <w:sz w:val="12"/>
        </w:rPr>
        <w:t>──────────────────────────────────────────────────────</w:t>
      </w:r>
    </w:p>
    <w:p>
      <w:pPr>
        <w:keepNext/>
      </w:pPr>
      <w:r>
        <w:rPr>
          <w:b/>
          <w:color w:val="6F1D1B"/>
          <w:sz w:val="24"/>
        </w:rPr>
        <w:t>Skilled</w:t>
      </w:r>
    </w:p>
    <w:p>
      <w:pPr>
        <w:keepNext/>
      </w:pPr>
      <w:r>
        <w:rPr>
          <w:i/>
        </w:rPr>
        <w:t>You gain proficiency in any combination of three skills or tools of your choice.</w:t>
      </w:r>
    </w:p>
    <w:p>
      <w:pPr>
        <w:keepNext/>
      </w:pPr>
      <w:r>
        <w:rPr>
          <w:b/>
        </w:rPr>
        <w:t xml:space="preserve">Prerequisite. </w:t>
      </w:r>
      <w:r>
        <w:t>None</w:t>
      </w:r>
    </w:p>
    <w:p>
      <w:r>
        <w:rPr>
          <w:b/>
        </w:rPr>
        <w:t xml:space="preserve">Effect. </w:t>
      </w:r>
      <w:r>
        <w:t>Gain proficiency in three skills or tools</w:t>
      </w:r>
    </w:p>
    <w:p>
      <w:pPr/>
      <w:r>
        <w:rPr>
          <w:color w:val="5A5A5A"/>
          <w:sz w:val="14"/>
        </w:rPr>
        <w:t>ID: skilled</w:t>
      </w:r>
    </w:p>
    <w:p>
      <w:pPr>
        <w:spacing w:after="80"/>
      </w:pPr>
      <w:r>
        <w:rPr>
          <w:color w:val="BEAA96"/>
          <w:sz w:val="12"/>
        </w:rPr>
        <w:t>──────────────────────────────────────────────────────</w:t>
      </w:r>
    </w:p>
    <w:p>
      <w:pPr>
        <w:keepNext/>
      </w:pPr>
      <w:r>
        <w:rPr>
          <w:b/>
          <w:color w:val="6F1D1B"/>
          <w:sz w:val="24"/>
        </w:rPr>
        <w:t>Skulker</w:t>
      </w:r>
    </w:p>
    <w:p>
      <w:pPr>
        <w:keepNext/>
      </w:pPr>
      <w:r>
        <w:rPr>
          <w:i/>
        </w:rPr>
        <w:t>You excel at hiding and moving unseen.</w:t>
      </w:r>
    </w:p>
    <w:p>
      <w:pPr>
        <w:keepNext/>
      </w:pPr>
      <w:r>
        <w:rPr>
          <w:b/>
        </w:rPr>
        <w:t xml:space="preserve">Prerequisite. </w:t>
      </w:r>
      <w:r>
        <w:t>Dexterity 13 or higher</w:t>
      </w:r>
    </w:p>
    <w:p>
      <w:r>
        <w:rPr>
          <w:b/>
        </w:rPr>
        <w:t xml:space="preserve">Effect. </w:t>
      </w:r>
      <w:r>
        <w:t>You can hide when lightly obscured and missing with a ranged weapon attack doesn't reveal your position.</w:t>
      </w:r>
    </w:p>
    <w:p>
      <w:pPr/>
      <w:r>
        <w:rPr>
          <w:color w:val="5A5A5A"/>
          <w:sz w:val="14"/>
        </w:rPr>
        <w:t>ID: skulker</w:t>
      </w:r>
    </w:p>
    <w:p>
      <w:pPr>
        <w:spacing w:after="80"/>
      </w:pPr>
      <w:r>
        <w:rPr>
          <w:color w:val="BEAA96"/>
          <w:sz w:val="12"/>
        </w:rPr>
        <w:t>──────────────────────────────────────────────────────</w:t>
      </w:r>
    </w:p>
    <w:p>
      <w:pPr>
        <w:keepNext/>
      </w:pPr>
      <w:r>
        <w:rPr>
          <w:b/>
          <w:color w:val="6F1D1B"/>
          <w:sz w:val="24"/>
        </w:rPr>
        <w:t>Slasher</w:t>
      </w:r>
    </w:p>
    <w:p>
      <w:pPr>
        <w:keepNext/>
      </w:pPr>
      <w:r>
        <w:rPr>
          <w:i/>
        </w:rPr>
        <w:t>You are adept at dealing slashing damage.</w:t>
      </w:r>
    </w:p>
    <w:p>
      <w:pPr>
        <w:keepNext/>
      </w:pPr>
      <w:r>
        <w:rPr>
          <w:b/>
        </w:rPr>
        <w:t xml:space="preserve">Prerequisite. </w:t>
      </w:r>
      <w:r>
        <w:t>Strength or Dexterity 13 or higher</w:t>
      </w:r>
    </w:p>
    <w:p>
      <w:r>
        <w:rPr>
          <w:b/>
        </w:rPr>
        <w:t xml:space="preserve">Effect. </w:t>
      </w:r>
      <w:r>
        <w:t>When you hit with a slashing weapon, you can reduce the target's speed by 10 feet and critical hits cause disadvantage on attack rolls.</w:t>
      </w:r>
    </w:p>
    <w:p>
      <w:pPr/>
      <w:r>
        <w:rPr>
          <w:color w:val="5A5A5A"/>
          <w:sz w:val="14"/>
        </w:rPr>
        <w:t>ID: slasher</w:t>
      </w:r>
    </w:p>
    <w:p>
      <w:pPr>
        <w:spacing w:after="80"/>
      </w:pPr>
      <w:r>
        <w:rPr>
          <w:color w:val="BEAA96"/>
          <w:sz w:val="12"/>
        </w:rPr>
        <w:t>──────────────────────────────────────────────────────</w:t>
      </w:r>
    </w:p>
    <w:p>
      <w:pPr>
        <w:keepNext/>
      </w:pPr>
      <w:r>
        <w:rPr>
          <w:b/>
          <w:color w:val="6F1D1B"/>
          <w:sz w:val="24"/>
        </w:rPr>
        <w:t>Stubborn Resolve</w:t>
      </w:r>
      <w:r>
        <w:rPr>
          <w:b/>
          <w:color w:val="785014"/>
          <w:sz w:val="15"/>
        </w:rPr>
        <w:t xml:space="preserve">  [PROVISIONAL BALANCE]</w:t>
      </w:r>
    </w:p>
    <w:p>
      <w:pPr>
        <w:keepNext/>
      </w:pPr>
      <w:r>
        <w:rPr>
          <w:i/>
        </w:rPr>
        <w:t>Constitution 15+ supports the listed resistance to one death effect per day.</w:t>
      </w:r>
    </w:p>
    <w:p>
      <w:pPr>
        <w:keepNext/>
      </w:pPr>
      <w:r>
        <w:rPr>
          <w:b/>
        </w:rPr>
        <w:t xml:space="preserve">Prerequisite. </w:t>
      </w:r>
      <w:r>
        <w:t>Constitution 15+</w:t>
      </w:r>
    </w:p>
    <w:p>
      <w:r>
        <w:rPr>
          <w:b/>
        </w:rPr>
        <w:t xml:space="preserve">Effect. </w:t>
      </w:r>
      <w:r>
        <w:t>Once per long rest, when you fail a saving throw against an effect that would kill you outright, reroll the save and use the new result.</w:t>
      </w:r>
    </w:p>
    <w:p>
      <w:pPr/>
      <w:r>
        <w:rPr>
          <w:color w:val="5A5A5A"/>
          <w:sz w:val="14"/>
        </w:rPr>
        <w:t>ID: stubborn_resolve</w:t>
      </w:r>
    </w:p>
    <w:p>
      <w:pPr>
        <w:spacing w:after="80"/>
      </w:pPr>
      <w:r>
        <w:rPr>
          <w:color w:val="BEAA96"/>
          <w:sz w:val="12"/>
        </w:rPr>
        <w:t>──────────────────────────────────────────────────────</w:t>
      </w:r>
    </w:p>
    <w:p>
      <w:pPr>
        <w:keepNext/>
      </w:pPr>
      <w:r>
        <w:rPr>
          <w:b/>
          <w:color w:val="6F1D1B"/>
          <w:sz w:val="24"/>
        </w:rPr>
        <w:t>Survivalist</w:t>
      </w:r>
    </w:p>
    <w:p>
      <w:pPr>
        <w:keepNext/>
      </w:pPr>
      <w:r>
        <w:rPr>
          <w:i/>
        </w:rPr>
        <w:t>You excel at surviving in harsh conditions.</w:t>
      </w:r>
    </w:p>
    <w:p>
      <w:pPr>
        <w:keepNext/>
      </w:pPr>
      <w:r>
        <w:rPr>
          <w:b/>
        </w:rPr>
        <w:t xml:space="preserve">Prerequisite. </w:t>
      </w:r>
      <w:r>
        <w:t>Constitution 13+, Wisdom 13+</w:t>
      </w:r>
    </w:p>
    <w:p>
      <w:r>
        <w:rPr>
          <w:b/>
        </w:rPr>
        <w:t xml:space="preserve">Effect. </w:t>
      </w:r>
      <w:r>
        <w:t>You can survive in any environment and can help others do the same. You need only half the normal amount of food and water.</w:t>
      </w:r>
    </w:p>
    <w:p>
      <w:pPr/>
      <w:r>
        <w:rPr>
          <w:color w:val="5A5A5A"/>
          <w:sz w:val="14"/>
        </w:rPr>
        <w:t>ID: survivalist</w:t>
      </w:r>
    </w:p>
    <w:p>
      <w:pPr>
        <w:spacing w:after="80"/>
      </w:pPr>
      <w:r>
        <w:rPr>
          <w:color w:val="BEAA96"/>
          <w:sz w:val="12"/>
        </w:rPr>
        <w:t>──────────────────────────────────────────────────────</w:t>
      </w:r>
    </w:p>
    <w:p>
      <w:pPr>
        <w:keepNext/>
      </w:pPr>
      <w:r>
        <w:rPr>
          <w:b/>
          <w:color w:val="6F1D1B"/>
          <w:sz w:val="24"/>
        </w:rPr>
        <w:t>Tactical Insight</w:t>
      </w:r>
      <w:r>
        <w:rPr>
          <w:b/>
          <w:color w:val="785014"/>
          <w:sz w:val="15"/>
        </w:rPr>
        <w:t xml:space="preserve">  [PROVISIONAL BALANCE]</w:t>
      </w:r>
    </w:p>
    <w:p>
      <w:pPr>
        <w:keepNext/>
      </w:pPr>
      <w:r>
        <w:rPr>
          <w:i/>
        </w:rPr>
        <w:t>Intelligence 13+ supports the listed reveal of hidden enemy information.</w:t>
      </w:r>
    </w:p>
    <w:p>
      <w:pPr>
        <w:keepNext/>
      </w:pPr>
      <w:r>
        <w:rPr>
          <w:b/>
        </w:rPr>
        <w:t xml:space="preserve">Prerequisite. </w:t>
      </w:r>
      <w:r>
        <w:t>Intelligence 13+</w:t>
      </w:r>
    </w:p>
    <w:p>
      <w:r>
        <w:rPr>
          <w:b/>
        </w:rPr>
        <w:t xml:space="preserve">Effect. </w:t>
      </w:r>
      <w:r>
        <w:t>As a bonus action, make an Investigation or Insight check against DC 10 + the target’s challenge rating. On a success, learn its current HP band, highest save, or lowest save. Once per target.</w:t>
      </w:r>
    </w:p>
    <w:p>
      <w:pPr/>
      <w:r>
        <w:rPr>
          <w:color w:val="5A5A5A"/>
          <w:sz w:val="14"/>
        </w:rPr>
        <w:t>ID: tactical_insight</w:t>
      </w:r>
    </w:p>
    <w:p>
      <w:pPr>
        <w:spacing w:after="80"/>
      </w:pPr>
      <w:r>
        <w:rPr>
          <w:color w:val="BEAA96"/>
          <w:sz w:val="12"/>
        </w:rPr>
        <w:t>──────────────────────────────────────────────────────</w:t>
      </w:r>
    </w:p>
    <w:p>
      <w:pPr>
        <w:keepNext/>
      </w:pPr>
      <w:r>
        <w:rPr>
          <w:b/>
          <w:color w:val="6F1D1B"/>
          <w:sz w:val="24"/>
        </w:rPr>
        <w:t>Tavern Brawler</w:t>
      </w:r>
    </w:p>
    <w:p>
      <w:pPr>
        <w:keepNext/>
      </w:pPr>
      <w:r>
        <w:rPr>
          <w:i/>
        </w:rPr>
        <w:t>You excel at fighting with improvised weapons.</w:t>
      </w:r>
    </w:p>
    <w:p>
      <w:pPr>
        <w:keepNext/>
      </w:pPr>
      <w:r>
        <w:rPr>
          <w:b/>
        </w:rPr>
        <w:t xml:space="preserve">Prerequisite. </w:t>
      </w:r>
      <w:r>
        <w:t>None</w:t>
      </w:r>
    </w:p>
    <w:p>
      <w:r>
        <w:rPr>
          <w:b/>
        </w:rPr>
        <w:t xml:space="preserve">Effect. </w:t>
      </w:r>
      <w:r>
        <w:t>You are proficient with improvised weapons and unarmed strikes, and can grapple as a bonus action after hitting with an unarmed strike.</w:t>
      </w:r>
    </w:p>
    <w:p>
      <w:pPr/>
      <w:r>
        <w:rPr>
          <w:color w:val="5A5A5A"/>
          <w:sz w:val="14"/>
        </w:rPr>
        <w:t>ID: tavern_brawler</w:t>
      </w:r>
    </w:p>
    <w:p>
      <w:pPr>
        <w:spacing w:after="80"/>
      </w:pPr>
      <w:r>
        <w:rPr>
          <w:color w:val="BEAA96"/>
          <w:sz w:val="12"/>
        </w:rPr>
        <w:t>──────────────────────────────────────────────────────</w:t>
      </w:r>
    </w:p>
    <w:p>
      <w:pPr>
        <w:keepNext/>
      </w:pPr>
      <w:r>
        <w:rPr>
          <w:b/>
          <w:color w:val="6F1D1B"/>
          <w:sz w:val="24"/>
        </w:rPr>
        <w:t>Tenacity</w:t>
      </w:r>
      <w:r>
        <w:rPr>
          <w:b/>
          <w:color w:val="785014"/>
          <w:sz w:val="15"/>
        </w:rPr>
        <w:t xml:space="preserve">  [PROVISIONAL BALANCE]</w:t>
      </w:r>
    </w:p>
    <w:p>
      <w:pPr>
        <w:keepNext/>
      </w:pPr>
      <w:r>
        <w:rPr>
          <w:i/>
        </w:rPr>
        <w:t>Level 4 supports the listed +1 HP per level.</w:t>
      </w:r>
    </w:p>
    <w:p>
      <w:pPr>
        <w:keepNext/>
      </w:pPr>
      <w:r>
        <w:rPr>
          <w:b/>
        </w:rPr>
        <w:t xml:space="preserve">Prerequisite. </w:t>
      </w:r>
      <w:r>
        <w:t>Level 4</w:t>
      </w:r>
    </w:p>
    <w:p>
      <w:r>
        <w:rPr>
          <w:b/>
        </w:rPr>
        <w:t xml:space="preserve">Effect. </w:t>
      </w:r>
      <w:r>
        <w:t>Your hit point maximum increases by 1 for each character level, including levels already gained.</w:t>
      </w:r>
    </w:p>
    <w:p>
      <w:pPr/>
      <w:r>
        <w:rPr>
          <w:color w:val="5A5A5A"/>
          <w:sz w:val="14"/>
        </w:rPr>
        <w:t>ID: tenacity</w:t>
      </w:r>
    </w:p>
    <w:p>
      <w:pPr>
        <w:spacing w:after="80"/>
      </w:pPr>
      <w:r>
        <w:rPr>
          <w:color w:val="BEAA96"/>
          <w:sz w:val="12"/>
        </w:rPr>
        <w:t>──────────────────────────────────────────────────────</w:t>
      </w:r>
    </w:p>
    <w:p>
      <w:pPr>
        <w:keepNext/>
      </w:pPr>
      <w:r>
        <w:rPr>
          <w:b/>
          <w:color w:val="6F1D1B"/>
          <w:sz w:val="24"/>
        </w:rPr>
        <w:t>Tough</w:t>
      </w:r>
    </w:p>
    <w:p>
      <w:pPr>
        <w:keepNext/>
      </w:pPr>
      <w:r>
        <w:rPr>
          <w:i/>
        </w:rPr>
        <w:t>Your hit point maximum increases.</w:t>
      </w:r>
    </w:p>
    <w:p>
      <w:pPr>
        <w:keepNext/>
      </w:pPr>
      <w:r>
        <w:rPr>
          <w:b/>
        </w:rPr>
        <w:t xml:space="preserve">Prerequisite. </w:t>
      </w:r>
      <w:r>
        <w:t>None</w:t>
      </w:r>
    </w:p>
    <w:p>
      <w:r>
        <w:rPr>
          <w:b/>
        </w:rPr>
        <w:t xml:space="preserve">Effect. </w:t>
      </w:r>
      <w:r>
        <w:t>Your hit point maximum increases by an amount equal to twice your level when you gain this feat.</w:t>
      </w:r>
    </w:p>
    <w:p>
      <w:pPr/>
      <w:r>
        <w:rPr>
          <w:color w:val="5A5A5A"/>
          <w:sz w:val="14"/>
        </w:rPr>
        <w:t>ID: tough</w:t>
      </w:r>
    </w:p>
    <w:p>
      <w:pPr>
        <w:spacing w:after="80"/>
      </w:pPr>
      <w:r>
        <w:rPr>
          <w:color w:val="BEAA96"/>
          <w:sz w:val="12"/>
        </w:rPr>
        <w:t>──────────────────────────────────────────────────────</w:t>
      </w:r>
    </w:p>
    <w:p>
      <w:pPr>
        <w:keepNext/>
      </w:pPr>
      <w:r>
        <w:rPr>
          <w:b/>
          <w:color w:val="6F1D1B"/>
          <w:sz w:val="24"/>
        </w:rPr>
        <w:t>Tough as Nails</w:t>
      </w:r>
      <w:r>
        <w:rPr>
          <w:b/>
          <w:color w:val="785014"/>
          <w:sz w:val="15"/>
        </w:rPr>
        <w:t xml:space="preserve">  [PROVISIONAL BALANCE]</w:t>
      </w:r>
    </w:p>
    <w:p>
      <w:pPr>
        <w:keepNext/>
      </w:pPr>
      <w:r>
        <w:rPr>
          <w:i/>
        </w:rPr>
        <w:t>Level 5 supports the listed +10% maximum HP.</w:t>
      </w:r>
    </w:p>
    <w:p>
      <w:pPr>
        <w:keepNext/>
      </w:pPr>
      <w:r>
        <w:rPr>
          <w:b/>
        </w:rPr>
        <w:t xml:space="preserve">Prerequisite. </w:t>
      </w:r>
      <w:r>
        <w:t>Level 5</w:t>
      </w:r>
    </w:p>
    <w:p>
      <w:r>
        <w:rPr>
          <w:b/>
        </w:rPr>
        <w:t xml:space="preserve">Effect. </w:t>
      </w:r>
      <w:r>
        <w:t>Your hit point maximum increases by 2 per character level when you take this feat, and by 2 whenever you gain a level thereafter.</w:t>
      </w:r>
    </w:p>
    <w:p>
      <w:pPr/>
      <w:r>
        <w:rPr>
          <w:color w:val="5A5A5A"/>
          <w:sz w:val="14"/>
        </w:rPr>
        <w:t>ID: tough_as_nails</w:t>
      </w:r>
    </w:p>
    <w:p>
      <w:pPr>
        <w:spacing w:after="80"/>
      </w:pPr>
      <w:r>
        <w:rPr>
          <w:color w:val="BEAA96"/>
          <w:sz w:val="12"/>
        </w:rPr>
        <w:t>──────────────────────────────────────────────────────</w:t>
      </w:r>
    </w:p>
    <w:p>
      <w:pPr>
        <w:keepNext/>
      </w:pPr>
      <w:r>
        <w:rPr>
          <w:b/>
          <w:color w:val="6F1D1B"/>
          <w:sz w:val="24"/>
        </w:rPr>
        <w:t>Tracker</w:t>
      </w:r>
    </w:p>
    <w:p>
      <w:pPr>
        <w:keepNext/>
      </w:pPr>
      <w:r>
        <w:rPr>
          <w:i/>
        </w:rPr>
        <w:t>You can follow tracks across any terrain.</w:t>
      </w:r>
    </w:p>
    <w:p>
      <w:pPr>
        <w:keepNext/>
      </w:pPr>
      <w:r>
        <w:rPr>
          <w:b/>
        </w:rPr>
        <w:t xml:space="preserve">Prerequisite. </w:t>
      </w:r>
      <w:r>
        <w:t>Wisdom 15+</w:t>
      </w:r>
    </w:p>
    <w:p>
      <w:r>
        <w:rPr>
          <w:b/>
        </w:rPr>
        <w:t xml:space="preserve">Effect. </w:t>
      </w:r>
      <w:r>
        <w:t>You can track creatures across any surface, including water and air. You can determine the age, size, and condition of tracks.</w:t>
      </w:r>
    </w:p>
    <w:p>
      <w:pPr/>
      <w:r>
        <w:rPr>
          <w:color w:val="5A5A5A"/>
          <w:sz w:val="14"/>
        </w:rPr>
        <w:t>ID: tracker</w:t>
      </w:r>
    </w:p>
    <w:p>
      <w:pPr>
        <w:spacing w:after="80"/>
      </w:pPr>
      <w:r>
        <w:rPr>
          <w:color w:val="BEAA96"/>
          <w:sz w:val="12"/>
        </w:rPr>
        <w:t>──────────────────────────────────────────────────────</w:t>
      </w:r>
    </w:p>
    <w:p>
      <w:pPr>
        <w:keepNext/>
      </w:pPr>
      <w:r>
        <w:rPr>
          <w:b/>
          <w:color w:val="6F1D1B"/>
          <w:sz w:val="24"/>
        </w:rPr>
        <w:t>Undying Flesh</w:t>
      </w:r>
      <w:r>
        <w:rPr>
          <w:b/>
          <w:color w:val="785014"/>
          <w:sz w:val="15"/>
        </w:rPr>
        <w:t xml:space="preserve">  [PROVISIONAL BALANCE]</w:t>
      </w:r>
    </w:p>
    <w:p>
      <w:pPr>
        <w:keepNext/>
      </w:pPr>
      <w:r>
        <w:rPr>
          <w:i/>
        </w:rPr>
        <w:t>Death tried to keep you. Your flesh negotiated a reprieve. Prestige lineage: Gravetouched. completed from the existing development record.)</w:t>
      </w:r>
    </w:p>
    <w:p>
      <w:pPr>
        <w:keepNext/>
      </w:pPr>
      <w:r>
        <w:rPr>
          <w:b/>
        </w:rPr>
        <w:t xml:space="preserve">Prerequisite. </w:t>
      </w:r>
      <w:r>
        <w:t>Constitution 15+, Necrotic Affinity or Dark Fortitude</w:t>
      </w:r>
    </w:p>
    <w:p>
      <w:r>
        <w:rPr>
          <w:b/>
        </w:rPr>
        <w:t xml:space="preserve">Effect. </w:t>
      </w:r>
      <w:r>
        <w:t>You have resistance to necrotic and poison damage. Once per long rest, when you are reduced to 0 hit points but not killed outright, you rise at 1 hit point at the start of your next turn with temporary necrotic bonuses (+2 damage for 1 minute).</w:t>
      </w:r>
    </w:p>
    <w:p>
      <w:pPr/>
      <w:r>
        <w:rPr>
          <w:color w:val="5A5A5A"/>
          <w:sz w:val="14"/>
        </w:rPr>
        <w:t>ID: undying_flesh</w:t>
      </w:r>
    </w:p>
    <w:p>
      <w:pPr>
        <w:spacing w:after="80"/>
      </w:pPr>
      <w:r>
        <w:rPr>
          <w:color w:val="BEAA96"/>
          <w:sz w:val="12"/>
        </w:rPr>
        <w:t>──────────────────────────────────────────────────────</w:t>
      </w:r>
    </w:p>
    <w:p>
      <w:pPr>
        <w:keepNext/>
      </w:pPr>
      <w:r>
        <w:rPr>
          <w:b/>
          <w:color w:val="6F1D1B"/>
          <w:sz w:val="24"/>
        </w:rPr>
        <w:t>Versatile Grip</w:t>
      </w:r>
      <w:r>
        <w:rPr>
          <w:b/>
          <w:color w:val="785014"/>
          <w:sz w:val="15"/>
        </w:rPr>
        <w:t xml:space="preserve">  [PROVISIONAL BALANCE]</w:t>
      </w:r>
    </w:p>
    <w:p>
      <w:pPr>
        <w:keepNext/>
      </w:pPr>
      <w:r>
        <w:rPr>
          <w:i/>
        </w:rPr>
        <w:t>Dexterity 12+ supports the listed use of a non-proficient weapon at 80% effectiveness.</w:t>
      </w:r>
    </w:p>
    <w:p>
      <w:pPr>
        <w:keepNext/>
      </w:pPr>
      <w:r>
        <w:rPr>
          <w:b/>
        </w:rPr>
        <w:t xml:space="preserve">Prerequisite. </w:t>
      </w:r>
      <w:r>
        <w:t>Dexterity 12+</w:t>
      </w:r>
    </w:p>
    <w:p>
      <w:r>
        <w:rPr>
          <w:b/>
        </w:rPr>
        <w:t xml:space="preserve">Effect. </w:t>
      </w:r>
      <w:r>
        <w:t>Use non-proficient weapon at 80% effectiveness.</w:t>
      </w:r>
    </w:p>
    <w:p>
      <w:pPr/>
      <w:r>
        <w:rPr>
          <w:color w:val="5A5A5A"/>
          <w:sz w:val="14"/>
        </w:rPr>
        <w:t>ID: versatile_grip</w:t>
      </w:r>
    </w:p>
    <w:p>
      <w:pPr>
        <w:spacing w:after="80"/>
      </w:pPr>
      <w:r>
        <w:rPr>
          <w:color w:val="BEAA96"/>
          <w:sz w:val="12"/>
        </w:rPr>
        <w:t>──────────────────────────────────────────────────────</w:t>
      </w:r>
    </w:p>
    <w:p>
      <w:pPr>
        <w:keepNext/>
      </w:pPr>
      <w:r>
        <w:rPr>
          <w:b/>
          <w:color w:val="6F1D1B"/>
          <w:sz w:val="24"/>
        </w:rPr>
        <w:t>Void Touched</w:t>
      </w:r>
    </w:p>
    <w:p>
      <w:pPr>
        <w:keepNext/>
      </w:pPr>
      <w:r>
        <w:rPr>
          <w:i/>
        </w:rPr>
        <w:t>You have been exposed to the void between planes.</w:t>
      </w:r>
    </w:p>
    <w:p>
      <w:pPr>
        <w:keepNext/>
      </w:pPr>
      <w:r>
        <w:rPr>
          <w:b/>
        </w:rPr>
        <w:t xml:space="preserve">Prerequisite. </w:t>
      </w:r>
      <w:r>
        <w:t>Wisdom 15+</w:t>
      </w:r>
    </w:p>
    <w:p>
      <w:r>
        <w:rPr>
          <w:b/>
        </w:rPr>
        <w:t xml:space="preserve">Effect. </w:t>
      </w:r>
      <w:r>
        <w:t>You have resistance to necrotic damage and can see normally in magical darkness.</w:t>
      </w:r>
    </w:p>
    <w:p>
      <w:pPr/>
      <w:r>
        <w:rPr>
          <w:color w:val="5A5A5A"/>
          <w:sz w:val="14"/>
        </w:rPr>
        <w:t>ID: void_touched</w:t>
      </w:r>
    </w:p>
    <w:p>
      <w:pPr>
        <w:spacing w:after="80"/>
      </w:pPr>
      <w:r>
        <w:rPr>
          <w:color w:val="BEAA96"/>
          <w:sz w:val="12"/>
        </w:rPr>
        <w:t>──────────────────────────────────────────────────────</w:t>
      </w:r>
    </w:p>
    <w:p>
      <w:pPr>
        <w:keepNext/>
      </w:pPr>
      <w:r>
        <w:rPr>
          <w:b/>
          <w:color w:val="6F1D1B"/>
          <w:sz w:val="24"/>
        </w:rPr>
        <w:t>Weapon Focus</w:t>
      </w:r>
    </w:p>
    <w:p>
      <w:pPr>
        <w:keepNext/>
      </w:pPr>
      <w:r>
        <w:rPr>
          <w:i/>
        </w:rPr>
        <w:t>You have specialized training with a particular weapon type.</w:t>
      </w:r>
    </w:p>
    <w:p>
      <w:pPr>
        <w:keepNext/>
      </w:pPr>
      <w:r>
        <w:rPr>
          <w:b/>
        </w:rPr>
        <w:t xml:space="preserve">Prerequisite. </w:t>
      </w:r>
      <w:r>
        <w:t>Proficiency with chosen weapon</w:t>
      </w:r>
    </w:p>
    <w:p>
      <w:r>
        <w:rPr>
          <w:b/>
        </w:rPr>
        <w:t xml:space="preserve">Effect. </w:t>
      </w:r>
      <w:r>
        <w:t>+1 to attack rolls with chosen weapon type</w:t>
      </w:r>
    </w:p>
    <w:p>
      <w:pPr/>
      <w:r>
        <w:rPr>
          <w:color w:val="5A5A5A"/>
          <w:sz w:val="14"/>
        </w:rPr>
        <w:t>ID: weaponFocus</w:t>
      </w:r>
    </w:p>
    <w:p>
      <w:pPr>
        <w:spacing w:after="80"/>
      </w:pPr>
      <w:r>
        <w:rPr>
          <w:color w:val="BEAA96"/>
          <w:sz w:val="12"/>
        </w:rPr>
        <w:t>──────────────────────────────────────────────────────</w:t>
      </w:r>
    </w:p>
    <w:p>
      <w:pPr>
        <w:keepNext/>
      </w:pPr>
      <w:r>
        <w:rPr>
          <w:b/>
          <w:color w:val="6F1D1B"/>
          <w:sz w:val="24"/>
        </w:rPr>
        <w:t>Weapon Master</w:t>
      </w:r>
    </w:p>
    <w:p>
      <w:pPr>
        <w:keepNext/>
      </w:pPr>
      <w:r>
        <w:rPr>
          <w:i/>
        </w:rPr>
        <w:t>You have practiced extensively with a variety of weapons.</w:t>
      </w:r>
    </w:p>
    <w:p>
      <w:pPr>
        <w:keepNext/>
      </w:pPr>
      <w:r>
        <w:rPr>
          <w:b/>
        </w:rPr>
        <w:t xml:space="preserve">Prerequisite. </w:t>
      </w:r>
      <w:r>
        <w:t>None</w:t>
      </w:r>
    </w:p>
    <w:p>
      <w:r>
        <w:rPr>
          <w:b/>
        </w:rPr>
        <w:t xml:space="preserve">Effect. </w:t>
      </w:r>
      <w:r>
        <w:t>You gain proficiency with four weapons of your choice and increase your Strength or Dexterity score by 1.</w:t>
      </w:r>
    </w:p>
    <w:p>
      <w:pPr/>
      <w:r>
        <w:rPr>
          <w:color w:val="5A5A5A"/>
          <w:sz w:val="14"/>
        </w:rPr>
        <w:t>ID: weapon_master</w:t>
      </w:r>
    </w:p>
    <w:p>
      <w:pPr>
        <w:spacing w:after="80"/>
      </w:pPr>
      <w:r>
        <w:rPr>
          <w:color w:val="BEAA96"/>
          <w:sz w:val="12"/>
        </w:rPr>
        <w:t>──────────────────────────────────────────────────────</w:t>
      </w:r>
    </w:p>
    <w:p>
      <w:pPr>
        <w:keepNext/>
      </w:pPr>
      <w:r>
        <w:rPr>
          <w:b/>
          <w:color w:val="6F1D1B"/>
          <w:sz w:val="24"/>
        </w:rPr>
        <w:t>Wilderness Walker</w:t>
      </w:r>
      <w:r>
        <w:rPr>
          <w:b/>
          <w:color w:val="785014"/>
          <w:sz w:val="15"/>
        </w:rPr>
        <w:t xml:space="preserve">  [PROVISIONAL BALANCE]</w:t>
      </w:r>
    </w:p>
    <w:p>
      <w:pPr>
        <w:keepNext/>
      </w:pPr>
      <w:r>
        <w:rPr>
          <w:i/>
        </w:rPr>
        <w:t>Survival 4+ supports the listed freedom from terrain movement penalties.</w:t>
      </w:r>
    </w:p>
    <w:p>
      <w:pPr>
        <w:keepNext/>
      </w:pPr>
      <w:r>
        <w:rPr>
          <w:b/>
        </w:rPr>
        <w:t xml:space="preserve">Prerequisite. </w:t>
      </w:r>
      <w:r>
        <w:t>Survival 4+</w:t>
      </w:r>
    </w:p>
    <w:p>
      <w:r>
        <w:rPr>
          <w:b/>
        </w:rPr>
        <w:t xml:space="preserve">Effect. </w:t>
      </w:r>
      <w:r>
        <w:t>No movement penalty in terrain.</w:t>
      </w:r>
    </w:p>
    <w:p>
      <w:pPr/>
      <w:r>
        <w:rPr>
          <w:color w:val="5A5A5A"/>
          <w:sz w:val="14"/>
        </w:rPr>
        <w:t>ID: wilderness_walker</w:t>
      </w:r>
    </w:p>
    <w:p>
      <w:pPr>
        <w:spacing w:after="80"/>
      </w:pPr>
      <w:r>
        <w:rPr>
          <w:color w:val="BEAA96"/>
          <w:sz w:val="12"/>
        </w:rPr>
        <w:t>──────────────────────────────────────────────────────</w:t>
      </w:r>
    </w:p>
    <w:p>
      <w:r>
        <w:br w:type="page"/>
      </w:r>
    </w:p>
    <w:p>
      <w:pPr>
        <w:pStyle w:val="Heading1"/>
      </w:pPr>
      <w:r>
        <w:t>Magic Feats</w:t>
      </w:r>
    </w:p>
    <w:p>
      <w:r>
        <w:t>96 feats in this category.</w:t>
      </w:r>
    </w:p>
    <w:p>
      <w:pPr>
        <w:keepNext/>
      </w:pPr>
      <w:r>
        <w:rPr>
          <w:b/>
          <w:color w:val="6F1D1B"/>
          <w:sz w:val="24"/>
        </w:rPr>
        <w:t>Arcane Adaptation</w:t>
      </w:r>
      <w:r>
        <w:rPr>
          <w:b/>
          <w:color w:val="785014"/>
          <w:sz w:val="15"/>
        </w:rPr>
        <w:t xml:space="preserve">  [PROVISIONAL BALANCE]</w:t>
      </w:r>
    </w:p>
    <w:p>
      <w:pPr>
        <w:keepNext/>
      </w:pPr>
      <w:r>
        <w:rPr>
          <w:i/>
        </w:rPr>
        <w:t>Your magic bends to mirror what strikes you, letting you reshape your defenses after every reflected blow. Prestige lineage: Echomancer. completed from the existing development record.)</w:t>
      </w:r>
    </w:p>
    <w:p>
      <w:pPr>
        <w:keepNext/>
      </w:pPr>
      <w:r>
        <w:rPr>
          <w:b/>
        </w:rPr>
        <w:t xml:space="preserve">Prerequisite. </w:t>
      </w:r>
      <w:r>
        <w:t>Spellcasting ability, Intelligence 13+</w:t>
      </w:r>
    </w:p>
    <w:p>
      <w:r>
        <w:rPr>
          <w:b/>
        </w:rPr>
        <w:t xml:space="preserve">Effect. </w:t>
      </w:r>
      <w:r>
        <w:t>When you successfully reflect or copy a spell or supernatural ability, you gain resistance to that damage type until the end of your next turn. Once per short rest, you may treat a copied effect as if you had always known it for 2 rounds.</w:t>
      </w:r>
    </w:p>
    <w:p>
      <w:pPr/>
      <w:r>
        <w:rPr>
          <w:color w:val="5A5A5A"/>
          <w:sz w:val="14"/>
        </w:rPr>
        <w:t>ID: arcane_adaptation</w:t>
      </w:r>
    </w:p>
    <w:p>
      <w:pPr>
        <w:spacing w:after="80"/>
      </w:pPr>
      <w:r>
        <w:rPr>
          <w:color w:val="BEAA96"/>
          <w:sz w:val="12"/>
        </w:rPr>
        <w:t>──────────────────────────────────────────────────────</w:t>
      </w:r>
    </w:p>
    <w:p>
      <w:pPr>
        <w:keepNext/>
      </w:pPr>
      <w:r>
        <w:rPr>
          <w:b/>
          <w:color w:val="6F1D1B"/>
          <w:sz w:val="24"/>
        </w:rPr>
        <w:t>Arcane Armor</w:t>
      </w:r>
      <w:r>
        <w:rPr>
          <w:b/>
          <w:color w:val="785014"/>
          <w:sz w:val="15"/>
        </w:rPr>
        <w:t xml:space="preserve">  [PROVISIONAL BALANCE]</w:t>
      </w:r>
    </w:p>
    <w:p>
      <w:pPr>
        <w:keepNext/>
      </w:pPr>
      <w:r>
        <w:rPr>
          <w:i/>
        </w:rPr>
        <w:t>A caster reinforces their defenses with a brief arcane ward while shaping a spell.</w:t>
      </w:r>
    </w:p>
    <w:p>
      <w:pPr>
        <w:keepNext/>
      </w:pPr>
      <w:r>
        <w:rPr>
          <w:b/>
        </w:rPr>
        <w:t xml:space="preserve">Prerequisite. </w:t>
      </w:r>
      <w:r>
        <w:t>Level 4</w:t>
      </w:r>
    </w:p>
    <w:p>
      <w:r>
        <w:rPr>
          <w:b/>
        </w:rPr>
        <w:t xml:space="preserve">Effect. </w:t>
      </w:r>
      <w:r>
        <w:t>While you are casting or concentrating on a spell, gain a +1 bonus to AC and saving throws against reactions triggered by that casting.</w:t>
      </w:r>
    </w:p>
    <w:p>
      <w:pPr/>
      <w:r>
        <w:rPr>
          <w:color w:val="5A5A5A"/>
          <w:sz w:val="14"/>
        </w:rPr>
        <w:t>ID: arcane_armor</w:t>
      </w:r>
    </w:p>
    <w:p>
      <w:pPr>
        <w:spacing w:after="80"/>
      </w:pPr>
      <w:r>
        <w:rPr>
          <w:color w:val="BEAA96"/>
          <w:sz w:val="12"/>
        </w:rPr>
        <w:t>──────────────────────────────────────────────────────</w:t>
      </w:r>
    </w:p>
    <w:p>
      <w:pPr>
        <w:keepNext/>
      </w:pPr>
      <w:r>
        <w:rPr>
          <w:b/>
          <w:color w:val="6F1D1B"/>
          <w:sz w:val="24"/>
        </w:rPr>
        <w:t>Arcane Calculus</w:t>
      </w:r>
      <w:r>
        <w:rPr>
          <w:b/>
          <w:color w:val="785014"/>
          <w:sz w:val="15"/>
        </w:rPr>
        <w:t xml:space="preserve">  [PROVISIONAL BALANCE]</w:t>
      </w:r>
    </w:p>
    <w:p>
      <w:pPr>
        <w:keepNext/>
      </w:pPr>
      <w:r>
        <w:rPr>
          <w:i/>
        </w:rPr>
        <w:t>You solve combat like an equation—measuring intervals, vectors, and the precise moment a spell must land. Prestige lineage: Chronomancer. completed from the existing development record.)</w:t>
      </w:r>
    </w:p>
    <w:p>
      <w:pPr>
        <w:keepNext/>
      </w:pPr>
      <w:r>
        <w:rPr>
          <w:b/>
        </w:rPr>
        <w:t xml:space="preserve">Prerequisite. </w:t>
      </w:r>
      <w:r>
        <w:t>Intelligence 15+, proficiency in Arcana</w:t>
      </w:r>
    </w:p>
    <w:p>
      <w:r>
        <w:rPr>
          <w:b/>
        </w:rPr>
        <w:t xml:space="preserve">Effect. </w:t>
      </w:r>
      <w:r>
        <w:t>You gain +2 to initiative while concentrating on a spell. Once per short rest, you may store one prepared spell's timing: cast it on a later turn without using an action, as if you had readied it mathematically. When you cast a stored spell this way, one creature of your choice within 30 feet must succeed on a Dexterity save or take force damage equal to your spellcasting modifier (minimum 1).</w:t>
      </w:r>
    </w:p>
    <w:p>
      <w:pPr/>
      <w:r>
        <w:rPr>
          <w:color w:val="5A5A5A"/>
          <w:sz w:val="14"/>
        </w:rPr>
        <w:t>ID: arcane_calculus</w:t>
      </w:r>
    </w:p>
    <w:p>
      <w:pPr>
        <w:spacing w:after="80"/>
      </w:pPr>
      <w:r>
        <w:rPr>
          <w:color w:val="BEAA96"/>
          <w:sz w:val="12"/>
        </w:rPr>
        <w:t>──────────────────────────────────────────────────────</w:t>
      </w:r>
    </w:p>
    <w:p>
      <w:pPr>
        <w:keepNext/>
      </w:pPr>
      <w:r>
        <w:rPr>
          <w:b/>
          <w:color w:val="6F1D1B"/>
          <w:sz w:val="24"/>
        </w:rPr>
        <w:t>Arcane Flexibility</w:t>
      </w:r>
      <w:r>
        <w:rPr>
          <w:b/>
          <w:color w:val="785014"/>
          <w:sz w:val="15"/>
        </w:rPr>
        <w:t xml:space="preserve">  [PROVISIONAL BALANCE]</w:t>
      </w:r>
    </w:p>
    <w:p>
      <w:pPr>
        <w:keepNext/>
      </w:pPr>
      <w:r>
        <w:rPr>
          <w:i/>
        </w:rPr>
        <w:t>Careful preparation leaves room to exchange one readied spell when the party rests.</w:t>
      </w:r>
    </w:p>
    <w:p>
      <w:pPr>
        <w:keepNext/>
      </w:pPr>
      <w:r>
        <w:rPr>
          <w:b/>
        </w:rPr>
        <w:t xml:space="preserve">Prerequisite. </w:t>
      </w:r>
      <w:r>
        <w:t>Intelligence 15+</w:t>
      </w:r>
    </w:p>
    <w:p>
      <w:r>
        <w:rPr>
          <w:b/>
        </w:rPr>
        <w:t xml:space="preserve">Effect. </w:t>
      </w:r>
      <w:r>
        <w:t>When you finish a short rest, exchange one prepared spell for another spell of the same tier that your class can prepare.</w:t>
      </w:r>
    </w:p>
    <w:p>
      <w:pPr/>
      <w:r>
        <w:rPr>
          <w:color w:val="5A5A5A"/>
          <w:sz w:val="14"/>
        </w:rPr>
        <w:t>ID: arcane_flexibility</w:t>
      </w:r>
    </w:p>
    <w:p>
      <w:pPr>
        <w:spacing w:after="80"/>
      </w:pPr>
      <w:r>
        <w:rPr>
          <w:color w:val="BEAA96"/>
          <w:sz w:val="12"/>
        </w:rPr>
        <w:t>──────────────────────────────────────────────────────</w:t>
      </w:r>
    </w:p>
    <w:p>
      <w:pPr>
        <w:keepNext/>
      </w:pPr>
      <w:r>
        <w:rPr>
          <w:b/>
          <w:color w:val="6F1D1B"/>
          <w:sz w:val="24"/>
        </w:rPr>
        <w:t>Arcane Focus</w:t>
      </w:r>
    </w:p>
    <w:p>
      <w:pPr>
        <w:keepNext/>
      </w:pPr>
      <w:r>
        <w:rPr>
          <w:i/>
        </w:rPr>
        <w:t>You can focus magical energy more effectively.</w:t>
      </w:r>
    </w:p>
    <w:p>
      <w:pPr>
        <w:keepNext/>
      </w:pPr>
      <w:r>
        <w:rPr>
          <w:b/>
        </w:rPr>
        <w:t xml:space="preserve">Prerequisite. </w:t>
      </w:r>
      <w:r>
        <w:t>Spellcasting ability</w:t>
      </w:r>
    </w:p>
    <w:p>
      <w:r>
        <w:rPr>
          <w:b/>
        </w:rPr>
        <w:t xml:space="preserve">Effect. </w:t>
      </w:r>
      <w:r>
        <w:t>You can use your spellcasting focus to cast spells without material components worth less than 100 gp.</w:t>
      </w:r>
    </w:p>
    <w:p>
      <w:pPr/>
      <w:r>
        <w:rPr>
          <w:color w:val="5A5A5A"/>
          <w:sz w:val="14"/>
        </w:rPr>
        <w:t>ID: arcaneFocus</w:t>
      </w:r>
    </w:p>
    <w:p>
      <w:pPr>
        <w:spacing w:after="80"/>
      </w:pPr>
      <w:r>
        <w:rPr>
          <w:color w:val="BEAA96"/>
          <w:sz w:val="12"/>
        </w:rPr>
        <w:t>──────────────────────────────────────────────────────</w:t>
      </w:r>
    </w:p>
    <w:p>
      <w:pPr>
        <w:keepNext/>
      </w:pPr>
      <w:r>
        <w:rPr>
          <w:b/>
          <w:color w:val="6F1D1B"/>
          <w:sz w:val="24"/>
        </w:rPr>
        <w:t>Arcane Momentum</w:t>
      </w:r>
      <w:r>
        <w:rPr>
          <w:b/>
          <w:color w:val="785014"/>
          <w:sz w:val="15"/>
        </w:rPr>
        <w:t xml:space="preserve">  [PROVISIONAL BALANCE]</w:t>
      </w:r>
    </w:p>
    <w:p>
      <w:pPr>
        <w:keepNext/>
      </w:pPr>
      <w:r>
        <w:rPr>
          <w:i/>
        </w:rPr>
        <w:t>Each sword stroke feeds your spellcraft. In Aethel's battlefields, steel and sigil are one rhythm. Prestige lineage: Battlemage. completed from the existing development record.)</w:t>
      </w:r>
    </w:p>
    <w:p>
      <w:pPr>
        <w:keepNext/>
      </w:pPr>
      <w:r>
        <w:rPr>
          <w:b/>
        </w:rPr>
        <w:t xml:space="preserve">Prerequisite. </w:t>
      </w:r>
      <w:r>
        <w:t>Power Attack or Combat Casting, spellcasting ability</w:t>
      </w:r>
    </w:p>
    <w:p>
      <w:r>
        <w:rPr>
          <w:b/>
        </w:rPr>
        <w:t xml:space="preserve">Effect. </w:t>
      </w:r>
      <w:r>
        <w:t>When you hit with a melee weapon attack, gain 1 Momentum stack (max 3). Spend 1 stack to reduce the casting time of your next spell by one step, or spend all stacks to add +10% force damage per stack to a spell you cast before the end of your turn.</w:t>
      </w:r>
    </w:p>
    <w:p>
      <w:pPr/>
      <w:r>
        <w:rPr>
          <w:color w:val="5A5A5A"/>
          <w:sz w:val="14"/>
        </w:rPr>
        <w:t>ID: arcane_momentum</w:t>
      </w:r>
    </w:p>
    <w:p>
      <w:pPr>
        <w:spacing w:after="80"/>
      </w:pPr>
      <w:r>
        <w:rPr>
          <w:color w:val="BEAA96"/>
          <w:sz w:val="12"/>
        </w:rPr>
        <w:t>──────────────────────────────────────────────────────</w:t>
      </w:r>
    </w:p>
    <w:p>
      <w:pPr>
        <w:keepNext/>
      </w:pPr>
      <w:r>
        <w:rPr>
          <w:b/>
          <w:color w:val="6F1D1B"/>
          <w:sz w:val="24"/>
        </w:rPr>
        <w:t>Arcane Pulse</w:t>
      </w:r>
      <w:r>
        <w:rPr>
          <w:b/>
          <w:color w:val="785014"/>
          <w:sz w:val="15"/>
        </w:rPr>
        <w:t xml:space="preserve">  [PROVISIONAL BALANCE]</w:t>
      </w:r>
    </w:p>
    <w:p>
      <w:pPr>
        <w:keepNext/>
      </w:pPr>
      <w:r>
        <w:rPr>
          <w:i/>
        </w:rPr>
        <w:t>Condensed force erupts around the caster, driving nearby foes away from the blast.</w:t>
      </w:r>
    </w:p>
    <w:p>
      <w:pPr>
        <w:keepNext/>
      </w:pPr>
      <w:r>
        <w:rPr>
          <w:b/>
        </w:rPr>
        <w:t xml:space="preserve">Prerequisite. </w:t>
      </w:r>
      <w:r>
        <w:t>Level 7</w:t>
      </w:r>
    </w:p>
    <w:p>
      <w:r>
        <w:rPr>
          <w:b/>
        </w:rPr>
        <w:t xml:space="preserve">Effect. </w:t>
      </w:r>
      <w:r>
        <w:t>As an action, spend 3 RP to release force in a 10-foot radius. Creatures of your choice make a Strength save against your spell save DC, taking 3d6 force damage and being pushed 10 feet on a failure, or half damage without the push on a success.</w:t>
      </w:r>
    </w:p>
    <w:p>
      <w:pPr/>
      <w:r>
        <w:rPr>
          <w:color w:val="5A5A5A"/>
          <w:sz w:val="14"/>
        </w:rPr>
        <w:t>ID: arcane_pulse</w:t>
      </w:r>
    </w:p>
    <w:p>
      <w:pPr>
        <w:spacing w:after="80"/>
      </w:pPr>
      <w:r>
        <w:rPr>
          <w:color w:val="BEAA96"/>
          <w:sz w:val="12"/>
        </w:rPr>
        <w:t>──────────────────────────────────────────────────────</w:t>
      </w:r>
    </w:p>
    <w:p>
      <w:pPr>
        <w:keepNext/>
      </w:pPr>
      <w:r>
        <w:rPr>
          <w:b/>
          <w:color w:val="6F1D1B"/>
          <w:sz w:val="24"/>
        </w:rPr>
        <w:t>Arcane Recall</w:t>
      </w:r>
      <w:r>
        <w:rPr>
          <w:b/>
          <w:color w:val="785014"/>
          <w:sz w:val="15"/>
        </w:rPr>
        <w:t xml:space="preserve">  [PROVISIONAL BALANCE]</w:t>
      </w:r>
    </w:p>
    <w:p>
      <w:pPr>
        <w:keepNext/>
      </w:pPr>
      <w:r>
        <w:rPr>
          <w:i/>
        </w:rPr>
        <w:t>Practiced recall recovers a spent spell through a deliberate return to its familiar pattern.</w:t>
      </w:r>
    </w:p>
    <w:p>
      <w:pPr>
        <w:keepNext/>
      </w:pPr>
      <w:r>
        <w:rPr>
          <w:b/>
        </w:rPr>
        <w:t xml:space="preserve">Prerequisite. </w:t>
      </w:r>
      <w:r>
        <w:t>Level 10</w:t>
      </w:r>
    </w:p>
    <w:p>
      <w:r>
        <w:rPr>
          <w:b/>
        </w:rPr>
        <w:t xml:space="preserve">Effect. </w:t>
      </w:r>
      <w:r>
        <w:t>After casting a ranked spell, recover RP equal to that spell’s tier, to a maximum of 5 RP. You regain this use after a long rest.</w:t>
      </w:r>
    </w:p>
    <w:p>
      <w:pPr/>
      <w:r>
        <w:rPr>
          <w:color w:val="5A5A5A"/>
          <w:sz w:val="14"/>
        </w:rPr>
        <w:t>ID: arcane_recall</w:t>
      </w:r>
    </w:p>
    <w:p>
      <w:pPr>
        <w:spacing w:after="80"/>
      </w:pPr>
      <w:r>
        <w:rPr>
          <w:color w:val="BEAA96"/>
          <w:sz w:val="12"/>
        </w:rPr>
        <w:t>──────────────────────────────────────────────────────</w:t>
      </w:r>
    </w:p>
    <w:p>
      <w:pPr>
        <w:keepNext/>
      </w:pPr>
      <w:r>
        <w:rPr>
          <w:b/>
          <w:color w:val="6F1D1B"/>
          <w:sz w:val="24"/>
        </w:rPr>
        <w:t>Arcane Resonance</w:t>
      </w:r>
    </w:p>
    <w:p>
      <w:pPr>
        <w:keepNext/>
      </w:pPr>
      <w:r>
        <w:rPr>
          <w:i/>
        </w:rPr>
        <w:t>Your magical abilities resonate with ambient magical energy.</w:t>
      </w:r>
    </w:p>
    <w:p>
      <w:pPr>
        <w:keepNext/>
      </w:pPr>
      <w:r>
        <w:rPr>
          <w:b/>
        </w:rPr>
        <w:t xml:space="preserve">Prerequisite. </w:t>
      </w:r>
      <w:r>
        <w:t>Spellcasting ability, Level 3</w:t>
      </w:r>
    </w:p>
    <w:p>
      <w:r>
        <w:rPr>
          <w:b/>
        </w:rPr>
        <w:t xml:space="preserve">Effect. </w:t>
      </w:r>
      <w:r>
        <w:t>Regain one ranked-spell recovery of 1st level or lower on a natural 20 attack roll</w:t>
      </w:r>
    </w:p>
    <w:p>
      <w:pPr/>
      <w:r>
        <w:rPr>
          <w:color w:val="5A5A5A"/>
          <w:sz w:val="14"/>
        </w:rPr>
        <w:t>ID: arcaneResonance</w:t>
      </w:r>
    </w:p>
    <w:p>
      <w:pPr>
        <w:spacing w:after="80"/>
      </w:pPr>
      <w:r>
        <w:rPr>
          <w:color w:val="BEAA96"/>
          <w:sz w:val="12"/>
        </w:rPr>
        <w:t>──────────────────────────────────────────────────────</w:t>
      </w:r>
    </w:p>
    <w:p>
      <w:pPr>
        <w:keepNext/>
      </w:pPr>
      <w:r>
        <w:rPr>
          <w:b/>
          <w:color w:val="6F1D1B"/>
          <w:sz w:val="24"/>
        </w:rPr>
        <w:t>Arcane Transfusion</w:t>
      </w:r>
      <w:r>
        <w:rPr>
          <w:b/>
          <w:color w:val="785014"/>
          <w:sz w:val="15"/>
        </w:rPr>
        <w:t xml:space="preserve">  [PROVISIONAL BALANCE]</w:t>
      </w:r>
    </w:p>
    <w:p>
      <w:pPr>
        <w:keepNext/>
      </w:pPr>
      <w:r>
        <w:rPr>
          <w:i/>
        </w:rPr>
        <w:t>The caster trades endurance for magical reserve, drawing power from their own vitality.</w:t>
      </w:r>
    </w:p>
    <w:p>
      <w:pPr>
        <w:keepNext/>
      </w:pPr>
      <w:r>
        <w:rPr>
          <w:b/>
        </w:rPr>
        <w:t xml:space="preserve">Prerequisite. </w:t>
      </w:r>
      <w:r>
        <w:t>Level 9</w:t>
      </w:r>
    </w:p>
    <w:p>
      <w:r>
        <w:rPr>
          <w:b/>
        </w:rPr>
        <w:t xml:space="preserve">Effect. </w:t>
      </w:r>
      <w:r>
        <w:t>As a bonus action, take necrotic damage equal to twice the RP restored; this damage cannot be reduced. Restore up to your proficiency bonus in RP. You regain this use after a long rest.</w:t>
      </w:r>
    </w:p>
    <w:p>
      <w:pPr/>
      <w:r>
        <w:rPr>
          <w:color w:val="5A5A5A"/>
          <w:sz w:val="14"/>
        </w:rPr>
        <w:t>ID: arcane_transfusion</w:t>
      </w:r>
    </w:p>
    <w:p>
      <w:pPr>
        <w:spacing w:after="80"/>
      </w:pPr>
      <w:r>
        <w:rPr>
          <w:color w:val="BEAA96"/>
          <w:sz w:val="12"/>
        </w:rPr>
        <w:t>──────────────────────────────────────────────────────</w:t>
      </w:r>
    </w:p>
    <w:p>
      <w:pPr>
        <w:keepNext/>
      </w:pPr>
      <w:r>
        <w:rPr>
          <w:b/>
          <w:color w:val="6F1D1B"/>
          <w:sz w:val="24"/>
        </w:rPr>
        <w:t>Astral Projection</w:t>
      </w:r>
    </w:p>
    <w:p>
      <w:pPr>
        <w:keepNext/>
      </w:pPr>
      <w:r>
        <w:rPr>
          <w:i/>
        </w:rPr>
        <w:t>You can project your consciousness to other planes.</w:t>
      </w:r>
    </w:p>
    <w:p>
      <w:pPr>
        <w:keepNext/>
      </w:pPr>
      <w:r>
        <w:rPr>
          <w:b/>
        </w:rPr>
        <w:t xml:space="preserve">Prerequisite. </w:t>
      </w:r>
      <w:r>
        <w:t>Wisdom 17+, level 15+</w:t>
      </w:r>
    </w:p>
    <w:p>
      <w:r>
        <w:rPr>
          <w:b/>
        </w:rPr>
        <w:t xml:space="preserve">Effect. </w:t>
      </w:r>
      <w:r>
        <w:t>Once per long rest, you can cast astral projection without expending a ranked-spell recovery.</w:t>
      </w:r>
    </w:p>
    <w:p>
      <w:pPr/>
      <w:r>
        <w:rPr>
          <w:color w:val="5A5A5A"/>
          <w:sz w:val="14"/>
        </w:rPr>
        <w:t>ID: astral_projection</w:t>
      </w:r>
    </w:p>
    <w:p>
      <w:pPr>
        <w:spacing w:after="80"/>
      </w:pPr>
      <w:r>
        <w:rPr>
          <w:color w:val="BEAA96"/>
          <w:sz w:val="12"/>
        </w:rPr>
        <w:t>──────────────────────────────────────────────────────</w:t>
      </w:r>
    </w:p>
    <w:p>
      <w:pPr>
        <w:keepNext/>
      </w:pPr>
      <w:r>
        <w:rPr>
          <w:b/>
          <w:color w:val="6F1D1B"/>
          <w:sz w:val="24"/>
        </w:rPr>
        <w:t>Battle Mage</w:t>
      </w:r>
    </w:p>
    <w:p>
      <w:pPr>
        <w:keepNext/>
      </w:pPr>
      <w:r>
        <w:rPr>
          <w:i/>
        </w:rPr>
        <w:t>You blend magic and martial combat.</w:t>
      </w:r>
    </w:p>
    <w:p>
      <w:pPr>
        <w:keepNext/>
      </w:pPr>
      <w:r>
        <w:rPr>
          <w:b/>
        </w:rPr>
        <w:t xml:space="preserve">Prerequisite. </w:t>
      </w:r>
      <w:r>
        <w:t>Spellcasting ability, proficiency with martial weapons</w:t>
      </w:r>
    </w:p>
    <w:p>
      <w:r>
        <w:rPr>
          <w:b/>
        </w:rPr>
        <w:t xml:space="preserve">Effect. </w:t>
      </w:r>
      <w:r>
        <w:t>You can cast spells with somatic components while holding weapons and shields.</w:t>
      </w:r>
    </w:p>
    <w:p>
      <w:pPr/>
      <w:r>
        <w:rPr>
          <w:color w:val="5A5A5A"/>
          <w:sz w:val="14"/>
        </w:rPr>
        <w:t>ID: battleMage</w:t>
      </w:r>
    </w:p>
    <w:p>
      <w:pPr>
        <w:spacing w:after="80"/>
      </w:pPr>
      <w:r>
        <w:rPr>
          <w:color w:val="BEAA96"/>
          <w:sz w:val="12"/>
        </w:rPr>
        <w:t>──────────────────────────────────────────────────────</w:t>
      </w:r>
    </w:p>
    <w:p>
      <w:pPr>
        <w:keepNext/>
      </w:pPr>
      <w:r>
        <w:rPr>
          <w:b/>
          <w:color w:val="6F1D1B"/>
          <w:sz w:val="24"/>
        </w:rPr>
        <w:t>Blood Magic</w:t>
      </w:r>
      <w:r>
        <w:rPr>
          <w:b/>
          <w:color w:val="785014"/>
          <w:sz w:val="15"/>
        </w:rPr>
        <w:t xml:space="preserve">  [PROVISIONAL BALANCE]</w:t>
      </w:r>
    </w:p>
    <w:p>
      <w:pPr>
        <w:keepNext/>
      </w:pPr>
      <w:r>
        <w:rPr>
          <w:i/>
        </w:rPr>
        <w:t>An experienced caster draws on their own vitality to boost a spell.</w:t>
      </w:r>
    </w:p>
    <w:p>
      <w:pPr>
        <w:keepNext/>
      </w:pPr>
      <w:r>
        <w:rPr>
          <w:b/>
        </w:rPr>
        <w:t xml:space="preserve">Prerequisite. </w:t>
      </w:r>
      <w:r>
        <w:t>Level 9</w:t>
      </w:r>
    </w:p>
    <w:p>
      <w:r>
        <w:rPr>
          <w:b/>
        </w:rPr>
        <w:t xml:space="preserve">Effect. </w:t>
      </w:r>
      <w:r>
        <w:t>When casting a spell, you may take necrotic damage equal to twice the spell tier to increase its save DC by 1 or add one damage die. This damage cannot be reduced. Once used, you cannot use this feat again until a short rest.</w:t>
      </w:r>
    </w:p>
    <w:p>
      <w:pPr/>
      <w:r>
        <w:rPr>
          <w:color w:val="5A5A5A"/>
          <w:sz w:val="14"/>
        </w:rPr>
        <w:t>ID: blood_magic</w:t>
      </w:r>
    </w:p>
    <w:p>
      <w:pPr>
        <w:spacing w:after="80"/>
      </w:pPr>
      <w:r>
        <w:rPr>
          <w:color w:val="BEAA96"/>
          <w:sz w:val="12"/>
        </w:rPr>
        <w:t>──────────────────────────────────────────────────────</w:t>
      </w:r>
    </w:p>
    <w:p>
      <w:pPr>
        <w:keepNext/>
      </w:pPr>
      <w:r>
        <w:rPr>
          <w:b/>
          <w:color w:val="6F1D1B"/>
          <w:sz w:val="24"/>
        </w:rPr>
        <w:t>Blood Ritual</w:t>
      </w:r>
      <w:r>
        <w:rPr>
          <w:b/>
          <w:color w:val="785014"/>
          <w:sz w:val="15"/>
        </w:rPr>
        <w:t xml:space="preserve">  [PROVISIONAL BALANCE]</w:t>
      </w:r>
    </w:p>
    <w:p>
      <w:pPr>
        <w:keepNext/>
      </w:pPr>
      <w:r>
        <w:rPr>
          <w:i/>
        </w:rPr>
        <w:t>Under the moon's gaze you bind flesh to curse through rites older than the cities of Aethel. Prestige lineage: Mooncursed. completed from the existing development record.)</w:t>
      </w:r>
    </w:p>
    <w:p>
      <w:pPr>
        <w:keepNext/>
      </w:pPr>
      <w:r>
        <w:rPr>
          <w:b/>
        </w:rPr>
        <w:t xml:space="preserve">Prerequisite. </w:t>
      </w:r>
      <w:r>
        <w:t>Constitution 13+, level 4+</w:t>
      </w:r>
    </w:p>
    <w:p>
      <w:r>
        <w:rPr>
          <w:b/>
        </w:rPr>
        <w:t xml:space="preserve">Effect. </w:t>
      </w:r>
      <w:r>
        <w:t>Once per long rest, as part of a 10-minute ritual using your blood, you gain temporary hit points equal to twice your level and advantage on the next saving throw against curse or disease effects. Required for many lycanthropic oaths. Allies who witness the ritual and share a drop of blood gain half your temporary hit points (rounded down) for 1 hour.</w:t>
      </w:r>
    </w:p>
    <w:p>
      <w:pPr/>
      <w:r>
        <w:rPr>
          <w:color w:val="5A5A5A"/>
          <w:sz w:val="14"/>
        </w:rPr>
        <w:t>ID: blood_ritual</w:t>
      </w:r>
    </w:p>
    <w:p>
      <w:pPr>
        <w:spacing w:after="80"/>
      </w:pPr>
      <w:r>
        <w:rPr>
          <w:color w:val="BEAA96"/>
          <w:sz w:val="12"/>
        </w:rPr>
        <w:t>──────────────────────────────────────────────────────</w:t>
      </w:r>
    </w:p>
    <w:p>
      <w:pPr>
        <w:keepNext/>
      </w:pPr>
      <w:r>
        <w:rPr>
          <w:b/>
          <w:color w:val="6F1D1B"/>
          <w:sz w:val="24"/>
        </w:rPr>
        <w:t>Cantrip Mastery</w:t>
      </w:r>
    </w:p>
    <w:p>
      <w:pPr>
        <w:keepNext/>
      </w:pPr>
      <w:r>
        <w:rPr>
          <w:i/>
        </w:rPr>
        <w:t>Your cantrips become more powerful.</w:t>
      </w:r>
    </w:p>
    <w:p>
      <w:pPr>
        <w:keepNext/>
      </w:pPr>
      <w:r>
        <w:rPr>
          <w:b/>
        </w:rPr>
        <w:t xml:space="preserve">Prerequisite. </w:t>
      </w:r>
      <w:r>
        <w:t>Ability to cast cantrips</w:t>
      </w:r>
    </w:p>
    <w:p>
      <w:r>
        <w:rPr>
          <w:b/>
        </w:rPr>
        <w:t xml:space="preserve">Effect. </w:t>
      </w:r>
      <w:r>
        <w:t>Choose one cantrip you know. It deals maximum damage when you roll a natural 20 on the attack roll or the target rolls a natural 1 on their saving throw.</w:t>
      </w:r>
    </w:p>
    <w:p>
      <w:pPr/>
      <w:r>
        <w:rPr>
          <w:color w:val="5A5A5A"/>
          <w:sz w:val="14"/>
        </w:rPr>
        <w:t>ID: cantrip_mastery</w:t>
      </w:r>
    </w:p>
    <w:p>
      <w:pPr>
        <w:spacing w:after="80"/>
      </w:pPr>
      <w:r>
        <w:rPr>
          <w:color w:val="BEAA96"/>
          <w:sz w:val="12"/>
        </w:rPr>
        <w:t>──────────────────────────────────────────────────────</w:t>
      </w:r>
    </w:p>
    <w:p>
      <w:pPr>
        <w:keepNext/>
      </w:pPr>
      <w:r>
        <w:rPr>
          <w:b/>
          <w:color w:val="6F1D1B"/>
          <w:sz w:val="24"/>
        </w:rPr>
        <w:t>Channeled Flow</w:t>
      </w:r>
      <w:r>
        <w:rPr>
          <w:b/>
          <w:color w:val="785014"/>
          <w:sz w:val="15"/>
        </w:rPr>
        <w:t xml:space="preserve">  [PROVISIONAL BALANCE]</w:t>
      </w:r>
    </w:p>
    <w:p>
      <w:pPr>
        <w:keepNext/>
      </w:pPr>
      <w:r>
        <w:rPr>
          <w:i/>
        </w:rPr>
        <w:t>Sustained focus carries a channel spell beyond its usual duration.</w:t>
      </w:r>
    </w:p>
    <w:p>
      <w:pPr>
        <w:keepNext/>
      </w:pPr>
      <w:r>
        <w:rPr>
          <w:b/>
        </w:rPr>
        <w:t xml:space="preserve">Prerequisite. </w:t>
      </w:r>
      <w:r>
        <w:t>Level 10</w:t>
      </w:r>
    </w:p>
    <w:p>
      <w:r>
        <w:rPr>
          <w:b/>
        </w:rPr>
        <w:t xml:space="preserve">Effect. </w:t>
      </w:r>
      <w:r>
        <w:t>When a spell requires you to spend an action on later turns to maintain it, you may maintain it once as a bonus action instead. You regain this use after a short rest.</w:t>
      </w:r>
    </w:p>
    <w:p>
      <w:pPr/>
      <w:r>
        <w:rPr>
          <w:color w:val="5A5A5A"/>
          <w:sz w:val="14"/>
        </w:rPr>
        <w:t>ID: channeled_flow</w:t>
      </w:r>
    </w:p>
    <w:p>
      <w:pPr>
        <w:spacing w:after="80"/>
      </w:pPr>
      <w:r>
        <w:rPr>
          <w:color w:val="BEAA96"/>
          <w:sz w:val="12"/>
        </w:rPr>
        <w:t>──────────────────────────────────────────────────────</w:t>
      </w:r>
    </w:p>
    <w:p>
      <w:pPr>
        <w:keepNext/>
      </w:pPr>
      <w:r>
        <w:rPr>
          <w:b/>
          <w:color w:val="6F1D1B"/>
          <w:sz w:val="24"/>
        </w:rPr>
        <w:t>Concentrated Will</w:t>
      </w:r>
      <w:r>
        <w:rPr>
          <w:b/>
          <w:color w:val="785014"/>
          <w:sz w:val="15"/>
        </w:rPr>
        <w:t xml:space="preserve">  [PROVISIONAL BALANCE]</w:t>
      </w:r>
    </w:p>
    <w:p>
      <w:pPr>
        <w:keepNext/>
      </w:pPr>
      <w:r>
        <w:rPr>
          <w:i/>
        </w:rPr>
        <w:t>At level 5, sustained focus receives the listed +2 bonus on concentration checks.</w:t>
      </w:r>
    </w:p>
    <w:p>
      <w:pPr>
        <w:keepNext/>
      </w:pPr>
      <w:r>
        <w:rPr>
          <w:b/>
        </w:rPr>
        <w:t xml:space="preserve">Prerequisite. </w:t>
      </w:r>
      <w:r>
        <w:t>Level 5</w:t>
      </w:r>
    </w:p>
    <w:p>
      <w:r>
        <w:rPr>
          <w:b/>
        </w:rPr>
        <w:t xml:space="preserve">Effect. </w:t>
      </w:r>
      <w:r>
        <w:t>Gain a +2 bonus to Constitution saving throws made to maintain concentration.</w:t>
      </w:r>
    </w:p>
    <w:p>
      <w:pPr/>
      <w:r>
        <w:rPr>
          <w:color w:val="5A5A5A"/>
          <w:sz w:val="14"/>
        </w:rPr>
        <w:t>ID: concentrated_will</w:t>
      </w:r>
    </w:p>
    <w:p>
      <w:pPr>
        <w:spacing w:after="80"/>
      </w:pPr>
      <w:r>
        <w:rPr>
          <w:color w:val="BEAA96"/>
          <w:sz w:val="12"/>
        </w:rPr>
        <w:t>──────────────────────────────────────────────────────</w:t>
      </w:r>
    </w:p>
    <w:p>
      <w:pPr>
        <w:keepNext/>
      </w:pPr>
      <w:r>
        <w:rPr>
          <w:b/>
          <w:color w:val="6F1D1B"/>
          <w:sz w:val="24"/>
        </w:rPr>
        <w:t>Conjure Flora</w:t>
      </w:r>
      <w:r>
        <w:rPr>
          <w:b/>
          <w:color w:val="785014"/>
          <w:sz w:val="15"/>
        </w:rPr>
        <w:t xml:space="preserve">  [PROVISIONAL BALANCE]</w:t>
      </w:r>
    </w:p>
    <w:p>
      <w:pPr>
        <w:keepNext/>
      </w:pPr>
      <w:r>
        <w:rPr>
          <w:i/>
        </w:rPr>
        <w:t>Seeds answer your call, rooting as guardians, lashing as spears, blooming as verdict. Prestige lineage: Verdant Animist. completed from the existing development record.)</w:t>
      </w:r>
    </w:p>
    <w:p>
      <w:pPr>
        <w:keepNext/>
      </w:pPr>
      <w:r>
        <w:rPr>
          <w:b/>
        </w:rPr>
        <w:t xml:space="preserve">Prerequisite. </w:t>
      </w:r>
      <w:r>
        <w:t>Spellcasting ability, proficiency in Nature</w:t>
      </w:r>
    </w:p>
    <w:p>
      <w:r>
        <w:rPr>
          <w:b/>
        </w:rPr>
        <w:t xml:space="preserve">Effect. </w:t>
      </w:r>
      <w:r>
        <w:t>Once per short rest, you conjure one immobile plant spirit (seedling) within 30 feet for 1 minute. It can lash for thorn damage, release spores, or entangle a 10-foot square. You may maintain one additional seedling at level 10+. As a bonus action, you may command all active seedlings to lash one creature within 10 feet of any seedling for 1d6 piercing damage (save for half).</w:t>
      </w:r>
    </w:p>
    <w:p>
      <w:pPr/>
      <w:r>
        <w:rPr>
          <w:color w:val="5A5A5A"/>
          <w:sz w:val="14"/>
        </w:rPr>
        <w:t>ID: conjure_flora</w:t>
      </w:r>
    </w:p>
    <w:p>
      <w:pPr>
        <w:spacing w:after="80"/>
      </w:pPr>
      <w:r>
        <w:rPr>
          <w:color w:val="BEAA96"/>
          <w:sz w:val="12"/>
        </w:rPr>
        <w:t>──────────────────────────────────────────────────────</w:t>
      </w:r>
    </w:p>
    <w:p>
      <w:pPr>
        <w:keepNext/>
      </w:pPr>
      <w:r>
        <w:rPr>
          <w:b/>
          <w:color w:val="6F1D1B"/>
          <w:sz w:val="24"/>
        </w:rPr>
        <w:t>Core Infusion</w:t>
      </w:r>
      <w:r>
        <w:rPr>
          <w:b/>
          <w:color w:val="785014"/>
          <w:sz w:val="15"/>
        </w:rPr>
        <w:t xml:space="preserve">  [PROVISIONAL BALANCE]</w:t>
      </w:r>
    </w:p>
    <w:p>
      <w:pPr>
        <w:keepNext/>
      </w:pPr>
      <w:r>
        <w:rPr>
          <w:i/>
        </w:rPr>
        <w:t>You drive elemental or arcane cores into steel and stone until the metal remembers how to burn, freeze, or sing. Prestige lineage: Forge Master. completed from the existing development record.)</w:t>
      </w:r>
    </w:p>
    <w:p>
      <w:pPr>
        <w:keepNext/>
      </w:pPr>
      <w:r>
        <w:rPr>
          <w:b/>
        </w:rPr>
        <w:t xml:space="preserve">Prerequisite. </w:t>
      </w:r>
      <w:r>
        <w:t>Proficiency in Craft (Blacksmith), spellcasting ability or Engineering</w:t>
      </w:r>
    </w:p>
    <w:p>
      <w:r>
        <w:rPr>
          <w:b/>
        </w:rPr>
        <w:t xml:space="preserve">Effect. </w:t>
      </w:r>
      <w:r>
        <w:t>When you finish a long rest, you may infuse one weapon or armor you crafted with a minor property (e.g., +1 fire damage, +1 AC, or resistance to one energy type) for 24 hours. Relic-tier work requires a forge and rare materials. While wearing or wielding an item you infused, you gain +2 to Craft (Blacksmith) checks to repair it, and once per short rest you may re-roll one failed Craft check on that item.</w:t>
      </w:r>
    </w:p>
    <w:p>
      <w:pPr/>
      <w:r>
        <w:rPr>
          <w:color w:val="5A5A5A"/>
          <w:sz w:val="14"/>
        </w:rPr>
        <w:t>ID: core_infusion</w:t>
      </w:r>
    </w:p>
    <w:p>
      <w:pPr>
        <w:spacing w:after="80"/>
      </w:pPr>
      <w:r>
        <w:rPr>
          <w:color w:val="BEAA96"/>
          <w:sz w:val="12"/>
        </w:rPr>
        <w:t>──────────────────────────────────────────────────────</w:t>
      </w:r>
    </w:p>
    <w:p>
      <w:pPr>
        <w:keepNext/>
      </w:pPr>
      <w:r>
        <w:rPr>
          <w:b/>
          <w:color w:val="6F1D1B"/>
          <w:sz w:val="24"/>
        </w:rPr>
        <w:t>Counterspell Adept</w:t>
      </w:r>
      <w:r>
        <w:rPr>
          <w:b/>
          <w:color w:val="785014"/>
          <w:sz w:val="15"/>
        </w:rPr>
        <w:t xml:space="preserve">  [PROVISIONAL BALANCE]</w:t>
      </w:r>
    </w:p>
    <w:p>
      <w:pPr>
        <w:keepNext/>
      </w:pPr>
      <w:r>
        <w:rPr>
          <w:i/>
        </w:rPr>
        <w:t>At level 6, practiced countering receives the listed +4 bonus on interrupt checks.</w:t>
      </w:r>
    </w:p>
    <w:p>
      <w:pPr>
        <w:keepNext/>
      </w:pPr>
      <w:r>
        <w:rPr>
          <w:b/>
        </w:rPr>
        <w:t xml:space="preserve">Prerequisite. </w:t>
      </w:r>
      <w:r>
        <w:t>Level 6</w:t>
      </w:r>
    </w:p>
    <w:p>
      <w:r>
        <w:rPr>
          <w:b/>
        </w:rPr>
        <w:t xml:space="preserve">Effect. </w:t>
      </w:r>
      <w:r>
        <w:t>Gain a +2 bonus to checks made to counter or interrupt a spell. If your system uses a save DC instead, increase your counterspell DC by 1.</w:t>
      </w:r>
    </w:p>
    <w:p>
      <w:pPr/>
      <w:r>
        <w:rPr>
          <w:color w:val="5A5A5A"/>
          <w:sz w:val="14"/>
        </w:rPr>
        <w:t>ID: counterspell_adept</w:t>
      </w:r>
    </w:p>
    <w:p>
      <w:pPr>
        <w:spacing w:after="80"/>
      </w:pPr>
      <w:r>
        <w:rPr>
          <w:color w:val="BEAA96"/>
          <w:sz w:val="12"/>
        </w:rPr>
        <w:t>──────────────────────────────────────────────────────</w:t>
      </w:r>
    </w:p>
    <w:p>
      <w:pPr>
        <w:keepNext/>
      </w:pPr>
      <w:r>
        <w:rPr>
          <w:b/>
          <w:color w:val="6F1D1B"/>
          <w:sz w:val="24"/>
        </w:rPr>
        <w:t>Curse Channeling</w:t>
      </w:r>
      <w:r>
        <w:rPr>
          <w:b/>
          <w:color w:val="785014"/>
          <w:sz w:val="15"/>
        </w:rPr>
        <w:t xml:space="preserve">  [PROVISIONAL BALANCE]</w:t>
      </w:r>
    </w:p>
    <w:p>
      <w:pPr>
        <w:keepNext/>
      </w:pPr>
      <w:r>
        <w:rPr>
          <w:i/>
        </w:rPr>
        <w:t>Doom flows through your blade like ink through water—every cut writes a sentence the target cannot unread. Prestige lineage: Hexblade. completed from the existing development record.)</w:t>
      </w:r>
    </w:p>
    <w:p>
      <w:pPr>
        <w:keepNext/>
      </w:pPr>
      <w:r>
        <w:rPr>
          <w:b/>
        </w:rPr>
        <w:t xml:space="preserve">Prerequisite. </w:t>
      </w:r>
      <w:r>
        <w:t>Spellcasting ability or proficiency in Arcana, level 6+</w:t>
      </w:r>
    </w:p>
    <w:p>
      <w:r>
        <w:rPr>
          <w:b/>
        </w:rPr>
        <w:t xml:space="preserve">Effect. </w:t>
      </w:r>
      <w:r>
        <w:t>When you hit a creature with a weapon attack, you can apply a Hex Mark. Marked creatures take +1d6 necrotic damage the next time they are hit before the start of your next turn. You can maintain one mark at a time; at level 10+, two. When a marked creature drops to 0 hit points, you regain 1d6 hit points or gain advantage on your next attack before the end of your next turn (your choice).</w:t>
      </w:r>
    </w:p>
    <w:p>
      <w:pPr/>
      <w:r>
        <w:rPr>
          <w:color w:val="5A5A5A"/>
          <w:sz w:val="14"/>
        </w:rPr>
        <w:t>ID: curse_channeling</w:t>
      </w:r>
    </w:p>
    <w:p>
      <w:pPr>
        <w:spacing w:after="80"/>
      </w:pPr>
      <w:r>
        <w:rPr>
          <w:color w:val="BEAA96"/>
          <w:sz w:val="12"/>
        </w:rPr>
        <w:t>──────────────────────────────────────────────────────</w:t>
      </w:r>
    </w:p>
    <w:p>
      <w:pPr>
        <w:keepNext/>
      </w:pPr>
      <w:r>
        <w:rPr>
          <w:b/>
          <w:color w:val="6F1D1B"/>
          <w:sz w:val="24"/>
        </w:rPr>
        <w:t>Curse Weaving</w:t>
      </w:r>
      <w:r>
        <w:rPr>
          <w:b/>
          <w:color w:val="785014"/>
          <w:sz w:val="15"/>
        </w:rPr>
        <w:t xml:space="preserve">  [PROVISIONAL BALANCE]</w:t>
      </w:r>
    </w:p>
    <w:p>
      <w:pPr>
        <w:keepNext/>
      </w:pPr>
      <w:r>
        <w:rPr>
          <w:i/>
        </w:rPr>
        <w:t>You knot malice into syllables, letting debuffs compound like threads pulled tight. Prestige lineage: Warlock. completed from the existing development record.)</w:t>
      </w:r>
    </w:p>
    <w:p>
      <w:pPr>
        <w:keepNext/>
      </w:pPr>
      <w:r>
        <w:rPr>
          <w:b/>
        </w:rPr>
        <w:t xml:space="preserve">Prerequisite. </w:t>
      </w:r>
      <w:r>
        <w:t>Spellcasting ability, Charisma 13+</w:t>
      </w:r>
    </w:p>
    <w:p>
      <w:r>
        <w:rPr>
          <w:b/>
        </w:rPr>
        <w:t xml:space="preserve">Effect. </w:t>
      </w:r>
      <w:r>
        <w:t>When you cast a spell that forces a saving throw, you may weave a curse: on a failed save, the target suffers an additional escalating debuff each round (–1 to attacks, then –1 to saves, then disadvantage on concentration) until they succeed on a save at the end of their turn.</w:t>
      </w:r>
    </w:p>
    <w:p>
      <w:pPr/>
      <w:r>
        <w:rPr>
          <w:color w:val="5A5A5A"/>
          <w:sz w:val="14"/>
        </w:rPr>
        <w:t>ID: curse_weaving</w:t>
      </w:r>
    </w:p>
    <w:p>
      <w:pPr>
        <w:spacing w:after="80"/>
      </w:pPr>
      <w:r>
        <w:rPr>
          <w:color w:val="BEAA96"/>
          <w:sz w:val="12"/>
        </w:rPr>
        <w:t>──────────────────────────────────────────────────────</w:t>
      </w:r>
    </w:p>
    <w:p>
      <w:pPr>
        <w:keepNext/>
      </w:pPr>
      <w:r>
        <w:rPr>
          <w:b/>
          <w:color w:val="6F1D1B"/>
          <w:sz w:val="24"/>
        </w:rPr>
        <w:t>Dark Affinity</w:t>
      </w:r>
      <w:r>
        <w:rPr>
          <w:b/>
          <w:color w:val="785014"/>
          <w:sz w:val="15"/>
        </w:rPr>
        <w:t xml:space="preserve">  [PROVISIONAL BALANCE]</w:t>
      </w:r>
    </w:p>
    <w:p>
      <w:pPr>
        <w:keepNext/>
      </w:pPr>
      <w:r>
        <w:rPr>
          <w:i/>
        </w:rPr>
        <w:t>Shadow clings to you willingly. The night recognizes its own. Prestige lineage: Bloodbound. completed from the existing development record.)</w:t>
      </w:r>
    </w:p>
    <w:p>
      <w:pPr>
        <w:keepNext/>
      </w:pPr>
      <w:r>
        <w:rPr>
          <w:b/>
        </w:rPr>
        <w:t xml:space="preserve">Prerequisite. </w:t>
      </w:r>
      <w:r>
        <w:t>Charisma 13+</w:t>
      </w:r>
    </w:p>
    <w:p>
      <w:r>
        <w:rPr>
          <w:b/>
        </w:rPr>
        <w:t xml:space="preserve">Effect. </w:t>
      </w:r>
      <w:r>
        <w:t>You have resistance to necrotic damage, darkvision out to 60 feet (or +30 feet if you already have it), and advantage on saving throws against charm effects from undead creatures. While in dim light or darkness, you have advantage on Stealth checks and once per short rest you may step into shadow as a bonus action, teleporting up to 15 feet to an unoccupied space you can see that is also in dim light or darkness.</w:t>
      </w:r>
    </w:p>
    <w:p>
      <w:pPr/>
      <w:r>
        <w:rPr>
          <w:color w:val="5A5A5A"/>
          <w:sz w:val="14"/>
        </w:rPr>
        <w:t>ID: dark_affinity</w:t>
      </w:r>
    </w:p>
    <w:p>
      <w:pPr>
        <w:spacing w:after="80"/>
      </w:pPr>
      <w:r>
        <w:rPr>
          <w:color w:val="BEAA96"/>
          <w:sz w:val="12"/>
        </w:rPr>
        <w:t>──────────────────────────────────────────────────────</w:t>
      </w:r>
    </w:p>
    <w:p>
      <w:pPr>
        <w:keepNext/>
      </w:pPr>
      <w:r>
        <w:rPr>
          <w:b/>
          <w:color w:val="6F1D1B"/>
          <w:sz w:val="24"/>
        </w:rPr>
        <w:t>Dark Binding</w:t>
      </w:r>
      <w:r>
        <w:rPr>
          <w:b/>
          <w:color w:val="785014"/>
          <w:sz w:val="15"/>
        </w:rPr>
        <w:t xml:space="preserve">  [PROVISIONAL BALANCE]</w:t>
      </w:r>
    </w:p>
    <w:p>
      <w:pPr>
        <w:keepNext/>
      </w:pPr>
      <w:r>
        <w:rPr>
          <w:i/>
        </w:rPr>
        <w:t>You and your cursed weapon share one hunger. Neither leaves the other's grasp easily. Prestige lineage: Hexblade. completed from the existing development record.)</w:t>
      </w:r>
    </w:p>
    <w:p>
      <w:pPr>
        <w:keepNext/>
      </w:pPr>
      <w:r>
        <w:rPr>
          <w:b/>
        </w:rPr>
        <w:t xml:space="preserve">Prerequisite. </w:t>
      </w:r>
      <w:r>
        <w:t>Curse Channeling or level 8+</w:t>
      </w:r>
    </w:p>
    <w:p>
      <w:r>
        <w:rPr>
          <w:b/>
        </w:rPr>
        <w:t xml:space="preserve">Effect. </w:t>
      </w:r>
      <w:r>
        <w:t>You bind to one cursed weapon over a blood ritual (1 hour). While bound, the weapon cannot be disarmed against your will and deals an additional 1d4 necrotic damage on hit. If the weapon is destroyed, you take 2d10 psychic damage and cannot rebind until you complete a new ritual.</w:t>
      </w:r>
    </w:p>
    <w:p>
      <w:pPr/>
      <w:r>
        <w:rPr>
          <w:color w:val="5A5A5A"/>
          <w:sz w:val="14"/>
        </w:rPr>
        <w:t>ID: dark_binding</w:t>
      </w:r>
    </w:p>
    <w:p>
      <w:pPr>
        <w:spacing w:after="80"/>
      </w:pPr>
      <w:r>
        <w:rPr>
          <w:color w:val="BEAA96"/>
          <w:sz w:val="12"/>
        </w:rPr>
        <w:t>──────────────────────────────────────────────────────</w:t>
      </w:r>
    </w:p>
    <w:p>
      <w:pPr>
        <w:keepNext/>
      </w:pPr>
      <w:r>
        <w:rPr>
          <w:b/>
          <w:color w:val="6F1D1B"/>
          <w:sz w:val="24"/>
        </w:rPr>
        <w:t>Dispel Mastery</w:t>
      </w:r>
    </w:p>
    <w:p>
      <w:pPr>
        <w:keepNext/>
      </w:pPr>
      <w:r>
        <w:rPr>
          <w:i/>
        </w:rPr>
        <w:t>You excel at dispelling magic.</w:t>
      </w:r>
    </w:p>
    <w:p>
      <w:pPr>
        <w:keepNext/>
      </w:pPr>
      <w:r>
        <w:rPr>
          <w:b/>
        </w:rPr>
        <w:t xml:space="preserve">Prerequisite. </w:t>
      </w:r>
      <w:r>
        <w:t>Ability to cast dispel magic</w:t>
      </w:r>
    </w:p>
    <w:p>
      <w:r>
        <w:rPr>
          <w:b/>
        </w:rPr>
        <w:t xml:space="preserve">Effect. </w:t>
      </w:r>
      <w:r>
        <w:t>When you cast dispel magic, you can target one additional magical effect.</w:t>
      </w:r>
    </w:p>
    <w:p>
      <w:pPr/>
      <w:r>
        <w:rPr>
          <w:color w:val="5A5A5A"/>
          <w:sz w:val="14"/>
        </w:rPr>
        <w:t>ID: dispel_mastery</w:t>
      </w:r>
    </w:p>
    <w:p>
      <w:pPr>
        <w:spacing w:after="80"/>
      </w:pPr>
      <w:r>
        <w:rPr>
          <w:color w:val="BEAA96"/>
          <w:sz w:val="12"/>
        </w:rPr>
        <w:t>──────────────────────────────────────────────────────</w:t>
      </w:r>
    </w:p>
    <w:p>
      <w:pPr>
        <w:keepNext/>
      </w:pPr>
      <w:r>
        <w:rPr>
          <w:b/>
          <w:color w:val="6F1D1B"/>
          <w:sz w:val="24"/>
        </w:rPr>
        <w:t>Dispel Precision</w:t>
      </w:r>
      <w:r>
        <w:rPr>
          <w:b/>
          <w:color w:val="785014"/>
          <w:sz w:val="15"/>
        </w:rPr>
        <w:t xml:space="preserve">  [PROVISIONAL BALANCE]</w:t>
      </w:r>
    </w:p>
    <w:p>
      <w:pPr>
        <w:keepNext/>
      </w:pPr>
      <w:r>
        <w:rPr>
          <w:i/>
        </w:rPr>
        <w:t>Precise arcane study improves the chance to remove the intended effect.</w:t>
      </w:r>
    </w:p>
    <w:p>
      <w:pPr>
        <w:keepNext/>
      </w:pPr>
      <w:r>
        <w:rPr>
          <w:b/>
        </w:rPr>
        <w:t xml:space="preserve">Prerequisite. </w:t>
      </w:r>
      <w:r>
        <w:t>Intelligence 15+</w:t>
      </w:r>
    </w:p>
    <w:p>
      <w:r>
        <w:rPr>
          <w:b/>
        </w:rPr>
        <w:t xml:space="preserve">Effect. </w:t>
      </w:r>
      <w:r>
        <w:t>When dispelling an effect from a target affected by multiple spells, choose the effect you attempt to end rather than determining it randomly. Gain +1 on the dispel check.</w:t>
      </w:r>
    </w:p>
    <w:p>
      <w:pPr/>
      <w:r>
        <w:rPr>
          <w:color w:val="5A5A5A"/>
          <w:sz w:val="14"/>
        </w:rPr>
        <w:t>ID: dispel_precision</w:t>
      </w:r>
    </w:p>
    <w:p>
      <w:pPr>
        <w:spacing w:after="80"/>
      </w:pPr>
      <w:r>
        <w:rPr>
          <w:color w:val="BEAA96"/>
          <w:sz w:val="12"/>
        </w:rPr>
        <w:t>──────────────────────────────────────────────────────</w:t>
      </w:r>
    </w:p>
    <w:p>
      <w:pPr>
        <w:keepNext/>
      </w:pPr>
      <w:r>
        <w:rPr>
          <w:b/>
          <w:color w:val="6F1D1B"/>
          <w:sz w:val="24"/>
        </w:rPr>
        <w:t>Divine Favor</w:t>
      </w:r>
    </w:p>
    <w:p>
      <w:pPr>
        <w:keepNext/>
      </w:pPr>
      <w:r>
        <w:rPr>
          <w:i/>
        </w:rPr>
        <w:t>You have earned the favor of a deity.</w:t>
      </w:r>
    </w:p>
    <w:p>
      <w:pPr>
        <w:keepNext/>
      </w:pPr>
      <w:r>
        <w:rPr>
          <w:b/>
        </w:rPr>
        <w:t xml:space="preserve">Prerequisite. </w:t>
      </w:r>
      <w:r>
        <w:t>Charisma 15+, worship a deity</w:t>
      </w:r>
    </w:p>
    <w:p>
      <w:r>
        <w:rPr>
          <w:b/>
        </w:rPr>
        <w:t xml:space="preserve">Effect. </w:t>
      </w:r>
      <w:r>
        <w:t>Once per long rest, you can call upon divine aid to automatically succeed on one saving throw or ability check.</w:t>
      </w:r>
    </w:p>
    <w:p>
      <w:pPr/>
      <w:r>
        <w:rPr>
          <w:color w:val="5A5A5A"/>
          <w:sz w:val="14"/>
        </w:rPr>
        <w:t>ID: divine_favor</w:t>
      </w:r>
    </w:p>
    <w:p>
      <w:pPr>
        <w:spacing w:after="80"/>
      </w:pPr>
      <w:r>
        <w:rPr>
          <w:color w:val="BEAA96"/>
          <w:sz w:val="12"/>
        </w:rPr>
        <w:t>──────────────────────────────────────────────────────</w:t>
      </w:r>
    </w:p>
    <w:p>
      <w:pPr>
        <w:keepNext/>
      </w:pPr>
      <w:r>
        <w:rPr>
          <w:b/>
          <w:color w:val="6F1D1B"/>
          <w:sz w:val="24"/>
        </w:rPr>
        <w:t>Echo Spell</w:t>
      </w:r>
      <w:r>
        <w:rPr>
          <w:b/>
          <w:color w:val="785014"/>
          <w:sz w:val="15"/>
        </w:rPr>
        <w:t xml:space="preserve">  [PROVISIONAL BALANCE]</w:t>
      </w:r>
    </w:p>
    <w:p>
      <w:pPr>
        <w:keepNext/>
      </w:pPr>
      <w:r>
        <w:rPr>
          <w:i/>
        </w:rPr>
        <w:t>A prepared casting leaves an echo to repeat its effect next round at half power.</w:t>
      </w:r>
    </w:p>
    <w:p>
      <w:pPr>
        <w:keepNext/>
      </w:pPr>
      <w:r>
        <w:rPr>
          <w:b/>
        </w:rPr>
        <w:t xml:space="preserve">Prerequisite. </w:t>
      </w:r>
      <w:r>
        <w:t>Intelligence 15+</w:t>
      </w:r>
    </w:p>
    <w:p>
      <w:r>
        <w:rPr>
          <w:b/>
        </w:rPr>
        <w:t xml:space="preserve">Effect. </w:t>
      </w:r>
      <w:r>
        <w:t>After casting a spell of Tier 1–3, you may create an echo. At the start of your next turn, repeat one numerical effect at half value without spending RP or changing targets. You regain this use after a long rest.</w:t>
      </w:r>
    </w:p>
    <w:p>
      <w:pPr/>
      <w:r>
        <w:rPr>
          <w:color w:val="5A5A5A"/>
          <w:sz w:val="14"/>
        </w:rPr>
        <w:t>ID: echo_spell</w:t>
      </w:r>
    </w:p>
    <w:p>
      <w:pPr>
        <w:spacing w:after="80"/>
      </w:pPr>
      <w:r>
        <w:rPr>
          <w:color w:val="BEAA96"/>
          <w:sz w:val="12"/>
        </w:rPr>
        <w:t>──────────────────────────────────────────────────────</w:t>
      </w:r>
    </w:p>
    <w:p>
      <w:pPr>
        <w:keepNext/>
      </w:pPr>
      <w:r>
        <w:rPr>
          <w:b/>
          <w:color w:val="6F1D1B"/>
          <w:sz w:val="24"/>
        </w:rPr>
        <w:t>Efficient Caster</w:t>
      </w:r>
      <w:r>
        <w:rPr>
          <w:b/>
          <w:color w:val="785014"/>
          <w:sz w:val="15"/>
        </w:rPr>
        <w:t xml:space="preserve">  [PROVISIONAL BALANCE]</w:t>
      </w:r>
    </w:p>
    <w:p>
      <w:pPr>
        <w:keepNext/>
      </w:pPr>
      <w:r>
        <w:rPr>
          <w:i/>
        </w:rPr>
        <w:t>Measured spellwork lowers the RP cost of every spell.</w:t>
      </w:r>
    </w:p>
    <w:p>
      <w:pPr>
        <w:keepNext/>
      </w:pPr>
      <w:r>
        <w:rPr>
          <w:b/>
        </w:rPr>
        <w:t xml:space="preserve">Prerequisite. </w:t>
      </w:r>
      <w:r>
        <w:t>Wisdom 13+</w:t>
      </w:r>
    </w:p>
    <w:p>
      <w:r>
        <w:rPr>
          <w:b/>
        </w:rPr>
        <w:t xml:space="preserve">Effect. </w:t>
      </w:r>
      <w:r>
        <w:t>Once per round when you cast a ranked spell, reduce its RP cost by 1 (minimum 1). After using this feat a number of times equal to your proficiency bonus, regain all uses after a long rest.</w:t>
      </w:r>
    </w:p>
    <w:p>
      <w:pPr/>
      <w:r>
        <w:rPr>
          <w:color w:val="5A5A5A"/>
          <w:sz w:val="14"/>
        </w:rPr>
        <w:t>ID: efficient_caster</w:t>
      </w:r>
    </w:p>
    <w:p>
      <w:pPr>
        <w:spacing w:after="80"/>
      </w:pPr>
      <w:r>
        <w:rPr>
          <w:color w:val="BEAA96"/>
          <w:sz w:val="12"/>
        </w:rPr>
        <w:t>──────────────────────────────────────────────────────</w:t>
      </w:r>
    </w:p>
    <w:p>
      <w:pPr>
        <w:keepNext/>
      </w:pPr>
      <w:r>
        <w:rPr>
          <w:b/>
          <w:color w:val="6F1D1B"/>
          <w:sz w:val="24"/>
        </w:rPr>
        <w:t>Eldritch Echo</w:t>
      </w:r>
      <w:r>
        <w:rPr>
          <w:b/>
          <w:color w:val="785014"/>
          <w:sz w:val="15"/>
        </w:rPr>
        <w:t xml:space="preserve">  [PROVISIONAL BALANCE]</w:t>
      </w:r>
    </w:p>
    <w:p>
      <w:pPr>
        <w:keepNext/>
      </w:pPr>
      <w:r>
        <w:rPr>
          <w:i/>
        </w:rPr>
        <w:t>Your patron's voice returns through you, repeating power that was never meant for mortal throats. Prestige lineage: Warlock. completed from the existing development record.)</w:t>
      </w:r>
    </w:p>
    <w:p>
      <w:pPr>
        <w:keepNext/>
      </w:pPr>
      <w:r>
        <w:rPr>
          <w:b/>
        </w:rPr>
        <w:t xml:space="preserve">Prerequisite. </w:t>
      </w:r>
      <w:r>
        <w:t>Forbidden Pact or spellcasting ability, level 3+</w:t>
      </w:r>
    </w:p>
    <w:p>
      <w:r>
        <w:rPr>
          <w:b/>
        </w:rPr>
        <w:t xml:space="preserve">Effect. </w:t>
      </w:r>
      <w:r>
        <w:t>You gain Eldritch Blast as a known cantrip if you do not already have it; it scales with your level. Once per short rest, when a creature within 60 feet casts a spell, you may echo a simplified version of that spell on your next turn (DM adjudicates equivalent level, usually half the original).</w:t>
      </w:r>
    </w:p>
    <w:p>
      <w:pPr/>
      <w:r>
        <w:rPr>
          <w:color w:val="5A5A5A"/>
          <w:sz w:val="14"/>
        </w:rPr>
        <w:t>ID: eldritch_echo</w:t>
      </w:r>
    </w:p>
    <w:p>
      <w:pPr>
        <w:spacing w:after="80"/>
      </w:pPr>
      <w:r>
        <w:rPr>
          <w:color w:val="BEAA96"/>
          <w:sz w:val="12"/>
        </w:rPr>
        <w:t>──────────────────────────────────────────────────────</w:t>
      </w:r>
    </w:p>
    <w:p>
      <w:pPr>
        <w:keepNext/>
      </w:pPr>
      <w:r>
        <w:rPr>
          <w:b/>
          <w:color w:val="6F1D1B"/>
          <w:sz w:val="24"/>
        </w:rPr>
        <w:t>Elemental Adept</w:t>
      </w:r>
    </w:p>
    <w:p>
      <w:pPr>
        <w:keepNext/>
      </w:pPr>
      <w:r>
        <w:rPr>
          <w:i/>
        </w:rPr>
        <w:t>You have mastery over elemental magic.</w:t>
      </w:r>
    </w:p>
    <w:p>
      <w:pPr>
        <w:keepNext/>
      </w:pPr>
      <w:r>
        <w:rPr>
          <w:b/>
        </w:rPr>
        <w:t xml:space="preserve">Prerequisite. </w:t>
      </w:r>
      <w:r>
        <w:t>Ability to cast at least one spell</w:t>
      </w:r>
    </w:p>
    <w:p>
      <w:r>
        <w:rPr>
          <w:b/>
        </w:rPr>
        <w:t xml:space="preserve">Effect. </w:t>
      </w:r>
      <w:r>
        <w:t>Choose an element. Spells you cast ignore resistance to that damage type and treat 1s as 2s on damage dice.</w:t>
      </w:r>
    </w:p>
    <w:p>
      <w:pPr/>
      <w:r>
        <w:rPr>
          <w:color w:val="5A5A5A"/>
          <w:sz w:val="14"/>
        </w:rPr>
        <w:t>ID: elementalAdept</w:t>
      </w:r>
    </w:p>
    <w:p>
      <w:pPr>
        <w:spacing w:after="80"/>
      </w:pPr>
      <w:r>
        <w:rPr>
          <w:color w:val="BEAA96"/>
          <w:sz w:val="12"/>
        </w:rPr>
        <w:t>──────────────────────────────────────────────────────</w:t>
      </w:r>
    </w:p>
    <w:p>
      <w:pPr>
        <w:keepNext/>
      </w:pPr>
      <w:r>
        <w:rPr>
          <w:b/>
          <w:color w:val="6F1D1B"/>
          <w:sz w:val="24"/>
        </w:rPr>
        <w:t>Elemental Affinity</w:t>
      </w:r>
    </w:p>
    <w:p>
      <w:pPr>
        <w:keepNext/>
      </w:pPr>
      <w:r>
        <w:rPr>
          <w:i/>
        </w:rPr>
        <w:t>You have a natural connection to elemental forces.</w:t>
      </w:r>
    </w:p>
    <w:p>
      <w:pPr>
        <w:keepNext/>
      </w:pPr>
      <w:r>
        <w:rPr>
          <w:b/>
        </w:rPr>
        <w:t xml:space="preserve">Prerequisite. </w:t>
      </w:r>
      <w:r>
        <w:t>Level 5</w:t>
      </w:r>
    </w:p>
    <w:p>
      <w:r>
        <w:rPr>
          <w:b/>
        </w:rPr>
        <w:t xml:space="preserve">Effect. </w:t>
      </w:r>
      <w:r>
        <w:t>+10% damage with chosen element</w:t>
      </w:r>
    </w:p>
    <w:p>
      <w:pPr/>
      <w:r>
        <w:rPr>
          <w:color w:val="5A5A5A"/>
          <w:sz w:val="14"/>
        </w:rPr>
        <w:t>ID: elemental_affinity</w:t>
      </w:r>
    </w:p>
    <w:p>
      <w:pPr>
        <w:spacing w:after="80"/>
      </w:pPr>
      <w:r>
        <w:rPr>
          <w:color w:val="BEAA96"/>
          <w:sz w:val="12"/>
        </w:rPr>
        <w:t>──────────────────────────────────────────────────────</w:t>
      </w:r>
    </w:p>
    <w:p>
      <w:pPr>
        <w:keepNext/>
      </w:pPr>
      <w:r>
        <w:rPr>
          <w:b/>
          <w:color w:val="6F1D1B"/>
          <w:sz w:val="24"/>
        </w:rPr>
        <w:t>Elemental Mastery</w:t>
      </w:r>
    </w:p>
    <w:p>
      <w:pPr>
        <w:keepNext/>
      </w:pPr>
      <w:r>
        <w:rPr>
          <w:i/>
        </w:rPr>
        <w:t>You have mastered elemental magic.</w:t>
      </w:r>
    </w:p>
    <w:p>
      <w:pPr>
        <w:keepNext/>
      </w:pPr>
      <w:r>
        <w:rPr>
          <w:b/>
        </w:rPr>
        <w:t xml:space="preserve">Prerequisite. </w:t>
      </w:r>
      <w:r>
        <w:t>Ability to cast 3rd level spells</w:t>
      </w:r>
    </w:p>
    <w:p>
      <w:r>
        <w:rPr>
          <w:b/>
        </w:rPr>
        <w:t xml:space="preserve">Effect. </w:t>
      </w:r>
      <w:r>
        <w:t>Choose an element. You can change the damage type of your spells to that element.</w:t>
      </w:r>
    </w:p>
    <w:p>
      <w:pPr/>
      <w:r>
        <w:rPr>
          <w:color w:val="5A5A5A"/>
          <w:sz w:val="14"/>
        </w:rPr>
        <w:t>ID: elemental_mastery</w:t>
      </w:r>
    </w:p>
    <w:p>
      <w:pPr>
        <w:spacing w:after="80"/>
      </w:pPr>
      <w:r>
        <w:rPr>
          <w:color w:val="BEAA96"/>
          <w:sz w:val="12"/>
        </w:rPr>
        <w:t>──────────────────────────────────────────────────────</w:t>
      </w:r>
    </w:p>
    <w:p>
      <w:pPr>
        <w:keepNext/>
      </w:pPr>
      <w:r>
        <w:rPr>
          <w:b/>
          <w:color w:val="6F1D1B"/>
          <w:sz w:val="24"/>
        </w:rPr>
        <w:t>Empowered Summoning</w:t>
      </w:r>
      <w:r>
        <w:rPr>
          <w:b/>
          <w:color w:val="785014"/>
          <w:sz w:val="15"/>
        </w:rPr>
        <w:t xml:space="preserve">  [PROVISIONAL BALANCE]</w:t>
      </w:r>
    </w:p>
    <w:p>
      <w:pPr>
        <w:keepNext/>
      </w:pPr>
      <w:r>
        <w:rPr>
          <w:i/>
        </w:rPr>
        <w:t>A charismatic summoner calls allies with increased health and damage.</w:t>
      </w:r>
    </w:p>
    <w:p>
      <w:pPr>
        <w:keepNext/>
      </w:pPr>
      <w:r>
        <w:rPr>
          <w:b/>
        </w:rPr>
        <w:t xml:space="preserve">Prerequisite. </w:t>
      </w:r>
      <w:r>
        <w:t>Charisma 14+</w:t>
      </w:r>
    </w:p>
    <w:p>
      <w:r>
        <w:rPr>
          <w:b/>
        </w:rPr>
        <w:t xml:space="preserve">Effect. </w:t>
      </w:r>
      <w:r>
        <w:t>Creatures you summon gain temporary hit points equal to twice your proficiency bonus and add your proficiency bonus to the first damage roll they make each round.</w:t>
      </w:r>
    </w:p>
    <w:p>
      <w:pPr/>
      <w:r>
        <w:rPr>
          <w:color w:val="5A5A5A"/>
          <w:sz w:val="14"/>
        </w:rPr>
        <w:t>ID: empowered_summoning</w:t>
      </w:r>
    </w:p>
    <w:p>
      <w:pPr>
        <w:spacing w:after="80"/>
      </w:pPr>
      <w:r>
        <w:rPr>
          <w:color w:val="BEAA96"/>
          <w:sz w:val="12"/>
        </w:rPr>
        <w:t>──────────────────────────────────────────────────────</w:t>
      </w:r>
    </w:p>
    <w:p>
      <w:pPr>
        <w:keepNext/>
      </w:pPr>
      <w:r>
        <w:rPr>
          <w:b/>
          <w:color w:val="6F1D1B"/>
          <w:sz w:val="24"/>
        </w:rPr>
        <w:t>Enchantment Focus</w:t>
      </w:r>
    </w:p>
    <w:p>
      <w:pPr>
        <w:keepNext/>
      </w:pPr>
      <w:r>
        <w:rPr>
          <w:i/>
        </w:rPr>
        <w:t>Your enchantment spells are more effective.</w:t>
      </w:r>
    </w:p>
    <w:p>
      <w:pPr>
        <w:keepNext/>
      </w:pPr>
      <w:r>
        <w:rPr>
          <w:b/>
        </w:rPr>
        <w:t xml:space="preserve">Prerequisite. </w:t>
      </w:r>
      <w:r>
        <w:t>Ability to cast enchantment spells</w:t>
      </w:r>
    </w:p>
    <w:p>
      <w:r>
        <w:rPr>
          <w:b/>
        </w:rPr>
        <w:t xml:space="preserve">Effect. </w:t>
      </w:r>
      <w:r>
        <w:t>Creatures have disadvantage on saving throws against your enchantment spells.</w:t>
      </w:r>
    </w:p>
    <w:p>
      <w:pPr/>
      <w:r>
        <w:rPr>
          <w:color w:val="5A5A5A"/>
          <w:sz w:val="14"/>
        </w:rPr>
        <w:t>ID: enchantment_focus</w:t>
      </w:r>
    </w:p>
    <w:p>
      <w:pPr>
        <w:spacing w:after="80"/>
      </w:pPr>
      <w:r>
        <w:rPr>
          <w:color w:val="BEAA96"/>
          <w:sz w:val="12"/>
        </w:rPr>
        <w:t>──────────────────────────────────────────────────────</w:t>
      </w:r>
    </w:p>
    <w:p>
      <w:pPr>
        <w:keepNext/>
      </w:pPr>
      <w:r>
        <w:rPr>
          <w:b/>
          <w:color w:val="6F1D1B"/>
          <w:sz w:val="24"/>
        </w:rPr>
        <w:t>Energy Sink</w:t>
      </w:r>
      <w:r>
        <w:rPr>
          <w:b/>
          <w:color w:val="785014"/>
          <w:sz w:val="15"/>
        </w:rPr>
        <w:t xml:space="preserve">  [PROVISIONAL BALANCE]</w:t>
      </w:r>
    </w:p>
    <w:p>
      <w:pPr>
        <w:keepNext/>
      </w:pPr>
      <w:r>
        <w:rPr>
          <w:i/>
        </w:rPr>
        <w:t>Hard-won magical resilience restores RP after a spell strikes.</w:t>
      </w:r>
    </w:p>
    <w:p>
      <w:pPr>
        <w:keepNext/>
      </w:pPr>
      <w:r>
        <w:rPr>
          <w:b/>
        </w:rPr>
        <w:t xml:space="preserve">Prerequisite. </w:t>
      </w:r>
      <w:r>
        <w:t>Wisdom 15+</w:t>
      </w:r>
    </w:p>
    <w:p>
      <w:r>
        <w:rPr>
          <w:b/>
        </w:rPr>
        <w:t xml:space="preserve">Effect. </w:t>
      </w:r>
      <w:r>
        <w:t>When you succeed on a saving throw against a spell or take no damage from it, use your reaction to recover 1 RP. You can do so a number of times equal to your proficiency bonus per long rest.</w:t>
      </w:r>
    </w:p>
    <w:p>
      <w:pPr/>
      <w:r>
        <w:rPr>
          <w:color w:val="5A5A5A"/>
          <w:sz w:val="14"/>
        </w:rPr>
        <w:t>ID: energy_sink</w:t>
      </w:r>
    </w:p>
    <w:p>
      <w:pPr>
        <w:spacing w:after="80"/>
      </w:pPr>
      <w:r>
        <w:rPr>
          <w:color w:val="BEAA96"/>
          <w:sz w:val="12"/>
        </w:rPr>
        <w:t>──────────────────────────────────────────────────────</w:t>
      </w:r>
    </w:p>
    <w:p>
      <w:pPr>
        <w:keepNext/>
      </w:pPr>
      <w:r>
        <w:rPr>
          <w:b/>
          <w:color w:val="6F1D1B"/>
          <w:sz w:val="24"/>
        </w:rPr>
        <w:t>Ether Anchor</w:t>
      </w:r>
      <w:r>
        <w:rPr>
          <w:b/>
          <w:color w:val="785014"/>
          <w:sz w:val="15"/>
        </w:rPr>
        <w:t xml:space="preserve">  [PROVISIONAL BALANCE]</w:t>
      </w:r>
    </w:p>
    <w:p>
      <w:pPr>
        <w:keepNext/>
      </w:pPr>
      <w:r>
        <w:rPr>
          <w:i/>
        </w:rPr>
        <w:t>At level 12, an anchored presence resists banishment effects.</w:t>
      </w:r>
    </w:p>
    <w:p>
      <w:pPr>
        <w:keepNext/>
      </w:pPr>
      <w:r>
        <w:rPr>
          <w:b/>
        </w:rPr>
        <w:t xml:space="preserve">Prerequisite. </w:t>
      </w:r>
      <w:r>
        <w:t>Level 12</w:t>
      </w:r>
    </w:p>
    <w:p>
      <w:r>
        <w:rPr>
          <w:b/>
        </w:rPr>
        <w:t xml:space="preserve">Effect. </w:t>
      </w:r>
      <w:r>
        <w:t>You have advantage on saving throws against banishment, forced teleportation, and planar displacement. Once per long rest, you may choose to succeed on one such save.</w:t>
      </w:r>
    </w:p>
    <w:p>
      <w:pPr/>
      <w:r>
        <w:rPr>
          <w:color w:val="5A5A5A"/>
          <w:sz w:val="14"/>
        </w:rPr>
        <w:t>ID: ether_anchor</w:t>
      </w:r>
    </w:p>
    <w:p>
      <w:pPr>
        <w:spacing w:after="80"/>
      </w:pPr>
      <w:r>
        <w:rPr>
          <w:color w:val="BEAA96"/>
          <w:sz w:val="12"/>
        </w:rPr>
        <w:t>──────────────────────────────────────────────────────</w:t>
      </w:r>
    </w:p>
    <w:p>
      <w:pPr>
        <w:keepNext/>
      </w:pPr>
      <w:r>
        <w:rPr>
          <w:b/>
          <w:color w:val="6F1D1B"/>
          <w:sz w:val="24"/>
        </w:rPr>
        <w:t>Evocation Focus</w:t>
      </w:r>
    </w:p>
    <w:p>
      <w:pPr>
        <w:keepNext/>
      </w:pPr>
      <w:r>
        <w:rPr>
          <w:i/>
        </w:rPr>
        <w:t>Your evocation spells deal more damage.</w:t>
      </w:r>
    </w:p>
    <w:p>
      <w:pPr>
        <w:keepNext/>
      </w:pPr>
      <w:r>
        <w:rPr>
          <w:b/>
        </w:rPr>
        <w:t xml:space="preserve">Prerequisite. </w:t>
      </w:r>
      <w:r>
        <w:t>Ability to cast evocation spells</w:t>
      </w:r>
    </w:p>
    <w:p>
      <w:r>
        <w:rPr>
          <w:b/>
        </w:rPr>
        <w:t xml:space="preserve">Effect. </w:t>
      </w:r>
      <w:r>
        <w:t>Your evocation spells deal +1 damage per die rolled.</w:t>
      </w:r>
    </w:p>
    <w:p>
      <w:pPr/>
      <w:r>
        <w:rPr>
          <w:color w:val="5A5A5A"/>
          <w:sz w:val="14"/>
        </w:rPr>
        <w:t>ID: evocation_focus</w:t>
      </w:r>
    </w:p>
    <w:p>
      <w:pPr>
        <w:spacing w:after="80"/>
      </w:pPr>
      <w:r>
        <w:rPr>
          <w:color w:val="BEAA96"/>
          <w:sz w:val="12"/>
        </w:rPr>
        <w:t>──────────────────────────────────────────────────────</w:t>
      </w:r>
    </w:p>
    <w:p>
      <w:pPr>
        <w:keepNext/>
      </w:pPr>
      <w:r>
        <w:rPr>
          <w:b/>
          <w:color w:val="6F1D1B"/>
          <w:sz w:val="24"/>
        </w:rPr>
        <w:t>Familiar Bond</w:t>
      </w:r>
    </w:p>
    <w:p>
      <w:pPr>
        <w:keepNext/>
      </w:pPr>
      <w:r>
        <w:rPr>
          <w:i/>
        </w:rPr>
        <w:t>Your bond with your familiar is stronger.</w:t>
      </w:r>
    </w:p>
    <w:p>
      <w:pPr>
        <w:keepNext/>
      </w:pPr>
      <w:r>
        <w:rPr>
          <w:b/>
        </w:rPr>
        <w:t xml:space="preserve">Prerequisite. </w:t>
      </w:r>
      <w:r>
        <w:t>Ability to cast find familiar</w:t>
      </w:r>
    </w:p>
    <w:p>
      <w:r>
        <w:rPr>
          <w:b/>
        </w:rPr>
        <w:t xml:space="preserve">Effect. </w:t>
      </w:r>
      <w:r>
        <w:t>Your familiar gains hit points equal to your level and can attack using your spell attack bonus.</w:t>
      </w:r>
    </w:p>
    <w:p>
      <w:pPr/>
      <w:r>
        <w:rPr>
          <w:color w:val="5A5A5A"/>
          <w:sz w:val="14"/>
        </w:rPr>
        <w:t>ID: familiar_bond</w:t>
      </w:r>
    </w:p>
    <w:p>
      <w:pPr>
        <w:spacing w:after="80"/>
      </w:pPr>
      <w:r>
        <w:rPr>
          <w:color w:val="BEAA96"/>
          <w:sz w:val="12"/>
        </w:rPr>
        <w:t>──────────────────────────────────────────────────────</w:t>
      </w:r>
    </w:p>
    <w:p>
      <w:pPr>
        <w:keepNext/>
      </w:pPr>
      <w:r>
        <w:rPr>
          <w:b/>
          <w:color w:val="6F1D1B"/>
          <w:sz w:val="24"/>
        </w:rPr>
        <w:t>Fey Touched</w:t>
      </w:r>
    </w:p>
    <w:p>
      <w:pPr>
        <w:keepNext/>
      </w:pPr>
      <w:r>
        <w:rPr>
          <w:i/>
        </w:rPr>
        <w:t>Your exposure to the Feywild has changed you.</w:t>
      </w:r>
    </w:p>
    <w:p>
      <w:pPr>
        <w:keepNext/>
      </w:pPr>
      <w:r>
        <w:rPr>
          <w:b/>
        </w:rPr>
        <w:t xml:space="preserve">Prerequisite. </w:t>
      </w:r>
      <w:r>
        <w:t>None</w:t>
      </w:r>
    </w:p>
    <w:p>
      <w:r>
        <w:rPr>
          <w:b/>
        </w:rPr>
        <w:t xml:space="preserve">Effect. </w:t>
      </w:r>
      <w:r>
        <w:t>You learn misty step and one 1st-level divination or enchantment spell. You can cast each once per long rest.</w:t>
      </w:r>
    </w:p>
    <w:p>
      <w:pPr/>
      <w:r>
        <w:rPr>
          <w:color w:val="5A5A5A"/>
          <w:sz w:val="14"/>
        </w:rPr>
        <w:t>ID: feyTouched</w:t>
      </w:r>
    </w:p>
    <w:p>
      <w:pPr>
        <w:spacing w:after="80"/>
      </w:pPr>
      <w:r>
        <w:rPr>
          <w:color w:val="BEAA96"/>
          <w:sz w:val="12"/>
        </w:rPr>
        <w:t>──────────────────────────────────────────────────────</w:t>
      </w:r>
    </w:p>
    <w:p>
      <w:pPr>
        <w:keepNext/>
      </w:pPr>
      <w:r>
        <w:rPr>
          <w:b/>
          <w:color w:val="6F1D1B"/>
          <w:sz w:val="24"/>
        </w:rPr>
        <w:t>Flash Cast</w:t>
      </w:r>
      <w:r>
        <w:rPr>
          <w:b/>
          <w:color w:val="785014"/>
          <w:sz w:val="15"/>
        </w:rPr>
        <w:t xml:space="preserve">  [PROVISIONAL BALANCE]</w:t>
      </w:r>
    </w:p>
    <w:p>
      <w:pPr>
        <w:keepNext/>
      </w:pPr>
      <w:r>
        <w:rPr>
          <w:i/>
        </w:rPr>
        <w:t>Quick spellwork grants the listed one instant-cast spell per day.</w:t>
      </w:r>
    </w:p>
    <w:p>
      <w:pPr>
        <w:keepNext/>
      </w:pPr>
      <w:r>
        <w:rPr>
          <w:b/>
        </w:rPr>
        <w:t xml:space="preserve">Prerequisite. </w:t>
      </w:r>
      <w:r>
        <w:t>Dexterity 14+</w:t>
      </w:r>
    </w:p>
    <w:p>
      <w:r>
        <w:rPr>
          <w:b/>
        </w:rPr>
        <w:t xml:space="preserve">Effect. </w:t>
      </w:r>
      <w:r>
        <w:t>Once per long rest, cast a spell with a normal casting time of one action as a bonus action. You cannot cast another ranked spell during the same turn.</w:t>
      </w:r>
    </w:p>
    <w:p>
      <w:pPr/>
      <w:r>
        <w:rPr>
          <w:color w:val="5A5A5A"/>
          <w:sz w:val="14"/>
        </w:rPr>
        <w:t>ID: flash_cast</w:t>
      </w:r>
    </w:p>
    <w:p>
      <w:pPr>
        <w:spacing w:after="80"/>
      </w:pPr>
      <w:r>
        <w:rPr>
          <w:color w:val="BEAA96"/>
          <w:sz w:val="12"/>
        </w:rPr>
        <w:t>──────────────────────────────────────────────────────</w:t>
      </w:r>
    </w:p>
    <w:p>
      <w:pPr>
        <w:keepNext/>
      </w:pPr>
      <w:r>
        <w:rPr>
          <w:b/>
          <w:color w:val="6F1D1B"/>
          <w:sz w:val="24"/>
        </w:rPr>
        <w:t>Forbidden Pact</w:t>
      </w:r>
      <w:r>
        <w:rPr>
          <w:b/>
          <w:color w:val="785014"/>
          <w:sz w:val="15"/>
        </w:rPr>
        <w:t xml:space="preserve">  [PROVISIONAL BALANCE]</w:t>
      </w:r>
    </w:p>
    <w:p>
      <w:pPr>
        <w:keepNext/>
      </w:pPr>
      <w:r>
        <w:rPr>
          <w:i/>
        </w:rPr>
        <w:t>You signed in blood and silence. Something old signed back. Prestige lineage: Warlock. completed from the existing development record.)</w:t>
      </w:r>
    </w:p>
    <w:p>
      <w:pPr>
        <w:keepNext/>
      </w:pPr>
      <w:r>
        <w:rPr>
          <w:b/>
        </w:rPr>
        <w:t xml:space="preserve">Prerequisite. </w:t>
      </w:r>
      <w:r>
        <w:t>Charisma 13+, level 3+</w:t>
      </w:r>
    </w:p>
    <w:p>
      <w:r>
        <w:rPr>
          <w:b/>
        </w:rPr>
        <w:t xml:space="preserve">Effect. </w:t>
      </w:r>
      <w:r>
        <w:t>You forge a soul pact with an entity beyond the known planes. You gain Eldritch Blast and one pact sigil (e.g., shadowstep, hex bonus, or energy resistance) chosen with your DM. Once per encounter, you may spend hit points equal to twice the spell's level instead of a ranked-spell recovery.</w:t>
      </w:r>
    </w:p>
    <w:p>
      <w:pPr/>
      <w:r>
        <w:rPr>
          <w:color w:val="5A5A5A"/>
          <w:sz w:val="14"/>
        </w:rPr>
        <w:t>ID: forbidden_pact</w:t>
      </w:r>
    </w:p>
    <w:p>
      <w:pPr>
        <w:spacing w:after="80"/>
      </w:pPr>
      <w:r>
        <w:rPr>
          <w:color w:val="BEAA96"/>
          <w:sz w:val="12"/>
        </w:rPr>
        <w:t>──────────────────────────────────────────────────────</w:t>
      </w:r>
    </w:p>
    <w:p>
      <w:pPr>
        <w:keepNext/>
      </w:pPr>
      <w:r>
        <w:rPr>
          <w:b/>
          <w:color w:val="6F1D1B"/>
          <w:sz w:val="24"/>
        </w:rPr>
        <w:t>Foresight Surge</w:t>
      </w:r>
      <w:r>
        <w:rPr>
          <w:b/>
          <w:color w:val="785014"/>
          <w:sz w:val="15"/>
        </w:rPr>
        <w:t xml:space="preserve">  [PROVISIONAL BALANCE]</w:t>
      </w:r>
    </w:p>
    <w:p>
      <w:pPr>
        <w:keepNext/>
      </w:pPr>
      <w:r>
        <w:rPr>
          <w:i/>
        </w:rPr>
        <w:t>After casting divination, foresight grants the listed initiative increase.</w:t>
      </w:r>
    </w:p>
    <w:p>
      <w:pPr>
        <w:keepNext/>
      </w:pPr>
      <w:r>
        <w:rPr>
          <w:b/>
        </w:rPr>
        <w:t xml:space="preserve">Prerequisite. </w:t>
      </w:r>
      <w:r>
        <w:t>Wisdom 13+</w:t>
      </w:r>
    </w:p>
    <w:p>
      <w:r>
        <w:rPr>
          <w:b/>
        </w:rPr>
        <w:t xml:space="preserve">Effect. </w:t>
      </w:r>
      <w:r>
        <w:t>After you cast a divination spell, gain +2 initiative for the next hour. If initiative is already rolled, move up one place in the order at the start of the next round.</w:t>
      </w:r>
    </w:p>
    <w:p>
      <w:pPr/>
      <w:r>
        <w:rPr>
          <w:color w:val="5A5A5A"/>
          <w:sz w:val="14"/>
        </w:rPr>
        <w:t>ID: foresight_surge</w:t>
      </w:r>
    </w:p>
    <w:p>
      <w:pPr>
        <w:spacing w:after="80"/>
      </w:pPr>
      <w:r>
        <w:rPr>
          <w:color w:val="BEAA96"/>
          <w:sz w:val="12"/>
        </w:rPr>
        <w:t>──────────────────────────────────────────────────────</w:t>
      </w:r>
    </w:p>
    <w:p>
      <w:pPr>
        <w:keepNext/>
      </w:pPr>
      <w:r>
        <w:rPr>
          <w:b/>
          <w:color w:val="6F1D1B"/>
          <w:sz w:val="24"/>
        </w:rPr>
        <w:t>Greater Spell Focus</w:t>
      </w:r>
    </w:p>
    <w:p>
      <w:pPr>
        <w:keepNext/>
      </w:pPr>
      <w:r>
        <w:rPr>
          <w:i/>
        </w:rPr>
        <w:t>Your spells are harder to resist.</w:t>
      </w:r>
    </w:p>
    <w:p>
      <w:pPr>
        <w:keepNext/>
      </w:pPr>
      <w:r>
        <w:rPr>
          <w:b/>
        </w:rPr>
        <w:t xml:space="preserve">Prerequisite. </w:t>
      </w:r>
      <w:r>
        <w:t>Spell Focus feat</w:t>
      </w:r>
    </w:p>
    <w:p>
      <w:r>
        <w:rPr>
          <w:b/>
        </w:rPr>
        <w:t xml:space="preserve">Effect. </w:t>
      </w:r>
      <w:r>
        <w:t>The DC for your spells increases by an additional +1.</w:t>
      </w:r>
    </w:p>
    <w:p>
      <w:pPr/>
      <w:r>
        <w:rPr>
          <w:color w:val="5A5A5A"/>
          <w:sz w:val="14"/>
        </w:rPr>
        <w:t>ID: greater_spell_focus</w:t>
      </w:r>
    </w:p>
    <w:p>
      <w:pPr>
        <w:spacing w:after="80"/>
      </w:pPr>
      <w:r>
        <w:rPr>
          <w:color w:val="BEAA96"/>
          <w:sz w:val="12"/>
        </w:rPr>
        <w:t>──────────────────────────────────────────────────────</w:t>
      </w:r>
    </w:p>
    <w:p>
      <w:pPr>
        <w:keepNext/>
      </w:pPr>
      <w:r>
        <w:rPr>
          <w:b/>
          <w:color w:val="6F1D1B"/>
          <w:sz w:val="24"/>
        </w:rPr>
        <w:t>Heighten Spell</w:t>
      </w:r>
    </w:p>
    <w:p>
      <w:pPr>
        <w:keepNext/>
      </w:pPr>
      <w:r>
        <w:rPr>
          <w:i/>
        </w:rPr>
        <w:t>You can cast spells at higher levels.</w:t>
      </w:r>
    </w:p>
    <w:p>
      <w:pPr>
        <w:keepNext/>
      </w:pPr>
      <w:r>
        <w:rPr>
          <w:b/>
        </w:rPr>
        <w:t xml:space="preserve">Prerequisite. </w:t>
      </w:r>
      <w:r>
        <w:t>Ability to cast 3rd level spells</w:t>
      </w:r>
    </w:p>
    <w:p>
      <w:r>
        <w:rPr>
          <w:b/>
        </w:rPr>
        <w:t xml:space="preserve">Effect. </w:t>
      </w:r>
      <w:r>
        <w:t>You can expend a ranked-spell recovery one level higher to increase the spell's DC by +1.</w:t>
      </w:r>
    </w:p>
    <w:p>
      <w:pPr/>
      <w:r>
        <w:rPr>
          <w:color w:val="5A5A5A"/>
          <w:sz w:val="14"/>
        </w:rPr>
        <w:t>ID: heighten_spell</w:t>
      </w:r>
    </w:p>
    <w:p>
      <w:pPr>
        <w:spacing w:after="80"/>
      </w:pPr>
      <w:r>
        <w:rPr>
          <w:color w:val="BEAA96"/>
          <w:sz w:val="12"/>
        </w:rPr>
        <w:t>──────────────────────────────────────────────────────</w:t>
      </w:r>
    </w:p>
    <w:p>
      <w:pPr>
        <w:keepNext/>
      </w:pPr>
      <w:r>
        <w:rPr>
          <w:b/>
          <w:color w:val="6F1D1B"/>
          <w:sz w:val="24"/>
        </w:rPr>
        <w:t>Hemocraft</w:t>
      </w:r>
      <w:r>
        <w:rPr>
          <w:b/>
          <w:color w:val="785014"/>
          <w:sz w:val="15"/>
        </w:rPr>
        <w:t xml:space="preserve">  [PROVISIONAL BALANCE]</w:t>
      </w:r>
    </w:p>
    <w:p>
      <w:pPr>
        <w:keepNext/>
      </w:pPr>
      <w:r>
        <w:rPr>
          <w:i/>
        </w:rPr>
        <w:t>Blood is ink, blade is quill—you write power in crimson script across flesh and air. Prestige lineage: Bloodbound. completed from the existing development record.)</w:t>
      </w:r>
    </w:p>
    <w:p>
      <w:pPr>
        <w:keepNext/>
      </w:pPr>
      <w:r>
        <w:rPr>
          <w:b/>
        </w:rPr>
        <w:t xml:space="preserve">Prerequisite. </w:t>
      </w:r>
      <w:r>
        <w:t>Intelligence or Charisma 13+</w:t>
      </w:r>
    </w:p>
    <w:p>
      <w:r>
        <w:rPr>
          <w:b/>
        </w:rPr>
        <w:t xml:space="preserve">Effect. </w:t>
      </w:r>
      <w:r>
        <w:t>When you score a critical hit with a melee attack, the target gains a Bleed stack (1d4 ongoing damage at the start of its turns). You can consume one Bleed stack from a creature within 30 feet to heal 1d8 hit points or deal 1d8 necrotic damage to that creature.</w:t>
      </w:r>
    </w:p>
    <w:p>
      <w:pPr/>
      <w:r>
        <w:rPr>
          <w:color w:val="5A5A5A"/>
          <w:sz w:val="14"/>
        </w:rPr>
        <w:t>ID: hemocraft</w:t>
      </w:r>
    </w:p>
    <w:p>
      <w:pPr>
        <w:spacing w:after="80"/>
      </w:pPr>
      <w:r>
        <w:rPr>
          <w:color w:val="BEAA96"/>
          <w:sz w:val="12"/>
        </w:rPr>
        <w:t>──────────────────────────────────────────────────────</w:t>
      </w:r>
    </w:p>
    <w:p>
      <w:pPr>
        <w:keepNext/>
      </w:pPr>
      <w:r>
        <w:rPr>
          <w:b/>
          <w:color w:val="6F1D1B"/>
          <w:sz w:val="24"/>
        </w:rPr>
        <w:t>Illusionist’s Trick</w:t>
      </w:r>
      <w:r>
        <w:rPr>
          <w:b/>
          <w:color w:val="785014"/>
          <w:sz w:val="15"/>
        </w:rPr>
        <w:t xml:space="preserve">  [PROVISIONAL BALANCE]</w:t>
      </w:r>
    </w:p>
    <w:p>
      <w:pPr>
        <w:keepNext/>
      </w:pPr>
      <w:r>
        <w:rPr>
          <w:i/>
        </w:rPr>
        <w:t>Charisma 14+ gives an illusion the listed extra hit before it vanishes.</w:t>
      </w:r>
    </w:p>
    <w:p>
      <w:pPr>
        <w:keepNext/>
      </w:pPr>
      <w:r>
        <w:rPr>
          <w:b/>
        </w:rPr>
        <w:t xml:space="preserve">Prerequisite. </w:t>
      </w:r>
      <w:r>
        <w:t>Charisma 14+</w:t>
      </w:r>
    </w:p>
    <w:p>
      <w:r>
        <w:rPr>
          <w:b/>
        </w:rPr>
        <w:t xml:space="preserve">Effect. </w:t>
      </w:r>
      <w:r>
        <w:t>The first time an illusory creature or object you create would be ended by an attack or interaction, it persists until the end of the current turn, allowing observers to make the normal investigation save afterward.</w:t>
      </w:r>
    </w:p>
    <w:p>
      <w:pPr/>
      <w:r>
        <w:rPr>
          <w:color w:val="5A5A5A"/>
          <w:sz w:val="14"/>
        </w:rPr>
        <w:t>ID: illusionist_s_trick</w:t>
      </w:r>
    </w:p>
    <w:p>
      <w:pPr>
        <w:spacing w:after="80"/>
      </w:pPr>
      <w:r>
        <w:rPr>
          <w:color w:val="BEAA96"/>
          <w:sz w:val="12"/>
        </w:rPr>
        <w:t>──────────────────────────────────────────────────────</w:t>
      </w:r>
    </w:p>
    <w:p>
      <w:pPr>
        <w:keepNext/>
      </w:pPr>
      <w:r>
        <w:rPr>
          <w:b/>
          <w:color w:val="6F1D1B"/>
          <w:sz w:val="24"/>
        </w:rPr>
        <w:t>Lifeleech</w:t>
      </w:r>
      <w:r>
        <w:rPr>
          <w:b/>
          <w:color w:val="785014"/>
          <w:sz w:val="15"/>
        </w:rPr>
        <w:t xml:space="preserve">  [PROVISIONAL BALANCE]</w:t>
      </w:r>
    </w:p>
    <w:p>
      <w:pPr>
        <w:keepNext/>
      </w:pPr>
      <w:r>
        <w:rPr>
          <w:i/>
        </w:rPr>
        <w:t>Your magic does not merely harm—it siphons the vigor that death has not yet claimed. Prestige lineage: Soulrender. completed from the existing development record.)</w:t>
      </w:r>
    </w:p>
    <w:p>
      <w:pPr>
        <w:keepNext/>
      </w:pPr>
      <w:r>
        <w:rPr>
          <w:b/>
        </w:rPr>
        <w:t xml:space="preserve">Prerequisite. </w:t>
      </w:r>
      <w:r>
        <w:t>Spellcasting ability</w:t>
      </w:r>
    </w:p>
    <w:p>
      <w:r>
        <w:rPr>
          <w:b/>
        </w:rPr>
        <w:t xml:space="preserve">Effect. </w:t>
      </w:r>
      <w:r>
        <w:t>When you deal necrotic damage with a spell, you regain hit points equal to half the necrotic damage dealt. When a hostile creature dies within 30 feet, you absorb a soul spark, gaining 1 soul charge (max 3). Soul charges can power Soul Cage abilities.</w:t>
      </w:r>
    </w:p>
    <w:p>
      <w:pPr/>
      <w:r>
        <w:rPr>
          <w:color w:val="5A5A5A"/>
          <w:sz w:val="14"/>
        </w:rPr>
        <w:t>ID: lifeleech</w:t>
      </w:r>
    </w:p>
    <w:p>
      <w:pPr>
        <w:spacing w:after="80"/>
      </w:pPr>
      <w:r>
        <w:rPr>
          <w:color w:val="BEAA96"/>
          <w:sz w:val="12"/>
        </w:rPr>
        <w:t>──────────────────────────────────────────────────────</w:t>
      </w:r>
    </w:p>
    <w:p>
      <w:pPr>
        <w:keepNext/>
      </w:pPr>
      <w:r>
        <w:rPr>
          <w:b/>
          <w:color w:val="6F1D1B"/>
          <w:sz w:val="24"/>
        </w:rPr>
        <w:t>Lightning Affinity</w:t>
      </w:r>
      <w:r>
        <w:rPr>
          <w:b/>
          <w:color w:val="785014"/>
          <w:sz w:val="15"/>
        </w:rPr>
        <w:t xml:space="preserve">  [PROVISIONAL BALANCE]</w:t>
      </w:r>
    </w:p>
    <w:p>
      <w:pPr>
        <w:keepNext/>
      </w:pPr>
      <w:r>
        <w:rPr>
          <w:i/>
        </w:rPr>
        <w:t>Storm-blood runs quiet in you until the sky asks it to speak. Prestige lineage: Storm Lord. completed from the existing development record.)</w:t>
      </w:r>
    </w:p>
    <w:p>
      <w:pPr>
        <w:keepNext/>
      </w:pPr>
      <w:r>
        <w:rPr>
          <w:b/>
        </w:rPr>
        <w:t xml:space="preserve">Prerequisite. </w:t>
      </w:r>
      <w:r>
        <w:t>Spellcasting ability or proficiency in Nature</w:t>
      </w:r>
    </w:p>
    <w:p>
      <w:r>
        <w:rPr>
          <w:b/>
        </w:rPr>
        <w:t xml:space="preserve">Effect. </w:t>
      </w:r>
      <w:r>
        <w:t>You have resistance to lightning damage. Your lightning spells deal +1 damage per die and ignore half cover when the target is outdoors or under open sky. You have advantage on saving throws against electrical and paralyzing effects. When you take lightning damage, you can use your reaction to store the excess (after resistance) as Storm Charge (max 2); spend 1 charge to add 1d6 lightning to your next spell or weapon attack before the end of your next turn.</w:t>
      </w:r>
    </w:p>
    <w:p>
      <w:pPr/>
      <w:r>
        <w:rPr>
          <w:color w:val="5A5A5A"/>
          <w:sz w:val="14"/>
        </w:rPr>
        <w:t>ID: lightning_affinity</w:t>
      </w:r>
    </w:p>
    <w:p>
      <w:pPr>
        <w:spacing w:after="80"/>
      </w:pPr>
      <w:r>
        <w:rPr>
          <w:color w:val="BEAA96"/>
          <w:sz w:val="12"/>
        </w:rPr>
        <w:t>──────────────────────────────────────────────────────</w:t>
      </w:r>
    </w:p>
    <w:p>
      <w:pPr>
        <w:keepNext/>
      </w:pPr>
      <w:r>
        <w:rPr>
          <w:b/>
          <w:color w:val="6F1D1B"/>
          <w:sz w:val="24"/>
        </w:rPr>
        <w:t>Lingering Magic</w:t>
      </w:r>
      <w:r>
        <w:rPr>
          <w:b/>
          <w:color w:val="785014"/>
          <w:sz w:val="15"/>
        </w:rPr>
        <w:t xml:space="preserve">  [PROVISIONAL BALANCE]</w:t>
      </w:r>
    </w:p>
    <w:p>
      <w:pPr>
        <w:keepNext/>
      </w:pPr>
      <w:r>
        <w:rPr>
          <w:i/>
        </w:rPr>
        <w:t>Wisdom 13+ sustains spell effects for the listed 20% longer duration.</w:t>
      </w:r>
    </w:p>
    <w:p>
      <w:pPr>
        <w:keepNext/>
      </w:pPr>
      <w:r>
        <w:rPr>
          <w:b/>
        </w:rPr>
        <w:t xml:space="preserve">Prerequisite. </w:t>
      </w:r>
      <w:r>
        <w:t>Wisdom 13+</w:t>
      </w:r>
    </w:p>
    <w:p>
      <w:r>
        <w:rPr>
          <w:b/>
        </w:rPr>
        <w:t xml:space="preserve">Effect. </w:t>
      </w:r>
      <w:r>
        <w:t>When you cast a spell with a duration of at least 1 round and no concentration, extend its duration by 1 round. Once per spell.</w:t>
      </w:r>
    </w:p>
    <w:p>
      <w:pPr/>
      <w:r>
        <w:rPr>
          <w:color w:val="5A5A5A"/>
          <w:sz w:val="14"/>
        </w:rPr>
        <w:t>ID: lingering_magic</w:t>
      </w:r>
    </w:p>
    <w:p>
      <w:pPr>
        <w:spacing w:after="80"/>
      </w:pPr>
      <w:r>
        <w:rPr>
          <w:color w:val="BEAA96"/>
          <w:sz w:val="12"/>
        </w:rPr>
        <w:t>──────────────────────────────────────────────────────</w:t>
      </w:r>
    </w:p>
    <w:p>
      <w:pPr>
        <w:keepNext/>
      </w:pPr>
      <w:r>
        <w:rPr>
          <w:b/>
          <w:color w:val="6F1D1B"/>
          <w:sz w:val="24"/>
        </w:rPr>
        <w:t>Magic Initiate (Bard)</w:t>
      </w:r>
    </w:p>
    <w:p>
      <w:pPr>
        <w:keepNext/>
      </w:pPr>
      <w:r>
        <w:rPr>
          <w:i/>
        </w:rPr>
        <w:t>You have learned some bard magic.</w:t>
      </w:r>
    </w:p>
    <w:p>
      <w:pPr>
        <w:keepNext/>
      </w:pPr>
      <w:r>
        <w:rPr>
          <w:b/>
        </w:rPr>
        <w:t xml:space="preserve">Prerequisite. </w:t>
      </w:r>
      <w:r>
        <w:t>None</w:t>
      </w:r>
    </w:p>
    <w:p>
      <w:r>
        <w:rPr>
          <w:b/>
        </w:rPr>
        <w:t xml:space="preserve">Effect. </w:t>
      </w:r>
      <w:r>
        <w:t>You learn two cantrips and one 1st-level spell from the bard spell list. You can cast the spell once per long rest.</w:t>
      </w:r>
    </w:p>
    <w:p>
      <w:pPr/>
      <w:r>
        <w:rPr>
          <w:color w:val="5A5A5A"/>
          <w:sz w:val="14"/>
        </w:rPr>
        <w:t>ID: magic_initiate_bard</w:t>
      </w:r>
    </w:p>
    <w:p>
      <w:pPr>
        <w:spacing w:after="80"/>
      </w:pPr>
      <w:r>
        <w:rPr>
          <w:color w:val="BEAA96"/>
          <w:sz w:val="12"/>
        </w:rPr>
        <w:t>──────────────────────────────────────────────────────</w:t>
      </w:r>
    </w:p>
    <w:p>
      <w:pPr>
        <w:keepNext/>
      </w:pPr>
      <w:r>
        <w:rPr>
          <w:b/>
          <w:color w:val="6F1D1B"/>
          <w:sz w:val="24"/>
        </w:rPr>
        <w:t>Magic Initiate (Cleric)</w:t>
      </w:r>
    </w:p>
    <w:p>
      <w:pPr>
        <w:keepNext/>
      </w:pPr>
      <w:r>
        <w:rPr>
          <w:i/>
        </w:rPr>
        <w:t>You have learned some cleric magic.</w:t>
      </w:r>
    </w:p>
    <w:p>
      <w:pPr>
        <w:keepNext/>
      </w:pPr>
      <w:r>
        <w:rPr>
          <w:b/>
        </w:rPr>
        <w:t xml:space="preserve">Prerequisite. </w:t>
      </w:r>
      <w:r>
        <w:t>None</w:t>
      </w:r>
    </w:p>
    <w:p>
      <w:r>
        <w:rPr>
          <w:b/>
        </w:rPr>
        <w:t xml:space="preserve">Effect. </w:t>
      </w:r>
      <w:r>
        <w:t>You learn two cantrips and one 1st-level spell from the cleric spell list. You can cast the spell once per long rest.</w:t>
      </w:r>
    </w:p>
    <w:p>
      <w:pPr/>
      <w:r>
        <w:rPr>
          <w:color w:val="5A5A5A"/>
          <w:sz w:val="14"/>
        </w:rPr>
        <w:t>ID: magic_initiate_cleric</w:t>
      </w:r>
    </w:p>
    <w:p>
      <w:pPr>
        <w:spacing w:after="80"/>
      </w:pPr>
      <w:r>
        <w:rPr>
          <w:color w:val="BEAA96"/>
          <w:sz w:val="12"/>
        </w:rPr>
        <w:t>──────────────────────────────────────────────────────</w:t>
      </w:r>
    </w:p>
    <w:p>
      <w:pPr>
        <w:keepNext/>
      </w:pPr>
      <w:r>
        <w:rPr>
          <w:b/>
          <w:color w:val="6F1D1B"/>
          <w:sz w:val="24"/>
        </w:rPr>
        <w:t>Magic Initiate (Druid)</w:t>
      </w:r>
    </w:p>
    <w:p>
      <w:pPr>
        <w:keepNext/>
      </w:pPr>
      <w:r>
        <w:rPr>
          <w:i/>
        </w:rPr>
        <w:t>You have learned some druid magic.</w:t>
      </w:r>
    </w:p>
    <w:p>
      <w:pPr>
        <w:keepNext/>
      </w:pPr>
      <w:r>
        <w:rPr>
          <w:b/>
        </w:rPr>
        <w:t xml:space="preserve">Prerequisite. </w:t>
      </w:r>
      <w:r>
        <w:t>None</w:t>
      </w:r>
    </w:p>
    <w:p>
      <w:r>
        <w:rPr>
          <w:b/>
        </w:rPr>
        <w:t xml:space="preserve">Effect. </w:t>
      </w:r>
      <w:r>
        <w:t>You learn two cantrips and one 1st-level spell from the druid spell list. You can cast the spell once per long rest.</w:t>
      </w:r>
    </w:p>
    <w:p>
      <w:pPr/>
      <w:r>
        <w:rPr>
          <w:color w:val="5A5A5A"/>
          <w:sz w:val="14"/>
        </w:rPr>
        <w:t>ID: magic_initiate_druid</w:t>
      </w:r>
    </w:p>
    <w:p>
      <w:pPr>
        <w:spacing w:after="80"/>
      </w:pPr>
      <w:r>
        <w:rPr>
          <w:color w:val="BEAA96"/>
          <w:sz w:val="12"/>
        </w:rPr>
        <w:t>──────────────────────────────────────────────────────</w:t>
      </w:r>
    </w:p>
    <w:p>
      <w:pPr>
        <w:keepNext/>
      </w:pPr>
      <w:r>
        <w:rPr>
          <w:b/>
          <w:color w:val="6F1D1B"/>
          <w:sz w:val="24"/>
        </w:rPr>
        <w:t>Magic Initiate (Sorcerer)</w:t>
      </w:r>
    </w:p>
    <w:p>
      <w:pPr>
        <w:keepNext/>
      </w:pPr>
      <w:r>
        <w:rPr>
          <w:i/>
        </w:rPr>
        <w:t>You have learned some sorcerer magic.</w:t>
      </w:r>
    </w:p>
    <w:p>
      <w:pPr>
        <w:keepNext/>
      </w:pPr>
      <w:r>
        <w:rPr>
          <w:b/>
        </w:rPr>
        <w:t xml:space="preserve">Prerequisite. </w:t>
      </w:r>
      <w:r>
        <w:t>None</w:t>
      </w:r>
    </w:p>
    <w:p>
      <w:r>
        <w:rPr>
          <w:b/>
        </w:rPr>
        <w:t xml:space="preserve">Effect. </w:t>
      </w:r>
      <w:r>
        <w:t>You learn two cantrips and one 1st-level spell from the sorcerer spell list. You can cast the spell once per long rest.</w:t>
      </w:r>
    </w:p>
    <w:p>
      <w:pPr/>
      <w:r>
        <w:rPr>
          <w:color w:val="5A5A5A"/>
          <w:sz w:val="14"/>
        </w:rPr>
        <w:t>ID: magic_initiate_sorcerer</w:t>
      </w:r>
    </w:p>
    <w:p>
      <w:pPr>
        <w:spacing w:after="80"/>
      </w:pPr>
      <w:r>
        <w:rPr>
          <w:color w:val="BEAA96"/>
          <w:sz w:val="12"/>
        </w:rPr>
        <w:t>──────────────────────────────────────────────────────</w:t>
      </w:r>
    </w:p>
    <w:p>
      <w:pPr>
        <w:keepNext/>
      </w:pPr>
      <w:r>
        <w:rPr>
          <w:b/>
          <w:color w:val="6F1D1B"/>
          <w:sz w:val="24"/>
        </w:rPr>
        <w:t>Magic Initiate (Warlock)</w:t>
      </w:r>
    </w:p>
    <w:p>
      <w:pPr>
        <w:keepNext/>
      </w:pPr>
      <w:r>
        <w:rPr>
          <w:i/>
        </w:rPr>
        <w:t>You have learned some warlock magic.</w:t>
      </w:r>
    </w:p>
    <w:p>
      <w:pPr>
        <w:keepNext/>
      </w:pPr>
      <w:r>
        <w:rPr>
          <w:b/>
        </w:rPr>
        <w:t xml:space="preserve">Prerequisite. </w:t>
      </w:r>
      <w:r>
        <w:t>None</w:t>
      </w:r>
    </w:p>
    <w:p>
      <w:r>
        <w:rPr>
          <w:b/>
        </w:rPr>
        <w:t xml:space="preserve">Effect. </w:t>
      </w:r>
      <w:r>
        <w:t>You learn two cantrips and one 1st-level spell from the warlock spell list. You can cast the spell once per long rest.</w:t>
      </w:r>
    </w:p>
    <w:p>
      <w:pPr/>
      <w:r>
        <w:rPr>
          <w:color w:val="5A5A5A"/>
          <w:sz w:val="14"/>
        </w:rPr>
        <w:t>ID: magic_initiate_warlock</w:t>
      </w:r>
    </w:p>
    <w:p>
      <w:pPr>
        <w:spacing w:after="80"/>
      </w:pPr>
      <w:r>
        <w:rPr>
          <w:color w:val="BEAA96"/>
          <w:sz w:val="12"/>
        </w:rPr>
        <w:t>──────────────────────────────────────────────────────</w:t>
      </w:r>
    </w:p>
    <w:p>
      <w:pPr>
        <w:keepNext/>
      </w:pPr>
      <w:r>
        <w:rPr>
          <w:b/>
          <w:color w:val="6F1D1B"/>
          <w:sz w:val="24"/>
        </w:rPr>
        <w:t>Magic Initiate (Wizard)</w:t>
      </w:r>
    </w:p>
    <w:p>
      <w:pPr>
        <w:keepNext/>
      </w:pPr>
      <w:r>
        <w:rPr>
          <w:i/>
        </w:rPr>
        <w:t>You have learned some wizard magic.</w:t>
      </w:r>
    </w:p>
    <w:p>
      <w:pPr>
        <w:keepNext/>
      </w:pPr>
      <w:r>
        <w:rPr>
          <w:b/>
        </w:rPr>
        <w:t xml:space="preserve">Prerequisite. </w:t>
      </w:r>
      <w:r>
        <w:t>None</w:t>
      </w:r>
    </w:p>
    <w:p>
      <w:r>
        <w:rPr>
          <w:b/>
        </w:rPr>
        <w:t xml:space="preserve">Effect. </w:t>
      </w:r>
      <w:r>
        <w:t>You learn two cantrips and one 1st-level spell from the wizard spell list. You can cast the spell once per long rest.</w:t>
      </w:r>
    </w:p>
    <w:p>
      <w:pPr/>
      <w:r>
        <w:rPr>
          <w:color w:val="5A5A5A"/>
          <w:sz w:val="14"/>
        </w:rPr>
        <w:t>ID: magic_initiate_wizard</w:t>
      </w:r>
    </w:p>
    <w:p>
      <w:pPr>
        <w:spacing w:after="80"/>
      </w:pPr>
      <w:r>
        <w:rPr>
          <w:color w:val="BEAA96"/>
          <w:sz w:val="12"/>
        </w:rPr>
        <w:t>──────────────────────────────────────────────────────</w:t>
      </w:r>
    </w:p>
    <w:p>
      <w:pPr>
        <w:keepNext/>
      </w:pPr>
      <w:r>
        <w:rPr>
          <w:b/>
          <w:color w:val="6F1D1B"/>
          <w:sz w:val="24"/>
        </w:rPr>
        <w:t>Magical Fortitude</w:t>
      </w:r>
      <w:r>
        <w:rPr>
          <w:b/>
          <w:color w:val="785014"/>
          <w:sz w:val="15"/>
        </w:rPr>
        <w:t xml:space="preserve">  [PROVISIONAL BALANCE]</w:t>
      </w:r>
    </w:p>
    <w:p>
      <w:pPr>
        <w:keepNext/>
      </w:pPr>
      <w:r>
        <w:rPr>
          <w:i/>
        </w:rPr>
        <w:t>A Constitution-trained caster or defender gains the listed +2 protection on saves against spells.</w:t>
      </w:r>
    </w:p>
    <w:p>
      <w:pPr>
        <w:keepNext/>
      </w:pPr>
      <w:r>
        <w:rPr>
          <w:b/>
        </w:rPr>
        <w:t xml:space="preserve">Prerequisite. </w:t>
      </w:r>
      <w:r>
        <w:t>Constitution 13+</w:t>
      </w:r>
    </w:p>
    <w:p>
      <w:r>
        <w:rPr>
          <w:b/>
        </w:rPr>
        <w:t xml:space="preserve">Effect. </w:t>
      </w:r>
      <w:r>
        <w:t>Gain +2 to saving throws against spells.</w:t>
      </w:r>
    </w:p>
    <w:p>
      <w:pPr/>
      <w:r>
        <w:rPr>
          <w:color w:val="5A5A5A"/>
          <w:sz w:val="14"/>
        </w:rPr>
        <w:t>ID: magical_fortitude</w:t>
      </w:r>
    </w:p>
    <w:p>
      <w:pPr>
        <w:spacing w:after="80"/>
      </w:pPr>
      <w:r>
        <w:rPr>
          <w:color w:val="BEAA96"/>
          <w:sz w:val="12"/>
        </w:rPr>
        <w:t>──────────────────────────────────────────────────────</w:t>
      </w:r>
    </w:p>
    <w:p>
      <w:pPr>
        <w:keepNext/>
      </w:pPr>
      <w:r>
        <w:rPr>
          <w:b/>
          <w:color w:val="6F1D1B"/>
          <w:sz w:val="24"/>
        </w:rPr>
        <w:t>Mana Burn</w:t>
      </w:r>
      <w:r>
        <w:rPr>
          <w:b/>
          <w:color w:val="785014"/>
          <w:sz w:val="15"/>
        </w:rPr>
        <w:t xml:space="preserve">  [PROVISIONAL BALANCE]</w:t>
      </w:r>
    </w:p>
    <w:p>
      <w:pPr>
        <w:keepNext/>
      </w:pPr>
      <w:r>
        <w:rPr>
          <w:i/>
        </w:rPr>
        <w:t>Intelligence-trained offensive spellwork carries the feat's listed drain against an enemy's RP.</w:t>
      </w:r>
    </w:p>
    <w:p>
      <w:pPr>
        <w:keepNext/>
      </w:pPr>
      <w:r>
        <w:rPr>
          <w:b/>
        </w:rPr>
        <w:t xml:space="preserve">Prerequisite. </w:t>
      </w:r>
      <w:r>
        <w:t>Intelligence 13+</w:t>
      </w:r>
    </w:p>
    <w:p>
      <w:r>
        <w:rPr>
          <w:b/>
        </w:rPr>
        <w:t xml:space="preserve">Effect. </w:t>
      </w:r>
      <w:r>
        <w:t>When a creature fails a save against your damaging spell, it loses 1 RP if it has an RP pool. A creature can lose RP this way only once per round.</w:t>
      </w:r>
    </w:p>
    <w:p>
      <w:pPr/>
      <w:r>
        <w:rPr>
          <w:color w:val="5A5A5A"/>
          <w:sz w:val="14"/>
        </w:rPr>
        <w:t>ID: mana_burn</w:t>
      </w:r>
    </w:p>
    <w:p>
      <w:pPr>
        <w:spacing w:after="80"/>
      </w:pPr>
      <w:r>
        <w:rPr>
          <w:color w:val="BEAA96"/>
          <w:sz w:val="12"/>
        </w:rPr>
        <w:t>──────────────────────────────────────────────────────</w:t>
      </w:r>
    </w:p>
    <w:p>
      <w:pPr>
        <w:keepNext/>
      </w:pPr>
      <w:r>
        <w:rPr>
          <w:b/>
          <w:color w:val="6F1D1B"/>
          <w:sz w:val="24"/>
        </w:rPr>
        <w:t>Mental Buffer</w:t>
      </w:r>
      <w:r>
        <w:rPr>
          <w:b/>
          <w:color w:val="785014"/>
          <w:sz w:val="15"/>
        </w:rPr>
        <w:t xml:space="preserve">  [PROVISIONAL BALANCE]</w:t>
      </w:r>
    </w:p>
    <w:p>
      <w:pPr>
        <w:keepNext/>
      </w:pPr>
      <w:r>
        <w:rPr>
          <w:i/>
        </w:rPr>
        <w:t>Wisdom 15+ supports the feat's listed once-per-day defense against confusion.</w:t>
      </w:r>
    </w:p>
    <w:p>
      <w:pPr>
        <w:keepNext/>
      </w:pPr>
      <w:r>
        <w:rPr>
          <w:b/>
        </w:rPr>
        <w:t xml:space="preserve">Prerequisite. </w:t>
      </w:r>
      <w:r>
        <w:t>Wisdom 15+</w:t>
      </w:r>
    </w:p>
    <w:p>
      <w:r>
        <w:rPr>
          <w:b/>
        </w:rPr>
        <w:t xml:space="preserve">Effect. </w:t>
      </w:r>
      <w:r>
        <w:t>Once per long rest, when you would become confused, dominated, or unable to distinguish allies from enemies, ignore that condition until the end of your next turn.</w:t>
      </w:r>
    </w:p>
    <w:p>
      <w:pPr/>
      <w:r>
        <w:rPr>
          <w:color w:val="5A5A5A"/>
          <w:sz w:val="14"/>
        </w:rPr>
        <w:t>ID: mental_buffer</w:t>
      </w:r>
    </w:p>
    <w:p>
      <w:pPr>
        <w:spacing w:after="80"/>
      </w:pPr>
      <w:r>
        <w:rPr>
          <w:color w:val="BEAA96"/>
          <w:sz w:val="12"/>
        </w:rPr>
        <w:t>──────────────────────────────────────────────────────</w:t>
      </w:r>
    </w:p>
    <w:p>
      <w:pPr>
        <w:keepNext/>
      </w:pPr>
      <w:r>
        <w:rPr>
          <w:b/>
          <w:color w:val="6F1D1B"/>
          <w:sz w:val="24"/>
        </w:rPr>
        <w:t>Metamagic Adept</w:t>
      </w:r>
    </w:p>
    <w:p>
      <w:pPr>
        <w:keepNext/>
      </w:pPr>
      <w:r>
        <w:rPr>
          <w:i/>
        </w:rPr>
        <w:t>You have learned to modify your spells in subtle ways.</w:t>
      </w:r>
    </w:p>
    <w:p>
      <w:pPr>
        <w:keepNext/>
      </w:pPr>
      <w:r>
        <w:rPr>
          <w:b/>
        </w:rPr>
        <w:t xml:space="preserve">Prerequisite. </w:t>
      </w:r>
      <w:r>
        <w:t>Spellcasting ability, Level 4</w:t>
      </w:r>
    </w:p>
    <w:p>
      <w:r>
        <w:rPr>
          <w:b/>
        </w:rPr>
        <w:t xml:space="preserve">Effect. </w:t>
      </w:r>
      <w:r>
        <w:t>Learn 2 metamagic options, gain 2 sorcery points</w:t>
      </w:r>
    </w:p>
    <w:p>
      <w:pPr/>
      <w:r>
        <w:rPr>
          <w:color w:val="5A5A5A"/>
          <w:sz w:val="14"/>
        </w:rPr>
        <w:t>ID: metamagicAdept</w:t>
      </w:r>
    </w:p>
    <w:p>
      <w:pPr>
        <w:spacing w:after="80"/>
      </w:pPr>
      <w:r>
        <w:rPr>
          <w:color w:val="BEAA96"/>
          <w:sz w:val="12"/>
        </w:rPr>
        <w:t>──────────────────────────────────────────────────────</w:t>
      </w:r>
    </w:p>
    <w:p>
      <w:pPr>
        <w:keepNext/>
      </w:pPr>
      <w:r>
        <w:rPr>
          <w:b/>
          <w:color w:val="6F1D1B"/>
          <w:sz w:val="24"/>
        </w:rPr>
        <w:t>Mimicry</w:t>
      </w:r>
      <w:r>
        <w:rPr>
          <w:b/>
          <w:color w:val="785014"/>
          <w:sz w:val="15"/>
        </w:rPr>
        <w:t xml:space="preserve">  [PROVISIONAL BALANCE]</w:t>
      </w:r>
    </w:p>
    <w:p>
      <w:pPr>
        <w:keepNext/>
      </w:pPr>
      <w:r>
        <w:rPr>
          <w:i/>
        </w:rPr>
        <w:t>See it once, steal its thunder—your mirror learns faster than pride allows. Prestige lineage: Echomancer. completed from the existing development record.)</w:t>
      </w:r>
    </w:p>
    <w:p>
      <w:pPr>
        <w:keepNext/>
      </w:pPr>
      <w:r>
        <w:rPr>
          <w:b/>
        </w:rPr>
        <w:t xml:space="preserve">Prerequisite. </w:t>
      </w:r>
      <w:r>
        <w:t>Spellcasting ability, Intelligence 15+</w:t>
      </w:r>
    </w:p>
    <w:p>
      <w:r>
        <w:rPr>
          <w:b/>
        </w:rPr>
        <w:t xml:space="preserve">Effect. </w:t>
      </w:r>
      <w:r>
        <w:t>When you witness a spell or monster ability used against you or within 30 feet, you can mimic a simplified version once before your next short rest. The mimicked effect lasts up to 2 rounds and is usually at half potency (DM adjudicates).</w:t>
      </w:r>
    </w:p>
    <w:p>
      <w:pPr/>
      <w:r>
        <w:rPr>
          <w:color w:val="5A5A5A"/>
          <w:sz w:val="14"/>
        </w:rPr>
        <w:t>ID: mimicry</w:t>
      </w:r>
    </w:p>
    <w:p>
      <w:pPr>
        <w:spacing w:after="80"/>
      </w:pPr>
      <w:r>
        <w:rPr>
          <w:color w:val="BEAA96"/>
          <w:sz w:val="12"/>
        </w:rPr>
        <w:t>──────────────────────────────────────────────────────</w:t>
      </w:r>
    </w:p>
    <w:p>
      <w:pPr>
        <w:keepNext/>
      </w:pPr>
      <w:r>
        <w:rPr>
          <w:b/>
          <w:color w:val="6F1D1B"/>
          <w:sz w:val="24"/>
        </w:rPr>
        <w:t>Mirror Cast</w:t>
      </w:r>
      <w:r>
        <w:rPr>
          <w:b/>
          <w:color w:val="785014"/>
          <w:sz w:val="15"/>
        </w:rPr>
        <w:t xml:space="preserve">  [PROVISIONAL BALANCE]</w:t>
      </w:r>
    </w:p>
    <w:p>
      <w:pPr>
        <w:keepNext/>
      </w:pPr>
      <w:r>
        <w:rPr>
          <w:i/>
        </w:rPr>
        <w:t>Intelligence 16+ permits the feat's listed once-per-day spell cast from a reflection.</w:t>
      </w:r>
    </w:p>
    <w:p>
      <w:pPr>
        <w:keepNext/>
      </w:pPr>
      <w:r>
        <w:rPr>
          <w:b/>
        </w:rPr>
        <w:t xml:space="preserve">Prerequisite. </w:t>
      </w:r>
      <w:r>
        <w:t>Intelligence 16+</w:t>
      </w:r>
    </w:p>
    <w:p>
      <w:r>
        <w:rPr>
          <w:b/>
        </w:rPr>
        <w:t xml:space="preserve">Effect. </w:t>
      </w:r>
      <w:r>
        <w:t>Once per long rest, cast a spell as though originating from a reflective surface you can see within 60 feet. Range and line of effect are measured from that surface.</w:t>
      </w:r>
    </w:p>
    <w:p>
      <w:pPr/>
      <w:r>
        <w:rPr>
          <w:color w:val="5A5A5A"/>
          <w:sz w:val="14"/>
        </w:rPr>
        <w:t>ID: mirror_cast</w:t>
      </w:r>
    </w:p>
    <w:p>
      <w:pPr>
        <w:spacing w:after="80"/>
      </w:pPr>
      <w:r>
        <w:rPr>
          <w:color w:val="BEAA96"/>
          <w:sz w:val="12"/>
        </w:rPr>
        <w:t>──────────────────────────────────────────────────────</w:t>
      </w:r>
    </w:p>
    <w:p>
      <w:pPr>
        <w:keepNext/>
      </w:pPr>
      <w:r>
        <w:rPr>
          <w:b/>
          <w:color w:val="6F1D1B"/>
          <w:sz w:val="24"/>
        </w:rPr>
        <w:t>Mystic Focus</w:t>
      </w:r>
      <w:r>
        <w:rPr>
          <w:b/>
          <w:color w:val="785014"/>
          <w:sz w:val="15"/>
        </w:rPr>
        <w:t xml:space="preserve">  [PROVISIONAL BALANCE]</w:t>
      </w:r>
    </w:p>
    <w:p>
      <w:pPr>
        <w:keepNext/>
      </w:pPr>
      <w:r>
        <w:rPr>
          <w:i/>
        </w:rPr>
        <w:t>At level 6, focused spellwork receives the feat's listed +2 spell penetration.</w:t>
      </w:r>
    </w:p>
    <w:p>
      <w:pPr>
        <w:keepNext/>
      </w:pPr>
      <w:r>
        <w:rPr>
          <w:b/>
        </w:rPr>
        <w:t xml:space="preserve">Prerequisite. </w:t>
      </w:r>
      <w:r>
        <w:t>Level 6</w:t>
      </w:r>
    </w:p>
    <w:p>
      <w:r>
        <w:rPr>
          <w:b/>
        </w:rPr>
        <w:t xml:space="preserve">Effect. </w:t>
      </w:r>
      <w:r>
        <w:t>Gain +1 to spell attack rolls and to checks made to overcome magical resistance.</w:t>
      </w:r>
    </w:p>
    <w:p>
      <w:pPr/>
      <w:r>
        <w:rPr>
          <w:color w:val="5A5A5A"/>
          <w:sz w:val="14"/>
        </w:rPr>
        <w:t>ID: mystic_focus</w:t>
      </w:r>
    </w:p>
    <w:p>
      <w:pPr>
        <w:spacing w:after="80"/>
      </w:pPr>
      <w:r>
        <w:rPr>
          <w:color w:val="BEAA96"/>
          <w:sz w:val="12"/>
        </w:rPr>
        <w:t>──────────────────────────────────────────────────────</w:t>
      </w:r>
    </w:p>
    <w:p>
      <w:pPr>
        <w:keepNext/>
      </w:pPr>
      <w:r>
        <w:rPr>
          <w:b/>
          <w:color w:val="6F1D1B"/>
          <w:sz w:val="24"/>
        </w:rPr>
        <w:t>Mystic Recoil</w:t>
      </w:r>
      <w:r>
        <w:rPr>
          <w:b/>
          <w:color w:val="785014"/>
          <w:sz w:val="15"/>
        </w:rPr>
        <w:t xml:space="preserve">  [PROVISIONAL BALANCE]</w:t>
      </w:r>
    </w:p>
    <w:p>
      <w:pPr>
        <w:keepNext/>
      </w:pPr>
      <w:r>
        <w:rPr>
          <w:i/>
        </w:rPr>
        <w:t>When a spell fails at level 7, mystic recoil leaves you ready to take the feat's listed extra action next turn.</w:t>
      </w:r>
    </w:p>
    <w:p>
      <w:pPr>
        <w:keepNext/>
      </w:pPr>
      <w:r>
        <w:rPr>
          <w:b/>
        </w:rPr>
        <w:t xml:space="preserve">Prerequisite. </w:t>
      </w:r>
      <w:r>
        <w:t>Level 7</w:t>
      </w:r>
    </w:p>
    <w:p>
      <w:r>
        <w:rPr>
          <w:b/>
        </w:rPr>
        <w:t xml:space="preserve">Effect. </w:t>
      </w:r>
      <w:r>
        <w:t>Once per short rest, when a spell you cast is countered or all its targets succeed on their saves, gain one additional bonus action on your next turn. This bonus action cannot cast a ranked spell.</w:t>
      </w:r>
    </w:p>
    <w:p>
      <w:pPr/>
      <w:r>
        <w:rPr>
          <w:color w:val="5A5A5A"/>
          <w:sz w:val="14"/>
        </w:rPr>
        <w:t>ID: mystic_recoil</w:t>
      </w:r>
    </w:p>
    <w:p>
      <w:pPr>
        <w:spacing w:after="80"/>
      </w:pPr>
      <w:r>
        <w:rPr>
          <w:color w:val="BEAA96"/>
          <w:sz w:val="12"/>
        </w:rPr>
        <w:t>──────────────────────────────────────────────────────</w:t>
      </w:r>
    </w:p>
    <w:p>
      <w:pPr>
        <w:keepNext/>
      </w:pPr>
      <w:r>
        <w:rPr>
          <w:b/>
          <w:color w:val="6F1D1B"/>
          <w:sz w:val="24"/>
        </w:rPr>
        <w:t>Necrotic Affinity</w:t>
      </w:r>
      <w:r>
        <w:rPr>
          <w:b/>
          <w:color w:val="785014"/>
          <w:sz w:val="15"/>
        </w:rPr>
        <w:t xml:space="preserve">  [PROVISIONAL BALANCE]</w:t>
      </w:r>
    </w:p>
    <w:p>
      <w:pPr>
        <w:keepNext/>
      </w:pPr>
      <w:r>
        <w:rPr>
          <w:i/>
        </w:rPr>
        <w:t>Death's chill is an old friend on Aethel's battlefields—you channel grave-cold through fist and focus without flinching, as if the Binding left a door ajar in your marrow. Prestige lineage: Gravetouched. completed from the existing development record.)</w:t>
      </w:r>
    </w:p>
    <w:p>
      <w:pPr>
        <w:keepNext/>
      </w:pPr>
      <w:r>
        <w:rPr>
          <w:b/>
        </w:rPr>
        <w:t xml:space="preserve">Prerequisite. </w:t>
      </w:r>
      <w:r>
        <w:t>Proficiency in Religion or level 8+</w:t>
      </w:r>
    </w:p>
    <w:p>
      <w:r>
        <w:rPr>
          <w:b/>
        </w:rPr>
        <w:t xml:space="preserve">Effect. </w:t>
      </w:r>
      <w:r>
        <w:t>You have resistance to necrotic damage. Once per turn when you hit with a melee attack, you can deal an additional 1d6 necrotic damage. When you take necrotic damage from a spell or supernatural effect, you can use your reaction to absorb half of it (rounded down) and add that amount as temporary hit points until the end of your next turn. Creatures you kill with necrotic damage cannot be raised by effects of 5th level or lower for 24 hours.</w:t>
      </w:r>
    </w:p>
    <w:p>
      <w:pPr/>
      <w:r>
        <w:rPr>
          <w:color w:val="5A5A5A"/>
          <w:sz w:val="14"/>
        </w:rPr>
        <w:t>ID: necrotic_affinity</w:t>
      </w:r>
    </w:p>
    <w:p>
      <w:pPr>
        <w:spacing w:after="80"/>
      </w:pPr>
      <w:r>
        <w:rPr>
          <w:color w:val="BEAA96"/>
          <w:sz w:val="12"/>
        </w:rPr>
        <w:t>──────────────────────────────────────────────────────</w:t>
      </w:r>
    </w:p>
    <w:p>
      <w:pPr>
        <w:keepNext/>
      </w:pPr>
      <w:r>
        <w:rPr>
          <w:b/>
          <w:color w:val="6F1D1B"/>
          <w:sz w:val="24"/>
        </w:rPr>
        <w:t>Overchannel</w:t>
      </w:r>
      <w:r>
        <w:rPr>
          <w:b/>
          <w:color w:val="785014"/>
          <w:sz w:val="15"/>
        </w:rPr>
        <w:t xml:space="preserve">  [PROVISIONAL BALANCE]</w:t>
      </w:r>
    </w:p>
    <w:p>
      <w:pPr>
        <w:keepNext/>
      </w:pPr>
      <w:r>
        <w:rPr>
          <w:i/>
        </w:rPr>
        <w:t>At level 10, an overchanneled spell takes the listed backlash to boost its damage by 25%.</w:t>
      </w:r>
    </w:p>
    <w:p>
      <w:pPr>
        <w:keepNext/>
      </w:pPr>
      <w:r>
        <w:rPr>
          <w:b/>
        </w:rPr>
        <w:t xml:space="preserve">Prerequisite. </w:t>
      </w:r>
      <w:r>
        <w:t>Level 10</w:t>
      </w:r>
    </w:p>
    <w:p>
      <w:r>
        <w:rPr>
          <w:b/>
        </w:rPr>
        <w:t xml:space="preserve">Effect. </w:t>
      </w:r>
      <w:r>
        <w:t>Once per long rest, add one additional damage die per spell tier to a damaging spell. After it resolves, take force damage equal to twice the spell tier; this damage cannot be reduced.</w:t>
      </w:r>
    </w:p>
    <w:p>
      <w:pPr/>
      <w:r>
        <w:rPr>
          <w:color w:val="5A5A5A"/>
          <w:sz w:val="14"/>
        </w:rPr>
        <w:t>ID: overchannel</w:t>
      </w:r>
    </w:p>
    <w:p>
      <w:pPr>
        <w:spacing w:after="80"/>
      </w:pPr>
      <w:r>
        <w:rPr>
          <w:color w:val="BEAA96"/>
          <w:sz w:val="12"/>
        </w:rPr>
        <w:t>──────────────────────────────────────────────────────</w:t>
      </w:r>
    </w:p>
    <w:p>
      <w:pPr>
        <w:keepNext/>
      </w:pPr>
      <w:r>
        <w:rPr>
          <w:b/>
          <w:color w:val="6F1D1B"/>
          <w:sz w:val="24"/>
        </w:rPr>
        <w:t>Planar Binding</w:t>
      </w:r>
    </w:p>
    <w:p>
      <w:pPr>
        <w:keepNext/>
      </w:pPr>
      <w:r>
        <w:rPr>
          <w:i/>
        </w:rPr>
        <w:t>You can bind extraplanar creatures to your service.</w:t>
      </w:r>
    </w:p>
    <w:p>
      <w:pPr>
        <w:keepNext/>
      </w:pPr>
      <w:r>
        <w:rPr>
          <w:b/>
        </w:rPr>
        <w:t xml:space="preserve">Prerequisite. </w:t>
      </w:r>
      <w:r>
        <w:t>Charisma 15+, ability to cast 5th level spells</w:t>
      </w:r>
    </w:p>
    <w:p>
      <w:r>
        <w:rPr>
          <w:b/>
        </w:rPr>
        <w:t xml:space="preserve">Effect. </w:t>
      </w:r>
      <w:r>
        <w:t>You can cast planar binding once per long rest without expending a ranked-spell recovery.</w:t>
      </w:r>
    </w:p>
    <w:p>
      <w:pPr/>
      <w:r>
        <w:rPr>
          <w:color w:val="5A5A5A"/>
          <w:sz w:val="14"/>
        </w:rPr>
        <w:t>ID: planar_binding</w:t>
      </w:r>
    </w:p>
    <w:p>
      <w:pPr>
        <w:spacing w:after="80"/>
      </w:pPr>
      <w:r>
        <w:rPr>
          <w:color w:val="BEAA96"/>
          <w:sz w:val="12"/>
        </w:rPr>
        <w:t>──────────────────────────────────────────────────────</w:t>
      </w:r>
    </w:p>
    <w:p>
      <w:pPr>
        <w:keepNext/>
      </w:pPr>
      <w:r>
        <w:rPr>
          <w:b/>
          <w:color w:val="6F1D1B"/>
          <w:sz w:val="24"/>
        </w:rPr>
        <w:t>Planar Knowledge</w:t>
      </w:r>
      <w:r>
        <w:rPr>
          <w:b/>
          <w:color w:val="785014"/>
          <w:sz w:val="15"/>
        </w:rPr>
        <w:t xml:space="preserve">  [PROVISIONAL BALANCE]</w:t>
      </w:r>
    </w:p>
    <w:p>
      <w:pPr>
        <w:keepNext/>
      </w:pPr>
      <w:r>
        <w:rPr>
          <w:i/>
        </w:rPr>
        <w:t>Intelligence 14+ supports recognizing an enemy's resistances in the middle of a fight.</w:t>
      </w:r>
    </w:p>
    <w:p>
      <w:pPr>
        <w:keepNext/>
      </w:pPr>
      <w:r>
        <w:rPr>
          <w:b/>
        </w:rPr>
        <w:t xml:space="preserve">Prerequisite. </w:t>
      </w:r>
      <w:r>
        <w:t>Intelligence 14+</w:t>
      </w:r>
    </w:p>
    <w:p>
      <w:r>
        <w:rPr>
          <w:b/>
        </w:rPr>
        <w:t xml:space="preserve">Effect. </w:t>
      </w:r>
      <w:r>
        <w:t>As a bonus action, make an Arcana check against DC 10 + the creature’s challenge rating. On a success, learn one resistance, immunity, vulnerability, or planar trait. Once per creature.</w:t>
      </w:r>
    </w:p>
    <w:p>
      <w:pPr/>
      <w:r>
        <w:rPr>
          <w:color w:val="5A5A5A"/>
          <w:sz w:val="14"/>
        </w:rPr>
        <w:t>ID: planar_knowledge</w:t>
      </w:r>
    </w:p>
    <w:p>
      <w:pPr>
        <w:spacing w:after="80"/>
      </w:pPr>
      <w:r>
        <w:rPr>
          <w:color w:val="BEAA96"/>
          <w:sz w:val="12"/>
        </w:rPr>
        <w:t>──────────────────────────────────────────────────────</w:t>
      </w:r>
    </w:p>
    <w:p>
      <w:pPr>
        <w:keepNext/>
      </w:pPr>
      <w:r>
        <w:rPr>
          <w:b/>
          <w:color w:val="6F1D1B"/>
          <w:sz w:val="24"/>
        </w:rPr>
        <w:t>Protective Casting</w:t>
      </w:r>
      <w:r>
        <w:rPr>
          <w:b/>
          <w:color w:val="785014"/>
          <w:sz w:val="15"/>
        </w:rPr>
        <w:t xml:space="preserve">  [PROVISIONAL BALANCE]</w:t>
      </w:r>
    </w:p>
    <w:p>
      <w:pPr>
        <w:keepNext/>
      </w:pPr>
      <w:r>
        <w:rPr>
          <w:i/>
        </w:rPr>
        <w:t>At level 6, casting grants the listed +10% AC for 5 seconds.</w:t>
      </w:r>
    </w:p>
    <w:p>
      <w:pPr>
        <w:keepNext/>
      </w:pPr>
      <w:r>
        <w:rPr>
          <w:b/>
        </w:rPr>
        <w:t xml:space="preserve">Prerequisite. </w:t>
      </w:r>
      <w:r>
        <w:t>Level 6</w:t>
      </w:r>
    </w:p>
    <w:p>
      <w:r>
        <w:rPr>
          <w:b/>
        </w:rPr>
        <w:t xml:space="preserve">Effect. </w:t>
      </w:r>
      <w:r>
        <w:t>After casting a ranked spell, gain +1 AC until the start of your next turn.</w:t>
      </w:r>
    </w:p>
    <w:p>
      <w:pPr/>
      <w:r>
        <w:rPr>
          <w:color w:val="5A5A5A"/>
          <w:sz w:val="14"/>
        </w:rPr>
        <w:t>ID: protective_casting</w:t>
      </w:r>
    </w:p>
    <w:p>
      <w:pPr>
        <w:spacing w:after="80"/>
      </w:pPr>
      <w:r>
        <w:rPr>
          <w:color w:val="BEAA96"/>
          <w:sz w:val="12"/>
        </w:rPr>
        <w:t>──────────────────────────────────────────────────────</w:t>
      </w:r>
    </w:p>
    <w:p>
      <w:pPr>
        <w:keepNext/>
      </w:pPr>
      <w:r>
        <w:rPr>
          <w:b/>
          <w:color w:val="6F1D1B"/>
          <w:sz w:val="24"/>
        </w:rPr>
        <w:t>Quick Ritualist</w:t>
      </w:r>
      <w:r>
        <w:rPr>
          <w:b/>
          <w:color w:val="785014"/>
          <w:sz w:val="15"/>
        </w:rPr>
        <w:t xml:space="preserve">  [PROVISIONAL BALANCE]</w:t>
      </w:r>
    </w:p>
    <w:p>
      <w:pPr>
        <w:keepNext/>
      </w:pPr>
      <w:r>
        <w:rPr>
          <w:i/>
        </w:rPr>
        <w:t>Wisdom 14+ supports halving the listed ritual casting time.</w:t>
      </w:r>
    </w:p>
    <w:p>
      <w:pPr>
        <w:keepNext/>
      </w:pPr>
      <w:r>
        <w:rPr>
          <w:b/>
        </w:rPr>
        <w:t xml:space="preserve">Prerequisite. </w:t>
      </w:r>
      <w:r>
        <w:t>Wisdom 14+</w:t>
      </w:r>
    </w:p>
    <w:p>
      <w:r>
        <w:rPr>
          <w:b/>
        </w:rPr>
        <w:t xml:space="preserve">Effect. </w:t>
      </w:r>
      <w:r>
        <w:t>Halve the additional casting time required to cast a spell as a ritual, to a minimum of 5 minutes.</w:t>
      </w:r>
    </w:p>
    <w:p>
      <w:pPr/>
      <w:r>
        <w:rPr>
          <w:color w:val="5A5A5A"/>
          <w:sz w:val="14"/>
        </w:rPr>
        <w:t>ID: quick_ritualist</w:t>
      </w:r>
    </w:p>
    <w:p>
      <w:pPr>
        <w:spacing w:after="80"/>
      </w:pPr>
      <w:r>
        <w:rPr>
          <w:color w:val="BEAA96"/>
          <w:sz w:val="12"/>
        </w:rPr>
        <w:t>──────────────────────────────────────────────────────</w:t>
      </w:r>
    </w:p>
    <w:p>
      <w:pPr>
        <w:keepNext/>
      </w:pPr>
      <w:r>
        <w:rPr>
          <w:b/>
          <w:color w:val="6F1D1B"/>
          <w:sz w:val="24"/>
        </w:rPr>
        <w:t>Quickened Thought</w:t>
      </w:r>
      <w:r>
        <w:rPr>
          <w:b/>
          <w:color w:val="785014"/>
          <w:sz w:val="15"/>
        </w:rPr>
        <w:t xml:space="preserve">  [PROVISIONAL BALANCE]</w:t>
      </w:r>
    </w:p>
    <w:p>
      <w:pPr>
        <w:keepNext/>
      </w:pPr>
      <w:r>
        <w:rPr>
          <w:i/>
        </w:rPr>
        <w:t>Your mind outpaces the tick of Aethel's clocks—ideas arrive finished in the Temporal Tower's shadow, as if tomorrow's spell were already written in today's breath. Prestige lineage: Chronomancer. completed from the existing development record.)</w:t>
      </w:r>
    </w:p>
    <w:p>
      <w:pPr>
        <w:keepNext/>
      </w:pPr>
      <w:r>
        <w:rPr>
          <w:b/>
        </w:rPr>
        <w:t xml:space="preserve">Prerequisite. </w:t>
      </w:r>
      <w:r>
        <w:t>Intelligence 15+, Arcane Calculus or Temporal Theory</w:t>
      </w:r>
    </w:p>
    <w:p>
      <w:r>
        <w:rPr>
          <w:b/>
        </w:rPr>
        <w:t xml:space="preserve">Effect. </w:t>
      </w:r>
      <w:r>
        <w:t>You gain +2 to initiative and advantage on concentration saves while holding a readied spell. Once per short rest, you may cast a spell of 2nd level or lower as a bonus action; if you do, you cannot take a reaction until the start of your next turn. When you roll initiative, you may bank one cantrip cast—release it on any later turn in the encounter without spending an action.</w:t>
      </w:r>
    </w:p>
    <w:p>
      <w:pPr/>
      <w:r>
        <w:rPr>
          <w:color w:val="5A5A5A"/>
          <w:sz w:val="14"/>
        </w:rPr>
        <w:t>ID: quickened_thought</w:t>
      </w:r>
    </w:p>
    <w:p>
      <w:pPr>
        <w:spacing w:after="80"/>
      </w:pPr>
      <w:r>
        <w:rPr>
          <w:color w:val="BEAA96"/>
          <w:sz w:val="12"/>
        </w:rPr>
        <w:t>──────────────────────────────────────────────────────</w:t>
      </w:r>
    </w:p>
    <w:p>
      <w:pPr>
        <w:keepNext/>
      </w:pPr>
      <w:r>
        <w:rPr>
          <w:b/>
          <w:color w:val="6F1D1B"/>
          <w:sz w:val="24"/>
        </w:rPr>
        <w:t>Ritual Caster</w:t>
      </w:r>
    </w:p>
    <w:p>
      <w:pPr>
        <w:keepNext/>
      </w:pPr>
      <w:r>
        <w:rPr>
          <w:i/>
        </w:rPr>
        <w:t>You have learned to cast spells as rituals.</w:t>
      </w:r>
    </w:p>
    <w:p>
      <w:pPr>
        <w:keepNext/>
      </w:pPr>
      <w:r>
        <w:rPr>
          <w:b/>
        </w:rPr>
        <w:t xml:space="preserve">Prerequisite. </w:t>
      </w:r>
      <w:r>
        <w:t>Intelligence or Wisdom 13 or higher</w:t>
      </w:r>
    </w:p>
    <w:p>
      <w:r>
        <w:rPr>
          <w:b/>
        </w:rPr>
        <w:t xml:space="preserve">Effect. </w:t>
      </w:r>
      <w:r>
        <w:t>You can cast spells with the ritual tag without expending ranked-spell recoverys, but it takes 10 minutes longer.</w:t>
      </w:r>
    </w:p>
    <w:p>
      <w:pPr/>
      <w:r>
        <w:rPr>
          <w:color w:val="5A5A5A"/>
          <w:sz w:val="14"/>
        </w:rPr>
        <w:t>ID: ritual_caster</w:t>
      </w:r>
    </w:p>
    <w:p>
      <w:pPr>
        <w:spacing w:after="80"/>
      </w:pPr>
      <w:r>
        <w:rPr>
          <w:color w:val="BEAA96"/>
          <w:sz w:val="12"/>
        </w:rPr>
        <w:t>──────────────────────────────────────────────────────</w:t>
      </w:r>
    </w:p>
    <w:p>
      <w:pPr>
        <w:keepNext/>
      </w:pPr>
      <w:r>
        <w:rPr>
          <w:b/>
          <w:color w:val="6F1D1B"/>
          <w:sz w:val="24"/>
        </w:rPr>
        <w:t>Ritual Channeler</w:t>
      </w:r>
      <w:r>
        <w:rPr>
          <w:b/>
          <w:color w:val="785014"/>
          <w:sz w:val="15"/>
        </w:rPr>
        <w:t xml:space="preserve">  [PROVISIONAL BALANCE]</w:t>
      </w:r>
    </w:p>
    <w:p>
      <w:pPr>
        <w:keepNext/>
      </w:pPr>
      <w:r>
        <w:rPr>
          <w:i/>
        </w:rPr>
        <w:t>Intelligence 14+ supports the listed 25% faster group rituals.</w:t>
      </w:r>
    </w:p>
    <w:p>
      <w:pPr>
        <w:keepNext/>
      </w:pPr>
      <w:r>
        <w:rPr>
          <w:b/>
        </w:rPr>
        <w:t xml:space="preserve">Prerequisite. </w:t>
      </w:r>
      <w:r>
        <w:t>Intelligence 14+</w:t>
      </w:r>
    </w:p>
    <w:p>
      <w:r>
        <w:rPr>
          <w:b/>
        </w:rPr>
        <w:t xml:space="preserve">Effect. </w:t>
      </w:r>
      <w:r>
        <w:t>When participating in a group ritual, reduce its required active casting time by 25 percent and count as two ordinary assistants.</w:t>
      </w:r>
    </w:p>
    <w:p>
      <w:pPr/>
      <w:r>
        <w:rPr>
          <w:color w:val="5A5A5A"/>
          <w:sz w:val="14"/>
        </w:rPr>
        <w:t>ID: ritual_channeler</w:t>
      </w:r>
    </w:p>
    <w:p>
      <w:pPr>
        <w:spacing w:after="80"/>
      </w:pPr>
      <w:r>
        <w:rPr>
          <w:color w:val="BEAA96"/>
          <w:sz w:val="12"/>
        </w:rPr>
        <w:t>──────────────────────────────────────────────────────</w:t>
      </w:r>
    </w:p>
    <w:p>
      <w:pPr>
        <w:keepNext/>
      </w:pPr>
      <w:r>
        <w:rPr>
          <w:b/>
          <w:color w:val="6F1D1B"/>
          <w:sz w:val="24"/>
        </w:rPr>
        <w:t>Runic Shield</w:t>
      </w:r>
      <w:r>
        <w:rPr>
          <w:b/>
          <w:color w:val="785014"/>
          <w:sz w:val="15"/>
        </w:rPr>
        <w:t xml:space="preserve">  [PROVISIONAL BALANCE]</w:t>
      </w:r>
    </w:p>
    <w:p>
      <w:pPr>
        <w:keepNext/>
      </w:pPr>
      <w:r>
        <w:rPr>
          <w:i/>
        </w:rPr>
        <w:t>Wisdom 14+ supports the listed absorption of the first 50 spell damage per combat.</w:t>
      </w:r>
    </w:p>
    <w:p>
      <w:pPr>
        <w:keepNext/>
      </w:pPr>
      <w:r>
        <w:rPr>
          <w:b/>
        </w:rPr>
        <w:t xml:space="preserve">Prerequisite. </w:t>
      </w:r>
      <w:r>
        <w:t>Wisdom 14+</w:t>
      </w:r>
    </w:p>
    <w:p>
      <w:r>
        <w:rPr>
          <w:b/>
        </w:rPr>
        <w:t xml:space="preserve">Effect. </w:t>
      </w:r>
      <w:r>
        <w:t>At the start of combat, gain a runic ward with 15 hit points. The ward absorbs spell damage first and vanishes when depleted. It refreshes after a short rest.</w:t>
      </w:r>
    </w:p>
    <w:p>
      <w:pPr/>
      <w:r>
        <w:rPr>
          <w:color w:val="5A5A5A"/>
          <w:sz w:val="14"/>
        </w:rPr>
        <w:t>ID: runic_shield</w:t>
      </w:r>
    </w:p>
    <w:p>
      <w:pPr>
        <w:spacing w:after="80"/>
      </w:pPr>
      <w:r>
        <w:rPr>
          <w:color w:val="BEAA96"/>
          <w:sz w:val="12"/>
        </w:rPr>
        <w:t>──────────────────────────────────────────────────────</w:t>
      </w:r>
    </w:p>
    <w:p>
      <w:pPr>
        <w:keepNext/>
      </w:pPr>
      <w:r>
        <w:rPr>
          <w:b/>
          <w:color w:val="6F1D1B"/>
          <w:sz w:val="24"/>
        </w:rPr>
        <w:t>Shadow Touched</w:t>
      </w:r>
    </w:p>
    <w:p>
      <w:pPr>
        <w:keepNext/>
      </w:pPr>
      <w:r>
        <w:rPr>
          <w:i/>
        </w:rPr>
        <w:t>Your exposure to the Shadowfell has changed you.</w:t>
      </w:r>
    </w:p>
    <w:p>
      <w:pPr>
        <w:keepNext/>
      </w:pPr>
      <w:r>
        <w:rPr>
          <w:b/>
        </w:rPr>
        <w:t xml:space="preserve">Prerequisite. </w:t>
      </w:r>
      <w:r>
        <w:t>None</w:t>
      </w:r>
    </w:p>
    <w:p>
      <w:r>
        <w:rPr>
          <w:b/>
        </w:rPr>
        <w:t xml:space="preserve">Effect. </w:t>
      </w:r>
      <w:r>
        <w:t>You learn invisibility and one 1st-level necromancy or illusion spell. You can cast each once per long rest.</w:t>
      </w:r>
    </w:p>
    <w:p>
      <w:pPr/>
      <w:r>
        <w:rPr>
          <w:color w:val="5A5A5A"/>
          <w:sz w:val="14"/>
        </w:rPr>
        <w:t>ID: shadow_touched</w:t>
      </w:r>
    </w:p>
    <w:p>
      <w:pPr>
        <w:spacing w:after="80"/>
      </w:pPr>
      <w:r>
        <w:rPr>
          <w:color w:val="BEAA96"/>
          <w:sz w:val="12"/>
        </w:rPr>
        <w:t>──────────────────────────────────────────────────────</w:t>
      </w:r>
    </w:p>
    <w:p>
      <w:pPr>
        <w:keepNext/>
      </w:pPr>
      <w:r>
        <w:rPr>
          <w:b/>
          <w:color w:val="6F1D1B"/>
          <w:sz w:val="24"/>
        </w:rPr>
        <w:t>Silent Casting</w:t>
      </w:r>
      <w:r>
        <w:rPr>
          <w:b/>
          <w:color w:val="785014"/>
          <w:sz w:val="15"/>
        </w:rPr>
        <w:t xml:space="preserve">  [PROVISIONAL BALANCE]</w:t>
      </w:r>
    </w:p>
    <w:p>
      <w:pPr>
        <w:keepNext/>
      </w:pPr>
      <w:r>
        <w:rPr>
          <w:i/>
        </w:rPr>
        <w:t>Level 7 supports the listed casting without a verbal component.</w:t>
      </w:r>
    </w:p>
    <w:p>
      <w:pPr>
        <w:keepNext/>
      </w:pPr>
      <w:r>
        <w:rPr>
          <w:b/>
        </w:rPr>
        <w:t xml:space="preserve">Prerequisite. </w:t>
      </w:r>
      <w:r>
        <w:t>Level 7</w:t>
      </w:r>
    </w:p>
    <w:p>
      <w:r>
        <w:rPr>
          <w:b/>
        </w:rPr>
        <w:t xml:space="preserve">Effect. </w:t>
      </w:r>
      <w:r>
        <w:t>You may cast a spell without its verbal component by increasing its RP cost by 1. This cannot bypass components with a stated magical command word.</w:t>
      </w:r>
    </w:p>
    <w:p>
      <w:pPr/>
      <w:r>
        <w:rPr>
          <w:color w:val="5A5A5A"/>
          <w:sz w:val="14"/>
        </w:rPr>
        <w:t>ID: silent_casting</w:t>
      </w:r>
    </w:p>
    <w:p>
      <w:pPr>
        <w:spacing w:after="80"/>
      </w:pPr>
      <w:r>
        <w:rPr>
          <w:color w:val="BEAA96"/>
          <w:sz w:val="12"/>
        </w:rPr>
        <w:t>──────────────────────────────────────────────────────</w:t>
      </w:r>
    </w:p>
    <w:p>
      <w:pPr>
        <w:keepNext/>
      </w:pPr>
      <w:r>
        <w:rPr>
          <w:b/>
          <w:color w:val="6F1D1B"/>
          <w:sz w:val="24"/>
        </w:rPr>
        <w:t>Soul Cage</w:t>
      </w:r>
      <w:r>
        <w:rPr>
          <w:b/>
          <w:color w:val="785014"/>
          <w:sz w:val="15"/>
        </w:rPr>
        <w:t xml:space="preserve">  [PROVISIONAL BALANCE]</w:t>
      </w:r>
    </w:p>
    <w:p>
      <w:pPr>
        <w:keepNext/>
      </w:pPr>
      <w:r>
        <w:rPr>
          <w:i/>
        </w:rPr>
        <w:t>You trap the departing in black crystal—voices pressed flat until you need their scream. Prestige lineage: Soulrender. completed from the existing development record.)</w:t>
      </w:r>
    </w:p>
    <w:p>
      <w:pPr>
        <w:keepNext/>
      </w:pPr>
      <w:r>
        <w:rPr>
          <w:b/>
        </w:rPr>
        <w:t xml:space="preserve">Prerequisite. </w:t>
      </w:r>
      <w:r>
        <w:t>Lifeleech or spellcasting ability, level 8+</w:t>
      </w:r>
    </w:p>
    <w:p>
      <w:r>
        <w:rPr>
          <w:b/>
        </w:rPr>
        <w:t xml:space="preserve">Effect. </w:t>
      </w:r>
      <w:r>
        <w:t>When a hostile creature dies within 30 feet, you may bind its soul to a black crystal, storing up to 3 soul charges. Spend 1 charge to shield an ally for 2d8 temporary HP, or spend 2 charges to fire an Agony Lance (3d8 necrotic, save for half, and the target has disadvantage on the next healing it receives).</w:t>
      </w:r>
    </w:p>
    <w:p>
      <w:pPr/>
      <w:r>
        <w:rPr>
          <w:color w:val="5A5A5A"/>
          <w:sz w:val="14"/>
        </w:rPr>
        <w:t>ID: soul_cage</w:t>
      </w:r>
    </w:p>
    <w:p>
      <w:pPr>
        <w:spacing w:after="80"/>
      </w:pPr>
      <w:r>
        <w:rPr>
          <w:color w:val="BEAA96"/>
          <w:sz w:val="12"/>
        </w:rPr>
        <w:t>──────────────────────────────────────────────────────</w:t>
      </w:r>
    </w:p>
    <w:p>
      <w:pPr>
        <w:keepNext/>
      </w:pPr>
      <w:r>
        <w:rPr>
          <w:b/>
          <w:color w:val="6F1D1B"/>
          <w:sz w:val="24"/>
        </w:rPr>
        <w:t>Spell Deflection</w:t>
      </w:r>
      <w:r>
        <w:rPr>
          <w:b/>
          <w:color w:val="785014"/>
          <w:sz w:val="15"/>
        </w:rPr>
        <w:t xml:space="preserve">  [PROVISIONAL BALANCE]</w:t>
      </w:r>
    </w:p>
    <w:p>
      <w:pPr>
        <w:keepNext/>
      </w:pPr>
      <w:r>
        <w:rPr>
          <w:i/>
        </w:rPr>
        <w:t>Intelligence 16+ supports the listed 10% chance to redirect hostile spell.</w:t>
      </w:r>
    </w:p>
    <w:p>
      <w:pPr>
        <w:keepNext/>
      </w:pPr>
      <w:r>
        <w:rPr>
          <w:b/>
        </w:rPr>
        <w:t xml:space="preserve">Prerequisite. </w:t>
      </w:r>
      <w:r>
        <w:t>Intelligence 16+</w:t>
      </w:r>
    </w:p>
    <w:p>
      <w:r>
        <w:rPr>
          <w:b/>
        </w:rPr>
        <w:t xml:space="preserve">Effect. </w:t>
      </w:r>
      <w:r>
        <w:t>Once per long rest, when targeted by a single-target hostile spell, roll a d20. On 16 or higher, redirect it to another legal target within its original range; otherwise gain advantage on the saving throw.</w:t>
      </w:r>
    </w:p>
    <w:p>
      <w:pPr/>
      <w:r>
        <w:rPr>
          <w:color w:val="5A5A5A"/>
          <w:sz w:val="14"/>
        </w:rPr>
        <w:t>ID: spell_deflection</w:t>
      </w:r>
    </w:p>
    <w:p>
      <w:pPr>
        <w:spacing w:after="80"/>
      </w:pPr>
      <w:r>
        <w:rPr>
          <w:color w:val="BEAA96"/>
          <w:sz w:val="12"/>
        </w:rPr>
        <w:t>──────────────────────────────────────────────────────</w:t>
      </w:r>
    </w:p>
    <w:p>
      <w:pPr>
        <w:keepNext/>
      </w:pPr>
      <w:r>
        <w:rPr>
          <w:b/>
          <w:color w:val="6F1D1B"/>
          <w:sz w:val="24"/>
        </w:rPr>
        <w:t>Spell Echo Chamber</w:t>
      </w:r>
    </w:p>
    <w:p>
      <w:pPr>
        <w:keepNext/>
      </w:pPr>
      <w:r>
        <w:rPr>
          <w:i/>
        </w:rPr>
        <w:t>Your spells can affect a wider area through magical resonance.</w:t>
      </w:r>
    </w:p>
    <w:p>
      <w:pPr>
        <w:keepNext/>
      </w:pPr>
      <w:r>
        <w:rPr>
          <w:b/>
        </w:rPr>
        <w:t xml:space="preserve">Prerequisite. </w:t>
      </w:r>
      <w:r>
        <w:t>Level 10</w:t>
      </w:r>
    </w:p>
    <w:p>
      <w:r>
        <w:rPr>
          <w:b/>
        </w:rPr>
        <w:t xml:space="preserve">Effect. </w:t>
      </w:r>
      <w:r>
        <w:t>Next spell affects area twice</w:t>
      </w:r>
    </w:p>
    <w:p>
      <w:pPr/>
      <w:r>
        <w:rPr>
          <w:color w:val="5A5A5A"/>
          <w:sz w:val="14"/>
        </w:rPr>
        <w:t>ID: spell_echo_chamber</w:t>
      </w:r>
    </w:p>
    <w:p>
      <w:pPr>
        <w:spacing w:after="80"/>
      </w:pPr>
      <w:r>
        <w:rPr>
          <w:color w:val="BEAA96"/>
          <w:sz w:val="12"/>
        </w:rPr>
        <w:t>──────────────────────────────────────────────────────</w:t>
      </w:r>
    </w:p>
    <w:p>
      <w:pPr>
        <w:keepNext/>
      </w:pPr>
      <w:r>
        <w:rPr>
          <w:b/>
          <w:color w:val="6F1D1B"/>
          <w:sz w:val="24"/>
        </w:rPr>
        <w:t>Spell Penetration</w:t>
      </w:r>
    </w:p>
    <w:p>
      <w:pPr>
        <w:keepNext/>
      </w:pPr>
      <w:r>
        <w:rPr>
          <w:i/>
        </w:rPr>
        <w:t>Your spells are particularly effective against magical defenses.</w:t>
      </w:r>
    </w:p>
    <w:p>
      <w:pPr>
        <w:keepNext/>
      </w:pPr>
      <w:r>
        <w:rPr>
          <w:b/>
        </w:rPr>
        <w:t xml:space="preserve">Prerequisite. </w:t>
      </w:r>
      <w:r>
        <w:t>Spellcasting ability, Level 5</w:t>
      </w:r>
    </w:p>
    <w:p>
      <w:r>
        <w:rPr>
          <w:b/>
        </w:rPr>
        <w:t xml:space="preserve">Effect. </w:t>
      </w:r>
      <w:r>
        <w:t>+2 bonus to spell attack rolls against targets with spell resistance</w:t>
      </w:r>
    </w:p>
    <w:p>
      <w:pPr/>
      <w:r>
        <w:rPr>
          <w:color w:val="5A5A5A"/>
          <w:sz w:val="14"/>
        </w:rPr>
        <w:t>ID: spellPenetration</w:t>
      </w:r>
    </w:p>
    <w:p>
      <w:pPr>
        <w:spacing w:after="80"/>
      </w:pPr>
      <w:r>
        <w:rPr>
          <w:color w:val="BEAA96"/>
          <w:sz w:val="12"/>
        </w:rPr>
        <w:t>──────────────────────────────────────────────────────</w:t>
      </w:r>
    </w:p>
    <w:p>
      <w:pPr>
        <w:keepNext/>
      </w:pPr>
      <w:r>
        <w:rPr>
          <w:b/>
          <w:color w:val="6F1D1B"/>
          <w:sz w:val="24"/>
        </w:rPr>
        <w:t>Spell Reflection</w:t>
      </w:r>
      <w:r>
        <w:rPr>
          <w:b/>
          <w:color w:val="785014"/>
          <w:sz w:val="15"/>
        </w:rPr>
        <w:t xml:space="preserve">  [PROVISIONAL BALANCE]</w:t>
      </w:r>
    </w:p>
    <w:p>
      <w:pPr>
        <w:keepNext/>
      </w:pPr>
      <w:r>
        <w:rPr>
          <w:i/>
        </w:rPr>
        <w:t>What was sent returns wearing your sigil—mirrors do not forgive. Prestige lineage: Echomancer. completed from the existing development record.)</w:t>
      </w:r>
    </w:p>
    <w:p>
      <w:pPr>
        <w:keepNext/>
      </w:pPr>
      <w:r>
        <w:rPr>
          <w:b/>
        </w:rPr>
        <w:t xml:space="preserve">Prerequisite. </w:t>
      </w:r>
      <w:r>
        <w:t>Spellcasting ability, level 8+</w:t>
      </w:r>
    </w:p>
    <w:p>
      <w:r>
        <w:rPr>
          <w:b/>
        </w:rPr>
        <w:t xml:space="preserve">Effect. </w:t>
      </w:r>
      <w:r>
        <w:t>Once per short rest, when you are targeted by a single-target spell, you may reflect it back at the caster as an immediate reaction (they make saving throws as if they had cast it on themselves). When you take spell damage, the attacker takes psychic damage equal to half the damage you received (once per round).</w:t>
      </w:r>
    </w:p>
    <w:p>
      <w:pPr/>
      <w:r>
        <w:rPr>
          <w:color w:val="5A5A5A"/>
          <w:sz w:val="14"/>
        </w:rPr>
        <w:t>ID: spell_reflection</w:t>
      </w:r>
    </w:p>
    <w:p>
      <w:pPr>
        <w:spacing w:after="80"/>
      </w:pPr>
      <w:r>
        <w:rPr>
          <w:color w:val="BEAA96"/>
          <w:sz w:val="12"/>
        </w:rPr>
        <w:t>──────────────────────────────────────────────────────</w:t>
      </w:r>
    </w:p>
    <w:p>
      <w:pPr>
        <w:keepNext/>
      </w:pPr>
      <w:r>
        <w:rPr>
          <w:b/>
          <w:color w:val="6F1D1B"/>
          <w:sz w:val="24"/>
        </w:rPr>
        <w:t>Spell Reservoir</w:t>
      </w:r>
      <w:r>
        <w:rPr>
          <w:b/>
          <w:color w:val="785014"/>
          <w:sz w:val="15"/>
        </w:rPr>
        <w:t xml:space="preserve">  [PROVISIONAL BALANCE]</w:t>
      </w:r>
    </w:p>
    <w:p>
      <w:pPr>
        <w:keepNext/>
      </w:pPr>
      <w:r>
        <w:rPr>
          <w:i/>
        </w:rPr>
        <w:t>Intelligence 14+ supports the listed gain of 1 additional ranked-spell recovery per day.</w:t>
      </w:r>
    </w:p>
    <w:p>
      <w:pPr>
        <w:keepNext/>
      </w:pPr>
      <w:r>
        <w:rPr>
          <w:b/>
        </w:rPr>
        <w:t xml:space="preserve">Prerequisite. </w:t>
      </w:r>
      <w:r>
        <w:t>Intelligence 14+</w:t>
      </w:r>
    </w:p>
    <w:p>
      <w:r>
        <w:rPr>
          <w:b/>
        </w:rPr>
        <w:t xml:space="preserve">Effect. </w:t>
      </w:r>
      <w:r>
        <w:t>Once per long rest after finishing a short rest, recover RP equal to your proficiency bonus.</w:t>
      </w:r>
    </w:p>
    <w:p>
      <w:pPr/>
      <w:r>
        <w:rPr>
          <w:color w:val="5A5A5A"/>
          <w:sz w:val="14"/>
        </w:rPr>
        <w:t>ID: spell_reservoir</w:t>
      </w:r>
    </w:p>
    <w:p>
      <w:pPr>
        <w:spacing w:after="80"/>
      </w:pPr>
      <w:r>
        <w:rPr>
          <w:color w:val="BEAA96"/>
          <w:sz w:val="12"/>
        </w:rPr>
        <w:t>──────────────────────────────────────────────────────</w:t>
      </w:r>
    </w:p>
    <w:p>
      <w:pPr>
        <w:keepNext/>
      </w:pPr>
      <w:r>
        <w:rPr>
          <w:b/>
          <w:color w:val="6F1D1B"/>
          <w:sz w:val="24"/>
        </w:rPr>
        <w:t>Spell Sniper</w:t>
      </w:r>
    </w:p>
    <w:p>
      <w:pPr>
        <w:keepNext/>
      </w:pPr>
      <w:r>
        <w:rPr>
          <w:i/>
        </w:rPr>
        <w:t>You have learned techniques to enhance your spells.</w:t>
      </w:r>
    </w:p>
    <w:p>
      <w:pPr>
        <w:keepNext/>
      </w:pPr>
      <w:r>
        <w:rPr>
          <w:b/>
        </w:rPr>
        <w:t xml:space="preserve">Prerequisite. </w:t>
      </w:r>
      <w:r>
        <w:t>Ability to cast at least one spell</w:t>
      </w:r>
    </w:p>
    <w:p>
      <w:r>
        <w:rPr>
          <w:b/>
        </w:rPr>
        <w:t xml:space="preserve">Effect. </w:t>
      </w:r>
      <w:r>
        <w:t>When you cast a spell that requires a ranged attack roll, the spell's range is doubled.</w:t>
      </w:r>
    </w:p>
    <w:p>
      <w:pPr/>
      <w:r>
        <w:rPr>
          <w:color w:val="5A5A5A"/>
          <w:sz w:val="14"/>
        </w:rPr>
        <w:t>ID: spell_sniper</w:t>
      </w:r>
    </w:p>
    <w:p>
      <w:pPr>
        <w:spacing w:after="80"/>
      </w:pPr>
      <w:r>
        <w:rPr>
          <w:color w:val="BEAA96"/>
          <w:sz w:val="12"/>
        </w:rPr>
        <w:t>──────────────────────────────────────────────────────</w:t>
      </w:r>
    </w:p>
    <w:p>
      <w:pPr>
        <w:keepNext/>
      </w:pPr>
      <w:r>
        <w:rPr>
          <w:b/>
          <w:color w:val="6F1D1B"/>
          <w:sz w:val="24"/>
        </w:rPr>
        <w:t>Spellweave</w:t>
      </w:r>
      <w:r>
        <w:rPr>
          <w:b/>
          <w:color w:val="785014"/>
          <w:sz w:val="15"/>
        </w:rPr>
        <w:t xml:space="preserve">  [PROVISIONAL BALANCE]</w:t>
      </w:r>
    </w:p>
    <w:p>
      <w:pPr>
        <w:keepNext/>
      </w:pPr>
      <w:r>
        <w:rPr>
          <w:i/>
        </w:rPr>
        <w:t>Wisdom 14+ supports the listed stacking of minor buffs onto the next spell.</w:t>
      </w:r>
    </w:p>
    <w:p>
      <w:pPr>
        <w:keepNext/>
      </w:pPr>
      <w:r>
        <w:rPr>
          <w:b/>
        </w:rPr>
        <w:t xml:space="preserve">Prerequisite. </w:t>
      </w:r>
      <w:r>
        <w:t>Wisdom 14+</w:t>
      </w:r>
    </w:p>
    <w:p>
      <w:r>
        <w:rPr>
          <w:b/>
        </w:rPr>
        <w:t xml:space="preserve">Effect. </w:t>
      </w:r>
      <w:r>
        <w:t>When you cast a spell that grants a minor buff, you may hold that buff until the end of your next turn and apply it to the next spell you cast instead. Only one buff may be held.</w:t>
      </w:r>
    </w:p>
    <w:p>
      <w:pPr/>
      <w:r>
        <w:rPr>
          <w:color w:val="5A5A5A"/>
          <w:sz w:val="14"/>
        </w:rPr>
        <w:t>ID: spellweave</w:t>
      </w:r>
    </w:p>
    <w:p>
      <w:pPr>
        <w:spacing w:after="80"/>
      </w:pPr>
      <w:r>
        <w:rPr>
          <w:color w:val="BEAA96"/>
          <w:sz w:val="12"/>
        </w:rPr>
        <w:t>──────────────────────────────────────────────────────</w:t>
      </w:r>
    </w:p>
    <w:p>
      <w:pPr>
        <w:keepNext/>
      </w:pPr>
      <w:r>
        <w:rPr>
          <w:b/>
          <w:color w:val="6F1D1B"/>
          <w:sz w:val="24"/>
        </w:rPr>
        <w:t>Still Casting</w:t>
      </w:r>
      <w:r>
        <w:rPr>
          <w:b/>
          <w:color w:val="785014"/>
          <w:sz w:val="15"/>
        </w:rPr>
        <w:t xml:space="preserve">  [PROVISIONAL BALANCE]</w:t>
      </w:r>
    </w:p>
    <w:p>
      <w:pPr>
        <w:keepNext/>
      </w:pPr>
      <w:r>
        <w:rPr>
          <w:i/>
        </w:rPr>
        <w:t>Level 7 supports the listed casting without somatic gestures.</w:t>
      </w:r>
    </w:p>
    <w:p>
      <w:pPr>
        <w:keepNext/>
      </w:pPr>
      <w:r>
        <w:rPr>
          <w:b/>
        </w:rPr>
        <w:t xml:space="preserve">Prerequisite. </w:t>
      </w:r>
      <w:r>
        <w:t>Level 7</w:t>
      </w:r>
    </w:p>
    <w:p>
      <w:r>
        <w:rPr>
          <w:b/>
        </w:rPr>
        <w:t xml:space="preserve">Effect. </w:t>
      </w:r>
      <w:r>
        <w:t>You may cast a spell without its somatic component by increasing its RP cost by 1. This does not function while fully restrained.</w:t>
      </w:r>
    </w:p>
    <w:p>
      <w:pPr/>
      <w:r>
        <w:rPr>
          <w:color w:val="5A5A5A"/>
          <w:sz w:val="14"/>
        </w:rPr>
        <w:t>ID: still_casting</w:t>
      </w:r>
    </w:p>
    <w:p>
      <w:pPr>
        <w:spacing w:after="80"/>
      </w:pPr>
      <w:r>
        <w:rPr>
          <w:color w:val="BEAA96"/>
          <w:sz w:val="12"/>
        </w:rPr>
        <w:t>──────────────────────────────────────────────────────</w:t>
      </w:r>
    </w:p>
    <w:p>
      <w:pPr>
        <w:keepNext/>
      </w:pPr>
      <w:r>
        <w:rPr>
          <w:b/>
          <w:color w:val="6F1D1B"/>
          <w:sz w:val="24"/>
        </w:rPr>
        <w:t>Stormcaller</w:t>
      </w:r>
      <w:r>
        <w:rPr>
          <w:b/>
          <w:color w:val="785014"/>
          <w:sz w:val="15"/>
        </w:rPr>
        <w:t xml:space="preserve">  [PROVISIONAL BALANCE]</w:t>
      </w:r>
    </w:p>
    <w:p>
      <w:pPr>
        <w:keepNext/>
      </w:pPr>
      <w:r>
        <w:rPr>
          <w:i/>
        </w:rPr>
        <w:t>You whistle up weather like a shepherd calls dogs—clouds come hungry. Prestige lineage: Storm Lord. completed from the existing development record.)</w:t>
      </w:r>
    </w:p>
    <w:p>
      <w:pPr>
        <w:keepNext/>
      </w:pPr>
      <w:r>
        <w:rPr>
          <w:b/>
        </w:rPr>
        <w:t xml:space="preserve">Prerequisite. </w:t>
      </w:r>
      <w:r>
        <w:t>Spellcasting ability, proficiency in Nature or Spellcraft</w:t>
      </w:r>
    </w:p>
    <w:p>
      <w:r>
        <w:rPr>
          <w:b/>
        </w:rPr>
        <w:t xml:space="preserve">Effect. </w:t>
      </w:r>
      <w:r>
        <w:t>You can create a 15-foot Static Field as an action (once per short rest): creatures entering or starting their turn there take 1d6 lightning damage and have disadvantage on Dexterity saves until they leave the field. Once per short rest, you may Stormstep up to 30 feet to a target you can see, dealing 1d8 thunder damage to adjacent creatures and leaving a crackling afterimage that grants you half cover until the start of your next turn. While outdoors during a storm, your Static Field radius increases to 20 feet and lightning spells you cast ignore the first instance of half cover between you and the target.</w:t>
      </w:r>
    </w:p>
    <w:p>
      <w:pPr/>
      <w:r>
        <w:rPr>
          <w:color w:val="5A5A5A"/>
          <w:sz w:val="14"/>
        </w:rPr>
        <w:t>ID: stormcaller</w:t>
      </w:r>
    </w:p>
    <w:p>
      <w:pPr>
        <w:spacing w:after="80"/>
      </w:pPr>
      <w:r>
        <w:rPr>
          <w:color w:val="BEAA96"/>
          <w:sz w:val="12"/>
        </w:rPr>
        <w:t>──────────────────────────────────────────────────────</w:t>
      </w:r>
    </w:p>
    <w:p>
      <w:pPr>
        <w:keepNext/>
      </w:pPr>
      <w:r>
        <w:rPr>
          <w:b/>
          <w:color w:val="6F1D1B"/>
          <w:sz w:val="24"/>
        </w:rPr>
        <w:t>Telekinetic</w:t>
      </w:r>
    </w:p>
    <w:p>
      <w:pPr>
        <w:keepNext/>
      </w:pPr>
      <w:r>
        <w:rPr>
          <w:i/>
        </w:rPr>
        <w:t>You have learned to move things with your mind.</w:t>
      </w:r>
    </w:p>
    <w:p>
      <w:pPr>
        <w:keepNext/>
      </w:pPr>
      <w:r>
        <w:rPr>
          <w:b/>
        </w:rPr>
        <w:t xml:space="preserve">Prerequisite. </w:t>
      </w:r>
      <w:r>
        <w:t>None</w:t>
      </w:r>
    </w:p>
    <w:p>
      <w:r>
        <w:rPr>
          <w:b/>
        </w:rPr>
        <w:t xml:space="preserve">Effect. </w:t>
      </w:r>
      <w:r>
        <w:t>You learn the mage hand cantrip and can cast it without verbal or somatic components. You can use it to shove creatures.</w:t>
      </w:r>
    </w:p>
    <w:p>
      <w:pPr/>
      <w:r>
        <w:rPr>
          <w:color w:val="5A5A5A"/>
          <w:sz w:val="14"/>
        </w:rPr>
        <w:t>ID: telekinetic</w:t>
      </w:r>
    </w:p>
    <w:p>
      <w:pPr>
        <w:spacing w:after="80"/>
      </w:pPr>
      <w:r>
        <w:rPr>
          <w:color w:val="BEAA96"/>
          <w:sz w:val="12"/>
        </w:rPr>
        <w:t>──────────────────────────────────────────────────────</w:t>
      </w:r>
    </w:p>
    <w:p>
      <w:pPr>
        <w:keepNext/>
      </w:pPr>
      <w:r>
        <w:rPr>
          <w:b/>
          <w:color w:val="6F1D1B"/>
          <w:sz w:val="24"/>
        </w:rPr>
        <w:t>Telepathic</w:t>
      </w:r>
    </w:p>
    <w:p>
      <w:pPr>
        <w:keepNext/>
      </w:pPr>
      <w:r>
        <w:rPr>
          <w:i/>
        </w:rPr>
        <w:t>You can reach out to others with your mind.</w:t>
      </w:r>
    </w:p>
    <w:p>
      <w:pPr>
        <w:keepNext/>
      </w:pPr>
      <w:r>
        <w:rPr>
          <w:b/>
        </w:rPr>
        <w:t xml:space="preserve">Prerequisite. </w:t>
      </w:r>
      <w:r>
        <w:t>None</w:t>
      </w:r>
    </w:p>
    <w:p>
      <w:r>
        <w:rPr>
          <w:b/>
        </w:rPr>
        <w:t xml:space="preserve">Effect. </w:t>
      </w:r>
      <w:r>
        <w:t>You can communicate telepathically with creatures and cast detect thoughts once per long rest.</w:t>
      </w:r>
    </w:p>
    <w:p>
      <w:pPr/>
      <w:r>
        <w:rPr>
          <w:color w:val="5A5A5A"/>
          <w:sz w:val="14"/>
        </w:rPr>
        <w:t>ID: telepathic</w:t>
      </w:r>
    </w:p>
    <w:p>
      <w:pPr>
        <w:spacing w:after="80"/>
      </w:pPr>
      <w:r>
        <w:rPr>
          <w:color w:val="BEAA96"/>
          <w:sz w:val="12"/>
        </w:rPr>
        <w:t>──────────────────────────────────────────────────────</w:t>
      </w:r>
    </w:p>
    <w:p>
      <w:pPr>
        <w:keepNext/>
      </w:pPr>
      <w:r>
        <w:rPr>
          <w:b/>
          <w:color w:val="6F1D1B"/>
          <w:sz w:val="24"/>
        </w:rPr>
        <w:t>Temporal Flux</w:t>
      </w:r>
      <w:r>
        <w:rPr>
          <w:b/>
          <w:color w:val="785014"/>
          <w:sz w:val="15"/>
        </w:rPr>
        <w:t xml:space="preserve">  [PROVISIONAL BALANCE]</w:t>
      </w:r>
    </w:p>
    <w:p>
      <w:pPr>
        <w:keepNext/>
      </w:pPr>
      <w:r>
        <w:rPr>
          <w:i/>
        </w:rPr>
        <w:t>Level 8 supports the listed slowing of enemies hit by time spells.</w:t>
      </w:r>
    </w:p>
    <w:p>
      <w:pPr>
        <w:keepNext/>
      </w:pPr>
      <w:r>
        <w:rPr>
          <w:b/>
        </w:rPr>
        <w:t xml:space="preserve">Prerequisite. </w:t>
      </w:r>
      <w:r>
        <w:t>Level 8</w:t>
      </w:r>
    </w:p>
    <w:p>
      <w:r>
        <w:rPr>
          <w:b/>
        </w:rPr>
        <w:t xml:space="preserve">Effect. </w:t>
      </w:r>
      <w:r>
        <w:t>When a creature fails a save against one of your time-tagged spells, reduce its speed by 10 feet and prevent reactions until the start of its next turn.</w:t>
      </w:r>
    </w:p>
    <w:p>
      <w:pPr/>
      <w:r>
        <w:rPr>
          <w:color w:val="5A5A5A"/>
          <w:sz w:val="14"/>
        </w:rPr>
        <w:t>ID: temporal_flux</w:t>
      </w:r>
    </w:p>
    <w:p>
      <w:pPr>
        <w:spacing w:after="80"/>
      </w:pPr>
      <w:r>
        <w:rPr>
          <w:color w:val="BEAA96"/>
          <w:sz w:val="12"/>
        </w:rPr>
        <w:t>──────────────────────────────────────────────────────</w:t>
      </w:r>
    </w:p>
    <w:p>
      <w:pPr>
        <w:keepNext/>
      </w:pPr>
      <w:r>
        <w:rPr>
          <w:b/>
          <w:color w:val="6F1D1B"/>
          <w:sz w:val="24"/>
        </w:rPr>
        <w:t>Temporal Theory</w:t>
      </w:r>
      <w:r>
        <w:rPr>
          <w:b/>
          <w:color w:val="785014"/>
          <w:sz w:val="15"/>
        </w:rPr>
        <w:t xml:space="preserve">  [PROVISIONAL BALANCE]</w:t>
      </w:r>
    </w:p>
    <w:p>
      <w:pPr>
        <w:keepNext/>
      </w:pPr>
      <w:r>
        <w:rPr>
          <w:i/>
        </w:rPr>
        <w:t>Time is not a river—it is a ledger. You have learned to borrow from tomorrow and repay in fatigue. Prestige lineage: Chronomancer. completed from the existing development record.)</w:t>
      </w:r>
    </w:p>
    <w:p>
      <w:pPr>
        <w:keepNext/>
      </w:pPr>
      <w:r>
        <w:rPr>
          <w:b/>
        </w:rPr>
        <w:t xml:space="preserve">Prerequisite. </w:t>
      </w:r>
      <w:r>
        <w:t>Intelligence 15+, proficiency in Arcana, level 8+</w:t>
      </w:r>
    </w:p>
    <w:p>
      <w:r>
        <w:rPr>
          <w:b/>
        </w:rPr>
        <w:t xml:space="preserve">Effect. </w:t>
      </w:r>
      <w:r>
        <w:t>At the end of your turn, you may bank one unused action (move, object interaction, or bonus action if available), storing up to 2 banked actions. Spend banked actions on later turns. After spending 2 banked actions in one encounter, you gain one level of fatigue when combat ends.</w:t>
      </w:r>
    </w:p>
    <w:p>
      <w:pPr/>
      <w:r>
        <w:rPr>
          <w:color w:val="5A5A5A"/>
          <w:sz w:val="14"/>
        </w:rPr>
        <w:t>ID: temporal_theory</w:t>
      </w:r>
    </w:p>
    <w:p>
      <w:pPr>
        <w:spacing w:after="80"/>
      </w:pPr>
      <w:r>
        <w:rPr>
          <w:color w:val="BEAA96"/>
          <w:sz w:val="12"/>
        </w:rPr>
        <w:t>──────────────────────────────────────────────────────</w:t>
      </w:r>
    </w:p>
    <w:p>
      <w:pPr>
        <w:keepNext/>
      </w:pPr>
      <w:r>
        <w:rPr>
          <w:b/>
          <w:color w:val="6F1D1B"/>
          <w:sz w:val="24"/>
        </w:rPr>
        <w:t>Trapcasting</w:t>
      </w:r>
      <w:r>
        <w:rPr>
          <w:b/>
          <w:color w:val="785014"/>
          <w:sz w:val="15"/>
        </w:rPr>
        <w:t xml:space="preserve">  [PROVISIONAL BALANCE]</w:t>
      </w:r>
    </w:p>
    <w:p>
      <w:pPr>
        <w:keepNext/>
      </w:pPr>
      <w:r>
        <w:rPr>
          <w:i/>
        </w:rPr>
        <w:t>Roots, thorns, and spore-mines—you sow violence that waits patiently to bloom. Prestige lineage: Verdant Animist. completed from the existing development record.)</w:t>
      </w:r>
    </w:p>
    <w:p>
      <w:pPr>
        <w:keepNext/>
      </w:pPr>
      <w:r>
        <w:rPr>
          <w:b/>
        </w:rPr>
        <w:t xml:space="preserve">Prerequisite. </w:t>
      </w:r>
      <w:r>
        <w:t>Conjure Flora or Verdant Bond</w:t>
      </w:r>
    </w:p>
    <w:p>
      <w:r>
        <w:rPr>
          <w:b/>
        </w:rPr>
        <w:t xml:space="preserve">Effect. </w:t>
      </w:r>
      <w:r>
        <w:t>Your conjured flora count as magical traps. Enemies moving through a seedling's square must succeed on a Dexterity save or suffer its effect (damage, restraint, or poison). You can detonate one seedling as a bonus action for a Bloom Burst (10-foot area, 2d6 damage, type chosen at conjuring).</w:t>
      </w:r>
    </w:p>
    <w:p>
      <w:pPr/>
      <w:r>
        <w:rPr>
          <w:color w:val="5A5A5A"/>
          <w:sz w:val="14"/>
        </w:rPr>
        <w:t>ID: trapcasting</w:t>
      </w:r>
    </w:p>
    <w:p>
      <w:pPr>
        <w:spacing w:after="80"/>
      </w:pPr>
      <w:r>
        <w:rPr>
          <w:color w:val="BEAA96"/>
          <w:sz w:val="12"/>
        </w:rPr>
        <w:t>──────────────────────────────────────────────────────</w:t>
      </w:r>
    </w:p>
    <w:p>
      <w:pPr>
        <w:keepNext/>
      </w:pPr>
      <w:r>
        <w:rPr>
          <w:b/>
          <w:color w:val="6F1D1B"/>
          <w:sz w:val="24"/>
        </w:rPr>
        <w:t>Twin Cast</w:t>
      </w:r>
      <w:r>
        <w:rPr>
          <w:b/>
          <w:color w:val="785014"/>
          <w:sz w:val="15"/>
        </w:rPr>
        <w:t xml:space="preserve">  [PROVISIONAL BALANCE]</w:t>
      </w:r>
    </w:p>
    <w:p>
      <w:pPr>
        <w:keepNext/>
      </w:pPr>
      <w:r>
        <w:rPr>
          <w:i/>
        </w:rPr>
        <w:t>Level 8 supports the listed 5% chance to auto-cast a spell twice.</w:t>
      </w:r>
    </w:p>
    <w:p>
      <w:pPr>
        <w:keepNext/>
      </w:pPr>
      <w:r>
        <w:rPr>
          <w:b/>
        </w:rPr>
        <w:t xml:space="preserve">Prerequisite. </w:t>
      </w:r>
      <w:r>
        <w:t>Level 8</w:t>
      </w:r>
    </w:p>
    <w:p>
      <w:r>
        <w:rPr>
          <w:b/>
        </w:rPr>
        <w:t xml:space="preserve">Effect. </w:t>
      </w:r>
      <w:r>
        <w:t>Once per long rest, after casting a single-target spell of Tier 1–3, target a second legal creature within range without paying additional RP.</w:t>
      </w:r>
    </w:p>
    <w:p>
      <w:pPr/>
      <w:r>
        <w:rPr>
          <w:color w:val="5A5A5A"/>
          <w:sz w:val="14"/>
        </w:rPr>
        <w:t>ID: twin_cast</w:t>
      </w:r>
    </w:p>
    <w:p>
      <w:pPr>
        <w:spacing w:after="80"/>
      </w:pPr>
      <w:r>
        <w:rPr>
          <w:color w:val="BEAA96"/>
          <w:sz w:val="12"/>
        </w:rPr>
        <w:t>──────────────────────────────────────────────────────</w:t>
      </w:r>
    </w:p>
    <w:p>
      <w:pPr>
        <w:keepNext/>
      </w:pPr>
      <w:r>
        <w:rPr>
          <w:b/>
          <w:color w:val="6F1D1B"/>
          <w:sz w:val="24"/>
        </w:rPr>
        <w:t>Verdant Bond</w:t>
      </w:r>
      <w:r>
        <w:rPr>
          <w:b/>
          <w:color w:val="785014"/>
          <w:sz w:val="15"/>
        </w:rPr>
        <w:t xml:space="preserve">  [PROVISIONAL BALANCE]</w:t>
      </w:r>
    </w:p>
    <w:p>
      <w:pPr>
        <w:keepNext/>
      </w:pPr>
      <w:r>
        <w:rPr>
          <w:i/>
        </w:rPr>
        <w:t>The green speaks to you in sap and silence. You answer with growth. Prestige lineage: Verdant Animist. completed from the existing development record.)</w:t>
      </w:r>
    </w:p>
    <w:p>
      <w:pPr>
        <w:keepNext/>
      </w:pPr>
      <w:r>
        <w:rPr>
          <w:b/>
        </w:rPr>
        <w:t xml:space="preserve">Prerequisite. </w:t>
      </w:r>
      <w:r>
        <w:t>Proficiency in Nature, spellcasting ability</w:t>
      </w:r>
    </w:p>
    <w:p>
      <w:r>
        <w:rPr>
          <w:b/>
        </w:rPr>
        <w:t xml:space="preserve">Effect. </w:t>
      </w:r>
      <w:r>
        <w:t>You can communicate simple ideas to plants within 60 feet and sense coarse emotions from rooted life (fear, hunger, dormancy). While you have at least one conjured flora active, you gain +1 to spell save DC and attack rolls for nature spells, and difficult terrain from nonmagical plants does not cost you extra movement. You have advantage on Nature checks in wilderness terrain. Once per long rest, you may ask a stand of plants to hold a memory for 24 hours—a whispered name, direction, or warning that replays when an ally you designate passes within 10 feet.</w:t>
      </w:r>
    </w:p>
    <w:p>
      <w:pPr/>
      <w:r>
        <w:rPr>
          <w:color w:val="5A5A5A"/>
          <w:sz w:val="14"/>
        </w:rPr>
        <w:t>ID: verdant_bond</w:t>
      </w:r>
    </w:p>
    <w:p>
      <w:pPr>
        <w:spacing w:after="80"/>
      </w:pPr>
      <w:r>
        <w:rPr>
          <w:color w:val="BEAA96"/>
          <w:sz w:val="12"/>
        </w:rPr>
        <w:t>──────────────────────────────────────────────────────</w:t>
      </w:r>
    </w:p>
    <w:p>
      <w:pPr>
        <w:keepNext/>
      </w:pPr>
      <w:r>
        <w:rPr>
          <w:b/>
          <w:color w:val="6F1D1B"/>
          <w:sz w:val="24"/>
        </w:rPr>
        <w:t>Voltyros Pact</w:t>
      </w:r>
      <w:r>
        <w:rPr>
          <w:b/>
          <w:color w:val="785014"/>
          <w:sz w:val="15"/>
        </w:rPr>
        <w:t xml:space="preserve">  [PROVISIONAL BALANCE]</w:t>
      </w:r>
    </w:p>
    <w:p>
      <w:pPr>
        <w:keepNext/>
      </w:pPr>
      <w:r>
        <w:rPr>
          <w:i/>
        </w:rPr>
        <w:t>You bargained with the Plane of Storms itself—Voltyros marks you with copper taste and crown-light. Prestige lineage: Storm Lord. completed from the existing development record.)</w:t>
      </w:r>
    </w:p>
    <w:p>
      <w:pPr>
        <w:keepNext/>
      </w:pPr>
      <w:r>
        <w:rPr>
          <w:b/>
        </w:rPr>
        <w:t xml:space="preserve">Prerequisite. </w:t>
      </w:r>
      <w:r>
        <w:t>Stormcaller or Lightning Affinity, level 6+</w:t>
      </w:r>
    </w:p>
    <w:p>
      <w:r>
        <w:rPr>
          <w:b/>
        </w:rPr>
        <w:t xml:space="preserve">Effect. </w:t>
      </w:r>
      <w:r>
        <w:t>Your lightning spells chain to one additional target within 15 feet for half damage. While you remain stationary for a full round, you gain resistance to all damage until the start of your next turn and +2 to spell damage (Eye of the Tempest). Once per long rest, you may call a stormform burst: 30-foot line of lightning for 4d6 damage.</w:t>
      </w:r>
    </w:p>
    <w:p>
      <w:pPr/>
      <w:r>
        <w:rPr>
          <w:color w:val="5A5A5A"/>
          <w:sz w:val="14"/>
        </w:rPr>
        <w:t>ID: voltyros_pact</w:t>
      </w:r>
    </w:p>
    <w:p>
      <w:pPr>
        <w:spacing w:after="80"/>
      </w:pPr>
      <w:r>
        <w:rPr>
          <w:color w:val="BEAA96"/>
          <w:sz w:val="12"/>
        </w:rPr>
        <w:t>──────────────────────────────────────────────────────</w:t>
      </w:r>
    </w:p>
    <w:p>
      <w:pPr>
        <w:keepNext/>
      </w:pPr>
      <w:r>
        <w:rPr>
          <w:b/>
          <w:color w:val="6F1D1B"/>
          <w:sz w:val="24"/>
        </w:rPr>
        <w:t>War Caster</w:t>
      </w:r>
    </w:p>
    <w:p>
      <w:pPr>
        <w:keepNext/>
      </w:pPr>
      <w:r>
        <w:rPr>
          <w:i/>
        </w:rPr>
        <w:t>You have practiced casting spells in the midst of combat.</w:t>
      </w:r>
    </w:p>
    <w:p>
      <w:pPr>
        <w:keepNext/>
      </w:pPr>
      <w:r>
        <w:rPr>
          <w:b/>
        </w:rPr>
        <w:t xml:space="preserve">Prerequisite. </w:t>
      </w:r>
      <w:r>
        <w:t>Ability to cast at least one spell</w:t>
      </w:r>
    </w:p>
    <w:p>
      <w:r>
        <w:rPr>
          <w:b/>
        </w:rPr>
        <w:t xml:space="preserve">Effect. </w:t>
      </w:r>
      <w:r>
        <w:t>You have advantage on Constitution saving throws to maintain concentration on spells.</w:t>
      </w:r>
    </w:p>
    <w:p>
      <w:pPr/>
      <w:r>
        <w:rPr>
          <w:color w:val="5A5A5A"/>
          <w:sz w:val="14"/>
        </w:rPr>
        <w:t>ID: war_caster</w:t>
      </w:r>
    </w:p>
    <w:p>
      <w:pPr>
        <w:spacing w:after="80"/>
      </w:pPr>
      <w:r>
        <w:rPr>
          <w:color w:val="BEAA96"/>
          <w:sz w:val="12"/>
        </w:rPr>
        <w:t>──────────────────────────────────────────────────────</w:t>
      </w:r>
    </w:p>
    <w:p>
      <w:pPr>
        <w:keepNext/>
      </w:pPr>
      <w:r>
        <w:rPr>
          <w:b/>
          <w:color w:val="6F1D1B"/>
          <w:sz w:val="24"/>
        </w:rPr>
        <w:t>Wounding Magic</w:t>
      </w:r>
      <w:r>
        <w:rPr>
          <w:b/>
          <w:color w:val="785014"/>
          <w:sz w:val="15"/>
        </w:rPr>
        <w:t xml:space="preserve">  [PROVISIONAL BALANCE]</w:t>
      </w:r>
    </w:p>
    <w:p>
      <w:pPr>
        <w:keepNext/>
      </w:pPr>
      <w:r>
        <w:rPr>
          <w:i/>
        </w:rPr>
        <w:t>Your spells leave wounds that resist closure—pain that outlasts the casting. Prestige lineage: Soulrender. completed from the existing development record.)</w:t>
      </w:r>
    </w:p>
    <w:p>
      <w:pPr>
        <w:keepNext/>
      </w:pPr>
      <w:r>
        <w:rPr>
          <w:b/>
        </w:rPr>
        <w:t xml:space="preserve">Prerequisite. </w:t>
      </w:r>
      <w:r>
        <w:t>Spellcasting ability</w:t>
      </w:r>
    </w:p>
    <w:p>
      <w:r>
        <w:rPr>
          <w:b/>
        </w:rPr>
        <w:t xml:space="preserve">Effect. </w:t>
      </w:r>
      <w:r>
        <w:t>When you deal damage with a spell, you may leave an Agony wound: the target takes 1d4 necrotic damage at the start of each of its turns for 3 rounds (save ends). Wounded targets have disadvantage on Constitution saves to regain hit points and on saves against resurrection effects.</w:t>
      </w:r>
    </w:p>
    <w:p>
      <w:pPr/>
      <w:r>
        <w:rPr>
          <w:color w:val="5A5A5A"/>
          <w:sz w:val="14"/>
        </w:rPr>
        <w:t>ID: wounding_magic</w:t>
      </w:r>
    </w:p>
    <w:p>
      <w:pPr>
        <w:spacing w:after="80"/>
      </w:pPr>
      <w:r>
        <w:rPr>
          <w:color w:val="BEAA96"/>
          <w:sz w:val="12"/>
        </w:rPr>
        <w:t>──────────────────────────────────────────────────────</w:t>
      </w:r>
    </w:p>
    <w:p>
      <w:r>
        <w:br w:type="page"/>
      </w:r>
    </w:p>
    <w:p>
      <w:pPr>
        <w:pStyle w:val="Heading1"/>
      </w:pPr>
      <w:r>
        <w:t>Racial Feats</w:t>
      </w:r>
    </w:p>
    <w:p>
      <w:r>
        <w:t>10 feats in this category.</w:t>
      </w:r>
    </w:p>
    <w:p>
      <w:pPr>
        <w:keepNext/>
      </w:pPr>
      <w:r>
        <w:rPr>
          <w:b/>
          <w:color w:val="6F1D1B"/>
          <w:sz w:val="24"/>
        </w:rPr>
        <w:t>Contraption Crafter</w:t>
      </w:r>
    </w:p>
    <w:p>
      <w:pPr>
        <w:keepNext/>
      </w:pPr>
      <w:r>
        <w:rPr>
          <w:i/>
        </w:rPr>
        <w:t>Racial feat tied to Gnome heritage.</w:t>
      </w:r>
    </w:p>
    <w:p>
      <w:pPr>
        <w:keepNext/>
      </w:pPr>
      <w:r>
        <w:rPr>
          <w:b/>
        </w:rPr>
        <w:t xml:space="preserve">Prerequisite. </w:t>
      </w:r>
      <w:r>
        <w:t>Gnome heritage</w:t>
      </w:r>
    </w:p>
    <w:p>
      <w:r>
        <w:rPr>
          <w:b/>
        </w:rPr>
        <w:t xml:space="preserve">Effect. </w:t>
      </w:r>
      <w:r>
        <w:t>Construct and deploy a temporary gadget with random utility (1/day).</w:t>
      </w:r>
    </w:p>
    <w:p>
      <w:pPr/>
      <w:r>
        <w:rPr>
          <w:color w:val="5A5A5A"/>
          <w:sz w:val="14"/>
        </w:rPr>
        <w:t>ID: contraption_crafter</w:t>
      </w:r>
    </w:p>
    <w:p>
      <w:pPr>
        <w:spacing w:after="80"/>
      </w:pPr>
      <w:r>
        <w:rPr>
          <w:color w:val="BEAA96"/>
          <w:sz w:val="12"/>
        </w:rPr>
        <w:t>──────────────────────────────────────────────────────</w:t>
      </w:r>
    </w:p>
    <w:p>
      <w:pPr>
        <w:keepNext/>
      </w:pPr>
      <w:r>
        <w:rPr>
          <w:b/>
          <w:color w:val="6F1D1B"/>
          <w:sz w:val="24"/>
        </w:rPr>
        <w:t>Crushing Advance</w:t>
      </w:r>
    </w:p>
    <w:p>
      <w:pPr>
        <w:keepNext/>
      </w:pPr>
      <w:r>
        <w:rPr>
          <w:i/>
        </w:rPr>
        <w:t>Racial feat tied to Ogre heritage.</w:t>
      </w:r>
    </w:p>
    <w:p>
      <w:pPr>
        <w:keepNext/>
      </w:pPr>
      <w:r>
        <w:rPr>
          <w:b/>
        </w:rPr>
        <w:t xml:space="preserve">Prerequisite. </w:t>
      </w:r>
      <w:r>
        <w:t>Ogre heritage</w:t>
      </w:r>
    </w:p>
    <w:p>
      <w:r>
        <w:rPr>
          <w:b/>
        </w:rPr>
        <w:t xml:space="preserve">Effect. </w:t>
      </w:r>
      <w:r>
        <w:t>Your melee hits knock targets back 5 feet if you're moving.</w:t>
      </w:r>
    </w:p>
    <w:p>
      <w:pPr/>
      <w:r>
        <w:rPr>
          <w:color w:val="5A5A5A"/>
          <w:sz w:val="14"/>
        </w:rPr>
        <w:t>ID: crushing_advance</w:t>
      </w:r>
    </w:p>
    <w:p>
      <w:pPr>
        <w:spacing w:after="80"/>
      </w:pPr>
      <w:r>
        <w:rPr>
          <w:color w:val="BEAA96"/>
          <w:sz w:val="12"/>
        </w:rPr>
        <w:t>──────────────────────────────────────────────────────</w:t>
      </w:r>
    </w:p>
    <w:p>
      <w:pPr>
        <w:keepNext/>
      </w:pPr>
      <w:r>
        <w:rPr>
          <w:b/>
          <w:color w:val="6F1D1B"/>
          <w:sz w:val="24"/>
        </w:rPr>
        <w:t>Cultural Legacy</w:t>
      </w:r>
    </w:p>
    <w:p>
      <w:pPr>
        <w:keepNext/>
      </w:pPr>
      <w:r>
        <w:rPr>
          <w:i/>
        </w:rPr>
        <w:t>Racial feat tied to Goblin heritage.</w:t>
      </w:r>
    </w:p>
    <w:p>
      <w:pPr>
        <w:keepNext/>
      </w:pPr>
      <w:r>
        <w:rPr>
          <w:b/>
        </w:rPr>
        <w:t xml:space="preserve">Prerequisite. </w:t>
      </w:r>
      <w:r>
        <w:t>Goblin heritage</w:t>
      </w:r>
    </w:p>
    <w:p>
      <w:r>
        <w:rPr>
          <w:b/>
        </w:rPr>
        <w:t xml:space="preserve">Effect. </w:t>
      </w:r>
      <w:r>
        <w:t>You gain +10% effectiveness with your race’s favored skills.</w:t>
      </w:r>
    </w:p>
    <w:p>
      <w:pPr/>
      <w:r>
        <w:rPr>
          <w:color w:val="5A5A5A"/>
          <w:sz w:val="14"/>
        </w:rPr>
        <w:t>ID: cultural_legacy</w:t>
      </w:r>
    </w:p>
    <w:p>
      <w:pPr>
        <w:spacing w:after="80"/>
      </w:pPr>
      <w:r>
        <w:rPr>
          <w:color w:val="BEAA96"/>
          <w:sz w:val="12"/>
        </w:rPr>
        <w:t>──────────────────────────────────────────────────────</w:t>
      </w:r>
    </w:p>
    <w:p>
      <w:pPr>
        <w:keepNext/>
      </w:pPr>
      <w:r>
        <w:rPr>
          <w:b/>
          <w:color w:val="6F1D1B"/>
          <w:sz w:val="24"/>
        </w:rPr>
        <w:t>Elven Grace</w:t>
      </w:r>
    </w:p>
    <w:p>
      <w:pPr>
        <w:keepNext/>
      </w:pPr>
      <w:r>
        <w:rPr>
          <w:i/>
        </w:rPr>
        <w:t>Racial feat tied to Elf heritage.</w:t>
      </w:r>
    </w:p>
    <w:p>
      <w:pPr>
        <w:keepNext/>
      </w:pPr>
      <w:r>
        <w:rPr>
          <w:b/>
        </w:rPr>
        <w:t xml:space="preserve">Prerequisite. </w:t>
      </w:r>
      <w:r>
        <w:t>Elf heritage</w:t>
      </w:r>
    </w:p>
    <w:p>
      <w:r>
        <w:rPr>
          <w:b/>
        </w:rPr>
        <w:t xml:space="preserve">Effect. </w:t>
      </w:r>
      <w:r>
        <w:t>Once per combat, evade any one AoE or ranged attack completely.</w:t>
      </w:r>
    </w:p>
    <w:p>
      <w:pPr/>
      <w:r>
        <w:rPr>
          <w:color w:val="5A5A5A"/>
          <w:sz w:val="14"/>
        </w:rPr>
        <w:t>ID: elven_grace</w:t>
      </w:r>
    </w:p>
    <w:p>
      <w:pPr>
        <w:spacing w:after="80"/>
      </w:pPr>
      <w:r>
        <w:rPr>
          <w:color w:val="BEAA96"/>
          <w:sz w:val="12"/>
        </w:rPr>
        <w:t>──────────────────────────────────────────────────────</w:t>
      </w:r>
    </w:p>
    <w:p>
      <w:pPr>
        <w:keepNext/>
      </w:pPr>
      <w:r>
        <w:rPr>
          <w:b/>
          <w:color w:val="6F1D1B"/>
          <w:sz w:val="24"/>
        </w:rPr>
        <w:t>Forge</w:t>
      </w:r>
    </w:p>
    <w:p>
      <w:pPr>
        <w:keepNext/>
      </w:pPr>
      <w:r>
        <w:rPr>
          <w:i/>
        </w:rPr>
        <w:t>Racial feat tied to Dwarf heritage.</w:t>
      </w:r>
    </w:p>
    <w:p>
      <w:pPr>
        <w:keepNext/>
      </w:pPr>
      <w:r>
        <w:rPr>
          <w:b/>
        </w:rPr>
        <w:t xml:space="preserve">Prerequisite. </w:t>
      </w:r>
      <w:r>
        <w:t>Dwarf heritage</w:t>
      </w:r>
    </w:p>
    <w:p>
      <w:r>
        <w:rPr>
          <w:b/>
        </w:rPr>
        <w:t xml:space="preserve">Effect. </w:t>
      </w:r>
      <w:r>
        <w:t>Forged – All crafted armor has +10% durability and you resist fire by +10%.</w:t>
      </w:r>
    </w:p>
    <w:p>
      <w:pPr/>
      <w:r>
        <w:rPr>
          <w:color w:val="5A5A5A"/>
          <w:sz w:val="14"/>
        </w:rPr>
        <w:t>ID: forge</w:t>
      </w:r>
    </w:p>
    <w:p>
      <w:pPr>
        <w:spacing w:after="80"/>
      </w:pPr>
      <w:r>
        <w:rPr>
          <w:color w:val="BEAA96"/>
          <w:sz w:val="12"/>
        </w:rPr>
        <w:t>──────────────────────────────────────────────────────</w:t>
      </w:r>
    </w:p>
    <w:p>
      <w:pPr>
        <w:keepNext/>
      </w:pPr>
      <w:r>
        <w:rPr>
          <w:b/>
          <w:color w:val="6F1D1B"/>
          <w:sz w:val="24"/>
        </w:rPr>
        <w:t>Glamourborn</w:t>
      </w:r>
    </w:p>
    <w:p>
      <w:pPr>
        <w:keepNext/>
      </w:pPr>
      <w:r>
        <w:rPr>
          <w:i/>
        </w:rPr>
        <w:t>Racial feat tied to Feykin heritage.</w:t>
      </w:r>
    </w:p>
    <w:p>
      <w:pPr>
        <w:keepNext/>
      </w:pPr>
      <w:r>
        <w:rPr>
          <w:b/>
        </w:rPr>
        <w:t xml:space="preserve">Prerequisite. </w:t>
      </w:r>
      <w:r>
        <w:t>Feykin heritage</w:t>
      </w:r>
    </w:p>
    <w:p>
      <w:r>
        <w:rPr>
          <w:b/>
        </w:rPr>
        <w:t xml:space="preserve">Effect. </w:t>
      </w:r>
      <w:r>
        <w:t>Enemies attacking you for the first time have a 20% miss chance.</w:t>
      </w:r>
    </w:p>
    <w:p>
      <w:pPr/>
      <w:r>
        <w:rPr>
          <w:color w:val="5A5A5A"/>
          <w:sz w:val="14"/>
        </w:rPr>
        <w:t>ID: glamourborn</w:t>
      </w:r>
    </w:p>
    <w:p>
      <w:pPr>
        <w:spacing w:after="80"/>
      </w:pPr>
      <w:r>
        <w:rPr>
          <w:color w:val="BEAA96"/>
          <w:sz w:val="12"/>
        </w:rPr>
        <w:t>──────────────────────────────────────────────────────</w:t>
      </w:r>
    </w:p>
    <w:p>
      <w:pPr>
        <w:keepNext/>
      </w:pPr>
      <w:r>
        <w:rPr>
          <w:b/>
          <w:color w:val="6F1D1B"/>
          <w:sz w:val="24"/>
        </w:rPr>
        <w:t>Nightfang Training</w:t>
      </w:r>
    </w:p>
    <w:p>
      <w:pPr>
        <w:keepNext/>
      </w:pPr>
      <w:r>
        <w:rPr>
          <w:i/>
        </w:rPr>
        <w:t>Racial feat tied to Umbrin heritage.</w:t>
      </w:r>
    </w:p>
    <w:p>
      <w:pPr>
        <w:keepNext/>
      </w:pPr>
      <w:r>
        <w:rPr>
          <w:b/>
        </w:rPr>
        <w:t xml:space="preserve">Prerequisite. </w:t>
      </w:r>
      <w:r>
        <w:t>Umbrin heritage</w:t>
      </w:r>
    </w:p>
    <w:p>
      <w:r>
        <w:rPr>
          <w:b/>
        </w:rPr>
        <w:t xml:space="preserve">Effect. </w:t>
      </w:r>
      <w:r>
        <w:t>You gain +10% damage and +2 stealth in total darkness.</w:t>
      </w:r>
    </w:p>
    <w:p>
      <w:pPr/>
      <w:r>
        <w:rPr>
          <w:color w:val="5A5A5A"/>
          <w:sz w:val="14"/>
        </w:rPr>
        <w:t>ID: nightfang_training</w:t>
      </w:r>
    </w:p>
    <w:p>
      <w:pPr>
        <w:spacing w:after="80"/>
      </w:pPr>
      <w:r>
        <w:rPr>
          <w:color w:val="BEAA96"/>
          <w:sz w:val="12"/>
        </w:rPr>
        <w:t>──────────────────────────────────────────────────────</w:t>
      </w:r>
    </w:p>
    <w:p>
      <w:pPr>
        <w:keepNext/>
      </w:pPr>
      <w:r>
        <w:rPr>
          <w:b/>
          <w:color w:val="6F1D1B"/>
          <w:sz w:val="24"/>
        </w:rPr>
        <w:t>Orcish Warpath</w:t>
      </w:r>
    </w:p>
    <w:p>
      <w:pPr>
        <w:keepNext/>
      </w:pPr>
      <w:r>
        <w:rPr>
          <w:i/>
        </w:rPr>
        <w:t>Racial feat tied to Orc heritage.</w:t>
      </w:r>
    </w:p>
    <w:p>
      <w:pPr>
        <w:keepNext/>
      </w:pPr>
      <w:r>
        <w:rPr>
          <w:b/>
        </w:rPr>
        <w:t xml:space="preserve">Prerequisite. </w:t>
      </w:r>
      <w:r>
        <w:t>Orc heritage</w:t>
      </w:r>
    </w:p>
    <w:p>
      <w:r>
        <w:rPr>
          <w:b/>
        </w:rPr>
        <w:t xml:space="preserve">Effect. </w:t>
      </w:r>
      <w:r>
        <w:t>You gain +2 strength temporarily after defeating an enemy (stacks up to 3).</w:t>
      </w:r>
    </w:p>
    <w:p>
      <w:pPr/>
      <w:r>
        <w:rPr>
          <w:color w:val="5A5A5A"/>
          <w:sz w:val="14"/>
        </w:rPr>
        <w:t>ID: orcish_warpath</w:t>
      </w:r>
    </w:p>
    <w:p>
      <w:pPr>
        <w:spacing w:after="80"/>
      </w:pPr>
      <w:r>
        <w:rPr>
          <w:color w:val="BEAA96"/>
          <w:sz w:val="12"/>
        </w:rPr>
        <w:t>──────────────────────────────────────────────────────</w:t>
      </w:r>
    </w:p>
    <w:p>
      <w:pPr>
        <w:keepNext/>
      </w:pPr>
      <w:r>
        <w:rPr>
          <w:b/>
          <w:color w:val="6F1D1B"/>
          <w:sz w:val="24"/>
        </w:rPr>
        <w:t>Primal Recovery</w:t>
      </w:r>
    </w:p>
    <w:p>
      <w:pPr>
        <w:keepNext/>
      </w:pPr>
      <w:r>
        <w:rPr>
          <w:i/>
        </w:rPr>
        <w:t>Racial feat tied to Troll heritage.</w:t>
      </w:r>
    </w:p>
    <w:p>
      <w:pPr>
        <w:keepNext/>
      </w:pPr>
      <w:r>
        <w:rPr>
          <w:b/>
        </w:rPr>
        <w:t xml:space="preserve">Prerequisite. </w:t>
      </w:r>
      <w:r>
        <w:t>Troll heritage</w:t>
      </w:r>
    </w:p>
    <w:p>
      <w:r>
        <w:rPr>
          <w:b/>
        </w:rPr>
        <w:t xml:space="preserve">Effect. </w:t>
      </w:r>
      <w:r>
        <w:t>Once per combat, instantly recover from a debuff or status condition.</w:t>
      </w:r>
    </w:p>
    <w:p>
      <w:pPr/>
      <w:r>
        <w:rPr>
          <w:color w:val="5A5A5A"/>
          <w:sz w:val="14"/>
        </w:rPr>
        <w:t>ID: primal_recovery</w:t>
      </w:r>
    </w:p>
    <w:p>
      <w:pPr>
        <w:spacing w:after="80"/>
      </w:pPr>
      <w:r>
        <w:rPr>
          <w:color w:val="BEAA96"/>
          <w:sz w:val="12"/>
        </w:rPr>
        <w:t>──────────────────────────────────────────────────────</w:t>
      </w:r>
    </w:p>
    <w:p>
      <w:pPr>
        <w:keepNext/>
      </w:pPr>
      <w:r>
        <w:rPr>
          <w:b/>
          <w:color w:val="6F1D1B"/>
          <w:sz w:val="24"/>
        </w:rPr>
        <w:t>Versatile Mastery</w:t>
      </w:r>
    </w:p>
    <w:p>
      <w:pPr>
        <w:keepNext/>
      </w:pPr>
      <w:r>
        <w:rPr>
          <w:i/>
        </w:rPr>
        <w:t>Racial feat tied to Human heritage.</w:t>
      </w:r>
    </w:p>
    <w:p>
      <w:pPr>
        <w:keepNext/>
      </w:pPr>
      <w:r>
        <w:rPr>
          <w:b/>
        </w:rPr>
        <w:t xml:space="preserve">Prerequisite. </w:t>
      </w:r>
      <w:r>
        <w:t>Human heritage</w:t>
      </w:r>
    </w:p>
    <w:p>
      <w:r>
        <w:rPr>
          <w:b/>
        </w:rPr>
        <w:t xml:space="preserve">Effect. </w:t>
      </w:r>
      <w:r>
        <w:t>Once per rest, use a class skill or ability from another party member.</w:t>
      </w:r>
    </w:p>
    <w:p>
      <w:pPr/>
      <w:r>
        <w:rPr>
          <w:color w:val="5A5A5A"/>
          <w:sz w:val="14"/>
        </w:rPr>
        <w:t>ID: versatile_mastery</w:t>
      </w:r>
    </w:p>
    <w:p>
      <w:pPr>
        <w:spacing w:after="80"/>
      </w:pPr>
      <w:r>
        <w:rPr>
          <w:color w:val="BEAA96"/>
          <w:sz w:val="12"/>
        </w:rPr>
        <w:t>──────────────────────────────────────────────────────</w:t>
      </w:r>
    </w:p>
    <w:p>
      <w:r>
        <w:br w:type="page"/>
      </w:r>
    </w:p>
    <w:p>
      <w:pPr>
        <w:pStyle w:val="Heading1"/>
      </w:pPr>
      <w:r>
        <w:t>Skill Feats</w:t>
      </w:r>
    </w:p>
    <w:p>
      <w:r>
        <w:t>36 feats in this category.</w:t>
      </w:r>
    </w:p>
    <w:p>
      <w:pPr>
        <w:keepNext/>
      </w:pPr>
      <w:r>
        <w:rPr>
          <w:b/>
          <w:color w:val="6F1D1B"/>
          <w:sz w:val="24"/>
        </w:rPr>
        <w:t>Acrobatic Mastery</w:t>
      </w:r>
      <w:r>
        <w:rPr>
          <w:b/>
          <w:color w:val="785014"/>
          <w:sz w:val="15"/>
        </w:rPr>
        <w:t xml:space="preserve">  [PROVISIONAL BALANCE]</w:t>
      </w:r>
    </w:p>
    <w:p>
      <w:pPr>
        <w:keepNext/>
      </w:pPr>
      <w:r>
        <w:rPr>
          <w:i/>
        </w:rPr>
        <w:t>Disciplined balance turns a failed Acrobatics attempt into a practiced recovery.</w:t>
      </w:r>
    </w:p>
    <w:p>
      <w:pPr>
        <w:keepNext/>
      </w:pPr>
      <w:r>
        <w:rPr>
          <w:b/>
        </w:rPr>
        <w:t xml:space="preserve">Prerequisite. </w:t>
      </w:r>
      <w:r>
        <w:t>Dexterity 15+</w:t>
      </w:r>
    </w:p>
    <w:p>
      <w:r>
        <w:rPr>
          <w:b/>
        </w:rPr>
        <w:t xml:space="preserve">Effect. </w:t>
      </w:r>
      <w:r>
        <w:t>When you fail a Dexterity (Acrobatics) check, reroll it. You must use the new result. You regain this use after a long rest.</w:t>
      </w:r>
    </w:p>
    <w:p>
      <w:pPr/>
      <w:r>
        <w:rPr>
          <w:color w:val="5A5A5A"/>
          <w:sz w:val="14"/>
        </w:rPr>
        <w:t>ID: acrobatic_mastery</w:t>
      </w:r>
    </w:p>
    <w:p>
      <w:pPr>
        <w:spacing w:after="80"/>
      </w:pPr>
      <w:r>
        <w:rPr>
          <w:color w:val="BEAA96"/>
          <w:sz w:val="12"/>
        </w:rPr>
        <w:t>──────────────────────────────────────────────────────</w:t>
      </w:r>
    </w:p>
    <w:p>
      <w:pPr>
        <w:keepNext/>
      </w:pPr>
      <w:r>
        <w:rPr>
          <w:b/>
          <w:color w:val="6F1D1B"/>
          <w:sz w:val="24"/>
        </w:rPr>
        <w:t>Anatomy Lore</w:t>
      </w:r>
      <w:r>
        <w:rPr>
          <w:b/>
          <w:color w:val="785014"/>
          <w:sz w:val="15"/>
        </w:rPr>
        <w:t xml:space="preserve">  [PROVISIONAL BALANCE]</w:t>
      </w:r>
    </w:p>
    <w:p>
      <w:pPr>
        <w:keepNext/>
      </w:pPr>
      <w:r>
        <w:rPr>
          <w:i/>
        </w:rPr>
        <w:t>You have studied the weak joints, organs, and pressure points of giants, ogres, and other colossal foes common to Aethel's wilds. Prestige lineage: Giant Killer. completed from the existing development record.)</w:t>
      </w:r>
    </w:p>
    <w:p>
      <w:pPr>
        <w:keepNext/>
      </w:pPr>
      <w:r>
        <w:rPr>
          <w:b/>
        </w:rPr>
        <w:t xml:space="preserve">Prerequisite. </w:t>
      </w:r>
      <w:r>
        <w:t>Intelligence 13+, proficiency in Knowledge (Monstrous Humanoids) or Survival</w:t>
      </w:r>
    </w:p>
    <w:p>
      <w:r>
        <w:rPr>
          <w:b/>
        </w:rPr>
        <w:t xml:space="preserve">Effect. </w:t>
      </w:r>
      <w:r>
        <w:t>As a bonus action, you can identify one weak point on a Large or larger creature you can see. Your next attack against that creature deals +50% damage if it hits, or you gain advantage on the attack if the target is Huge or larger. Once per short rest, when you hit a colossal foe with this advantage, you may force it to succeed on a Strength save or have its speed halved until the end of your next turn.</w:t>
      </w:r>
    </w:p>
    <w:p>
      <w:pPr/>
      <w:r>
        <w:rPr>
          <w:color w:val="5A5A5A"/>
          <w:sz w:val="14"/>
        </w:rPr>
        <w:t>ID: anatomy_lore</w:t>
      </w:r>
    </w:p>
    <w:p>
      <w:pPr>
        <w:spacing w:after="80"/>
      </w:pPr>
      <w:r>
        <w:rPr>
          <w:color w:val="BEAA96"/>
          <w:sz w:val="12"/>
        </w:rPr>
        <w:t>──────────────────────────────────────────────────────</w:t>
      </w:r>
    </w:p>
    <w:p>
      <w:pPr>
        <w:keepNext/>
      </w:pPr>
      <w:r>
        <w:rPr>
          <w:b/>
          <w:color w:val="6F1D1B"/>
          <w:sz w:val="24"/>
        </w:rPr>
        <w:t>Battlefield Tactician</w:t>
      </w:r>
      <w:r>
        <w:rPr>
          <w:b/>
          <w:color w:val="785014"/>
          <w:sz w:val="15"/>
        </w:rPr>
        <w:t xml:space="preserve">  [PROVISIONAL BALANCE]</w:t>
      </w:r>
    </w:p>
    <w:p>
      <w:pPr>
        <w:keepNext/>
      </w:pPr>
      <w:r>
        <w:rPr>
          <w:i/>
        </w:rPr>
        <w:t>Soldierly analysis lends a practiced edge to every tactics roll.</w:t>
      </w:r>
    </w:p>
    <w:p>
      <w:pPr>
        <w:keepNext/>
      </w:pPr>
      <w:r>
        <w:rPr>
          <w:b/>
        </w:rPr>
        <w:t xml:space="preserve">Prerequisite. </w:t>
      </w:r>
      <w:r>
        <w:t>Intelligence 14+, Soldier</w:t>
      </w:r>
    </w:p>
    <w:p>
      <w:r>
        <w:rPr>
          <w:b/>
        </w:rPr>
        <w:t xml:space="preserve">Effect. </w:t>
      </w:r>
      <w:r>
        <w:t>+2 bonus to tactics rolls.</w:t>
      </w:r>
    </w:p>
    <w:p>
      <w:pPr/>
      <w:r>
        <w:rPr>
          <w:color w:val="5A5A5A"/>
          <w:sz w:val="14"/>
        </w:rPr>
        <w:t>ID: battlefield_tactician</w:t>
      </w:r>
    </w:p>
    <w:p>
      <w:pPr>
        <w:spacing w:after="80"/>
      </w:pPr>
      <w:r>
        <w:rPr>
          <w:color w:val="BEAA96"/>
          <w:sz w:val="12"/>
        </w:rPr>
        <w:t>──────────────────────────────────────────────────────</w:t>
      </w:r>
    </w:p>
    <w:p>
      <w:pPr>
        <w:keepNext/>
      </w:pPr>
      <w:r>
        <w:rPr>
          <w:b/>
          <w:color w:val="6F1D1B"/>
          <w:sz w:val="24"/>
        </w:rPr>
        <w:t>Beast Lore</w:t>
      </w:r>
      <w:r>
        <w:rPr>
          <w:b/>
          <w:color w:val="785014"/>
          <w:sz w:val="15"/>
        </w:rPr>
        <w:t xml:space="preserve">  [PROVISIONAL BALANCE]</w:t>
      </w:r>
    </w:p>
    <w:p>
      <w:pPr>
        <w:keepNext/>
      </w:pPr>
      <w:r>
        <w:rPr>
          <w:i/>
        </w:rPr>
        <w:t>Tracks, calls, and temperaments— you read the wild the way scholars read ledgers. Prestige lineage: Beastmaster. completed from the existing development record.)</w:t>
      </w:r>
    </w:p>
    <w:p>
      <w:pPr>
        <w:keepNext/>
      </w:pPr>
      <w:r>
        <w:rPr>
          <w:b/>
        </w:rPr>
        <w:t xml:space="preserve">Prerequisite. </w:t>
      </w:r>
      <w:r>
        <w:t>Wisdom 13+, proficiency in Survival</w:t>
      </w:r>
    </w:p>
    <w:p>
      <w:r>
        <w:rPr>
          <w:b/>
        </w:rPr>
        <w:t xml:space="preserve">Effect. </w:t>
      </w:r>
      <w:r>
        <w:t>You have advantage on Animal Handling and Survival checks involving beasts. You can identify a beast's diet, temperament, and combat habits with a successful Survival check, granting allies +2 to hit that creature for 1 minute. Once per short rest, you may call a beast within 300 feet with a DC 15 Survival check; on success, a non-hostile beast of CR 1 or lower approaches and performs one simple task you describe (track, carry, or distract for 1 minute).</w:t>
      </w:r>
    </w:p>
    <w:p>
      <w:pPr/>
      <w:r>
        <w:rPr>
          <w:color w:val="5A5A5A"/>
          <w:sz w:val="14"/>
        </w:rPr>
        <w:t>ID: beast_lore</w:t>
      </w:r>
    </w:p>
    <w:p>
      <w:pPr>
        <w:spacing w:after="80"/>
      </w:pPr>
      <w:r>
        <w:rPr>
          <w:color w:val="BEAA96"/>
          <w:sz w:val="12"/>
        </w:rPr>
        <w:t>──────────────────────────────────────────────────────</w:t>
      </w:r>
    </w:p>
    <w:p>
      <w:pPr>
        <w:keepNext/>
      </w:pPr>
      <w:r>
        <w:rPr>
          <w:b/>
          <w:color w:val="6F1D1B"/>
          <w:sz w:val="24"/>
        </w:rPr>
        <w:t>Beast Whisperer</w:t>
      </w:r>
      <w:r>
        <w:rPr>
          <w:b/>
          <w:color w:val="785014"/>
          <w:sz w:val="15"/>
        </w:rPr>
        <w:t xml:space="preserve">  [PROVISIONAL BALANCE]</w:t>
      </w:r>
    </w:p>
    <w:p>
      <w:pPr>
        <w:keepNext/>
      </w:pPr>
      <w:r>
        <w:rPr>
          <w:i/>
        </w:rPr>
        <w:t>Steady rapport with animals keeps a handling attempt from becoming a critical failure.</w:t>
      </w:r>
    </w:p>
    <w:p>
      <w:pPr>
        <w:keepNext/>
      </w:pPr>
      <w:r>
        <w:rPr>
          <w:b/>
        </w:rPr>
        <w:t xml:space="preserve">Prerequisite. </w:t>
      </w:r>
      <w:r>
        <w:t>Charisma 13+</w:t>
      </w:r>
    </w:p>
    <w:p>
      <w:r>
        <w:rPr>
          <w:b/>
        </w:rPr>
        <w:t xml:space="preserve">Effect. </w:t>
      </w:r>
      <w:r>
        <w:t>When you roll a natural 1 on an Animal Handling check, treat the die as a 2. You can communicate simple emotional intent to beasts through posture and sound.</w:t>
      </w:r>
    </w:p>
    <w:p>
      <w:pPr/>
      <w:r>
        <w:rPr>
          <w:color w:val="5A5A5A"/>
          <w:sz w:val="14"/>
        </w:rPr>
        <w:t>ID: beast_whisperer</w:t>
      </w:r>
    </w:p>
    <w:p>
      <w:pPr>
        <w:spacing w:after="80"/>
      </w:pPr>
      <w:r>
        <w:rPr>
          <w:color w:val="BEAA96"/>
          <w:sz w:val="12"/>
        </w:rPr>
        <w:t>──────────────────────────────────────────────────────</w:t>
      </w:r>
    </w:p>
    <w:p>
      <w:pPr>
        <w:keepNext/>
      </w:pPr>
      <w:r>
        <w:rPr>
          <w:b/>
          <w:color w:val="6F1D1B"/>
          <w:sz w:val="24"/>
        </w:rPr>
        <w:t>Climb Anywhere</w:t>
      </w:r>
      <w:r>
        <w:rPr>
          <w:b/>
          <w:color w:val="785014"/>
          <w:sz w:val="15"/>
        </w:rPr>
        <w:t xml:space="preserve">  [PROVISIONAL BALANCE]</w:t>
      </w:r>
    </w:p>
    <w:p>
      <w:pPr>
        <w:keepNext/>
      </w:pPr>
      <w:r>
        <w:rPr>
          <w:i/>
        </w:rPr>
        <w:t>Practiced athletics removes the listed check penalty when scaling vertical surfaces.</w:t>
      </w:r>
    </w:p>
    <w:p>
      <w:pPr>
        <w:keepNext/>
      </w:pPr>
      <w:r>
        <w:rPr>
          <w:b/>
        </w:rPr>
        <w:t xml:space="preserve">Prerequisite. </w:t>
      </w:r>
      <w:r>
        <w:t>Athletics 4+, Strength 13+</w:t>
      </w:r>
    </w:p>
    <w:p>
      <w:r>
        <w:rPr>
          <w:b/>
        </w:rPr>
        <w:t xml:space="preserve">Effect. </w:t>
      </w:r>
      <w:r>
        <w:t>You gain a climbing speed equal to your walking speed on surfaces with handholds. Climbing sheer or inverted surfaces still requires a check, but you do not suffer disadvantage solely because of the angle.</w:t>
      </w:r>
    </w:p>
    <w:p>
      <w:pPr/>
      <w:r>
        <w:rPr>
          <w:color w:val="5A5A5A"/>
          <w:sz w:val="14"/>
        </w:rPr>
        <w:t>ID: climb_anywhere</w:t>
      </w:r>
    </w:p>
    <w:p>
      <w:pPr>
        <w:spacing w:after="80"/>
      </w:pPr>
      <w:r>
        <w:rPr>
          <w:color w:val="BEAA96"/>
          <w:sz w:val="12"/>
        </w:rPr>
        <w:t>──────────────────────────────────────────────────────</w:t>
      </w:r>
    </w:p>
    <w:p>
      <w:pPr>
        <w:keepNext/>
      </w:pPr>
      <w:r>
        <w:rPr>
          <w:b/>
          <w:color w:val="6F1D1B"/>
          <w:sz w:val="24"/>
        </w:rPr>
        <w:t>Cold Reader</w:t>
      </w:r>
      <w:r>
        <w:rPr>
          <w:b/>
          <w:color w:val="785014"/>
          <w:sz w:val="15"/>
        </w:rPr>
        <w:t xml:space="preserve">  [PROVISIONAL BALANCE]</w:t>
      </w:r>
    </w:p>
    <w:p>
      <w:pPr>
        <w:keepNext/>
      </w:pPr>
      <w:r>
        <w:rPr>
          <w:i/>
        </w:rPr>
        <w:t>Careful insight and presence let the character read the listed surface thoughts in dialogue.</w:t>
      </w:r>
    </w:p>
    <w:p>
      <w:pPr>
        <w:keepNext/>
      </w:pPr>
      <w:r>
        <w:rPr>
          <w:b/>
        </w:rPr>
        <w:t xml:space="preserve">Prerequisite. </w:t>
      </w:r>
      <w:r>
        <w:t>Insight 5+, Charisma 13+</w:t>
      </w:r>
    </w:p>
    <w:p>
      <w:r>
        <w:rPr>
          <w:b/>
        </w:rPr>
        <w:t xml:space="preserve">Effect. </w:t>
      </w:r>
      <w:r>
        <w:t>After observing a creature speak for 1 minute, make an Insight check contested by its Deception. On a success, learn one surface motive, emotional pressure, or conversational goal; this is not telepathy.</w:t>
      </w:r>
    </w:p>
    <w:p>
      <w:pPr/>
      <w:r>
        <w:rPr>
          <w:color w:val="5A5A5A"/>
          <w:sz w:val="14"/>
        </w:rPr>
        <w:t>ID: cold_reader</w:t>
      </w:r>
    </w:p>
    <w:p>
      <w:pPr>
        <w:spacing w:after="80"/>
      </w:pPr>
      <w:r>
        <w:rPr>
          <w:color w:val="BEAA96"/>
          <w:sz w:val="12"/>
        </w:rPr>
        <w:t>──────────────────────────────────────────────────────</w:t>
      </w:r>
    </w:p>
    <w:p>
      <w:pPr>
        <w:keepNext/>
      </w:pPr>
      <w:r>
        <w:rPr>
          <w:b/>
          <w:color w:val="6F1D1B"/>
          <w:sz w:val="24"/>
        </w:rPr>
        <w:t>Combat Engineering</w:t>
      </w:r>
      <w:r>
        <w:rPr>
          <w:b/>
          <w:color w:val="785014"/>
          <w:sz w:val="15"/>
        </w:rPr>
        <w:t xml:space="preserve">  [PROVISIONAL BALANCE]</w:t>
      </w:r>
    </w:p>
    <w:p>
      <w:pPr>
        <w:keepNext/>
      </w:pPr>
      <w:r>
        <w:rPr>
          <w:i/>
        </w:rPr>
        <w:t>Walls, choke points, and kill-zones—you treat battlefields as structures waiting to be built or broken. Prestige lineage: Sapper. completed from the existing development record.)</w:t>
      </w:r>
    </w:p>
    <w:p>
      <w:pPr>
        <w:keepNext/>
      </w:pPr>
      <w:r>
        <w:rPr>
          <w:b/>
        </w:rPr>
        <w:t xml:space="preserve">Prerequisite. </w:t>
      </w:r>
      <w:r>
        <w:t>Intelligence 13+, proficiency in Engineering</w:t>
      </w:r>
    </w:p>
    <w:p>
      <w:r>
        <w:rPr>
          <w:b/>
        </w:rPr>
        <w:t xml:space="preserve">Effect. </w:t>
      </w:r>
      <w:r>
        <w:t>You can construct field fortifications, barricades, or emplaced cover in half the normal time; emplaced cover grants +2 AC (instead of +1) to allies behind it. You gain +2 to Engineering checks involving siege devices, bridges, and structural weak points. Once per short rest, you may designate a 10-foot choke point as a kill-zone for 1 minute: the first hostile creature entering it must succeed on a Dexterity save or take 2d6 damage (type chosen when built — piercing, fire, or bludgeoning) and have speed halved until the end of its turn.</w:t>
      </w:r>
    </w:p>
    <w:p>
      <w:pPr/>
      <w:r>
        <w:rPr>
          <w:color w:val="5A5A5A"/>
          <w:sz w:val="14"/>
        </w:rPr>
        <w:t>ID: combat_engineering</w:t>
      </w:r>
    </w:p>
    <w:p>
      <w:pPr>
        <w:spacing w:after="80"/>
      </w:pPr>
      <w:r>
        <w:rPr>
          <w:color w:val="BEAA96"/>
          <w:sz w:val="12"/>
        </w:rPr>
        <w:t>──────────────────────────────────────────────────────</w:t>
      </w:r>
    </w:p>
    <w:p>
      <w:pPr>
        <w:keepNext/>
      </w:pPr>
      <w:r>
        <w:rPr>
          <w:b/>
          <w:color w:val="6F1D1B"/>
          <w:sz w:val="24"/>
        </w:rPr>
        <w:t>Cultural Expert</w:t>
      </w:r>
      <w:r>
        <w:rPr>
          <w:b/>
          <w:color w:val="785014"/>
          <w:sz w:val="15"/>
        </w:rPr>
        <w:t xml:space="preserve">  [PROVISIONAL BALANCE]</w:t>
      </w:r>
    </w:p>
    <w:p>
      <w:pPr>
        <w:keepNext/>
      </w:pPr>
      <w:r>
        <w:rPr>
          <w:i/>
        </w:rPr>
        <w:t>Studied history or lore receives the listed +2 bonus on related knowledge checks.</w:t>
      </w:r>
    </w:p>
    <w:p>
      <w:pPr>
        <w:keepNext/>
      </w:pPr>
      <w:r>
        <w:rPr>
          <w:b/>
        </w:rPr>
        <w:t xml:space="preserve">Prerequisite. </w:t>
      </w:r>
      <w:r>
        <w:t>Intelligence 12+</w:t>
      </w:r>
    </w:p>
    <w:p>
      <w:r>
        <w:rPr>
          <w:b/>
        </w:rPr>
        <w:t xml:space="preserve">Effect. </w:t>
      </w:r>
      <w:r>
        <w:t>Choose History, Religion, or a culture-specific Lore skill. Gain proficiency; if already proficient, add double your proficiency bonus to checks concerning cultures, customs, and historical context.</w:t>
      </w:r>
    </w:p>
    <w:p>
      <w:pPr/>
      <w:r>
        <w:rPr>
          <w:color w:val="5A5A5A"/>
          <w:sz w:val="14"/>
        </w:rPr>
        <w:t>ID: cultural_expert</w:t>
      </w:r>
    </w:p>
    <w:p>
      <w:pPr>
        <w:spacing w:after="80"/>
      </w:pPr>
      <w:r>
        <w:rPr>
          <w:color w:val="BEAA96"/>
          <w:sz w:val="12"/>
        </w:rPr>
        <w:t>──────────────────────────────────────────────────────</w:t>
      </w:r>
    </w:p>
    <w:p>
      <w:pPr>
        <w:keepNext/>
      </w:pPr>
      <w:r>
        <w:rPr>
          <w:b/>
          <w:color w:val="6F1D1B"/>
          <w:sz w:val="24"/>
        </w:rPr>
        <w:t>Diligent Researcher</w:t>
      </w:r>
      <w:r>
        <w:rPr>
          <w:b/>
          <w:color w:val="785014"/>
          <w:sz w:val="15"/>
        </w:rPr>
        <w:t xml:space="preserve">  [PROVISIONAL BALANCE]</w:t>
      </w:r>
    </w:p>
    <w:p>
      <w:pPr>
        <w:keepNext/>
      </w:pPr>
      <w:r>
        <w:rPr>
          <w:i/>
        </w:rPr>
        <w:t>An Intelligence-trained researcher completes the listed library research in half the time.</w:t>
      </w:r>
    </w:p>
    <w:p>
      <w:pPr>
        <w:keepNext/>
      </w:pPr>
      <w:r>
        <w:rPr>
          <w:b/>
        </w:rPr>
        <w:t xml:space="preserve">Prerequisite. </w:t>
      </w:r>
      <w:r>
        <w:t>Intelligence 13+</w:t>
      </w:r>
    </w:p>
    <w:p>
      <w:r>
        <w:rPr>
          <w:b/>
        </w:rPr>
        <w:t xml:space="preserve">Effect. </w:t>
      </w:r>
      <w:r>
        <w:t>When using a library, archive, or research facility, complete ordinary research in half the usual active time. This does not bypass access, language, or material requirements.</w:t>
      </w:r>
    </w:p>
    <w:p>
      <w:pPr/>
      <w:r>
        <w:rPr>
          <w:color w:val="5A5A5A"/>
          <w:sz w:val="14"/>
        </w:rPr>
        <w:t>ID: diligent_researcher</w:t>
      </w:r>
    </w:p>
    <w:p>
      <w:pPr>
        <w:spacing w:after="80"/>
      </w:pPr>
      <w:r>
        <w:rPr>
          <w:color w:val="BEAA96"/>
          <w:sz w:val="12"/>
        </w:rPr>
        <w:t>──────────────────────────────────────────────────────</w:t>
      </w:r>
    </w:p>
    <w:p>
      <w:pPr>
        <w:keepNext/>
      </w:pPr>
      <w:r>
        <w:rPr>
          <w:b/>
          <w:color w:val="6F1D1B"/>
          <w:sz w:val="24"/>
        </w:rPr>
        <w:t>Disguise Expert</w:t>
      </w:r>
      <w:r>
        <w:rPr>
          <w:b/>
          <w:color w:val="785014"/>
          <w:sz w:val="15"/>
        </w:rPr>
        <w:t xml:space="preserve">  [PROVISIONAL BALANCE]</w:t>
      </w:r>
    </w:p>
    <w:p>
      <w:pPr>
        <w:keepNext/>
      </w:pPr>
      <w:r>
        <w:rPr>
          <w:i/>
        </w:rPr>
        <w:t>Practiced deception adds the listed +5 when the character is disguised.</w:t>
      </w:r>
    </w:p>
    <w:p>
      <w:pPr>
        <w:keepNext/>
      </w:pPr>
      <w:r>
        <w:rPr>
          <w:b/>
        </w:rPr>
        <w:t xml:space="preserve">Prerequisite. </w:t>
      </w:r>
      <w:r>
        <w:t>Charisma 14+, Deception 4+</w:t>
      </w:r>
    </w:p>
    <w:p>
      <w:r>
        <w:rPr>
          <w:b/>
        </w:rPr>
        <w:t xml:space="preserve">Effect. </w:t>
      </w:r>
      <w:r>
        <w:t>While wearing a prepared disguise, add +2 to Deception checks made to maintain the assumed identity. Creating a convincing disguise requires appropriate materials and 10 minutes.</w:t>
      </w:r>
    </w:p>
    <w:p>
      <w:pPr/>
      <w:r>
        <w:rPr>
          <w:color w:val="5A5A5A"/>
          <w:sz w:val="14"/>
        </w:rPr>
        <w:t>ID: disguise_expert</w:t>
      </w:r>
    </w:p>
    <w:p>
      <w:pPr>
        <w:spacing w:after="80"/>
      </w:pPr>
      <w:r>
        <w:rPr>
          <w:color w:val="BEAA96"/>
          <w:sz w:val="12"/>
        </w:rPr>
        <w:t>──────────────────────────────────────────────────────</w:t>
      </w:r>
    </w:p>
    <w:p>
      <w:pPr>
        <w:keepNext/>
      </w:pPr>
      <w:r>
        <w:rPr>
          <w:b/>
          <w:color w:val="6F1D1B"/>
          <w:sz w:val="24"/>
        </w:rPr>
        <w:t>Dungeon Cartographer</w:t>
      </w:r>
      <w:r>
        <w:rPr>
          <w:b/>
          <w:color w:val="785014"/>
          <w:sz w:val="15"/>
        </w:rPr>
        <w:t xml:space="preserve">  [PROVISIONAL BALANCE]</w:t>
      </w:r>
    </w:p>
    <w:p>
      <w:pPr>
        <w:keepNext/>
      </w:pPr>
      <w:r>
        <w:rPr>
          <w:i/>
        </w:rPr>
        <w:t>An experienced explorer builds a map while moving through a dungeon.</w:t>
      </w:r>
    </w:p>
    <w:p>
      <w:pPr>
        <w:keepNext/>
      </w:pPr>
      <w:r>
        <w:rPr>
          <w:b/>
        </w:rPr>
        <w:t xml:space="preserve">Prerequisite. </w:t>
      </w:r>
      <w:r>
        <w:t>Intelligence 12+, Level 4</w:t>
      </w:r>
    </w:p>
    <w:p>
      <w:r>
        <w:rPr>
          <w:b/>
        </w:rPr>
        <w:t xml:space="preserve">Effect. </w:t>
      </w:r>
      <w:r>
        <w:t>You can create reliable maps while traveling at a normal pace. After mapping an area for 10 minutes, you and allies using the map gain advantage on checks to retrace that route until the dungeon reshapes it.</w:t>
      </w:r>
    </w:p>
    <w:p>
      <w:pPr/>
      <w:r>
        <w:rPr>
          <w:color w:val="5A5A5A"/>
          <w:sz w:val="14"/>
        </w:rPr>
        <w:t>ID: dungeon_cartographer</w:t>
      </w:r>
    </w:p>
    <w:p>
      <w:pPr>
        <w:spacing w:after="80"/>
      </w:pPr>
      <w:r>
        <w:rPr>
          <w:color w:val="BEAA96"/>
          <w:sz w:val="12"/>
        </w:rPr>
        <w:t>──────────────────────────────────────────────────────</w:t>
      </w:r>
    </w:p>
    <w:p>
      <w:pPr>
        <w:keepNext/>
      </w:pPr>
      <w:r>
        <w:rPr>
          <w:b/>
          <w:color w:val="6F1D1B"/>
          <w:sz w:val="24"/>
        </w:rPr>
        <w:t>Field Surgeon</w:t>
      </w:r>
      <w:r>
        <w:rPr>
          <w:b/>
          <w:color w:val="785014"/>
          <w:sz w:val="15"/>
        </w:rPr>
        <w:t xml:space="preserve">  [PROVISIONAL BALANCE]</w:t>
      </w:r>
    </w:p>
    <w:p>
      <w:pPr>
        <w:keepNext/>
      </w:pPr>
      <w:r>
        <w:rPr>
          <w:i/>
        </w:rPr>
        <w:t>A Wisdom-trained medic uses Medicine to stabilize an ally at 1 HP.</w:t>
      </w:r>
    </w:p>
    <w:p>
      <w:pPr>
        <w:keepNext/>
      </w:pPr>
      <w:r>
        <w:rPr>
          <w:b/>
        </w:rPr>
        <w:t xml:space="preserve">Prerequisite. </w:t>
      </w:r>
      <w:r>
        <w:t>Wisdom 14+</w:t>
      </w:r>
    </w:p>
    <w:p>
      <w:r>
        <w:rPr>
          <w:b/>
        </w:rPr>
        <w:t xml:space="preserve">Effect. </w:t>
      </w:r>
      <w:r>
        <w:t>When you successfully stabilize a dying creature with Medicine or a healer’s kit, it regains 1 hit point. A creature can benefit from this feat once per long rest.</w:t>
      </w:r>
    </w:p>
    <w:p>
      <w:pPr/>
      <w:r>
        <w:rPr>
          <w:color w:val="5A5A5A"/>
          <w:sz w:val="14"/>
        </w:rPr>
        <w:t>ID: field_surgeon</w:t>
      </w:r>
    </w:p>
    <w:p>
      <w:pPr>
        <w:spacing w:after="80"/>
      </w:pPr>
      <w:r>
        <w:rPr>
          <w:color w:val="BEAA96"/>
          <w:sz w:val="12"/>
        </w:rPr>
        <w:t>──────────────────────────────────────────────────────</w:t>
      </w:r>
    </w:p>
    <w:p>
      <w:pPr>
        <w:keepNext/>
      </w:pPr>
      <w:r>
        <w:rPr>
          <w:b/>
          <w:color w:val="6F1D1B"/>
          <w:sz w:val="24"/>
        </w:rPr>
        <w:t>Forensic Investigator</w:t>
      </w:r>
      <w:r>
        <w:rPr>
          <w:b/>
          <w:color w:val="785014"/>
          <w:sz w:val="15"/>
        </w:rPr>
        <w:t xml:space="preserve">  [PROVISIONAL BALANCE]</w:t>
      </w:r>
    </w:p>
    <w:p>
      <w:pPr>
        <w:keepNext/>
      </w:pPr>
      <w:r>
        <w:rPr>
          <w:i/>
        </w:rPr>
        <w:t>Investigative training reveals the listed hidden clues from a scene.</w:t>
      </w:r>
    </w:p>
    <w:p>
      <w:pPr>
        <w:keepNext/>
      </w:pPr>
      <w:r>
        <w:rPr>
          <w:b/>
        </w:rPr>
        <w:t xml:space="preserve">Prerequisite. </w:t>
      </w:r>
      <w:r>
        <w:t>Investigation 5+</w:t>
      </w:r>
    </w:p>
    <w:p>
      <w:r>
        <w:rPr>
          <w:b/>
        </w:rPr>
        <w:t xml:space="preserve">Effect. </w:t>
      </w:r>
      <w:r>
        <w:t>When examining a scene for at least 10 minutes, the Director must reveal one additional physical clue that could reasonably be discovered there on a successful Investigation check.</w:t>
      </w:r>
    </w:p>
    <w:p>
      <w:pPr/>
      <w:r>
        <w:rPr>
          <w:color w:val="5A5A5A"/>
          <w:sz w:val="14"/>
        </w:rPr>
        <w:t>ID: forensic_investigator</w:t>
      </w:r>
    </w:p>
    <w:p>
      <w:pPr>
        <w:spacing w:after="80"/>
      </w:pPr>
      <w:r>
        <w:rPr>
          <w:color w:val="BEAA96"/>
          <w:sz w:val="12"/>
        </w:rPr>
        <w:t>──────────────────────────────────────────────────────</w:t>
      </w:r>
    </w:p>
    <w:p>
      <w:pPr>
        <w:keepNext/>
      </w:pPr>
      <w:r>
        <w:rPr>
          <w:b/>
          <w:color w:val="6F1D1B"/>
          <w:sz w:val="24"/>
        </w:rPr>
        <w:t>Herbalist</w:t>
      </w:r>
      <w:r>
        <w:rPr>
          <w:b/>
          <w:color w:val="785014"/>
          <w:sz w:val="15"/>
        </w:rPr>
        <w:t xml:space="preserve">  [PROVISIONAL BALANCE]</w:t>
      </w:r>
    </w:p>
    <w:p>
      <w:pPr>
        <w:keepNext/>
      </w:pPr>
      <w:r>
        <w:rPr>
          <w:i/>
        </w:rPr>
        <w:t>Nature-trained herbalists with Wisdom 13+ craft the listed advanced healing salves.</w:t>
      </w:r>
    </w:p>
    <w:p>
      <w:pPr>
        <w:keepNext/>
      </w:pPr>
      <w:r>
        <w:rPr>
          <w:b/>
        </w:rPr>
        <w:t xml:space="preserve">Prerequisite. </w:t>
      </w:r>
      <w:r>
        <w:t>Nature 5+, Wisdom 13+</w:t>
      </w:r>
    </w:p>
    <w:p>
      <w:r>
        <w:rPr>
          <w:b/>
        </w:rPr>
        <w:t xml:space="preserve">Effect. </w:t>
      </w:r>
      <w:r>
        <w:t>Gain proficiency with an herbalism kit. During a long rest with supplies, create one healing salve that restores 1d6 + proficiency bonus hit points; unused salves spoil after 24 hours.</w:t>
      </w:r>
    </w:p>
    <w:p>
      <w:pPr/>
      <w:r>
        <w:rPr>
          <w:color w:val="5A5A5A"/>
          <w:sz w:val="14"/>
        </w:rPr>
        <w:t>ID: herbalist</w:t>
      </w:r>
    </w:p>
    <w:p>
      <w:pPr>
        <w:spacing w:after="80"/>
      </w:pPr>
      <w:r>
        <w:rPr>
          <w:color w:val="BEAA96"/>
          <w:sz w:val="12"/>
        </w:rPr>
        <w:t>──────────────────────────────────────────────────────</w:t>
      </w:r>
    </w:p>
    <w:p>
      <w:pPr>
        <w:keepNext/>
      </w:pPr>
      <w:r>
        <w:rPr>
          <w:b/>
          <w:color w:val="6F1D1B"/>
          <w:sz w:val="24"/>
        </w:rPr>
        <w:t>Intuitive Reflex</w:t>
      </w:r>
      <w:r>
        <w:rPr>
          <w:b/>
          <w:color w:val="785014"/>
          <w:sz w:val="15"/>
        </w:rPr>
        <w:t xml:space="preserve">  [PROVISIONAL BALANCE]</w:t>
      </w:r>
    </w:p>
    <w:p>
      <w:pPr>
        <w:keepNext/>
      </w:pPr>
      <w:r>
        <w:rPr>
          <w:i/>
        </w:rPr>
        <w:t>Dexterity 14+ lends the listed initiative bonus to an intuitive reflex.</w:t>
      </w:r>
    </w:p>
    <w:p>
      <w:pPr>
        <w:keepNext/>
      </w:pPr>
      <w:r>
        <w:rPr>
          <w:b/>
        </w:rPr>
        <w:t xml:space="preserve">Prerequisite. </w:t>
      </w:r>
      <w:r>
        <w:t>Dexterity 14+</w:t>
      </w:r>
    </w:p>
    <w:p>
      <w:r>
        <w:rPr>
          <w:b/>
        </w:rPr>
        <w:t xml:space="preserve">Effect. </w:t>
      </w:r>
      <w:r>
        <w:t>Gain +2 to initiative rolls.</w:t>
      </w:r>
    </w:p>
    <w:p>
      <w:pPr/>
      <w:r>
        <w:rPr>
          <w:color w:val="5A5A5A"/>
          <w:sz w:val="14"/>
        </w:rPr>
        <w:t>ID: intuitive_reflex</w:t>
      </w:r>
    </w:p>
    <w:p>
      <w:pPr>
        <w:spacing w:after="80"/>
      </w:pPr>
      <w:r>
        <w:rPr>
          <w:color w:val="BEAA96"/>
          <w:sz w:val="12"/>
        </w:rPr>
        <w:t>──────────────────────────────────────────────────────</w:t>
      </w:r>
    </w:p>
    <w:p>
      <w:pPr>
        <w:keepNext/>
      </w:pPr>
      <w:r>
        <w:rPr>
          <w:b/>
          <w:color w:val="6F1D1B"/>
          <w:sz w:val="24"/>
        </w:rPr>
        <w:t>Librarian's Eye</w:t>
      </w:r>
      <w:r>
        <w:rPr>
          <w:b/>
          <w:color w:val="785014"/>
          <w:sz w:val="15"/>
        </w:rPr>
        <w:t xml:space="preserve">  [PROVISIONAL BALANCE]</w:t>
      </w:r>
    </w:p>
    <w:p>
      <w:pPr>
        <w:keepNext/>
      </w:pPr>
      <w:r>
        <w:rPr>
          <w:i/>
        </w:rPr>
        <w:t>Intelligence 15+ supports recalling read text with the listed +5 recall bonus.</w:t>
      </w:r>
    </w:p>
    <w:p>
      <w:pPr>
        <w:keepNext/>
      </w:pPr>
      <w:r>
        <w:rPr>
          <w:b/>
        </w:rPr>
        <w:t xml:space="preserve">Prerequisite. </w:t>
      </w:r>
      <w:r>
        <w:t>Intelligence 15+</w:t>
      </w:r>
    </w:p>
    <w:p>
      <w:r>
        <w:rPr>
          <w:b/>
        </w:rPr>
        <w:t xml:space="preserve">Effect. </w:t>
      </w:r>
      <w:r>
        <w:t>You can accurately recall the substance of text you have read. Gain +2 on checks to quote, locate, or compare previously studied written material.</w:t>
      </w:r>
    </w:p>
    <w:p>
      <w:pPr/>
      <w:r>
        <w:rPr>
          <w:color w:val="5A5A5A"/>
          <w:sz w:val="14"/>
        </w:rPr>
        <w:t>ID: librarian_s_eye</w:t>
      </w:r>
    </w:p>
    <w:p>
      <w:pPr>
        <w:spacing w:after="80"/>
      </w:pPr>
      <w:r>
        <w:rPr>
          <w:color w:val="BEAA96"/>
          <w:sz w:val="12"/>
        </w:rPr>
        <w:t>──────────────────────────────────────────────────────</w:t>
      </w:r>
    </w:p>
    <w:p>
      <w:pPr>
        <w:keepNext/>
      </w:pPr>
      <w:r>
        <w:rPr>
          <w:b/>
          <w:color w:val="6F1D1B"/>
          <w:sz w:val="24"/>
        </w:rPr>
        <w:t>Lock Savant</w:t>
      </w:r>
      <w:r>
        <w:rPr>
          <w:b/>
          <w:color w:val="785014"/>
          <w:sz w:val="15"/>
        </w:rPr>
        <w:t xml:space="preserve">  [PROVISIONAL BALANCE]</w:t>
      </w:r>
    </w:p>
    <w:p>
      <w:pPr>
        <w:keepNext/>
      </w:pPr>
      <w:r>
        <w:rPr>
          <w:i/>
        </w:rPr>
        <w:t>Dexterity 15+ and Thievery 5+ provide the listed success increase on complex locks.</w:t>
      </w:r>
    </w:p>
    <w:p>
      <w:pPr>
        <w:keepNext/>
      </w:pPr>
      <w:r>
        <w:rPr>
          <w:b/>
        </w:rPr>
        <w:t xml:space="preserve">Prerequisite. </w:t>
      </w:r>
      <w:r>
        <w:t>Dexterity 15+, Thievery 5+</w:t>
      </w:r>
    </w:p>
    <w:p>
      <w:r>
        <w:rPr>
          <w:b/>
        </w:rPr>
        <w:t xml:space="preserve">Effect. </w:t>
      </w:r>
      <w:r>
        <w:t>Gain +2 on checks to open complex locks. A failed attempt does not trigger the lock’s trap unless you fail by 5 or more.</w:t>
      </w:r>
    </w:p>
    <w:p>
      <w:pPr/>
      <w:r>
        <w:rPr>
          <w:color w:val="5A5A5A"/>
          <w:sz w:val="14"/>
        </w:rPr>
        <w:t>ID: lock_savant</w:t>
      </w:r>
    </w:p>
    <w:p>
      <w:pPr>
        <w:spacing w:after="80"/>
      </w:pPr>
      <w:r>
        <w:rPr>
          <w:color w:val="BEAA96"/>
          <w:sz w:val="12"/>
        </w:rPr>
        <w:t>──────────────────────────────────────────────────────</w:t>
      </w:r>
    </w:p>
    <w:p>
      <w:pPr>
        <w:keepNext/>
      </w:pPr>
      <w:r>
        <w:rPr>
          <w:b/>
          <w:color w:val="6F1D1B"/>
          <w:sz w:val="24"/>
        </w:rPr>
        <w:t>Master Smithing</w:t>
      </w:r>
      <w:r>
        <w:rPr>
          <w:b/>
          <w:color w:val="785014"/>
          <w:sz w:val="15"/>
        </w:rPr>
        <w:t xml:space="preserve">  [PROVISIONAL BALANCE]</w:t>
      </w:r>
    </w:p>
    <w:p>
      <w:pPr>
        <w:keepNext/>
      </w:pPr>
      <w:r>
        <w:rPr>
          <w:i/>
        </w:rPr>
        <w:t>Kings queue for your steel. You measure temper, fold, and spell-work in the same breath. Prestige lineage: Forge Master. completed from the existing development record.)</w:t>
      </w:r>
    </w:p>
    <w:p>
      <w:pPr>
        <w:keepNext/>
      </w:pPr>
      <w:r>
        <w:rPr>
          <w:b/>
        </w:rPr>
        <w:t xml:space="preserve">Prerequisite. </w:t>
      </w:r>
      <w:r>
        <w:t>Proficiency in Craft (Blacksmith), Intelligence 13+</w:t>
      </w:r>
    </w:p>
    <w:p>
      <w:r>
        <w:rPr>
          <w:b/>
        </w:rPr>
        <w:t xml:space="preserve">Effect. </w:t>
      </w:r>
      <w:r>
        <w:t>You can craft masterwork weapons and armor and work toward relic-tier items with appropriate materials and a forge access. Armor you craft reduces armor check penalty by 1 and may include one minor property (e.g., fire resistance 5, silent movement, or +1 to a saving throw) chosen at completion. Weapons you craft gain +1 to damage rolls; once per week you may temper one weapon you personally forged, granting it a named masterwork trait (flaming edge, returning throw, or spell-holding groove) that lasts until the weapon is broken or reforged.</w:t>
      </w:r>
    </w:p>
    <w:p>
      <w:pPr/>
      <w:r>
        <w:rPr>
          <w:color w:val="5A5A5A"/>
          <w:sz w:val="14"/>
        </w:rPr>
        <w:t>ID: master_smithing</w:t>
      </w:r>
    </w:p>
    <w:p>
      <w:pPr>
        <w:spacing w:after="80"/>
      </w:pPr>
      <w:r>
        <w:rPr>
          <w:color w:val="BEAA96"/>
          <w:sz w:val="12"/>
        </w:rPr>
        <w:t>──────────────────────────────────────────────────────</w:t>
      </w:r>
    </w:p>
    <w:p>
      <w:pPr>
        <w:keepNext/>
      </w:pPr>
      <w:r>
        <w:rPr>
          <w:b/>
          <w:color w:val="6F1D1B"/>
          <w:sz w:val="24"/>
        </w:rPr>
        <w:t>Master Tracker</w:t>
      </w:r>
      <w:r>
        <w:rPr>
          <w:b/>
          <w:color w:val="785014"/>
          <w:sz w:val="15"/>
        </w:rPr>
        <w:t xml:space="preserve">  [PROVISIONAL BALANCE]</w:t>
      </w:r>
    </w:p>
    <w:p>
      <w:pPr>
        <w:keepNext/>
      </w:pPr>
      <w:r>
        <w:rPr>
          <w:i/>
        </w:rPr>
        <w:t>Survival 4+ and Wisdom 13+ support the listed tracking with +10 accuracy.</w:t>
      </w:r>
    </w:p>
    <w:p>
      <w:pPr>
        <w:keepNext/>
      </w:pPr>
      <w:r>
        <w:rPr>
          <w:b/>
        </w:rPr>
        <w:t xml:space="preserve">Prerequisite. </w:t>
      </w:r>
      <w:r>
        <w:t>Survival 4+, Wisdom 13+</w:t>
      </w:r>
    </w:p>
    <w:p>
      <w:r>
        <w:rPr>
          <w:b/>
        </w:rPr>
        <w:t xml:space="preserve">Effect. </w:t>
      </w:r>
      <w:r>
        <w:t>Gain +2 on Survival checks to track. You can track at a normal travel pace and identify the approximate number, size, and age of tracks on a successful check.</w:t>
      </w:r>
    </w:p>
    <w:p>
      <w:pPr/>
      <w:r>
        <w:rPr>
          <w:color w:val="5A5A5A"/>
          <w:sz w:val="14"/>
        </w:rPr>
        <w:t>ID: master_tracker • Compatibility aliases: skill_feats1_master_tracker</w:t>
      </w:r>
    </w:p>
    <w:p>
      <w:pPr>
        <w:spacing w:after="80"/>
      </w:pPr>
      <w:r>
        <w:rPr>
          <w:color w:val="BEAA96"/>
          <w:sz w:val="12"/>
        </w:rPr>
        <w:t>──────────────────────────────────────────────────────</w:t>
      </w:r>
    </w:p>
    <w:p>
      <w:pPr>
        <w:keepNext/>
      </w:pPr>
      <w:r>
        <w:rPr>
          <w:b/>
          <w:color w:val="6F1D1B"/>
          <w:sz w:val="24"/>
        </w:rPr>
        <w:t>Merchant’s Guile</w:t>
      </w:r>
      <w:r>
        <w:rPr>
          <w:b/>
          <w:color w:val="785014"/>
          <w:sz w:val="15"/>
        </w:rPr>
        <w:t xml:space="preserve">  [PROVISIONAL BALANCE]</w:t>
      </w:r>
    </w:p>
    <w:p>
      <w:pPr>
        <w:keepNext/>
      </w:pPr>
      <w:r>
        <w:rPr>
          <w:i/>
        </w:rPr>
        <w:t>Charisma 13+ supports the feat's listed ten-percent improvement to trade prices.</w:t>
      </w:r>
    </w:p>
    <w:p>
      <w:pPr>
        <w:keepNext/>
      </w:pPr>
      <w:r>
        <w:rPr>
          <w:b/>
        </w:rPr>
        <w:t xml:space="preserve">Prerequisite. </w:t>
      </w:r>
      <w:r>
        <w:t>Charisma 13+</w:t>
      </w:r>
    </w:p>
    <w:p>
      <w:r>
        <w:rPr>
          <w:b/>
        </w:rPr>
        <w:t xml:space="preserve">Effect. </w:t>
      </w:r>
      <w:r>
        <w:t>When buying or selling ordinary goods, improve the final negotiated price by up to 10 percent after a successful Persuasion, Deception, or relevant Profession check. This cannot override monopolies or fixed guild tariffs.</w:t>
      </w:r>
    </w:p>
    <w:p>
      <w:pPr/>
      <w:r>
        <w:rPr>
          <w:color w:val="5A5A5A"/>
          <w:sz w:val="14"/>
        </w:rPr>
        <w:t>ID: merchant_s_guile</w:t>
      </w:r>
    </w:p>
    <w:p>
      <w:pPr>
        <w:spacing w:after="80"/>
      </w:pPr>
      <w:r>
        <w:rPr>
          <w:color w:val="BEAA96"/>
          <w:sz w:val="12"/>
        </w:rPr>
        <w:t>──────────────────────────────────────────────────────</w:t>
      </w:r>
    </w:p>
    <w:p>
      <w:pPr>
        <w:keepNext/>
      </w:pPr>
      <w:r>
        <w:rPr>
          <w:b/>
          <w:color w:val="6F1D1B"/>
          <w:sz w:val="24"/>
        </w:rPr>
        <w:t>Polyglot</w:t>
      </w:r>
      <w:r>
        <w:rPr>
          <w:b/>
          <w:color w:val="785014"/>
          <w:sz w:val="15"/>
        </w:rPr>
        <w:t xml:space="preserve">  [PROVISIONAL BALANCE]</w:t>
      </w:r>
    </w:p>
    <w:p>
      <w:pPr>
        <w:keepNext/>
      </w:pPr>
      <w:r>
        <w:rPr>
          <w:i/>
        </w:rPr>
        <w:t>An Intelligence 14+ linguist gains the feat's listed three bonus spoken, read, and written languages.</w:t>
      </w:r>
    </w:p>
    <w:p>
      <w:pPr>
        <w:keepNext/>
      </w:pPr>
      <w:r>
        <w:rPr>
          <w:b/>
        </w:rPr>
        <w:t xml:space="preserve">Prerequisite. </w:t>
      </w:r>
      <w:r>
        <w:t>Intelligence 14+</w:t>
      </w:r>
    </w:p>
    <w:p>
      <w:r>
        <w:rPr>
          <w:b/>
        </w:rPr>
        <w:t xml:space="preserve">Effect. </w:t>
      </w:r>
      <w:r>
        <w:t>Learn three languages of your choice and gain advantage on checks to identify unfamiliar dialects or scripts related to them.</w:t>
      </w:r>
    </w:p>
    <w:p>
      <w:pPr/>
      <w:r>
        <w:rPr>
          <w:color w:val="5A5A5A"/>
          <w:sz w:val="14"/>
        </w:rPr>
        <w:t>ID: polyglot</w:t>
      </w:r>
    </w:p>
    <w:p>
      <w:pPr>
        <w:spacing w:after="80"/>
      </w:pPr>
      <w:r>
        <w:rPr>
          <w:color w:val="BEAA96"/>
          <w:sz w:val="12"/>
        </w:rPr>
        <w:t>──────────────────────────────────────────────────────</w:t>
      </w:r>
    </w:p>
    <w:p>
      <w:pPr>
        <w:keepNext/>
      </w:pPr>
      <w:r>
        <w:rPr>
          <w:b/>
          <w:color w:val="6F1D1B"/>
          <w:sz w:val="24"/>
        </w:rPr>
        <w:t>Quick Learner</w:t>
      </w:r>
      <w:r>
        <w:rPr>
          <w:b/>
          <w:color w:val="785014"/>
          <w:sz w:val="15"/>
        </w:rPr>
        <w:t xml:space="preserve">  [PROVISIONAL BALANCE]</w:t>
      </w:r>
    </w:p>
    <w:p>
      <w:pPr>
        <w:keepNext/>
      </w:pPr>
      <w:r>
        <w:rPr>
          <w:i/>
        </w:rPr>
        <w:t>Intelligence 14+ supports instantly learning one language, tool, or lore.</w:t>
      </w:r>
    </w:p>
    <w:p>
      <w:pPr>
        <w:keepNext/>
      </w:pPr>
      <w:r>
        <w:rPr>
          <w:b/>
        </w:rPr>
        <w:t xml:space="preserve">Prerequisite. </w:t>
      </w:r>
      <w:r>
        <w:t>Intelligence 14+</w:t>
      </w:r>
    </w:p>
    <w:p>
      <w:r>
        <w:rPr>
          <w:b/>
        </w:rPr>
        <w:t xml:space="preserve">Effect. </w:t>
      </w:r>
      <w:r>
        <w:t>After 30 days of downtime training, learn one language or tool proficiency. You may use this feat only once for each category.</w:t>
      </w:r>
    </w:p>
    <w:p>
      <w:pPr/>
      <w:r>
        <w:rPr>
          <w:color w:val="5A5A5A"/>
          <w:sz w:val="14"/>
        </w:rPr>
        <w:t>ID: quick_learner</w:t>
      </w:r>
    </w:p>
    <w:p>
      <w:pPr>
        <w:spacing w:after="80"/>
      </w:pPr>
      <w:r>
        <w:rPr>
          <w:color w:val="BEAA96"/>
          <w:sz w:val="12"/>
        </w:rPr>
        <w:t>──────────────────────────────────────────────────────</w:t>
      </w:r>
    </w:p>
    <w:p>
      <w:pPr>
        <w:keepNext/>
      </w:pPr>
      <w:r>
        <w:rPr>
          <w:b/>
          <w:color w:val="6F1D1B"/>
          <w:sz w:val="24"/>
        </w:rPr>
        <w:t>Rogue’s Escape</w:t>
      </w:r>
      <w:r>
        <w:rPr>
          <w:b/>
          <w:color w:val="785014"/>
          <w:sz w:val="15"/>
        </w:rPr>
        <w:t xml:space="preserve">  [PROVISIONAL BALANCE]</w:t>
      </w:r>
    </w:p>
    <w:p>
      <w:pPr>
        <w:keepNext/>
      </w:pPr>
      <w:r>
        <w:rPr>
          <w:i/>
        </w:rPr>
        <w:t>Dexterity 15+ at level 7 supports the listed one automatic Escape Artist success each day.</w:t>
      </w:r>
    </w:p>
    <w:p>
      <w:pPr>
        <w:keepNext/>
      </w:pPr>
      <w:r>
        <w:rPr>
          <w:b/>
        </w:rPr>
        <w:t xml:space="preserve">Prerequisite. </w:t>
      </w:r>
      <w:r>
        <w:t>Dexterity 15+, Level 7</w:t>
      </w:r>
    </w:p>
    <w:p>
      <w:r>
        <w:rPr>
          <w:b/>
        </w:rPr>
        <w:t xml:space="preserve">Effect. </w:t>
      </w:r>
      <w:r>
        <w:t>Once per long rest, when restrained or grappled, you may automatically succeed on the check or save to escape.</w:t>
      </w:r>
    </w:p>
    <w:p>
      <w:pPr/>
      <w:r>
        <w:rPr>
          <w:color w:val="5A5A5A"/>
          <w:sz w:val="14"/>
        </w:rPr>
        <w:t>ID: rogue_s_escape</w:t>
      </w:r>
    </w:p>
    <w:p>
      <w:pPr>
        <w:spacing w:after="80"/>
      </w:pPr>
      <w:r>
        <w:rPr>
          <w:color w:val="BEAA96"/>
          <w:sz w:val="12"/>
        </w:rPr>
        <w:t>──────────────────────────────────────────────────────</w:t>
      </w:r>
    </w:p>
    <w:p>
      <w:pPr>
        <w:keepNext/>
      </w:pPr>
      <w:r>
        <w:rPr>
          <w:b/>
          <w:color w:val="6F1D1B"/>
          <w:sz w:val="24"/>
        </w:rPr>
        <w:t>Runic Scholar</w:t>
      </w:r>
      <w:r>
        <w:rPr>
          <w:b/>
          <w:color w:val="785014"/>
          <w:sz w:val="15"/>
        </w:rPr>
        <w:t xml:space="preserve">  [PROVISIONAL BALANCE]</w:t>
      </w:r>
    </w:p>
    <w:p>
      <w:pPr>
        <w:keepNext/>
      </w:pPr>
      <w:r>
        <w:rPr>
          <w:i/>
        </w:rPr>
        <w:t>Arcana 5+ and Intelligence 14+ support the listed instant identification of magical symbols.</w:t>
      </w:r>
    </w:p>
    <w:p>
      <w:pPr>
        <w:keepNext/>
      </w:pPr>
      <w:r>
        <w:rPr>
          <w:b/>
        </w:rPr>
        <w:t xml:space="preserve">Prerequisite. </w:t>
      </w:r>
      <w:r>
        <w:t>Arcana 5+, Intelligence 14+</w:t>
      </w:r>
    </w:p>
    <w:p>
      <w:r>
        <w:rPr>
          <w:b/>
        </w:rPr>
        <w:t xml:space="preserve">Effect. </w:t>
      </w:r>
      <w:r>
        <w:t>After studying a magical symbol for 1 minute, identify its school, activation method, and whether it is harmful without triggering it, unless it is protected by mythic concealment.</w:t>
      </w:r>
    </w:p>
    <w:p>
      <w:pPr/>
      <w:r>
        <w:rPr>
          <w:color w:val="5A5A5A"/>
          <w:sz w:val="14"/>
        </w:rPr>
        <w:t>ID: runic_scholar</w:t>
      </w:r>
    </w:p>
    <w:p>
      <w:pPr>
        <w:spacing w:after="80"/>
      </w:pPr>
      <w:r>
        <w:rPr>
          <w:color w:val="BEAA96"/>
          <w:sz w:val="12"/>
        </w:rPr>
        <w:t>──────────────────────────────────────────────────────</w:t>
      </w:r>
    </w:p>
    <w:p>
      <w:pPr>
        <w:keepNext/>
      </w:pPr>
      <w:r>
        <w:rPr>
          <w:b/>
          <w:color w:val="6F1D1B"/>
          <w:sz w:val="24"/>
        </w:rPr>
        <w:t>Siege Savant</w:t>
      </w:r>
      <w:r>
        <w:rPr>
          <w:b/>
          <w:color w:val="785014"/>
          <w:sz w:val="15"/>
        </w:rPr>
        <w:t xml:space="preserve">  [PROVISIONAL BALANCE]</w:t>
      </w:r>
    </w:p>
    <w:p>
      <w:pPr>
        <w:keepNext/>
      </w:pPr>
      <w:r>
        <w:rPr>
          <w:i/>
        </w:rPr>
        <w:t>You read walls like books—knowing which stone sighs before it falls. Prestige lineage: Sapper. completed from the existing development record.)</w:t>
      </w:r>
    </w:p>
    <w:p>
      <w:pPr>
        <w:keepNext/>
      </w:pPr>
      <w:r>
        <w:rPr>
          <w:b/>
        </w:rPr>
        <w:t xml:space="preserve">Prerequisite. </w:t>
      </w:r>
      <w:r>
        <w:t>Proficiency in Engineering</w:t>
      </w:r>
    </w:p>
    <w:p>
      <w:r>
        <w:rPr>
          <w:b/>
        </w:rPr>
        <w:t xml:space="preserve">Effect. </w:t>
      </w:r>
      <w:r>
        <w:t>You deal +20% damage to constructs, fortifications, and siege engines. Explosives you deploy have +5 feet radius and ignore half cover on the detonation save. You can identify structural weak points with a successful Engineering check, granting allies advantage on the next attack against that structure or construct. Once per short rest, you may collapse a 5-foot section of mundane wall or barricade you have studied for 1 round, creating difficult terrain and granting allies half cover behind the rubble until cleared.</w:t>
      </w:r>
    </w:p>
    <w:p>
      <w:pPr/>
      <w:r>
        <w:rPr>
          <w:color w:val="5A5A5A"/>
          <w:sz w:val="14"/>
        </w:rPr>
        <w:t>ID: siege_savant</w:t>
      </w:r>
    </w:p>
    <w:p>
      <w:pPr>
        <w:spacing w:after="80"/>
      </w:pPr>
      <w:r>
        <w:rPr>
          <w:color w:val="BEAA96"/>
          <w:sz w:val="12"/>
        </w:rPr>
        <w:t>──────────────────────────────────────────────────────</w:t>
      </w:r>
    </w:p>
    <w:p>
      <w:pPr>
        <w:keepNext/>
      </w:pPr>
      <w:r>
        <w:rPr>
          <w:b/>
          <w:color w:val="6F1D1B"/>
          <w:sz w:val="24"/>
        </w:rPr>
        <w:t>Silent Movement</w:t>
      </w:r>
      <w:r>
        <w:rPr>
          <w:b/>
          <w:color w:val="785014"/>
          <w:sz w:val="15"/>
        </w:rPr>
        <w:t xml:space="preserve">  [PROVISIONAL BALANCE]</w:t>
      </w:r>
    </w:p>
    <w:p>
      <w:pPr>
        <w:keepNext/>
      </w:pPr>
      <w:r>
        <w:rPr>
          <w:i/>
        </w:rPr>
        <w:t>Stealth 4+ supports the listed no-penalty movement through difficult terrain.</w:t>
      </w:r>
    </w:p>
    <w:p>
      <w:pPr>
        <w:keepNext/>
      </w:pPr>
      <w:r>
        <w:rPr>
          <w:b/>
        </w:rPr>
        <w:t xml:space="preserve">Prerequisite. </w:t>
      </w:r>
      <w:r>
        <w:t>Stealth 4+</w:t>
      </w:r>
    </w:p>
    <w:p>
      <w:r>
        <w:rPr>
          <w:b/>
        </w:rPr>
        <w:t xml:space="preserve">Effect. </w:t>
      </w:r>
      <w:r>
        <w:t>Nonmagical difficult terrain does not impose disadvantage on your Stealth checks, and moving at half speed allows you to remain silent across ordinary debris.</w:t>
      </w:r>
    </w:p>
    <w:p>
      <w:pPr/>
      <w:r>
        <w:rPr>
          <w:color w:val="5A5A5A"/>
          <w:sz w:val="14"/>
        </w:rPr>
        <w:t>ID: silent_movement</w:t>
      </w:r>
    </w:p>
    <w:p>
      <w:pPr>
        <w:spacing w:after="80"/>
      </w:pPr>
      <w:r>
        <w:rPr>
          <w:color w:val="BEAA96"/>
          <w:sz w:val="12"/>
        </w:rPr>
        <w:t>──────────────────────────────────────────────────────</w:t>
      </w:r>
    </w:p>
    <w:p>
      <w:pPr>
        <w:keepNext/>
      </w:pPr>
      <w:r>
        <w:rPr>
          <w:b/>
          <w:color w:val="6F1D1B"/>
          <w:sz w:val="24"/>
        </w:rPr>
        <w:t>Silver Tongue</w:t>
      </w:r>
      <w:r>
        <w:rPr>
          <w:b/>
          <w:color w:val="785014"/>
          <w:sz w:val="15"/>
        </w:rPr>
        <w:t xml:space="preserve">  [PROVISIONAL BALANCE]</w:t>
      </w:r>
    </w:p>
    <w:p>
      <w:pPr>
        <w:keepNext/>
      </w:pPr>
      <w:r>
        <w:rPr>
          <w:i/>
        </w:rPr>
        <w:t>Charisma 14+ supports the listed +5 to persuasion when speaking diplomatically.</w:t>
      </w:r>
    </w:p>
    <w:p>
      <w:pPr>
        <w:keepNext/>
      </w:pPr>
      <w:r>
        <w:rPr>
          <w:b/>
        </w:rPr>
        <w:t xml:space="preserve">Prerequisite. </w:t>
      </w:r>
      <w:r>
        <w:t>Charisma 14+</w:t>
      </w:r>
    </w:p>
    <w:p>
      <w:r>
        <w:rPr>
          <w:b/>
        </w:rPr>
        <w:t xml:space="preserve">Effect. </w:t>
      </w:r>
      <w:r>
        <w:t>Gain +2 on Persuasion checks made through formal diplomacy, negotiation, or mediation.</w:t>
      </w:r>
    </w:p>
    <w:p>
      <w:pPr/>
      <w:r>
        <w:rPr>
          <w:color w:val="5A5A5A"/>
          <w:sz w:val="14"/>
        </w:rPr>
        <w:t>ID: silver_tongue</w:t>
      </w:r>
    </w:p>
    <w:p>
      <w:pPr>
        <w:spacing w:after="80"/>
      </w:pPr>
      <w:r>
        <w:rPr>
          <w:color w:val="BEAA96"/>
          <w:sz w:val="12"/>
        </w:rPr>
        <w:t>──────────────────────────────────────────────────────</w:t>
      </w:r>
    </w:p>
    <w:p>
      <w:pPr>
        <w:keepNext/>
      </w:pPr>
      <w:r>
        <w:rPr>
          <w:b/>
          <w:color w:val="6F1D1B"/>
          <w:sz w:val="24"/>
        </w:rPr>
        <w:t>Spell Scribe</w:t>
      </w:r>
      <w:r>
        <w:rPr>
          <w:b/>
          <w:color w:val="785014"/>
          <w:sz w:val="15"/>
        </w:rPr>
        <w:t xml:space="preserve">  [PROVISIONAL BALANCE]</w:t>
      </w:r>
    </w:p>
    <w:p>
      <w:pPr>
        <w:keepNext/>
      </w:pPr>
      <w:r>
        <w:rPr>
          <w:i/>
        </w:rPr>
        <w:t>Arcana 4+ and Intelligence 14+ support the listed faster, reduced-cost scroll copying.</w:t>
      </w:r>
    </w:p>
    <w:p>
      <w:pPr>
        <w:keepNext/>
      </w:pPr>
      <w:r>
        <w:rPr>
          <w:b/>
        </w:rPr>
        <w:t xml:space="preserve">Prerequisite. </w:t>
      </w:r>
      <w:r>
        <w:t>Arcana 4+, Intelligence 14+</w:t>
      </w:r>
    </w:p>
    <w:p>
      <w:r>
        <w:rPr>
          <w:b/>
        </w:rPr>
        <w:t xml:space="preserve">Effect. </w:t>
      </w:r>
      <w:r>
        <w:t>Copying a spell or scroll takes half the normal active time and costs 25 percent fewer mundane materials. Rare inks and unique components are unchanged.</w:t>
      </w:r>
    </w:p>
    <w:p>
      <w:pPr/>
      <w:r>
        <w:rPr>
          <w:color w:val="5A5A5A"/>
          <w:sz w:val="14"/>
        </w:rPr>
        <w:t>ID: spell_scribe</w:t>
      </w:r>
    </w:p>
    <w:p>
      <w:pPr>
        <w:spacing w:after="80"/>
      </w:pPr>
      <w:r>
        <w:rPr>
          <w:color w:val="BEAA96"/>
          <w:sz w:val="12"/>
        </w:rPr>
        <w:t>──────────────────────────────────────────────────────</w:t>
      </w:r>
    </w:p>
    <w:p>
      <w:pPr>
        <w:keepNext/>
      </w:pPr>
      <w:r>
        <w:rPr>
          <w:b/>
          <w:color w:val="6F1D1B"/>
          <w:sz w:val="24"/>
        </w:rPr>
        <w:t>Steady Hands</w:t>
      </w:r>
      <w:r>
        <w:rPr>
          <w:b/>
          <w:color w:val="785014"/>
          <w:sz w:val="15"/>
        </w:rPr>
        <w:t xml:space="preserve">  [PROVISIONAL BALANCE]</w:t>
      </w:r>
    </w:p>
    <w:p>
      <w:pPr>
        <w:keepNext/>
      </w:pPr>
      <w:r>
        <w:rPr>
          <w:i/>
        </w:rPr>
        <w:t>Dexterity 14+ supports the listed removal of disadvantage from Sleight of Hand checks.</w:t>
      </w:r>
    </w:p>
    <w:p>
      <w:pPr>
        <w:keepNext/>
      </w:pPr>
      <w:r>
        <w:rPr>
          <w:b/>
        </w:rPr>
        <w:t xml:space="preserve">Prerequisite. </w:t>
      </w:r>
      <w:r>
        <w:t>Dexterity 14+</w:t>
      </w:r>
    </w:p>
    <w:p>
      <w:r>
        <w:rPr>
          <w:b/>
        </w:rPr>
        <w:t xml:space="preserve">Effect. </w:t>
      </w:r>
      <w:r>
        <w:t>You ignore disadvantage on Sleight of Hand checks caused by motion, poor footing, or minor injury.</w:t>
      </w:r>
    </w:p>
    <w:p>
      <w:pPr/>
      <w:r>
        <w:rPr>
          <w:color w:val="5A5A5A"/>
          <w:sz w:val="14"/>
        </w:rPr>
        <w:t>ID: steady_hands</w:t>
      </w:r>
    </w:p>
    <w:p>
      <w:pPr>
        <w:spacing w:after="80"/>
      </w:pPr>
      <w:r>
        <w:rPr>
          <w:color w:val="BEAA96"/>
          <w:sz w:val="12"/>
        </w:rPr>
        <w:t>──────────────────────────────────────────────────────</w:t>
      </w:r>
    </w:p>
    <w:p>
      <w:pPr>
        <w:keepNext/>
      </w:pPr>
      <w:r>
        <w:rPr>
          <w:b/>
          <w:color w:val="6F1D1B"/>
          <w:sz w:val="24"/>
        </w:rPr>
        <w:t>Tinker Adept</w:t>
      </w:r>
      <w:r>
        <w:rPr>
          <w:b/>
          <w:color w:val="785014"/>
          <w:sz w:val="15"/>
        </w:rPr>
        <w:t xml:space="preserve">  [PROVISIONAL BALANCE]</w:t>
      </w:r>
    </w:p>
    <w:p>
      <w:pPr>
        <w:keepNext/>
      </w:pPr>
      <w:r>
        <w:rPr>
          <w:i/>
        </w:rPr>
        <w:t>Tinkering 5+ supports the listed +5 to complex mechanical repairs.</w:t>
      </w:r>
    </w:p>
    <w:p>
      <w:pPr>
        <w:keepNext/>
      </w:pPr>
      <w:r>
        <w:rPr>
          <w:b/>
        </w:rPr>
        <w:t xml:space="preserve">Prerequisite. </w:t>
      </w:r>
      <w:r>
        <w:t>Tinkering 5+</w:t>
      </w:r>
    </w:p>
    <w:p>
      <w:r>
        <w:rPr>
          <w:b/>
        </w:rPr>
        <w:t xml:space="preserve">Effect. </w:t>
      </w:r>
      <w:r>
        <w:t>Gain +2 on checks to repair complex mechanisms. Repairs completed during a short rest restore additional durability equal to your proficiency bonus.</w:t>
      </w:r>
    </w:p>
    <w:p>
      <w:pPr/>
      <w:r>
        <w:rPr>
          <w:color w:val="5A5A5A"/>
          <w:sz w:val="14"/>
        </w:rPr>
        <w:t>ID: tinker_adept</w:t>
      </w:r>
    </w:p>
    <w:p>
      <w:pPr>
        <w:spacing w:after="80"/>
      </w:pPr>
      <w:r>
        <w:rPr>
          <w:color w:val="BEAA96"/>
          <w:sz w:val="12"/>
        </w:rPr>
        <w:t>──────────────────────────────────────────────────────</w:t>
      </w:r>
    </w:p>
    <w:p>
      <w:pPr>
        <w:keepNext/>
      </w:pPr>
      <w:r>
        <w:rPr>
          <w:b/>
          <w:color w:val="6F1D1B"/>
          <w:sz w:val="24"/>
        </w:rPr>
        <w:t>Trap Sense</w:t>
      </w:r>
      <w:r>
        <w:rPr>
          <w:b/>
          <w:color w:val="785014"/>
          <w:sz w:val="15"/>
        </w:rPr>
        <w:t xml:space="preserve">  [PROVISIONAL BALANCE]</w:t>
      </w:r>
    </w:p>
    <w:p>
      <w:pPr>
        <w:keepNext/>
      </w:pPr>
      <w:r>
        <w:rPr>
          <w:i/>
        </w:rPr>
        <w:t>Perception 4+ and Level 5 support the listed passive trap detection.</w:t>
      </w:r>
    </w:p>
    <w:p>
      <w:pPr>
        <w:keepNext/>
      </w:pPr>
      <w:r>
        <w:rPr>
          <w:b/>
        </w:rPr>
        <w:t xml:space="preserve">Prerequisite. </w:t>
      </w:r>
      <w:r>
        <w:t>Perception 4+, Level 5</w:t>
      </w:r>
    </w:p>
    <w:p>
      <w:r>
        <w:rPr>
          <w:b/>
        </w:rPr>
        <w:t xml:space="preserve">Effect. </w:t>
      </w:r>
      <w:r>
        <w:t>You may notice traps with passive Perception even while moving at a normal pace, and gain +2 on saves against traps you can see.</w:t>
      </w:r>
    </w:p>
    <w:p>
      <w:pPr/>
      <w:r>
        <w:rPr>
          <w:color w:val="5A5A5A"/>
          <w:sz w:val="14"/>
        </w:rPr>
        <w:t>ID: trap_sense</w:t>
      </w:r>
    </w:p>
    <w:p>
      <w:pPr>
        <w:spacing w:after="80"/>
      </w:pPr>
      <w:r>
        <w:rPr>
          <w:color w:val="BEAA96"/>
          <w:sz w:val="12"/>
        </w:rPr>
        <w:t>──────────────────────────────────────────────────────</w:t>
      </w:r>
    </w:p>
    <w:p>
      <w:pPr>
        <w:keepNext/>
      </w:pPr>
      <w:r>
        <w:rPr>
          <w:b/>
          <w:color w:val="6F1D1B"/>
          <w:sz w:val="24"/>
        </w:rPr>
        <w:t>Trapsetter</w:t>
      </w:r>
      <w:r>
        <w:rPr>
          <w:b/>
          <w:color w:val="785014"/>
          <w:sz w:val="15"/>
        </w:rPr>
        <w:t xml:space="preserve">  [PROVISIONAL BALANCE]</w:t>
      </w:r>
    </w:p>
    <w:p>
      <w:pPr>
        <w:keepNext/>
      </w:pPr>
      <w:r>
        <w:rPr>
          <w:i/>
        </w:rPr>
        <w:t>Tripwire, caltrop, and charge—the ground remembers your name and bites when asked. Prestige lineage: Sapper. completed from the existing development record.)</w:t>
      </w:r>
    </w:p>
    <w:p>
      <w:pPr>
        <w:keepNext/>
      </w:pPr>
      <w:r>
        <w:rPr>
          <w:b/>
        </w:rPr>
        <w:t xml:space="preserve">Prerequisite. </w:t>
      </w:r>
      <w:r>
        <w:t>Proficiency in Engineering or Disable Device</w:t>
      </w:r>
    </w:p>
    <w:p>
      <w:r>
        <w:rPr>
          <w:b/>
        </w:rPr>
        <w:t xml:space="preserve">Effect. </w:t>
      </w:r>
      <w:r>
        <w:t>You can set a mechanical trap as a bonus action (once per short rest per trap type: snare, caltrop field, or spring-loaded charge). Traps may stun, burn, or slow on a failed save (DC 8 + proficiency + Intelligence modifier). You gain advantage on checks to spot hidden traps and tunnels within 30 feet. When a creature triggers a trap you placed, you may use your reaction to move up to half your speed without provoking opportunity attacks from that creature, repositioning behind cover or into a prepared kill-zone.</w:t>
      </w:r>
    </w:p>
    <w:p>
      <w:pPr/>
      <w:r>
        <w:rPr>
          <w:color w:val="5A5A5A"/>
          <w:sz w:val="14"/>
        </w:rPr>
        <w:t>ID: trapsetter</w:t>
      </w:r>
    </w:p>
    <w:p>
      <w:pPr>
        <w:spacing w:after="80"/>
      </w:pPr>
      <w:r>
        <w:rPr>
          <w:color w:val="BEAA96"/>
          <w:sz w:val="12"/>
        </w:rPr>
        <w:t>──────────────────────────────────────────────────────</w:t>
      </w:r>
    </w:p>
    <w:p>
      <w:pPr>
        <w:keepNext/>
      </w:pPr>
      <w:r>
        <w:rPr>
          <w:b/>
          <w:color w:val="6F1D1B"/>
          <w:sz w:val="24"/>
        </w:rPr>
        <w:t>Unshakeable</w:t>
      </w:r>
      <w:r>
        <w:rPr>
          <w:b/>
          <w:color w:val="785014"/>
          <w:sz w:val="15"/>
        </w:rPr>
        <w:t xml:space="preserve">  [PROVISIONAL BALANCE]</w:t>
      </w:r>
    </w:p>
    <w:p>
      <w:pPr>
        <w:keepNext/>
      </w:pPr>
      <w:r>
        <w:rPr>
          <w:i/>
        </w:rPr>
        <w:t>Wisdom 14+ supports the listed +2 to Intimidation resistance.</w:t>
      </w:r>
    </w:p>
    <w:p>
      <w:pPr>
        <w:keepNext/>
      </w:pPr>
      <w:r>
        <w:rPr>
          <w:b/>
        </w:rPr>
        <w:t xml:space="preserve">Prerequisite. </w:t>
      </w:r>
      <w:r>
        <w:t>Wisdom 14+</w:t>
      </w:r>
    </w:p>
    <w:p>
      <w:r>
        <w:rPr>
          <w:b/>
        </w:rPr>
        <w:t xml:space="preserve">Effect. </w:t>
      </w:r>
      <w:r>
        <w:t>Gain +2 on saves and contested checks against intimidation, coercion, and fear.</w:t>
      </w:r>
    </w:p>
    <w:p>
      <w:pPr/>
      <w:r>
        <w:rPr>
          <w:color w:val="5A5A5A"/>
          <w:sz w:val="14"/>
        </w:rPr>
        <w:t>ID: unshakeable</w:t>
      </w:r>
    </w:p>
    <w:p>
      <w:pPr>
        <w:spacing w:after="80"/>
      </w:pPr>
      <w:r>
        <w:rPr>
          <w:color w:val="BEAA96"/>
          <w:sz w:val="12"/>
        </w:rPr>
        <w:t>──────────────────────────────────────────────────────</w:t>
      </w:r>
    </w:p>
    <w:p>
      <w:pPr>
        <w:keepNext/>
      </w:pPr>
      <w:r>
        <w:rPr>
          <w:b/>
          <w:color w:val="6F1D1B"/>
          <w:sz w:val="24"/>
        </w:rPr>
        <w:t>Versatile Artisan</w:t>
      </w:r>
      <w:r>
        <w:rPr>
          <w:b/>
          <w:color w:val="785014"/>
          <w:sz w:val="15"/>
        </w:rPr>
        <w:t xml:space="preserve">  [PROVISIONAL BALANCE]</w:t>
      </w:r>
    </w:p>
    <w:p>
      <w:pPr>
        <w:keepNext/>
      </w:pPr>
      <w:r>
        <w:rPr>
          <w:i/>
        </w:rPr>
        <w:t>Tool Proficiency supports the listed crafting from one additional discipline.</w:t>
      </w:r>
    </w:p>
    <w:p>
      <w:pPr>
        <w:keepNext/>
      </w:pPr>
      <w:r>
        <w:rPr>
          <w:b/>
        </w:rPr>
        <w:t xml:space="preserve">Prerequisite. </w:t>
      </w:r>
      <w:r>
        <w:t>Tool Proficiency</w:t>
      </w:r>
    </w:p>
    <w:p>
      <w:r>
        <w:rPr>
          <w:b/>
        </w:rPr>
        <w:t xml:space="preserve">Effect. </w:t>
      </w:r>
      <w:r>
        <w:t>Craft items from one additional discipline.</w:t>
      </w:r>
    </w:p>
    <w:p>
      <w:pPr/>
      <w:r>
        <w:rPr>
          <w:color w:val="5A5A5A"/>
          <w:sz w:val="14"/>
        </w:rPr>
        <w:t>ID: versatile_artisan</w:t>
      </w:r>
    </w:p>
    <w:p>
      <w:pPr>
        <w:spacing w:after="80"/>
      </w:pPr>
      <w:r>
        <w:rPr>
          <w:color w:val="BEAA96"/>
          <w:sz w:val="12"/>
        </w:rPr>
        <w:t>──────────────────────────────────────────────────────</w:t>
      </w:r>
    </w:p>
    <w:p>
      <w:pPr>
        <w:keepNext/>
      </w:pPr>
      <w:r>
        <w:rPr>
          <w:b/>
          <w:color w:val="6F1D1B"/>
          <w:sz w:val="24"/>
        </w:rPr>
        <w:t>Wilderness Chef</w:t>
      </w:r>
      <w:r>
        <w:rPr>
          <w:b/>
          <w:color w:val="785014"/>
          <w:sz w:val="15"/>
        </w:rPr>
        <w:t xml:space="preserve">  [PROVISIONAL BALANCE]</w:t>
      </w:r>
    </w:p>
    <w:p>
      <w:pPr>
        <w:keepNext/>
      </w:pPr>
      <w:r>
        <w:rPr>
          <w:i/>
        </w:rPr>
        <w:t>Nature 4+ and Wisdom 13+ support the listed forage bonus effects.</w:t>
      </w:r>
    </w:p>
    <w:p>
      <w:pPr>
        <w:keepNext/>
      </w:pPr>
      <w:r>
        <w:rPr>
          <w:b/>
        </w:rPr>
        <w:t xml:space="preserve">Prerequisite. </w:t>
      </w:r>
      <w:r>
        <w:t>Nature 4+, Wisdom 13+</w:t>
      </w:r>
    </w:p>
    <w:p>
      <w:r>
        <w:rPr>
          <w:b/>
        </w:rPr>
        <w:t xml:space="preserve">Effect. </w:t>
      </w:r>
      <w:r>
        <w:t>Forage creates +2 bonus effects.</w:t>
      </w:r>
    </w:p>
    <w:p>
      <w:pPr/>
      <w:r>
        <w:rPr>
          <w:color w:val="5A5A5A"/>
          <w:sz w:val="14"/>
        </w:rPr>
        <w:t>ID: wilderness_chef</w:t>
      </w:r>
    </w:p>
    <w:p>
      <w:pPr>
        <w:spacing w:after="80"/>
      </w:pPr>
      <w:r>
        <w:rPr>
          <w:color w:val="BEAA96"/>
          <w:sz w:val="12"/>
        </w:rPr>
        <w:t>──────────────────────────────────────────────────────</w:t>
      </w:r>
    </w:p>
    <w:p>
      <w:r>
        <w:br w:type="page"/>
      </w:r>
    </w:p>
    <w:p>
      <w:pPr>
        <w:pStyle w:val="Heading1"/>
      </w:pPr>
      <w:r>
        <w:t>Vital mutation Feats</w:t>
      </w:r>
    </w:p>
    <w:p>
      <w:r>
        <w:t>4 feats in this category.</w:t>
      </w:r>
    </w:p>
    <w:p>
      <w:pPr>
        <w:keepNext/>
      </w:pPr>
      <w:r>
        <w:rPr>
          <w:b/>
          <w:color w:val="6F1D1B"/>
          <w:sz w:val="24"/>
        </w:rPr>
        <w:t>Bio-Stabilizer</w:t>
      </w:r>
    </w:p>
    <w:p>
      <w:pPr>
        <w:keepNext/>
      </w:pPr>
      <w:r>
        <w:rPr>
          <w:i/>
        </w:rPr>
        <w:t>Your mutations have stabilized, providing enhanced regeneration.</w:t>
      </w:r>
    </w:p>
    <w:p>
      <w:pPr>
        <w:keepNext/>
      </w:pPr>
      <w:r>
        <w:rPr>
          <w:b/>
        </w:rPr>
        <w:t xml:space="preserve">Prerequisite. </w:t>
      </w:r>
      <w:r>
        <w:t>Bloodthick Node mutation</w:t>
      </w:r>
    </w:p>
    <w:p>
      <w:r>
        <w:rPr>
          <w:b/>
        </w:rPr>
        <w:t xml:space="preserve">Effect. </w:t>
      </w:r>
      <w:r>
        <w:t>+1 regeneration while under the effect of 2+ mutations</w:t>
      </w:r>
    </w:p>
    <w:p>
      <w:pPr/>
      <w:r>
        <w:rPr>
          <w:color w:val="5A5A5A"/>
          <w:sz w:val="14"/>
        </w:rPr>
        <w:t>ID: bioStabilizer</w:t>
      </w:r>
    </w:p>
    <w:p>
      <w:pPr>
        <w:spacing w:after="80"/>
      </w:pPr>
      <w:r>
        <w:rPr>
          <w:color w:val="BEAA96"/>
          <w:sz w:val="12"/>
        </w:rPr>
        <w:t>──────────────────────────────────────────────────────</w:t>
      </w:r>
    </w:p>
    <w:p>
      <w:pPr>
        <w:keepNext/>
      </w:pPr>
      <w:r>
        <w:rPr>
          <w:b/>
          <w:color w:val="6F1D1B"/>
          <w:sz w:val="24"/>
        </w:rPr>
        <w:t>Evolution Under Fire</w:t>
      </w:r>
    </w:p>
    <w:p>
      <w:pPr>
        <w:keepNext/>
      </w:pPr>
      <w:r>
        <w:rPr>
          <w:i/>
        </w:rPr>
        <w:t>Severe damage triggers rapid adaptation.</w:t>
      </w:r>
    </w:p>
    <w:p>
      <w:pPr>
        <w:keepNext/>
      </w:pPr>
      <w:r>
        <w:rPr>
          <w:b/>
        </w:rPr>
        <w:t xml:space="preserve">Prerequisite. </w:t>
      </w:r>
      <w:r>
        <w:t>Any Apex Mutation</w:t>
      </w:r>
    </w:p>
    <w:p>
      <w:r>
        <w:rPr>
          <w:b/>
        </w:rPr>
        <w:t xml:space="preserve">Effect. </w:t>
      </w:r>
      <w:r>
        <w:t>When you take &gt;15 damage from a single hit, reduce cooldowns by 1 round</w:t>
      </w:r>
    </w:p>
    <w:p>
      <w:pPr/>
      <w:r>
        <w:rPr>
          <w:color w:val="5A5A5A"/>
          <w:sz w:val="14"/>
        </w:rPr>
        <w:t>ID: evolutionUnderFire</w:t>
      </w:r>
    </w:p>
    <w:p>
      <w:pPr>
        <w:spacing w:after="80"/>
      </w:pPr>
      <w:r>
        <w:rPr>
          <w:color w:val="BEAA96"/>
          <w:sz w:val="12"/>
        </w:rPr>
        <w:t>──────────────────────────────────────────────────────</w:t>
      </w:r>
    </w:p>
    <w:p>
      <w:pPr>
        <w:keepNext/>
      </w:pPr>
      <w:r>
        <w:rPr>
          <w:b/>
          <w:color w:val="6F1D1B"/>
          <w:sz w:val="24"/>
        </w:rPr>
        <w:t>Juggernaut's Core</w:t>
      </w:r>
    </w:p>
    <w:p>
      <w:pPr>
        <w:keepNext/>
      </w:pPr>
      <w:r>
        <w:rPr>
          <w:i/>
        </w:rPr>
        <w:t>Your ossified core provides protection against precision attacks.</w:t>
      </w:r>
    </w:p>
    <w:p>
      <w:pPr>
        <w:keepNext/>
      </w:pPr>
      <w:r>
        <w:rPr>
          <w:b/>
        </w:rPr>
        <w:t xml:space="preserve">Prerequisite. </w:t>
      </w:r>
      <w:r>
        <w:t>Ossified Core mutation</w:t>
      </w:r>
    </w:p>
    <w:p>
      <w:r>
        <w:rPr>
          <w:b/>
        </w:rPr>
        <w:t xml:space="preserve">Effect. </w:t>
      </w:r>
      <w:r>
        <w:t>If you are immune to critical hits, gain resistance to sneak attack damage</w:t>
      </w:r>
    </w:p>
    <w:p>
      <w:pPr/>
      <w:r>
        <w:rPr>
          <w:color w:val="5A5A5A"/>
          <w:sz w:val="14"/>
        </w:rPr>
        <w:t>ID: juggernautCore</w:t>
      </w:r>
    </w:p>
    <w:p>
      <w:pPr>
        <w:spacing w:after="80"/>
      </w:pPr>
      <w:r>
        <w:rPr>
          <w:color w:val="BEAA96"/>
          <w:sz w:val="12"/>
        </w:rPr>
        <w:t>──────────────────────────────────────────────────────</w:t>
      </w:r>
    </w:p>
    <w:p>
      <w:pPr>
        <w:keepNext/>
      </w:pPr>
      <w:r>
        <w:rPr>
          <w:b/>
          <w:color w:val="6F1D1B"/>
          <w:sz w:val="24"/>
        </w:rPr>
        <w:t>Living Fortress</w:t>
      </w:r>
    </w:p>
    <w:p>
      <w:pPr>
        <w:keepNext/>
      </w:pPr>
      <w:r>
        <w:rPr>
          <w:i/>
        </w:rPr>
        <w:t>Multiple vital mutations make you nearly impregnable.</w:t>
      </w:r>
    </w:p>
    <w:p>
      <w:pPr>
        <w:keepNext/>
      </w:pPr>
      <w:r>
        <w:rPr>
          <w:b/>
        </w:rPr>
        <w:t xml:space="preserve">Prerequisite. </w:t>
      </w:r>
      <w:r>
        <w:t>3 Vital Mutations active</w:t>
      </w:r>
    </w:p>
    <w:p>
      <w:r>
        <w:rPr>
          <w:b/>
        </w:rPr>
        <w:t xml:space="preserve">Effect. </w:t>
      </w:r>
      <w:r>
        <w:t>Gain immunity to flanking</w:t>
      </w:r>
    </w:p>
    <w:p>
      <w:pPr/>
      <w:r>
        <w:rPr>
          <w:color w:val="5A5A5A"/>
          <w:sz w:val="14"/>
        </w:rPr>
        <w:t>ID: livingFortress</w:t>
      </w:r>
    </w:p>
    <w:p>
      <w:pPr>
        <w:spacing w:after="80"/>
      </w:pPr>
      <w:r>
        <w:rPr>
          <w:color w:val="BEAA96"/>
          <w:sz w:val="12"/>
        </w:rPr>
        <w:t>──────────────────────────────────────────────────────</w:t>
      </w:r>
    </w:p>
    <w:p>
      <w:r>
        <w:br w:type="page"/>
      </w:r>
    </w:p>
    <w:p>
      <w:pPr>
        <w:pStyle w:val="Heading1"/>
      </w:pPr>
      <w:r>
        <w:t>Appendix A: Development and Balance Standard</w:t>
      </w:r>
    </w:p>
    <w:p>
      <w:r>
        <w:t>A feat is publication-ready only when it has a stable ID, a unique public name, explicit prerequisites, complete effect text, no obsolete mana or spell-slot terminology, and no contradiction with current class or Gate-tier rules. Provisional feats meet the first five requirements but remain subject to numerical adjustment after full-system playtesting.</w:t>
      </w:r>
    </w:p>
    <w:p>
      <w:pPr>
        <w:pStyle w:val="Heading2"/>
      </w:pPr>
      <w:r>
        <w:t>Source-of-Truth Rule</w:t>
      </w:r>
    </w:p>
    <w:p>
      <w:r>
        <w:t>The generated book is a publication artifact. The canonical feat registry remains the structured source file used by the companion application and validation tools. Do not make isolated corrections in this DOCX.</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DECENNIUM DESCENT  •  CANONICAL REGISTRY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DECENNIUM DESCENT  |  FEAT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F1D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F1D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1C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B1C1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Decennium Descent Feat Compendium</dc:title>
  <dc:subject>Canonical feat registry</dc:subject>
  <dc:creator>Chris Bordelon</dc:creator>
  <cp:keywords>Decennium Descent, feats, tabletop roleplaying game</cp:keywords>
  <dc:description>generated by python-docx</dc:description>
  <cp:lastModifiedBy/>
  <cp:revision>1</cp:revision>
  <dcterms:created xsi:type="dcterms:W3CDTF">2013-12-23T23:15:00Z</dcterms:created>
  <dcterms:modified xsi:type="dcterms:W3CDTF">2013-12-23T23:15:00Z</dcterms:modified>
  <cp:category/>
</cp:coreProperties>
</file>