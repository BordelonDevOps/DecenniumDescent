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Liberation Sans" w:hAnsi="Liberation Sans"/>
          <w:b/>
          <w:color w:val="263D52"/>
          <w:sz w:val="56"/>
        </w:rPr>
        <w:t>DECENNIUM DESCENT</w:t>
      </w:r>
    </w:p>
    <w:p>
      <w:pPr>
        <w:jc w:val="center"/>
      </w:pPr>
      <w:r>
        <w:rPr>
          <w:rFonts w:ascii="Liberation Sans" w:hAnsi="Liberation Sans"/>
          <w:b/>
          <w:color w:val="6B497C"/>
          <w:sz w:val="68"/>
        </w:rPr>
        <w:t>CORE SYSTEMS BIBLE</w:t>
      </w:r>
    </w:p>
    <w:p>
      <w:pPr>
        <w:jc w:val="center"/>
      </w:pPr>
      <w:r>
        <w:rPr>
          <w:rFonts w:ascii="Liberation Serif" w:hAnsi="Liberation Serif"/>
          <w:i/>
          <w:sz w:val="30"/>
        </w:rPr>
        <w:t>Spellcasting • Combat • Gate Tiers • Extraction Economy</w:t>
      </w:r>
    </w:p>
    <w:p>
      <w:pPr>
        <w:spacing w:before="900"/>
        <w:jc w:val="center"/>
      </w:pPr>
      <w:r>
        <w:rPr>
          <w:rFonts w:ascii="Liberation Sans" w:hAnsi="Liberation Sans"/>
          <w:sz w:val="20"/>
        </w:rPr>
        <w:t>936 legacy spells standardized  •  ten Gate tiers  •  expedition combat  •  dungeon-to-world markets</w:t>
      </w:r>
    </w:p>
    <w:p>
      <w:pPr>
        <w:spacing w:before="1600"/>
        <w:jc w:val="center"/>
      </w:pPr>
      <w:r>
        <w:rPr>
          <w:rFonts w:ascii="Liberation Sans" w:hAnsi="Liberation Sans"/>
          <w:color w:val="646464"/>
          <w:sz w:val="18"/>
        </w:rPr>
        <w:t>System development edition • August 2026</w:t>
      </w:r>
    </w:p>
    <w:p>
      <w:r>
        <w:br w:type="page"/>
      </w:r>
    </w:p>
    <w:p>
      <w:pPr>
        <w:pStyle w:val="Heading1"/>
      </w:pPr>
      <w:r>
        <w:t>Using This Book</w:t>
      </w:r>
    </w:p>
    <w:p>
      <w:r>
        <w:t>This volume completes four systems that the Player Rulebook and Crafting Bible depend upon: Resonance spellcasting, expedition combat, the ten Gate tiers, and the economy created by carrying dungeon wealth back into the world. It is written as a standalone rules reference rather than as a short appendix.</w:t>
      </w:r>
    </w:p>
    <w:p>
      <w:r>
        <w:t>The Player Rulebook already established a d20 action economy, conditions, the Weave, Resonance Points, and hundreds of one-line spell concepts. This edition preserves that foundation while resolving contradictions, especially the conflict between spell-slot language in some class entries and the Resonance system in Chapter 9.</w:t>
      </w:r>
    </w:p>
    <w:p>
      <w:r>
        <w:t>The Crafting Bible uses levels 1-20 and recipe tiers that imply ten bands of dungeon access. This volume makes those bands explicit. Character level, spell access, crafting level, item tier, encounter threat, Gate Guardian design, extraction difficulty, and market value now use one shared scale.</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CANONICAL RESOLUTION</w:t>
            </w:r>
          </w:p>
        </w:tc>
      </w:tr>
      <w:tr>
        <w:tc>
          <w:tcPr>
            <w:tcW w:type="dxa" w:w="10368"/>
            <w:vAlign w:val="center"/>
            <w:shd w:fill="F0F2F4"/>
          </w:tcPr>
          <w:p>
            <w:pPr>
              <w:spacing w:after="0" w:before="0"/>
            </w:pPr>
            <w:r/>
            <w:r>
              <w:rPr>
                <w:rFonts w:ascii="Liberation Sans" w:hAnsi="Liberation Sans"/>
                <w:b w:val="0"/>
                <w:sz w:val="17"/>
              </w:rPr>
              <w:t>All spellcasting in Decennium Descent uses Resonance Points unless a class feature explicitly spends a different named class resource. References to spell slots in legacy class text are replaced by RP costs and maximum spell tier access.</w:t>
            </w:r>
          </w:p>
        </w:tc>
      </w:tr>
    </w:tbl>
    <w:p>
      <w:pPr>
        <w:spacing w:after="0"/>
      </w:pPr>
    </w:p>
    <w:p>
      <w:pPr>
        <w:pStyle w:val="Heading2"/>
      </w:pPr>
      <w:r>
        <w:t>Mature Economic Content</w:t>
      </w:r>
    </w:p>
    <w:p>
      <w:r>
        <w:t>The economy section includes enslavement, trafficking, adult sex work, magical intoxicants, brewing, smuggling, and financial fraud because these institutions exist in Aethel. The rules distinguish consensual adult labor from coercion, treat enslaved people as characters rather than inventory, and attach legal, reputational, moral, and rebellion consequences to exploitation. Groups may omit any mature subsystem without breaking the extraction economy.</w:t>
      </w:r>
    </w:p>
    <w:p>
      <w:pPr>
        <w:pStyle w:val="Heading1"/>
      </w:pPr>
      <w:r>
        <w:t>Contents</w:t>
      </w:r>
    </w:p>
    <w:p>
      <w:pPr>
        <w:pStyle w:val="Compact"/>
      </w:pPr>
      <w:r>
        <w:t>PART I — THE SHARED TIER FRAMEWORK</w:t>
      </w:r>
    </w:p>
    <w:p>
      <w:pPr>
        <w:pStyle w:val="Compact"/>
      </w:pPr>
      <w:r>
        <w:t>1. The Ten Gate Tiers</w:t>
      </w:r>
    </w:p>
    <w:p>
      <w:pPr>
        <w:pStyle w:val="Compact"/>
      </w:pPr>
      <w:r>
        <w:t>2. Difficulty, Rarity, and Progression</w:t>
      </w:r>
    </w:p>
    <w:p>
      <w:pPr>
        <w:pStyle w:val="Compact"/>
      </w:pPr>
      <w:r>
        <w:t>3. Gate Guardians and Floor Bands</w:t>
      </w:r>
    </w:p>
    <w:p>
      <w:pPr>
        <w:pStyle w:val="Compact"/>
      </w:pPr>
      <w:r>
        <w:t>4. Seasonal Progression, Lockout, and Retirement</w:t>
      </w:r>
    </w:p>
    <w:p>
      <w:pPr>
        <w:pStyle w:val="Compact"/>
      </w:pPr>
      <w:r>
        <w:t>PART II — COMBAT IN THE DESCENT</w:t>
      </w:r>
    </w:p>
    <w:p>
      <w:pPr>
        <w:pStyle w:val="Compact"/>
      </w:pPr>
      <w:r>
        <w:t>5. Combat Sequence and Action Economy</w:t>
      </w:r>
    </w:p>
    <w:p>
      <w:pPr>
        <w:pStyle w:val="Compact"/>
      </w:pPr>
      <w:r>
        <w:t>6. Movement, Position, and Terrain</w:t>
      </w:r>
    </w:p>
    <w:p>
      <w:pPr>
        <w:pStyle w:val="Compact"/>
      </w:pPr>
      <w:r>
        <w:t>7. Attacks, Defense, and Tactical Actions</w:t>
      </w:r>
    </w:p>
    <w:p>
      <w:pPr>
        <w:pStyle w:val="Compact"/>
      </w:pPr>
      <w:r>
        <w:t>8. Damage, Wounds, Death, and Capture</w:t>
      </w:r>
    </w:p>
    <w:p>
      <w:pPr>
        <w:pStyle w:val="Compact"/>
      </w:pPr>
      <w:r>
        <w:t>9. Class Resources and Team Combos</w:t>
      </w:r>
    </w:p>
    <w:p>
      <w:pPr>
        <w:pStyle w:val="Compact"/>
      </w:pPr>
      <w:r>
        <w:t>10. Bosses, Guardians, and Raid Encounters</w:t>
      </w:r>
    </w:p>
    <w:p>
      <w:pPr>
        <w:pStyle w:val="Compact"/>
      </w:pPr>
      <w:r>
        <w:t>11. PvP, Rival Expeditions, and Claimant States</w:t>
      </w:r>
    </w:p>
    <w:p>
      <w:pPr>
        <w:pStyle w:val="Compact"/>
      </w:pPr>
      <w:r>
        <w:t>12. Encounter Building by Gate Tier</w:t>
      </w:r>
    </w:p>
    <w:p>
      <w:pPr>
        <w:pStyle w:val="Compact"/>
      </w:pPr>
      <w:r>
        <w:t>13. Conditions and Combat Reference</w:t>
      </w:r>
    </w:p>
    <w:p>
      <w:pPr>
        <w:pStyle w:val="Compact"/>
      </w:pPr>
      <w:r>
        <w:t>PART III — RESONANCE AND SPELLCASTING</w:t>
      </w:r>
    </w:p>
    <w:p>
      <w:pPr>
        <w:pStyle w:val="Compact"/>
      </w:pPr>
      <w:r>
        <w:t>14. The Weave and Resonance</w:t>
      </w:r>
    </w:p>
    <w:p>
      <w:pPr>
        <w:pStyle w:val="Compact"/>
      </w:pPr>
      <w:r>
        <w:t>15. Caster Progressions and Spell Access</w:t>
      </w:r>
    </w:p>
    <w:p>
      <w:pPr>
        <w:pStyle w:val="Compact"/>
      </w:pPr>
      <w:r>
        <w:t>16. Casting, Sustaining, Countering, and Dispelling</w:t>
      </w:r>
    </w:p>
    <w:p>
      <w:pPr>
        <w:pStyle w:val="Compact"/>
      </w:pPr>
      <w:r>
        <w:t>17. Overcasting, Resonance Burn, and Forbidden Magic</w:t>
      </w:r>
    </w:p>
    <w:p>
      <w:pPr>
        <w:pStyle w:val="Compact"/>
      </w:pPr>
      <w:r>
        <w:t>18. Rituals, Group Magic, and Research</w:t>
      </w:r>
    </w:p>
    <w:p>
      <w:pPr>
        <w:pStyle w:val="Compact"/>
      </w:pPr>
      <w:r>
        <w:t>19. Schools, Traditions, and Class Methods</w:t>
      </w:r>
    </w:p>
    <w:p>
      <w:pPr>
        <w:pStyle w:val="Compact"/>
      </w:pPr>
      <w:r>
        <w:t>20. Spell Balance by Gate Tier</w:t>
      </w:r>
    </w:p>
    <w:p>
      <w:pPr>
        <w:pStyle w:val="Compact"/>
      </w:pPr>
      <w:r>
        <w:t>PART IV — THE COMPLETE SPELL CODEX</w:t>
      </w:r>
    </w:p>
    <w:p>
      <w:pPr>
        <w:pStyle w:val="Compact"/>
      </w:pPr>
      <w:r>
        <w:t>21-29. Abjuration through Universal Spell Ledgers</w:t>
      </w:r>
    </w:p>
    <w:p>
      <w:pPr>
        <w:pStyle w:val="Compact"/>
      </w:pPr>
      <w:r>
        <w:t>PART V — THE EXTRACTION ECONOMY</w:t>
      </w:r>
    </w:p>
    <w:p>
      <w:pPr>
        <w:pStyle w:val="Compact"/>
      </w:pPr>
      <w:r>
        <w:t>30. The Primary Economy: Getting It Out</w:t>
      </w:r>
    </w:p>
    <w:p>
      <w:pPr>
        <w:pStyle w:val="Compact"/>
      </w:pPr>
      <w:r>
        <w:t>31. Cargo, Porters, Vehicles, and Extraction Routes</w:t>
      </w:r>
    </w:p>
    <w:p>
      <w:pPr>
        <w:pStyle w:val="Compact"/>
      </w:pPr>
      <w:r>
        <w:t>32. Claims, Sponsors, Shares, Taxes, and Insurance</w:t>
      </w:r>
    </w:p>
    <w:p>
      <w:pPr>
        <w:pStyle w:val="Compact"/>
      </w:pPr>
      <w:r>
        <w:t>33. Artifact Appraisal and Market Value</w:t>
      </w:r>
    </w:p>
    <w:p>
      <w:pPr>
        <w:pStyle w:val="Compact"/>
      </w:pPr>
      <w:r>
        <w:t>34. The Internal Dungeon Economy</w:t>
      </w:r>
    </w:p>
    <w:p>
      <w:pPr>
        <w:pStyle w:val="Compact"/>
      </w:pPr>
      <w:r>
        <w:t>35. The External World Economy</w:t>
      </w:r>
    </w:p>
    <w:p>
      <w:pPr>
        <w:pStyle w:val="Compact"/>
      </w:pPr>
      <w:r>
        <w:t>36. Labor, Captivity, and the Slave Trade</w:t>
      </w:r>
    </w:p>
    <w:p>
      <w:pPr>
        <w:pStyle w:val="Compact"/>
      </w:pPr>
      <w:r>
        <w:t>37. Pleasure Houses, Prostitution, and Information Networks</w:t>
      </w:r>
    </w:p>
    <w:p>
      <w:pPr>
        <w:pStyle w:val="Compact"/>
      </w:pPr>
      <w:r>
        <w:t>38. Magical Substances and Dependence</w:t>
      </w:r>
    </w:p>
    <w:p>
      <w:pPr>
        <w:pStyle w:val="Compact"/>
      </w:pPr>
      <w:r>
        <w:t>39. Brewing, Taverns, and Intoxication</w:t>
      </w:r>
    </w:p>
    <w:p>
      <w:pPr>
        <w:pStyle w:val="Compact"/>
      </w:pPr>
      <w:r>
        <w:t>40. Coin Shaving, Counterfeiting, and Goblin Finance</w:t>
      </w:r>
    </w:p>
    <w:p>
      <w:pPr>
        <w:pStyle w:val="Compact"/>
      </w:pPr>
      <w:r>
        <w:t>41. Smuggling, Black Markets, and Artifact Laundering</w:t>
      </w:r>
    </w:p>
    <w:p>
      <w:pPr>
        <w:pStyle w:val="Compact"/>
      </w:pPr>
      <w:r>
        <w:t>42. Seasonal Market Cycles and Multiseason Wealth</w:t>
      </w:r>
    </w:p>
    <w:p>
      <w:pPr>
        <w:pStyle w:val="Compact"/>
      </w:pPr>
      <w:r>
        <w:t>43. Crafting, Retirement, and Account Legacy</w:t>
      </w:r>
    </w:p>
    <w:p>
      <w:pPr>
        <w:pStyle w:val="Compact"/>
      </w:pPr>
      <w:r>
        <w:t>PART VI — DIRECTOR TOOLS AND APPENDICES</w:t>
      </w:r>
    </w:p>
    <w:p>
      <w:pPr>
        <w:pStyle w:val="Compact"/>
      </w:pPr>
      <w:r>
        <w:t>44. Economy and Encounter Calibration</w:t>
      </w:r>
    </w:p>
    <w:p>
      <w:pPr>
        <w:pStyle w:val="Compact"/>
      </w:pPr>
      <w:r>
        <w:t>45. Hidden Gate X Material</w:t>
      </w:r>
    </w:p>
    <w:p>
      <w:pPr>
        <w:pStyle w:val="Compact"/>
      </w:pPr>
      <w:r>
        <w:t>Appendix A. Gate Tier Reference</w:t>
      </w:r>
    </w:p>
    <w:p>
      <w:pPr>
        <w:pStyle w:val="Compact"/>
      </w:pPr>
      <w:r>
        <w:t>Appendix B. Combat Maneuvers</w:t>
      </w:r>
    </w:p>
    <w:p>
      <w:pPr>
        <w:pStyle w:val="Compact"/>
      </w:pPr>
      <w:r>
        <w:t>Appendix C. Market Events</w:t>
      </w:r>
    </w:p>
    <w:p>
      <w:pPr>
        <w:pStyle w:val="Compact"/>
      </w:pPr>
      <w:r>
        <w:t>Appendix D. Spell Index</w:t>
      </w:r>
    </w:p>
    <w:p>
      <w:pPr>
        <w:pStyle w:val="Compact"/>
      </w:pPr>
      <w:r>
        <w:t>Appendix E. Data and Compatibility Standards</w:t>
      </w:r>
    </w:p>
    <w:p>
      <w:r>
        <w:br w:type="page"/>
      </w:r>
    </w:p>
    <w:p>
      <w:pPr>
        <w:spacing w:before="2600"/>
        <w:jc w:val="center"/>
      </w:pPr>
      <w:r>
        <w:rPr>
          <w:rFonts w:ascii="Liberation Sans" w:hAnsi="Liberation Sans"/>
          <w:b/>
          <w:color w:val="6B497C"/>
          <w:sz w:val="36"/>
        </w:rPr>
        <w:t>PART I</w:t>
      </w:r>
    </w:p>
    <w:p>
      <w:pPr>
        <w:jc w:val="center"/>
      </w:pPr>
      <w:r>
        <w:rPr>
          <w:rFonts w:ascii="Liberation Sans" w:hAnsi="Liberation Sans"/>
          <w:b/>
          <w:color w:val="263D52"/>
          <w:sz w:val="56"/>
        </w:rPr>
        <w:t>THE SHARED TIER FRAMEWORK</w:t>
      </w:r>
    </w:p>
    <w:p>
      <w:pPr>
        <w:jc w:val="center"/>
      </w:pPr>
      <w:r>
        <w:rPr>
          <w:rFonts w:ascii="Liberation Serif" w:hAnsi="Liberation Serif"/>
          <w:i/>
          <w:sz w:val="24"/>
        </w:rPr>
        <w:t>One scale for floors, levels, spells, crafting, enemies, artifacts, and markets</w:t>
      </w:r>
    </w:p>
    <w:p>
      <w:r>
        <w:br w:type="page"/>
      </w:r>
    </w:p>
    <w:p>
      <w:pPr>
        <w:pStyle w:val="Heading1"/>
      </w:pPr>
      <w:r>
        <w:t>1. The Ten Gate Tiers</w:t>
      </w:r>
    </w:p>
    <w:p>
      <w:r>
        <w:t>The dungeon is divided into ten Gate tiers, each containing ten floors and ending in a Gate Guardian. The tier is the central balance unit of Decennium Descent. A creature, spell, recipe, artifact, hazard, service, and market can all be assigned a tier, allowing the Director to compare unlike things without pretending they are identical.</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vAlign w:val="center"/>
            <w:shd w:fill="263D52"/>
          </w:tcPr>
          <w:p>
            <w:pPr>
              <w:spacing w:after="0" w:before="0"/>
            </w:pPr>
            <w:r/>
            <w:r>
              <w:rPr>
                <w:rFonts w:ascii="Liberation Sans" w:hAnsi="Liberation Sans"/>
                <w:b/>
                <w:color w:val="FFFFFF"/>
                <w:sz w:val="14"/>
              </w:rPr>
              <w:t>Tier</w:t>
            </w:r>
          </w:p>
        </w:tc>
        <w:tc>
          <w:tcPr>
            <w:tcW w:type="dxa" w:w="1481"/>
            <w:vAlign w:val="center"/>
            <w:shd w:fill="263D52"/>
          </w:tcPr>
          <w:p>
            <w:pPr>
              <w:spacing w:after="0" w:before="0"/>
            </w:pPr>
            <w:r/>
            <w:r>
              <w:rPr>
                <w:rFonts w:ascii="Liberation Sans" w:hAnsi="Liberation Sans"/>
                <w:b/>
                <w:color w:val="FFFFFF"/>
                <w:sz w:val="14"/>
              </w:rPr>
              <w:t>Floors</w:t>
            </w:r>
          </w:p>
        </w:tc>
        <w:tc>
          <w:tcPr>
            <w:tcW w:type="dxa" w:w="1481"/>
            <w:vAlign w:val="center"/>
            <w:shd w:fill="263D52"/>
          </w:tcPr>
          <w:p>
            <w:pPr>
              <w:spacing w:after="0" w:before="0"/>
            </w:pPr>
            <w:r/>
            <w:r>
              <w:rPr>
                <w:rFonts w:ascii="Liberation Sans" w:hAnsi="Liberation Sans"/>
                <w:b/>
                <w:color w:val="FFFFFF"/>
                <w:sz w:val="14"/>
              </w:rPr>
              <w:t>Character Levels</w:t>
            </w:r>
          </w:p>
        </w:tc>
        <w:tc>
          <w:tcPr>
            <w:tcW w:type="dxa" w:w="1481"/>
            <w:vAlign w:val="center"/>
            <w:shd w:fill="263D52"/>
          </w:tcPr>
          <w:p>
            <w:pPr>
              <w:spacing w:after="0" w:before="0"/>
            </w:pPr>
            <w:r/>
            <w:r>
              <w:rPr>
                <w:rFonts w:ascii="Liberation Sans" w:hAnsi="Liberation Sans"/>
                <w:b/>
                <w:color w:val="FFFFFF"/>
                <w:sz w:val="14"/>
              </w:rPr>
              <w:t>Max Spell</w:t>
            </w:r>
          </w:p>
        </w:tc>
        <w:tc>
          <w:tcPr>
            <w:tcW w:type="dxa" w:w="1481"/>
            <w:vAlign w:val="center"/>
            <w:shd w:fill="263D52"/>
          </w:tcPr>
          <w:p>
            <w:pPr>
              <w:spacing w:after="0" w:before="0"/>
            </w:pPr>
            <w:r/>
            <w:r>
              <w:rPr>
                <w:rFonts w:ascii="Liberation Sans" w:hAnsi="Liberation Sans"/>
                <w:b/>
                <w:color w:val="FFFFFF"/>
                <w:sz w:val="14"/>
              </w:rPr>
              <w:t>Craft Skill</w:t>
            </w:r>
          </w:p>
        </w:tc>
        <w:tc>
          <w:tcPr>
            <w:tcW w:type="dxa" w:w="1481"/>
            <w:vAlign w:val="center"/>
            <w:shd w:fill="263D52"/>
          </w:tcPr>
          <w:p>
            <w:pPr>
              <w:spacing w:after="0" w:before="0"/>
            </w:pPr>
            <w:r/>
            <w:r>
              <w:rPr>
                <w:rFonts w:ascii="Liberation Sans" w:hAnsi="Liberation Sans"/>
                <w:b/>
                <w:color w:val="FFFFFF"/>
                <w:sz w:val="14"/>
              </w:rPr>
              <w:t>Item Band</w:t>
            </w:r>
          </w:p>
        </w:tc>
        <w:tc>
          <w:tcPr>
            <w:tcW w:type="dxa" w:w="1481"/>
            <w:vAlign w:val="center"/>
            <w:shd w:fill="263D52"/>
          </w:tcPr>
          <w:p>
            <w:pPr>
              <w:spacing w:after="0" w:before="0"/>
            </w:pPr>
            <w:r/>
            <w:r>
              <w:rPr>
                <w:rFonts w:ascii="Liberation Sans" w:hAnsi="Liberation Sans"/>
                <w:b/>
                <w:color w:val="FFFFFF"/>
                <w:sz w:val="14"/>
              </w:rPr>
              <w:t>Baseline DC</w:t>
            </w:r>
          </w:p>
        </w:tc>
      </w:tr>
      <w:tr>
        <w:tc>
          <w:tcPr>
            <w:tcW w:type="dxa" w:w="1481"/>
            <w:vAlign w:val="center"/>
          </w:tcPr>
          <w:p>
            <w:pPr>
              <w:spacing w:after="0" w:before="0"/>
            </w:pPr>
            <w:r/>
            <w:r>
              <w:rPr>
                <w:rFonts w:ascii="Liberation Sans" w:hAnsi="Liberation Sans"/>
                <w:b w:val="0"/>
                <w:sz w:val="14"/>
              </w:rPr>
              <w:t>1</w:t>
            </w:r>
          </w:p>
        </w:tc>
        <w:tc>
          <w:tcPr>
            <w:tcW w:type="dxa" w:w="1481"/>
            <w:vAlign w:val="center"/>
          </w:tcPr>
          <w:p>
            <w:pPr>
              <w:spacing w:after="0" w:before="0"/>
            </w:pPr>
            <w:r/>
            <w:r>
              <w:rPr>
                <w:rFonts w:ascii="Liberation Sans" w:hAnsi="Liberation Sans"/>
                <w:b w:val="0"/>
                <w:sz w:val="14"/>
              </w:rPr>
              <w:t>1-10</w:t>
            </w:r>
          </w:p>
        </w:tc>
        <w:tc>
          <w:tcPr>
            <w:tcW w:type="dxa" w:w="1481"/>
            <w:vAlign w:val="center"/>
          </w:tcPr>
          <w:p>
            <w:pPr>
              <w:spacing w:after="0" w:before="0"/>
            </w:pPr>
            <w:r/>
            <w:r>
              <w:rPr>
                <w:rFonts w:ascii="Liberation Sans" w:hAnsi="Liberation Sans"/>
                <w:b w:val="0"/>
                <w:sz w:val="14"/>
              </w:rPr>
              <w:t>1-2</w:t>
            </w:r>
          </w:p>
        </w:tc>
        <w:tc>
          <w:tcPr>
            <w:tcW w:type="dxa" w:w="1481"/>
            <w:vAlign w:val="center"/>
          </w:tcPr>
          <w:p>
            <w:pPr>
              <w:spacing w:after="0" w:before="0"/>
            </w:pPr>
            <w:r/>
            <w:r>
              <w:rPr>
                <w:rFonts w:ascii="Liberation Sans" w:hAnsi="Liberation Sans"/>
                <w:b w:val="0"/>
                <w:sz w:val="14"/>
              </w:rPr>
              <w:t>1st</w:t>
            </w:r>
          </w:p>
        </w:tc>
        <w:tc>
          <w:tcPr>
            <w:tcW w:type="dxa" w:w="1481"/>
            <w:vAlign w:val="center"/>
          </w:tcPr>
          <w:p>
            <w:pPr>
              <w:spacing w:after="0" w:before="0"/>
            </w:pPr>
            <w:r/>
            <w:r>
              <w:rPr>
                <w:rFonts w:ascii="Liberation Sans" w:hAnsi="Liberation Sans"/>
                <w:b w:val="0"/>
                <w:sz w:val="14"/>
              </w:rPr>
              <w:t>1-2</w:t>
            </w:r>
          </w:p>
        </w:tc>
        <w:tc>
          <w:tcPr>
            <w:tcW w:type="dxa" w:w="1481"/>
            <w:vAlign w:val="center"/>
          </w:tcPr>
          <w:p>
            <w:pPr>
              <w:spacing w:after="0" w:before="0"/>
            </w:pPr>
            <w:r/>
            <w:r>
              <w:rPr>
                <w:rFonts w:ascii="Liberation Sans" w:hAnsi="Liberation Sans"/>
                <w:b w:val="0"/>
                <w:sz w:val="14"/>
              </w:rPr>
              <w:t>Common</w:t>
            </w:r>
          </w:p>
        </w:tc>
        <w:tc>
          <w:tcPr>
            <w:tcW w:type="dxa" w:w="1481"/>
            <w:vAlign w:val="center"/>
          </w:tcPr>
          <w:p>
            <w:pPr>
              <w:spacing w:after="0" w:before="0"/>
            </w:pPr>
            <w:r/>
            <w:r>
              <w:rPr>
                <w:rFonts w:ascii="Liberation Sans" w:hAnsi="Liberation Sans"/>
                <w:b w:val="0"/>
                <w:sz w:val="14"/>
              </w:rPr>
              <w:t>12</w:t>
            </w:r>
          </w:p>
        </w:tc>
      </w:tr>
      <w:tr>
        <w:tc>
          <w:tcPr>
            <w:tcW w:type="dxa" w:w="1481"/>
            <w:vAlign w:val="center"/>
            <w:shd w:fill="F6F7F8"/>
          </w:tcPr>
          <w:p>
            <w:pPr>
              <w:spacing w:after="0" w:before="0"/>
            </w:pPr>
            <w:r/>
            <w:r>
              <w:rPr>
                <w:rFonts w:ascii="Liberation Sans" w:hAnsi="Liberation Sans"/>
                <w:b w:val="0"/>
                <w:sz w:val="14"/>
              </w:rPr>
              <w:t>2</w:t>
            </w:r>
          </w:p>
        </w:tc>
        <w:tc>
          <w:tcPr>
            <w:tcW w:type="dxa" w:w="1481"/>
            <w:vAlign w:val="center"/>
            <w:shd w:fill="F6F7F8"/>
          </w:tcPr>
          <w:p>
            <w:pPr>
              <w:spacing w:after="0" w:before="0"/>
            </w:pPr>
            <w:r/>
            <w:r>
              <w:rPr>
                <w:rFonts w:ascii="Liberation Sans" w:hAnsi="Liberation Sans"/>
                <w:b w:val="0"/>
                <w:sz w:val="14"/>
              </w:rPr>
              <w:t>11-20</w:t>
            </w:r>
          </w:p>
        </w:tc>
        <w:tc>
          <w:tcPr>
            <w:tcW w:type="dxa" w:w="1481"/>
            <w:vAlign w:val="center"/>
            <w:shd w:fill="F6F7F8"/>
          </w:tcPr>
          <w:p>
            <w:pPr>
              <w:spacing w:after="0" w:before="0"/>
            </w:pPr>
            <w:r/>
            <w:r>
              <w:rPr>
                <w:rFonts w:ascii="Liberation Sans" w:hAnsi="Liberation Sans"/>
                <w:b w:val="0"/>
                <w:sz w:val="14"/>
              </w:rPr>
              <w:t>3-4</w:t>
            </w:r>
          </w:p>
        </w:tc>
        <w:tc>
          <w:tcPr>
            <w:tcW w:type="dxa" w:w="1481"/>
            <w:vAlign w:val="center"/>
            <w:shd w:fill="F6F7F8"/>
          </w:tcPr>
          <w:p>
            <w:pPr>
              <w:spacing w:after="0" w:before="0"/>
            </w:pPr>
            <w:r/>
            <w:r>
              <w:rPr>
                <w:rFonts w:ascii="Liberation Sans" w:hAnsi="Liberation Sans"/>
                <w:b w:val="0"/>
                <w:sz w:val="14"/>
              </w:rPr>
              <w:t>2nd</w:t>
            </w:r>
          </w:p>
        </w:tc>
        <w:tc>
          <w:tcPr>
            <w:tcW w:type="dxa" w:w="1481"/>
            <w:vAlign w:val="center"/>
            <w:shd w:fill="F6F7F8"/>
          </w:tcPr>
          <w:p>
            <w:pPr>
              <w:spacing w:after="0" w:before="0"/>
            </w:pPr>
            <w:r/>
            <w:r>
              <w:rPr>
                <w:rFonts w:ascii="Liberation Sans" w:hAnsi="Liberation Sans"/>
                <w:b w:val="0"/>
                <w:sz w:val="14"/>
              </w:rPr>
              <w:t>3-4</w:t>
            </w:r>
          </w:p>
        </w:tc>
        <w:tc>
          <w:tcPr>
            <w:tcW w:type="dxa" w:w="1481"/>
            <w:vAlign w:val="center"/>
            <w:shd w:fill="F6F7F8"/>
          </w:tcPr>
          <w:p>
            <w:pPr>
              <w:spacing w:after="0" w:before="0"/>
            </w:pPr>
            <w:r/>
            <w:r>
              <w:rPr>
                <w:rFonts w:ascii="Liberation Sans" w:hAnsi="Liberation Sans"/>
                <w:b w:val="0"/>
                <w:sz w:val="14"/>
              </w:rPr>
              <w:t>Uncommon</w:t>
            </w:r>
          </w:p>
        </w:tc>
        <w:tc>
          <w:tcPr>
            <w:tcW w:type="dxa" w:w="1481"/>
            <w:vAlign w:val="center"/>
            <w:shd w:fill="F6F7F8"/>
          </w:tcPr>
          <w:p>
            <w:pPr>
              <w:spacing w:after="0" w:before="0"/>
            </w:pPr>
            <w:r/>
            <w:r>
              <w:rPr>
                <w:rFonts w:ascii="Liberation Sans" w:hAnsi="Liberation Sans"/>
                <w:b w:val="0"/>
                <w:sz w:val="14"/>
              </w:rPr>
              <w:t>13</w:t>
            </w:r>
          </w:p>
        </w:tc>
      </w:tr>
      <w:tr>
        <w:tc>
          <w:tcPr>
            <w:tcW w:type="dxa" w:w="1481"/>
            <w:vAlign w:val="center"/>
          </w:tcPr>
          <w:p>
            <w:pPr>
              <w:spacing w:after="0" w:before="0"/>
            </w:pPr>
            <w:r/>
            <w:r>
              <w:rPr>
                <w:rFonts w:ascii="Liberation Sans" w:hAnsi="Liberation Sans"/>
                <w:b w:val="0"/>
                <w:sz w:val="14"/>
              </w:rPr>
              <w:t>3</w:t>
            </w:r>
          </w:p>
        </w:tc>
        <w:tc>
          <w:tcPr>
            <w:tcW w:type="dxa" w:w="1481"/>
            <w:vAlign w:val="center"/>
          </w:tcPr>
          <w:p>
            <w:pPr>
              <w:spacing w:after="0" w:before="0"/>
            </w:pPr>
            <w:r/>
            <w:r>
              <w:rPr>
                <w:rFonts w:ascii="Liberation Sans" w:hAnsi="Liberation Sans"/>
                <w:b w:val="0"/>
                <w:sz w:val="14"/>
              </w:rPr>
              <w:t>21-30</w:t>
            </w:r>
          </w:p>
        </w:tc>
        <w:tc>
          <w:tcPr>
            <w:tcW w:type="dxa" w:w="1481"/>
            <w:vAlign w:val="center"/>
          </w:tcPr>
          <w:p>
            <w:pPr>
              <w:spacing w:after="0" w:before="0"/>
            </w:pPr>
            <w:r/>
            <w:r>
              <w:rPr>
                <w:rFonts w:ascii="Liberation Sans" w:hAnsi="Liberation Sans"/>
                <w:b w:val="0"/>
                <w:sz w:val="14"/>
              </w:rPr>
              <w:t>5-6</w:t>
            </w:r>
          </w:p>
        </w:tc>
        <w:tc>
          <w:tcPr>
            <w:tcW w:type="dxa" w:w="1481"/>
            <w:vAlign w:val="center"/>
          </w:tcPr>
          <w:p>
            <w:pPr>
              <w:spacing w:after="0" w:before="0"/>
            </w:pPr>
            <w:r/>
            <w:r>
              <w:rPr>
                <w:rFonts w:ascii="Liberation Sans" w:hAnsi="Liberation Sans"/>
                <w:b w:val="0"/>
                <w:sz w:val="14"/>
              </w:rPr>
              <w:t>3rd</w:t>
            </w:r>
          </w:p>
        </w:tc>
        <w:tc>
          <w:tcPr>
            <w:tcW w:type="dxa" w:w="1481"/>
            <w:vAlign w:val="center"/>
          </w:tcPr>
          <w:p>
            <w:pPr>
              <w:spacing w:after="0" w:before="0"/>
            </w:pPr>
            <w:r/>
            <w:r>
              <w:rPr>
                <w:rFonts w:ascii="Liberation Sans" w:hAnsi="Liberation Sans"/>
                <w:b w:val="0"/>
                <w:sz w:val="14"/>
              </w:rPr>
              <w:t>5-6</w:t>
            </w:r>
          </w:p>
        </w:tc>
        <w:tc>
          <w:tcPr>
            <w:tcW w:type="dxa" w:w="1481"/>
            <w:vAlign w:val="center"/>
          </w:tcPr>
          <w:p>
            <w:pPr>
              <w:spacing w:after="0" w:before="0"/>
            </w:pPr>
            <w:r/>
            <w:r>
              <w:rPr>
                <w:rFonts w:ascii="Liberation Sans" w:hAnsi="Liberation Sans"/>
                <w:b w:val="0"/>
                <w:sz w:val="14"/>
              </w:rPr>
              <w:t>Rare</w:t>
            </w:r>
          </w:p>
        </w:tc>
        <w:tc>
          <w:tcPr>
            <w:tcW w:type="dxa" w:w="1481"/>
            <w:vAlign w:val="center"/>
          </w:tcPr>
          <w:p>
            <w:pPr>
              <w:spacing w:after="0" w:before="0"/>
            </w:pPr>
            <w:r/>
            <w:r>
              <w:rPr>
                <w:rFonts w:ascii="Liberation Sans" w:hAnsi="Liberation Sans"/>
                <w:b w:val="0"/>
                <w:sz w:val="14"/>
              </w:rPr>
              <w:t>15</w:t>
            </w:r>
          </w:p>
        </w:tc>
      </w:tr>
      <w:tr>
        <w:tc>
          <w:tcPr>
            <w:tcW w:type="dxa" w:w="1481"/>
            <w:vAlign w:val="center"/>
            <w:shd w:fill="F6F7F8"/>
          </w:tcPr>
          <w:p>
            <w:pPr>
              <w:spacing w:after="0" w:before="0"/>
            </w:pPr>
            <w:r/>
            <w:r>
              <w:rPr>
                <w:rFonts w:ascii="Liberation Sans" w:hAnsi="Liberation Sans"/>
                <w:b w:val="0"/>
                <w:sz w:val="14"/>
              </w:rPr>
              <w:t>4</w:t>
            </w:r>
          </w:p>
        </w:tc>
        <w:tc>
          <w:tcPr>
            <w:tcW w:type="dxa" w:w="1481"/>
            <w:vAlign w:val="center"/>
            <w:shd w:fill="F6F7F8"/>
          </w:tcPr>
          <w:p>
            <w:pPr>
              <w:spacing w:after="0" w:before="0"/>
            </w:pPr>
            <w:r/>
            <w:r>
              <w:rPr>
                <w:rFonts w:ascii="Liberation Sans" w:hAnsi="Liberation Sans"/>
                <w:b w:val="0"/>
                <w:sz w:val="14"/>
              </w:rPr>
              <w:t>31-40</w:t>
            </w:r>
          </w:p>
        </w:tc>
        <w:tc>
          <w:tcPr>
            <w:tcW w:type="dxa" w:w="1481"/>
            <w:vAlign w:val="center"/>
            <w:shd w:fill="F6F7F8"/>
          </w:tcPr>
          <w:p>
            <w:pPr>
              <w:spacing w:after="0" w:before="0"/>
            </w:pPr>
            <w:r/>
            <w:r>
              <w:rPr>
                <w:rFonts w:ascii="Liberation Sans" w:hAnsi="Liberation Sans"/>
                <w:b w:val="0"/>
                <w:sz w:val="14"/>
              </w:rPr>
              <w:t>7-8</w:t>
            </w:r>
          </w:p>
        </w:tc>
        <w:tc>
          <w:tcPr>
            <w:tcW w:type="dxa" w:w="1481"/>
            <w:vAlign w:val="center"/>
            <w:shd w:fill="F6F7F8"/>
          </w:tcPr>
          <w:p>
            <w:pPr>
              <w:spacing w:after="0" w:before="0"/>
            </w:pPr>
            <w:r/>
            <w:r>
              <w:rPr>
                <w:rFonts w:ascii="Liberation Sans" w:hAnsi="Liberation Sans"/>
                <w:b w:val="0"/>
                <w:sz w:val="14"/>
              </w:rPr>
              <w:t>4th</w:t>
            </w:r>
          </w:p>
        </w:tc>
        <w:tc>
          <w:tcPr>
            <w:tcW w:type="dxa" w:w="1481"/>
            <w:vAlign w:val="center"/>
            <w:shd w:fill="F6F7F8"/>
          </w:tcPr>
          <w:p>
            <w:pPr>
              <w:spacing w:after="0" w:before="0"/>
            </w:pPr>
            <w:r/>
            <w:r>
              <w:rPr>
                <w:rFonts w:ascii="Liberation Sans" w:hAnsi="Liberation Sans"/>
                <w:b w:val="0"/>
                <w:sz w:val="14"/>
              </w:rPr>
              <w:t>7-8</w:t>
            </w:r>
          </w:p>
        </w:tc>
        <w:tc>
          <w:tcPr>
            <w:tcW w:type="dxa" w:w="1481"/>
            <w:vAlign w:val="center"/>
            <w:shd w:fill="F6F7F8"/>
          </w:tcPr>
          <w:p>
            <w:pPr>
              <w:spacing w:after="0" w:before="0"/>
            </w:pPr>
            <w:r/>
            <w:r>
              <w:rPr>
                <w:rFonts w:ascii="Liberation Sans" w:hAnsi="Liberation Sans"/>
                <w:b w:val="0"/>
                <w:sz w:val="14"/>
              </w:rPr>
              <w:t>Very Rare</w:t>
            </w:r>
          </w:p>
        </w:tc>
        <w:tc>
          <w:tcPr>
            <w:tcW w:type="dxa" w:w="1481"/>
            <w:vAlign w:val="center"/>
            <w:shd w:fill="F6F7F8"/>
          </w:tcPr>
          <w:p>
            <w:pPr>
              <w:spacing w:after="0" w:before="0"/>
            </w:pPr>
            <w:r/>
            <w:r>
              <w:rPr>
                <w:rFonts w:ascii="Liberation Sans" w:hAnsi="Liberation Sans"/>
                <w:b w:val="0"/>
                <w:sz w:val="14"/>
              </w:rPr>
              <w:t>16</w:t>
            </w:r>
          </w:p>
        </w:tc>
      </w:tr>
      <w:tr>
        <w:tc>
          <w:tcPr>
            <w:tcW w:type="dxa" w:w="1481"/>
            <w:vAlign w:val="center"/>
          </w:tcPr>
          <w:p>
            <w:pPr>
              <w:spacing w:after="0" w:before="0"/>
            </w:pPr>
            <w:r/>
            <w:r>
              <w:rPr>
                <w:rFonts w:ascii="Liberation Sans" w:hAnsi="Liberation Sans"/>
                <w:b w:val="0"/>
                <w:sz w:val="14"/>
              </w:rPr>
              <w:t>5</w:t>
            </w:r>
          </w:p>
        </w:tc>
        <w:tc>
          <w:tcPr>
            <w:tcW w:type="dxa" w:w="1481"/>
            <w:vAlign w:val="center"/>
          </w:tcPr>
          <w:p>
            <w:pPr>
              <w:spacing w:after="0" w:before="0"/>
            </w:pPr>
            <w:r/>
            <w:r>
              <w:rPr>
                <w:rFonts w:ascii="Liberation Sans" w:hAnsi="Liberation Sans"/>
                <w:b w:val="0"/>
                <w:sz w:val="14"/>
              </w:rPr>
              <w:t>41-50</w:t>
            </w:r>
          </w:p>
        </w:tc>
        <w:tc>
          <w:tcPr>
            <w:tcW w:type="dxa" w:w="1481"/>
            <w:vAlign w:val="center"/>
          </w:tcPr>
          <w:p>
            <w:pPr>
              <w:spacing w:after="0" w:before="0"/>
            </w:pPr>
            <w:r/>
            <w:r>
              <w:rPr>
                <w:rFonts w:ascii="Liberation Sans" w:hAnsi="Liberation Sans"/>
                <w:b w:val="0"/>
                <w:sz w:val="14"/>
              </w:rPr>
              <w:t>9-10</w:t>
            </w:r>
          </w:p>
        </w:tc>
        <w:tc>
          <w:tcPr>
            <w:tcW w:type="dxa" w:w="1481"/>
            <w:vAlign w:val="center"/>
          </w:tcPr>
          <w:p>
            <w:pPr>
              <w:spacing w:after="0" w:before="0"/>
            </w:pPr>
            <w:r/>
            <w:r>
              <w:rPr>
                <w:rFonts w:ascii="Liberation Sans" w:hAnsi="Liberation Sans"/>
                <w:b w:val="0"/>
                <w:sz w:val="14"/>
              </w:rPr>
              <w:t>5th</w:t>
            </w:r>
          </w:p>
        </w:tc>
        <w:tc>
          <w:tcPr>
            <w:tcW w:type="dxa" w:w="1481"/>
            <w:vAlign w:val="center"/>
          </w:tcPr>
          <w:p>
            <w:pPr>
              <w:spacing w:after="0" w:before="0"/>
            </w:pPr>
            <w:r/>
            <w:r>
              <w:rPr>
                <w:rFonts w:ascii="Liberation Sans" w:hAnsi="Liberation Sans"/>
                <w:b w:val="0"/>
                <w:sz w:val="14"/>
              </w:rPr>
              <w:t>9-10</w:t>
            </w:r>
          </w:p>
        </w:tc>
        <w:tc>
          <w:tcPr>
            <w:tcW w:type="dxa" w:w="1481"/>
            <w:vAlign w:val="center"/>
          </w:tcPr>
          <w:p>
            <w:pPr>
              <w:spacing w:after="0" w:before="0"/>
            </w:pPr>
            <w:r/>
            <w:r>
              <w:rPr>
                <w:rFonts w:ascii="Liberation Sans" w:hAnsi="Liberation Sans"/>
                <w:b w:val="0"/>
                <w:sz w:val="14"/>
              </w:rPr>
              <w:t>Epic</w:t>
            </w:r>
          </w:p>
        </w:tc>
        <w:tc>
          <w:tcPr>
            <w:tcW w:type="dxa" w:w="1481"/>
            <w:vAlign w:val="center"/>
          </w:tcPr>
          <w:p>
            <w:pPr>
              <w:spacing w:after="0" w:before="0"/>
            </w:pPr>
            <w:r/>
            <w:r>
              <w:rPr>
                <w:rFonts w:ascii="Liberation Sans" w:hAnsi="Liberation Sans"/>
                <w:b w:val="0"/>
                <w:sz w:val="14"/>
              </w:rPr>
              <w:t>18</w:t>
            </w:r>
          </w:p>
        </w:tc>
      </w:tr>
      <w:tr>
        <w:tc>
          <w:tcPr>
            <w:tcW w:type="dxa" w:w="1481"/>
            <w:vAlign w:val="center"/>
            <w:shd w:fill="F6F7F8"/>
          </w:tcPr>
          <w:p>
            <w:pPr>
              <w:spacing w:after="0" w:before="0"/>
            </w:pPr>
            <w:r/>
            <w:r>
              <w:rPr>
                <w:rFonts w:ascii="Liberation Sans" w:hAnsi="Liberation Sans"/>
                <w:b w:val="0"/>
                <w:sz w:val="14"/>
              </w:rPr>
              <w:t>6</w:t>
            </w:r>
          </w:p>
        </w:tc>
        <w:tc>
          <w:tcPr>
            <w:tcW w:type="dxa" w:w="1481"/>
            <w:vAlign w:val="center"/>
            <w:shd w:fill="F6F7F8"/>
          </w:tcPr>
          <w:p>
            <w:pPr>
              <w:spacing w:after="0" w:before="0"/>
            </w:pPr>
            <w:r/>
            <w:r>
              <w:rPr>
                <w:rFonts w:ascii="Liberation Sans" w:hAnsi="Liberation Sans"/>
                <w:b w:val="0"/>
                <w:sz w:val="14"/>
              </w:rPr>
              <w:t>51-60</w:t>
            </w:r>
          </w:p>
        </w:tc>
        <w:tc>
          <w:tcPr>
            <w:tcW w:type="dxa" w:w="1481"/>
            <w:vAlign w:val="center"/>
            <w:shd w:fill="F6F7F8"/>
          </w:tcPr>
          <w:p>
            <w:pPr>
              <w:spacing w:after="0" w:before="0"/>
            </w:pPr>
            <w:r/>
            <w:r>
              <w:rPr>
                <w:rFonts w:ascii="Liberation Sans" w:hAnsi="Liberation Sans"/>
                <w:b w:val="0"/>
                <w:sz w:val="14"/>
              </w:rPr>
              <w:t>11-12</w:t>
            </w:r>
          </w:p>
        </w:tc>
        <w:tc>
          <w:tcPr>
            <w:tcW w:type="dxa" w:w="1481"/>
            <w:vAlign w:val="center"/>
            <w:shd w:fill="F6F7F8"/>
          </w:tcPr>
          <w:p>
            <w:pPr>
              <w:spacing w:after="0" w:before="0"/>
            </w:pPr>
            <w:r/>
            <w:r>
              <w:rPr>
                <w:rFonts w:ascii="Liberation Sans" w:hAnsi="Liberation Sans"/>
                <w:b w:val="0"/>
                <w:sz w:val="14"/>
              </w:rPr>
              <w:t>6th</w:t>
            </w:r>
          </w:p>
        </w:tc>
        <w:tc>
          <w:tcPr>
            <w:tcW w:type="dxa" w:w="1481"/>
            <w:vAlign w:val="center"/>
            <w:shd w:fill="F6F7F8"/>
          </w:tcPr>
          <w:p>
            <w:pPr>
              <w:spacing w:after="0" w:before="0"/>
            </w:pPr>
            <w:r/>
            <w:r>
              <w:rPr>
                <w:rFonts w:ascii="Liberation Sans" w:hAnsi="Liberation Sans"/>
                <w:b w:val="0"/>
                <w:sz w:val="14"/>
              </w:rPr>
              <w:t>11-12</w:t>
            </w:r>
          </w:p>
        </w:tc>
        <w:tc>
          <w:tcPr>
            <w:tcW w:type="dxa" w:w="1481"/>
            <w:vAlign w:val="center"/>
            <w:shd w:fill="F6F7F8"/>
          </w:tcPr>
          <w:p>
            <w:pPr>
              <w:spacing w:after="0" w:before="0"/>
            </w:pPr>
            <w:r/>
            <w:r>
              <w:rPr>
                <w:rFonts w:ascii="Liberation Sans" w:hAnsi="Liberation Sans"/>
                <w:b w:val="0"/>
                <w:sz w:val="14"/>
              </w:rPr>
              <w:t>Legendary</w:t>
            </w:r>
          </w:p>
        </w:tc>
        <w:tc>
          <w:tcPr>
            <w:tcW w:type="dxa" w:w="1481"/>
            <w:vAlign w:val="center"/>
            <w:shd w:fill="F6F7F8"/>
          </w:tcPr>
          <w:p>
            <w:pPr>
              <w:spacing w:after="0" w:before="0"/>
            </w:pPr>
            <w:r/>
            <w:r>
              <w:rPr>
                <w:rFonts w:ascii="Liberation Sans" w:hAnsi="Liberation Sans"/>
                <w:b w:val="0"/>
                <w:sz w:val="14"/>
              </w:rPr>
              <w:t>19</w:t>
            </w:r>
          </w:p>
        </w:tc>
      </w:tr>
      <w:tr>
        <w:tc>
          <w:tcPr>
            <w:tcW w:type="dxa" w:w="1481"/>
            <w:vAlign w:val="center"/>
          </w:tcPr>
          <w:p>
            <w:pPr>
              <w:spacing w:after="0" w:before="0"/>
            </w:pPr>
            <w:r/>
            <w:r>
              <w:rPr>
                <w:rFonts w:ascii="Liberation Sans" w:hAnsi="Liberation Sans"/>
                <w:b w:val="0"/>
                <w:sz w:val="14"/>
              </w:rPr>
              <w:t>7</w:t>
            </w:r>
          </w:p>
        </w:tc>
        <w:tc>
          <w:tcPr>
            <w:tcW w:type="dxa" w:w="1481"/>
            <w:vAlign w:val="center"/>
          </w:tcPr>
          <w:p>
            <w:pPr>
              <w:spacing w:after="0" w:before="0"/>
            </w:pPr>
            <w:r/>
            <w:r>
              <w:rPr>
                <w:rFonts w:ascii="Liberation Sans" w:hAnsi="Liberation Sans"/>
                <w:b w:val="0"/>
                <w:sz w:val="14"/>
              </w:rPr>
              <w:t>61-70</w:t>
            </w:r>
          </w:p>
        </w:tc>
        <w:tc>
          <w:tcPr>
            <w:tcW w:type="dxa" w:w="1481"/>
            <w:vAlign w:val="center"/>
          </w:tcPr>
          <w:p>
            <w:pPr>
              <w:spacing w:after="0" w:before="0"/>
            </w:pPr>
            <w:r/>
            <w:r>
              <w:rPr>
                <w:rFonts w:ascii="Liberation Sans" w:hAnsi="Liberation Sans"/>
                <w:b w:val="0"/>
                <w:sz w:val="14"/>
              </w:rPr>
              <w:t>13-14</w:t>
            </w:r>
          </w:p>
        </w:tc>
        <w:tc>
          <w:tcPr>
            <w:tcW w:type="dxa" w:w="1481"/>
            <w:vAlign w:val="center"/>
          </w:tcPr>
          <w:p>
            <w:pPr>
              <w:spacing w:after="0" w:before="0"/>
            </w:pPr>
            <w:r/>
            <w:r>
              <w:rPr>
                <w:rFonts w:ascii="Liberation Sans" w:hAnsi="Liberation Sans"/>
                <w:b w:val="0"/>
                <w:sz w:val="14"/>
              </w:rPr>
              <w:t>7th</w:t>
            </w:r>
          </w:p>
        </w:tc>
        <w:tc>
          <w:tcPr>
            <w:tcW w:type="dxa" w:w="1481"/>
            <w:vAlign w:val="center"/>
          </w:tcPr>
          <w:p>
            <w:pPr>
              <w:spacing w:after="0" w:before="0"/>
            </w:pPr>
            <w:r/>
            <w:r>
              <w:rPr>
                <w:rFonts w:ascii="Liberation Sans" w:hAnsi="Liberation Sans"/>
                <w:b w:val="0"/>
                <w:sz w:val="14"/>
              </w:rPr>
              <w:t>13-14</w:t>
            </w:r>
          </w:p>
        </w:tc>
        <w:tc>
          <w:tcPr>
            <w:tcW w:type="dxa" w:w="1481"/>
            <w:vAlign w:val="center"/>
          </w:tcPr>
          <w:p>
            <w:pPr>
              <w:spacing w:after="0" w:before="0"/>
            </w:pPr>
            <w:r/>
            <w:r>
              <w:rPr>
                <w:rFonts w:ascii="Liberation Sans" w:hAnsi="Liberation Sans"/>
                <w:b w:val="0"/>
                <w:sz w:val="14"/>
              </w:rPr>
              <w:t>Mythic</w:t>
            </w:r>
          </w:p>
        </w:tc>
        <w:tc>
          <w:tcPr>
            <w:tcW w:type="dxa" w:w="1481"/>
            <w:vAlign w:val="center"/>
          </w:tcPr>
          <w:p>
            <w:pPr>
              <w:spacing w:after="0" w:before="0"/>
            </w:pPr>
            <w:r/>
            <w:r>
              <w:rPr>
                <w:rFonts w:ascii="Liberation Sans" w:hAnsi="Liberation Sans"/>
                <w:b w:val="0"/>
                <w:sz w:val="14"/>
              </w:rPr>
              <w:t>21</w:t>
            </w:r>
          </w:p>
        </w:tc>
      </w:tr>
      <w:tr>
        <w:tc>
          <w:tcPr>
            <w:tcW w:type="dxa" w:w="1481"/>
            <w:vAlign w:val="center"/>
            <w:shd w:fill="F6F7F8"/>
          </w:tcPr>
          <w:p>
            <w:pPr>
              <w:spacing w:after="0" w:before="0"/>
            </w:pPr>
            <w:r/>
            <w:r>
              <w:rPr>
                <w:rFonts w:ascii="Liberation Sans" w:hAnsi="Liberation Sans"/>
                <w:b w:val="0"/>
                <w:sz w:val="14"/>
              </w:rPr>
              <w:t>8</w:t>
            </w:r>
          </w:p>
        </w:tc>
        <w:tc>
          <w:tcPr>
            <w:tcW w:type="dxa" w:w="1481"/>
            <w:vAlign w:val="center"/>
            <w:shd w:fill="F6F7F8"/>
          </w:tcPr>
          <w:p>
            <w:pPr>
              <w:spacing w:after="0" w:before="0"/>
            </w:pPr>
            <w:r/>
            <w:r>
              <w:rPr>
                <w:rFonts w:ascii="Liberation Sans" w:hAnsi="Liberation Sans"/>
                <w:b w:val="0"/>
                <w:sz w:val="14"/>
              </w:rPr>
              <w:t>71-80</w:t>
            </w:r>
          </w:p>
        </w:tc>
        <w:tc>
          <w:tcPr>
            <w:tcW w:type="dxa" w:w="1481"/>
            <w:vAlign w:val="center"/>
            <w:shd w:fill="F6F7F8"/>
          </w:tcPr>
          <w:p>
            <w:pPr>
              <w:spacing w:after="0" w:before="0"/>
            </w:pPr>
            <w:r/>
            <w:r>
              <w:rPr>
                <w:rFonts w:ascii="Liberation Sans" w:hAnsi="Liberation Sans"/>
                <w:b w:val="0"/>
                <w:sz w:val="14"/>
              </w:rPr>
              <w:t>15-16</w:t>
            </w:r>
          </w:p>
        </w:tc>
        <w:tc>
          <w:tcPr>
            <w:tcW w:type="dxa" w:w="1481"/>
            <w:vAlign w:val="center"/>
            <w:shd w:fill="F6F7F8"/>
          </w:tcPr>
          <w:p>
            <w:pPr>
              <w:spacing w:after="0" w:before="0"/>
            </w:pPr>
            <w:r/>
            <w:r>
              <w:rPr>
                <w:rFonts w:ascii="Liberation Sans" w:hAnsi="Liberation Sans"/>
                <w:b w:val="0"/>
                <w:sz w:val="14"/>
              </w:rPr>
              <w:t>8th</w:t>
            </w:r>
          </w:p>
        </w:tc>
        <w:tc>
          <w:tcPr>
            <w:tcW w:type="dxa" w:w="1481"/>
            <w:vAlign w:val="center"/>
            <w:shd w:fill="F6F7F8"/>
          </w:tcPr>
          <w:p>
            <w:pPr>
              <w:spacing w:after="0" w:before="0"/>
            </w:pPr>
            <w:r/>
            <w:r>
              <w:rPr>
                <w:rFonts w:ascii="Liberation Sans" w:hAnsi="Liberation Sans"/>
                <w:b w:val="0"/>
                <w:sz w:val="14"/>
              </w:rPr>
              <w:t>15-16</w:t>
            </w:r>
          </w:p>
        </w:tc>
        <w:tc>
          <w:tcPr>
            <w:tcW w:type="dxa" w:w="1481"/>
            <w:vAlign w:val="center"/>
            <w:shd w:fill="F6F7F8"/>
          </w:tcPr>
          <w:p>
            <w:pPr>
              <w:spacing w:after="0" w:before="0"/>
            </w:pPr>
            <w:r/>
            <w:r>
              <w:rPr>
                <w:rFonts w:ascii="Liberation Sans" w:hAnsi="Liberation Sans"/>
                <w:b w:val="0"/>
                <w:sz w:val="14"/>
              </w:rPr>
              <w:t>Relic</w:t>
            </w:r>
          </w:p>
        </w:tc>
        <w:tc>
          <w:tcPr>
            <w:tcW w:type="dxa" w:w="1481"/>
            <w:vAlign w:val="center"/>
            <w:shd w:fill="F6F7F8"/>
          </w:tcPr>
          <w:p>
            <w:pPr>
              <w:spacing w:after="0" w:before="0"/>
            </w:pPr>
            <w:r/>
            <w:r>
              <w:rPr>
                <w:rFonts w:ascii="Liberation Sans" w:hAnsi="Liberation Sans"/>
                <w:b w:val="0"/>
                <w:sz w:val="14"/>
              </w:rPr>
              <w:t>22</w:t>
            </w:r>
          </w:p>
        </w:tc>
      </w:tr>
      <w:tr>
        <w:tc>
          <w:tcPr>
            <w:tcW w:type="dxa" w:w="1481"/>
            <w:vAlign w:val="center"/>
          </w:tcPr>
          <w:p>
            <w:pPr>
              <w:spacing w:after="0" w:before="0"/>
            </w:pPr>
            <w:r/>
            <w:r>
              <w:rPr>
                <w:rFonts w:ascii="Liberation Sans" w:hAnsi="Liberation Sans"/>
                <w:b w:val="0"/>
                <w:sz w:val="14"/>
              </w:rPr>
              <w:t>9</w:t>
            </w:r>
          </w:p>
        </w:tc>
        <w:tc>
          <w:tcPr>
            <w:tcW w:type="dxa" w:w="1481"/>
            <w:vAlign w:val="center"/>
          </w:tcPr>
          <w:p>
            <w:pPr>
              <w:spacing w:after="0" w:before="0"/>
            </w:pPr>
            <w:r/>
            <w:r>
              <w:rPr>
                <w:rFonts w:ascii="Liberation Sans" w:hAnsi="Liberation Sans"/>
                <w:b w:val="0"/>
                <w:sz w:val="14"/>
              </w:rPr>
              <w:t>81-90</w:t>
            </w:r>
          </w:p>
        </w:tc>
        <w:tc>
          <w:tcPr>
            <w:tcW w:type="dxa" w:w="1481"/>
            <w:vAlign w:val="center"/>
          </w:tcPr>
          <w:p>
            <w:pPr>
              <w:spacing w:after="0" w:before="0"/>
            </w:pPr>
            <w:r/>
            <w:r>
              <w:rPr>
                <w:rFonts w:ascii="Liberation Sans" w:hAnsi="Liberation Sans"/>
                <w:b w:val="0"/>
                <w:sz w:val="14"/>
              </w:rPr>
              <w:t>17-18</w:t>
            </w:r>
          </w:p>
        </w:tc>
        <w:tc>
          <w:tcPr>
            <w:tcW w:type="dxa" w:w="1481"/>
            <w:vAlign w:val="center"/>
          </w:tcPr>
          <w:p>
            <w:pPr>
              <w:spacing w:after="0" w:before="0"/>
            </w:pPr>
            <w:r/>
            <w:r>
              <w:rPr>
                <w:rFonts w:ascii="Liberation Sans" w:hAnsi="Liberation Sans"/>
                <w:b w:val="0"/>
                <w:sz w:val="14"/>
              </w:rPr>
              <w:t>9th</w:t>
            </w:r>
          </w:p>
        </w:tc>
        <w:tc>
          <w:tcPr>
            <w:tcW w:type="dxa" w:w="1481"/>
            <w:vAlign w:val="center"/>
          </w:tcPr>
          <w:p>
            <w:pPr>
              <w:spacing w:after="0" w:before="0"/>
            </w:pPr>
            <w:r/>
            <w:r>
              <w:rPr>
                <w:rFonts w:ascii="Liberation Sans" w:hAnsi="Liberation Sans"/>
                <w:b w:val="0"/>
                <w:sz w:val="14"/>
              </w:rPr>
              <w:t>17-18</w:t>
            </w:r>
          </w:p>
        </w:tc>
        <w:tc>
          <w:tcPr>
            <w:tcW w:type="dxa" w:w="1481"/>
            <w:vAlign w:val="center"/>
          </w:tcPr>
          <w:p>
            <w:pPr>
              <w:spacing w:after="0" w:before="0"/>
            </w:pPr>
            <w:r/>
            <w:r>
              <w:rPr>
                <w:rFonts w:ascii="Liberation Sans" w:hAnsi="Liberation Sans"/>
                <w:b w:val="0"/>
                <w:sz w:val="14"/>
              </w:rPr>
              <w:t>World-Class</w:t>
            </w:r>
          </w:p>
        </w:tc>
        <w:tc>
          <w:tcPr>
            <w:tcW w:type="dxa" w:w="1481"/>
            <w:vAlign w:val="center"/>
          </w:tcPr>
          <w:p>
            <w:pPr>
              <w:spacing w:after="0" w:before="0"/>
            </w:pPr>
            <w:r/>
            <w:r>
              <w:rPr>
                <w:rFonts w:ascii="Liberation Sans" w:hAnsi="Liberation Sans"/>
                <w:b w:val="0"/>
                <w:sz w:val="14"/>
              </w:rPr>
              <w:t>24</w:t>
            </w:r>
          </w:p>
        </w:tc>
      </w:tr>
      <w:tr>
        <w:tc>
          <w:tcPr>
            <w:tcW w:type="dxa" w:w="1481"/>
            <w:vAlign w:val="center"/>
            <w:shd w:fill="F6F7F8"/>
          </w:tcPr>
          <w:p>
            <w:pPr>
              <w:spacing w:after="0" w:before="0"/>
            </w:pPr>
            <w:r/>
            <w:r>
              <w:rPr>
                <w:rFonts w:ascii="Liberation Sans" w:hAnsi="Liberation Sans"/>
                <w:b w:val="0"/>
                <w:sz w:val="14"/>
              </w:rPr>
              <w:t>10</w:t>
            </w:r>
          </w:p>
        </w:tc>
        <w:tc>
          <w:tcPr>
            <w:tcW w:type="dxa" w:w="1481"/>
            <w:vAlign w:val="center"/>
            <w:shd w:fill="F6F7F8"/>
          </w:tcPr>
          <w:p>
            <w:pPr>
              <w:spacing w:after="0" w:before="0"/>
            </w:pPr>
            <w:r/>
            <w:r>
              <w:rPr>
                <w:rFonts w:ascii="Liberation Sans" w:hAnsi="Liberation Sans"/>
                <w:b w:val="0"/>
                <w:sz w:val="14"/>
              </w:rPr>
              <w:t>91-100</w:t>
            </w:r>
          </w:p>
        </w:tc>
        <w:tc>
          <w:tcPr>
            <w:tcW w:type="dxa" w:w="1481"/>
            <w:vAlign w:val="center"/>
            <w:shd w:fill="F6F7F8"/>
          </w:tcPr>
          <w:p>
            <w:pPr>
              <w:spacing w:after="0" w:before="0"/>
            </w:pPr>
            <w:r/>
            <w:r>
              <w:rPr>
                <w:rFonts w:ascii="Liberation Sans" w:hAnsi="Liberation Sans"/>
                <w:b w:val="0"/>
                <w:sz w:val="14"/>
              </w:rPr>
              <w:t>19-20</w:t>
            </w:r>
          </w:p>
        </w:tc>
        <w:tc>
          <w:tcPr>
            <w:tcW w:type="dxa" w:w="1481"/>
            <w:vAlign w:val="center"/>
            <w:shd w:fill="F6F7F8"/>
          </w:tcPr>
          <w:p>
            <w:pPr>
              <w:spacing w:after="0" w:before="0"/>
            </w:pPr>
            <w:r/>
            <w:r>
              <w:rPr>
                <w:rFonts w:ascii="Liberation Sans" w:hAnsi="Liberation Sans"/>
                <w:b w:val="0"/>
                <w:sz w:val="14"/>
              </w:rPr>
              <w:t>Grand</w:t>
            </w:r>
          </w:p>
        </w:tc>
        <w:tc>
          <w:tcPr>
            <w:tcW w:type="dxa" w:w="1481"/>
            <w:vAlign w:val="center"/>
            <w:shd w:fill="F6F7F8"/>
          </w:tcPr>
          <w:p>
            <w:pPr>
              <w:spacing w:after="0" w:before="0"/>
            </w:pPr>
            <w:r/>
            <w:r>
              <w:rPr>
                <w:rFonts w:ascii="Liberation Sans" w:hAnsi="Liberation Sans"/>
                <w:b w:val="0"/>
                <w:sz w:val="14"/>
              </w:rPr>
              <w:t>19-20</w:t>
            </w:r>
          </w:p>
        </w:tc>
        <w:tc>
          <w:tcPr>
            <w:tcW w:type="dxa" w:w="1481"/>
            <w:vAlign w:val="center"/>
            <w:shd w:fill="F6F7F8"/>
          </w:tcPr>
          <w:p>
            <w:pPr>
              <w:spacing w:after="0" w:before="0"/>
            </w:pPr>
            <w:r/>
            <w:r>
              <w:rPr>
                <w:rFonts w:ascii="Liberation Sans" w:hAnsi="Liberation Sans"/>
                <w:b w:val="0"/>
                <w:sz w:val="14"/>
              </w:rPr>
              <w:t>Singular</w:t>
            </w:r>
          </w:p>
        </w:tc>
        <w:tc>
          <w:tcPr>
            <w:tcW w:type="dxa" w:w="1481"/>
            <w:vAlign w:val="center"/>
            <w:shd w:fill="F6F7F8"/>
          </w:tcPr>
          <w:p>
            <w:pPr>
              <w:spacing w:after="0" w:before="0"/>
            </w:pPr>
            <w:r/>
            <w:r>
              <w:rPr>
                <w:rFonts w:ascii="Liberation Sans" w:hAnsi="Liberation Sans"/>
                <w:b w:val="0"/>
                <w:sz w:val="14"/>
              </w:rPr>
              <w:t>26</w:t>
            </w:r>
          </w:p>
        </w:tc>
      </w:tr>
    </w:tbl>
    <w:p>
      <w:pPr>
        <w:pStyle w:val="Heading2"/>
      </w:pPr>
      <w:r>
        <w:t>Tier Is Access, Not Automatic Power</w:t>
      </w:r>
    </w:p>
    <w:p>
      <w:pPr>
        <w:pStyle w:val="ListBullet"/>
      </w:pPr>
      <w:r>
        <w:t>A Tier VI character can survive Tier VI conditions, but does not automatically possess Tier VI gear.</w:t>
      </w:r>
    </w:p>
    <w:p>
      <w:pPr>
        <w:pStyle w:val="ListBullet"/>
      </w:pPr>
      <w:r>
        <w:t>A Tier VIII formula may be known earlier, but its facilities, components, and safe execution remain inaccessible.</w:t>
      </w:r>
    </w:p>
    <w:p>
      <w:pPr>
        <w:pStyle w:val="ListBullet"/>
      </w:pPr>
      <w:r>
        <w:t>A lower-tier artifact can remain useful because quality, properties, attunement, and story permissions matter.</w:t>
      </w:r>
    </w:p>
    <w:p>
      <w:pPr>
        <w:pStyle w:val="ListBullet"/>
      </w:pPr>
      <w:r>
        <w:t>Material rarity and Gate tier are separate. The Bestiary’s six material rarities describe drop scarcity; Gate tier describes where and how the material can be used.</w:t>
      </w:r>
    </w:p>
    <w:p>
      <w:pPr>
        <w:pStyle w:val="Heading1"/>
      </w:pPr>
      <w:r>
        <w:t>2. Difficulty, Rarity, and Progression</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pPr>
              <w:spacing w:after="0" w:before="0"/>
            </w:pPr>
            <w:r/>
            <w:r>
              <w:rPr>
                <w:rFonts w:ascii="Liberation Sans" w:hAnsi="Liberation Sans"/>
                <w:b/>
                <w:color w:val="FFFFFF"/>
                <w:sz w:val="14"/>
              </w:rPr>
              <w:t>Tier</w:t>
            </w:r>
          </w:p>
        </w:tc>
        <w:tc>
          <w:tcPr>
            <w:tcW w:type="dxa" w:w="1728"/>
            <w:vAlign w:val="center"/>
            <w:shd w:fill="263D52"/>
          </w:tcPr>
          <w:p>
            <w:pPr>
              <w:spacing w:after="0" w:before="0"/>
            </w:pPr>
            <w:r/>
            <w:r>
              <w:rPr>
                <w:rFonts w:ascii="Liberation Sans" w:hAnsi="Liberation Sans"/>
                <w:b/>
                <w:color w:val="FFFFFF"/>
                <w:sz w:val="14"/>
              </w:rPr>
              <w:t>Routine DC</w:t>
            </w:r>
          </w:p>
        </w:tc>
        <w:tc>
          <w:tcPr>
            <w:tcW w:type="dxa" w:w="1728"/>
            <w:vAlign w:val="center"/>
            <w:shd w:fill="263D52"/>
          </w:tcPr>
          <w:p>
            <w:pPr>
              <w:spacing w:after="0" w:before="0"/>
            </w:pPr>
            <w:r/>
            <w:r>
              <w:rPr>
                <w:rFonts w:ascii="Liberation Sans" w:hAnsi="Liberation Sans"/>
                <w:b/>
                <w:color w:val="FFFFFF"/>
                <w:sz w:val="14"/>
              </w:rPr>
              <w:t>Standard DC</w:t>
            </w:r>
          </w:p>
        </w:tc>
        <w:tc>
          <w:tcPr>
            <w:tcW w:type="dxa" w:w="1728"/>
            <w:vAlign w:val="center"/>
            <w:shd w:fill="263D52"/>
          </w:tcPr>
          <w:p>
            <w:pPr>
              <w:spacing w:after="0" w:before="0"/>
            </w:pPr>
            <w:r/>
            <w:r>
              <w:rPr>
                <w:rFonts w:ascii="Liberation Sans" w:hAnsi="Liberation Sans"/>
                <w:b/>
                <w:color w:val="FFFFFF"/>
                <w:sz w:val="14"/>
              </w:rPr>
              <w:t>Hard DC</w:t>
            </w:r>
          </w:p>
        </w:tc>
        <w:tc>
          <w:tcPr>
            <w:tcW w:type="dxa" w:w="1728"/>
            <w:vAlign w:val="center"/>
            <w:shd w:fill="263D52"/>
          </w:tcPr>
          <w:p>
            <w:pPr>
              <w:spacing w:after="0" w:before="0"/>
            </w:pPr>
            <w:r/>
            <w:r>
              <w:rPr>
                <w:rFonts w:ascii="Liberation Sans" w:hAnsi="Liberation Sans"/>
                <w:b/>
                <w:color w:val="FFFFFF"/>
                <w:sz w:val="14"/>
              </w:rPr>
              <w:t>Severe DC</w:t>
            </w:r>
          </w:p>
        </w:tc>
        <w:tc>
          <w:tcPr>
            <w:tcW w:type="dxa" w:w="1728"/>
            <w:vAlign w:val="center"/>
            <w:shd w:fill="263D52"/>
          </w:tcPr>
          <w:p>
            <w:pPr>
              <w:spacing w:after="0" w:before="0"/>
            </w:pPr>
            <w:r/>
            <w:r>
              <w:rPr>
                <w:rFonts w:ascii="Liberation Sans" w:hAnsi="Liberation Sans"/>
                <w:b/>
                <w:color w:val="FFFFFF"/>
                <w:sz w:val="14"/>
              </w:rPr>
              <w:t>Tier Multiplier</w:t>
            </w:r>
          </w:p>
        </w:tc>
      </w:tr>
      <w:tr>
        <w:tc>
          <w:tcPr>
            <w:tcW w:type="dxa" w:w="1728"/>
            <w:vAlign w:val="center"/>
          </w:tcPr>
          <w:p>
            <w:pPr>
              <w:spacing w:after="0" w:before="0"/>
            </w:pPr>
            <w:r/>
            <w:r>
              <w:rPr>
                <w:rFonts w:ascii="Liberation Sans" w:hAnsi="Liberation Sans"/>
                <w:b w:val="0"/>
                <w:sz w:val="14"/>
              </w:rPr>
              <w:t>1</w:t>
            </w:r>
          </w:p>
        </w:tc>
        <w:tc>
          <w:tcPr>
            <w:tcW w:type="dxa" w:w="1728"/>
            <w:vAlign w:val="center"/>
          </w:tcPr>
          <w:p>
            <w:pPr>
              <w:spacing w:after="0" w:before="0"/>
            </w:pPr>
            <w:r/>
            <w:r>
              <w:rPr>
                <w:rFonts w:ascii="Liberation Sans" w:hAnsi="Liberation Sans"/>
                <w:b w:val="0"/>
                <w:sz w:val="14"/>
              </w:rPr>
              <w:t>9</w:t>
            </w:r>
          </w:p>
        </w:tc>
        <w:tc>
          <w:tcPr>
            <w:tcW w:type="dxa" w:w="1728"/>
            <w:vAlign w:val="center"/>
          </w:tcPr>
          <w:p>
            <w:pPr>
              <w:spacing w:after="0" w:before="0"/>
            </w:pPr>
            <w:r/>
            <w:r>
              <w:rPr>
                <w:rFonts w:ascii="Liberation Sans" w:hAnsi="Liberation Sans"/>
                <w:b w:val="0"/>
                <w:sz w:val="14"/>
              </w:rPr>
              <w:t>12</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×1</w:t>
            </w:r>
          </w:p>
        </w:tc>
      </w:tr>
      <w:tr>
        <w:tc>
          <w:tcPr>
            <w:tcW w:type="dxa" w:w="1728"/>
            <w:vAlign w:val="center"/>
            <w:shd w:fill="F6F7F8"/>
          </w:tcPr>
          <w:p>
            <w:pPr>
              <w:spacing w:after="0" w:before="0"/>
            </w:pPr>
            <w:r/>
            <w:r>
              <w:rPr>
                <w:rFonts w:ascii="Liberation Sans" w:hAnsi="Liberation Sans"/>
                <w:b w:val="0"/>
                <w:sz w:val="14"/>
              </w:rPr>
              <w:t>2</w:t>
            </w:r>
          </w:p>
        </w:tc>
        <w:tc>
          <w:tcPr>
            <w:tcW w:type="dxa" w:w="1728"/>
            <w:vAlign w:val="center"/>
            <w:shd w:fill="F6F7F8"/>
          </w:tcPr>
          <w:p>
            <w:pPr>
              <w:spacing w:after="0" w:before="0"/>
            </w:pPr>
            <w:r/>
            <w:r>
              <w:rPr>
                <w:rFonts w:ascii="Liberation Sans" w:hAnsi="Liberation Sans"/>
                <w:b w:val="0"/>
                <w:sz w:val="14"/>
              </w:rPr>
              <w:t>10</w:t>
            </w:r>
          </w:p>
        </w:tc>
        <w:tc>
          <w:tcPr>
            <w:tcW w:type="dxa" w:w="1728"/>
            <w:vAlign w:val="center"/>
            <w:shd w:fill="F6F7F8"/>
          </w:tcPr>
          <w:p>
            <w:pPr>
              <w:spacing w:after="0" w:before="0"/>
            </w:pPr>
            <w:r/>
            <w:r>
              <w:rPr>
                <w:rFonts w:ascii="Liberation Sans" w:hAnsi="Liberation Sans"/>
                <w:b w:val="0"/>
                <w:sz w:val="14"/>
              </w:rPr>
              <w:t>13</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×3</w:t>
            </w:r>
          </w:p>
        </w:tc>
      </w:tr>
      <w:tr>
        <w:tc>
          <w:tcPr>
            <w:tcW w:type="dxa" w:w="1728"/>
            <w:vAlign w:val="center"/>
          </w:tcPr>
          <w:p>
            <w:pPr>
              <w:spacing w:after="0" w:before="0"/>
            </w:pPr>
            <w:r/>
            <w:r>
              <w:rPr>
                <w:rFonts w:ascii="Liberation Sans" w:hAnsi="Liberation Sans"/>
                <w:b w:val="0"/>
                <w:sz w:val="14"/>
              </w:rPr>
              <w:t>3</w:t>
            </w:r>
          </w:p>
        </w:tc>
        <w:tc>
          <w:tcPr>
            <w:tcW w:type="dxa" w:w="1728"/>
            <w:vAlign w:val="center"/>
          </w:tcPr>
          <w:p>
            <w:pPr>
              <w:spacing w:after="0" w:before="0"/>
            </w:pPr>
            <w:r/>
            <w:r>
              <w:rPr>
                <w:rFonts w:ascii="Liberation Sans" w:hAnsi="Liberation Sans"/>
                <w:b w:val="0"/>
                <w:sz w:val="14"/>
              </w:rPr>
              <w:t>12</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×10</w:t>
            </w:r>
          </w:p>
        </w:tc>
      </w:tr>
      <w:tr>
        <w:tc>
          <w:tcPr>
            <w:tcW w:type="dxa" w:w="1728"/>
            <w:vAlign w:val="center"/>
            <w:shd w:fill="F6F7F8"/>
          </w:tcPr>
          <w:p>
            <w:pPr>
              <w:spacing w:after="0" w:before="0"/>
            </w:pPr>
            <w:r/>
            <w:r>
              <w:rPr>
                <w:rFonts w:ascii="Liberation Sans" w:hAnsi="Liberation Sans"/>
                <w:b w:val="0"/>
                <w:sz w:val="14"/>
              </w:rPr>
              <w:t>4</w:t>
            </w:r>
          </w:p>
        </w:tc>
        <w:tc>
          <w:tcPr>
            <w:tcW w:type="dxa" w:w="1728"/>
            <w:vAlign w:val="center"/>
            <w:shd w:fill="F6F7F8"/>
          </w:tcPr>
          <w:p>
            <w:pPr>
              <w:spacing w:after="0" w:before="0"/>
            </w:pPr>
            <w:r/>
            <w:r>
              <w:rPr>
                <w:rFonts w:ascii="Liberation Sans" w:hAnsi="Liberation Sans"/>
                <w:b w:val="0"/>
                <w:sz w:val="14"/>
              </w:rPr>
              <w:t>13</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×30</w:t>
            </w:r>
          </w:p>
        </w:tc>
      </w:tr>
      <w:tr>
        <w:tc>
          <w:tcPr>
            <w:tcW w:type="dxa" w:w="1728"/>
            <w:vAlign w:val="center"/>
          </w:tcPr>
          <w:p>
            <w:pPr>
              <w:spacing w:after="0" w:before="0"/>
            </w:pPr>
            <w:r/>
            <w:r>
              <w:rPr>
                <w:rFonts w:ascii="Liberation Sans" w:hAnsi="Liberation Sans"/>
                <w:b w:val="0"/>
                <w:sz w:val="14"/>
              </w:rPr>
              <w:t>5</w:t>
            </w:r>
          </w:p>
        </w:tc>
        <w:tc>
          <w:tcPr>
            <w:tcW w:type="dxa" w:w="1728"/>
            <w:vAlign w:val="center"/>
          </w:tcPr>
          <w:p>
            <w:pPr>
              <w:spacing w:after="0" w:before="0"/>
            </w:pPr>
            <w:r/>
            <w:r>
              <w:rPr>
                <w:rFonts w:ascii="Liberation Sans" w:hAnsi="Liberation Sans"/>
                <w:b w:val="0"/>
                <w:sz w:val="14"/>
              </w:rPr>
              <w:t>15</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×100</w:t>
            </w:r>
          </w:p>
        </w:tc>
      </w:tr>
      <w:tr>
        <w:tc>
          <w:tcPr>
            <w:tcW w:type="dxa" w:w="1728"/>
            <w:vAlign w:val="center"/>
            <w:shd w:fill="F6F7F8"/>
          </w:tcPr>
          <w:p>
            <w:pPr>
              <w:spacing w:after="0" w:before="0"/>
            </w:pPr>
            <w:r/>
            <w:r>
              <w:rPr>
                <w:rFonts w:ascii="Liberation Sans" w:hAnsi="Liberation Sans"/>
                <w:b w:val="0"/>
                <w:sz w:val="14"/>
              </w:rPr>
              <w:t>6</w:t>
            </w:r>
          </w:p>
        </w:tc>
        <w:tc>
          <w:tcPr>
            <w:tcW w:type="dxa" w:w="1728"/>
            <w:vAlign w:val="center"/>
            <w:shd w:fill="F6F7F8"/>
          </w:tcPr>
          <w:p>
            <w:pPr>
              <w:spacing w:after="0" w:before="0"/>
            </w:pPr>
            <w:r/>
            <w:r>
              <w:rPr>
                <w:rFonts w:ascii="Liberation Sans" w:hAnsi="Liberation Sans"/>
                <w:b w:val="0"/>
                <w:sz w:val="14"/>
              </w:rPr>
              <w:t>16</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25</w:t>
            </w:r>
          </w:p>
        </w:tc>
        <w:tc>
          <w:tcPr>
            <w:tcW w:type="dxa" w:w="1728"/>
            <w:vAlign w:val="center"/>
            <w:shd w:fill="F6F7F8"/>
          </w:tcPr>
          <w:p>
            <w:pPr>
              <w:spacing w:after="0" w:before="0"/>
            </w:pPr>
            <w:r/>
            <w:r>
              <w:rPr>
                <w:rFonts w:ascii="Liberation Sans" w:hAnsi="Liberation Sans"/>
                <w:b w:val="0"/>
                <w:sz w:val="14"/>
              </w:rPr>
              <w:t>×300</w:t>
            </w:r>
          </w:p>
        </w:tc>
      </w:tr>
      <w:tr>
        <w:tc>
          <w:tcPr>
            <w:tcW w:type="dxa" w:w="1728"/>
            <w:vAlign w:val="center"/>
          </w:tcPr>
          <w:p>
            <w:pPr>
              <w:spacing w:after="0" w:before="0"/>
            </w:pPr>
            <w:r/>
            <w:r>
              <w:rPr>
                <w:rFonts w:ascii="Liberation Sans" w:hAnsi="Liberation Sans"/>
                <w:b w:val="0"/>
                <w:sz w:val="14"/>
              </w:rPr>
              <w:t>7</w:t>
            </w:r>
          </w:p>
        </w:tc>
        <w:tc>
          <w:tcPr>
            <w:tcW w:type="dxa" w:w="1728"/>
            <w:vAlign w:val="center"/>
          </w:tcPr>
          <w:p>
            <w:pPr>
              <w:spacing w:after="0" w:before="0"/>
            </w:pPr>
            <w:r/>
            <w:r>
              <w:rPr>
                <w:rFonts w:ascii="Liberation Sans" w:hAnsi="Liberation Sans"/>
                <w:b w:val="0"/>
                <w:sz w:val="14"/>
              </w:rPr>
              <w:t>18</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27</w:t>
            </w:r>
          </w:p>
        </w:tc>
        <w:tc>
          <w:tcPr>
            <w:tcW w:type="dxa" w:w="1728"/>
            <w:vAlign w:val="center"/>
          </w:tcPr>
          <w:p>
            <w:pPr>
              <w:spacing w:after="0" w:before="0"/>
            </w:pPr>
            <w:r/>
            <w:r>
              <w:rPr>
                <w:rFonts w:ascii="Liberation Sans" w:hAnsi="Liberation Sans"/>
                <w:b w:val="0"/>
                <w:sz w:val="14"/>
              </w:rPr>
              <w:t>×1,000</w:t>
            </w:r>
          </w:p>
        </w:tc>
      </w:tr>
      <w:tr>
        <w:tc>
          <w:tcPr>
            <w:tcW w:type="dxa" w:w="1728"/>
            <w:vAlign w:val="center"/>
            <w:shd w:fill="F6F7F8"/>
          </w:tcPr>
          <w:p>
            <w:pPr>
              <w:spacing w:after="0" w:before="0"/>
            </w:pPr>
            <w:r/>
            <w:r>
              <w:rPr>
                <w:rFonts w:ascii="Liberation Sans" w:hAnsi="Liberation Sans"/>
                <w:b w:val="0"/>
                <w:sz w:val="14"/>
              </w:rPr>
              <w:t>8</w:t>
            </w:r>
          </w:p>
        </w:tc>
        <w:tc>
          <w:tcPr>
            <w:tcW w:type="dxa" w:w="1728"/>
            <w:vAlign w:val="center"/>
            <w:shd w:fill="F6F7F8"/>
          </w:tcPr>
          <w:p>
            <w:pPr>
              <w:spacing w:after="0" w:before="0"/>
            </w:pPr>
            <w:r/>
            <w:r>
              <w:rPr>
                <w:rFonts w:ascii="Liberation Sans" w:hAnsi="Liberation Sans"/>
                <w:b w:val="0"/>
                <w:sz w:val="14"/>
              </w:rPr>
              <w:t>19</w:t>
            </w:r>
          </w:p>
        </w:tc>
        <w:tc>
          <w:tcPr>
            <w:tcW w:type="dxa" w:w="1728"/>
            <w:vAlign w:val="center"/>
            <w:shd w:fill="F6F7F8"/>
          </w:tcPr>
          <w:p>
            <w:pPr>
              <w:spacing w:after="0" w:before="0"/>
            </w:pPr>
            <w:r/>
            <w:r>
              <w:rPr>
                <w:rFonts w:ascii="Liberation Sans" w:hAnsi="Liberation Sans"/>
                <w:b w:val="0"/>
                <w:sz w:val="14"/>
              </w:rPr>
              <w:t>22</w:t>
            </w:r>
          </w:p>
        </w:tc>
        <w:tc>
          <w:tcPr>
            <w:tcW w:type="dxa" w:w="1728"/>
            <w:vAlign w:val="center"/>
            <w:shd w:fill="F6F7F8"/>
          </w:tcPr>
          <w:p>
            <w:pPr>
              <w:spacing w:after="0" w:before="0"/>
            </w:pPr>
            <w:r/>
            <w:r>
              <w:rPr>
                <w:rFonts w:ascii="Liberation Sans" w:hAnsi="Liberation Sans"/>
                <w:b w:val="0"/>
                <w:sz w:val="14"/>
              </w:rPr>
              <w:t>25</w:t>
            </w:r>
          </w:p>
        </w:tc>
        <w:tc>
          <w:tcPr>
            <w:tcW w:type="dxa" w:w="1728"/>
            <w:vAlign w:val="center"/>
            <w:shd w:fill="F6F7F8"/>
          </w:tcPr>
          <w:p>
            <w:pPr>
              <w:spacing w:after="0" w:before="0"/>
            </w:pPr>
            <w:r/>
            <w:r>
              <w:rPr>
                <w:rFonts w:ascii="Liberation Sans" w:hAnsi="Liberation Sans"/>
                <w:b w:val="0"/>
                <w:sz w:val="14"/>
              </w:rPr>
              <w:t>28</w:t>
            </w:r>
          </w:p>
        </w:tc>
        <w:tc>
          <w:tcPr>
            <w:tcW w:type="dxa" w:w="1728"/>
            <w:vAlign w:val="center"/>
            <w:shd w:fill="F6F7F8"/>
          </w:tcPr>
          <w:p>
            <w:pPr>
              <w:spacing w:after="0" w:before="0"/>
            </w:pPr>
            <w:r/>
            <w:r>
              <w:rPr>
                <w:rFonts w:ascii="Liberation Sans" w:hAnsi="Liberation Sans"/>
                <w:b w:val="0"/>
                <w:sz w:val="14"/>
              </w:rPr>
              <w:t>×3,000</w:t>
            </w:r>
          </w:p>
        </w:tc>
      </w:tr>
      <w:tr>
        <w:tc>
          <w:tcPr>
            <w:tcW w:type="dxa" w:w="1728"/>
            <w:vAlign w:val="center"/>
          </w:tcPr>
          <w:p>
            <w:pPr>
              <w:spacing w:after="0" w:before="0"/>
            </w:pPr>
            <w:r/>
            <w:r>
              <w:rPr>
                <w:rFonts w:ascii="Liberation Sans" w:hAnsi="Liberation Sans"/>
                <w:b w:val="0"/>
                <w:sz w:val="14"/>
              </w:rPr>
              <w:t>9</w:t>
            </w:r>
          </w:p>
        </w:tc>
        <w:tc>
          <w:tcPr>
            <w:tcW w:type="dxa" w:w="1728"/>
            <w:vAlign w:val="center"/>
          </w:tcPr>
          <w:p>
            <w:pPr>
              <w:spacing w:after="0" w:before="0"/>
            </w:pPr>
            <w:r/>
            <w:r>
              <w:rPr>
                <w:rFonts w:ascii="Liberation Sans" w:hAnsi="Liberation Sans"/>
                <w:b w:val="0"/>
                <w:sz w:val="14"/>
              </w:rPr>
              <w:t>21</w:t>
            </w:r>
          </w:p>
        </w:tc>
        <w:tc>
          <w:tcPr>
            <w:tcW w:type="dxa" w:w="1728"/>
            <w:vAlign w:val="center"/>
          </w:tcPr>
          <w:p>
            <w:pPr>
              <w:spacing w:after="0" w:before="0"/>
            </w:pPr>
            <w:r/>
            <w:r>
              <w:rPr>
                <w:rFonts w:ascii="Liberation Sans" w:hAnsi="Liberation Sans"/>
                <w:b w:val="0"/>
                <w:sz w:val="14"/>
              </w:rPr>
              <w:t>24</w:t>
            </w:r>
          </w:p>
        </w:tc>
        <w:tc>
          <w:tcPr>
            <w:tcW w:type="dxa" w:w="1728"/>
            <w:vAlign w:val="center"/>
          </w:tcPr>
          <w:p>
            <w:pPr>
              <w:spacing w:after="0" w:before="0"/>
            </w:pPr>
            <w:r/>
            <w:r>
              <w:rPr>
                <w:rFonts w:ascii="Liberation Sans" w:hAnsi="Liberation Sans"/>
                <w:b w:val="0"/>
                <w:sz w:val="14"/>
              </w:rPr>
              <w:t>27</w:t>
            </w:r>
          </w:p>
        </w:tc>
        <w:tc>
          <w:tcPr>
            <w:tcW w:type="dxa" w:w="1728"/>
            <w:vAlign w:val="center"/>
          </w:tcPr>
          <w:p>
            <w:pPr>
              <w:spacing w:after="0" w:before="0"/>
            </w:pPr>
            <w:r/>
            <w:r>
              <w:rPr>
                <w:rFonts w:ascii="Liberation Sans" w:hAnsi="Liberation Sans"/>
                <w:b w:val="0"/>
                <w:sz w:val="14"/>
              </w:rPr>
              <w:t>30</w:t>
            </w:r>
          </w:p>
        </w:tc>
        <w:tc>
          <w:tcPr>
            <w:tcW w:type="dxa" w:w="1728"/>
            <w:vAlign w:val="center"/>
          </w:tcPr>
          <w:p>
            <w:pPr>
              <w:spacing w:after="0" w:before="0"/>
            </w:pPr>
            <w:r/>
            <w:r>
              <w:rPr>
                <w:rFonts w:ascii="Liberation Sans" w:hAnsi="Liberation Sans"/>
                <w:b w:val="0"/>
                <w:sz w:val="14"/>
              </w:rPr>
              <w:t>×10,000</w:t>
            </w:r>
          </w:p>
        </w:tc>
      </w:tr>
      <w:tr>
        <w:tc>
          <w:tcPr>
            <w:tcW w:type="dxa" w:w="1728"/>
            <w:vAlign w:val="center"/>
            <w:shd w:fill="F6F7F8"/>
          </w:tcPr>
          <w:p>
            <w:pPr>
              <w:spacing w:after="0" w:before="0"/>
            </w:pPr>
            <w:r/>
            <w:r>
              <w:rPr>
                <w:rFonts w:ascii="Liberation Sans" w:hAnsi="Liberation Sans"/>
                <w:b w:val="0"/>
                <w:sz w:val="14"/>
              </w:rPr>
              <w:t>10</w:t>
            </w:r>
          </w:p>
        </w:tc>
        <w:tc>
          <w:tcPr>
            <w:tcW w:type="dxa" w:w="1728"/>
            <w:vAlign w:val="center"/>
            <w:shd w:fill="F6F7F8"/>
          </w:tcPr>
          <w:p>
            <w:pPr>
              <w:spacing w:after="0" w:before="0"/>
            </w:pPr>
            <w:r/>
            <w:r>
              <w:rPr>
                <w:rFonts w:ascii="Liberation Sans" w:hAnsi="Liberation Sans"/>
                <w:b w:val="0"/>
                <w:sz w:val="14"/>
              </w:rPr>
              <w:t>23</w:t>
            </w:r>
          </w:p>
        </w:tc>
        <w:tc>
          <w:tcPr>
            <w:tcW w:type="dxa" w:w="1728"/>
            <w:vAlign w:val="center"/>
            <w:shd w:fill="F6F7F8"/>
          </w:tcPr>
          <w:p>
            <w:pPr>
              <w:spacing w:after="0" w:before="0"/>
            </w:pPr>
            <w:r/>
            <w:r>
              <w:rPr>
                <w:rFonts w:ascii="Liberation Sans" w:hAnsi="Liberation Sans"/>
                <w:b w:val="0"/>
                <w:sz w:val="14"/>
              </w:rPr>
              <w:t>26</w:t>
            </w:r>
          </w:p>
        </w:tc>
        <w:tc>
          <w:tcPr>
            <w:tcW w:type="dxa" w:w="1728"/>
            <w:vAlign w:val="center"/>
            <w:shd w:fill="F6F7F8"/>
          </w:tcPr>
          <w:p>
            <w:pPr>
              <w:spacing w:after="0" w:before="0"/>
            </w:pPr>
            <w:r/>
            <w:r>
              <w:rPr>
                <w:rFonts w:ascii="Liberation Sans" w:hAnsi="Liberation Sans"/>
                <w:b w:val="0"/>
                <w:sz w:val="14"/>
              </w:rPr>
              <w:t>29</w:t>
            </w:r>
          </w:p>
        </w:tc>
        <w:tc>
          <w:tcPr>
            <w:tcW w:type="dxa" w:w="1728"/>
            <w:vAlign w:val="center"/>
            <w:shd w:fill="F6F7F8"/>
          </w:tcPr>
          <w:p>
            <w:pPr>
              <w:spacing w:after="0" w:before="0"/>
            </w:pPr>
            <w:r/>
            <w:r>
              <w:rPr>
                <w:rFonts w:ascii="Liberation Sans" w:hAnsi="Liberation Sans"/>
                <w:b w:val="0"/>
                <w:sz w:val="14"/>
              </w:rPr>
              <w:t>32</w:t>
            </w:r>
          </w:p>
        </w:tc>
        <w:tc>
          <w:tcPr>
            <w:tcW w:type="dxa" w:w="1728"/>
            <w:vAlign w:val="center"/>
            <w:shd w:fill="F6F7F8"/>
          </w:tcPr>
          <w:p>
            <w:pPr>
              <w:spacing w:after="0" w:before="0"/>
            </w:pPr>
            <w:r/>
            <w:r>
              <w:rPr>
                <w:rFonts w:ascii="Liberation Sans" w:hAnsi="Liberation Sans"/>
                <w:b w:val="0"/>
                <w:sz w:val="14"/>
              </w:rPr>
              <w:t>×30,000</w:t>
            </w:r>
          </w:p>
        </w:tc>
      </w:tr>
    </w:tbl>
    <w:p>
      <w:r>
        <w:t>Routine DCs are used when a trained character has proper tools and time. Standard DCs are the normal target for combat maneuvers, harvesting, crafting, navigation, and appraisal. Hard DCs represent poor conditions or incomplete information. Severe DCs are reserved for desperate attempts that should usually require assistance, sacrifice, or a rare resource.</w:t>
      </w:r>
    </w:p>
    <w:p>
      <w:pPr>
        <w:pStyle w:val="Heading2"/>
      </w:pPr>
      <w:r>
        <w:t>Gate-Tier Rarity Bands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Gate Tier</w:t>
            </w:r>
          </w:p>
        </w:tc>
        <w:tc>
          <w:tcPr>
            <w:tcW w:type="dxa" w:w="2592"/>
            <w:vAlign w:val="center"/>
            <w:shd w:fill="263D52"/>
          </w:tcPr>
          <w:p>
            <w:pPr>
              <w:spacing w:after="0" w:before="0"/>
            </w:pPr>
            <w:r/>
            <w:r>
              <w:rPr>
                <w:rFonts w:ascii="Liberation Sans" w:hAnsi="Liberation Sans"/>
                <w:b/>
                <w:color w:val="FFFFFF"/>
                <w:sz w:val="14"/>
              </w:rPr>
              <w:t>Canonical Item Band</w:t>
            </w:r>
          </w:p>
        </w:tc>
        <w:tc>
          <w:tcPr>
            <w:tcW w:type="dxa" w:w="2592"/>
            <w:vAlign w:val="center"/>
            <w:shd w:fill="263D52"/>
          </w:tcPr>
          <w:p>
            <w:pPr>
              <w:spacing w:after="0" w:before="0"/>
            </w:pPr>
            <w:r/>
            <w:r>
              <w:rPr>
                <w:rFonts w:ascii="Liberation Sans" w:hAnsi="Liberation Sans"/>
                <w:b/>
                <w:color w:val="FFFFFF"/>
                <w:sz w:val="14"/>
              </w:rPr>
              <w:t>Bestiary Material Expectation</w:t>
            </w:r>
          </w:p>
        </w:tc>
        <w:tc>
          <w:tcPr>
            <w:tcW w:type="dxa" w:w="2592"/>
            <w:vAlign w:val="center"/>
            <w:shd w:fill="263D52"/>
          </w:tcPr>
          <w:p>
            <w:pPr>
              <w:spacing w:after="0" w:before="0"/>
            </w:pPr>
            <w:r/>
            <w:r>
              <w:rPr>
                <w:rFonts w:ascii="Liberation Sans" w:hAnsi="Liberation Sans"/>
                <w:b/>
                <w:color w:val="FFFFFF"/>
                <w:sz w:val="14"/>
              </w:rPr>
              <w:t>Public Availability</w:t>
            </w:r>
          </w:p>
        </w:tc>
      </w:tr>
      <w:tr>
        <w:tc>
          <w:tcPr>
            <w:tcW w:type="dxa" w:w="2592"/>
            <w:vAlign w:val="center"/>
          </w:tcPr>
          <w:p>
            <w:pPr>
              <w:spacing w:after="0" w:before="0"/>
            </w:pPr>
            <w:r/>
            <w:r>
              <w:rPr>
                <w:rFonts w:ascii="Liberation Sans" w:hAnsi="Liberation Sans"/>
                <w:b w:val="0"/>
                <w:sz w:val="14"/>
              </w:rPr>
              <w:t>1</w:t>
            </w:r>
          </w:p>
        </w:tc>
        <w:tc>
          <w:tcPr>
            <w:tcW w:type="dxa" w:w="2592"/>
            <w:vAlign w:val="center"/>
          </w:tcPr>
          <w:p>
            <w:pPr>
              <w:spacing w:after="0" w:before="0"/>
            </w:pPr>
            <w:r/>
            <w:r>
              <w:rPr>
                <w:rFonts w:ascii="Liberation Sans" w:hAnsi="Liberation Sans"/>
                <w:b w:val="0"/>
                <w:sz w:val="14"/>
              </w:rPr>
              <w:t>Common</w:t>
            </w:r>
          </w:p>
        </w:tc>
        <w:tc>
          <w:tcPr>
            <w:tcW w:type="dxa" w:w="2592"/>
            <w:vAlign w:val="center"/>
          </w:tcPr>
          <w:p>
            <w:pPr>
              <w:spacing w:after="0" w:before="0"/>
            </w:pPr>
            <w:r/>
            <w:r>
              <w:rPr>
                <w:rFonts w:ascii="Liberation Sans" w:hAnsi="Liberation Sans"/>
                <w:b w:val="0"/>
                <w:sz w:val="14"/>
              </w:rPr>
              <w:t>Common</w:t>
            </w:r>
          </w:p>
        </w:tc>
        <w:tc>
          <w:tcPr>
            <w:tcW w:type="dxa" w:w="2592"/>
            <w:vAlign w:val="center"/>
          </w:tcPr>
          <w:p>
            <w:pPr>
              <w:spacing w:after="0" w:before="0"/>
            </w:pPr>
            <w:r/>
            <w:r>
              <w:rPr>
                <w:rFonts w:ascii="Liberation Sans" w:hAnsi="Liberation Sans"/>
                <w:b w:val="0"/>
                <w:sz w:val="14"/>
              </w:rPr>
              <w:t>Open market</w:t>
            </w:r>
          </w:p>
        </w:tc>
      </w:tr>
      <w:tr>
        <w:tc>
          <w:tcPr>
            <w:tcW w:type="dxa" w:w="2592"/>
            <w:vAlign w:val="center"/>
            <w:shd w:fill="F6F7F8"/>
          </w:tcPr>
          <w:p>
            <w:pPr>
              <w:spacing w:after="0" w:before="0"/>
            </w:pPr>
            <w:r/>
            <w:r>
              <w:rPr>
                <w:rFonts w:ascii="Liberation Sans" w:hAnsi="Liberation Sans"/>
                <w:b w:val="0"/>
                <w:sz w:val="14"/>
              </w:rPr>
              <w:t>2</w:t>
            </w:r>
          </w:p>
        </w:tc>
        <w:tc>
          <w:tcPr>
            <w:tcW w:type="dxa" w:w="2592"/>
            <w:vAlign w:val="center"/>
            <w:shd w:fill="F6F7F8"/>
          </w:tcPr>
          <w:p>
            <w:pPr>
              <w:spacing w:after="0" w:before="0"/>
            </w:pPr>
            <w:r/>
            <w:r>
              <w:rPr>
                <w:rFonts w:ascii="Liberation Sans" w:hAnsi="Liberation Sans"/>
                <w:b w:val="0"/>
                <w:sz w:val="14"/>
              </w:rPr>
              <w:t>Uncommon</w:t>
            </w:r>
          </w:p>
        </w:tc>
        <w:tc>
          <w:tcPr>
            <w:tcW w:type="dxa" w:w="2592"/>
            <w:vAlign w:val="center"/>
            <w:shd w:fill="F6F7F8"/>
          </w:tcPr>
          <w:p>
            <w:pPr>
              <w:spacing w:after="0" w:before="0"/>
            </w:pPr>
            <w:r/>
            <w:r>
              <w:rPr>
                <w:rFonts w:ascii="Liberation Sans" w:hAnsi="Liberation Sans"/>
                <w:b w:val="0"/>
                <w:sz w:val="14"/>
              </w:rPr>
              <w:t>Common-Uncommon</w:t>
            </w:r>
          </w:p>
        </w:tc>
        <w:tc>
          <w:tcPr>
            <w:tcW w:type="dxa" w:w="2592"/>
            <w:vAlign w:val="center"/>
            <w:shd w:fill="F6F7F8"/>
          </w:tcPr>
          <w:p>
            <w:pPr>
              <w:spacing w:after="0" w:before="0"/>
            </w:pPr>
            <w:r/>
            <w:r>
              <w:rPr>
                <w:rFonts w:ascii="Liberation Sans" w:hAnsi="Liberation Sans"/>
                <w:b w:val="0"/>
                <w:sz w:val="14"/>
              </w:rPr>
              <w:t>Specialist shops</w:t>
            </w:r>
          </w:p>
        </w:tc>
      </w:tr>
      <w:tr>
        <w:tc>
          <w:tcPr>
            <w:tcW w:type="dxa" w:w="2592"/>
            <w:vAlign w:val="center"/>
          </w:tcPr>
          <w:p>
            <w:pPr>
              <w:spacing w:after="0" w:before="0"/>
            </w:pPr>
            <w:r/>
            <w:r>
              <w:rPr>
                <w:rFonts w:ascii="Liberation Sans" w:hAnsi="Liberation Sans"/>
                <w:b w:val="0"/>
                <w:sz w:val="14"/>
              </w:rPr>
              <w:t>3</w:t>
            </w:r>
          </w:p>
        </w:tc>
        <w:tc>
          <w:tcPr>
            <w:tcW w:type="dxa" w:w="2592"/>
            <w:vAlign w:val="center"/>
          </w:tcPr>
          <w:p>
            <w:pPr>
              <w:spacing w:after="0" w:before="0"/>
            </w:pPr>
            <w:r/>
            <w:r>
              <w:rPr>
                <w:rFonts w:ascii="Liberation Sans" w:hAnsi="Liberation Sans"/>
                <w:b w:val="0"/>
                <w:sz w:val="14"/>
              </w:rPr>
              <w:t>Rare</w:t>
            </w:r>
          </w:p>
        </w:tc>
        <w:tc>
          <w:tcPr>
            <w:tcW w:type="dxa" w:w="2592"/>
            <w:vAlign w:val="center"/>
          </w:tcPr>
          <w:p>
            <w:pPr>
              <w:spacing w:after="0" w:before="0"/>
            </w:pPr>
            <w:r/>
            <w:r>
              <w:rPr>
                <w:rFonts w:ascii="Liberation Sans" w:hAnsi="Liberation Sans"/>
                <w:b w:val="0"/>
                <w:sz w:val="14"/>
              </w:rPr>
              <w:t>Uncommon-Rare</w:t>
            </w:r>
          </w:p>
        </w:tc>
        <w:tc>
          <w:tcPr>
            <w:tcW w:type="dxa" w:w="2592"/>
            <w:vAlign w:val="center"/>
          </w:tcPr>
          <w:p>
            <w:pPr>
              <w:spacing w:after="0" w:before="0"/>
            </w:pPr>
            <w:r/>
            <w:r>
              <w:rPr>
                <w:rFonts w:ascii="Liberation Sans" w:hAnsi="Liberation Sans"/>
                <w:b w:val="0"/>
                <w:sz w:val="14"/>
              </w:rPr>
              <w:t>Guild access</w:t>
            </w:r>
          </w:p>
        </w:tc>
      </w:tr>
      <w:tr>
        <w:tc>
          <w:tcPr>
            <w:tcW w:type="dxa" w:w="2592"/>
            <w:vAlign w:val="center"/>
            <w:shd w:fill="F6F7F8"/>
          </w:tcPr>
          <w:p>
            <w:pPr>
              <w:spacing w:after="0" w:before="0"/>
            </w:pPr>
            <w:r/>
            <w:r>
              <w:rPr>
                <w:rFonts w:ascii="Liberation Sans" w:hAnsi="Liberation Sans"/>
                <w:b w:val="0"/>
                <w:sz w:val="14"/>
              </w:rPr>
              <w:t>4</w:t>
            </w:r>
          </w:p>
        </w:tc>
        <w:tc>
          <w:tcPr>
            <w:tcW w:type="dxa" w:w="2592"/>
            <w:vAlign w:val="center"/>
            <w:shd w:fill="F6F7F8"/>
          </w:tcPr>
          <w:p>
            <w:pPr>
              <w:spacing w:after="0" w:before="0"/>
            </w:pPr>
            <w:r/>
            <w:r>
              <w:rPr>
                <w:rFonts w:ascii="Liberation Sans" w:hAnsi="Liberation Sans"/>
                <w:b w:val="0"/>
                <w:sz w:val="14"/>
              </w:rPr>
              <w:t>Very Rare</w:t>
            </w:r>
          </w:p>
        </w:tc>
        <w:tc>
          <w:tcPr>
            <w:tcW w:type="dxa" w:w="2592"/>
            <w:vAlign w:val="center"/>
            <w:shd w:fill="F6F7F8"/>
          </w:tcPr>
          <w:p>
            <w:pPr>
              <w:spacing w:after="0" w:before="0"/>
            </w:pPr>
            <w:r/>
            <w:r>
              <w:rPr>
                <w:rFonts w:ascii="Liberation Sans" w:hAnsi="Liberation Sans"/>
                <w:b w:val="0"/>
                <w:sz w:val="14"/>
              </w:rPr>
              <w:t>Rare-Very Rare</w:t>
            </w:r>
          </w:p>
        </w:tc>
        <w:tc>
          <w:tcPr>
            <w:tcW w:type="dxa" w:w="2592"/>
            <w:vAlign w:val="center"/>
            <w:shd w:fill="F6F7F8"/>
          </w:tcPr>
          <w:p>
            <w:pPr>
              <w:spacing w:after="0" w:before="0"/>
            </w:pPr>
            <w:r/>
            <w:r>
              <w:rPr>
                <w:rFonts w:ascii="Liberation Sans" w:hAnsi="Liberation Sans"/>
                <w:b w:val="0"/>
                <w:sz w:val="14"/>
              </w:rPr>
              <w:t>Licensed auction</w:t>
            </w:r>
          </w:p>
        </w:tc>
      </w:tr>
      <w:tr>
        <w:tc>
          <w:tcPr>
            <w:tcW w:type="dxa" w:w="2592"/>
            <w:vAlign w:val="center"/>
          </w:tcPr>
          <w:p>
            <w:pPr>
              <w:spacing w:after="0" w:before="0"/>
            </w:pPr>
            <w:r/>
            <w:r>
              <w:rPr>
                <w:rFonts w:ascii="Liberation Sans" w:hAnsi="Liberation Sans"/>
                <w:b w:val="0"/>
                <w:sz w:val="14"/>
              </w:rPr>
              <w:t>5</w:t>
            </w:r>
          </w:p>
        </w:tc>
        <w:tc>
          <w:tcPr>
            <w:tcW w:type="dxa" w:w="2592"/>
            <w:vAlign w:val="center"/>
          </w:tcPr>
          <w:p>
            <w:pPr>
              <w:spacing w:after="0" w:before="0"/>
            </w:pPr>
            <w:r/>
            <w:r>
              <w:rPr>
                <w:rFonts w:ascii="Liberation Sans" w:hAnsi="Liberation Sans"/>
                <w:b w:val="0"/>
                <w:sz w:val="14"/>
              </w:rPr>
              <w:t>Epic</w:t>
            </w:r>
          </w:p>
        </w:tc>
        <w:tc>
          <w:tcPr>
            <w:tcW w:type="dxa" w:w="2592"/>
            <w:vAlign w:val="center"/>
          </w:tcPr>
          <w:p>
            <w:pPr>
              <w:spacing w:after="0" w:before="0"/>
            </w:pPr>
            <w:r/>
            <w:r>
              <w:rPr>
                <w:rFonts w:ascii="Liberation Sans" w:hAnsi="Liberation Sans"/>
                <w:b w:val="0"/>
                <w:sz w:val="14"/>
              </w:rPr>
              <w:t>Rare-Epic</w:t>
            </w:r>
          </w:p>
        </w:tc>
        <w:tc>
          <w:tcPr>
            <w:tcW w:type="dxa" w:w="2592"/>
            <w:vAlign w:val="center"/>
          </w:tcPr>
          <w:p>
            <w:pPr>
              <w:spacing w:after="0" w:before="0"/>
            </w:pPr>
            <w:r/>
            <w:r>
              <w:rPr>
                <w:rFonts w:ascii="Liberation Sans" w:hAnsi="Liberation Sans"/>
                <w:b w:val="0"/>
                <w:sz w:val="14"/>
              </w:rPr>
              <w:t>Strategic market</w:t>
            </w:r>
          </w:p>
        </w:tc>
      </w:tr>
      <w:tr>
        <w:tc>
          <w:tcPr>
            <w:tcW w:type="dxa" w:w="2592"/>
            <w:vAlign w:val="center"/>
            <w:shd w:fill="F6F7F8"/>
          </w:tcPr>
          <w:p>
            <w:pPr>
              <w:spacing w:after="0" w:before="0"/>
            </w:pPr>
            <w:r/>
            <w:r>
              <w:rPr>
                <w:rFonts w:ascii="Liberation Sans" w:hAnsi="Liberation Sans"/>
                <w:b w:val="0"/>
                <w:sz w:val="14"/>
              </w:rPr>
              <w:t>6</w:t>
            </w:r>
          </w:p>
        </w:tc>
        <w:tc>
          <w:tcPr>
            <w:tcW w:type="dxa" w:w="2592"/>
            <w:vAlign w:val="center"/>
            <w:shd w:fill="F6F7F8"/>
          </w:tcPr>
          <w:p>
            <w:pPr>
              <w:spacing w:after="0" w:before="0"/>
            </w:pPr>
            <w:r/>
            <w:r>
              <w:rPr>
                <w:rFonts w:ascii="Liberation Sans" w:hAnsi="Liberation Sans"/>
                <w:b w:val="0"/>
                <w:sz w:val="14"/>
              </w:rPr>
              <w:t>Legendary</w:t>
            </w:r>
          </w:p>
        </w:tc>
        <w:tc>
          <w:tcPr>
            <w:tcW w:type="dxa" w:w="2592"/>
            <w:vAlign w:val="center"/>
            <w:shd w:fill="F6F7F8"/>
          </w:tcPr>
          <w:p>
            <w:pPr>
              <w:spacing w:after="0" w:before="0"/>
            </w:pPr>
            <w:r/>
            <w:r>
              <w:rPr>
                <w:rFonts w:ascii="Liberation Sans" w:hAnsi="Liberation Sans"/>
                <w:b w:val="0"/>
                <w:sz w:val="14"/>
              </w:rPr>
              <w:t>Very Rare-Legendary</w:t>
            </w:r>
          </w:p>
        </w:tc>
        <w:tc>
          <w:tcPr>
            <w:tcW w:type="dxa" w:w="2592"/>
            <w:vAlign w:val="center"/>
            <w:shd w:fill="F6F7F8"/>
          </w:tcPr>
          <w:p>
            <w:pPr>
              <w:spacing w:after="0" w:before="0"/>
            </w:pPr>
            <w:r/>
            <w:r>
              <w:rPr>
                <w:rFonts w:ascii="Liberation Sans" w:hAnsi="Liberation Sans"/>
                <w:b w:val="0"/>
                <w:sz w:val="14"/>
              </w:rPr>
              <w:t>State or church control</w:t>
            </w:r>
          </w:p>
        </w:tc>
      </w:tr>
      <w:tr>
        <w:tc>
          <w:tcPr>
            <w:tcW w:type="dxa" w:w="2592"/>
            <w:vAlign w:val="center"/>
          </w:tcPr>
          <w:p>
            <w:pPr>
              <w:spacing w:after="0" w:before="0"/>
            </w:pPr>
            <w:r/>
            <w:r>
              <w:rPr>
                <w:rFonts w:ascii="Liberation Sans" w:hAnsi="Liberation Sans"/>
                <w:b w:val="0"/>
                <w:sz w:val="14"/>
              </w:rPr>
              <w:t>7</w:t>
            </w:r>
          </w:p>
        </w:tc>
        <w:tc>
          <w:tcPr>
            <w:tcW w:type="dxa" w:w="2592"/>
            <w:vAlign w:val="center"/>
          </w:tcPr>
          <w:p>
            <w:pPr>
              <w:spacing w:after="0" w:before="0"/>
            </w:pPr>
            <w:r/>
            <w:r>
              <w:rPr>
                <w:rFonts w:ascii="Liberation Sans" w:hAnsi="Liberation Sans"/>
                <w:b w:val="0"/>
                <w:sz w:val="14"/>
              </w:rPr>
              <w:t>Mythic</w:t>
            </w:r>
          </w:p>
        </w:tc>
        <w:tc>
          <w:tcPr>
            <w:tcW w:type="dxa" w:w="2592"/>
            <w:vAlign w:val="center"/>
          </w:tcPr>
          <w:p>
            <w:pPr>
              <w:spacing w:after="0" w:before="0"/>
            </w:pPr>
            <w:r/>
            <w:r>
              <w:rPr>
                <w:rFonts w:ascii="Liberation Sans" w:hAnsi="Liberation Sans"/>
                <w:b w:val="0"/>
                <w:sz w:val="14"/>
              </w:rPr>
              <w:t>Epic-Legendary</w:t>
            </w:r>
          </w:p>
        </w:tc>
        <w:tc>
          <w:tcPr>
            <w:tcW w:type="dxa" w:w="2592"/>
            <w:vAlign w:val="center"/>
          </w:tcPr>
          <w:p>
            <w:pPr>
              <w:spacing w:after="0" w:before="0"/>
            </w:pPr>
            <w:r/>
            <w:r>
              <w:rPr>
                <w:rFonts w:ascii="Liberation Sans" w:hAnsi="Liberation Sans"/>
                <w:b w:val="0"/>
                <w:sz w:val="14"/>
              </w:rPr>
              <w:t>Treaty controlled</w:t>
            </w:r>
          </w:p>
        </w:tc>
      </w:tr>
      <w:tr>
        <w:tc>
          <w:tcPr>
            <w:tcW w:type="dxa" w:w="2592"/>
            <w:vAlign w:val="center"/>
            <w:shd w:fill="F6F7F8"/>
          </w:tcPr>
          <w:p>
            <w:pPr>
              <w:spacing w:after="0" w:before="0"/>
            </w:pPr>
            <w:r/>
            <w:r>
              <w:rPr>
                <w:rFonts w:ascii="Liberation Sans" w:hAnsi="Liberation Sans"/>
                <w:b w:val="0"/>
                <w:sz w:val="14"/>
              </w:rPr>
              <w:t>8</w:t>
            </w:r>
          </w:p>
        </w:tc>
        <w:tc>
          <w:tcPr>
            <w:tcW w:type="dxa" w:w="2592"/>
            <w:vAlign w:val="center"/>
            <w:shd w:fill="F6F7F8"/>
          </w:tcPr>
          <w:p>
            <w:pPr>
              <w:spacing w:after="0" w:before="0"/>
            </w:pPr>
            <w:r/>
            <w:r>
              <w:rPr>
                <w:rFonts w:ascii="Liberation Sans" w:hAnsi="Liberation Sans"/>
                <w:b w:val="0"/>
                <w:sz w:val="14"/>
              </w:rPr>
              <w:t>Relic</w:t>
            </w:r>
          </w:p>
        </w:tc>
        <w:tc>
          <w:tcPr>
            <w:tcW w:type="dxa" w:w="2592"/>
            <w:vAlign w:val="center"/>
            <w:shd w:fill="F6F7F8"/>
          </w:tcPr>
          <w:p>
            <w:pPr>
              <w:spacing w:after="0" w:before="0"/>
            </w:pPr>
            <w:r/>
            <w:r>
              <w:rPr>
                <w:rFonts w:ascii="Liberation Sans" w:hAnsi="Liberation Sans"/>
                <w:b w:val="0"/>
                <w:sz w:val="14"/>
              </w:rPr>
              <w:t>Legendary</w:t>
            </w:r>
          </w:p>
        </w:tc>
        <w:tc>
          <w:tcPr>
            <w:tcW w:type="dxa" w:w="2592"/>
            <w:vAlign w:val="center"/>
            <w:shd w:fill="F6F7F8"/>
          </w:tcPr>
          <w:p>
            <w:pPr>
              <w:spacing w:after="0" w:before="0"/>
            </w:pPr>
            <w:r/>
            <w:r>
              <w:rPr>
                <w:rFonts w:ascii="Liberation Sans" w:hAnsi="Liberation Sans"/>
                <w:b w:val="0"/>
                <w:sz w:val="14"/>
              </w:rPr>
              <w:t>No lawful public market</w:t>
            </w:r>
          </w:p>
        </w:tc>
      </w:tr>
      <w:tr>
        <w:tc>
          <w:tcPr>
            <w:tcW w:type="dxa" w:w="2592"/>
            <w:vAlign w:val="center"/>
          </w:tcPr>
          <w:p>
            <w:pPr>
              <w:spacing w:after="0" w:before="0"/>
            </w:pPr>
            <w:r/>
            <w:r>
              <w:rPr>
                <w:rFonts w:ascii="Liberation Sans" w:hAnsi="Liberation Sans"/>
                <w:b w:val="0"/>
                <w:sz w:val="14"/>
              </w:rPr>
              <w:t>9</w:t>
            </w:r>
          </w:p>
        </w:tc>
        <w:tc>
          <w:tcPr>
            <w:tcW w:type="dxa" w:w="2592"/>
            <w:vAlign w:val="center"/>
          </w:tcPr>
          <w:p>
            <w:pPr>
              <w:spacing w:after="0" w:before="0"/>
            </w:pPr>
            <w:r/>
            <w:r>
              <w:rPr>
                <w:rFonts w:ascii="Liberation Sans" w:hAnsi="Liberation Sans"/>
                <w:b w:val="0"/>
                <w:sz w:val="14"/>
              </w:rPr>
              <w:t>World-Class</w:t>
            </w:r>
          </w:p>
        </w:tc>
        <w:tc>
          <w:tcPr>
            <w:tcW w:type="dxa" w:w="2592"/>
            <w:vAlign w:val="center"/>
          </w:tcPr>
          <w:p>
            <w:pPr>
              <w:spacing w:after="0" w:before="0"/>
            </w:pPr>
            <w:r/>
            <w:r>
              <w:rPr>
                <w:rFonts w:ascii="Liberation Sans" w:hAnsi="Liberation Sans"/>
                <w:b w:val="0"/>
                <w:sz w:val="14"/>
              </w:rPr>
              <w:t>Multiple Legendary components</w:t>
            </w:r>
          </w:p>
        </w:tc>
        <w:tc>
          <w:tcPr>
            <w:tcW w:type="dxa" w:w="2592"/>
            <w:vAlign w:val="center"/>
          </w:tcPr>
          <w:p>
            <w:pPr>
              <w:spacing w:after="0" w:before="0"/>
            </w:pPr>
            <w:r/>
            <w:r>
              <w:rPr>
                <w:rFonts w:ascii="Liberation Sans" w:hAnsi="Liberation Sans"/>
                <w:b w:val="0"/>
                <w:sz w:val="14"/>
              </w:rPr>
              <w:t>Priceless</w:t>
            </w:r>
          </w:p>
        </w:tc>
      </w:tr>
      <w:tr>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Singular</w:t>
            </w:r>
          </w:p>
        </w:tc>
        <w:tc>
          <w:tcPr>
            <w:tcW w:type="dxa" w:w="2592"/>
            <w:vAlign w:val="center"/>
            <w:shd w:fill="F6F7F8"/>
          </w:tcPr>
          <w:p>
            <w:pPr>
              <w:spacing w:after="0" w:before="0"/>
            </w:pPr>
            <w:r/>
            <w:r>
              <w:rPr>
                <w:rFonts w:ascii="Liberation Sans" w:hAnsi="Liberation Sans"/>
                <w:b w:val="0"/>
                <w:sz w:val="14"/>
              </w:rPr>
              <w:t>Unique or impossible</w:t>
            </w:r>
          </w:p>
        </w:tc>
        <w:tc>
          <w:tcPr>
            <w:tcW w:type="dxa" w:w="2592"/>
            <w:vAlign w:val="center"/>
            <w:shd w:fill="F6F7F8"/>
          </w:tcPr>
          <w:p>
            <w:pPr>
              <w:spacing w:after="0" w:before="0"/>
            </w:pPr>
            <w:r/>
            <w:r>
              <w:rPr>
                <w:rFonts w:ascii="Liberation Sans" w:hAnsi="Liberation Sans"/>
                <w:b w:val="0"/>
                <w:sz w:val="14"/>
              </w:rPr>
              <w:t>Cannot be ordinarily sold</w:t>
            </w:r>
          </w:p>
        </w:tc>
      </w:tr>
    </w:tbl>
    <w:p>
      <w:pPr>
        <w:pStyle w:val="Heading1"/>
      </w:pPr>
      <w:r>
        <w:t>3. Gate Guardians and Floor Bands</w:t>
      </w:r>
    </w:p>
    <w:p>
      <w:pPr>
        <w:pStyle w:val="Heading2"/>
      </w:pPr>
      <w:r>
        <w:t>Gate Tier 1: Floors 1-10</w:t>
      </w:r>
    </w:p>
    <w:p>
      <w:r>
        <w:t>Threat scale: Local. Single-phase guardian; teaches the gate rule. The expected economy is camp merchants, scavengers, local guilds. Extraction burden class 1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2: Floors 11-20</w:t>
      </w:r>
    </w:p>
    <w:p>
      <w:r>
        <w:t>Threat scale: Regional. Two-phase guardian; terrain begins to matter. The expected economy is licensed factors and regional houses. Extraction burden class 2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3: Floors 21-30</w:t>
      </w:r>
    </w:p>
    <w:p>
      <w:r>
        <w:t>Threat scale: Military. Three-phase guardian; first true expedition check. The expected economy is guild auctions and noble buyers. Extraction burden class 3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4: Floors 31-40</w:t>
      </w:r>
    </w:p>
    <w:p>
      <w:r>
        <w:t>Threat scale: National. Three phases plus persistent floor hazard. The expected economy is sovereign buyers, temples, covert brokers. Extraction burden class 4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5: Floors 41-50</w:t>
      </w:r>
    </w:p>
    <w:p>
      <w:r>
        <w:t>Threat scale: Continental. Adaptive guardian reads party habits. The expected economy is international auctions and strategic monopolies. Extraction burden class 5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6: Floors 51-60</w:t>
      </w:r>
    </w:p>
    <w:p>
      <w:r>
        <w:t>Threat scale: Planar. Four phases; gate seal can reject unworthy carriers. The expected economy is state treasuries, great churches, aethel banking syndicates. Extraction burden class 6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7: Floors 61-70</w:t>
      </w:r>
    </w:p>
    <w:p>
      <w:r>
        <w:t>Threat scale: Civilizational. Four phases and expedition-specific counters. The expected economy is restricted sovereign exchange; ownership becomes political. Extraction burden class 7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8: Floors 71-80</w:t>
      </w:r>
    </w:p>
    <w:p>
      <w:r>
        <w:t>Threat scale: World. Gate war; optional Old God intrusion between tiers VII and VIII. The expected economy is no open market; treaties, wars, and dynastic claims. Extraction burden class 8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9: Floors 81-90</w:t>
      </w:r>
    </w:p>
    <w:p>
      <w:r>
        <w:t>Threat scale: Existential. Multi-site guardian; success may alter the next season. The expected economy is priceless; traded only for nations, bloodlines, or impossible services. Extraction burden class 9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 Tier 10: Floors 91-100</w:t>
      </w:r>
    </w:p>
    <w:p>
      <w:r>
        <w:t>Threat scale: Cosmic. Marquis of Silence and the terminal gate sequence. The expected economy is cannot be safely priced; possession changes the world. Extraction burden class 10 applies to artifacts designed for this band.</w:t>
      </w:r>
    </w:p>
    <w:p>
      <w:pPr>
        <w:pStyle w:val="ListBullet"/>
      </w:pPr>
      <w:r>
        <w:t>Floors 1-3 of the band teach the new hazard, creature behavior, and resource pressure.</w:t>
      </w:r>
    </w:p>
    <w:p>
      <w:pPr>
        <w:pStyle w:val="ListBullet"/>
      </w:pPr>
      <w:r>
        <w:t>Floors 4-7 combine the new pressure with mechanics from earlier tiers.</w:t>
      </w:r>
    </w:p>
    <w:p>
      <w:pPr>
        <w:pStyle w:val="ListBullet"/>
      </w:pPr>
      <w:r>
        <w:t>Floors 8-9 test preparation, attrition, and route control before the Gate.</w:t>
      </w:r>
    </w:p>
    <w:p>
      <w:pPr>
        <w:pStyle w:val="ListBullet"/>
      </w:pPr>
      <w:r>
        <w:t>Floor 10 is the Guardian complex, including approach, denial mechanism, battle, seal, and extraction consequence.</w:t>
      </w:r>
    </w:p>
    <w:p>
      <w:pPr>
        <w:pStyle w:val="Heading2"/>
      </w:pPr>
      <w:r>
        <w:t>Gate-Band Operating Profiles</w:t>
      </w:r>
    </w:p>
    <w:p>
      <w:pPr>
        <w:pStyle w:val="Heading3"/>
      </w:pPr>
      <w:r>
        <w:t>Tier 1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Unstable masonry and predatory darkness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1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Single-phase guardian; teaches the gate rule</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Bronze Waymark; counts as tier 1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1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1 extraction attracts camp merchants, scavengers, local guilds and at least one hostile claimant.</w:t>
            </w:r>
          </w:p>
        </w:tc>
      </w:tr>
    </w:tbl>
    <w:p>
      <w:pPr>
        <w:pStyle w:val="Heading3"/>
      </w:pPr>
      <w:r>
        <w:t>Tier 2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Vertical routes and water pressure</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2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Two-phase guardian; terrain begins to matter</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Iron Passage Seal; counts as tier 2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1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2 extraction attracts licensed factors and regional houses and at least one hostile claimant.</w:t>
            </w:r>
          </w:p>
        </w:tc>
      </w:tr>
    </w:tbl>
    <w:p>
      <w:pPr>
        <w:pStyle w:val="Heading3"/>
      </w:pPr>
      <w:r>
        <w:t>Tier 3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Faction strongholds and magical locks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3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Three-phase guardian; first true expedition check</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Silver Expedition Seal; counts as tier 3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2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3 extraction attracts guild auctions and noble buyers and at least one hostile claimant.</w:t>
            </w:r>
          </w:p>
        </w:tc>
      </w:tr>
    </w:tbl>
    <w:p>
      <w:pPr>
        <w:pStyle w:val="Heading3"/>
      </w:pPr>
      <w:r>
        <w:t>Tier 4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Corruption zones and moving architecture</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4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Three phases plus persistent floor hazard</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Obsidian Ward Seal; counts as tier 4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2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4 extraction attracts sovereign buyers, temples, covert brokers and at least one hostile claimant.</w:t>
            </w:r>
          </w:p>
        </w:tc>
      </w:tr>
    </w:tbl>
    <w:p>
      <w:pPr>
        <w:pStyle w:val="Heading3"/>
      </w:pPr>
      <w:r>
        <w:t>Tier 5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Adaptive ecology and contested havens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5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Adaptive guardian reads party habits</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Golden Adaptive Seal; counts as tier 5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3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5 extraction attracts international auctions and strategic monopolies and at least one hostile claimant.</w:t>
            </w:r>
          </w:p>
        </w:tc>
      </w:tr>
    </w:tbl>
    <w:p>
      <w:pPr>
        <w:pStyle w:val="Heading3"/>
      </w:pPr>
      <w:r>
        <w:t>Tier 6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Planar bleed and soul-active machinery</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6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Four phases; gate seal can reject unworthy carriers</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Soulbound Gate Seal; counts as tier 6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3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6 extraction attracts state treasuries, great churches, aethel banking syndicates and at least one hostile claimant.</w:t>
            </w:r>
          </w:p>
        </w:tc>
      </w:tr>
    </w:tbl>
    <w:p>
      <w:pPr>
        <w:pStyle w:val="Heading3"/>
      </w:pPr>
      <w:r>
        <w:t>Tier 7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Memory alteration and expedition-specific traps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7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Four phases and expedition-specific counters</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Mythic Concordance Seal; counts as tier 7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4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7 extraction attracts restricted sovereign exchange; ownership becomes political and at least one hostile claimant.</w:t>
            </w:r>
          </w:p>
        </w:tc>
      </w:tr>
    </w:tbl>
    <w:p>
      <w:pPr>
        <w:pStyle w:val="Heading3"/>
      </w:pPr>
      <w:r>
        <w:t>Tier 8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Old God pressure and relic-scale weather</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8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Gate war; optional Old God intrusion between tiers VII and VIII</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Relic Threshold Seal; counts as tier 8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4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8 extraction attracts no open market; treaties, wars, and dynastic claims and at least one hostile claimant.</w:t>
            </w:r>
          </w:p>
        </w:tc>
      </w:tr>
    </w:tbl>
    <w:p>
      <w:pPr>
        <w:pStyle w:val="Heading3"/>
      </w:pPr>
      <w:r>
        <w:t>Tier 9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Impossible geometry and world-state echoes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9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Multi-site guardian; success may alter the next season</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World-Key Seal; counts as tier 9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5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9 extraction attracts priceless; traded only for nations, bloodlines, or impossible services and at least one hostile claimant.</w:t>
            </w:r>
          </w:p>
        </w:tc>
      </w:tr>
    </w:tbl>
    <w:p>
      <w:pPr>
        <w:pStyle w:val="Heading3"/>
      </w:pPr>
      <w:r>
        <w:t>Tier 10 Operating Profile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Element</w:t>
            </w:r>
          </w:p>
        </w:tc>
        <w:tc>
          <w:tcPr>
            <w:tcW w:type="dxa" w:w="5184"/>
            <w:vAlign w:val="center"/>
            <w:shd w:fill="263D52"/>
          </w:tcPr>
          <w:p>
            <w:pPr>
              <w:spacing w:after="0" w:before="0"/>
            </w:pPr>
            <w:r/>
            <w:r>
              <w:rPr>
                <w:rFonts w:ascii="Liberation Sans" w:hAnsi="Liberation Sans"/>
                <w:b/>
                <w:color w:val="FFFFFF"/>
                <w:sz w:val="13"/>
              </w:rPr>
              <w:t>Tier Rule</w:t>
            </w:r>
          </w:p>
        </w:tc>
      </w:tr>
      <w:tr>
        <w:tc>
          <w:tcPr>
            <w:tcW w:type="dxa" w:w="5184"/>
            <w:vAlign w:val="center"/>
          </w:tcPr>
          <w:p>
            <w:pPr>
              <w:spacing w:after="0" w:before="0"/>
            </w:pPr>
            <w:r/>
            <w:r>
              <w:rPr>
                <w:rFonts w:ascii="Liberation Sans" w:hAnsi="Liberation Sans"/>
                <w:b w:val="0"/>
                <w:sz w:val="13"/>
              </w:rPr>
              <w:t>Dominant hazard</w:t>
            </w:r>
          </w:p>
        </w:tc>
        <w:tc>
          <w:tcPr>
            <w:tcW w:type="dxa" w:w="5184"/>
            <w:vAlign w:val="center"/>
          </w:tcPr>
          <w:p>
            <w:pPr>
              <w:spacing w:after="0" w:before="0"/>
            </w:pPr>
            <w:r/>
            <w:r>
              <w:rPr>
                <w:rFonts w:ascii="Liberation Sans" w:hAnsi="Liberation Sans"/>
                <w:b w:val="0"/>
                <w:sz w:val="13"/>
              </w:rPr>
              <w:t>Silence, claimant logic, and the Marquis</w:t>
            </w:r>
          </w:p>
        </w:tc>
      </w:tr>
      <w:tr>
        <w:tc>
          <w:tcPr>
            <w:tcW w:type="dxa" w:w="5184"/>
            <w:vAlign w:val="center"/>
            <w:shd w:fill="F6F7F8"/>
          </w:tcPr>
          <w:p>
            <w:pPr>
              <w:spacing w:after="0" w:before="0"/>
            </w:pPr>
            <w:r/>
            <w:r>
              <w:rPr>
                <w:rFonts w:ascii="Liberation Sans" w:hAnsi="Liberation Sans"/>
                <w:b w:val="0"/>
                <w:sz w:val="13"/>
              </w:rPr>
              <w:t>Expected preparation</w:t>
            </w:r>
          </w:p>
        </w:tc>
        <w:tc>
          <w:tcPr>
            <w:tcW w:type="dxa" w:w="5184"/>
            <w:vAlign w:val="center"/>
            <w:shd w:fill="F6F7F8"/>
          </w:tcPr>
          <w:p>
            <w:pPr>
              <w:spacing w:after="0" w:before="0"/>
            </w:pPr>
            <w:r/>
            <w:r>
              <w:rPr>
                <w:rFonts w:ascii="Liberation Sans" w:hAnsi="Liberation Sans"/>
                <w:b w:val="0"/>
                <w:sz w:val="13"/>
              </w:rPr>
              <w:t>At least 10 dedicated expedition provisions and one specialist for cargo, research, healing, or repair.</w:t>
            </w:r>
          </w:p>
        </w:tc>
      </w:tr>
      <w:tr>
        <w:tc>
          <w:tcPr>
            <w:tcW w:type="dxa" w:w="5184"/>
            <w:vAlign w:val="center"/>
          </w:tcPr>
          <w:p>
            <w:pPr>
              <w:spacing w:after="0" w:before="0"/>
            </w:pPr>
            <w:r/>
            <w:r>
              <w:rPr>
                <w:rFonts w:ascii="Liberation Sans" w:hAnsi="Liberation Sans"/>
                <w:b w:val="0"/>
                <w:sz w:val="13"/>
              </w:rPr>
              <w:t>Guardian pressure</w:t>
            </w:r>
          </w:p>
        </w:tc>
        <w:tc>
          <w:tcPr>
            <w:tcW w:type="dxa" w:w="5184"/>
            <w:vAlign w:val="center"/>
          </w:tcPr>
          <w:p>
            <w:pPr>
              <w:spacing w:after="0" w:before="0"/>
            </w:pPr>
            <w:r/>
            <w:r>
              <w:rPr>
                <w:rFonts w:ascii="Liberation Sans" w:hAnsi="Liberation Sans"/>
                <w:b w:val="0"/>
                <w:sz w:val="13"/>
              </w:rPr>
              <w:t>Marquis of Silence and the terminal gate sequence</w:t>
            </w:r>
          </w:p>
        </w:tc>
      </w:tr>
      <w:tr>
        <w:tc>
          <w:tcPr>
            <w:tcW w:type="dxa" w:w="5184"/>
            <w:vAlign w:val="center"/>
            <w:shd w:fill="F6F7F8"/>
          </w:tcPr>
          <w:p>
            <w:pPr>
              <w:spacing w:after="0" w:before="0"/>
            </w:pPr>
            <w:r/>
            <w:r>
              <w:rPr>
                <w:rFonts w:ascii="Liberation Sans" w:hAnsi="Liberation Sans"/>
                <w:b w:val="0"/>
                <w:sz w:val="13"/>
              </w:rPr>
              <w:t>Seal reward</w:t>
            </w:r>
          </w:p>
        </w:tc>
        <w:tc>
          <w:tcPr>
            <w:tcW w:type="dxa" w:w="5184"/>
            <w:vAlign w:val="center"/>
            <w:shd w:fill="F6F7F8"/>
          </w:tcPr>
          <w:p>
            <w:pPr>
              <w:spacing w:after="0" w:before="0"/>
            </w:pPr>
            <w:r/>
            <w:r>
              <w:rPr>
                <w:rFonts w:ascii="Liberation Sans" w:hAnsi="Liberation Sans"/>
                <w:b w:val="0"/>
                <w:sz w:val="13"/>
              </w:rPr>
              <w:t>The Silent Office; counts as tier 10 provenance and one named catalyst when consumed.</w:t>
            </w:r>
          </w:p>
        </w:tc>
      </w:tr>
      <w:tr>
        <w:tc>
          <w:tcPr>
            <w:tcW w:type="dxa" w:w="5184"/>
            <w:vAlign w:val="center"/>
          </w:tcPr>
          <w:p>
            <w:pPr>
              <w:spacing w:after="0" w:before="0"/>
            </w:pPr>
            <w:r/>
            <w:r>
              <w:rPr>
                <w:rFonts w:ascii="Liberation Sans" w:hAnsi="Liberation Sans"/>
                <w:b w:val="0"/>
                <w:sz w:val="13"/>
              </w:rPr>
              <w:t>Extraction consequence</w:t>
            </w:r>
          </w:p>
        </w:tc>
        <w:tc>
          <w:tcPr>
            <w:tcW w:type="dxa" w:w="5184"/>
            <w:vAlign w:val="center"/>
          </w:tcPr>
          <w:p>
            <w:pPr>
              <w:spacing w:after="0" w:before="0"/>
            </w:pPr>
            <w:r/>
            <w:r>
              <w:rPr>
                <w:rFonts w:ascii="Liberation Sans" w:hAnsi="Liberation Sans"/>
                <w:b w:val="0"/>
                <w:sz w:val="13"/>
              </w:rPr>
              <w:t>Artifacts of Load class 5 or higher require a planned route and may change the return encounter table.</w:t>
            </w:r>
          </w:p>
        </w:tc>
      </w:tr>
      <w:tr>
        <w:tc>
          <w:tcPr>
            <w:tcW w:type="dxa" w:w="5184"/>
            <w:vAlign w:val="center"/>
            <w:shd w:fill="F6F7F8"/>
          </w:tcPr>
          <w:p>
            <w:pPr>
              <w:spacing w:after="0" w:before="0"/>
            </w:pPr>
            <w:r/>
            <w:r>
              <w:rPr>
                <w:rFonts w:ascii="Liberation Sans" w:hAnsi="Liberation Sans"/>
                <w:b w:val="0"/>
                <w:sz w:val="13"/>
              </w:rPr>
              <w:t>Surface shock</w:t>
            </w:r>
          </w:p>
        </w:tc>
        <w:tc>
          <w:tcPr>
            <w:tcW w:type="dxa" w:w="5184"/>
            <w:vAlign w:val="center"/>
            <w:shd w:fill="F6F7F8"/>
          </w:tcPr>
          <w:p>
            <w:pPr>
              <w:spacing w:after="0" w:before="0"/>
            </w:pPr>
            <w:r/>
            <w:r>
              <w:rPr>
                <w:rFonts w:ascii="Liberation Sans" w:hAnsi="Liberation Sans"/>
                <w:b w:val="0"/>
                <w:sz w:val="13"/>
              </w:rPr>
              <w:t>A verified Tier 10 extraction attracts cannot be safely priced; possession changes the world and at least one hostile claimant.</w:t>
            </w:r>
          </w:p>
        </w:tc>
      </w:tr>
    </w:tbl>
    <w:p>
      <w:pPr>
        <w:pStyle w:val="Heading2"/>
      </w:pPr>
      <w:r>
        <w:t>Gate Seals</w:t>
      </w:r>
    </w:p>
    <w:p>
      <w:r>
        <w:t>A Gate Seal is proof that an expedition defeated or legitimately bypassed a Guardian. It is simultaneously a key, legal claim, crafting catalyst, market credential, and tracking device. Seals are recorded by the dungeon and can be recognized even when physically forged. A copied seal may fool merchants but not the next Gate.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5"/>
              </w:rPr>
              <w:t>Seal Use</w:t>
            </w:r>
          </w:p>
        </w:tc>
        <w:tc>
          <w:tcPr>
            <w:tcW w:type="dxa" w:w="5184"/>
            <w:vAlign w:val="center"/>
            <w:shd w:fill="263D52"/>
          </w:tcPr>
          <w:p>
            <w:pPr>
              <w:spacing w:after="0" w:before="0"/>
            </w:pPr>
            <w:r/>
            <w:r>
              <w:rPr>
                <w:rFonts w:ascii="Liberation Sans" w:hAnsi="Liberation Sans"/>
                <w:b/>
                <w:color w:val="FFFFFF"/>
                <w:sz w:val="15"/>
              </w:rPr>
              <w:t>Rule</w:t>
            </w:r>
          </w:p>
        </w:tc>
      </w:tr>
      <w:tr>
        <w:tc>
          <w:tcPr>
            <w:tcW w:type="dxa" w:w="5184"/>
            <w:vAlign w:val="center"/>
          </w:tcPr>
          <w:p>
            <w:pPr>
              <w:spacing w:after="0" w:before="0"/>
            </w:pPr>
            <w:r/>
            <w:r>
              <w:rPr>
                <w:rFonts w:ascii="Liberation Sans" w:hAnsi="Liberation Sans"/>
                <w:b w:val="0"/>
                <w:sz w:val="15"/>
              </w:rPr>
              <w:t>Passage</w:t>
            </w:r>
          </w:p>
        </w:tc>
        <w:tc>
          <w:tcPr>
            <w:tcW w:type="dxa" w:w="5184"/>
            <w:vAlign w:val="center"/>
          </w:tcPr>
          <w:p>
            <w:pPr>
              <w:spacing w:after="0" w:before="0"/>
            </w:pPr>
            <w:r/>
            <w:r>
              <w:rPr>
                <w:rFonts w:ascii="Liberation Sans" w:hAnsi="Liberation Sans"/>
                <w:b w:val="0"/>
                <w:sz w:val="15"/>
              </w:rPr>
              <w:t>At least one living expedition member must bear the prior seal to open the next Gate.</w:t>
            </w:r>
          </w:p>
        </w:tc>
      </w:tr>
      <w:tr>
        <w:tc>
          <w:tcPr>
            <w:tcW w:type="dxa" w:w="5184"/>
            <w:vAlign w:val="center"/>
            <w:shd w:fill="F6F7F8"/>
          </w:tcPr>
          <w:p>
            <w:pPr>
              <w:spacing w:after="0" w:before="0"/>
            </w:pPr>
            <w:r/>
            <w:r>
              <w:rPr>
                <w:rFonts w:ascii="Liberation Sans" w:hAnsi="Liberation Sans"/>
                <w:b w:val="0"/>
                <w:sz w:val="15"/>
              </w:rPr>
              <w:t>Claim</w:t>
            </w:r>
          </w:p>
        </w:tc>
        <w:tc>
          <w:tcPr>
            <w:tcW w:type="dxa" w:w="5184"/>
            <w:vAlign w:val="center"/>
            <w:shd w:fill="F6F7F8"/>
          </w:tcPr>
          <w:p>
            <w:pPr>
              <w:spacing w:after="0" w:before="0"/>
            </w:pPr>
            <w:r/>
            <w:r>
              <w:rPr>
                <w:rFonts w:ascii="Liberation Sans" w:hAnsi="Liberation Sans"/>
                <w:b w:val="0"/>
                <w:sz w:val="15"/>
              </w:rPr>
              <w:t>The seal establishes first claim to the Guardian hoard until the expedition leaves or abandons it.</w:t>
            </w:r>
          </w:p>
        </w:tc>
      </w:tr>
      <w:tr>
        <w:tc>
          <w:tcPr>
            <w:tcW w:type="dxa" w:w="5184"/>
            <w:vAlign w:val="center"/>
          </w:tcPr>
          <w:p>
            <w:pPr>
              <w:spacing w:after="0" w:before="0"/>
            </w:pPr>
            <w:r/>
            <w:r>
              <w:rPr>
                <w:rFonts w:ascii="Liberation Sans" w:hAnsi="Liberation Sans"/>
                <w:b w:val="0"/>
                <w:sz w:val="15"/>
              </w:rPr>
              <w:t>Crafting</w:t>
            </w:r>
          </w:p>
        </w:tc>
        <w:tc>
          <w:tcPr>
            <w:tcW w:type="dxa" w:w="5184"/>
            <w:vAlign w:val="center"/>
          </w:tcPr>
          <w:p>
            <w:pPr>
              <w:spacing w:after="0" w:before="0"/>
            </w:pPr>
            <w:r/>
            <w:r>
              <w:rPr>
                <w:rFonts w:ascii="Liberation Sans" w:hAnsi="Liberation Sans"/>
                <w:b w:val="0"/>
                <w:sz w:val="15"/>
              </w:rPr>
              <w:t>One seal may substitute for a named Gate catalyst in a recipe of the same or lower tier, but is consumed.</w:t>
            </w:r>
          </w:p>
        </w:tc>
      </w:tr>
      <w:tr>
        <w:tc>
          <w:tcPr>
            <w:tcW w:type="dxa" w:w="5184"/>
            <w:vAlign w:val="center"/>
            <w:shd w:fill="F6F7F8"/>
          </w:tcPr>
          <w:p>
            <w:pPr>
              <w:spacing w:after="0" w:before="0"/>
            </w:pPr>
            <w:r/>
            <w:r>
              <w:rPr>
                <w:rFonts w:ascii="Liberation Sans" w:hAnsi="Liberation Sans"/>
                <w:b w:val="0"/>
                <w:sz w:val="15"/>
              </w:rPr>
              <w:t>Appraisal</w:t>
            </w:r>
          </w:p>
        </w:tc>
        <w:tc>
          <w:tcPr>
            <w:tcW w:type="dxa" w:w="5184"/>
            <w:vAlign w:val="center"/>
            <w:shd w:fill="F6F7F8"/>
          </w:tcPr>
          <w:p>
            <w:pPr>
              <w:spacing w:after="0" w:before="0"/>
            </w:pPr>
            <w:r/>
            <w:r>
              <w:rPr>
                <w:rFonts w:ascii="Liberation Sans" w:hAnsi="Liberation Sans"/>
                <w:b w:val="0"/>
                <w:sz w:val="15"/>
              </w:rPr>
              <w:t>Provenance backed by a genuine seal improves sale value by 10-50%.</w:t>
            </w:r>
          </w:p>
        </w:tc>
      </w:tr>
      <w:tr>
        <w:tc>
          <w:tcPr>
            <w:tcW w:type="dxa" w:w="5184"/>
            <w:vAlign w:val="center"/>
          </w:tcPr>
          <w:p>
            <w:pPr>
              <w:spacing w:after="0" w:before="0"/>
            </w:pPr>
            <w:r/>
            <w:r>
              <w:rPr>
                <w:rFonts w:ascii="Liberation Sans" w:hAnsi="Liberation Sans"/>
                <w:b w:val="0"/>
                <w:sz w:val="15"/>
              </w:rPr>
              <w:t>Tracking</w:t>
            </w:r>
          </w:p>
        </w:tc>
        <w:tc>
          <w:tcPr>
            <w:tcW w:type="dxa" w:w="5184"/>
            <w:vAlign w:val="center"/>
          </w:tcPr>
          <w:p>
            <w:pPr>
              <w:spacing w:after="0" w:before="0"/>
            </w:pPr>
            <w:r/>
            <w:r>
              <w:rPr>
                <w:rFonts w:ascii="Liberation Sans" w:hAnsi="Liberation Sans"/>
                <w:b w:val="0"/>
                <w:sz w:val="15"/>
              </w:rPr>
              <w:t>The Pact, major banks, and certain dungeon intelligences can identify known seal-bearers.</w:t>
            </w:r>
          </w:p>
        </w:tc>
      </w:tr>
    </w:tbl>
    <w:p>
      <w:pPr>
        <w:pStyle w:val="Heading1"/>
      </w:pPr>
      <w:r>
        <w:t>4. Seasonal Progression, Lockout, and Retirement</w:t>
      </w:r>
    </w:p>
    <w:p>
      <w:r>
        <w:t>The dungeon remains open for 240 hours. At closure, characters who exit return to the external world, characters who remain are locked inside until the next opening, and campaigns may apply a wipe to characters who are not legally preserved by the season structure. Ten years pass before the next descent.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End State</w:t>
            </w:r>
          </w:p>
        </w:tc>
        <w:tc>
          <w:tcPr>
            <w:tcW w:type="dxa" w:w="2592"/>
            <w:vAlign w:val="center"/>
            <w:shd w:fill="263D52"/>
          </w:tcPr>
          <w:p>
            <w:pPr>
              <w:spacing w:after="0" w:before="0"/>
            </w:pPr>
            <w:r/>
            <w:r>
              <w:rPr>
                <w:rFonts w:ascii="Liberation Sans" w:hAnsi="Liberation Sans"/>
                <w:b/>
                <w:color w:val="FFFFFF"/>
                <w:sz w:val="14"/>
              </w:rPr>
              <w:t>Character Result</w:t>
            </w:r>
          </w:p>
        </w:tc>
        <w:tc>
          <w:tcPr>
            <w:tcW w:type="dxa" w:w="2592"/>
            <w:vAlign w:val="center"/>
            <w:shd w:fill="263D52"/>
          </w:tcPr>
          <w:p>
            <w:pPr>
              <w:spacing w:after="0" w:before="0"/>
            </w:pPr>
            <w:r/>
            <w:r>
              <w:rPr>
                <w:rFonts w:ascii="Liberation Sans" w:hAnsi="Liberation Sans"/>
                <w:b/>
                <w:color w:val="FFFFFF"/>
                <w:sz w:val="14"/>
              </w:rPr>
              <w:t>Economic Result</w:t>
            </w:r>
          </w:p>
        </w:tc>
        <w:tc>
          <w:tcPr>
            <w:tcW w:type="dxa" w:w="2592"/>
            <w:vAlign w:val="center"/>
            <w:shd w:fill="263D52"/>
          </w:tcPr>
          <w:p>
            <w:pPr>
              <w:spacing w:after="0" w:before="0"/>
            </w:pPr>
            <w:r/>
            <w:r>
              <w:rPr>
                <w:rFonts w:ascii="Liberation Sans" w:hAnsi="Liberation Sans"/>
                <w:b/>
                <w:color w:val="FFFFFF"/>
                <w:sz w:val="14"/>
              </w:rPr>
              <w:t>Research Result</w:t>
            </w:r>
          </w:p>
        </w:tc>
      </w:tr>
      <w:tr>
        <w:tc>
          <w:tcPr>
            <w:tcW w:type="dxa" w:w="2592"/>
            <w:vAlign w:val="center"/>
          </w:tcPr>
          <w:p>
            <w:pPr>
              <w:spacing w:after="0" w:before="0"/>
            </w:pPr>
            <w:r/>
            <w:r>
              <w:rPr>
                <w:rFonts w:ascii="Liberation Sans" w:hAnsi="Liberation Sans"/>
                <w:b w:val="0"/>
                <w:sz w:val="14"/>
              </w:rPr>
              <w:t>Extracted</w:t>
            </w:r>
          </w:p>
        </w:tc>
        <w:tc>
          <w:tcPr>
            <w:tcW w:type="dxa" w:w="2592"/>
            <w:vAlign w:val="center"/>
          </w:tcPr>
          <w:p>
            <w:pPr>
              <w:spacing w:after="0" w:before="0"/>
            </w:pPr>
            <w:r/>
            <w:r>
              <w:rPr>
                <w:rFonts w:ascii="Liberation Sans" w:hAnsi="Liberation Sans"/>
                <w:b w:val="0"/>
                <w:sz w:val="14"/>
              </w:rPr>
              <w:t>Character survives outside and ages normally.</w:t>
            </w:r>
          </w:p>
        </w:tc>
        <w:tc>
          <w:tcPr>
            <w:tcW w:type="dxa" w:w="2592"/>
            <w:vAlign w:val="center"/>
          </w:tcPr>
          <w:p>
            <w:pPr>
              <w:spacing w:after="0" w:before="0"/>
            </w:pPr>
            <w:r/>
            <w:r>
              <w:rPr>
                <w:rFonts w:ascii="Liberation Sans" w:hAnsi="Liberation Sans"/>
                <w:b w:val="0"/>
                <w:sz w:val="14"/>
              </w:rPr>
              <w:t>Cargo enters world markets.</w:t>
            </w:r>
          </w:p>
        </w:tc>
        <w:tc>
          <w:tcPr>
            <w:tcW w:type="dxa" w:w="2592"/>
            <w:vAlign w:val="center"/>
          </w:tcPr>
          <w:p>
            <w:pPr>
              <w:spacing w:after="0" w:before="0"/>
            </w:pPr>
            <w:r/>
            <w:r>
              <w:rPr>
                <w:rFonts w:ascii="Liberation Sans" w:hAnsi="Liberation Sans"/>
                <w:b w:val="0"/>
                <w:sz w:val="14"/>
              </w:rPr>
              <w:t>Archive knowledge survives; living continuity may be lost.</w:t>
            </w:r>
          </w:p>
        </w:tc>
      </w:tr>
      <w:tr>
        <w:tc>
          <w:tcPr>
            <w:tcW w:type="dxa" w:w="2592"/>
            <w:vAlign w:val="center"/>
            <w:shd w:fill="F6F7F8"/>
          </w:tcPr>
          <w:p>
            <w:pPr>
              <w:spacing w:after="0" w:before="0"/>
            </w:pPr>
            <w:r/>
            <w:r>
              <w:rPr>
                <w:rFonts w:ascii="Liberation Sans" w:hAnsi="Liberation Sans"/>
                <w:b w:val="0"/>
                <w:sz w:val="14"/>
              </w:rPr>
              <w:t>Locked Within</w:t>
            </w:r>
          </w:p>
        </w:tc>
        <w:tc>
          <w:tcPr>
            <w:tcW w:type="dxa" w:w="2592"/>
            <w:vAlign w:val="center"/>
            <w:shd w:fill="F6F7F8"/>
          </w:tcPr>
          <w:p>
            <w:pPr>
              <w:spacing w:after="0" w:before="0"/>
            </w:pPr>
            <w:r/>
            <w:r>
              <w:rPr>
                <w:rFonts w:ascii="Liberation Sans" w:hAnsi="Liberation Sans"/>
                <w:b w:val="0"/>
                <w:sz w:val="14"/>
              </w:rPr>
              <w:t>Character remains playable only through dungeon-bound rules.</w:t>
            </w:r>
          </w:p>
        </w:tc>
        <w:tc>
          <w:tcPr>
            <w:tcW w:type="dxa" w:w="2592"/>
            <w:vAlign w:val="center"/>
            <w:shd w:fill="F6F7F8"/>
          </w:tcPr>
          <w:p>
            <w:pPr>
              <w:spacing w:after="0" w:before="0"/>
            </w:pPr>
            <w:r/>
            <w:r>
              <w:rPr>
                <w:rFonts w:ascii="Liberation Sans" w:hAnsi="Liberation Sans"/>
                <w:b w:val="0"/>
                <w:sz w:val="14"/>
              </w:rPr>
              <w:t>Cargo does not reach the surface.</w:t>
            </w:r>
          </w:p>
        </w:tc>
        <w:tc>
          <w:tcPr>
            <w:tcW w:type="dxa" w:w="2592"/>
            <w:vAlign w:val="center"/>
            <w:shd w:fill="F6F7F8"/>
          </w:tcPr>
          <w:p>
            <w:pPr>
              <w:spacing w:after="0" w:before="0"/>
            </w:pPr>
            <w:r/>
            <w:r>
              <w:rPr>
                <w:rFonts w:ascii="Liberation Sans" w:hAnsi="Liberation Sans"/>
                <w:b w:val="0"/>
                <w:sz w:val="14"/>
              </w:rPr>
              <w:t>Personal continuity and library access continue.</w:t>
            </w:r>
          </w:p>
        </w:tc>
      </w:tr>
      <w:tr>
        <w:tc>
          <w:tcPr>
            <w:tcW w:type="dxa" w:w="2592"/>
            <w:vAlign w:val="center"/>
          </w:tcPr>
          <w:p>
            <w:pPr>
              <w:spacing w:after="0" w:before="0"/>
            </w:pPr>
            <w:r/>
            <w:r>
              <w:rPr>
                <w:rFonts w:ascii="Liberation Sans" w:hAnsi="Liberation Sans"/>
                <w:b w:val="0"/>
                <w:sz w:val="14"/>
              </w:rPr>
              <w:t>Retired</w:t>
            </w:r>
          </w:p>
        </w:tc>
        <w:tc>
          <w:tcPr>
            <w:tcW w:type="dxa" w:w="2592"/>
            <w:vAlign w:val="center"/>
          </w:tcPr>
          <w:p>
            <w:pPr>
              <w:spacing w:after="0" w:before="0"/>
            </w:pPr>
            <w:r/>
            <w:r>
              <w:rPr>
                <w:rFonts w:ascii="Liberation Sans" w:hAnsi="Liberation Sans"/>
                <w:b w:val="0"/>
                <w:sz w:val="14"/>
              </w:rPr>
              <w:t>Character becomes a legacy asset.</w:t>
            </w:r>
          </w:p>
        </w:tc>
        <w:tc>
          <w:tcPr>
            <w:tcW w:type="dxa" w:w="2592"/>
            <w:vAlign w:val="center"/>
          </w:tcPr>
          <w:p>
            <w:pPr>
              <w:spacing w:after="0" w:before="0"/>
            </w:pPr>
            <w:r/>
            <w:r>
              <w:rPr>
                <w:rFonts w:ascii="Liberation Sans" w:hAnsi="Liberation Sans"/>
                <w:b w:val="0"/>
                <w:sz w:val="14"/>
              </w:rPr>
              <w:t>Grants expedition provisions, contacts, property, or credit.</w:t>
            </w:r>
          </w:p>
        </w:tc>
        <w:tc>
          <w:tcPr>
            <w:tcW w:type="dxa" w:w="2592"/>
            <w:vAlign w:val="center"/>
          </w:tcPr>
          <w:p>
            <w:pPr>
              <w:spacing w:after="0" w:before="0"/>
            </w:pPr>
            <w:r/>
            <w:r>
              <w:rPr>
                <w:rFonts w:ascii="Liberation Sans" w:hAnsi="Liberation Sans"/>
                <w:b w:val="0"/>
                <w:sz w:val="14"/>
              </w:rPr>
              <w:t>Notes enter the account archive.</w:t>
            </w:r>
          </w:p>
        </w:tc>
      </w:tr>
      <w:tr>
        <w:tc>
          <w:tcPr>
            <w:tcW w:type="dxa" w:w="2592"/>
            <w:vAlign w:val="center"/>
            <w:shd w:fill="F6F7F8"/>
          </w:tcPr>
          <w:p>
            <w:pPr>
              <w:spacing w:after="0" w:before="0"/>
            </w:pPr>
            <w:r/>
            <w:r>
              <w:rPr>
                <w:rFonts w:ascii="Liberation Sans" w:hAnsi="Liberation Sans"/>
                <w:b w:val="0"/>
                <w:sz w:val="14"/>
              </w:rPr>
              <w:t>Lost</w:t>
            </w:r>
          </w:p>
        </w:tc>
        <w:tc>
          <w:tcPr>
            <w:tcW w:type="dxa" w:w="2592"/>
            <w:vAlign w:val="center"/>
            <w:shd w:fill="F6F7F8"/>
          </w:tcPr>
          <w:p>
            <w:pPr>
              <w:spacing w:after="0" w:before="0"/>
            </w:pPr>
            <w:r/>
            <w:r>
              <w:rPr>
                <w:rFonts w:ascii="Liberation Sans" w:hAnsi="Liberation Sans"/>
                <w:b w:val="0"/>
                <w:sz w:val="14"/>
              </w:rPr>
              <w:t>Dead, transformed, missing, or absorbed.</w:t>
            </w:r>
          </w:p>
        </w:tc>
        <w:tc>
          <w:tcPr>
            <w:tcW w:type="dxa" w:w="2592"/>
            <w:vAlign w:val="center"/>
            <w:shd w:fill="F6F7F8"/>
          </w:tcPr>
          <w:p>
            <w:pPr>
              <w:spacing w:after="0" w:before="0"/>
            </w:pPr>
            <w:r/>
            <w:r>
              <w:rPr>
                <w:rFonts w:ascii="Liberation Sans" w:hAnsi="Liberation Sans"/>
                <w:b w:val="0"/>
                <w:sz w:val="14"/>
              </w:rPr>
              <w:t>Unrecovered gear becomes future dungeon loot.</w:t>
            </w:r>
          </w:p>
        </w:tc>
        <w:tc>
          <w:tcPr>
            <w:tcW w:type="dxa" w:w="2592"/>
            <w:vAlign w:val="center"/>
            <w:shd w:fill="F6F7F8"/>
          </w:tcPr>
          <w:p>
            <w:pPr>
              <w:spacing w:after="0" w:before="0"/>
            </w:pPr>
            <w:r/>
            <w:r>
              <w:rPr>
                <w:rFonts w:ascii="Liberation Sans" w:hAnsi="Liberation Sans"/>
                <w:b w:val="0"/>
                <w:sz w:val="14"/>
              </w:rPr>
              <w:t>Only recovered journals or echoes survive.</w:t>
            </w:r>
          </w:p>
        </w:tc>
      </w:tr>
    </w:tbl>
    <w:p>
      <w:r>
        <w:br w:type="page"/>
      </w:r>
    </w:p>
    <w:p>
      <w:pPr>
        <w:spacing w:before="2600"/>
        <w:jc w:val="center"/>
      </w:pPr>
      <w:r>
        <w:rPr>
          <w:rFonts w:ascii="Liberation Sans" w:hAnsi="Liberation Sans"/>
          <w:b/>
          <w:color w:val="6B497C"/>
          <w:sz w:val="36"/>
        </w:rPr>
        <w:t>PART II</w:t>
      </w:r>
    </w:p>
    <w:p>
      <w:pPr>
        <w:jc w:val="center"/>
      </w:pPr>
      <w:r>
        <w:rPr>
          <w:rFonts w:ascii="Liberation Sans" w:hAnsi="Liberation Sans"/>
          <w:b/>
          <w:color w:val="263D52"/>
          <w:sz w:val="56"/>
        </w:rPr>
        <w:t>COMBAT IN THE DESCENT</w:t>
      </w:r>
    </w:p>
    <w:p>
      <w:pPr>
        <w:jc w:val="center"/>
      </w:pPr>
      <w:r>
        <w:rPr>
          <w:rFonts w:ascii="Liberation Serif" w:hAnsi="Liberation Serif"/>
          <w:i/>
          <w:sz w:val="24"/>
        </w:rPr>
        <w:t>Fast d20 resolution with expedition attrition, class resources, and Gate-tier encounter math</w:t>
      </w:r>
    </w:p>
    <w:p>
      <w:r>
        <w:br w:type="page"/>
      </w:r>
    </w:p>
    <w:p>
      <w:pPr>
        <w:pStyle w:val="Heading1"/>
      </w:pPr>
      <w:r>
        <w:t>5. Combat Sequence and Action Economy</w:t>
      </w:r>
    </w:p>
    <w:p>
      <w:pPr>
        <w:pStyle w:val="ListNumber"/>
      </w:pPr>
      <w:r>
        <w:t>Establish the field: determine terrain, light, hazards, objectives, exits, and cargo.</w:t>
      </w:r>
    </w:p>
    <w:p>
      <w:pPr>
        <w:pStyle w:val="ListNumber"/>
      </w:pPr>
      <w:r>
        <w:t>Determine awareness: compare Stealth, Perception, scouting, faction knowledge, and magical detection.</w:t>
      </w:r>
    </w:p>
    <w:p>
      <w:pPr>
        <w:pStyle w:val="ListNumber"/>
      </w:pPr>
      <w:r>
        <w:t>Roll initiative: d20 + Dexterity modifier + any class or preparation bonuses.</w:t>
      </w:r>
    </w:p>
    <w:p>
      <w:pPr>
        <w:pStyle w:val="ListNumber"/>
      </w:pPr>
      <w:r>
        <w:t>Resolve turns: movement, one action, one bonus action when granted, one free interaction, and one reaction per round.</w:t>
      </w:r>
    </w:p>
    <w:p>
      <w:pPr>
        <w:pStyle w:val="ListNumber"/>
      </w:pPr>
      <w:r>
        <w:t>Advance the encounter clock: hazards, reinforcements, morale, objectives, and boss phases act at the end of the round.</w:t>
      </w:r>
    </w:p>
    <w:p>
      <w:pPr>
        <w:pStyle w:val="ListNumber"/>
      </w:pPr>
      <w:r>
        <w:t>Conclude: resolve surrender, capture, pursuit, harvesting access, and noise consequences.</w:t>
      </w:r>
    </w:p>
    <w:p>
      <w:pPr>
        <w:pStyle w:val="Heading2"/>
      </w:pPr>
      <w:r>
        <w:t>Actions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Action</w:t>
            </w:r>
          </w:p>
        </w:tc>
        <w:tc>
          <w:tcPr>
            <w:tcW w:type="dxa" w:w="5184"/>
            <w:vAlign w:val="center"/>
            <w:shd w:fill="263D52"/>
          </w:tcPr>
          <w:p>
            <w:pPr>
              <w:spacing w:after="0" w:before="0"/>
            </w:pPr>
            <w:r/>
            <w:r>
              <w:rPr>
                <w:rFonts w:ascii="Liberation Sans" w:hAnsi="Liberation Sans"/>
                <w:b/>
                <w:color w:val="FFFFFF"/>
                <w:sz w:val="14"/>
              </w:rPr>
              <w:t>Function</w:t>
            </w:r>
          </w:p>
        </w:tc>
      </w:tr>
      <w:tr>
        <w:tc>
          <w:tcPr>
            <w:tcW w:type="dxa" w:w="5184"/>
            <w:vAlign w:val="center"/>
          </w:tcPr>
          <w:p>
            <w:pPr>
              <w:spacing w:after="0" w:before="0"/>
            </w:pPr>
            <w:r/>
            <w:r>
              <w:rPr>
                <w:rFonts w:ascii="Liberation Sans" w:hAnsi="Liberation Sans"/>
                <w:b w:val="0"/>
                <w:sz w:val="14"/>
              </w:rPr>
              <w:t>Attack</w:t>
            </w:r>
          </w:p>
        </w:tc>
        <w:tc>
          <w:tcPr>
            <w:tcW w:type="dxa" w:w="5184"/>
            <w:vAlign w:val="center"/>
          </w:tcPr>
          <w:p>
            <w:pPr>
              <w:spacing w:after="0" w:before="0"/>
            </w:pPr>
            <w:r/>
            <w:r>
              <w:rPr>
                <w:rFonts w:ascii="Liberation Sans" w:hAnsi="Liberation Sans"/>
                <w:b w:val="0"/>
                <w:sz w:val="14"/>
              </w:rPr>
              <w:t>Make attacks allowed by your class and weapon.</w:t>
            </w:r>
          </w:p>
        </w:tc>
      </w:tr>
      <w:tr>
        <w:tc>
          <w:tcPr>
            <w:tcW w:type="dxa" w:w="5184"/>
            <w:vAlign w:val="center"/>
            <w:shd w:fill="F6F7F8"/>
          </w:tcPr>
          <w:p>
            <w:pPr>
              <w:spacing w:after="0" w:before="0"/>
            </w:pPr>
            <w:r/>
            <w:r>
              <w:rPr>
                <w:rFonts w:ascii="Liberation Sans" w:hAnsi="Liberation Sans"/>
                <w:b w:val="0"/>
                <w:sz w:val="14"/>
              </w:rPr>
              <w:t>Cast</w:t>
            </w:r>
          </w:p>
        </w:tc>
        <w:tc>
          <w:tcPr>
            <w:tcW w:type="dxa" w:w="5184"/>
            <w:vAlign w:val="center"/>
            <w:shd w:fill="F6F7F8"/>
          </w:tcPr>
          <w:p>
            <w:pPr>
              <w:spacing w:after="0" w:before="0"/>
            </w:pPr>
            <w:r/>
            <w:r>
              <w:rPr>
                <w:rFonts w:ascii="Liberation Sans" w:hAnsi="Liberation Sans"/>
                <w:b w:val="0"/>
                <w:sz w:val="14"/>
              </w:rPr>
              <w:t>Cast a spell or activate a Resonance technique.</w:t>
            </w:r>
          </w:p>
        </w:tc>
      </w:tr>
      <w:tr>
        <w:tc>
          <w:tcPr>
            <w:tcW w:type="dxa" w:w="5184"/>
            <w:vAlign w:val="center"/>
          </w:tcPr>
          <w:p>
            <w:pPr>
              <w:spacing w:after="0" w:before="0"/>
            </w:pPr>
            <w:r/>
            <w:r>
              <w:rPr>
                <w:rFonts w:ascii="Liberation Sans" w:hAnsi="Liberation Sans"/>
                <w:b w:val="0"/>
                <w:sz w:val="14"/>
              </w:rPr>
              <w:t>Dash</w:t>
            </w:r>
          </w:p>
        </w:tc>
        <w:tc>
          <w:tcPr>
            <w:tcW w:type="dxa" w:w="5184"/>
            <w:vAlign w:val="center"/>
          </w:tcPr>
          <w:p>
            <w:pPr>
              <w:spacing w:after="0" w:before="0"/>
            </w:pPr>
            <w:r/>
            <w:r>
              <w:rPr>
                <w:rFonts w:ascii="Liberation Sans" w:hAnsi="Liberation Sans"/>
                <w:b w:val="0"/>
                <w:sz w:val="14"/>
              </w:rPr>
              <w:t>Gain movement equal to Speed.</w:t>
            </w:r>
          </w:p>
        </w:tc>
      </w:tr>
      <w:tr>
        <w:tc>
          <w:tcPr>
            <w:tcW w:type="dxa" w:w="5184"/>
            <w:vAlign w:val="center"/>
            <w:shd w:fill="F6F7F8"/>
          </w:tcPr>
          <w:p>
            <w:pPr>
              <w:spacing w:after="0" w:before="0"/>
            </w:pPr>
            <w:r/>
            <w:r>
              <w:rPr>
                <w:rFonts w:ascii="Liberation Sans" w:hAnsi="Liberation Sans"/>
                <w:b w:val="0"/>
                <w:sz w:val="14"/>
              </w:rPr>
              <w:t>Disengage</w:t>
            </w:r>
          </w:p>
        </w:tc>
        <w:tc>
          <w:tcPr>
            <w:tcW w:type="dxa" w:w="5184"/>
            <w:vAlign w:val="center"/>
            <w:shd w:fill="F6F7F8"/>
          </w:tcPr>
          <w:p>
            <w:pPr>
              <w:spacing w:after="0" w:before="0"/>
            </w:pPr>
            <w:r/>
            <w:r>
              <w:rPr>
                <w:rFonts w:ascii="Liberation Sans" w:hAnsi="Liberation Sans"/>
                <w:b w:val="0"/>
                <w:sz w:val="14"/>
              </w:rPr>
              <w:t>Movement does not provoke opportunity attacks this turn.</w:t>
            </w:r>
          </w:p>
        </w:tc>
      </w:tr>
      <w:tr>
        <w:tc>
          <w:tcPr>
            <w:tcW w:type="dxa" w:w="5184"/>
            <w:vAlign w:val="center"/>
          </w:tcPr>
          <w:p>
            <w:pPr>
              <w:spacing w:after="0" w:before="0"/>
            </w:pPr>
            <w:r/>
            <w:r>
              <w:rPr>
                <w:rFonts w:ascii="Liberation Sans" w:hAnsi="Liberation Sans"/>
                <w:b w:val="0"/>
                <w:sz w:val="14"/>
              </w:rPr>
              <w:t>Dodge</w:t>
            </w:r>
          </w:p>
        </w:tc>
        <w:tc>
          <w:tcPr>
            <w:tcW w:type="dxa" w:w="5184"/>
            <w:vAlign w:val="center"/>
          </w:tcPr>
          <w:p>
            <w:pPr>
              <w:spacing w:after="0" w:before="0"/>
            </w:pPr>
            <w:r/>
            <w:r>
              <w:rPr>
                <w:rFonts w:ascii="Liberation Sans" w:hAnsi="Liberation Sans"/>
                <w:b w:val="0"/>
                <w:sz w:val="14"/>
              </w:rPr>
              <w:t>Visible attacks against you have disadvantage; Dexterity saves have advantage.</w:t>
            </w:r>
          </w:p>
        </w:tc>
      </w:tr>
      <w:tr>
        <w:tc>
          <w:tcPr>
            <w:tcW w:type="dxa" w:w="5184"/>
            <w:vAlign w:val="center"/>
            <w:shd w:fill="F6F7F8"/>
          </w:tcPr>
          <w:p>
            <w:pPr>
              <w:spacing w:after="0" w:before="0"/>
            </w:pPr>
            <w:r/>
            <w:r>
              <w:rPr>
                <w:rFonts w:ascii="Liberation Sans" w:hAnsi="Liberation Sans"/>
                <w:b w:val="0"/>
                <w:sz w:val="14"/>
              </w:rPr>
              <w:t>Guard</w:t>
            </w:r>
          </w:p>
        </w:tc>
        <w:tc>
          <w:tcPr>
            <w:tcW w:type="dxa" w:w="5184"/>
            <w:vAlign w:val="center"/>
            <w:shd w:fill="F6F7F8"/>
          </w:tcPr>
          <w:p>
            <w:pPr>
              <w:spacing w:after="0" w:before="0"/>
            </w:pPr>
            <w:r/>
            <w:r>
              <w:rPr>
                <w:rFonts w:ascii="Liberation Sans" w:hAnsi="Liberation Sans"/>
                <w:b w:val="0"/>
                <w:sz w:val="14"/>
              </w:rPr>
              <w:t>Gain +2 AC against the first attack before your next turn and enable Interpose.</w:t>
            </w:r>
          </w:p>
        </w:tc>
      </w:tr>
      <w:tr>
        <w:tc>
          <w:tcPr>
            <w:tcW w:type="dxa" w:w="5184"/>
            <w:vAlign w:val="center"/>
          </w:tcPr>
          <w:p>
            <w:pPr>
              <w:spacing w:after="0" w:before="0"/>
            </w:pPr>
            <w:r/>
            <w:r>
              <w:rPr>
                <w:rFonts w:ascii="Liberation Sans" w:hAnsi="Liberation Sans"/>
                <w:b w:val="0"/>
                <w:sz w:val="14"/>
              </w:rPr>
              <w:t>Brace</w:t>
            </w:r>
          </w:p>
        </w:tc>
        <w:tc>
          <w:tcPr>
            <w:tcW w:type="dxa" w:w="5184"/>
            <w:vAlign w:val="center"/>
          </w:tcPr>
          <w:p>
            <w:pPr>
              <w:spacing w:after="0" w:before="0"/>
            </w:pPr>
            <w:r/>
            <w:r>
              <w:rPr>
                <w:rFonts w:ascii="Liberation Sans" w:hAnsi="Liberation Sans"/>
                <w:b w:val="0"/>
                <w:sz w:val="14"/>
              </w:rPr>
              <w:t>Prepare against a charge, leap, forced movement, or door breach.</w:t>
            </w:r>
          </w:p>
        </w:tc>
      </w:tr>
      <w:tr>
        <w:tc>
          <w:tcPr>
            <w:tcW w:type="dxa" w:w="5184"/>
            <w:vAlign w:val="center"/>
            <w:shd w:fill="F6F7F8"/>
          </w:tcPr>
          <w:p>
            <w:pPr>
              <w:spacing w:after="0" w:before="0"/>
            </w:pPr>
            <w:r/>
            <w:r>
              <w:rPr>
                <w:rFonts w:ascii="Liberation Sans" w:hAnsi="Liberation Sans"/>
                <w:b w:val="0"/>
                <w:sz w:val="14"/>
              </w:rPr>
              <w:t>Aim</w:t>
            </w:r>
          </w:p>
        </w:tc>
        <w:tc>
          <w:tcPr>
            <w:tcW w:type="dxa" w:w="5184"/>
            <w:vAlign w:val="center"/>
            <w:shd w:fill="F6F7F8"/>
          </w:tcPr>
          <w:p>
            <w:pPr>
              <w:spacing w:after="0" w:before="0"/>
            </w:pPr>
            <w:r/>
            <w:r>
              <w:rPr>
                <w:rFonts w:ascii="Liberation Sans" w:hAnsi="Liberation Sans"/>
                <w:b w:val="0"/>
                <w:sz w:val="14"/>
              </w:rPr>
              <w:t>Do not move; gain +2 to one ranged or spell attack before the end of the turn.</w:t>
            </w:r>
          </w:p>
        </w:tc>
      </w:tr>
      <w:tr>
        <w:tc>
          <w:tcPr>
            <w:tcW w:type="dxa" w:w="5184"/>
            <w:vAlign w:val="center"/>
          </w:tcPr>
          <w:p>
            <w:pPr>
              <w:spacing w:after="0" w:before="0"/>
            </w:pPr>
            <w:r/>
            <w:r>
              <w:rPr>
                <w:rFonts w:ascii="Liberation Sans" w:hAnsi="Liberation Sans"/>
                <w:b w:val="0"/>
                <w:sz w:val="14"/>
              </w:rPr>
              <w:t>Help</w:t>
            </w:r>
          </w:p>
        </w:tc>
        <w:tc>
          <w:tcPr>
            <w:tcW w:type="dxa" w:w="5184"/>
            <w:vAlign w:val="center"/>
          </w:tcPr>
          <w:p>
            <w:pPr>
              <w:spacing w:after="0" w:before="0"/>
            </w:pPr>
            <w:r/>
            <w:r>
              <w:rPr>
                <w:rFonts w:ascii="Liberation Sans" w:hAnsi="Liberation Sans"/>
                <w:b w:val="0"/>
                <w:sz w:val="14"/>
              </w:rPr>
              <w:t>Grant advantage to an ally within a plausible working distance.</w:t>
            </w:r>
          </w:p>
        </w:tc>
      </w:tr>
      <w:tr>
        <w:tc>
          <w:tcPr>
            <w:tcW w:type="dxa" w:w="5184"/>
            <w:vAlign w:val="center"/>
            <w:shd w:fill="F6F7F8"/>
          </w:tcPr>
          <w:p>
            <w:pPr>
              <w:spacing w:after="0" w:before="0"/>
            </w:pPr>
            <w:r/>
            <w:r>
              <w:rPr>
                <w:rFonts w:ascii="Liberation Sans" w:hAnsi="Liberation Sans"/>
                <w:b w:val="0"/>
                <w:sz w:val="14"/>
              </w:rPr>
              <w:t>Hide</w:t>
            </w:r>
          </w:p>
        </w:tc>
        <w:tc>
          <w:tcPr>
            <w:tcW w:type="dxa" w:w="5184"/>
            <w:vAlign w:val="center"/>
            <w:shd w:fill="F6F7F8"/>
          </w:tcPr>
          <w:p>
            <w:pPr>
              <w:spacing w:after="0" w:before="0"/>
            </w:pPr>
            <w:r/>
            <w:r>
              <w:rPr>
                <w:rFonts w:ascii="Liberation Sans" w:hAnsi="Liberation Sans"/>
                <w:b w:val="0"/>
                <w:sz w:val="14"/>
              </w:rPr>
              <w:t>Attempt to become unseen.</w:t>
            </w:r>
          </w:p>
        </w:tc>
      </w:tr>
      <w:tr>
        <w:tc>
          <w:tcPr>
            <w:tcW w:type="dxa" w:w="5184"/>
            <w:vAlign w:val="center"/>
          </w:tcPr>
          <w:p>
            <w:pPr>
              <w:spacing w:after="0" w:before="0"/>
            </w:pPr>
            <w:r/>
            <w:r>
              <w:rPr>
                <w:rFonts w:ascii="Liberation Sans" w:hAnsi="Liberation Sans"/>
                <w:b w:val="0"/>
                <w:sz w:val="14"/>
              </w:rPr>
              <w:t>Ready</w:t>
            </w:r>
          </w:p>
        </w:tc>
        <w:tc>
          <w:tcPr>
            <w:tcW w:type="dxa" w:w="5184"/>
            <w:vAlign w:val="center"/>
          </w:tcPr>
          <w:p>
            <w:pPr>
              <w:spacing w:after="0" w:before="0"/>
            </w:pPr>
            <w:r/>
            <w:r>
              <w:rPr>
                <w:rFonts w:ascii="Liberation Sans" w:hAnsi="Liberation Sans"/>
                <w:b w:val="0"/>
                <w:sz w:val="14"/>
              </w:rPr>
              <w:t>Specify a perceivable trigger and prepare an action as a reaction.</w:t>
            </w:r>
          </w:p>
        </w:tc>
      </w:tr>
      <w:tr>
        <w:tc>
          <w:tcPr>
            <w:tcW w:type="dxa" w:w="5184"/>
            <w:vAlign w:val="center"/>
            <w:shd w:fill="F6F7F8"/>
          </w:tcPr>
          <w:p>
            <w:pPr>
              <w:spacing w:after="0" w:before="0"/>
            </w:pPr>
            <w:r/>
            <w:r>
              <w:rPr>
                <w:rFonts w:ascii="Liberation Sans" w:hAnsi="Liberation Sans"/>
                <w:b w:val="0"/>
                <w:sz w:val="14"/>
              </w:rPr>
              <w:t>Rally</w:t>
            </w:r>
          </w:p>
        </w:tc>
        <w:tc>
          <w:tcPr>
            <w:tcW w:type="dxa" w:w="5184"/>
            <w:vAlign w:val="center"/>
            <w:shd w:fill="F6F7F8"/>
          </w:tcPr>
          <w:p>
            <w:pPr>
              <w:spacing w:after="0" w:before="0"/>
            </w:pPr>
            <w:r/>
            <w:r>
              <w:rPr>
                <w:rFonts w:ascii="Liberation Sans" w:hAnsi="Liberation Sans"/>
                <w:b w:val="0"/>
                <w:sz w:val="14"/>
              </w:rPr>
              <w:t>Make a Charisma check to restore morale or end Frightened in an ally.</w:t>
            </w:r>
          </w:p>
        </w:tc>
      </w:tr>
      <w:tr>
        <w:tc>
          <w:tcPr>
            <w:tcW w:type="dxa" w:w="5184"/>
            <w:vAlign w:val="center"/>
          </w:tcPr>
          <w:p>
            <w:pPr>
              <w:spacing w:after="0" w:before="0"/>
            </w:pPr>
            <w:r/>
            <w:r>
              <w:rPr>
                <w:rFonts w:ascii="Liberation Sans" w:hAnsi="Liberation Sans"/>
                <w:b w:val="0"/>
                <w:sz w:val="14"/>
              </w:rPr>
              <w:t>Search</w:t>
            </w:r>
          </w:p>
        </w:tc>
        <w:tc>
          <w:tcPr>
            <w:tcW w:type="dxa" w:w="5184"/>
            <w:vAlign w:val="center"/>
          </w:tcPr>
          <w:p>
            <w:pPr>
              <w:spacing w:after="0" w:before="0"/>
            </w:pPr>
            <w:r/>
            <w:r>
              <w:rPr>
                <w:rFonts w:ascii="Liberation Sans" w:hAnsi="Liberation Sans"/>
                <w:b w:val="0"/>
                <w:sz w:val="14"/>
              </w:rPr>
              <w:t>Use Perception, Investigation, Arcana, or Engineering under pressure.</w:t>
            </w:r>
          </w:p>
        </w:tc>
      </w:tr>
      <w:tr>
        <w:tc>
          <w:tcPr>
            <w:tcW w:type="dxa" w:w="5184"/>
            <w:vAlign w:val="center"/>
            <w:shd w:fill="F6F7F8"/>
          </w:tcPr>
          <w:p>
            <w:pPr>
              <w:spacing w:after="0" w:before="0"/>
            </w:pPr>
            <w:r/>
            <w:r>
              <w:rPr>
                <w:rFonts w:ascii="Liberation Sans" w:hAnsi="Liberation Sans"/>
                <w:b w:val="0"/>
                <w:sz w:val="14"/>
              </w:rPr>
              <w:t>Use Object</w:t>
            </w:r>
          </w:p>
        </w:tc>
        <w:tc>
          <w:tcPr>
            <w:tcW w:type="dxa" w:w="5184"/>
            <w:vAlign w:val="center"/>
            <w:shd w:fill="F6F7F8"/>
          </w:tcPr>
          <w:p>
            <w:pPr>
              <w:spacing w:after="0" w:before="0"/>
            </w:pPr>
            <w:r/>
            <w:r>
              <w:rPr>
                <w:rFonts w:ascii="Liberation Sans" w:hAnsi="Liberation Sans"/>
                <w:b w:val="0"/>
                <w:sz w:val="14"/>
              </w:rPr>
              <w:t>Operate equipment, a consumable, cargo rig, lever, or artifact.</w:t>
            </w:r>
          </w:p>
        </w:tc>
      </w:tr>
      <w:tr>
        <w:tc>
          <w:tcPr>
            <w:tcW w:type="dxa" w:w="5184"/>
            <w:vAlign w:val="center"/>
          </w:tcPr>
          <w:p>
            <w:pPr>
              <w:spacing w:after="0" w:before="0"/>
            </w:pPr>
            <w:r/>
            <w:r>
              <w:rPr>
                <w:rFonts w:ascii="Liberation Sans" w:hAnsi="Liberation Sans"/>
                <w:b w:val="0"/>
                <w:sz w:val="14"/>
              </w:rPr>
              <w:t>Improvise</w:t>
            </w:r>
          </w:p>
        </w:tc>
        <w:tc>
          <w:tcPr>
            <w:tcW w:type="dxa" w:w="5184"/>
            <w:vAlign w:val="center"/>
          </w:tcPr>
          <w:p>
            <w:pPr>
              <w:spacing w:after="0" w:before="0"/>
            </w:pPr>
            <w:r/>
            <w:r>
              <w:rPr>
                <w:rFonts w:ascii="Liberation Sans" w:hAnsi="Liberation Sans"/>
                <w:b w:val="0"/>
                <w:sz w:val="14"/>
              </w:rPr>
              <w:t>Attempt a stunt; Director sets ability, proficiency, and DC.</w:t>
            </w:r>
          </w:p>
        </w:tc>
      </w:tr>
    </w:tbl>
    <w:p>
      <w:pPr>
        <w:pStyle w:val="Heading2"/>
      </w:pPr>
      <w:r>
        <w:t>Combat Stances</w:t>
      </w:r>
    </w:p>
    <w:p>
      <w:r>
        <w:t>Once on your turn, before making an attack, choose a stance. The stance lasts until the start of your next turn. A class feature may improve or replace these options.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Stance</w:t>
            </w:r>
          </w:p>
        </w:tc>
        <w:tc>
          <w:tcPr>
            <w:tcW w:type="dxa" w:w="3456"/>
            <w:vAlign w:val="center"/>
            <w:shd w:fill="263D52"/>
          </w:tcPr>
          <w:p>
            <w:pPr>
              <w:spacing w:after="0" w:before="0"/>
            </w:pPr>
            <w:r/>
            <w:r>
              <w:rPr>
                <w:rFonts w:ascii="Liberation Sans" w:hAnsi="Liberation Sans"/>
                <w:b/>
                <w:color w:val="FFFFFF"/>
                <w:sz w:val="14"/>
              </w:rPr>
              <w:t>Benefit</w:t>
            </w:r>
          </w:p>
        </w:tc>
        <w:tc>
          <w:tcPr>
            <w:tcW w:type="dxa" w:w="3456"/>
            <w:vAlign w:val="center"/>
            <w:shd w:fill="263D52"/>
          </w:tcPr>
          <w:p>
            <w:pPr>
              <w:spacing w:after="0" w:before="0"/>
            </w:pPr>
            <w:r/>
            <w:r>
              <w:rPr>
                <w:rFonts w:ascii="Liberation Sans" w:hAnsi="Liberation Sans"/>
                <w:b/>
                <w:color w:val="FFFFFF"/>
                <w:sz w:val="14"/>
              </w:rPr>
              <w:t>Cost</w:t>
            </w:r>
          </w:p>
        </w:tc>
      </w:tr>
      <w:tr>
        <w:tc>
          <w:tcPr>
            <w:tcW w:type="dxa" w:w="3456"/>
            <w:vAlign w:val="center"/>
          </w:tcPr>
          <w:p>
            <w:pPr>
              <w:spacing w:after="0" w:before="0"/>
            </w:pPr>
            <w:r/>
            <w:r>
              <w:rPr>
                <w:rFonts w:ascii="Liberation Sans" w:hAnsi="Liberation Sans"/>
                <w:b w:val="0"/>
                <w:sz w:val="14"/>
              </w:rPr>
              <w:t>Aggressive</w:t>
            </w:r>
          </w:p>
        </w:tc>
        <w:tc>
          <w:tcPr>
            <w:tcW w:type="dxa" w:w="3456"/>
            <w:vAlign w:val="center"/>
          </w:tcPr>
          <w:p>
            <w:pPr>
              <w:spacing w:after="0" w:before="0"/>
            </w:pPr>
            <w:r/>
            <w:r>
              <w:rPr>
                <w:rFonts w:ascii="Liberation Sans" w:hAnsi="Liberation Sans"/>
                <w:b w:val="0"/>
                <w:sz w:val="14"/>
              </w:rPr>
              <w:t>+2 damage on weapon attacks.</w:t>
            </w:r>
          </w:p>
        </w:tc>
        <w:tc>
          <w:tcPr>
            <w:tcW w:type="dxa" w:w="3456"/>
            <w:vAlign w:val="center"/>
          </w:tcPr>
          <w:p>
            <w:pPr>
              <w:spacing w:after="0" w:before="0"/>
            </w:pPr>
            <w:r/>
            <w:r>
              <w:rPr>
                <w:rFonts w:ascii="Liberation Sans" w:hAnsi="Liberation Sans"/>
                <w:b w:val="0"/>
                <w:sz w:val="14"/>
              </w:rPr>
              <w:t>-2 AC.</w:t>
            </w:r>
          </w:p>
        </w:tc>
      </w:tr>
      <w:tr>
        <w:tc>
          <w:tcPr>
            <w:tcW w:type="dxa" w:w="3456"/>
            <w:vAlign w:val="center"/>
            <w:shd w:fill="F6F7F8"/>
          </w:tcPr>
          <w:p>
            <w:pPr>
              <w:spacing w:after="0" w:before="0"/>
            </w:pPr>
            <w:r/>
            <w:r>
              <w:rPr>
                <w:rFonts w:ascii="Liberation Sans" w:hAnsi="Liberation Sans"/>
                <w:b w:val="0"/>
                <w:sz w:val="14"/>
              </w:rPr>
              <w:t>Guarded</w:t>
            </w:r>
          </w:p>
        </w:tc>
        <w:tc>
          <w:tcPr>
            <w:tcW w:type="dxa" w:w="3456"/>
            <w:vAlign w:val="center"/>
            <w:shd w:fill="F6F7F8"/>
          </w:tcPr>
          <w:p>
            <w:pPr>
              <w:spacing w:after="0" w:before="0"/>
            </w:pPr>
            <w:r/>
            <w:r>
              <w:rPr>
                <w:rFonts w:ascii="Liberation Sans" w:hAnsi="Liberation Sans"/>
                <w:b w:val="0"/>
                <w:sz w:val="14"/>
              </w:rPr>
              <w:t>+1 AC and advantage against shove.</w:t>
            </w:r>
          </w:p>
        </w:tc>
        <w:tc>
          <w:tcPr>
            <w:tcW w:type="dxa" w:w="3456"/>
            <w:vAlign w:val="center"/>
            <w:shd w:fill="F6F7F8"/>
          </w:tcPr>
          <w:p>
            <w:pPr>
              <w:spacing w:after="0" w:before="0"/>
            </w:pPr>
            <w:r/>
            <w:r>
              <w:rPr>
                <w:rFonts w:ascii="Liberation Sans" w:hAnsi="Liberation Sans"/>
                <w:b w:val="0"/>
                <w:sz w:val="14"/>
              </w:rPr>
              <w:t>-5 ft. Speed.</w:t>
            </w:r>
          </w:p>
        </w:tc>
      </w:tr>
      <w:tr>
        <w:tc>
          <w:tcPr>
            <w:tcW w:type="dxa" w:w="3456"/>
            <w:vAlign w:val="center"/>
          </w:tcPr>
          <w:p>
            <w:pPr>
              <w:spacing w:after="0" w:before="0"/>
            </w:pPr>
            <w:r/>
            <w:r>
              <w:rPr>
                <w:rFonts w:ascii="Liberation Sans" w:hAnsi="Liberation Sans"/>
                <w:b w:val="0"/>
                <w:sz w:val="14"/>
              </w:rPr>
              <w:t>Mobile</w:t>
            </w:r>
          </w:p>
        </w:tc>
        <w:tc>
          <w:tcPr>
            <w:tcW w:type="dxa" w:w="3456"/>
            <w:vAlign w:val="center"/>
          </w:tcPr>
          <w:p>
            <w:pPr>
              <w:spacing w:after="0" w:before="0"/>
            </w:pPr>
            <w:r/>
            <w:r>
              <w:rPr>
                <w:rFonts w:ascii="Liberation Sans" w:hAnsi="Liberation Sans"/>
                <w:b w:val="0"/>
                <w:sz w:val="14"/>
              </w:rPr>
              <w:t>The first 5 ft. of movement does not provoke.</w:t>
            </w:r>
          </w:p>
        </w:tc>
        <w:tc>
          <w:tcPr>
            <w:tcW w:type="dxa" w:w="3456"/>
            <w:vAlign w:val="center"/>
          </w:tcPr>
          <w:p>
            <w:pPr>
              <w:spacing w:after="0" w:before="0"/>
            </w:pPr>
            <w:r/>
            <w:r>
              <w:rPr>
                <w:rFonts w:ascii="Liberation Sans" w:hAnsi="Liberation Sans"/>
                <w:b w:val="0"/>
                <w:sz w:val="14"/>
              </w:rPr>
              <w:t>-1 damage die step on opportunity attacks you make.</w:t>
            </w:r>
          </w:p>
        </w:tc>
      </w:tr>
      <w:tr>
        <w:tc>
          <w:tcPr>
            <w:tcW w:type="dxa" w:w="3456"/>
            <w:vAlign w:val="center"/>
            <w:shd w:fill="F6F7F8"/>
          </w:tcPr>
          <w:p>
            <w:pPr>
              <w:spacing w:after="0" w:before="0"/>
            </w:pPr>
            <w:r/>
            <w:r>
              <w:rPr>
                <w:rFonts w:ascii="Liberation Sans" w:hAnsi="Liberation Sans"/>
                <w:b w:val="0"/>
                <w:sz w:val="14"/>
              </w:rPr>
              <w:t>Focused</w:t>
            </w:r>
          </w:p>
        </w:tc>
        <w:tc>
          <w:tcPr>
            <w:tcW w:type="dxa" w:w="3456"/>
            <w:vAlign w:val="center"/>
            <w:shd w:fill="F6F7F8"/>
          </w:tcPr>
          <w:p>
            <w:pPr>
              <w:spacing w:after="0" w:before="0"/>
            </w:pPr>
            <w:r/>
            <w:r>
              <w:rPr>
                <w:rFonts w:ascii="Liberation Sans" w:hAnsi="Liberation Sans"/>
                <w:b w:val="0"/>
                <w:sz w:val="14"/>
              </w:rPr>
              <w:t>+1 spell save DC or attack for one spell.</w:t>
            </w:r>
          </w:p>
        </w:tc>
        <w:tc>
          <w:tcPr>
            <w:tcW w:type="dxa" w:w="3456"/>
            <w:vAlign w:val="center"/>
            <w:shd w:fill="F6F7F8"/>
          </w:tcPr>
          <w:p>
            <w:pPr>
              <w:spacing w:after="0" w:before="0"/>
            </w:pPr>
            <w:r/>
            <w:r>
              <w:rPr>
                <w:rFonts w:ascii="Liberation Sans" w:hAnsi="Liberation Sans"/>
                <w:b w:val="0"/>
                <w:sz w:val="14"/>
              </w:rPr>
              <w:t>Cannot take reactions except Counterspell.</w:t>
            </w:r>
          </w:p>
        </w:tc>
      </w:tr>
      <w:tr>
        <w:tc>
          <w:tcPr>
            <w:tcW w:type="dxa" w:w="3456"/>
            <w:vAlign w:val="center"/>
          </w:tcPr>
          <w:p>
            <w:pPr>
              <w:spacing w:after="0" w:before="0"/>
            </w:pPr>
            <w:r/>
            <w:r>
              <w:rPr>
                <w:rFonts w:ascii="Liberation Sans" w:hAnsi="Liberation Sans"/>
                <w:b w:val="0"/>
                <w:sz w:val="14"/>
              </w:rPr>
              <w:t>Carrying</w:t>
            </w:r>
          </w:p>
        </w:tc>
        <w:tc>
          <w:tcPr>
            <w:tcW w:type="dxa" w:w="3456"/>
            <w:vAlign w:val="center"/>
          </w:tcPr>
          <w:p>
            <w:pPr>
              <w:spacing w:after="0" w:before="0"/>
            </w:pPr>
            <w:r/>
            <w:r>
              <w:rPr>
                <w:rFonts w:ascii="Liberation Sans" w:hAnsi="Liberation Sans"/>
                <w:b w:val="0"/>
                <w:sz w:val="14"/>
              </w:rPr>
              <w:t>Ignore one cargo penalty.</w:t>
            </w:r>
          </w:p>
        </w:tc>
        <w:tc>
          <w:tcPr>
            <w:tcW w:type="dxa" w:w="3456"/>
            <w:vAlign w:val="center"/>
          </w:tcPr>
          <w:p>
            <w:pPr>
              <w:spacing w:after="0" w:before="0"/>
            </w:pPr>
            <w:r/>
            <w:r>
              <w:rPr>
                <w:rFonts w:ascii="Liberation Sans" w:hAnsi="Liberation Sans"/>
                <w:b w:val="0"/>
                <w:sz w:val="14"/>
              </w:rPr>
              <w:t>Disadvantage on Dexterity saves.</w:t>
            </w:r>
          </w:p>
        </w:tc>
      </w:tr>
    </w:tbl>
    <w:p>
      <w:pPr>
        <w:pStyle w:val="Heading1"/>
      </w:pPr>
      <w:r>
        <w:t>6. Movement, Position, and Terrain</w:t>
      </w:r>
    </w:p>
    <w:p>
      <w:r>
        <w:t>Combat uses feet or 5-foot spaces. Movement can be split around actions and attacks. Difficult terrain costs 2 feet per foot. Severe terrain costs 3 feet per foot and may require a check.</w:t>
      </w:r>
    </w:p>
    <w:p>
      <w:r>
        <w:t>Forced movement does not provoke opportunity attacks unless a feature explicitly says it does. Falling, flowing water, conveyor mechanisms, gravity changes, and living dungeon surfaces are common sources of forced movement.</w:t>
      </w:r>
    </w:p>
    <w:p>
      <w:r>
        <w:t>Cargo matters. A creature carrying more Extraction Load than its safe capacity loses 10 feet of Speed, cannot Dash without a check, and has disadvantage on Acrobatics. Dropping a cargo harness is a free interaction if it was prepared for release.</w:t>
      </w:r>
    </w:p>
    <w:p>
      <w:pPr>
        <w:pStyle w:val="Heading2"/>
      </w:pPr>
      <w:r>
        <w:t>Terrain Tags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Tag</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Narrow</w:t>
            </w:r>
          </w:p>
        </w:tc>
        <w:tc>
          <w:tcPr>
            <w:tcW w:type="dxa" w:w="5184"/>
            <w:vAlign w:val="center"/>
          </w:tcPr>
          <w:p>
            <w:pPr>
              <w:spacing w:after="0" w:before="0"/>
            </w:pPr>
            <w:r/>
            <w:r>
              <w:rPr>
                <w:rFonts w:ascii="Liberation Sans" w:hAnsi="Liberation Sans"/>
                <w:b w:val="0"/>
                <w:sz w:val="14"/>
              </w:rPr>
              <w:t>Large weapons and broad formations are hindered; creatures may be unable to pass.</w:t>
            </w:r>
          </w:p>
        </w:tc>
      </w:tr>
      <w:tr>
        <w:tc>
          <w:tcPr>
            <w:tcW w:type="dxa" w:w="5184"/>
            <w:vAlign w:val="center"/>
            <w:shd w:fill="F6F7F8"/>
          </w:tcPr>
          <w:p>
            <w:pPr>
              <w:spacing w:after="0" w:before="0"/>
            </w:pPr>
            <w:r/>
            <w:r>
              <w:rPr>
                <w:rFonts w:ascii="Liberation Sans" w:hAnsi="Liberation Sans"/>
                <w:b w:val="0"/>
                <w:sz w:val="14"/>
              </w:rPr>
              <w:t>Unstable</w:t>
            </w:r>
          </w:p>
        </w:tc>
        <w:tc>
          <w:tcPr>
            <w:tcW w:type="dxa" w:w="5184"/>
            <w:vAlign w:val="center"/>
            <w:shd w:fill="F6F7F8"/>
          </w:tcPr>
          <w:p>
            <w:pPr>
              <w:spacing w:after="0" w:before="0"/>
            </w:pPr>
            <w:r/>
            <w:r>
              <w:rPr>
                <w:rFonts w:ascii="Liberation Sans" w:hAnsi="Liberation Sans"/>
                <w:b w:val="0"/>
                <w:sz w:val="14"/>
              </w:rPr>
              <w:t>A hard impact or failed Dexterity save changes or collapses the terrain.</w:t>
            </w:r>
          </w:p>
        </w:tc>
      </w:tr>
      <w:tr>
        <w:tc>
          <w:tcPr>
            <w:tcW w:type="dxa" w:w="5184"/>
            <w:vAlign w:val="center"/>
          </w:tcPr>
          <w:p>
            <w:pPr>
              <w:spacing w:after="0" w:before="0"/>
            </w:pPr>
            <w:r/>
            <w:r>
              <w:rPr>
                <w:rFonts w:ascii="Liberation Sans" w:hAnsi="Liberation Sans"/>
                <w:b w:val="0"/>
                <w:sz w:val="14"/>
              </w:rPr>
              <w:t>Resonant</w:t>
            </w:r>
          </w:p>
        </w:tc>
        <w:tc>
          <w:tcPr>
            <w:tcW w:type="dxa" w:w="5184"/>
            <w:vAlign w:val="center"/>
          </w:tcPr>
          <w:p>
            <w:pPr>
              <w:spacing w:after="0" w:before="0"/>
            </w:pPr>
            <w:r/>
            <w:r>
              <w:rPr>
                <w:rFonts w:ascii="Liberation Sans" w:hAnsi="Liberation Sans"/>
                <w:b w:val="0"/>
                <w:sz w:val="14"/>
              </w:rPr>
              <w:t>Spells of one school cost 1 less RP; an opposed school costs 1 more.</w:t>
            </w:r>
          </w:p>
        </w:tc>
      </w:tr>
      <w:tr>
        <w:tc>
          <w:tcPr>
            <w:tcW w:type="dxa" w:w="5184"/>
            <w:vAlign w:val="center"/>
            <w:shd w:fill="F6F7F8"/>
          </w:tcPr>
          <w:p>
            <w:pPr>
              <w:spacing w:after="0" w:before="0"/>
            </w:pPr>
            <w:r/>
            <w:r>
              <w:rPr>
                <w:rFonts w:ascii="Liberation Sans" w:hAnsi="Liberation Sans"/>
                <w:b w:val="0"/>
                <w:sz w:val="14"/>
              </w:rPr>
              <w:t>Corrupted</w:t>
            </w:r>
          </w:p>
        </w:tc>
        <w:tc>
          <w:tcPr>
            <w:tcW w:type="dxa" w:w="5184"/>
            <w:vAlign w:val="center"/>
            <w:shd w:fill="F6F7F8"/>
          </w:tcPr>
          <w:p>
            <w:pPr>
              <w:spacing w:after="0" w:before="0"/>
            </w:pPr>
            <w:r/>
            <w:r>
              <w:rPr>
                <w:rFonts w:ascii="Liberation Sans" w:hAnsi="Liberation Sans"/>
                <w:b w:val="0"/>
                <w:sz w:val="14"/>
              </w:rPr>
              <w:t>Failed saves or overcasting can add Corruption.</w:t>
            </w:r>
          </w:p>
        </w:tc>
      </w:tr>
      <w:tr>
        <w:tc>
          <w:tcPr>
            <w:tcW w:type="dxa" w:w="5184"/>
            <w:vAlign w:val="center"/>
          </w:tcPr>
          <w:p>
            <w:pPr>
              <w:spacing w:after="0" w:before="0"/>
            </w:pPr>
            <w:r/>
            <w:r>
              <w:rPr>
                <w:rFonts w:ascii="Liberation Sans" w:hAnsi="Liberation Sans"/>
                <w:b w:val="0"/>
                <w:sz w:val="14"/>
              </w:rPr>
              <w:t>Silent</w:t>
            </w:r>
          </w:p>
        </w:tc>
        <w:tc>
          <w:tcPr>
            <w:tcW w:type="dxa" w:w="5184"/>
            <w:vAlign w:val="center"/>
          </w:tcPr>
          <w:p>
            <w:pPr>
              <w:spacing w:after="0" w:before="0"/>
            </w:pPr>
            <w:r/>
            <w:r>
              <w:rPr>
                <w:rFonts w:ascii="Liberation Sans" w:hAnsi="Liberation Sans"/>
                <w:b w:val="0"/>
                <w:sz w:val="14"/>
              </w:rPr>
              <w:t>Verbal components and audible commands fail or require a check.</w:t>
            </w:r>
          </w:p>
        </w:tc>
      </w:tr>
      <w:tr>
        <w:tc>
          <w:tcPr>
            <w:tcW w:type="dxa" w:w="5184"/>
            <w:vAlign w:val="center"/>
            <w:shd w:fill="F6F7F8"/>
          </w:tcPr>
          <w:p>
            <w:pPr>
              <w:spacing w:after="0" w:before="0"/>
            </w:pPr>
            <w:r/>
            <w:r>
              <w:rPr>
                <w:rFonts w:ascii="Liberation Sans" w:hAnsi="Liberation Sans"/>
                <w:b w:val="0"/>
                <w:sz w:val="14"/>
              </w:rPr>
              <w:t>Flooded</w:t>
            </w:r>
          </w:p>
        </w:tc>
        <w:tc>
          <w:tcPr>
            <w:tcW w:type="dxa" w:w="5184"/>
            <w:vAlign w:val="center"/>
            <w:shd w:fill="F6F7F8"/>
          </w:tcPr>
          <w:p>
            <w:pPr>
              <w:spacing w:after="0" w:before="0"/>
            </w:pPr>
            <w:r/>
            <w:r>
              <w:rPr>
                <w:rFonts w:ascii="Liberation Sans" w:hAnsi="Liberation Sans"/>
                <w:b w:val="0"/>
                <w:sz w:val="14"/>
              </w:rPr>
              <w:t>Swimming, buoyancy, current, and fire resistance rules apply.</w:t>
            </w:r>
          </w:p>
        </w:tc>
      </w:tr>
      <w:tr>
        <w:tc>
          <w:tcPr>
            <w:tcW w:type="dxa" w:w="5184"/>
            <w:vAlign w:val="center"/>
          </w:tcPr>
          <w:p>
            <w:pPr>
              <w:spacing w:after="0" w:before="0"/>
            </w:pPr>
            <w:r/>
            <w:r>
              <w:rPr>
                <w:rFonts w:ascii="Liberation Sans" w:hAnsi="Liberation Sans"/>
                <w:b w:val="0"/>
                <w:sz w:val="14"/>
              </w:rPr>
              <w:t>Vertical</w:t>
            </w:r>
          </w:p>
        </w:tc>
        <w:tc>
          <w:tcPr>
            <w:tcW w:type="dxa" w:w="5184"/>
            <w:vAlign w:val="center"/>
          </w:tcPr>
          <w:p>
            <w:pPr>
              <w:spacing w:after="0" w:before="0"/>
            </w:pPr>
            <w:r/>
            <w:r>
              <w:rPr>
                <w:rFonts w:ascii="Liberation Sans" w:hAnsi="Liberation Sans"/>
                <w:b w:val="0"/>
                <w:sz w:val="14"/>
              </w:rPr>
              <w:t>Height, falling, climbing, and aerial control dominate.</w:t>
            </w:r>
          </w:p>
        </w:tc>
      </w:tr>
      <w:tr>
        <w:tc>
          <w:tcPr>
            <w:tcW w:type="dxa" w:w="5184"/>
            <w:vAlign w:val="center"/>
            <w:shd w:fill="F6F7F8"/>
          </w:tcPr>
          <w:p>
            <w:pPr>
              <w:spacing w:after="0" w:before="0"/>
            </w:pPr>
            <w:r/>
            <w:r>
              <w:rPr>
                <w:rFonts w:ascii="Liberation Sans" w:hAnsi="Liberation Sans"/>
                <w:b w:val="0"/>
                <w:sz w:val="14"/>
              </w:rPr>
              <w:t>Living</w:t>
            </w:r>
          </w:p>
        </w:tc>
        <w:tc>
          <w:tcPr>
            <w:tcW w:type="dxa" w:w="5184"/>
            <w:vAlign w:val="center"/>
            <w:shd w:fill="F6F7F8"/>
          </w:tcPr>
          <w:p>
            <w:pPr>
              <w:spacing w:after="0" w:before="0"/>
            </w:pPr>
            <w:r/>
            <w:r>
              <w:rPr>
                <w:rFonts w:ascii="Liberation Sans" w:hAnsi="Liberation Sans"/>
                <w:b w:val="0"/>
                <w:sz w:val="14"/>
              </w:rPr>
              <w:t>The terrain reacts at the end of the round and can be wounded, fed, or pacified.</w:t>
            </w:r>
          </w:p>
        </w:tc>
      </w:tr>
      <w:tr>
        <w:tc>
          <w:tcPr>
            <w:tcW w:type="dxa" w:w="5184"/>
            <w:vAlign w:val="center"/>
          </w:tcPr>
          <w:p>
            <w:pPr>
              <w:spacing w:after="0" w:before="0"/>
            </w:pPr>
            <w:r/>
            <w:r>
              <w:rPr>
                <w:rFonts w:ascii="Liberation Sans" w:hAnsi="Liberation Sans"/>
                <w:b w:val="0"/>
                <w:sz w:val="14"/>
              </w:rPr>
              <w:t>Claimed</w:t>
            </w:r>
          </w:p>
        </w:tc>
        <w:tc>
          <w:tcPr>
            <w:tcW w:type="dxa" w:w="5184"/>
            <w:vAlign w:val="center"/>
          </w:tcPr>
          <w:p>
            <w:pPr>
              <w:spacing w:after="0" w:before="0"/>
            </w:pPr>
            <w:r/>
            <w:r>
              <w:rPr>
                <w:rFonts w:ascii="Liberation Sans" w:hAnsi="Liberation Sans"/>
                <w:b w:val="0"/>
                <w:sz w:val="14"/>
              </w:rPr>
              <w:t>A faction, guardian, or Marquis effect can issue commands through the area.</w:t>
            </w:r>
          </w:p>
        </w:tc>
      </w:tr>
    </w:tbl>
    <w:p>
      <w:pPr>
        <w:pStyle w:val="Heading1"/>
      </w:pPr>
      <w:r>
        <w:t>7. Attacks, Defense, and Tactical Actions</w:t>
      </w:r>
    </w:p>
    <w:p>
      <w:r>
        <w:t>An attack roll is d20 + ability modifier + proficiency when proficient. A natural 1 misses. A natural 20 hits and doubles damage dice. Armor Class remains the primary defense, but cover, stance, shields, conditions, and reactions determine whether a target can survive concentrated attacks.</w:t>
      </w:r>
    </w:p>
    <w:p>
      <w:pPr>
        <w:pStyle w:val="Heading2"/>
      </w:pPr>
      <w:r>
        <w:t>Tactical Maneuvers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Maneuver</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Disarm</w:t>
            </w:r>
          </w:p>
        </w:tc>
        <w:tc>
          <w:tcPr>
            <w:tcW w:type="dxa" w:w="5184"/>
            <w:vAlign w:val="center"/>
          </w:tcPr>
          <w:p>
            <w:pPr>
              <w:spacing w:after="0" w:before="0"/>
            </w:pPr>
            <w:r/>
            <w:r>
              <w:rPr>
                <w:rFonts w:ascii="Liberation Sans" w:hAnsi="Liberation Sans"/>
                <w:b w:val="0"/>
                <w:sz w:val="14"/>
              </w:rPr>
              <w:t>Replace one attack; Athletics or weapon check vs Athletics/Acrobatics. On success, held item falls in an adjacent space.</w:t>
            </w:r>
          </w:p>
        </w:tc>
      </w:tr>
      <w:tr>
        <w:tc>
          <w:tcPr>
            <w:tcW w:type="dxa" w:w="5184"/>
            <w:vAlign w:val="center"/>
            <w:shd w:fill="F6F7F8"/>
          </w:tcPr>
          <w:p>
            <w:pPr>
              <w:spacing w:after="0" w:before="0"/>
            </w:pPr>
            <w:r/>
            <w:r>
              <w:rPr>
                <w:rFonts w:ascii="Liberation Sans" w:hAnsi="Liberation Sans"/>
                <w:b w:val="0"/>
                <w:sz w:val="14"/>
              </w:rPr>
              <w:t>Feint</w:t>
            </w:r>
          </w:p>
        </w:tc>
        <w:tc>
          <w:tcPr>
            <w:tcW w:type="dxa" w:w="5184"/>
            <w:vAlign w:val="center"/>
            <w:shd w:fill="F6F7F8"/>
          </w:tcPr>
          <w:p>
            <w:pPr>
              <w:spacing w:after="0" w:before="0"/>
            </w:pPr>
            <w:r/>
            <w:r>
              <w:rPr>
                <w:rFonts w:ascii="Liberation Sans" w:hAnsi="Liberation Sans"/>
                <w:b w:val="0"/>
                <w:sz w:val="14"/>
              </w:rPr>
              <w:t>Bonus action Deception vs Insight. On success, gain advantage on the next melee attack this turn.</w:t>
            </w:r>
          </w:p>
        </w:tc>
      </w:tr>
      <w:tr>
        <w:tc>
          <w:tcPr>
            <w:tcW w:type="dxa" w:w="5184"/>
            <w:vAlign w:val="center"/>
          </w:tcPr>
          <w:p>
            <w:pPr>
              <w:spacing w:after="0" w:before="0"/>
            </w:pPr>
            <w:r/>
            <w:r>
              <w:rPr>
                <w:rFonts w:ascii="Liberation Sans" w:hAnsi="Liberation Sans"/>
                <w:b w:val="0"/>
                <w:sz w:val="14"/>
              </w:rPr>
              <w:t>Interpose</w:t>
            </w:r>
          </w:p>
        </w:tc>
        <w:tc>
          <w:tcPr>
            <w:tcW w:type="dxa" w:w="5184"/>
            <w:vAlign w:val="center"/>
          </w:tcPr>
          <w:p>
            <w:pPr>
              <w:spacing w:after="0" w:before="0"/>
            </w:pPr>
            <w:r/>
            <w:r>
              <w:rPr>
                <w:rFonts w:ascii="Liberation Sans" w:hAnsi="Liberation Sans"/>
                <w:b w:val="0"/>
                <w:sz w:val="14"/>
              </w:rPr>
              <w:t>Reaction while Guarding; move 5 ft. and become the target of an attack against an adjacent ally.</w:t>
            </w:r>
          </w:p>
        </w:tc>
      </w:tr>
      <w:tr>
        <w:tc>
          <w:tcPr>
            <w:tcW w:type="dxa" w:w="5184"/>
            <w:vAlign w:val="center"/>
            <w:shd w:fill="F6F7F8"/>
          </w:tcPr>
          <w:p>
            <w:pPr>
              <w:spacing w:after="0" w:before="0"/>
            </w:pPr>
            <w:r/>
            <w:r>
              <w:rPr>
                <w:rFonts w:ascii="Liberation Sans" w:hAnsi="Liberation Sans"/>
                <w:b w:val="0"/>
                <w:sz w:val="14"/>
              </w:rPr>
              <w:t>Overwatch</w:t>
            </w:r>
          </w:p>
        </w:tc>
        <w:tc>
          <w:tcPr>
            <w:tcW w:type="dxa" w:w="5184"/>
            <w:vAlign w:val="center"/>
            <w:shd w:fill="F6F7F8"/>
          </w:tcPr>
          <w:p>
            <w:pPr>
              <w:spacing w:after="0" w:before="0"/>
            </w:pPr>
            <w:r/>
            <w:r>
              <w:rPr>
                <w:rFonts w:ascii="Liberation Sans" w:hAnsi="Liberation Sans"/>
                <w:b w:val="0"/>
                <w:sz w:val="14"/>
              </w:rPr>
              <w:t>Ready a ranged attack against movement through a named lane; the attack does not consume ammunition until triggered.</w:t>
            </w:r>
          </w:p>
        </w:tc>
      </w:tr>
      <w:tr>
        <w:tc>
          <w:tcPr>
            <w:tcW w:type="dxa" w:w="5184"/>
            <w:vAlign w:val="center"/>
          </w:tcPr>
          <w:p>
            <w:pPr>
              <w:spacing w:after="0" w:before="0"/>
            </w:pPr>
            <w:r/>
            <w:r>
              <w:rPr>
                <w:rFonts w:ascii="Liberation Sans" w:hAnsi="Liberation Sans"/>
                <w:b w:val="0"/>
                <w:sz w:val="14"/>
              </w:rPr>
              <w:t>Pin</w:t>
            </w:r>
          </w:p>
        </w:tc>
        <w:tc>
          <w:tcPr>
            <w:tcW w:type="dxa" w:w="5184"/>
            <w:vAlign w:val="center"/>
          </w:tcPr>
          <w:p>
            <w:pPr>
              <w:spacing w:after="0" w:before="0"/>
            </w:pPr>
            <w:r/>
            <w:r>
              <w:rPr>
                <w:rFonts w:ascii="Liberation Sans" w:hAnsi="Liberation Sans"/>
                <w:b w:val="0"/>
                <w:sz w:val="14"/>
              </w:rPr>
              <w:t>On a successful ranged hit, reduce target Speed by 10 ft. until it spends an action or succeeds on a Strength check.</w:t>
            </w:r>
          </w:p>
        </w:tc>
      </w:tr>
      <w:tr>
        <w:tc>
          <w:tcPr>
            <w:tcW w:type="dxa" w:w="5184"/>
            <w:vAlign w:val="center"/>
            <w:shd w:fill="F6F7F8"/>
          </w:tcPr>
          <w:p>
            <w:pPr>
              <w:spacing w:after="0" w:before="0"/>
            </w:pPr>
            <w:r/>
            <w:r>
              <w:rPr>
                <w:rFonts w:ascii="Liberation Sans" w:hAnsi="Liberation Sans"/>
                <w:b w:val="0"/>
                <w:sz w:val="14"/>
              </w:rPr>
              <w:t>Press</w:t>
            </w:r>
          </w:p>
        </w:tc>
        <w:tc>
          <w:tcPr>
            <w:tcW w:type="dxa" w:w="5184"/>
            <w:vAlign w:val="center"/>
            <w:shd w:fill="F6F7F8"/>
          </w:tcPr>
          <w:p>
            <w:pPr>
              <w:spacing w:after="0" w:before="0"/>
            </w:pPr>
            <w:r/>
            <w:r>
              <w:rPr>
                <w:rFonts w:ascii="Liberation Sans" w:hAnsi="Liberation Sans"/>
                <w:b w:val="0"/>
                <w:sz w:val="14"/>
              </w:rPr>
              <w:t>After hitting in melee, move 5 ft. into the target’s vacated space if it retreats before your next turn.</w:t>
            </w:r>
          </w:p>
        </w:tc>
      </w:tr>
      <w:tr>
        <w:tc>
          <w:tcPr>
            <w:tcW w:type="dxa" w:w="5184"/>
            <w:vAlign w:val="center"/>
          </w:tcPr>
          <w:p>
            <w:pPr>
              <w:spacing w:after="0" w:before="0"/>
            </w:pPr>
            <w:r/>
            <w:r>
              <w:rPr>
                <w:rFonts w:ascii="Liberation Sans" w:hAnsi="Liberation Sans"/>
                <w:b w:val="0"/>
                <w:sz w:val="14"/>
              </w:rPr>
              <w:t>Sunder</w:t>
            </w:r>
          </w:p>
        </w:tc>
        <w:tc>
          <w:tcPr>
            <w:tcW w:type="dxa" w:w="5184"/>
            <w:vAlign w:val="center"/>
          </w:tcPr>
          <w:p>
            <w:pPr>
              <w:spacing w:after="0" w:before="0"/>
            </w:pPr>
            <w:r/>
            <w:r>
              <w:rPr>
                <w:rFonts w:ascii="Liberation Sans" w:hAnsi="Liberation Sans"/>
                <w:b w:val="0"/>
                <w:sz w:val="14"/>
              </w:rPr>
              <w:t>Attack an object, shield, armor component, or construct joint. Damage applies to item durability rather than HP.</w:t>
            </w:r>
          </w:p>
        </w:tc>
      </w:tr>
      <w:tr>
        <w:tc>
          <w:tcPr>
            <w:tcW w:type="dxa" w:w="5184"/>
            <w:vAlign w:val="center"/>
            <w:shd w:fill="F6F7F8"/>
          </w:tcPr>
          <w:p>
            <w:pPr>
              <w:spacing w:after="0" w:before="0"/>
            </w:pPr>
            <w:r/>
            <w:r>
              <w:rPr>
                <w:rFonts w:ascii="Liberation Sans" w:hAnsi="Liberation Sans"/>
                <w:b w:val="0"/>
                <w:sz w:val="14"/>
              </w:rPr>
              <w:t>Trip</w:t>
            </w:r>
          </w:p>
        </w:tc>
        <w:tc>
          <w:tcPr>
            <w:tcW w:type="dxa" w:w="5184"/>
            <w:vAlign w:val="center"/>
            <w:shd w:fill="F6F7F8"/>
          </w:tcPr>
          <w:p>
            <w:pPr>
              <w:spacing w:after="0" w:before="0"/>
            </w:pPr>
            <w:r/>
            <w:r>
              <w:rPr>
                <w:rFonts w:ascii="Liberation Sans" w:hAnsi="Liberation Sans"/>
                <w:b w:val="0"/>
                <w:sz w:val="14"/>
              </w:rPr>
              <w:t>Replace one attack; Athletics vs Athletics/Acrobatics. On success, target falls Prone.</w:t>
            </w:r>
          </w:p>
        </w:tc>
      </w:tr>
      <w:tr>
        <w:tc>
          <w:tcPr>
            <w:tcW w:type="dxa" w:w="5184"/>
            <w:vAlign w:val="center"/>
          </w:tcPr>
          <w:p>
            <w:pPr>
              <w:spacing w:after="0" w:before="0"/>
            </w:pPr>
            <w:r/>
            <w:r>
              <w:rPr>
                <w:rFonts w:ascii="Liberation Sans" w:hAnsi="Liberation Sans"/>
                <w:b w:val="0"/>
                <w:sz w:val="14"/>
              </w:rPr>
              <w:t>Withdraw</w:t>
            </w:r>
          </w:p>
        </w:tc>
        <w:tc>
          <w:tcPr>
            <w:tcW w:type="dxa" w:w="5184"/>
            <w:vAlign w:val="center"/>
          </w:tcPr>
          <w:p>
            <w:pPr>
              <w:spacing w:after="0" w:before="0"/>
            </w:pPr>
            <w:r/>
            <w:r>
              <w:rPr>
                <w:rFonts w:ascii="Liberation Sans" w:hAnsi="Liberation Sans"/>
                <w:b w:val="0"/>
                <w:sz w:val="14"/>
              </w:rPr>
              <w:t>Action; move up to half Speed without provoking and gain +2 AC until movement ends.</w:t>
            </w:r>
          </w:p>
        </w:tc>
      </w:tr>
      <w:tr>
        <w:tc>
          <w:tcPr>
            <w:tcW w:type="dxa" w:w="5184"/>
            <w:vAlign w:val="center"/>
            <w:shd w:fill="F6F7F8"/>
          </w:tcPr>
          <w:p>
            <w:pPr>
              <w:spacing w:after="0" w:before="0"/>
            </w:pPr>
            <w:r/>
            <w:r>
              <w:rPr>
                <w:rFonts w:ascii="Liberation Sans" w:hAnsi="Liberation Sans"/>
                <w:b w:val="0"/>
                <w:sz w:val="14"/>
              </w:rPr>
              <w:t>Secure Cargo</w:t>
            </w:r>
          </w:p>
        </w:tc>
        <w:tc>
          <w:tcPr>
            <w:tcW w:type="dxa" w:w="5184"/>
            <w:vAlign w:val="center"/>
            <w:shd w:fill="F6F7F8"/>
          </w:tcPr>
          <w:p>
            <w:pPr>
              <w:spacing w:after="0" w:before="0"/>
            </w:pPr>
            <w:r/>
            <w:r>
              <w:rPr>
                <w:rFonts w:ascii="Liberation Sans" w:hAnsi="Liberation Sans"/>
                <w:b w:val="0"/>
                <w:sz w:val="14"/>
              </w:rPr>
              <w:t>Action; attach, lift, transfer, or protect up to one Extraction Load class of cargo.</w:t>
            </w:r>
          </w:p>
        </w:tc>
      </w:tr>
      <w:tr>
        <w:tc>
          <w:tcPr>
            <w:tcW w:type="dxa" w:w="5184"/>
            <w:vAlign w:val="center"/>
          </w:tcPr>
          <w:p>
            <w:pPr>
              <w:spacing w:after="0" w:before="0"/>
            </w:pPr>
            <w:r/>
            <w:r>
              <w:rPr>
                <w:rFonts w:ascii="Liberation Sans" w:hAnsi="Liberation Sans"/>
                <w:b w:val="0"/>
                <w:sz w:val="14"/>
              </w:rPr>
              <w:t>Silence the Caster</w:t>
            </w:r>
          </w:p>
        </w:tc>
        <w:tc>
          <w:tcPr>
            <w:tcW w:type="dxa" w:w="5184"/>
            <w:vAlign w:val="center"/>
          </w:tcPr>
          <w:p>
            <w:pPr>
              <w:spacing w:after="0" w:before="0"/>
            </w:pPr>
            <w:r/>
            <w:r>
              <w:rPr>
                <w:rFonts w:ascii="Liberation Sans" w:hAnsi="Liberation Sans"/>
                <w:b w:val="0"/>
                <w:sz w:val="14"/>
              </w:rPr>
              <w:t>A melee hit can force an immediate concentration check and prevents reactions with verbal components until target’s next turn.</w:t>
            </w:r>
          </w:p>
        </w:tc>
      </w:tr>
      <w:tr>
        <w:tc>
          <w:tcPr>
            <w:tcW w:type="dxa" w:w="5184"/>
            <w:vAlign w:val="center"/>
            <w:shd w:fill="F6F7F8"/>
          </w:tcPr>
          <w:p>
            <w:pPr>
              <w:spacing w:after="0" w:before="0"/>
            </w:pPr>
            <w:r/>
            <w:r>
              <w:rPr>
                <w:rFonts w:ascii="Liberation Sans" w:hAnsi="Liberation Sans"/>
                <w:b w:val="0"/>
                <w:sz w:val="14"/>
              </w:rPr>
              <w:t>Break Formation</w:t>
            </w:r>
          </w:p>
        </w:tc>
        <w:tc>
          <w:tcPr>
            <w:tcW w:type="dxa" w:w="5184"/>
            <w:vAlign w:val="center"/>
            <w:shd w:fill="F6F7F8"/>
          </w:tcPr>
          <w:p>
            <w:pPr>
              <w:spacing w:after="0" w:before="0"/>
            </w:pPr>
            <w:r/>
            <w:r>
              <w:rPr>
                <w:rFonts w:ascii="Liberation Sans" w:hAnsi="Liberation Sans"/>
                <w:b w:val="0"/>
                <w:sz w:val="14"/>
              </w:rPr>
              <w:t>Shove with disadvantage; on success push 10 ft. and remove Guard bonuses from adjacent allies.</w:t>
            </w:r>
          </w:p>
        </w:tc>
      </w:tr>
    </w:tbl>
    <w:p>
      <w:pPr>
        <w:pStyle w:val="Heading1"/>
      </w:pPr>
      <w:r>
        <w:t>8. Damage, Wounds, Death, and Capture</w:t>
      </w:r>
    </w:p>
    <w:p>
      <w:pPr>
        <w:pStyle w:val="Heading2"/>
      </w:pPr>
      <w:r>
        <w:t>Damage Types</w:t>
      </w:r>
    </w:p>
    <w:p>
      <w:r>
        <w:t>Acid, Bludgeoning, Cold, Fire, Force, Lightning, Necrotic, Piercing, Poison, Psychic, Radiant, Slashing, Thunder, and Corruption. Corruption damage cannot be resisted unless an effect explicitly protects against Corruption; it usually also creates a condition, mutation, or Unity Exposure.</w:t>
      </w:r>
    </w:p>
    <w:p>
      <w:pPr>
        <w:pStyle w:val="Heading2"/>
      </w:pPr>
      <w:r>
        <w:t>Wounds</w:t>
      </w:r>
    </w:p>
    <w:p>
      <w:r>
        <w:t>Hit points represent endurance, luck, armor deflection, and minor injury. Wounds represent lasting trauma. A creature makes a Wound save when it drops to 0 HP, suffers damage equal to at least half its maximum HP from one source, or is struck by an effect marked Maiming. The save is Constitution, DC 10 or half the triggering damage, whichever is higher.</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Result</w:t>
            </w:r>
          </w:p>
        </w:tc>
        <w:tc>
          <w:tcPr>
            <w:tcW w:type="dxa" w:w="5184"/>
            <w:vAlign w:val="center"/>
            <w:shd w:fill="263D52"/>
          </w:tcPr>
          <w:p>
            <w:pPr>
              <w:spacing w:after="0" w:before="0"/>
            </w:pPr>
            <w:r/>
            <w:r>
              <w:rPr>
                <w:rFonts w:ascii="Liberation Sans" w:hAnsi="Liberation Sans"/>
                <w:b/>
                <w:color w:val="FFFFFF"/>
                <w:sz w:val="14"/>
              </w:rPr>
              <w:t>Wound Outcome</w:t>
            </w:r>
          </w:p>
        </w:tc>
      </w:tr>
      <w:tr>
        <w:tc>
          <w:tcPr>
            <w:tcW w:type="dxa" w:w="5184"/>
            <w:vAlign w:val="center"/>
          </w:tcPr>
          <w:p>
            <w:pPr>
              <w:spacing w:after="0" w:before="0"/>
            </w:pPr>
            <w:r/>
            <w:r>
              <w:rPr>
                <w:rFonts w:ascii="Liberation Sans" w:hAnsi="Liberation Sans"/>
                <w:b w:val="0"/>
                <w:sz w:val="14"/>
              </w:rPr>
              <w:t>Success</w:t>
            </w:r>
          </w:p>
        </w:tc>
        <w:tc>
          <w:tcPr>
            <w:tcW w:type="dxa" w:w="5184"/>
            <w:vAlign w:val="center"/>
          </w:tcPr>
          <w:p>
            <w:pPr>
              <w:spacing w:after="0" w:before="0"/>
            </w:pPr>
            <w:r/>
            <w:r>
              <w:rPr>
                <w:rFonts w:ascii="Liberation Sans" w:hAnsi="Liberation Sans"/>
                <w:b w:val="0"/>
                <w:sz w:val="14"/>
              </w:rPr>
              <w:t>No lasting Wound.</w:t>
            </w:r>
          </w:p>
        </w:tc>
      </w:tr>
      <w:tr>
        <w:tc>
          <w:tcPr>
            <w:tcW w:type="dxa" w:w="5184"/>
            <w:vAlign w:val="center"/>
            <w:shd w:fill="F6F7F8"/>
          </w:tcPr>
          <w:p>
            <w:pPr>
              <w:spacing w:after="0" w:before="0"/>
            </w:pPr>
            <w:r/>
            <w:r>
              <w:rPr>
                <w:rFonts w:ascii="Liberation Sans" w:hAnsi="Liberation Sans"/>
                <w:b w:val="0"/>
                <w:sz w:val="14"/>
              </w:rPr>
              <w:t>Failure</w:t>
            </w:r>
          </w:p>
        </w:tc>
        <w:tc>
          <w:tcPr>
            <w:tcW w:type="dxa" w:w="5184"/>
            <w:vAlign w:val="center"/>
            <w:shd w:fill="F6F7F8"/>
          </w:tcPr>
          <w:p>
            <w:pPr>
              <w:spacing w:after="0" w:before="0"/>
            </w:pPr>
            <w:r/>
            <w:r>
              <w:rPr>
                <w:rFonts w:ascii="Liberation Sans" w:hAnsi="Liberation Sans"/>
                <w:b w:val="0"/>
                <w:sz w:val="14"/>
              </w:rPr>
              <w:t>Gain one Wound. Each Wound imposes -1 on Constitution saves and maximum Hit Dice recovered per long rest.</w:t>
            </w:r>
          </w:p>
        </w:tc>
      </w:tr>
      <w:tr>
        <w:tc>
          <w:tcPr>
            <w:tcW w:type="dxa" w:w="5184"/>
            <w:vAlign w:val="center"/>
          </w:tcPr>
          <w:p>
            <w:pPr>
              <w:spacing w:after="0" w:before="0"/>
            </w:pPr>
            <w:r/>
            <w:r>
              <w:rPr>
                <w:rFonts w:ascii="Liberation Sans" w:hAnsi="Liberation Sans"/>
                <w:b w:val="0"/>
                <w:sz w:val="14"/>
              </w:rPr>
              <w:t>Failure by 5+</w:t>
            </w:r>
          </w:p>
        </w:tc>
        <w:tc>
          <w:tcPr>
            <w:tcW w:type="dxa" w:w="5184"/>
            <w:vAlign w:val="center"/>
          </w:tcPr>
          <w:p>
            <w:pPr>
              <w:spacing w:after="0" w:before="0"/>
            </w:pPr>
            <w:r/>
            <w:r>
              <w:rPr>
                <w:rFonts w:ascii="Liberation Sans" w:hAnsi="Liberation Sans"/>
                <w:b w:val="0"/>
                <w:sz w:val="14"/>
              </w:rPr>
              <w:t>Gain one Wound and roll on the Injury table.</w:t>
            </w:r>
          </w:p>
        </w:tc>
      </w:tr>
      <w:tr>
        <w:tc>
          <w:tcPr>
            <w:tcW w:type="dxa" w:w="5184"/>
            <w:vAlign w:val="center"/>
            <w:shd w:fill="F6F7F8"/>
          </w:tcPr>
          <w:p>
            <w:pPr>
              <w:spacing w:after="0" w:before="0"/>
            </w:pPr>
            <w:r/>
            <w:r>
              <w:rPr>
                <w:rFonts w:ascii="Liberation Sans" w:hAnsi="Liberation Sans"/>
                <w:b w:val="0"/>
                <w:sz w:val="14"/>
              </w:rPr>
              <w:t>Three Wounds</w:t>
            </w:r>
          </w:p>
        </w:tc>
        <w:tc>
          <w:tcPr>
            <w:tcW w:type="dxa" w:w="5184"/>
            <w:vAlign w:val="center"/>
            <w:shd w:fill="F6F7F8"/>
          </w:tcPr>
          <w:p>
            <w:pPr>
              <w:spacing w:after="0" w:before="0"/>
            </w:pPr>
            <w:r/>
            <w:r>
              <w:rPr>
                <w:rFonts w:ascii="Liberation Sans" w:hAnsi="Liberation Sans"/>
                <w:b w:val="0"/>
                <w:sz w:val="14"/>
              </w:rPr>
              <w:t>Character is Critically Wounded: Speed -10 ft., cannot regain full HP, and dies on the next failed Wound save.</w:t>
            </w:r>
          </w:p>
        </w:tc>
      </w:tr>
    </w:tbl>
    <w:p>
      <w:pPr>
        <w:pStyle w:val="Heading2"/>
      </w:pPr>
      <w:r>
        <w:t>Death and Stabilization</w:t>
      </w:r>
    </w:p>
    <w:p>
      <w:pPr>
        <w:pStyle w:val="ListBullet"/>
      </w:pPr>
      <w:r>
        <w:t>At 0 HP, a character is Unconscious and makes death saves at the start of each turn: 10+ success, 9- failure, three of either resolves the state.</w:t>
      </w:r>
    </w:p>
    <w:p>
      <w:pPr>
        <w:pStyle w:val="ListBullet"/>
      </w:pPr>
      <w:r>
        <w:t>A natural 20 restores 1 HP. A natural 1 causes two failures. Damage at 0 HP causes one failure, or two on a critical hit.</w:t>
      </w:r>
    </w:p>
    <w:p>
      <w:pPr>
        <w:pStyle w:val="ListBullet"/>
      </w:pPr>
      <w:r>
        <w:t>An action and DC 10 Medicine check stabilizes a dying creature. A healer’s kit succeeds automatically but consumes one use.</w:t>
      </w:r>
    </w:p>
    <w:p>
      <w:pPr>
        <w:pStyle w:val="ListBullet"/>
      </w:pPr>
      <w:r>
        <w:t>Resurrection restores life but does not automatically remove Wounds, Corruption, debt, legal death, or claims upon the recovered body.</w:t>
      </w:r>
    </w:p>
    <w:p>
      <w:pPr>
        <w:pStyle w:val="Heading2"/>
      </w:pPr>
      <w:r>
        <w:t>Capture and Surrender</w:t>
      </w:r>
    </w:p>
    <w:p>
      <w:r>
        <w:t>An intelligent foe below one-quarter HP or with half its allies defeated makes a morale check unless Fanatical, Mindless, or controlled. Surrender can lead to ransom, recruitment, enslavement, interrogation, exchange, or release. These outcomes are economic and reputational decisions, not merely combat cleanup.</w:t>
      </w:r>
    </w:p>
    <w:p>
      <w:pPr>
        <w:pStyle w:val="Heading1"/>
      </w:pPr>
      <w:r>
        <w:t>9. Class Resources and Team Combos</w:t>
      </w:r>
    </w:p>
    <w:p>
      <w:r>
        <w:t>Each class retains its unique mechanic—Crescendo, Conviction, Blood Gauge, Momentum, Shapeshifting, Ki, Spell Matrix, Totems, Revelations, Oaths, and related systems. The shared combat rules do not replace those mechanics. They provide timing and limits so class resources can interact consistently.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Combo</w:t>
            </w:r>
          </w:p>
        </w:tc>
        <w:tc>
          <w:tcPr>
            <w:tcW w:type="dxa" w:w="3456"/>
            <w:vAlign w:val="center"/>
            <w:shd w:fill="263D52"/>
          </w:tcPr>
          <w:p>
            <w:pPr>
              <w:spacing w:after="0" w:before="0"/>
            </w:pPr>
            <w:r/>
            <w:r>
              <w:rPr>
                <w:rFonts w:ascii="Liberation Sans" w:hAnsi="Liberation Sans"/>
                <w:b/>
                <w:color w:val="FFFFFF"/>
                <w:sz w:val="14"/>
              </w:rPr>
              <w:t>Requirement</w:t>
            </w:r>
          </w:p>
        </w:tc>
        <w:tc>
          <w:tcPr>
            <w:tcW w:type="dxa" w:w="3456"/>
            <w:vAlign w:val="center"/>
            <w:shd w:fill="263D52"/>
          </w:tcPr>
          <w:p>
            <w:pPr>
              <w:spacing w:after="0" w:before="0"/>
            </w:pPr>
            <w:r/>
            <w:r>
              <w:rPr>
                <w:rFonts w:ascii="Liberation Sans" w:hAnsi="Liberation Sans"/>
                <w:b/>
                <w:color w:val="FFFFFF"/>
                <w:sz w:val="14"/>
              </w:rPr>
              <w:t>Effect</w:t>
            </w:r>
          </w:p>
        </w:tc>
      </w:tr>
      <w:tr>
        <w:tc>
          <w:tcPr>
            <w:tcW w:type="dxa" w:w="3456"/>
            <w:vAlign w:val="center"/>
          </w:tcPr>
          <w:p>
            <w:pPr>
              <w:spacing w:after="0" w:before="0"/>
            </w:pPr>
            <w:r/>
            <w:r>
              <w:rPr>
                <w:rFonts w:ascii="Liberation Sans" w:hAnsi="Liberation Sans"/>
                <w:b w:val="0"/>
                <w:sz w:val="14"/>
              </w:rPr>
              <w:t>Set-Up</w:t>
            </w:r>
          </w:p>
        </w:tc>
        <w:tc>
          <w:tcPr>
            <w:tcW w:type="dxa" w:w="3456"/>
            <w:vAlign w:val="center"/>
          </w:tcPr>
          <w:p>
            <w:pPr>
              <w:spacing w:after="0" w:before="0"/>
            </w:pPr>
            <w:r/>
            <w:r>
              <w:rPr>
                <w:rFonts w:ascii="Liberation Sans" w:hAnsi="Liberation Sans"/>
                <w:b w:val="0"/>
                <w:sz w:val="14"/>
              </w:rPr>
              <w:t>One ally imposes Prone, Restrained, Marked, Judged, or Bleeding.</w:t>
            </w:r>
          </w:p>
        </w:tc>
        <w:tc>
          <w:tcPr>
            <w:tcW w:type="dxa" w:w="3456"/>
            <w:vAlign w:val="center"/>
          </w:tcPr>
          <w:p>
            <w:pPr>
              <w:spacing w:after="0" w:before="0"/>
            </w:pPr>
            <w:r/>
            <w:r>
              <w:rPr>
                <w:rFonts w:ascii="Liberation Sans" w:hAnsi="Liberation Sans"/>
                <w:b w:val="0"/>
                <w:sz w:val="14"/>
              </w:rPr>
              <w:t>The next different ally to exploit it gains +2 damage or +1 save DC.</w:t>
            </w:r>
          </w:p>
        </w:tc>
      </w:tr>
      <w:tr>
        <w:tc>
          <w:tcPr>
            <w:tcW w:type="dxa" w:w="3456"/>
            <w:vAlign w:val="center"/>
            <w:shd w:fill="F6F7F8"/>
          </w:tcPr>
          <w:p>
            <w:pPr>
              <w:spacing w:after="0" w:before="0"/>
            </w:pPr>
            <w:r/>
            <w:r>
              <w:rPr>
                <w:rFonts w:ascii="Liberation Sans" w:hAnsi="Liberation Sans"/>
                <w:b w:val="0"/>
                <w:sz w:val="14"/>
              </w:rPr>
              <w:t>Resonant Chain</w:t>
            </w:r>
          </w:p>
        </w:tc>
        <w:tc>
          <w:tcPr>
            <w:tcW w:type="dxa" w:w="3456"/>
            <w:vAlign w:val="center"/>
            <w:shd w:fill="F6F7F8"/>
          </w:tcPr>
          <w:p>
            <w:pPr>
              <w:spacing w:after="0" w:before="0"/>
            </w:pPr>
            <w:r/>
            <w:r>
              <w:rPr>
                <w:rFonts w:ascii="Liberation Sans" w:hAnsi="Liberation Sans"/>
                <w:b w:val="0"/>
                <w:sz w:val="14"/>
              </w:rPr>
              <w:t>Two different schools affect the same target in one round.</w:t>
            </w:r>
          </w:p>
        </w:tc>
        <w:tc>
          <w:tcPr>
            <w:tcW w:type="dxa" w:w="3456"/>
            <w:vAlign w:val="center"/>
            <w:shd w:fill="F6F7F8"/>
          </w:tcPr>
          <w:p>
            <w:pPr>
              <w:spacing w:after="0" w:before="0"/>
            </w:pPr>
            <w:r/>
            <w:r>
              <w:rPr>
                <w:rFonts w:ascii="Liberation Sans" w:hAnsi="Liberation Sans"/>
                <w:b w:val="0"/>
                <w:sz w:val="14"/>
              </w:rPr>
              <w:t>The second caster may spend 1 RP to add a minor rider based on the school pair.</w:t>
            </w:r>
          </w:p>
        </w:tc>
      </w:tr>
      <w:tr>
        <w:tc>
          <w:tcPr>
            <w:tcW w:type="dxa" w:w="3456"/>
            <w:vAlign w:val="center"/>
          </w:tcPr>
          <w:p>
            <w:pPr>
              <w:spacing w:after="0" w:before="0"/>
            </w:pPr>
            <w:r/>
            <w:r>
              <w:rPr>
                <w:rFonts w:ascii="Liberation Sans" w:hAnsi="Liberation Sans"/>
                <w:b w:val="0"/>
                <w:sz w:val="14"/>
              </w:rPr>
              <w:t>Formation Break</w:t>
            </w:r>
          </w:p>
        </w:tc>
        <w:tc>
          <w:tcPr>
            <w:tcW w:type="dxa" w:w="3456"/>
            <w:vAlign w:val="center"/>
          </w:tcPr>
          <w:p>
            <w:pPr>
              <w:spacing w:after="0" w:before="0"/>
            </w:pPr>
            <w:r/>
            <w:r>
              <w:rPr>
                <w:rFonts w:ascii="Liberation Sans" w:hAnsi="Liberation Sans"/>
                <w:b w:val="0"/>
                <w:sz w:val="14"/>
              </w:rPr>
              <w:t>Two allies Shove, Press, or control the same enemy.</w:t>
            </w:r>
          </w:p>
        </w:tc>
        <w:tc>
          <w:tcPr>
            <w:tcW w:type="dxa" w:w="3456"/>
            <w:vAlign w:val="center"/>
          </w:tcPr>
          <w:p>
            <w:pPr>
              <w:spacing w:after="0" w:before="0"/>
            </w:pPr>
            <w:r/>
            <w:r>
              <w:rPr>
                <w:rFonts w:ascii="Liberation Sans" w:hAnsi="Liberation Sans"/>
                <w:b w:val="0"/>
                <w:sz w:val="14"/>
              </w:rPr>
              <w:t>Move target 5 additional feet or remove one reaction.</w:t>
            </w:r>
          </w:p>
        </w:tc>
      </w:tr>
      <w:tr>
        <w:tc>
          <w:tcPr>
            <w:tcW w:type="dxa" w:w="3456"/>
            <w:vAlign w:val="center"/>
            <w:shd w:fill="F6F7F8"/>
          </w:tcPr>
          <w:p>
            <w:pPr>
              <w:spacing w:after="0" w:before="0"/>
            </w:pPr>
            <w:r/>
            <w:r>
              <w:rPr>
                <w:rFonts w:ascii="Liberation Sans" w:hAnsi="Liberation Sans"/>
                <w:b w:val="0"/>
                <w:sz w:val="14"/>
              </w:rPr>
              <w:t>Harvest Protection</w:t>
            </w:r>
          </w:p>
        </w:tc>
        <w:tc>
          <w:tcPr>
            <w:tcW w:type="dxa" w:w="3456"/>
            <w:vAlign w:val="center"/>
            <w:shd w:fill="F6F7F8"/>
          </w:tcPr>
          <w:p>
            <w:pPr>
              <w:spacing w:after="0" w:before="0"/>
            </w:pPr>
            <w:r/>
            <w:r>
              <w:rPr>
                <w:rFonts w:ascii="Liberation Sans" w:hAnsi="Liberation Sans"/>
                <w:b w:val="0"/>
                <w:sz w:val="14"/>
              </w:rPr>
              <w:t>One ally Guards while another harvests, repairs, or secures cargo.</w:t>
            </w:r>
          </w:p>
        </w:tc>
        <w:tc>
          <w:tcPr>
            <w:tcW w:type="dxa" w:w="3456"/>
            <w:vAlign w:val="center"/>
            <w:shd w:fill="F6F7F8"/>
          </w:tcPr>
          <w:p>
            <w:pPr>
              <w:spacing w:after="0" w:before="0"/>
            </w:pPr>
            <w:r/>
            <w:r>
              <w:rPr>
                <w:rFonts w:ascii="Liberation Sans" w:hAnsi="Liberation Sans"/>
                <w:b w:val="0"/>
                <w:sz w:val="14"/>
              </w:rPr>
              <w:t>The worker does not lose progress when damaged once.</w:t>
            </w:r>
          </w:p>
        </w:tc>
      </w:tr>
      <w:tr>
        <w:tc>
          <w:tcPr>
            <w:tcW w:type="dxa" w:w="3456"/>
            <w:vAlign w:val="center"/>
          </w:tcPr>
          <w:p>
            <w:pPr>
              <w:spacing w:after="0" w:before="0"/>
            </w:pPr>
            <w:r/>
            <w:r>
              <w:rPr>
                <w:rFonts w:ascii="Liberation Sans" w:hAnsi="Liberation Sans"/>
                <w:b w:val="0"/>
                <w:sz w:val="14"/>
              </w:rPr>
              <w:t>Execution Window</w:t>
            </w:r>
          </w:p>
        </w:tc>
        <w:tc>
          <w:tcPr>
            <w:tcW w:type="dxa" w:w="3456"/>
            <w:vAlign w:val="center"/>
          </w:tcPr>
          <w:p>
            <w:pPr>
              <w:spacing w:after="0" w:before="0"/>
            </w:pPr>
            <w:r/>
            <w:r>
              <w:rPr>
                <w:rFonts w:ascii="Liberation Sans" w:hAnsi="Liberation Sans"/>
                <w:b w:val="0"/>
                <w:sz w:val="14"/>
              </w:rPr>
              <w:t>Boss is Staggered and at a phase threshold.</w:t>
            </w:r>
          </w:p>
        </w:tc>
        <w:tc>
          <w:tcPr>
            <w:tcW w:type="dxa" w:w="3456"/>
            <w:vAlign w:val="center"/>
          </w:tcPr>
          <w:p>
            <w:pPr>
              <w:spacing w:after="0" w:before="0"/>
            </w:pPr>
            <w:r/>
            <w:r>
              <w:rPr>
                <w:rFonts w:ascii="Liberation Sans" w:hAnsi="Liberation Sans"/>
                <w:b w:val="0"/>
                <w:sz w:val="14"/>
              </w:rPr>
              <w:t>One Hero ability may ignore resistance, never immunity.</w:t>
            </w:r>
          </w:p>
        </w:tc>
      </w:tr>
    </w:tbl>
    <w:p>
      <w:pPr>
        <w:pStyle w:val="Heading1"/>
      </w:pPr>
      <w:r>
        <w:t>10. Bosses, Guardians, and Raid Encounters</w:t>
      </w:r>
    </w:p>
    <w:p>
      <w:r>
        <w:t>Bosses are built around objectives, phases, and denial mechanics rather than inflated hit points alone. A boss must change what the party is doing at least once per phase.</w:t>
      </w:r>
    </w:p>
    <w:p>
      <w:r>
        <w:t>Gate Guardians receive Gate Actions at the end of the round, phase reactions, and resistance to repeated tactics. After the same tagged ability affects a Guardian twice in one encounter, it gains +2 on saves against that exact tactic unless the party changes the setup.</w:t>
      </w:r>
    </w:p>
    <w:p>
      <w:r>
        <w:t>Raid encounters use battlefield jobs: breaker, anchor, interrupter, carrier, researcher, and survivor. Class roles may overlap; encounter jobs are temporary responsibilities created by the mechanics.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263D52"/>
          </w:tcPr>
          <w:p>
            <w:pPr>
              <w:spacing w:after="0" w:before="0"/>
            </w:pPr>
            <w:r/>
            <w:r>
              <w:rPr>
                <w:rFonts w:ascii="Liberation Sans" w:hAnsi="Liberation Sans"/>
                <w:b/>
                <w:color w:val="FFFFFF"/>
                <w:sz w:val="14"/>
              </w:rPr>
              <w:t>Tier</w:t>
            </w:r>
          </w:p>
        </w:tc>
        <w:tc>
          <w:tcPr>
            <w:tcW w:type="dxa" w:w="2074"/>
            <w:vAlign w:val="center"/>
            <w:shd w:fill="263D52"/>
          </w:tcPr>
          <w:p>
            <w:pPr>
              <w:spacing w:after="0" w:before="0"/>
            </w:pPr>
            <w:r/>
            <w:r>
              <w:rPr>
                <w:rFonts w:ascii="Liberation Sans" w:hAnsi="Liberation Sans"/>
                <w:b/>
                <w:color w:val="FFFFFF"/>
                <w:sz w:val="14"/>
              </w:rPr>
              <w:t>Phases</w:t>
            </w:r>
          </w:p>
        </w:tc>
        <w:tc>
          <w:tcPr>
            <w:tcW w:type="dxa" w:w="2074"/>
            <w:vAlign w:val="center"/>
            <w:shd w:fill="263D52"/>
          </w:tcPr>
          <w:p>
            <w:pPr>
              <w:spacing w:after="0" w:before="0"/>
            </w:pPr>
            <w:r/>
            <w:r>
              <w:rPr>
                <w:rFonts w:ascii="Liberation Sans" w:hAnsi="Liberation Sans"/>
                <w:b/>
                <w:color w:val="FFFFFF"/>
                <w:sz w:val="14"/>
              </w:rPr>
              <w:t>Gate Actions/Round</w:t>
            </w:r>
          </w:p>
        </w:tc>
        <w:tc>
          <w:tcPr>
            <w:tcW w:type="dxa" w:w="2074"/>
            <w:vAlign w:val="center"/>
            <w:shd w:fill="263D52"/>
          </w:tcPr>
          <w:p>
            <w:pPr>
              <w:spacing w:after="0" w:before="0"/>
            </w:pPr>
            <w:r/>
            <w:r>
              <w:rPr>
                <w:rFonts w:ascii="Liberation Sans" w:hAnsi="Liberation Sans"/>
                <w:b/>
                <w:color w:val="FFFFFF"/>
                <w:sz w:val="14"/>
              </w:rPr>
              <w:t>Required Objectives</w:t>
            </w:r>
          </w:p>
        </w:tc>
        <w:tc>
          <w:tcPr>
            <w:tcW w:type="dxa" w:w="2074"/>
            <w:vAlign w:val="center"/>
            <w:shd w:fill="263D52"/>
          </w:tcPr>
          <w:p>
            <w:pPr>
              <w:spacing w:after="0" w:before="0"/>
            </w:pPr>
            <w:r/>
            <w:r>
              <w:rPr>
                <w:rFonts w:ascii="Liberation Sans" w:hAnsi="Liberation Sans"/>
                <w:b/>
                <w:color w:val="FFFFFF"/>
                <w:sz w:val="14"/>
              </w:rPr>
              <w:t>Recommended Fail State</w:t>
            </w:r>
          </w:p>
        </w:tc>
      </w:tr>
      <w:tr>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0</w:t>
            </w:r>
          </w:p>
        </w:tc>
        <w:tc>
          <w:tcPr>
            <w:tcW w:type="dxa" w:w="2074"/>
            <w:vAlign w:val="center"/>
          </w:tcPr>
          <w:p>
            <w:pPr>
              <w:spacing w:after="0" w:before="0"/>
            </w:pPr>
            <w:r/>
            <w:r>
              <w:rPr>
                <w:rFonts w:ascii="Liberation Sans" w:hAnsi="Liberation Sans"/>
                <w:b w:val="0"/>
                <w:sz w:val="14"/>
              </w:rPr>
              <w:t>Learn and defeat</w:t>
            </w:r>
          </w:p>
        </w:tc>
        <w:tc>
          <w:tcPr>
            <w:tcW w:type="dxa" w:w="2074"/>
            <w:vAlign w:val="center"/>
          </w:tcPr>
          <w:p>
            <w:pPr>
              <w:spacing w:after="0" w:before="0"/>
            </w:pPr>
            <w:r/>
            <w:r>
              <w:rPr>
                <w:rFonts w:ascii="Liberation Sans" w:hAnsi="Liberation Sans"/>
                <w:b w:val="0"/>
                <w:sz w:val="14"/>
              </w:rPr>
              <w:t>Retreat or injury</w:t>
            </w:r>
          </w:p>
        </w:tc>
      </w:tr>
      <w:tr>
        <w:tc>
          <w:tcPr>
            <w:tcW w:type="dxa" w:w="2074"/>
            <w:vAlign w:val="center"/>
            <w:shd w:fill="F6F7F8"/>
          </w:tcPr>
          <w:p>
            <w:pPr>
              <w:spacing w:after="0" w:before="0"/>
            </w:pPr>
            <w:r/>
            <w:r>
              <w:rPr>
                <w:rFonts w:ascii="Liberation Sans" w:hAnsi="Liberation Sans"/>
                <w:b w:val="0"/>
                <w:sz w:val="14"/>
              </w:rPr>
              <w:t>2</w:t>
            </w:r>
          </w:p>
        </w:tc>
        <w:tc>
          <w:tcPr>
            <w:tcW w:type="dxa" w:w="2074"/>
            <w:vAlign w:val="center"/>
            <w:shd w:fill="F6F7F8"/>
          </w:tcPr>
          <w:p>
            <w:pPr>
              <w:spacing w:after="0" w:before="0"/>
            </w:pPr>
            <w:r/>
            <w:r>
              <w:rPr>
                <w:rFonts w:ascii="Liberation Sans" w:hAnsi="Liberation Sans"/>
                <w:b w:val="0"/>
                <w:sz w:val="14"/>
              </w:rPr>
              <w:t>2</w:t>
            </w:r>
          </w:p>
        </w:tc>
        <w:tc>
          <w:tcPr>
            <w:tcW w:type="dxa" w:w="2074"/>
            <w:vAlign w:val="center"/>
            <w:shd w:fill="F6F7F8"/>
          </w:tcPr>
          <w:p>
            <w:pPr>
              <w:spacing w:after="0" w:before="0"/>
            </w:pPr>
            <w:r/>
            <w:r>
              <w:rPr>
                <w:rFonts w:ascii="Liberation Sans" w:hAnsi="Liberation Sans"/>
                <w:b w:val="0"/>
                <w:sz w:val="14"/>
              </w:rPr>
              <w:t>1</w:t>
            </w:r>
          </w:p>
        </w:tc>
        <w:tc>
          <w:tcPr>
            <w:tcW w:type="dxa" w:w="2074"/>
            <w:vAlign w:val="center"/>
            <w:shd w:fill="F6F7F8"/>
          </w:tcPr>
          <w:p>
            <w:pPr>
              <w:spacing w:after="0" w:before="0"/>
            </w:pPr>
            <w:r/>
            <w:r>
              <w:rPr>
                <w:rFonts w:ascii="Liberation Sans" w:hAnsi="Liberation Sans"/>
                <w:b w:val="0"/>
                <w:sz w:val="14"/>
              </w:rPr>
              <w:t>Terrain plus damage</w:t>
            </w:r>
          </w:p>
        </w:tc>
        <w:tc>
          <w:tcPr>
            <w:tcW w:type="dxa" w:w="2074"/>
            <w:vAlign w:val="center"/>
            <w:shd w:fill="F6F7F8"/>
          </w:tcPr>
          <w:p>
            <w:pPr>
              <w:spacing w:after="0" w:before="0"/>
            </w:pPr>
            <w:r/>
            <w:r>
              <w:rPr>
                <w:rFonts w:ascii="Liberation Sans" w:hAnsi="Liberation Sans"/>
                <w:b w:val="0"/>
                <w:sz w:val="14"/>
              </w:rPr>
              <w:t>Resource loss</w:t>
            </w:r>
          </w:p>
        </w:tc>
      </w:tr>
      <w:tr>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1</w:t>
            </w:r>
          </w:p>
        </w:tc>
        <w:tc>
          <w:tcPr>
            <w:tcW w:type="dxa" w:w="2074"/>
            <w:vAlign w:val="center"/>
          </w:tcPr>
          <w:p>
            <w:pPr>
              <w:spacing w:after="0" w:before="0"/>
            </w:pPr>
            <w:r/>
            <w:r>
              <w:rPr>
                <w:rFonts w:ascii="Liberation Sans" w:hAnsi="Liberation Sans"/>
                <w:b w:val="0"/>
                <w:sz w:val="14"/>
              </w:rPr>
              <w:t>Interrupt and position</w:t>
            </w:r>
          </w:p>
        </w:tc>
        <w:tc>
          <w:tcPr>
            <w:tcW w:type="dxa" w:w="2074"/>
            <w:vAlign w:val="center"/>
          </w:tcPr>
          <w:p>
            <w:pPr>
              <w:spacing w:after="0" w:before="0"/>
            </w:pPr>
            <w:r/>
            <w:r>
              <w:rPr>
                <w:rFonts w:ascii="Liberation Sans" w:hAnsi="Liberation Sans"/>
                <w:b w:val="0"/>
                <w:sz w:val="14"/>
              </w:rPr>
              <w:t>Gate lock for hours</w:t>
            </w:r>
          </w:p>
        </w:tc>
      </w:tr>
      <w:tr>
        <w:tc>
          <w:tcPr>
            <w:tcW w:type="dxa" w:w="2074"/>
            <w:vAlign w:val="center"/>
            <w:shd w:fill="F6F7F8"/>
          </w:tcPr>
          <w:p>
            <w:pPr>
              <w:spacing w:after="0" w:before="0"/>
            </w:pPr>
            <w:r/>
            <w:r>
              <w:rPr>
                <w:rFonts w:ascii="Liberation Sans" w:hAnsi="Liberation Sans"/>
                <w:b w:val="0"/>
                <w:sz w:val="14"/>
              </w:rPr>
              <w:t>4</w:t>
            </w:r>
          </w:p>
        </w:tc>
        <w:tc>
          <w:tcPr>
            <w:tcW w:type="dxa" w:w="2074"/>
            <w:vAlign w:val="center"/>
            <w:shd w:fill="F6F7F8"/>
          </w:tcPr>
          <w:p>
            <w:pPr>
              <w:spacing w:after="0" w:before="0"/>
            </w:pPr>
            <w:r/>
            <w:r>
              <w:rPr>
                <w:rFonts w:ascii="Liberation Sans" w:hAnsi="Liberation Sans"/>
                <w:b w:val="0"/>
                <w:sz w:val="14"/>
              </w:rPr>
              <w:t>3</w:t>
            </w:r>
          </w:p>
        </w:tc>
        <w:tc>
          <w:tcPr>
            <w:tcW w:type="dxa" w:w="2074"/>
            <w:vAlign w:val="center"/>
            <w:shd w:fill="F6F7F8"/>
          </w:tcPr>
          <w:p>
            <w:pPr>
              <w:spacing w:after="0" w:before="0"/>
            </w:pPr>
            <w:r/>
            <w:r>
              <w:rPr>
                <w:rFonts w:ascii="Liberation Sans" w:hAnsi="Liberation Sans"/>
                <w:b w:val="0"/>
                <w:sz w:val="14"/>
              </w:rPr>
              <w:t>1</w:t>
            </w:r>
          </w:p>
        </w:tc>
        <w:tc>
          <w:tcPr>
            <w:tcW w:type="dxa" w:w="2074"/>
            <w:vAlign w:val="center"/>
            <w:shd w:fill="F6F7F8"/>
          </w:tcPr>
          <w:p>
            <w:pPr>
              <w:spacing w:after="0" w:before="0"/>
            </w:pPr>
            <w:r/>
            <w:r>
              <w:rPr>
                <w:rFonts w:ascii="Liberation Sans" w:hAnsi="Liberation Sans"/>
                <w:b w:val="0"/>
                <w:sz w:val="14"/>
              </w:rPr>
              <w:t>Hazard control</w:t>
            </w:r>
          </w:p>
        </w:tc>
        <w:tc>
          <w:tcPr>
            <w:tcW w:type="dxa" w:w="2074"/>
            <w:vAlign w:val="center"/>
            <w:shd w:fill="F6F7F8"/>
          </w:tcPr>
          <w:p>
            <w:pPr>
              <w:spacing w:after="0" w:before="0"/>
            </w:pPr>
            <w:r/>
            <w:r>
              <w:rPr>
                <w:rFonts w:ascii="Liberation Sans" w:hAnsi="Liberation Sans"/>
                <w:b w:val="0"/>
                <w:sz w:val="14"/>
              </w:rPr>
              <w:t>Cargo destruction</w:t>
            </w:r>
          </w:p>
        </w:tc>
      </w:tr>
      <w:tr>
        <w:tc>
          <w:tcPr>
            <w:tcW w:type="dxa" w:w="2074"/>
            <w:vAlign w:val="center"/>
          </w:tcPr>
          <w:p>
            <w:pPr>
              <w:spacing w:after="0" w:before="0"/>
            </w:pPr>
            <w:r/>
            <w:r>
              <w:rPr>
                <w:rFonts w:ascii="Liberation Sans" w:hAnsi="Liberation Sans"/>
                <w:b w:val="0"/>
                <w:sz w:val="14"/>
              </w:rPr>
              <w:t>5</w:t>
            </w:r>
          </w:p>
        </w:tc>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2</w:t>
            </w:r>
          </w:p>
        </w:tc>
        <w:tc>
          <w:tcPr>
            <w:tcW w:type="dxa" w:w="2074"/>
            <w:vAlign w:val="center"/>
          </w:tcPr>
          <w:p>
            <w:pPr>
              <w:spacing w:after="0" w:before="0"/>
            </w:pPr>
            <w:r/>
            <w:r>
              <w:rPr>
                <w:rFonts w:ascii="Liberation Sans" w:hAnsi="Liberation Sans"/>
                <w:b w:val="0"/>
                <w:sz w:val="14"/>
              </w:rPr>
              <w:t>Adaptive counters</w:t>
            </w:r>
          </w:p>
        </w:tc>
        <w:tc>
          <w:tcPr>
            <w:tcW w:type="dxa" w:w="2074"/>
            <w:vAlign w:val="center"/>
          </w:tcPr>
          <w:p>
            <w:pPr>
              <w:spacing w:after="0" w:before="0"/>
            </w:pPr>
            <w:r/>
            <w:r>
              <w:rPr>
                <w:rFonts w:ascii="Liberation Sans" w:hAnsi="Liberation Sans"/>
                <w:b w:val="0"/>
                <w:sz w:val="14"/>
              </w:rPr>
              <w:t>Floor population changes</w:t>
            </w:r>
          </w:p>
        </w:tc>
      </w:tr>
      <w:tr>
        <w:tc>
          <w:tcPr>
            <w:tcW w:type="dxa" w:w="2074"/>
            <w:vAlign w:val="center"/>
            <w:shd w:fill="F6F7F8"/>
          </w:tcPr>
          <w:p>
            <w:pPr>
              <w:spacing w:after="0" w:before="0"/>
            </w:pPr>
            <w:r/>
            <w:r>
              <w:rPr>
                <w:rFonts w:ascii="Liberation Sans" w:hAnsi="Liberation Sans"/>
                <w:b w:val="0"/>
                <w:sz w:val="14"/>
              </w:rPr>
              <w:t>6</w:t>
            </w:r>
          </w:p>
        </w:tc>
        <w:tc>
          <w:tcPr>
            <w:tcW w:type="dxa" w:w="2074"/>
            <w:vAlign w:val="center"/>
            <w:shd w:fill="F6F7F8"/>
          </w:tcPr>
          <w:p>
            <w:pPr>
              <w:spacing w:after="0" w:before="0"/>
            </w:pPr>
            <w:r/>
            <w:r>
              <w:rPr>
                <w:rFonts w:ascii="Liberation Sans" w:hAnsi="Liberation Sans"/>
                <w:b w:val="0"/>
                <w:sz w:val="14"/>
              </w:rPr>
              <w:t>4</w:t>
            </w:r>
          </w:p>
        </w:tc>
        <w:tc>
          <w:tcPr>
            <w:tcW w:type="dxa" w:w="2074"/>
            <w:vAlign w:val="center"/>
            <w:shd w:fill="F6F7F8"/>
          </w:tcPr>
          <w:p>
            <w:pPr>
              <w:spacing w:after="0" w:before="0"/>
            </w:pPr>
            <w:r/>
            <w:r>
              <w:rPr>
                <w:rFonts w:ascii="Liberation Sans" w:hAnsi="Liberation Sans"/>
                <w:b w:val="0"/>
                <w:sz w:val="14"/>
              </w:rPr>
              <w:t>2</w:t>
            </w:r>
          </w:p>
        </w:tc>
        <w:tc>
          <w:tcPr>
            <w:tcW w:type="dxa" w:w="2074"/>
            <w:vAlign w:val="center"/>
            <w:shd w:fill="F6F7F8"/>
          </w:tcPr>
          <w:p>
            <w:pPr>
              <w:spacing w:after="0" w:before="0"/>
            </w:pPr>
            <w:r/>
            <w:r>
              <w:rPr>
                <w:rFonts w:ascii="Liberation Sans" w:hAnsi="Liberation Sans"/>
                <w:b w:val="0"/>
                <w:sz w:val="14"/>
              </w:rPr>
              <w:t>Seal bearer and split field</w:t>
            </w:r>
          </w:p>
        </w:tc>
        <w:tc>
          <w:tcPr>
            <w:tcW w:type="dxa" w:w="2074"/>
            <w:vAlign w:val="center"/>
            <w:shd w:fill="F6F7F8"/>
          </w:tcPr>
          <w:p>
            <w:pPr>
              <w:spacing w:after="0" w:before="0"/>
            </w:pPr>
            <w:r/>
            <w:r>
              <w:rPr>
                <w:rFonts w:ascii="Liberation Sans" w:hAnsi="Liberation Sans"/>
                <w:b w:val="0"/>
                <w:sz w:val="14"/>
              </w:rPr>
              <w:t>Expedition mark</w:t>
            </w:r>
          </w:p>
        </w:tc>
      </w:tr>
      <w:tr>
        <w:tc>
          <w:tcPr>
            <w:tcW w:type="dxa" w:w="2074"/>
            <w:vAlign w:val="center"/>
          </w:tcPr>
          <w:p>
            <w:pPr>
              <w:spacing w:after="0" w:before="0"/>
            </w:pPr>
            <w:r/>
            <w:r>
              <w:rPr>
                <w:rFonts w:ascii="Liberation Sans" w:hAnsi="Liberation Sans"/>
                <w:b w:val="0"/>
                <w:sz w:val="14"/>
              </w:rPr>
              <w:t>7</w:t>
            </w:r>
          </w:p>
        </w:tc>
        <w:tc>
          <w:tcPr>
            <w:tcW w:type="dxa" w:w="2074"/>
            <w:vAlign w:val="center"/>
          </w:tcPr>
          <w:p>
            <w:pPr>
              <w:spacing w:after="0" w:before="0"/>
            </w:pPr>
            <w:r/>
            <w:r>
              <w:rPr>
                <w:rFonts w:ascii="Liberation Sans" w:hAnsi="Liberation Sans"/>
                <w:b w:val="0"/>
                <w:sz w:val="14"/>
              </w:rPr>
              <w:t>4</w:t>
            </w:r>
          </w:p>
        </w:tc>
        <w:tc>
          <w:tcPr>
            <w:tcW w:type="dxa" w:w="2074"/>
            <w:vAlign w:val="center"/>
          </w:tcPr>
          <w:p>
            <w:pPr>
              <w:spacing w:after="0" w:before="0"/>
            </w:pPr>
            <w:r/>
            <w:r>
              <w:rPr>
                <w:rFonts w:ascii="Liberation Sans" w:hAnsi="Liberation Sans"/>
                <w:b w:val="0"/>
                <w:sz w:val="14"/>
              </w:rPr>
              <w:t>2</w:t>
            </w:r>
          </w:p>
        </w:tc>
        <w:tc>
          <w:tcPr>
            <w:tcW w:type="dxa" w:w="2074"/>
            <w:vAlign w:val="center"/>
          </w:tcPr>
          <w:p>
            <w:pPr>
              <w:spacing w:after="0" w:before="0"/>
            </w:pPr>
            <w:r/>
            <w:r>
              <w:rPr>
                <w:rFonts w:ascii="Liberation Sans" w:hAnsi="Liberation Sans"/>
                <w:b w:val="0"/>
                <w:sz w:val="14"/>
              </w:rPr>
              <w:t>Multiple simultaneous jobs</w:t>
            </w:r>
          </w:p>
        </w:tc>
        <w:tc>
          <w:tcPr>
            <w:tcW w:type="dxa" w:w="2074"/>
            <w:vAlign w:val="center"/>
          </w:tcPr>
          <w:p>
            <w:pPr>
              <w:spacing w:after="0" w:before="0"/>
            </w:pPr>
            <w:r/>
            <w:r>
              <w:rPr>
                <w:rFonts w:ascii="Liberation Sans" w:hAnsi="Liberation Sans"/>
                <w:b w:val="0"/>
                <w:sz w:val="14"/>
              </w:rPr>
              <w:t>Persistent faction consequence</w:t>
            </w:r>
          </w:p>
        </w:tc>
      </w:tr>
      <w:tr>
        <w:tc>
          <w:tcPr>
            <w:tcW w:type="dxa" w:w="2074"/>
            <w:vAlign w:val="center"/>
            <w:shd w:fill="F6F7F8"/>
          </w:tcPr>
          <w:p>
            <w:pPr>
              <w:spacing w:after="0" w:before="0"/>
            </w:pPr>
            <w:r/>
            <w:r>
              <w:rPr>
                <w:rFonts w:ascii="Liberation Sans" w:hAnsi="Liberation Sans"/>
                <w:b w:val="0"/>
                <w:sz w:val="14"/>
              </w:rPr>
              <w:t>8</w:t>
            </w:r>
          </w:p>
        </w:tc>
        <w:tc>
          <w:tcPr>
            <w:tcW w:type="dxa" w:w="2074"/>
            <w:vAlign w:val="center"/>
            <w:shd w:fill="F6F7F8"/>
          </w:tcPr>
          <w:p>
            <w:pPr>
              <w:spacing w:after="0" w:before="0"/>
            </w:pPr>
            <w:r/>
            <w:r>
              <w:rPr>
                <w:rFonts w:ascii="Liberation Sans" w:hAnsi="Liberation Sans"/>
                <w:b w:val="0"/>
                <w:sz w:val="14"/>
              </w:rPr>
              <w:t>4</w:t>
            </w:r>
          </w:p>
        </w:tc>
        <w:tc>
          <w:tcPr>
            <w:tcW w:type="dxa" w:w="2074"/>
            <w:vAlign w:val="center"/>
            <w:shd w:fill="F6F7F8"/>
          </w:tcPr>
          <w:p>
            <w:pPr>
              <w:spacing w:after="0" w:before="0"/>
            </w:pPr>
            <w:r/>
            <w:r>
              <w:rPr>
                <w:rFonts w:ascii="Liberation Sans" w:hAnsi="Liberation Sans"/>
                <w:b w:val="0"/>
                <w:sz w:val="14"/>
              </w:rPr>
              <w:t>3</w:t>
            </w:r>
          </w:p>
        </w:tc>
        <w:tc>
          <w:tcPr>
            <w:tcW w:type="dxa" w:w="2074"/>
            <w:vAlign w:val="center"/>
            <w:shd w:fill="F6F7F8"/>
          </w:tcPr>
          <w:p>
            <w:pPr>
              <w:spacing w:after="0" w:before="0"/>
            </w:pPr>
            <w:r/>
            <w:r>
              <w:rPr>
                <w:rFonts w:ascii="Liberation Sans" w:hAnsi="Liberation Sans"/>
                <w:b w:val="0"/>
                <w:sz w:val="14"/>
              </w:rPr>
              <w:t>Raid-scale objective</w:t>
            </w:r>
          </w:p>
        </w:tc>
        <w:tc>
          <w:tcPr>
            <w:tcW w:type="dxa" w:w="2074"/>
            <w:vAlign w:val="center"/>
            <w:shd w:fill="F6F7F8"/>
          </w:tcPr>
          <w:p>
            <w:pPr>
              <w:spacing w:after="0" w:before="0"/>
            </w:pPr>
            <w:r/>
            <w:r>
              <w:rPr>
                <w:rFonts w:ascii="Liberation Sans" w:hAnsi="Liberation Sans"/>
                <w:b w:val="0"/>
                <w:sz w:val="14"/>
              </w:rPr>
              <w:t>Seasonal regional event</w:t>
            </w:r>
          </w:p>
        </w:tc>
      </w:tr>
      <w:tr>
        <w:tc>
          <w:tcPr>
            <w:tcW w:type="dxa" w:w="2074"/>
            <w:vAlign w:val="center"/>
          </w:tcPr>
          <w:p>
            <w:pPr>
              <w:spacing w:after="0" w:before="0"/>
            </w:pPr>
            <w:r/>
            <w:r>
              <w:rPr>
                <w:rFonts w:ascii="Liberation Sans" w:hAnsi="Liberation Sans"/>
                <w:b w:val="0"/>
                <w:sz w:val="14"/>
              </w:rPr>
              <w:t>9</w:t>
            </w:r>
          </w:p>
        </w:tc>
        <w:tc>
          <w:tcPr>
            <w:tcW w:type="dxa" w:w="2074"/>
            <w:vAlign w:val="center"/>
          </w:tcPr>
          <w:p>
            <w:pPr>
              <w:spacing w:after="0" w:before="0"/>
            </w:pPr>
            <w:r/>
            <w:r>
              <w:rPr>
                <w:rFonts w:ascii="Liberation Sans" w:hAnsi="Liberation Sans"/>
                <w:b w:val="0"/>
                <w:sz w:val="14"/>
              </w:rPr>
              <w:t>5</w:t>
            </w:r>
          </w:p>
        </w:tc>
        <w:tc>
          <w:tcPr>
            <w:tcW w:type="dxa" w:w="2074"/>
            <w:vAlign w:val="center"/>
          </w:tcPr>
          <w:p>
            <w:pPr>
              <w:spacing w:after="0" w:before="0"/>
            </w:pPr>
            <w:r/>
            <w:r>
              <w:rPr>
                <w:rFonts w:ascii="Liberation Sans" w:hAnsi="Liberation Sans"/>
                <w:b w:val="0"/>
                <w:sz w:val="14"/>
              </w:rPr>
              <w:t>3</w:t>
            </w:r>
          </w:p>
        </w:tc>
        <w:tc>
          <w:tcPr>
            <w:tcW w:type="dxa" w:w="2074"/>
            <w:vAlign w:val="center"/>
          </w:tcPr>
          <w:p>
            <w:pPr>
              <w:spacing w:after="0" w:before="0"/>
            </w:pPr>
            <w:r/>
            <w:r>
              <w:rPr>
                <w:rFonts w:ascii="Liberation Sans" w:hAnsi="Liberation Sans"/>
                <w:b w:val="0"/>
                <w:sz w:val="14"/>
              </w:rPr>
              <w:t>Multi-site or multi-time battle</w:t>
            </w:r>
          </w:p>
        </w:tc>
        <w:tc>
          <w:tcPr>
            <w:tcW w:type="dxa" w:w="2074"/>
            <w:vAlign w:val="center"/>
          </w:tcPr>
          <w:p>
            <w:pPr>
              <w:spacing w:after="0" w:before="0"/>
            </w:pPr>
            <w:r/>
            <w:r>
              <w:rPr>
                <w:rFonts w:ascii="Liberation Sans" w:hAnsi="Liberation Sans"/>
                <w:b w:val="0"/>
                <w:sz w:val="14"/>
              </w:rPr>
              <w:t>World-state change</w:t>
            </w:r>
          </w:p>
        </w:tc>
      </w:tr>
      <w:tr>
        <w:tc>
          <w:tcPr>
            <w:tcW w:type="dxa" w:w="2074"/>
            <w:vAlign w:val="center"/>
            <w:shd w:fill="F6F7F8"/>
          </w:tcPr>
          <w:p>
            <w:pPr>
              <w:spacing w:after="0" w:before="0"/>
            </w:pPr>
            <w:r/>
            <w:r>
              <w:rPr>
                <w:rFonts w:ascii="Liberation Sans" w:hAnsi="Liberation Sans"/>
                <w:b w:val="0"/>
                <w:sz w:val="14"/>
              </w:rPr>
              <w:t>10</w:t>
            </w:r>
          </w:p>
        </w:tc>
        <w:tc>
          <w:tcPr>
            <w:tcW w:type="dxa" w:w="2074"/>
            <w:vAlign w:val="center"/>
            <w:shd w:fill="F6F7F8"/>
          </w:tcPr>
          <w:p>
            <w:pPr>
              <w:spacing w:after="0" w:before="0"/>
            </w:pPr>
            <w:r/>
            <w:r>
              <w:rPr>
                <w:rFonts w:ascii="Liberation Sans" w:hAnsi="Liberation Sans"/>
                <w:b w:val="0"/>
                <w:sz w:val="14"/>
              </w:rPr>
              <w:t>5</w:t>
            </w:r>
          </w:p>
        </w:tc>
        <w:tc>
          <w:tcPr>
            <w:tcW w:type="dxa" w:w="2074"/>
            <w:vAlign w:val="center"/>
            <w:shd w:fill="F6F7F8"/>
          </w:tcPr>
          <w:p>
            <w:pPr>
              <w:spacing w:after="0" w:before="0"/>
            </w:pPr>
            <w:r/>
            <w:r>
              <w:rPr>
                <w:rFonts w:ascii="Liberation Sans" w:hAnsi="Liberation Sans"/>
                <w:b w:val="0"/>
                <w:sz w:val="14"/>
              </w:rPr>
              <w:t>4</w:t>
            </w:r>
          </w:p>
        </w:tc>
        <w:tc>
          <w:tcPr>
            <w:tcW w:type="dxa" w:w="2074"/>
            <w:vAlign w:val="center"/>
            <w:shd w:fill="F6F7F8"/>
          </w:tcPr>
          <w:p>
            <w:pPr>
              <w:spacing w:after="0" w:before="0"/>
            </w:pPr>
            <w:r/>
            <w:r>
              <w:rPr>
                <w:rFonts w:ascii="Liberation Sans" w:hAnsi="Liberation Sans"/>
                <w:b w:val="0"/>
                <w:sz w:val="14"/>
              </w:rPr>
              <w:t>Marquis/terminal sequence</w:t>
            </w:r>
          </w:p>
        </w:tc>
        <w:tc>
          <w:tcPr>
            <w:tcW w:type="dxa" w:w="2074"/>
            <w:vAlign w:val="center"/>
            <w:shd w:fill="F6F7F8"/>
          </w:tcPr>
          <w:p>
            <w:pPr>
              <w:spacing w:after="0" w:before="0"/>
            </w:pPr>
            <w:r/>
            <w:r>
              <w:rPr>
                <w:rFonts w:ascii="Liberation Sans" w:hAnsi="Liberation Sans"/>
                <w:b w:val="0"/>
                <w:sz w:val="14"/>
              </w:rPr>
              <w:t>Hardcore loss and global event</w:t>
            </w:r>
          </w:p>
        </w:tc>
      </w:tr>
    </w:tbl>
    <w:p>
      <w:pPr>
        <w:pStyle w:val="Heading1"/>
      </w:pPr>
      <w:r>
        <w:t>11. PvP, Rival Expeditions, and Claimant States</w:t>
      </w:r>
    </w:p>
    <w:p>
      <w:r>
        <w:t>Ordinary expedition play assumes party cooperation. PvP is normally enabled only by explicit duel, faction war, betrayal state, rival-expedition conflict, or a hidden encounter state. The Director must track whether an effect removes ally protections even when characters do not yet understand it.</w:t>
      </w:r>
    </w:p>
    <w:tbl>
      <w:tblPr>
        <w:tblW w:type="auto" w:w="0"/>
        <w:jc w:val="center"/>
        <w:tblLayout w:type="autofit"/>
        <w:tblLook w:firstColumn="1" w:firstRow="1" w:lastColumn="0" w:lastRow="0" w:noHBand="0" w:noVBand="1" w:val="04A0"/>
      </w:tblPr>
      <w:tblGrid>
        <w:gridCol w:w="10368"/>
      </w:tblGrid>
      <w:tr>
        <w:tc>
          <w:tcPr>
            <w:tcW w:type="dxa" w:w="10368"/>
            <w:vAlign w:val="center"/>
            <w:shd w:fill="4B2A59"/>
          </w:tcPr>
          <w:p>
            <w:pPr>
              <w:spacing w:after="0" w:before="0"/>
            </w:pPr>
            <w:r/>
            <w:r>
              <w:rPr>
                <w:rFonts w:ascii="Liberation Sans" w:hAnsi="Liberation Sans"/>
                <w:b/>
                <w:color w:val="FFFFFF"/>
                <w:sz w:val="17"/>
              </w:rPr>
              <w:t>HIDDEN CLAIMANT STATE</w:t>
            </w:r>
          </w:p>
        </w:tc>
      </w:tr>
      <w:tr>
        <w:tc>
          <w:tcPr>
            <w:tcW w:type="dxa" w:w="10368"/>
            <w:vAlign w:val="center"/>
            <w:shd w:fill="F0F2F4"/>
          </w:tcPr>
          <w:p>
            <w:pPr>
              <w:spacing w:after="0" w:before="0"/>
            </w:pPr>
            <w:r/>
            <w:r>
              <w:rPr>
                <w:rFonts w:ascii="Liberation Sans" w:hAnsi="Liberation Sans"/>
                <w:b w:val="0"/>
                <w:sz w:val="17"/>
              </w:rPr>
              <w:t>When the Old One sequence is completed, only one surviving claimant can make the wish. All survivors secretly become valid hostile targets. Party frames and visible alliance indicators remain unchanged until the first hostile action or petition attempt reveals the state.</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PvP Rule</w:t>
            </w:r>
          </w:p>
        </w:tc>
        <w:tc>
          <w:tcPr>
            <w:tcW w:type="dxa" w:w="5184"/>
            <w:vAlign w:val="center"/>
            <w:shd w:fill="263D52"/>
          </w:tcPr>
          <w:p>
            <w:pPr>
              <w:spacing w:after="0" w:before="0"/>
            </w:pPr>
            <w:r/>
            <w:r>
              <w:rPr>
                <w:rFonts w:ascii="Liberation Sans" w:hAnsi="Liberation Sans"/>
                <w:b/>
                <w:color w:val="FFFFFF"/>
                <w:sz w:val="14"/>
              </w:rPr>
              <w:t>Resolution</w:t>
            </w:r>
          </w:p>
        </w:tc>
      </w:tr>
      <w:tr>
        <w:tc>
          <w:tcPr>
            <w:tcW w:type="dxa" w:w="5184"/>
            <w:vAlign w:val="center"/>
          </w:tcPr>
          <w:p>
            <w:pPr>
              <w:spacing w:after="0" w:before="0"/>
            </w:pPr>
            <w:r/>
            <w:r>
              <w:rPr>
                <w:rFonts w:ascii="Liberation Sans" w:hAnsi="Liberation Sans"/>
                <w:b w:val="0"/>
                <w:sz w:val="14"/>
              </w:rPr>
              <w:t>Friendly Fire</w:t>
            </w:r>
          </w:p>
        </w:tc>
        <w:tc>
          <w:tcPr>
            <w:tcW w:type="dxa" w:w="5184"/>
            <w:vAlign w:val="center"/>
          </w:tcPr>
          <w:p>
            <w:pPr>
              <w:spacing w:after="0" w:before="0"/>
            </w:pPr>
            <w:r/>
            <w:r>
              <w:rPr>
                <w:rFonts w:ascii="Liberation Sans" w:hAnsi="Liberation Sans"/>
                <w:b w:val="0"/>
                <w:sz w:val="14"/>
              </w:rPr>
              <w:t>Area effects harm allies only when the encounter or chosen casting mode permits it.</w:t>
            </w:r>
          </w:p>
        </w:tc>
      </w:tr>
      <w:tr>
        <w:tc>
          <w:tcPr>
            <w:tcW w:type="dxa" w:w="5184"/>
            <w:vAlign w:val="center"/>
            <w:shd w:fill="F6F7F8"/>
          </w:tcPr>
          <w:p>
            <w:pPr>
              <w:spacing w:after="0" w:before="0"/>
            </w:pPr>
            <w:r/>
            <w:r>
              <w:rPr>
                <w:rFonts w:ascii="Liberation Sans" w:hAnsi="Liberation Sans"/>
                <w:b w:val="0"/>
                <w:sz w:val="14"/>
              </w:rPr>
              <w:t>Secret Hostility</w:t>
            </w:r>
          </w:p>
        </w:tc>
        <w:tc>
          <w:tcPr>
            <w:tcW w:type="dxa" w:w="5184"/>
            <w:vAlign w:val="center"/>
            <w:shd w:fill="F6F7F8"/>
          </w:tcPr>
          <w:p>
            <w:pPr>
              <w:spacing w:after="0" w:before="0"/>
            </w:pPr>
            <w:r/>
            <w:r>
              <w:rPr>
                <w:rFonts w:ascii="Liberation Sans" w:hAnsi="Liberation Sans"/>
                <w:b w:val="0"/>
                <w:sz w:val="14"/>
              </w:rPr>
              <w:t>Server/Director tracks hostility without changing visible UI or narrative labels.</w:t>
            </w:r>
          </w:p>
        </w:tc>
      </w:tr>
      <w:tr>
        <w:tc>
          <w:tcPr>
            <w:tcW w:type="dxa" w:w="5184"/>
            <w:vAlign w:val="center"/>
          </w:tcPr>
          <w:p>
            <w:pPr>
              <w:spacing w:after="0" w:before="0"/>
            </w:pPr>
            <w:r/>
            <w:r>
              <w:rPr>
                <w:rFonts w:ascii="Liberation Sans" w:hAnsi="Liberation Sans"/>
                <w:b w:val="0"/>
                <w:sz w:val="14"/>
              </w:rPr>
              <w:t>Nonlethal Choice</w:t>
            </w:r>
          </w:p>
        </w:tc>
        <w:tc>
          <w:tcPr>
            <w:tcW w:type="dxa" w:w="5184"/>
            <w:vAlign w:val="center"/>
          </w:tcPr>
          <w:p>
            <w:pPr>
              <w:spacing w:after="0" w:before="0"/>
            </w:pPr>
            <w:r/>
            <w:r>
              <w:rPr>
                <w:rFonts w:ascii="Liberation Sans" w:hAnsi="Liberation Sans"/>
                <w:b w:val="0"/>
                <w:sz w:val="14"/>
              </w:rPr>
              <w:t>A melee attacker may knock a target unconscious unless the effect is Maiming or explicitly lethal.</w:t>
            </w:r>
          </w:p>
        </w:tc>
      </w:tr>
      <w:tr>
        <w:tc>
          <w:tcPr>
            <w:tcW w:type="dxa" w:w="5184"/>
            <w:vAlign w:val="center"/>
            <w:shd w:fill="F6F7F8"/>
          </w:tcPr>
          <w:p>
            <w:pPr>
              <w:spacing w:after="0" w:before="0"/>
            </w:pPr>
            <w:r/>
            <w:r>
              <w:rPr>
                <w:rFonts w:ascii="Liberation Sans" w:hAnsi="Liberation Sans"/>
                <w:b w:val="0"/>
                <w:sz w:val="14"/>
              </w:rPr>
              <w:t>Loot Rights</w:t>
            </w:r>
          </w:p>
        </w:tc>
        <w:tc>
          <w:tcPr>
            <w:tcW w:type="dxa" w:w="5184"/>
            <w:vAlign w:val="center"/>
            <w:shd w:fill="F6F7F8"/>
          </w:tcPr>
          <w:p>
            <w:pPr>
              <w:spacing w:after="0" w:before="0"/>
            </w:pPr>
            <w:r/>
            <w:r>
              <w:rPr>
                <w:rFonts w:ascii="Liberation Sans" w:hAnsi="Liberation Sans"/>
                <w:b w:val="0"/>
                <w:sz w:val="14"/>
              </w:rPr>
              <w:t>Defeated rivals retain account-bound items; carried extraction cargo follows claim and theft rules.</w:t>
            </w:r>
          </w:p>
        </w:tc>
      </w:tr>
      <w:tr>
        <w:tc>
          <w:tcPr>
            <w:tcW w:type="dxa" w:w="5184"/>
            <w:vAlign w:val="center"/>
          </w:tcPr>
          <w:p>
            <w:pPr>
              <w:spacing w:after="0" w:before="0"/>
            </w:pPr>
            <w:r/>
            <w:r>
              <w:rPr>
                <w:rFonts w:ascii="Liberation Sans" w:hAnsi="Liberation Sans"/>
                <w:b w:val="0"/>
                <w:sz w:val="14"/>
              </w:rPr>
              <w:t>Marquis Succession</w:t>
            </w:r>
          </w:p>
        </w:tc>
        <w:tc>
          <w:tcPr>
            <w:tcW w:type="dxa" w:w="5184"/>
            <w:vAlign w:val="center"/>
          </w:tcPr>
          <w:p>
            <w:pPr>
              <w:spacing w:after="0" w:before="0"/>
            </w:pPr>
            <w:r/>
            <w:r>
              <w:rPr>
                <w:rFonts w:ascii="Liberation Sans" w:hAnsi="Liberation Sans"/>
                <w:b w:val="0"/>
                <w:sz w:val="14"/>
              </w:rPr>
              <w:t>The final surviving claimant becomes the new Marquis until defeated; tenure rewards bind to the account.</w:t>
            </w:r>
          </w:p>
        </w:tc>
      </w:tr>
    </w:tbl>
    <w:p>
      <w:pPr>
        <w:pStyle w:val="Heading1"/>
      </w:pPr>
      <w:r>
        <w:t>12. Encounter Building by Gate Tier</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shd w:fill="263D52"/>
          </w:tcPr>
          <w:p>
            <w:pPr>
              <w:spacing w:after="0" w:before="0"/>
            </w:pPr>
            <w:r/>
            <w:r>
              <w:rPr>
                <w:rFonts w:ascii="Liberation Sans" w:hAnsi="Liberation Sans"/>
                <w:b/>
                <w:color w:val="FFFFFF"/>
                <w:sz w:val="13"/>
              </w:rPr>
              <w:t>Tier</w:t>
            </w:r>
          </w:p>
        </w:tc>
        <w:tc>
          <w:tcPr>
            <w:tcW w:type="dxa" w:w="1296"/>
            <w:vAlign w:val="center"/>
            <w:shd w:fill="263D52"/>
          </w:tcPr>
          <w:p>
            <w:pPr>
              <w:spacing w:after="0" w:before="0"/>
            </w:pPr>
            <w:r/>
            <w:r>
              <w:rPr>
                <w:rFonts w:ascii="Liberation Sans" w:hAnsi="Liberation Sans"/>
                <w:b/>
                <w:color w:val="FFFFFF"/>
                <w:sz w:val="13"/>
              </w:rPr>
              <w:t>Floors</w:t>
            </w:r>
          </w:p>
        </w:tc>
        <w:tc>
          <w:tcPr>
            <w:tcW w:type="dxa" w:w="1296"/>
            <w:vAlign w:val="center"/>
            <w:shd w:fill="263D52"/>
          </w:tcPr>
          <w:p>
            <w:pPr>
              <w:spacing w:after="0" w:before="0"/>
            </w:pPr>
            <w:r/>
            <w:r>
              <w:rPr>
                <w:rFonts w:ascii="Liberation Sans" w:hAnsi="Liberation Sans"/>
                <w:b/>
                <w:color w:val="FFFFFF"/>
                <w:sz w:val="13"/>
              </w:rPr>
              <w:t>Typical AC</w:t>
            </w:r>
          </w:p>
        </w:tc>
        <w:tc>
          <w:tcPr>
            <w:tcW w:type="dxa" w:w="1296"/>
            <w:vAlign w:val="center"/>
            <w:shd w:fill="263D52"/>
          </w:tcPr>
          <w:p>
            <w:pPr>
              <w:spacing w:after="0" w:before="0"/>
            </w:pPr>
            <w:r/>
            <w:r>
              <w:rPr>
                <w:rFonts w:ascii="Liberation Sans" w:hAnsi="Liberation Sans"/>
                <w:b/>
                <w:color w:val="FFFFFF"/>
                <w:sz w:val="13"/>
              </w:rPr>
              <w:t>Attack</w:t>
            </w:r>
          </w:p>
        </w:tc>
        <w:tc>
          <w:tcPr>
            <w:tcW w:type="dxa" w:w="1296"/>
            <w:vAlign w:val="center"/>
            <w:shd w:fill="263D52"/>
          </w:tcPr>
          <w:p>
            <w:pPr>
              <w:spacing w:after="0" w:before="0"/>
            </w:pPr>
            <w:r/>
            <w:r>
              <w:rPr>
                <w:rFonts w:ascii="Liberation Sans" w:hAnsi="Liberation Sans"/>
                <w:b/>
                <w:color w:val="FFFFFF"/>
                <w:sz w:val="13"/>
              </w:rPr>
              <w:t>Save DC</w:t>
            </w:r>
          </w:p>
        </w:tc>
        <w:tc>
          <w:tcPr>
            <w:tcW w:type="dxa" w:w="1296"/>
            <w:vAlign w:val="center"/>
            <w:shd w:fill="263D52"/>
          </w:tcPr>
          <w:p>
            <w:pPr>
              <w:spacing w:after="0" w:before="0"/>
            </w:pPr>
            <w:r/>
            <w:r>
              <w:rPr>
                <w:rFonts w:ascii="Liberation Sans" w:hAnsi="Liberation Sans"/>
                <w:b/>
                <w:color w:val="FFFFFF"/>
                <w:sz w:val="13"/>
              </w:rPr>
              <w:t>Standard HP</w:t>
            </w:r>
          </w:p>
        </w:tc>
        <w:tc>
          <w:tcPr>
            <w:tcW w:type="dxa" w:w="1296"/>
            <w:vAlign w:val="center"/>
            <w:shd w:fill="263D52"/>
          </w:tcPr>
          <w:p>
            <w:pPr>
              <w:spacing w:after="0" w:before="0"/>
            </w:pPr>
            <w:r/>
            <w:r>
              <w:rPr>
                <w:rFonts w:ascii="Liberation Sans" w:hAnsi="Liberation Sans"/>
                <w:b/>
                <w:color w:val="FFFFFF"/>
                <w:sz w:val="13"/>
              </w:rPr>
              <w:t>Dmg/Round</w:t>
            </w:r>
          </w:p>
        </w:tc>
        <w:tc>
          <w:tcPr>
            <w:tcW w:type="dxa" w:w="1296"/>
            <w:vAlign w:val="center"/>
            <w:shd w:fill="263D52"/>
          </w:tcPr>
          <w:p>
            <w:pPr>
              <w:spacing w:after="0" w:before="0"/>
            </w:pPr>
            <w:r/>
            <w:r>
              <w:rPr>
                <w:rFonts w:ascii="Liberation Sans" w:hAnsi="Liberation Sans"/>
                <w:b/>
                <w:color w:val="FFFFFF"/>
                <w:sz w:val="13"/>
              </w:rPr>
              <w:t>Boss HP</w:t>
            </w:r>
          </w:p>
        </w:tc>
      </w:tr>
      <w:tr>
        <w:tc>
          <w:tcPr>
            <w:tcW w:type="dxa" w:w="1296"/>
            <w:vAlign w:val="center"/>
          </w:tcPr>
          <w:p>
            <w:pPr>
              <w:spacing w:after="0" w:before="0"/>
            </w:pPr>
            <w:r/>
            <w:r>
              <w:rPr>
                <w:rFonts w:ascii="Liberation Sans" w:hAnsi="Liberation Sans"/>
                <w:b w:val="0"/>
                <w:sz w:val="13"/>
              </w:rPr>
              <w:t>1</w:t>
            </w:r>
          </w:p>
        </w:tc>
        <w:tc>
          <w:tcPr>
            <w:tcW w:type="dxa" w:w="1296"/>
            <w:vAlign w:val="center"/>
          </w:tcPr>
          <w:p>
            <w:pPr>
              <w:spacing w:after="0" w:before="0"/>
            </w:pPr>
            <w:r/>
            <w:r>
              <w:rPr>
                <w:rFonts w:ascii="Liberation Sans" w:hAnsi="Liberation Sans"/>
                <w:b w:val="0"/>
                <w:sz w:val="13"/>
              </w:rPr>
              <w:t>1-10</w:t>
            </w:r>
          </w:p>
        </w:tc>
        <w:tc>
          <w:tcPr>
            <w:tcW w:type="dxa" w:w="1296"/>
            <w:vAlign w:val="center"/>
          </w:tcPr>
          <w:p>
            <w:pPr>
              <w:spacing w:after="0" w:before="0"/>
            </w:pPr>
            <w:r/>
            <w:r>
              <w:rPr>
                <w:rFonts w:ascii="Liberation Sans" w:hAnsi="Liberation Sans"/>
                <w:b w:val="0"/>
                <w:sz w:val="13"/>
              </w:rPr>
              <w:t>12-14</w:t>
            </w:r>
          </w:p>
        </w:tc>
        <w:tc>
          <w:tcPr>
            <w:tcW w:type="dxa" w:w="1296"/>
            <w:vAlign w:val="center"/>
          </w:tcPr>
          <w:p>
            <w:pPr>
              <w:spacing w:after="0" w:before="0"/>
            </w:pPr>
            <w:r/>
            <w:r>
              <w:rPr>
                <w:rFonts w:ascii="Liberation Sans" w:hAnsi="Liberation Sans"/>
                <w:b w:val="0"/>
                <w:sz w:val="13"/>
              </w:rPr>
              <w:t>+3</w:t>
            </w:r>
          </w:p>
        </w:tc>
        <w:tc>
          <w:tcPr>
            <w:tcW w:type="dxa" w:w="1296"/>
            <w:vAlign w:val="center"/>
          </w:tcPr>
          <w:p>
            <w:pPr>
              <w:spacing w:after="0" w:before="0"/>
            </w:pPr>
            <w:r/>
            <w:r>
              <w:rPr>
                <w:rFonts w:ascii="Liberation Sans" w:hAnsi="Liberation Sans"/>
                <w:b w:val="0"/>
                <w:sz w:val="13"/>
              </w:rPr>
              <w:t>12</w:t>
            </w:r>
          </w:p>
        </w:tc>
        <w:tc>
          <w:tcPr>
            <w:tcW w:type="dxa" w:w="1296"/>
            <w:vAlign w:val="center"/>
          </w:tcPr>
          <w:p>
            <w:pPr>
              <w:spacing w:after="0" w:before="0"/>
            </w:pPr>
            <w:r/>
            <w:r>
              <w:rPr>
                <w:rFonts w:ascii="Liberation Sans" w:hAnsi="Liberation Sans"/>
                <w:b w:val="0"/>
                <w:sz w:val="13"/>
              </w:rPr>
              <w:t>5-10</w:t>
            </w:r>
          </w:p>
        </w:tc>
        <w:tc>
          <w:tcPr>
            <w:tcW w:type="dxa" w:w="1296"/>
            <w:vAlign w:val="center"/>
          </w:tcPr>
          <w:p>
            <w:pPr>
              <w:spacing w:after="0" w:before="0"/>
            </w:pPr>
            <w:r/>
            <w:r>
              <w:rPr>
                <w:rFonts w:ascii="Liberation Sans" w:hAnsi="Liberation Sans"/>
                <w:b w:val="0"/>
                <w:sz w:val="13"/>
              </w:rPr>
              <w:t>3-4</w:t>
            </w:r>
          </w:p>
        </w:tc>
        <w:tc>
          <w:tcPr>
            <w:tcW w:type="dxa" w:w="1296"/>
            <w:vAlign w:val="center"/>
          </w:tcPr>
          <w:p>
            <w:pPr>
              <w:spacing w:after="0" w:before="0"/>
            </w:pPr>
            <w:r/>
            <w:r>
              <w:rPr>
                <w:rFonts w:ascii="Liberation Sans" w:hAnsi="Liberation Sans"/>
                <w:b w:val="0"/>
                <w:sz w:val="13"/>
              </w:rPr>
              <w:t>48-96</w:t>
            </w:r>
          </w:p>
        </w:tc>
      </w:tr>
      <w:tr>
        <w:tc>
          <w:tcPr>
            <w:tcW w:type="dxa" w:w="1296"/>
            <w:vAlign w:val="center"/>
            <w:shd w:fill="F6F7F8"/>
          </w:tcPr>
          <w:p>
            <w:pPr>
              <w:spacing w:after="0" w:before="0"/>
            </w:pPr>
            <w:r/>
            <w:r>
              <w:rPr>
                <w:rFonts w:ascii="Liberation Sans" w:hAnsi="Liberation Sans"/>
                <w:b w:val="0"/>
                <w:sz w:val="13"/>
              </w:rPr>
              <w:t>2</w:t>
            </w:r>
          </w:p>
        </w:tc>
        <w:tc>
          <w:tcPr>
            <w:tcW w:type="dxa" w:w="1296"/>
            <w:vAlign w:val="center"/>
            <w:shd w:fill="F6F7F8"/>
          </w:tcPr>
          <w:p>
            <w:pPr>
              <w:spacing w:after="0" w:before="0"/>
            </w:pPr>
            <w:r/>
            <w:r>
              <w:rPr>
                <w:rFonts w:ascii="Liberation Sans" w:hAnsi="Liberation Sans"/>
                <w:b w:val="0"/>
                <w:sz w:val="13"/>
              </w:rPr>
              <w:t>11-20</w:t>
            </w:r>
          </w:p>
        </w:tc>
        <w:tc>
          <w:tcPr>
            <w:tcW w:type="dxa" w:w="1296"/>
            <w:vAlign w:val="center"/>
            <w:shd w:fill="F6F7F8"/>
          </w:tcPr>
          <w:p>
            <w:pPr>
              <w:spacing w:after="0" w:before="0"/>
            </w:pPr>
            <w:r/>
            <w:r>
              <w:rPr>
                <w:rFonts w:ascii="Liberation Sans" w:hAnsi="Liberation Sans"/>
                <w:b w:val="0"/>
                <w:sz w:val="13"/>
              </w:rPr>
              <w:t>13-15</w:t>
            </w:r>
          </w:p>
        </w:tc>
        <w:tc>
          <w:tcPr>
            <w:tcW w:type="dxa" w:w="1296"/>
            <w:vAlign w:val="center"/>
            <w:shd w:fill="F6F7F8"/>
          </w:tcPr>
          <w:p>
            <w:pPr>
              <w:spacing w:after="0" w:before="0"/>
            </w:pPr>
            <w:r/>
            <w:r>
              <w:rPr>
                <w:rFonts w:ascii="Liberation Sans" w:hAnsi="Liberation Sans"/>
                <w:b w:val="0"/>
                <w:sz w:val="13"/>
              </w:rPr>
              <w:t>+4</w:t>
            </w:r>
          </w:p>
        </w:tc>
        <w:tc>
          <w:tcPr>
            <w:tcW w:type="dxa" w:w="1296"/>
            <w:vAlign w:val="center"/>
            <w:shd w:fill="F6F7F8"/>
          </w:tcPr>
          <w:p>
            <w:pPr>
              <w:spacing w:after="0" w:before="0"/>
            </w:pPr>
            <w:r/>
            <w:r>
              <w:rPr>
                <w:rFonts w:ascii="Liberation Sans" w:hAnsi="Liberation Sans"/>
                <w:b w:val="0"/>
                <w:sz w:val="13"/>
              </w:rPr>
              <w:t>13</w:t>
            </w:r>
          </w:p>
        </w:tc>
        <w:tc>
          <w:tcPr>
            <w:tcW w:type="dxa" w:w="1296"/>
            <w:vAlign w:val="center"/>
            <w:shd w:fill="F6F7F8"/>
          </w:tcPr>
          <w:p>
            <w:pPr>
              <w:spacing w:after="0" w:before="0"/>
            </w:pPr>
            <w:r/>
            <w:r>
              <w:rPr>
                <w:rFonts w:ascii="Liberation Sans" w:hAnsi="Liberation Sans"/>
                <w:b w:val="0"/>
                <w:sz w:val="13"/>
              </w:rPr>
              <w:t>15-28</w:t>
            </w:r>
          </w:p>
        </w:tc>
        <w:tc>
          <w:tcPr>
            <w:tcW w:type="dxa" w:w="1296"/>
            <w:vAlign w:val="center"/>
            <w:shd w:fill="F6F7F8"/>
          </w:tcPr>
          <w:p>
            <w:pPr>
              <w:spacing w:after="0" w:before="0"/>
            </w:pPr>
            <w:r/>
            <w:r>
              <w:rPr>
                <w:rFonts w:ascii="Liberation Sans" w:hAnsi="Liberation Sans"/>
                <w:b w:val="0"/>
                <w:sz w:val="13"/>
              </w:rPr>
              <w:t>7-11</w:t>
            </w:r>
          </w:p>
        </w:tc>
        <w:tc>
          <w:tcPr>
            <w:tcW w:type="dxa" w:w="1296"/>
            <w:vAlign w:val="center"/>
            <w:shd w:fill="F6F7F8"/>
          </w:tcPr>
          <w:p>
            <w:pPr>
              <w:spacing w:after="0" w:before="0"/>
            </w:pPr>
            <w:r/>
            <w:r>
              <w:rPr>
                <w:rFonts w:ascii="Liberation Sans" w:hAnsi="Liberation Sans"/>
                <w:b w:val="0"/>
                <w:sz w:val="13"/>
              </w:rPr>
              <w:t>131-262</w:t>
            </w:r>
          </w:p>
        </w:tc>
      </w:tr>
      <w:tr>
        <w:tc>
          <w:tcPr>
            <w:tcW w:type="dxa" w:w="1296"/>
            <w:vAlign w:val="center"/>
          </w:tcPr>
          <w:p>
            <w:pPr>
              <w:spacing w:after="0" w:before="0"/>
            </w:pPr>
            <w:r/>
            <w:r>
              <w:rPr>
                <w:rFonts w:ascii="Liberation Sans" w:hAnsi="Liberation Sans"/>
                <w:b w:val="0"/>
                <w:sz w:val="13"/>
              </w:rPr>
              <w:t>3</w:t>
            </w:r>
          </w:p>
        </w:tc>
        <w:tc>
          <w:tcPr>
            <w:tcW w:type="dxa" w:w="1296"/>
            <w:vAlign w:val="center"/>
          </w:tcPr>
          <w:p>
            <w:pPr>
              <w:spacing w:after="0" w:before="0"/>
            </w:pPr>
            <w:r/>
            <w:r>
              <w:rPr>
                <w:rFonts w:ascii="Liberation Sans" w:hAnsi="Liberation Sans"/>
                <w:b w:val="0"/>
                <w:sz w:val="13"/>
              </w:rPr>
              <w:t>21-30</w:t>
            </w:r>
          </w:p>
        </w:tc>
        <w:tc>
          <w:tcPr>
            <w:tcW w:type="dxa" w:w="1296"/>
            <w:vAlign w:val="center"/>
          </w:tcPr>
          <w:p>
            <w:pPr>
              <w:spacing w:after="0" w:before="0"/>
            </w:pPr>
            <w:r/>
            <w:r>
              <w:rPr>
                <w:rFonts w:ascii="Liberation Sans" w:hAnsi="Liberation Sans"/>
                <w:b w:val="0"/>
                <w:sz w:val="13"/>
              </w:rPr>
              <w:t>14-16</w:t>
            </w:r>
          </w:p>
        </w:tc>
        <w:tc>
          <w:tcPr>
            <w:tcW w:type="dxa" w:w="1296"/>
            <w:vAlign w:val="center"/>
          </w:tcPr>
          <w:p>
            <w:pPr>
              <w:spacing w:after="0" w:before="0"/>
            </w:pPr>
            <w:r/>
            <w:r>
              <w:rPr>
                <w:rFonts w:ascii="Liberation Sans" w:hAnsi="Liberation Sans"/>
                <w:b w:val="0"/>
                <w:sz w:val="13"/>
              </w:rPr>
              <w:t>+6</w:t>
            </w:r>
          </w:p>
        </w:tc>
        <w:tc>
          <w:tcPr>
            <w:tcW w:type="dxa" w:w="1296"/>
            <w:vAlign w:val="center"/>
          </w:tcPr>
          <w:p>
            <w:pPr>
              <w:spacing w:after="0" w:before="0"/>
            </w:pPr>
            <w:r/>
            <w:r>
              <w:rPr>
                <w:rFonts w:ascii="Liberation Sans" w:hAnsi="Liberation Sans"/>
                <w:b w:val="0"/>
                <w:sz w:val="13"/>
              </w:rPr>
              <w:t>14</w:t>
            </w:r>
          </w:p>
        </w:tc>
        <w:tc>
          <w:tcPr>
            <w:tcW w:type="dxa" w:w="1296"/>
            <w:vAlign w:val="center"/>
          </w:tcPr>
          <w:p>
            <w:pPr>
              <w:spacing w:after="0" w:before="0"/>
            </w:pPr>
            <w:r/>
            <w:r>
              <w:rPr>
                <w:rFonts w:ascii="Liberation Sans" w:hAnsi="Liberation Sans"/>
                <w:b w:val="0"/>
                <w:sz w:val="13"/>
              </w:rPr>
              <w:t>27-51</w:t>
            </w:r>
          </w:p>
        </w:tc>
        <w:tc>
          <w:tcPr>
            <w:tcW w:type="dxa" w:w="1296"/>
            <w:vAlign w:val="center"/>
          </w:tcPr>
          <w:p>
            <w:pPr>
              <w:spacing w:after="0" w:before="0"/>
            </w:pPr>
            <w:r/>
            <w:r>
              <w:rPr>
                <w:rFonts w:ascii="Liberation Sans" w:hAnsi="Liberation Sans"/>
                <w:b w:val="0"/>
                <w:sz w:val="13"/>
              </w:rPr>
              <w:t>12-18</w:t>
            </w:r>
          </w:p>
        </w:tc>
        <w:tc>
          <w:tcPr>
            <w:tcW w:type="dxa" w:w="1296"/>
            <w:vAlign w:val="center"/>
          </w:tcPr>
          <w:p>
            <w:pPr>
              <w:spacing w:after="0" w:before="0"/>
            </w:pPr>
            <w:r/>
            <w:r>
              <w:rPr>
                <w:rFonts w:ascii="Liberation Sans" w:hAnsi="Liberation Sans"/>
                <w:b w:val="0"/>
                <w:sz w:val="13"/>
              </w:rPr>
              <w:t>236-472</w:t>
            </w:r>
          </w:p>
        </w:tc>
      </w:tr>
      <w:tr>
        <w:tc>
          <w:tcPr>
            <w:tcW w:type="dxa" w:w="1296"/>
            <w:vAlign w:val="center"/>
            <w:shd w:fill="F6F7F8"/>
          </w:tcPr>
          <w:p>
            <w:pPr>
              <w:spacing w:after="0" w:before="0"/>
            </w:pPr>
            <w:r/>
            <w:r>
              <w:rPr>
                <w:rFonts w:ascii="Liberation Sans" w:hAnsi="Liberation Sans"/>
                <w:b w:val="0"/>
                <w:sz w:val="13"/>
              </w:rPr>
              <w:t>4</w:t>
            </w:r>
          </w:p>
        </w:tc>
        <w:tc>
          <w:tcPr>
            <w:tcW w:type="dxa" w:w="1296"/>
            <w:vAlign w:val="center"/>
            <w:shd w:fill="F6F7F8"/>
          </w:tcPr>
          <w:p>
            <w:pPr>
              <w:spacing w:after="0" w:before="0"/>
            </w:pPr>
            <w:r/>
            <w:r>
              <w:rPr>
                <w:rFonts w:ascii="Liberation Sans" w:hAnsi="Liberation Sans"/>
                <w:b w:val="0"/>
                <w:sz w:val="13"/>
              </w:rPr>
              <w:t>31-40</w:t>
            </w:r>
          </w:p>
        </w:tc>
        <w:tc>
          <w:tcPr>
            <w:tcW w:type="dxa" w:w="1296"/>
            <w:vAlign w:val="center"/>
            <w:shd w:fill="F6F7F8"/>
          </w:tcPr>
          <w:p>
            <w:pPr>
              <w:spacing w:after="0" w:before="0"/>
            </w:pPr>
            <w:r/>
            <w:r>
              <w:rPr>
                <w:rFonts w:ascii="Liberation Sans" w:hAnsi="Liberation Sans"/>
                <w:b w:val="0"/>
                <w:sz w:val="13"/>
              </w:rPr>
              <w:t>15-17</w:t>
            </w:r>
          </w:p>
        </w:tc>
        <w:tc>
          <w:tcPr>
            <w:tcW w:type="dxa" w:w="1296"/>
            <w:vAlign w:val="center"/>
            <w:shd w:fill="F6F7F8"/>
          </w:tcPr>
          <w:p>
            <w:pPr>
              <w:spacing w:after="0" w:before="0"/>
            </w:pPr>
            <w:r/>
            <w:r>
              <w:rPr>
                <w:rFonts w:ascii="Liberation Sans" w:hAnsi="Liberation Sans"/>
                <w:b w:val="0"/>
                <w:sz w:val="13"/>
              </w:rPr>
              <w:t>+7</w:t>
            </w:r>
          </w:p>
        </w:tc>
        <w:tc>
          <w:tcPr>
            <w:tcW w:type="dxa" w:w="1296"/>
            <w:vAlign w:val="center"/>
            <w:shd w:fill="F6F7F8"/>
          </w:tcPr>
          <w:p>
            <w:pPr>
              <w:spacing w:after="0" w:before="0"/>
            </w:pPr>
            <w:r/>
            <w:r>
              <w:rPr>
                <w:rFonts w:ascii="Liberation Sans" w:hAnsi="Liberation Sans"/>
                <w:b w:val="0"/>
                <w:sz w:val="13"/>
              </w:rPr>
              <w:t>16</w:t>
            </w:r>
          </w:p>
        </w:tc>
        <w:tc>
          <w:tcPr>
            <w:tcW w:type="dxa" w:w="1296"/>
            <w:vAlign w:val="center"/>
            <w:shd w:fill="F6F7F8"/>
          </w:tcPr>
          <w:p>
            <w:pPr>
              <w:spacing w:after="0" w:before="0"/>
            </w:pPr>
            <w:r/>
            <w:r>
              <w:rPr>
                <w:rFonts w:ascii="Liberation Sans" w:hAnsi="Liberation Sans"/>
                <w:b w:val="0"/>
                <w:sz w:val="13"/>
              </w:rPr>
              <w:t>41-77</w:t>
            </w:r>
          </w:p>
        </w:tc>
        <w:tc>
          <w:tcPr>
            <w:tcW w:type="dxa" w:w="1296"/>
            <w:vAlign w:val="center"/>
            <w:shd w:fill="F6F7F8"/>
          </w:tcPr>
          <w:p>
            <w:pPr>
              <w:spacing w:after="0" w:before="0"/>
            </w:pPr>
            <w:r/>
            <w:r>
              <w:rPr>
                <w:rFonts w:ascii="Liberation Sans" w:hAnsi="Liberation Sans"/>
                <w:b w:val="0"/>
                <w:sz w:val="13"/>
              </w:rPr>
              <w:t>18-27</w:t>
            </w:r>
          </w:p>
        </w:tc>
        <w:tc>
          <w:tcPr>
            <w:tcW w:type="dxa" w:w="1296"/>
            <w:vAlign w:val="center"/>
            <w:shd w:fill="F6F7F8"/>
          </w:tcPr>
          <w:p>
            <w:pPr>
              <w:spacing w:after="0" w:before="0"/>
            </w:pPr>
            <w:r/>
            <w:r>
              <w:rPr>
                <w:rFonts w:ascii="Liberation Sans" w:hAnsi="Liberation Sans"/>
                <w:b w:val="0"/>
                <w:sz w:val="13"/>
              </w:rPr>
              <w:t>358-716</w:t>
            </w:r>
          </w:p>
        </w:tc>
      </w:tr>
      <w:tr>
        <w:tc>
          <w:tcPr>
            <w:tcW w:type="dxa" w:w="1296"/>
            <w:vAlign w:val="center"/>
          </w:tcPr>
          <w:p>
            <w:pPr>
              <w:spacing w:after="0" w:before="0"/>
            </w:pPr>
            <w:r/>
            <w:r>
              <w:rPr>
                <w:rFonts w:ascii="Liberation Sans" w:hAnsi="Liberation Sans"/>
                <w:b w:val="0"/>
                <w:sz w:val="13"/>
              </w:rPr>
              <w:t>5</w:t>
            </w:r>
          </w:p>
        </w:tc>
        <w:tc>
          <w:tcPr>
            <w:tcW w:type="dxa" w:w="1296"/>
            <w:vAlign w:val="center"/>
          </w:tcPr>
          <w:p>
            <w:pPr>
              <w:spacing w:after="0" w:before="0"/>
            </w:pPr>
            <w:r/>
            <w:r>
              <w:rPr>
                <w:rFonts w:ascii="Liberation Sans" w:hAnsi="Liberation Sans"/>
                <w:b w:val="0"/>
                <w:sz w:val="13"/>
              </w:rPr>
              <w:t>41-50</w:t>
            </w:r>
          </w:p>
        </w:tc>
        <w:tc>
          <w:tcPr>
            <w:tcW w:type="dxa" w:w="1296"/>
            <w:vAlign w:val="center"/>
          </w:tcPr>
          <w:p>
            <w:pPr>
              <w:spacing w:after="0" w:before="0"/>
            </w:pPr>
            <w:r/>
            <w:r>
              <w:rPr>
                <w:rFonts w:ascii="Liberation Sans" w:hAnsi="Liberation Sans"/>
                <w:b w:val="0"/>
                <w:sz w:val="13"/>
              </w:rPr>
              <w:t>16-18</w:t>
            </w:r>
          </w:p>
        </w:tc>
        <w:tc>
          <w:tcPr>
            <w:tcW w:type="dxa" w:w="1296"/>
            <w:vAlign w:val="center"/>
          </w:tcPr>
          <w:p>
            <w:pPr>
              <w:spacing w:after="0" w:before="0"/>
            </w:pPr>
            <w:r/>
            <w:r>
              <w:rPr>
                <w:rFonts w:ascii="Liberation Sans" w:hAnsi="Liberation Sans"/>
                <w:b w:val="0"/>
                <w:sz w:val="13"/>
              </w:rPr>
              <w:t>+8</w:t>
            </w:r>
          </w:p>
        </w:tc>
        <w:tc>
          <w:tcPr>
            <w:tcW w:type="dxa" w:w="1296"/>
            <w:vAlign w:val="center"/>
          </w:tcPr>
          <w:p>
            <w:pPr>
              <w:spacing w:after="0" w:before="0"/>
            </w:pPr>
            <w:r/>
            <w:r>
              <w:rPr>
                <w:rFonts w:ascii="Liberation Sans" w:hAnsi="Liberation Sans"/>
                <w:b w:val="0"/>
                <w:sz w:val="13"/>
              </w:rPr>
              <w:t>17</w:t>
            </w:r>
          </w:p>
        </w:tc>
        <w:tc>
          <w:tcPr>
            <w:tcW w:type="dxa" w:w="1296"/>
            <w:vAlign w:val="center"/>
          </w:tcPr>
          <w:p>
            <w:pPr>
              <w:spacing w:after="0" w:before="0"/>
            </w:pPr>
            <w:r/>
            <w:r>
              <w:rPr>
                <w:rFonts w:ascii="Liberation Sans" w:hAnsi="Liberation Sans"/>
                <w:b w:val="0"/>
                <w:sz w:val="13"/>
              </w:rPr>
              <w:t>57-107</w:t>
            </w:r>
          </w:p>
        </w:tc>
        <w:tc>
          <w:tcPr>
            <w:tcW w:type="dxa" w:w="1296"/>
            <w:vAlign w:val="center"/>
          </w:tcPr>
          <w:p>
            <w:pPr>
              <w:spacing w:after="0" w:before="0"/>
            </w:pPr>
            <w:r/>
            <w:r>
              <w:rPr>
                <w:rFonts w:ascii="Liberation Sans" w:hAnsi="Liberation Sans"/>
                <w:b w:val="0"/>
                <w:sz w:val="13"/>
              </w:rPr>
              <w:t>23-35</w:t>
            </w:r>
          </w:p>
        </w:tc>
        <w:tc>
          <w:tcPr>
            <w:tcW w:type="dxa" w:w="1296"/>
            <w:vAlign w:val="center"/>
          </w:tcPr>
          <w:p>
            <w:pPr>
              <w:spacing w:after="0" w:before="0"/>
            </w:pPr>
            <w:r/>
            <w:r>
              <w:rPr>
                <w:rFonts w:ascii="Liberation Sans" w:hAnsi="Liberation Sans"/>
                <w:b w:val="0"/>
                <w:sz w:val="13"/>
              </w:rPr>
              <w:t>495-990</w:t>
            </w:r>
          </w:p>
        </w:tc>
      </w:tr>
      <w:tr>
        <w:tc>
          <w:tcPr>
            <w:tcW w:type="dxa" w:w="1296"/>
            <w:vAlign w:val="center"/>
            <w:shd w:fill="F6F7F8"/>
          </w:tcPr>
          <w:p>
            <w:pPr>
              <w:spacing w:after="0" w:before="0"/>
            </w:pPr>
            <w:r/>
            <w:r>
              <w:rPr>
                <w:rFonts w:ascii="Liberation Sans" w:hAnsi="Liberation Sans"/>
                <w:b w:val="0"/>
                <w:sz w:val="13"/>
              </w:rPr>
              <w:t>6</w:t>
            </w:r>
          </w:p>
        </w:tc>
        <w:tc>
          <w:tcPr>
            <w:tcW w:type="dxa" w:w="1296"/>
            <w:vAlign w:val="center"/>
            <w:shd w:fill="F6F7F8"/>
          </w:tcPr>
          <w:p>
            <w:pPr>
              <w:spacing w:after="0" w:before="0"/>
            </w:pPr>
            <w:r/>
            <w:r>
              <w:rPr>
                <w:rFonts w:ascii="Liberation Sans" w:hAnsi="Liberation Sans"/>
                <w:b w:val="0"/>
                <w:sz w:val="13"/>
              </w:rPr>
              <w:t>51-60</w:t>
            </w:r>
          </w:p>
        </w:tc>
        <w:tc>
          <w:tcPr>
            <w:tcW w:type="dxa" w:w="1296"/>
            <w:vAlign w:val="center"/>
            <w:shd w:fill="F6F7F8"/>
          </w:tcPr>
          <w:p>
            <w:pPr>
              <w:spacing w:after="0" w:before="0"/>
            </w:pPr>
            <w:r/>
            <w:r>
              <w:rPr>
                <w:rFonts w:ascii="Liberation Sans" w:hAnsi="Liberation Sans"/>
                <w:b w:val="0"/>
                <w:sz w:val="13"/>
              </w:rPr>
              <w:t>17-19</w:t>
            </w:r>
          </w:p>
        </w:tc>
        <w:tc>
          <w:tcPr>
            <w:tcW w:type="dxa" w:w="1296"/>
            <w:vAlign w:val="center"/>
            <w:shd w:fill="F6F7F8"/>
          </w:tcPr>
          <w:p>
            <w:pPr>
              <w:spacing w:after="0" w:before="0"/>
            </w:pPr>
            <w:r/>
            <w:r>
              <w:rPr>
                <w:rFonts w:ascii="Liberation Sans" w:hAnsi="Liberation Sans"/>
                <w:b w:val="0"/>
                <w:sz w:val="13"/>
              </w:rPr>
              <w:t>+10</w:t>
            </w:r>
          </w:p>
        </w:tc>
        <w:tc>
          <w:tcPr>
            <w:tcW w:type="dxa" w:w="1296"/>
            <w:vAlign w:val="center"/>
            <w:shd w:fill="F6F7F8"/>
          </w:tcPr>
          <w:p>
            <w:pPr>
              <w:spacing w:after="0" w:before="0"/>
            </w:pPr>
            <w:r/>
            <w:r>
              <w:rPr>
                <w:rFonts w:ascii="Liberation Sans" w:hAnsi="Liberation Sans"/>
                <w:b w:val="0"/>
                <w:sz w:val="13"/>
              </w:rPr>
              <w:t>18</w:t>
            </w:r>
          </w:p>
        </w:tc>
        <w:tc>
          <w:tcPr>
            <w:tcW w:type="dxa" w:w="1296"/>
            <w:vAlign w:val="center"/>
            <w:shd w:fill="F6F7F8"/>
          </w:tcPr>
          <w:p>
            <w:pPr>
              <w:spacing w:after="0" w:before="0"/>
            </w:pPr>
            <w:r/>
            <w:r>
              <w:rPr>
                <w:rFonts w:ascii="Liberation Sans" w:hAnsi="Liberation Sans"/>
                <w:b w:val="0"/>
                <w:sz w:val="13"/>
              </w:rPr>
              <w:t>75-139</w:t>
            </w:r>
          </w:p>
        </w:tc>
        <w:tc>
          <w:tcPr>
            <w:tcW w:type="dxa" w:w="1296"/>
            <w:vAlign w:val="center"/>
            <w:shd w:fill="F6F7F8"/>
          </w:tcPr>
          <w:p>
            <w:pPr>
              <w:spacing w:after="0" w:before="0"/>
            </w:pPr>
            <w:r/>
            <w:r>
              <w:rPr>
                <w:rFonts w:ascii="Liberation Sans" w:hAnsi="Liberation Sans"/>
                <w:b w:val="0"/>
                <w:sz w:val="13"/>
              </w:rPr>
              <w:t>30-45</w:t>
            </w:r>
          </w:p>
        </w:tc>
        <w:tc>
          <w:tcPr>
            <w:tcW w:type="dxa" w:w="1296"/>
            <w:vAlign w:val="center"/>
            <w:shd w:fill="F6F7F8"/>
          </w:tcPr>
          <w:p>
            <w:pPr>
              <w:spacing w:after="0" w:before="0"/>
            </w:pPr>
            <w:r/>
            <w:r>
              <w:rPr>
                <w:rFonts w:ascii="Liberation Sans" w:hAnsi="Liberation Sans"/>
                <w:b w:val="0"/>
                <w:sz w:val="13"/>
              </w:rPr>
              <w:t>645-1290</w:t>
            </w:r>
          </w:p>
        </w:tc>
      </w:tr>
      <w:tr>
        <w:tc>
          <w:tcPr>
            <w:tcW w:type="dxa" w:w="1296"/>
            <w:vAlign w:val="center"/>
          </w:tcPr>
          <w:p>
            <w:pPr>
              <w:spacing w:after="0" w:before="0"/>
            </w:pPr>
            <w:r/>
            <w:r>
              <w:rPr>
                <w:rFonts w:ascii="Liberation Sans" w:hAnsi="Liberation Sans"/>
                <w:b w:val="0"/>
                <w:sz w:val="13"/>
              </w:rPr>
              <w:t>7</w:t>
            </w:r>
          </w:p>
        </w:tc>
        <w:tc>
          <w:tcPr>
            <w:tcW w:type="dxa" w:w="1296"/>
            <w:vAlign w:val="center"/>
          </w:tcPr>
          <w:p>
            <w:pPr>
              <w:spacing w:after="0" w:before="0"/>
            </w:pPr>
            <w:r/>
            <w:r>
              <w:rPr>
                <w:rFonts w:ascii="Liberation Sans" w:hAnsi="Liberation Sans"/>
                <w:b w:val="0"/>
                <w:sz w:val="13"/>
              </w:rPr>
              <w:t>61-70</w:t>
            </w:r>
          </w:p>
        </w:tc>
        <w:tc>
          <w:tcPr>
            <w:tcW w:type="dxa" w:w="1296"/>
            <w:vAlign w:val="center"/>
          </w:tcPr>
          <w:p>
            <w:pPr>
              <w:spacing w:after="0" w:before="0"/>
            </w:pPr>
            <w:r/>
            <w:r>
              <w:rPr>
                <w:rFonts w:ascii="Liberation Sans" w:hAnsi="Liberation Sans"/>
                <w:b w:val="0"/>
                <w:sz w:val="13"/>
              </w:rPr>
              <w:t>18-20</w:t>
            </w:r>
          </w:p>
        </w:tc>
        <w:tc>
          <w:tcPr>
            <w:tcW w:type="dxa" w:w="1296"/>
            <w:vAlign w:val="center"/>
          </w:tcPr>
          <w:p>
            <w:pPr>
              <w:spacing w:after="0" w:before="0"/>
            </w:pPr>
            <w:r/>
            <w:r>
              <w:rPr>
                <w:rFonts w:ascii="Liberation Sans" w:hAnsi="Liberation Sans"/>
                <w:b w:val="0"/>
                <w:sz w:val="13"/>
              </w:rPr>
              <w:t>+11</w:t>
            </w:r>
          </w:p>
        </w:tc>
        <w:tc>
          <w:tcPr>
            <w:tcW w:type="dxa" w:w="1296"/>
            <w:vAlign w:val="center"/>
          </w:tcPr>
          <w:p>
            <w:pPr>
              <w:spacing w:after="0" w:before="0"/>
            </w:pPr>
            <w:r/>
            <w:r>
              <w:rPr>
                <w:rFonts w:ascii="Liberation Sans" w:hAnsi="Liberation Sans"/>
                <w:b w:val="0"/>
                <w:sz w:val="13"/>
              </w:rPr>
              <w:t>19</w:t>
            </w:r>
          </w:p>
        </w:tc>
        <w:tc>
          <w:tcPr>
            <w:tcW w:type="dxa" w:w="1296"/>
            <w:vAlign w:val="center"/>
          </w:tcPr>
          <w:p>
            <w:pPr>
              <w:spacing w:after="0" w:before="0"/>
            </w:pPr>
            <w:r/>
            <w:r>
              <w:rPr>
                <w:rFonts w:ascii="Liberation Sans" w:hAnsi="Liberation Sans"/>
                <w:b w:val="0"/>
                <w:sz w:val="13"/>
              </w:rPr>
              <w:t>94-174</w:t>
            </w:r>
          </w:p>
        </w:tc>
        <w:tc>
          <w:tcPr>
            <w:tcW w:type="dxa" w:w="1296"/>
            <w:vAlign w:val="center"/>
          </w:tcPr>
          <w:p>
            <w:pPr>
              <w:spacing w:after="0" w:before="0"/>
            </w:pPr>
            <w:r/>
            <w:r>
              <w:rPr>
                <w:rFonts w:ascii="Liberation Sans" w:hAnsi="Liberation Sans"/>
                <w:b w:val="0"/>
                <w:sz w:val="13"/>
              </w:rPr>
              <w:t>36-54</w:t>
            </w:r>
          </w:p>
        </w:tc>
        <w:tc>
          <w:tcPr>
            <w:tcW w:type="dxa" w:w="1296"/>
            <w:vAlign w:val="center"/>
          </w:tcPr>
          <w:p>
            <w:pPr>
              <w:spacing w:after="0" w:before="0"/>
            </w:pPr>
            <w:r/>
            <w:r>
              <w:rPr>
                <w:rFonts w:ascii="Liberation Sans" w:hAnsi="Liberation Sans"/>
                <w:b w:val="0"/>
                <w:sz w:val="13"/>
              </w:rPr>
              <w:t>806-1613</w:t>
            </w:r>
          </w:p>
        </w:tc>
      </w:tr>
      <w:tr>
        <w:tc>
          <w:tcPr>
            <w:tcW w:type="dxa" w:w="1296"/>
            <w:vAlign w:val="center"/>
            <w:shd w:fill="F6F7F8"/>
          </w:tcPr>
          <w:p>
            <w:pPr>
              <w:spacing w:after="0" w:before="0"/>
            </w:pPr>
            <w:r/>
            <w:r>
              <w:rPr>
                <w:rFonts w:ascii="Liberation Sans" w:hAnsi="Liberation Sans"/>
                <w:b w:val="0"/>
                <w:sz w:val="13"/>
              </w:rPr>
              <w:t>8</w:t>
            </w:r>
          </w:p>
        </w:tc>
        <w:tc>
          <w:tcPr>
            <w:tcW w:type="dxa" w:w="1296"/>
            <w:vAlign w:val="center"/>
            <w:shd w:fill="F6F7F8"/>
          </w:tcPr>
          <w:p>
            <w:pPr>
              <w:spacing w:after="0" w:before="0"/>
            </w:pPr>
            <w:r/>
            <w:r>
              <w:rPr>
                <w:rFonts w:ascii="Liberation Sans" w:hAnsi="Liberation Sans"/>
                <w:b w:val="0"/>
                <w:sz w:val="13"/>
              </w:rPr>
              <w:t>71-80</w:t>
            </w:r>
          </w:p>
        </w:tc>
        <w:tc>
          <w:tcPr>
            <w:tcW w:type="dxa" w:w="1296"/>
            <w:vAlign w:val="center"/>
            <w:shd w:fill="F6F7F8"/>
          </w:tcPr>
          <w:p>
            <w:pPr>
              <w:spacing w:after="0" w:before="0"/>
            </w:pPr>
            <w:r/>
            <w:r>
              <w:rPr>
                <w:rFonts w:ascii="Liberation Sans" w:hAnsi="Liberation Sans"/>
                <w:b w:val="0"/>
                <w:sz w:val="13"/>
              </w:rPr>
              <w:t>19-21</w:t>
            </w:r>
          </w:p>
        </w:tc>
        <w:tc>
          <w:tcPr>
            <w:tcW w:type="dxa" w:w="1296"/>
            <w:vAlign w:val="center"/>
            <w:shd w:fill="F6F7F8"/>
          </w:tcPr>
          <w:p>
            <w:pPr>
              <w:spacing w:after="0" w:before="0"/>
            </w:pPr>
            <w:r/>
            <w:r>
              <w:rPr>
                <w:rFonts w:ascii="Liberation Sans" w:hAnsi="Liberation Sans"/>
                <w:b w:val="0"/>
                <w:sz w:val="13"/>
              </w:rPr>
              <w:t>+12</w:t>
            </w:r>
          </w:p>
        </w:tc>
        <w:tc>
          <w:tcPr>
            <w:tcW w:type="dxa" w:w="1296"/>
            <w:vAlign w:val="center"/>
            <w:shd w:fill="F6F7F8"/>
          </w:tcPr>
          <w:p>
            <w:pPr>
              <w:spacing w:after="0" w:before="0"/>
            </w:pPr>
            <w:r/>
            <w:r>
              <w:rPr>
                <w:rFonts w:ascii="Liberation Sans" w:hAnsi="Liberation Sans"/>
                <w:b w:val="0"/>
                <w:sz w:val="13"/>
              </w:rPr>
              <w:t>21</w:t>
            </w:r>
          </w:p>
        </w:tc>
        <w:tc>
          <w:tcPr>
            <w:tcW w:type="dxa" w:w="1296"/>
            <w:vAlign w:val="center"/>
            <w:shd w:fill="F6F7F8"/>
          </w:tcPr>
          <w:p>
            <w:pPr>
              <w:spacing w:after="0" w:before="0"/>
            </w:pPr>
            <w:r/>
            <w:r>
              <w:rPr>
                <w:rFonts w:ascii="Liberation Sans" w:hAnsi="Liberation Sans"/>
                <w:b w:val="0"/>
                <w:sz w:val="13"/>
              </w:rPr>
              <w:t>114-212</w:t>
            </w:r>
          </w:p>
        </w:tc>
        <w:tc>
          <w:tcPr>
            <w:tcW w:type="dxa" w:w="1296"/>
            <w:vAlign w:val="center"/>
            <w:shd w:fill="F6F7F8"/>
          </w:tcPr>
          <w:p>
            <w:pPr>
              <w:spacing w:after="0" w:before="0"/>
            </w:pPr>
            <w:r/>
            <w:r>
              <w:rPr>
                <w:rFonts w:ascii="Liberation Sans" w:hAnsi="Liberation Sans"/>
                <w:b w:val="0"/>
                <w:sz w:val="13"/>
              </w:rPr>
              <w:t>43-64</w:t>
            </w:r>
          </w:p>
        </w:tc>
        <w:tc>
          <w:tcPr>
            <w:tcW w:type="dxa" w:w="1296"/>
            <w:vAlign w:val="center"/>
            <w:shd w:fill="F6F7F8"/>
          </w:tcPr>
          <w:p>
            <w:pPr>
              <w:spacing w:after="0" w:before="0"/>
            </w:pPr>
            <w:r/>
            <w:r>
              <w:rPr>
                <w:rFonts w:ascii="Liberation Sans" w:hAnsi="Liberation Sans"/>
                <w:b w:val="0"/>
                <w:sz w:val="13"/>
              </w:rPr>
              <w:t>978-1957</w:t>
            </w:r>
          </w:p>
        </w:tc>
      </w:tr>
      <w:tr>
        <w:tc>
          <w:tcPr>
            <w:tcW w:type="dxa" w:w="1296"/>
            <w:vAlign w:val="center"/>
          </w:tcPr>
          <w:p>
            <w:pPr>
              <w:spacing w:after="0" w:before="0"/>
            </w:pPr>
            <w:r/>
            <w:r>
              <w:rPr>
                <w:rFonts w:ascii="Liberation Sans" w:hAnsi="Liberation Sans"/>
                <w:b w:val="0"/>
                <w:sz w:val="13"/>
              </w:rPr>
              <w:t>9</w:t>
            </w:r>
          </w:p>
        </w:tc>
        <w:tc>
          <w:tcPr>
            <w:tcW w:type="dxa" w:w="1296"/>
            <w:vAlign w:val="center"/>
          </w:tcPr>
          <w:p>
            <w:pPr>
              <w:spacing w:after="0" w:before="0"/>
            </w:pPr>
            <w:r/>
            <w:r>
              <w:rPr>
                <w:rFonts w:ascii="Liberation Sans" w:hAnsi="Liberation Sans"/>
                <w:b w:val="0"/>
                <w:sz w:val="13"/>
              </w:rPr>
              <w:t>81-90</w:t>
            </w:r>
          </w:p>
        </w:tc>
        <w:tc>
          <w:tcPr>
            <w:tcW w:type="dxa" w:w="1296"/>
            <w:vAlign w:val="center"/>
          </w:tcPr>
          <w:p>
            <w:pPr>
              <w:spacing w:after="0" w:before="0"/>
            </w:pPr>
            <w:r/>
            <w:r>
              <w:rPr>
                <w:rFonts w:ascii="Liberation Sans" w:hAnsi="Liberation Sans"/>
                <w:b w:val="0"/>
                <w:sz w:val="13"/>
              </w:rPr>
              <w:t>20-22</w:t>
            </w:r>
          </w:p>
        </w:tc>
        <w:tc>
          <w:tcPr>
            <w:tcW w:type="dxa" w:w="1296"/>
            <w:vAlign w:val="center"/>
          </w:tcPr>
          <w:p>
            <w:pPr>
              <w:spacing w:after="0" w:before="0"/>
            </w:pPr>
            <w:r/>
            <w:r>
              <w:rPr>
                <w:rFonts w:ascii="Liberation Sans" w:hAnsi="Liberation Sans"/>
                <w:b w:val="0"/>
                <w:sz w:val="13"/>
              </w:rPr>
              <w:t>+14</w:t>
            </w:r>
          </w:p>
        </w:tc>
        <w:tc>
          <w:tcPr>
            <w:tcW w:type="dxa" w:w="1296"/>
            <w:vAlign w:val="center"/>
          </w:tcPr>
          <w:p>
            <w:pPr>
              <w:spacing w:after="0" w:before="0"/>
            </w:pPr>
            <w:r/>
            <w:r>
              <w:rPr>
                <w:rFonts w:ascii="Liberation Sans" w:hAnsi="Liberation Sans"/>
                <w:b w:val="0"/>
                <w:sz w:val="13"/>
              </w:rPr>
              <w:t>22</w:t>
            </w:r>
          </w:p>
        </w:tc>
        <w:tc>
          <w:tcPr>
            <w:tcW w:type="dxa" w:w="1296"/>
            <w:vAlign w:val="center"/>
          </w:tcPr>
          <w:p>
            <w:pPr>
              <w:spacing w:after="0" w:before="0"/>
            </w:pPr>
            <w:r/>
            <w:r>
              <w:rPr>
                <w:rFonts w:ascii="Liberation Sans" w:hAnsi="Liberation Sans"/>
                <w:b w:val="0"/>
                <w:sz w:val="13"/>
              </w:rPr>
              <w:t>135-251</w:t>
            </w:r>
          </w:p>
        </w:tc>
        <w:tc>
          <w:tcPr>
            <w:tcW w:type="dxa" w:w="1296"/>
            <w:vAlign w:val="center"/>
          </w:tcPr>
          <w:p>
            <w:pPr>
              <w:spacing w:after="0" w:before="0"/>
            </w:pPr>
            <w:r/>
            <w:r>
              <w:rPr>
                <w:rFonts w:ascii="Liberation Sans" w:hAnsi="Liberation Sans"/>
                <w:b w:val="0"/>
                <w:sz w:val="13"/>
              </w:rPr>
              <w:t>49-74</w:t>
            </w:r>
          </w:p>
        </w:tc>
        <w:tc>
          <w:tcPr>
            <w:tcW w:type="dxa" w:w="1296"/>
            <w:vAlign w:val="center"/>
          </w:tcPr>
          <w:p>
            <w:pPr>
              <w:spacing w:after="0" w:before="0"/>
            </w:pPr>
            <w:r/>
            <w:r>
              <w:rPr>
                <w:rFonts w:ascii="Liberation Sans" w:hAnsi="Liberation Sans"/>
                <w:b w:val="0"/>
                <w:sz w:val="13"/>
              </w:rPr>
              <w:t>1161-2322</w:t>
            </w:r>
          </w:p>
        </w:tc>
      </w:tr>
      <w:tr>
        <w:tc>
          <w:tcPr>
            <w:tcW w:type="dxa" w:w="1296"/>
            <w:vAlign w:val="center"/>
            <w:shd w:fill="F6F7F8"/>
          </w:tcPr>
          <w:p>
            <w:pPr>
              <w:spacing w:after="0" w:before="0"/>
            </w:pPr>
            <w:r/>
            <w:r>
              <w:rPr>
                <w:rFonts w:ascii="Liberation Sans" w:hAnsi="Liberation Sans"/>
                <w:b w:val="0"/>
                <w:sz w:val="13"/>
              </w:rPr>
              <w:t>10</w:t>
            </w:r>
          </w:p>
        </w:tc>
        <w:tc>
          <w:tcPr>
            <w:tcW w:type="dxa" w:w="1296"/>
            <w:vAlign w:val="center"/>
            <w:shd w:fill="F6F7F8"/>
          </w:tcPr>
          <w:p>
            <w:pPr>
              <w:spacing w:after="0" w:before="0"/>
            </w:pPr>
            <w:r/>
            <w:r>
              <w:rPr>
                <w:rFonts w:ascii="Liberation Sans" w:hAnsi="Liberation Sans"/>
                <w:b w:val="0"/>
                <w:sz w:val="13"/>
              </w:rPr>
              <w:t>91-100</w:t>
            </w:r>
          </w:p>
        </w:tc>
        <w:tc>
          <w:tcPr>
            <w:tcW w:type="dxa" w:w="1296"/>
            <w:vAlign w:val="center"/>
            <w:shd w:fill="F6F7F8"/>
          </w:tcPr>
          <w:p>
            <w:pPr>
              <w:spacing w:after="0" w:before="0"/>
            </w:pPr>
            <w:r/>
            <w:r>
              <w:rPr>
                <w:rFonts w:ascii="Liberation Sans" w:hAnsi="Liberation Sans"/>
                <w:b w:val="0"/>
                <w:sz w:val="13"/>
              </w:rPr>
              <w:t>21-23</w:t>
            </w:r>
          </w:p>
        </w:tc>
        <w:tc>
          <w:tcPr>
            <w:tcW w:type="dxa" w:w="1296"/>
            <w:vAlign w:val="center"/>
            <w:shd w:fill="F6F7F8"/>
          </w:tcPr>
          <w:p>
            <w:pPr>
              <w:spacing w:after="0" w:before="0"/>
            </w:pPr>
            <w:r/>
            <w:r>
              <w:rPr>
                <w:rFonts w:ascii="Liberation Sans" w:hAnsi="Liberation Sans"/>
                <w:b w:val="0"/>
                <w:sz w:val="13"/>
              </w:rPr>
              <w:t>+15</w:t>
            </w:r>
          </w:p>
        </w:tc>
        <w:tc>
          <w:tcPr>
            <w:tcW w:type="dxa" w:w="1296"/>
            <w:vAlign w:val="center"/>
            <w:shd w:fill="F6F7F8"/>
          </w:tcPr>
          <w:p>
            <w:pPr>
              <w:spacing w:after="0" w:before="0"/>
            </w:pPr>
            <w:r/>
            <w:r>
              <w:rPr>
                <w:rFonts w:ascii="Liberation Sans" w:hAnsi="Liberation Sans"/>
                <w:b w:val="0"/>
                <w:sz w:val="13"/>
              </w:rPr>
              <w:t>23</w:t>
            </w:r>
          </w:p>
        </w:tc>
        <w:tc>
          <w:tcPr>
            <w:tcW w:type="dxa" w:w="1296"/>
            <w:vAlign w:val="center"/>
            <w:shd w:fill="F6F7F8"/>
          </w:tcPr>
          <w:p>
            <w:pPr>
              <w:spacing w:after="0" w:before="0"/>
            </w:pPr>
            <w:r/>
            <w:r>
              <w:rPr>
                <w:rFonts w:ascii="Liberation Sans" w:hAnsi="Liberation Sans"/>
                <w:b w:val="0"/>
                <w:sz w:val="13"/>
              </w:rPr>
              <w:t>157-293</w:t>
            </w:r>
          </w:p>
        </w:tc>
        <w:tc>
          <w:tcPr>
            <w:tcW w:type="dxa" w:w="1296"/>
            <w:vAlign w:val="center"/>
            <w:shd w:fill="F6F7F8"/>
          </w:tcPr>
          <w:p>
            <w:pPr>
              <w:spacing w:after="0" w:before="0"/>
            </w:pPr>
            <w:r/>
            <w:r>
              <w:rPr>
                <w:rFonts w:ascii="Liberation Sans" w:hAnsi="Liberation Sans"/>
                <w:b w:val="0"/>
                <w:sz w:val="13"/>
              </w:rPr>
              <w:t>56-85</w:t>
            </w:r>
          </w:p>
        </w:tc>
        <w:tc>
          <w:tcPr>
            <w:tcW w:type="dxa" w:w="1296"/>
            <w:vAlign w:val="center"/>
            <w:shd w:fill="F6F7F8"/>
          </w:tcPr>
          <w:p>
            <w:pPr>
              <w:spacing w:after="0" w:before="0"/>
            </w:pPr>
            <w:r/>
            <w:r>
              <w:rPr>
                <w:rFonts w:ascii="Liberation Sans" w:hAnsi="Liberation Sans"/>
                <w:b w:val="0"/>
                <w:sz w:val="13"/>
              </w:rPr>
              <w:t>1352-2705</w:t>
            </w:r>
          </w:p>
        </w:tc>
      </w:tr>
    </w:tbl>
    <w:p>
      <w:r>
        <w:t>These values are calibration bands, not mandatory stat blocks. Solos require actions outside their turns, objective protection, and phase changes. Increasing only HP produces slow encounters and should be avoided.</w:t>
      </w:r>
    </w:p>
    <w:p>
      <w:pPr>
        <w:pStyle w:val="Heading2"/>
      </w:pPr>
      <w:r>
        <w:t>Encounter Objective Templates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Objective</w:t>
            </w:r>
          </w:p>
        </w:tc>
        <w:tc>
          <w:tcPr>
            <w:tcW w:type="dxa" w:w="5184"/>
            <w:vAlign w:val="center"/>
            <w:shd w:fill="263D52"/>
          </w:tcPr>
          <w:p>
            <w:pPr>
              <w:spacing w:after="0" w:before="0"/>
            </w:pPr>
            <w:r/>
            <w:r>
              <w:rPr>
                <w:rFonts w:ascii="Liberation Sans" w:hAnsi="Liberation Sans"/>
                <w:b/>
                <w:color w:val="FFFFFF"/>
                <w:sz w:val="13"/>
              </w:rPr>
              <w:t>Encounter Use</w:t>
            </w:r>
          </w:p>
        </w:tc>
      </w:tr>
      <w:tr>
        <w:tc>
          <w:tcPr>
            <w:tcW w:type="dxa" w:w="5184"/>
            <w:vAlign w:val="center"/>
          </w:tcPr>
          <w:p>
            <w:pPr>
              <w:spacing w:after="0" w:before="0"/>
            </w:pPr>
            <w:r/>
            <w:r>
              <w:rPr>
                <w:rFonts w:ascii="Liberation Sans" w:hAnsi="Liberation Sans"/>
                <w:b w:val="0"/>
                <w:sz w:val="13"/>
              </w:rPr>
              <w:t>Hold the Seal</w:t>
            </w:r>
          </w:p>
        </w:tc>
        <w:tc>
          <w:tcPr>
            <w:tcW w:type="dxa" w:w="5184"/>
            <w:vAlign w:val="center"/>
          </w:tcPr>
          <w:p>
            <w:pPr>
              <w:spacing w:after="0" w:before="0"/>
            </w:pPr>
            <w:r/>
            <w:r>
              <w:rPr>
                <w:rFonts w:ascii="Liberation Sans" w:hAnsi="Liberation Sans"/>
                <w:b w:val="0"/>
                <w:sz w:val="13"/>
              </w:rPr>
              <w:t>Keep one carrier inside a marked zone for three rounds while enemies attempt forced movement.</w:t>
            </w:r>
          </w:p>
        </w:tc>
      </w:tr>
      <w:tr>
        <w:tc>
          <w:tcPr>
            <w:tcW w:type="dxa" w:w="5184"/>
            <w:vAlign w:val="center"/>
            <w:shd w:fill="F6F7F8"/>
          </w:tcPr>
          <w:p>
            <w:pPr>
              <w:spacing w:after="0" w:before="0"/>
            </w:pPr>
            <w:r/>
            <w:r>
              <w:rPr>
                <w:rFonts w:ascii="Liberation Sans" w:hAnsi="Liberation Sans"/>
                <w:b w:val="0"/>
                <w:sz w:val="13"/>
              </w:rPr>
              <w:t>Break the Choir</w:t>
            </w:r>
          </w:p>
        </w:tc>
        <w:tc>
          <w:tcPr>
            <w:tcW w:type="dxa" w:w="5184"/>
            <w:vAlign w:val="center"/>
            <w:shd w:fill="F6F7F8"/>
          </w:tcPr>
          <w:p>
            <w:pPr>
              <w:spacing w:after="0" w:before="0"/>
            </w:pPr>
            <w:r/>
            <w:r>
              <w:rPr>
                <w:rFonts w:ascii="Liberation Sans" w:hAnsi="Liberation Sans"/>
                <w:b w:val="0"/>
                <w:sz w:val="13"/>
              </w:rPr>
              <w:t>Destroy or silence three linked emitters before the boss completes a resonance pattern.</w:t>
            </w:r>
          </w:p>
        </w:tc>
      </w:tr>
      <w:tr>
        <w:tc>
          <w:tcPr>
            <w:tcW w:type="dxa" w:w="5184"/>
            <w:vAlign w:val="center"/>
          </w:tcPr>
          <w:p>
            <w:pPr>
              <w:spacing w:after="0" w:before="0"/>
            </w:pPr>
            <w:r/>
            <w:r>
              <w:rPr>
                <w:rFonts w:ascii="Liberation Sans" w:hAnsi="Liberation Sans"/>
                <w:b w:val="0"/>
                <w:sz w:val="13"/>
              </w:rPr>
              <w:t>Carry the Heart</w:t>
            </w:r>
          </w:p>
        </w:tc>
        <w:tc>
          <w:tcPr>
            <w:tcW w:type="dxa" w:w="5184"/>
            <w:vAlign w:val="center"/>
          </w:tcPr>
          <w:p>
            <w:pPr>
              <w:spacing w:after="0" w:before="0"/>
            </w:pPr>
            <w:r/>
            <w:r>
              <w:rPr>
                <w:rFonts w:ascii="Liberation Sans" w:hAnsi="Liberation Sans"/>
                <w:b w:val="0"/>
                <w:sz w:val="13"/>
              </w:rPr>
              <w:t>Move a dangerous object across the battlefield; its carrier loses reactions and gains a hazard aura.</w:t>
            </w:r>
          </w:p>
        </w:tc>
      </w:tr>
      <w:tr>
        <w:tc>
          <w:tcPr>
            <w:tcW w:type="dxa" w:w="5184"/>
            <w:vAlign w:val="center"/>
            <w:shd w:fill="F6F7F8"/>
          </w:tcPr>
          <w:p>
            <w:pPr>
              <w:spacing w:after="0" w:before="0"/>
            </w:pPr>
            <w:r/>
            <w:r>
              <w:rPr>
                <w:rFonts w:ascii="Liberation Sans" w:hAnsi="Liberation Sans"/>
                <w:b w:val="0"/>
                <w:sz w:val="13"/>
              </w:rPr>
              <w:t>Split the Current</w:t>
            </w:r>
          </w:p>
        </w:tc>
        <w:tc>
          <w:tcPr>
            <w:tcW w:type="dxa" w:w="5184"/>
            <w:vAlign w:val="center"/>
            <w:shd w:fill="F6F7F8"/>
          </w:tcPr>
          <w:p>
            <w:pPr>
              <w:spacing w:after="0" w:before="0"/>
            </w:pPr>
            <w:r/>
            <w:r>
              <w:rPr>
                <w:rFonts w:ascii="Liberation Sans" w:hAnsi="Liberation Sans"/>
                <w:b w:val="0"/>
                <w:sz w:val="13"/>
              </w:rPr>
              <w:t>Operate two distant mechanisms in the same round.</w:t>
            </w:r>
          </w:p>
        </w:tc>
      </w:tr>
      <w:tr>
        <w:tc>
          <w:tcPr>
            <w:tcW w:type="dxa" w:w="5184"/>
            <w:vAlign w:val="center"/>
          </w:tcPr>
          <w:p>
            <w:pPr>
              <w:spacing w:after="0" w:before="0"/>
            </w:pPr>
            <w:r/>
            <w:r>
              <w:rPr>
                <w:rFonts w:ascii="Liberation Sans" w:hAnsi="Liberation Sans"/>
                <w:b w:val="0"/>
                <w:sz w:val="13"/>
              </w:rPr>
              <w:t>Protect the Harvest</w:t>
            </w:r>
          </w:p>
        </w:tc>
        <w:tc>
          <w:tcPr>
            <w:tcW w:type="dxa" w:w="5184"/>
            <w:vAlign w:val="center"/>
          </w:tcPr>
          <w:p>
            <w:pPr>
              <w:spacing w:after="0" w:before="0"/>
            </w:pPr>
            <w:r/>
            <w:r>
              <w:rPr>
                <w:rFonts w:ascii="Liberation Sans" w:hAnsi="Liberation Sans"/>
                <w:b w:val="0"/>
                <w:sz w:val="13"/>
              </w:rPr>
              <w:t>Defend a carcass, scholar, or machine while a timed extraction completes.</w:t>
            </w:r>
          </w:p>
        </w:tc>
      </w:tr>
      <w:tr>
        <w:tc>
          <w:tcPr>
            <w:tcW w:type="dxa" w:w="5184"/>
            <w:vAlign w:val="center"/>
            <w:shd w:fill="F6F7F8"/>
          </w:tcPr>
          <w:p>
            <w:pPr>
              <w:spacing w:after="0" w:before="0"/>
            </w:pPr>
            <w:r/>
            <w:r>
              <w:rPr>
                <w:rFonts w:ascii="Liberation Sans" w:hAnsi="Liberation Sans"/>
                <w:b w:val="0"/>
                <w:sz w:val="13"/>
              </w:rPr>
              <w:t>Reverse the Gate</w:t>
            </w:r>
          </w:p>
        </w:tc>
        <w:tc>
          <w:tcPr>
            <w:tcW w:type="dxa" w:w="5184"/>
            <w:vAlign w:val="center"/>
            <w:shd w:fill="F6F7F8"/>
          </w:tcPr>
          <w:p>
            <w:pPr>
              <w:spacing w:after="0" w:before="0"/>
            </w:pPr>
            <w:r/>
            <w:r>
              <w:rPr>
                <w:rFonts w:ascii="Liberation Sans" w:hAnsi="Liberation Sans"/>
                <w:b w:val="0"/>
                <w:sz w:val="13"/>
              </w:rPr>
              <w:t>Rotate or rewrite environmental nodes while the battlefield changes each round.</w:t>
            </w:r>
          </w:p>
        </w:tc>
      </w:tr>
      <w:tr>
        <w:tc>
          <w:tcPr>
            <w:tcW w:type="dxa" w:w="5184"/>
            <w:vAlign w:val="center"/>
          </w:tcPr>
          <w:p>
            <w:pPr>
              <w:spacing w:after="0" w:before="0"/>
            </w:pPr>
            <w:r/>
            <w:r>
              <w:rPr>
                <w:rFonts w:ascii="Liberation Sans" w:hAnsi="Liberation Sans"/>
                <w:b w:val="0"/>
                <w:sz w:val="13"/>
              </w:rPr>
              <w:t>Hunt the True Body</w:t>
            </w:r>
          </w:p>
        </w:tc>
        <w:tc>
          <w:tcPr>
            <w:tcW w:type="dxa" w:w="5184"/>
            <w:vAlign w:val="center"/>
          </w:tcPr>
          <w:p>
            <w:pPr>
              <w:spacing w:after="0" w:before="0"/>
            </w:pPr>
            <w:r/>
            <w:r>
              <w:rPr>
                <w:rFonts w:ascii="Liberation Sans" w:hAnsi="Liberation Sans"/>
                <w:b w:val="0"/>
                <w:sz w:val="13"/>
              </w:rPr>
              <w:t>Identify the real target among reflections, puppets, corpses, or possessed creatures.</w:t>
            </w:r>
          </w:p>
        </w:tc>
      </w:tr>
      <w:tr>
        <w:tc>
          <w:tcPr>
            <w:tcW w:type="dxa" w:w="5184"/>
            <w:vAlign w:val="center"/>
            <w:shd w:fill="F6F7F8"/>
          </w:tcPr>
          <w:p>
            <w:pPr>
              <w:spacing w:after="0" w:before="0"/>
            </w:pPr>
            <w:r/>
            <w:r>
              <w:rPr>
                <w:rFonts w:ascii="Liberation Sans" w:hAnsi="Liberation Sans"/>
                <w:b w:val="0"/>
                <w:sz w:val="13"/>
              </w:rPr>
              <w:t>Spend the Hoard</w:t>
            </w:r>
          </w:p>
        </w:tc>
        <w:tc>
          <w:tcPr>
            <w:tcW w:type="dxa" w:w="5184"/>
            <w:vAlign w:val="center"/>
            <w:shd w:fill="F6F7F8"/>
          </w:tcPr>
          <w:p>
            <w:pPr>
              <w:spacing w:after="0" w:before="0"/>
            </w:pPr>
            <w:r/>
            <w:r>
              <w:rPr>
                <w:rFonts w:ascii="Liberation Sans" w:hAnsi="Liberation Sans"/>
                <w:b w:val="0"/>
                <w:sz w:val="13"/>
              </w:rPr>
              <w:t>Use discovered consumables, seals, or treasure as encounter resources rather than preserving all profit.</w:t>
            </w:r>
          </w:p>
        </w:tc>
      </w:tr>
      <w:tr>
        <w:tc>
          <w:tcPr>
            <w:tcW w:type="dxa" w:w="5184"/>
            <w:vAlign w:val="center"/>
          </w:tcPr>
          <w:p>
            <w:pPr>
              <w:spacing w:after="0" w:before="0"/>
            </w:pPr>
            <w:r/>
            <w:r>
              <w:rPr>
                <w:rFonts w:ascii="Liberation Sans" w:hAnsi="Liberation Sans"/>
                <w:b w:val="0"/>
                <w:sz w:val="13"/>
              </w:rPr>
              <w:t>Choose the Prisoner</w:t>
            </w:r>
          </w:p>
        </w:tc>
        <w:tc>
          <w:tcPr>
            <w:tcW w:type="dxa" w:w="5184"/>
            <w:vAlign w:val="center"/>
          </w:tcPr>
          <w:p>
            <w:pPr>
              <w:spacing w:after="0" w:before="0"/>
            </w:pPr>
            <w:r/>
            <w:r>
              <w:rPr>
                <w:rFonts w:ascii="Liberation Sans" w:hAnsi="Liberation Sans"/>
                <w:b w:val="0"/>
                <w:sz w:val="13"/>
              </w:rPr>
              <w:t>Free, abandon, exchange, or sacrifice a captive while factions fight over the decision.</w:t>
            </w:r>
          </w:p>
        </w:tc>
      </w:tr>
      <w:tr>
        <w:tc>
          <w:tcPr>
            <w:tcW w:type="dxa" w:w="5184"/>
            <w:vAlign w:val="center"/>
            <w:shd w:fill="F6F7F8"/>
          </w:tcPr>
          <w:p>
            <w:pPr>
              <w:spacing w:after="0" w:before="0"/>
            </w:pPr>
            <w:r/>
            <w:r>
              <w:rPr>
                <w:rFonts w:ascii="Liberation Sans" w:hAnsi="Liberation Sans"/>
                <w:b w:val="0"/>
                <w:sz w:val="13"/>
              </w:rPr>
              <w:t>Silence the Witness</w:t>
            </w:r>
          </w:p>
        </w:tc>
        <w:tc>
          <w:tcPr>
            <w:tcW w:type="dxa" w:w="5184"/>
            <w:vAlign w:val="center"/>
            <w:shd w:fill="F6F7F8"/>
          </w:tcPr>
          <w:p>
            <w:pPr>
              <w:spacing w:after="0" w:before="0"/>
            </w:pPr>
            <w:r/>
            <w:r>
              <w:rPr>
                <w:rFonts w:ascii="Liberation Sans" w:hAnsi="Liberation Sans"/>
                <w:b w:val="0"/>
                <w:sz w:val="13"/>
              </w:rPr>
              <w:t>Prevent an enemy messenger, echo, or artifact from reporting the expedition.</w:t>
            </w:r>
          </w:p>
        </w:tc>
      </w:tr>
      <w:tr>
        <w:tc>
          <w:tcPr>
            <w:tcW w:type="dxa" w:w="5184"/>
            <w:vAlign w:val="center"/>
          </w:tcPr>
          <w:p>
            <w:pPr>
              <w:spacing w:after="0" w:before="0"/>
            </w:pPr>
            <w:r/>
            <w:r>
              <w:rPr>
                <w:rFonts w:ascii="Liberation Sans" w:hAnsi="Liberation Sans"/>
                <w:b w:val="0"/>
                <w:sz w:val="13"/>
              </w:rPr>
              <w:t>Survive the Closing</w:t>
            </w:r>
          </w:p>
        </w:tc>
        <w:tc>
          <w:tcPr>
            <w:tcW w:type="dxa" w:w="5184"/>
            <w:vAlign w:val="center"/>
          </w:tcPr>
          <w:p>
            <w:pPr>
              <w:spacing w:after="0" w:before="0"/>
            </w:pPr>
            <w:r/>
            <w:r>
              <w:rPr>
                <w:rFonts w:ascii="Liberation Sans" w:hAnsi="Liberation Sans"/>
                <w:b w:val="0"/>
                <w:sz w:val="13"/>
              </w:rPr>
              <w:t>Reach extraction points before the battlefield locks permanently.</w:t>
            </w:r>
          </w:p>
        </w:tc>
      </w:tr>
      <w:tr>
        <w:tc>
          <w:tcPr>
            <w:tcW w:type="dxa" w:w="5184"/>
            <w:vAlign w:val="center"/>
            <w:shd w:fill="F6F7F8"/>
          </w:tcPr>
          <w:p>
            <w:pPr>
              <w:spacing w:after="0" w:before="0"/>
            </w:pPr>
            <w:r/>
            <w:r>
              <w:rPr>
                <w:rFonts w:ascii="Liberation Sans" w:hAnsi="Liberation Sans"/>
                <w:b w:val="0"/>
                <w:sz w:val="13"/>
              </w:rPr>
              <w:t>Refuse the Wish</w:t>
            </w:r>
          </w:p>
        </w:tc>
        <w:tc>
          <w:tcPr>
            <w:tcW w:type="dxa" w:w="5184"/>
            <w:vAlign w:val="center"/>
            <w:shd w:fill="F6F7F8"/>
          </w:tcPr>
          <w:p>
            <w:pPr>
              <w:spacing w:after="0" w:before="0"/>
            </w:pPr>
            <w:r/>
            <w:r>
              <w:rPr>
                <w:rFonts w:ascii="Liberation Sans" w:hAnsi="Liberation Sans"/>
                <w:b w:val="0"/>
                <w:sz w:val="13"/>
              </w:rPr>
              <w:t>Continue acting while each character receives a personalized temptation and false objective.</w:t>
            </w:r>
          </w:p>
        </w:tc>
      </w:tr>
      <w:tr>
        <w:tc>
          <w:tcPr>
            <w:tcW w:type="dxa" w:w="5184"/>
            <w:vAlign w:val="center"/>
          </w:tcPr>
          <w:p>
            <w:pPr>
              <w:spacing w:after="0" w:before="0"/>
            </w:pPr>
            <w:r/>
            <w:r>
              <w:rPr>
                <w:rFonts w:ascii="Liberation Sans" w:hAnsi="Liberation Sans"/>
                <w:b w:val="0"/>
                <w:sz w:val="13"/>
              </w:rPr>
              <w:t>Rebuild the Weapon</w:t>
            </w:r>
          </w:p>
        </w:tc>
        <w:tc>
          <w:tcPr>
            <w:tcW w:type="dxa" w:w="5184"/>
            <w:vAlign w:val="center"/>
          </w:tcPr>
          <w:p>
            <w:pPr>
              <w:spacing w:after="0" w:before="0"/>
            </w:pPr>
            <w:r/>
            <w:r>
              <w:rPr>
                <w:rFonts w:ascii="Liberation Sans" w:hAnsi="Liberation Sans"/>
                <w:b w:val="0"/>
                <w:sz w:val="13"/>
              </w:rPr>
              <w:t>Recover scattered components and complete a crafting check under attack.</w:t>
            </w:r>
          </w:p>
        </w:tc>
      </w:tr>
      <w:tr>
        <w:tc>
          <w:tcPr>
            <w:tcW w:type="dxa" w:w="5184"/>
            <w:vAlign w:val="center"/>
            <w:shd w:fill="F6F7F8"/>
          </w:tcPr>
          <w:p>
            <w:pPr>
              <w:spacing w:after="0" w:before="0"/>
            </w:pPr>
            <w:r/>
            <w:r>
              <w:rPr>
                <w:rFonts w:ascii="Liberation Sans" w:hAnsi="Liberation Sans"/>
                <w:b w:val="0"/>
                <w:sz w:val="13"/>
              </w:rPr>
              <w:t>Feed the Living Room</w:t>
            </w:r>
          </w:p>
        </w:tc>
        <w:tc>
          <w:tcPr>
            <w:tcW w:type="dxa" w:w="5184"/>
            <w:vAlign w:val="center"/>
            <w:shd w:fill="F6F7F8"/>
          </w:tcPr>
          <w:p>
            <w:pPr>
              <w:spacing w:after="0" w:before="0"/>
            </w:pPr>
            <w:r/>
            <w:r>
              <w:rPr>
                <w:rFonts w:ascii="Liberation Sans" w:hAnsi="Liberation Sans"/>
                <w:b w:val="0"/>
                <w:sz w:val="13"/>
              </w:rPr>
              <w:t>Provide correct materials or creatures to change the terrain from hostile to neutral.</w:t>
            </w:r>
          </w:p>
        </w:tc>
      </w:tr>
      <w:tr>
        <w:tc>
          <w:tcPr>
            <w:tcW w:type="dxa" w:w="5184"/>
            <w:vAlign w:val="center"/>
          </w:tcPr>
          <w:p>
            <w:pPr>
              <w:spacing w:after="0" w:before="0"/>
            </w:pPr>
            <w:r/>
            <w:r>
              <w:rPr>
                <w:rFonts w:ascii="Liberation Sans" w:hAnsi="Liberation Sans"/>
                <w:b w:val="0"/>
                <w:sz w:val="13"/>
              </w:rPr>
              <w:t>Cross the Unseen Bridge</w:t>
            </w:r>
          </w:p>
        </w:tc>
        <w:tc>
          <w:tcPr>
            <w:tcW w:type="dxa" w:w="5184"/>
            <w:vAlign w:val="center"/>
          </w:tcPr>
          <w:p>
            <w:pPr>
              <w:spacing w:after="0" w:before="0"/>
            </w:pPr>
            <w:r/>
            <w:r>
              <w:rPr>
                <w:rFonts w:ascii="Liberation Sans" w:hAnsi="Liberation Sans"/>
                <w:b w:val="0"/>
                <w:sz w:val="13"/>
              </w:rPr>
              <w:t>Reveal safe spaces through movement, sacrifice, or Divination.</w:t>
            </w:r>
          </w:p>
        </w:tc>
      </w:tr>
      <w:tr>
        <w:tc>
          <w:tcPr>
            <w:tcW w:type="dxa" w:w="5184"/>
            <w:vAlign w:val="center"/>
            <w:shd w:fill="F6F7F8"/>
          </w:tcPr>
          <w:p>
            <w:pPr>
              <w:spacing w:after="0" w:before="0"/>
            </w:pPr>
            <w:r/>
            <w:r>
              <w:rPr>
                <w:rFonts w:ascii="Liberation Sans" w:hAnsi="Liberation Sans"/>
                <w:b w:val="0"/>
                <w:sz w:val="13"/>
              </w:rPr>
              <w:t>Break the Formation</w:t>
            </w:r>
          </w:p>
        </w:tc>
        <w:tc>
          <w:tcPr>
            <w:tcW w:type="dxa" w:w="5184"/>
            <w:vAlign w:val="center"/>
            <w:shd w:fill="F6F7F8"/>
          </w:tcPr>
          <w:p>
            <w:pPr>
              <w:spacing w:after="0" w:before="0"/>
            </w:pPr>
            <w:r/>
            <w:r>
              <w:rPr>
                <w:rFonts w:ascii="Liberation Sans" w:hAnsi="Liberation Sans"/>
                <w:b w:val="0"/>
                <w:sz w:val="13"/>
              </w:rPr>
              <w:t>Defeat commanders or control points before standard enemies can be meaningfully harmed.</w:t>
            </w:r>
          </w:p>
        </w:tc>
      </w:tr>
      <w:tr>
        <w:tc>
          <w:tcPr>
            <w:tcW w:type="dxa" w:w="5184"/>
            <w:vAlign w:val="center"/>
          </w:tcPr>
          <w:p>
            <w:pPr>
              <w:spacing w:after="0" w:before="0"/>
            </w:pPr>
            <w:r/>
            <w:r>
              <w:rPr>
                <w:rFonts w:ascii="Liberation Sans" w:hAnsi="Liberation Sans"/>
                <w:b w:val="0"/>
                <w:sz w:val="13"/>
              </w:rPr>
              <w:t>Contain the Breach</w:t>
            </w:r>
          </w:p>
        </w:tc>
        <w:tc>
          <w:tcPr>
            <w:tcW w:type="dxa" w:w="5184"/>
            <w:vAlign w:val="center"/>
          </w:tcPr>
          <w:p>
            <w:pPr>
              <w:spacing w:after="0" w:before="0"/>
            </w:pPr>
            <w:r/>
            <w:r>
              <w:rPr>
                <w:rFonts w:ascii="Liberation Sans" w:hAnsi="Liberation Sans"/>
                <w:b w:val="0"/>
                <w:sz w:val="13"/>
              </w:rPr>
              <w:t>Seal spawning points faster than creatures emerge.</w:t>
            </w:r>
          </w:p>
        </w:tc>
      </w:tr>
      <w:tr>
        <w:tc>
          <w:tcPr>
            <w:tcW w:type="dxa" w:w="5184"/>
            <w:vAlign w:val="center"/>
            <w:shd w:fill="F6F7F8"/>
          </w:tcPr>
          <w:p>
            <w:pPr>
              <w:spacing w:after="0" w:before="0"/>
            </w:pPr>
            <w:r/>
            <w:r>
              <w:rPr>
                <w:rFonts w:ascii="Liberation Sans" w:hAnsi="Liberation Sans"/>
                <w:b w:val="0"/>
                <w:sz w:val="13"/>
              </w:rPr>
              <w:t>Protect the Rival</w:t>
            </w:r>
          </w:p>
        </w:tc>
        <w:tc>
          <w:tcPr>
            <w:tcW w:type="dxa" w:w="5184"/>
            <w:vAlign w:val="center"/>
            <w:shd w:fill="F6F7F8"/>
          </w:tcPr>
          <w:p>
            <w:pPr>
              <w:spacing w:after="0" w:before="0"/>
            </w:pPr>
            <w:r/>
            <w:r>
              <w:rPr>
                <w:rFonts w:ascii="Liberation Sans" w:hAnsi="Liberation Sans"/>
                <w:b w:val="0"/>
                <w:sz w:val="13"/>
              </w:rPr>
              <w:t>Keep an enemy expedition alive because only their seal or knowledge opens the route.</w:t>
            </w:r>
          </w:p>
        </w:tc>
      </w:tr>
      <w:tr>
        <w:tc>
          <w:tcPr>
            <w:tcW w:type="dxa" w:w="5184"/>
            <w:vAlign w:val="center"/>
          </w:tcPr>
          <w:p>
            <w:pPr>
              <w:spacing w:after="0" w:before="0"/>
            </w:pPr>
            <w:r/>
            <w:r>
              <w:rPr>
                <w:rFonts w:ascii="Liberation Sans" w:hAnsi="Liberation Sans"/>
                <w:b w:val="0"/>
                <w:sz w:val="13"/>
              </w:rPr>
              <w:t>Name the Dead</w:t>
            </w:r>
          </w:p>
        </w:tc>
        <w:tc>
          <w:tcPr>
            <w:tcW w:type="dxa" w:w="5184"/>
            <w:vAlign w:val="center"/>
          </w:tcPr>
          <w:p>
            <w:pPr>
              <w:spacing w:after="0" w:before="0"/>
            </w:pPr>
            <w:r/>
            <w:r>
              <w:rPr>
                <w:rFonts w:ascii="Liberation Sans" w:hAnsi="Liberation Sans"/>
                <w:b w:val="0"/>
                <w:sz w:val="13"/>
              </w:rPr>
              <w:t>Match bodies, memories, or soul fragments to prevent hostile resurrection.</w:t>
            </w:r>
          </w:p>
        </w:tc>
      </w:tr>
      <w:tr>
        <w:tc>
          <w:tcPr>
            <w:tcW w:type="dxa" w:w="5184"/>
            <w:vAlign w:val="center"/>
            <w:shd w:fill="F6F7F8"/>
          </w:tcPr>
          <w:p>
            <w:pPr>
              <w:spacing w:after="0" w:before="0"/>
            </w:pPr>
            <w:r/>
            <w:r>
              <w:rPr>
                <w:rFonts w:ascii="Liberation Sans" w:hAnsi="Liberation Sans"/>
                <w:b w:val="0"/>
                <w:sz w:val="13"/>
              </w:rPr>
              <w:t>Win Without Killing</w:t>
            </w:r>
          </w:p>
        </w:tc>
        <w:tc>
          <w:tcPr>
            <w:tcW w:type="dxa" w:w="5184"/>
            <w:vAlign w:val="center"/>
            <w:shd w:fill="F6F7F8"/>
          </w:tcPr>
          <w:p>
            <w:pPr>
              <w:spacing w:after="0" w:before="0"/>
            </w:pPr>
            <w:r/>
            <w:r>
              <w:rPr>
                <w:rFonts w:ascii="Liberation Sans" w:hAnsi="Liberation Sans"/>
                <w:b w:val="0"/>
                <w:sz w:val="13"/>
              </w:rPr>
              <w:t>Force surrender, remove control, or satisfy a legal/religious condition.</w:t>
            </w:r>
          </w:p>
        </w:tc>
      </w:tr>
    </w:tbl>
    <w:p>
      <w:pPr>
        <w:pStyle w:val="Heading2"/>
      </w:pPr>
      <w:r>
        <w:t>Threat Budget</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Enemy Type</w:t>
            </w:r>
          </w:p>
        </w:tc>
        <w:tc>
          <w:tcPr>
            <w:tcW w:type="dxa" w:w="3456"/>
            <w:vAlign w:val="center"/>
            <w:shd w:fill="263D52"/>
          </w:tcPr>
          <w:p>
            <w:pPr>
              <w:spacing w:after="0" w:before="0"/>
            </w:pPr>
            <w:r/>
            <w:r>
              <w:rPr>
                <w:rFonts w:ascii="Liberation Sans" w:hAnsi="Liberation Sans"/>
                <w:b/>
                <w:color w:val="FFFFFF"/>
                <w:sz w:val="14"/>
              </w:rPr>
              <w:t>Budget Cost</w:t>
            </w:r>
          </w:p>
        </w:tc>
        <w:tc>
          <w:tcPr>
            <w:tcW w:type="dxa" w:w="3456"/>
            <w:vAlign w:val="center"/>
            <w:shd w:fill="263D52"/>
          </w:tcPr>
          <w:p>
            <w:pPr>
              <w:spacing w:after="0" w:before="0"/>
            </w:pPr>
            <w:r/>
            <w:r>
              <w:rPr>
                <w:rFonts w:ascii="Liberation Sans" w:hAnsi="Liberation Sans"/>
                <w:b/>
                <w:color w:val="FFFFFF"/>
                <w:sz w:val="14"/>
              </w:rPr>
              <w:t>Notes</w:t>
            </w:r>
          </w:p>
        </w:tc>
      </w:tr>
      <w:tr>
        <w:tc>
          <w:tcPr>
            <w:tcW w:type="dxa" w:w="3456"/>
            <w:vAlign w:val="center"/>
          </w:tcPr>
          <w:p>
            <w:pPr>
              <w:spacing w:after="0" w:before="0"/>
            </w:pPr>
            <w:r/>
            <w:r>
              <w:rPr>
                <w:rFonts w:ascii="Liberation Sans" w:hAnsi="Liberation Sans"/>
                <w:b w:val="0"/>
                <w:sz w:val="14"/>
              </w:rPr>
              <w:t>Minion</w:t>
            </w:r>
          </w:p>
        </w:tc>
        <w:tc>
          <w:tcPr>
            <w:tcW w:type="dxa" w:w="3456"/>
            <w:vAlign w:val="center"/>
          </w:tcPr>
          <w:p>
            <w:pPr>
              <w:spacing w:after="0" w:before="0"/>
            </w:pPr>
            <w:r/>
            <w:r>
              <w:rPr>
                <w:rFonts w:ascii="Liberation Sans" w:hAnsi="Liberation Sans"/>
                <w:b w:val="0"/>
                <w:sz w:val="14"/>
              </w:rPr>
              <w:t>0.25</w:t>
            </w:r>
          </w:p>
        </w:tc>
        <w:tc>
          <w:tcPr>
            <w:tcW w:type="dxa" w:w="3456"/>
            <w:vAlign w:val="center"/>
          </w:tcPr>
          <w:p>
            <w:pPr>
              <w:spacing w:after="0" w:before="0"/>
            </w:pPr>
            <w:r/>
            <w:r>
              <w:rPr>
                <w:rFonts w:ascii="Liberation Sans" w:hAnsi="Liberation Sans"/>
                <w:b w:val="0"/>
                <w:sz w:val="14"/>
              </w:rPr>
              <w:t>Dies to one meaningful hit; dangerous in numbers.</w:t>
            </w:r>
          </w:p>
        </w:tc>
      </w:tr>
      <w:tr>
        <w:tc>
          <w:tcPr>
            <w:tcW w:type="dxa" w:w="3456"/>
            <w:vAlign w:val="center"/>
            <w:shd w:fill="F6F7F8"/>
          </w:tcPr>
          <w:p>
            <w:pPr>
              <w:spacing w:after="0" w:before="0"/>
            </w:pPr>
            <w:r/>
            <w:r>
              <w:rPr>
                <w:rFonts w:ascii="Liberation Sans" w:hAnsi="Liberation Sans"/>
                <w:b w:val="0"/>
                <w:sz w:val="14"/>
              </w:rPr>
              <w:t>Standard</w:t>
            </w:r>
          </w:p>
        </w:tc>
        <w:tc>
          <w:tcPr>
            <w:tcW w:type="dxa" w:w="3456"/>
            <w:vAlign w:val="center"/>
            <w:shd w:fill="F6F7F8"/>
          </w:tcPr>
          <w:p>
            <w:pPr>
              <w:spacing w:after="0" w:before="0"/>
            </w:pPr>
            <w:r/>
            <w:r>
              <w:rPr>
                <w:rFonts w:ascii="Liberation Sans" w:hAnsi="Liberation Sans"/>
                <w:b w:val="0"/>
                <w:sz w:val="14"/>
              </w:rPr>
              <w:t>1</w:t>
            </w:r>
          </w:p>
        </w:tc>
        <w:tc>
          <w:tcPr>
            <w:tcW w:type="dxa" w:w="3456"/>
            <w:vAlign w:val="center"/>
            <w:shd w:fill="F6F7F8"/>
          </w:tcPr>
          <w:p>
            <w:pPr>
              <w:spacing w:after="0" w:before="0"/>
            </w:pPr>
            <w:r/>
            <w:r>
              <w:rPr>
                <w:rFonts w:ascii="Liberation Sans" w:hAnsi="Liberation Sans"/>
                <w:b w:val="0"/>
                <w:sz w:val="14"/>
              </w:rPr>
              <w:t>One equal-tier combatant.</w:t>
            </w:r>
          </w:p>
        </w:tc>
      </w:tr>
      <w:tr>
        <w:tc>
          <w:tcPr>
            <w:tcW w:type="dxa" w:w="3456"/>
            <w:vAlign w:val="center"/>
          </w:tcPr>
          <w:p>
            <w:pPr>
              <w:spacing w:after="0" w:before="0"/>
            </w:pPr>
            <w:r/>
            <w:r>
              <w:rPr>
                <w:rFonts w:ascii="Liberation Sans" w:hAnsi="Liberation Sans"/>
                <w:b w:val="0"/>
                <w:sz w:val="14"/>
              </w:rPr>
              <w:t>Elite</w:t>
            </w:r>
          </w:p>
        </w:tc>
        <w:tc>
          <w:tcPr>
            <w:tcW w:type="dxa" w:w="3456"/>
            <w:vAlign w:val="center"/>
          </w:tcPr>
          <w:p>
            <w:pPr>
              <w:spacing w:after="0" w:before="0"/>
            </w:pPr>
            <w:r/>
            <w:r>
              <w:rPr>
                <w:rFonts w:ascii="Liberation Sans" w:hAnsi="Liberation Sans"/>
                <w:b w:val="0"/>
                <w:sz w:val="14"/>
              </w:rPr>
              <w:t>2</w:t>
            </w:r>
          </w:p>
        </w:tc>
        <w:tc>
          <w:tcPr>
            <w:tcW w:type="dxa" w:w="3456"/>
            <w:vAlign w:val="center"/>
          </w:tcPr>
          <w:p>
            <w:pPr>
              <w:spacing w:after="0" w:before="0"/>
            </w:pPr>
            <w:r/>
            <w:r>
              <w:rPr>
                <w:rFonts w:ascii="Liberation Sans" w:hAnsi="Liberation Sans"/>
                <w:b w:val="0"/>
                <w:sz w:val="14"/>
              </w:rPr>
              <w:t>Improved defenses, reaction, or second action.</w:t>
            </w:r>
          </w:p>
        </w:tc>
      </w:tr>
      <w:tr>
        <w:tc>
          <w:tcPr>
            <w:tcW w:type="dxa" w:w="3456"/>
            <w:vAlign w:val="center"/>
            <w:shd w:fill="F6F7F8"/>
          </w:tcPr>
          <w:p>
            <w:pPr>
              <w:spacing w:after="0" w:before="0"/>
            </w:pPr>
            <w:r/>
            <w:r>
              <w:rPr>
                <w:rFonts w:ascii="Liberation Sans" w:hAnsi="Liberation Sans"/>
                <w:b w:val="0"/>
                <w:sz w:val="14"/>
              </w:rPr>
              <w:t>Champion</w:t>
            </w:r>
          </w:p>
        </w:tc>
        <w:tc>
          <w:tcPr>
            <w:tcW w:type="dxa" w:w="3456"/>
            <w:vAlign w:val="center"/>
            <w:shd w:fill="F6F7F8"/>
          </w:tcPr>
          <w:p>
            <w:pPr>
              <w:spacing w:after="0" w:before="0"/>
            </w:pPr>
            <w:r/>
            <w:r>
              <w:rPr>
                <w:rFonts w:ascii="Liberation Sans" w:hAnsi="Liberation Sans"/>
                <w:b w:val="0"/>
                <w:sz w:val="14"/>
              </w:rPr>
              <w:t>3</w:t>
            </w:r>
          </w:p>
        </w:tc>
        <w:tc>
          <w:tcPr>
            <w:tcW w:type="dxa" w:w="3456"/>
            <w:vAlign w:val="center"/>
            <w:shd w:fill="F6F7F8"/>
          </w:tcPr>
          <w:p>
            <w:pPr>
              <w:spacing w:after="0" w:before="0"/>
            </w:pPr>
            <w:r/>
            <w:r>
              <w:rPr>
                <w:rFonts w:ascii="Liberation Sans" w:hAnsi="Liberation Sans"/>
                <w:b w:val="0"/>
                <w:sz w:val="14"/>
              </w:rPr>
              <w:t>Named enemy with phase trigger or command aura.</w:t>
            </w:r>
          </w:p>
        </w:tc>
      </w:tr>
      <w:tr>
        <w:tc>
          <w:tcPr>
            <w:tcW w:type="dxa" w:w="3456"/>
            <w:vAlign w:val="center"/>
          </w:tcPr>
          <w:p>
            <w:pPr>
              <w:spacing w:after="0" w:before="0"/>
            </w:pPr>
            <w:r/>
            <w:r>
              <w:rPr>
                <w:rFonts w:ascii="Liberation Sans" w:hAnsi="Liberation Sans"/>
                <w:b w:val="0"/>
                <w:sz w:val="14"/>
              </w:rPr>
              <w:t>Boss</w:t>
            </w:r>
          </w:p>
        </w:tc>
        <w:tc>
          <w:tcPr>
            <w:tcW w:type="dxa" w:w="3456"/>
            <w:vAlign w:val="center"/>
          </w:tcPr>
          <w:p>
            <w:pPr>
              <w:spacing w:after="0" w:before="0"/>
            </w:pPr>
            <w:r/>
            <w:r>
              <w:rPr>
                <w:rFonts w:ascii="Liberation Sans" w:hAnsi="Liberation Sans"/>
                <w:b w:val="0"/>
                <w:sz w:val="14"/>
              </w:rPr>
              <w:t>6</w:t>
            </w:r>
          </w:p>
        </w:tc>
        <w:tc>
          <w:tcPr>
            <w:tcW w:type="dxa" w:w="3456"/>
            <w:vAlign w:val="center"/>
          </w:tcPr>
          <w:p>
            <w:pPr>
              <w:spacing w:after="0" w:before="0"/>
            </w:pPr>
            <w:r/>
            <w:r>
              <w:rPr>
                <w:rFonts w:ascii="Liberation Sans" w:hAnsi="Liberation Sans"/>
                <w:b w:val="0"/>
                <w:sz w:val="14"/>
              </w:rPr>
              <w:t>Requires boss actions and objective mechanics.</w:t>
            </w:r>
          </w:p>
        </w:tc>
      </w:tr>
      <w:tr>
        <w:tc>
          <w:tcPr>
            <w:tcW w:type="dxa" w:w="3456"/>
            <w:vAlign w:val="center"/>
            <w:shd w:fill="F6F7F8"/>
          </w:tcPr>
          <w:p>
            <w:pPr>
              <w:spacing w:after="0" w:before="0"/>
            </w:pPr>
            <w:r/>
            <w:r>
              <w:rPr>
                <w:rFonts w:ascii="Liberation Sans" w:hAnsi="Liberation Sans"/>
                <w:b w:val="0"/>
                <w:sz w:val="14"/>
              </w:rPr>
              <w:t>Gate Guardian</w:t>
            </w:r>
          </w:p>
        </w:tc>
        <w:tc>
          <w:tcPr>
            <w:tcW w:type="dxa" w:w="3456"/>
            <w:vAlign w:val="center"/>
            <w:shd w:fill="F6F7F8"/>
          </w:tcPr>
          <w:p>
            <w:pPr>
              <w:spacing w:after="0" w:before="0"/>
            </w:pPr>
            <w:r/>
            <w:r>
              <w:rPr>
                <w:rFonts w:ascii="Liberation Sans" w:hAnsi="Liberation Sans"/>
                <w:b w:val="0"/>
                <w:sz w:val="14"/>
              </w:rPr>
              <w:t>10</w:t>
            </w:r>
          </w:p>
        </w:tc>
        <w:tc>
          <w:tcPr>
            <w:tcW w:type="dxa" w:w="3456"/>
            <w:vAlign w:val="center"/>
            <w:shd w:fill="F6F7F8"/>
          </w:tcPr>
          <w:p>
            <w:pPr>
              <w:spacing w:after="0" w:before="0"/>
            </w:pPr>
            <w:r/>
            <w:r>
              <w:rPr>
                <w:rFonts w:ascii="Liberation Sans" w:hAnsi="Liberation Sans"/>
                <w:b w:val="0"/>
                <w:sz w:val="14"/>
              </w:rPr>
              <w:t>Designed as the tier capstone; never a simple boss.</w:t>
            </w:r>
          </w:p>
        </w:tc>
      </w:tr>
    </w:tbl>
    <w:p>
      <w:r>
        <w:t>A normal encounter uses a budget equal to the number of party members. A hard encounter uses 1.5 times party size. A severe encounter uses twice party size. Attrition, cargo, missing resources, incompatible alignment, and time pressure can each raise effective difficulty by one step.</w:t>
      </w:r>
    </w:p>
    <w:p>
      <w:pPr>
        <w:pStyle w:val="Heading1"/>
      </w:pPr>
      <w:r>
        <w:t>13. Conditions and Combat Reference</w:t>
      </w:r>
    </w:p>
    <w:p>
      <w:pPr>
        <w:pStyle w:val="Heading2"/>
      </w:pPr>
      <w:r>
        <w:t>Addicted</w:t>
      </w:r>
    </w:p>
    <w:p>
      <w:r>
        <w:t>The creature has dependence on a named substance. Without a maintenance dose after a long rest, it gains Withdrawal.</w:t>
      </w:r>
    </w:p>
    <w:p>
      <w:pPr>
        <w:pStyle w:val="Heading2"/>
      </w:pPr>
      <w:r>
        <w:t>Bleeding</w:t>
      </w:r>
    </w:p>
    <w:p>
      <w:r>
        <w:t>Take damage equal to proficiency bonus at the end of each turn. An action and Medicine check or magical healing ends it.</w:t>
      </w:r>
    </w:p>
    <w:p>
      <w:pPr>
        <w:pStyle w:val="Heading2"/>
      </w:pPr>
      <w:r>
        <w:t>Blinded</w:t>
      </w:r>
    </w:p>
    <w:p>
      <w:r>
        <w:t>Cannot see; automatically fails sight checks; attacks have disadvantage and attacks against it have advantage.</w:t>
      </w:r>
    </w:p>
    <w:p>
      <w:pPr>
        <w:pStyle w:val="Heading2"/>
      </w:pPr>
      <w:r>
        <w:t>Burning</w:t>
      </w:r>
    </w:p>
    <w:p>
      <w:r>
        <w:t>Take fire damage at end of turn. An action, immersion, or successful Dexterity save ends it.</w:t>
      </w:r>
    </w:p>
    <w:p>
      <w:pPr>
        <w:pStyle w:val="Heading2"/>
      </w:pPr>
      <w:r>
        <w:t>Charmed</w:t>
      </w:r>
    </w:p>
    <w:p>
      <w:r>
        <w:t>Cannot willingly harm the charmer; charmer has advantage on social checks against it.</w:t>
      </w:r>
    </w:p>
    <w:p>
      <w:pPr>
        <w:pStyle w:val="Heading2"/>
      </w:pPr>
      <w:r>
        <w:t>Corrupted</w:t>
      </w:r>
    </w:p>
    <w:p>
      <w:r>
        <w:t>Healing is reduced, corruption-sensitive effects worsen, and long rests may shift behavior or form until cleansed.</w:t>
      </w:r>
    </w:p>
    <w:p>
      <w:pPr>
        <w:pStyle w:val="Heading2"/>
      </w:pPr>
      <w:r>
        <w:t>Dazed</w:t>
      </w:r>
    </w:p>
    <w:p>
      <w:r>
        <w:t>Choose either action or movement on the turn, not both; no bonus action.</w:t>
      </w:r>
    </w:p>
    <w:p>
      <w:pPr>
        <w:pStyle w:val="Heading2"/>
      </w:pPr>
      <w:r>
        <w:t>Deafened</w:t>
      </w:r>
    </w:p>
    <w:p>
      <w:r>
        <w:t>Cannot hear and fails hearing checks; verbal coordination may fail.</w:t>
      </w:r>
    </w:p>
    <w:p>
      <w:pPr>
        <w:pStyle w:val="Heading2"/>
      </w:pPr>
      <w:r>
        <w:t>Exhausted</w:t>
      </w:r>
    </w:p>
    <w:p>
      <w:r>
        <w:t>Use the six-level exhaustion track; effects are cumulative and level 6 is death.</w:t>
      </w:r>
    </w:p>
    <w:p>
      <w:pPr>
        <w:pStyle w:val="Heading2"/>
      </w:pPr>
      <w:r>
        <w:t>Frightened</w:t>
      </w:r>
    </w:p>
    <w:p>
      <w:r>
        <w:t>Disadvantage while source is visible and cannot willingly move closer.</w:t>
      </w:r>
    </w:p>
    <w:p>
      <w:pPr>
        <w:pStyle w:val="Heading2"/>
      </w:pPr>
      <w:r>
        <w:t>Grappled</w:t>
      </w:r>
    </w:p>
    <w:p>
      <w:r>
        <w:t>Speed 0; ends if grappler is incapacitated or reach is broken.</w:t>
      </w:r>
    </w:p>
    <w:p>
      <w:pPr>
        <w:pStyle w:val="Heading2"/>
      </w:pPr>
      <w:r>
        <w:t>Incapacitated</w:t>
      </w:r>
    </w:p>
    <w:p>
      <w:r>
        <w:t>Cannot take actions or reactions.</w:t>
      </w:r>
    </w:p>
    <w:p>
      <w:pPr>
        <w:pStyle w:val="Heading2"/>
      </w:pPr>
      <w:r>
        <w:t>Intoxicated</w:t>
      </w:r>
    </w:p>
    <w:p>
      <w:r>
        <w:t>Disadvantage on precise Dexterity and Intelligence checks; advantage on one save against fear. Stacks worsen into Dazed and Unconscious.</w:t>
      </w:r>
    </w:p>
    <w:p>
      <w:pPr>
        <w:pStyle w:val="Heading2"/>
      </w:pPr>
      <w:r>
        <w:t>Invisible</w:t>
      </w:r>
    </w:p>
    <w:p>
      <w:r>
        <w:t>Cannot be seen normally; attacks against it have disadvantage and its attacks have advantage until location is revealed.</w:t>
      </w:r>
    </w:p>
    <w:p>
      <w:pPr>
        <w:pStyle w:val="Heading2"/>
      </w:pPr>
      <w:r>
        <w:t>Marked</w:t>
      </w:r>
    </w:p>
    <w:p>
      <w:r>
        <w:t>A named creature or faction can track, target, or trigger abilities against the marked creature.</w:t>
      </w:r>
    </w:p>
    <w:p>
      <w:pPr>
        <w:pStyle w:val="Heading2"/>
      </w:pPr>
      <w:r>
        <w:t>Paralyzed</w:t>
      </w:r>
    </w:p>
    <w:p>
      <w:r>
        <w:t>Incapacitated, cannot move or speak, fails Strength/Dexterity saves, adjacent hits are critical.</w:t>
      </w:r>
    </w:p>
    <w:p>
      <w:pPr>
        <w:pStyle w:val="Heading2"/>
      </w:pPr>
      <w:r>
        <w:t>Petrified</w:t>
      </w:r>
    </w:p>
    <w:p>
      <w:r>
        <w:t>Incapacitated stone-like state; resistance to damage, immunity to poison/disease, weight ×10.</w:t>
      </w:r>
    </w:p>
    <w:p>
      <w:pPr>
        <w:pStyle w:val="Heading2"/>
      </w:pPr>
      <w:r>
        <w:t>Poisoned</w:t>
      </w:r>
    </w:p>
    <w:p>
      <w:r>
        <w:t>Disadvantage on attacks and ability checks.</w:t>
      </w:r>
    </w:p>
    <w:p>
      <w:pPr>
        <w:pStyle w:val="Heading2"/>
      </w:pPr>
      <w:r>
        <w:t>Prone</w:t>
      </w:r>
    </w:p>
    <w:p>
      <w:r>
        <w:t>Crawl or stand; melee attackers within 5 ft. have advantage; ranged attackers have disadvantage.</w:t>
      </w:r>
    </w:p>
    <w:p>
      <w:pPr>
        <w:pStyle w:val="Heading2"/>
      </w:pPr>
      <w:r>
        <w:t>Resonance Burn</w:t>
      </w:r>
    </w:p>
    <w:p>
      <w:r>
        <w:t>Maximum RP reduced and spell failure risk increases until a long rest or treatment.</w:t>
      </w:r>
    </w:p>
    <w:p>
      <w:pPr>
        <w:pStyle w:val="Heading2"/>
      </w:pPr>
      <w:r>
        <w:t>Restrained</w:t>
      </w:r>
    </w:p>
    <w:p>
      <w:r>
        <w:t>Speed 0; attacks against have advantage, own attacks and Dexterity saves have disadvantage.</w:t>
      </w:r>
    </w:p>
    <w:p>
      <w:pPr>
        <w:pStyle w:val="Heading2"/>
      </w:pPr>
      <w:r>
        <w:t>Silenced</w:t>
      </w:r>
    </w:p>
    <w:p>
      <w:r>
        <w:t>Cannot use verbal components, command words, Chants, or audible coordination.</w:t>
      </w:r>
    </w:p>
    <w:p>
      <w:pPr>
        <w:pStyle w:val="Heading2"/>
      </w:pPr>
      <w:r>
        <w:t>Staggered</w:t>
      </w:r>
    </w:p>
    <w:p>
      <w:r>
        <w:t>Cannot react, loses Guard, and the next forced movement gains +5 ft. Ends at start of next turn.</w:t>
      </w:r>
    </w:p>
    <w:p>
      <w:pPr>
        <w:pStyle w:val="Heading2"/>
      </w:pPr>
      <w:r>
        <w:t>Stunned</w:t>
      </w:r>
    </w:p>
    <w:p>
      <w:r>
        <w:t>Incapacitated, cannot move, fails Strength/Dexterity saves, attacks against have advantage.</w:t>
      </w:r>
    </w:p>
    <w:p>
      <w:pPr>
        <w:pStyle w:val="Heading2"/>
      </w:pPr>
      <w:r>
        <w:t>Unconscious</w:t>
      </w:r>
    </w:p>
    <w:p>
      <w:r>
        <w:t>Incapacitated, unaware, drops held items, falls Prone, adjacent hits are critical.</w:t>
      </w:r>
    </w:p>
    <w:p>
      <w:pPr>
        <w:pStyle w:val="Heading2"/>
      </w:pPr>
      <w:r>
        <w:t>Unity Exposure</w:t>
      </w:r>
    </w:p>
    <w:p>
      <w:r>
        <w:t>Track exposure from 0-6. At thresholds, distinctions, memories, loyalties, and eventually identity begin to erode.</w:t>
      </w:r>
    </w:p>
    <w:p>
      <w:pPr>
        <w:pStyle w:val="Heading2"/>
      </w:pPr>
      <w:r>
        <w:t>Withdrawal</w:t>
      </w:r>
    </w:p>
    <w:p>
      <w:r>
        <w:t>Disadvantage on ability checks and RP recovery; severity depends on substance and duration of dependence.</w:t>
      </w:r>
    </w:p>
    <w:p>
      <w:pPr>
        <w:pStyle w:val="Heading2"/>
      </w:pPr>
      <w:r>
        <w:t>Wounded</w:t>
      </w:r>
    </w:p>
    <w:p>
      <w:r>
        <w:t>Each Wound imposes -1 Constitution saves and reduces Hit Dice recovery; three Wounds is Critical.</w:t>
      </w:r>
    </w:p>
    <w:p>
      <w:pPr>
        <w:pStyle w:val="Heading2"/>
      </w:pPr>
      <w:r>
        <w:t>Quick Condition Table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2"/>
              </w:rPr>
              <w:t>Condition</w:t>
            </w:r>
          </w:p>
        </w:tc>
        <w:tc>
          <w:tcPr>
            <w:tcW w:type="dxa" w:w="5184"/>
            <w:vAlign w:val="center"/>
            <w:shd w:fill="263D52"/>
          </w:tcPr>
          <w:p>
            <w:pPr>
              <w:spacing w:after="0" w:before="0"/>
            </w:pPr>
            <w:r/>
            <w:r>
              <w:rPr>
                <w:rFonts w:ascii="Liberation Sans" w:hAnsi="Liberation Sans"/>
                <w:b/>
                <w:color w:val="FFFFFF"/>
                <w:sz w:val="12"/>
              </w:rPr>
              <w:t>Core Effect</w:t>
            </w:r>
          </w:p>
        </w:tc>
      </w:tr>
      <w:tr>
        <w:tc>
          <w:tcPr>
            <w:tcW w:type="dxa" w:w="5184"/>
            <w:vAlign w:val="center"/>
          </w:tcPr>
          <w:p>
            <w:pPr>
              <w:spacing w:after="0" w:before="0"/>
            </w:pPr>
            <w:r/>
            <w:r>
              <w:rPr>
                <w:rFonts w:ascii="Liberation Sans" w:hAnsi="Liberation Sans"/>
                <w:b w:val="0"/>
                <w:sz w:val="12"/>
              </w:rPr>
              <w:t>Addicted</w:t>
            </w:r>
          </w:p>
        </w:tc>
        <w:tc>
          <w:tcPr>
            <w:tcW w:type="dxa" w:w="5184"/>
            <w:vAlign w:val="center"/>
          </w:tcPr>
          <w:p>
            <w:pPr>
              <w:spacing w:after="0" w:before="0"/>
            </w:pPr>
            <w:r/>
            <w:r>
              <w:rPr>
                <w:rFonts w:ascii="Liberation Sans" w:hAnsi="Liberation Sans"/>
                <w:b w:val="0"/>
                <w:sz w:val="12"/>
              </w:rPr>
              <w:t>The creature has dependence on a named substance. Without a maintenance dose after a long rest, it gains Withdrawal.</w:t>
            </w:r>
          </w:p>
        </w:tc>
      </w:tr>
      <w:tr>
        <w:tc>
          <w:tcPr>
            <w:tcW w:type="dxa" w:w="5184"/>
            <w:vAlign w:val="center"/>
            <w:shd w:fill="F6F7F8"/>
          </w:tcPr>
          <w:p>
            <w:pPr>
              <w:spacing w:after="0" w:before="0"/>
            </w:pPr>
            <w:r/>
            <w:r>
              <w:rPr>
                <w:rFonts w:ascii="Liberation Sans" w:hAnsi="Liberation Sans"/>
                <w:b w:val="0"/>
                <w:sz w:val="12"/>
              </w:rPr>
              <w:t>Bleeding</w:t>
            </w:r>
          </w:p>
        </w:tc>
        <w:tc>
          <w:tcPr>
            <w:tcW w:type="dxa" w:w="5184"/>
            <w:vAlign w:val="center"/>
            <w:shd w:fill="F6F7F8"/>
          </w:tcPr>
          <w:p>
            <w:pPr>
              <w:spacing w:after="0" w:before="0"/>
            </w:pPr>
            <w:r/>
            <w:r>
              <w:rPr>
                <w:rFonts w:ascii="Liberation Sans" w:hAnsi="Liberation Sans"/>
                <w:b w:val="0"/>
                <w:sz w:val="12"/>
              </w:rPr>
              <w:t>Take damage equal to proficiency bonus at the end of each turn. An action and Medicine check or magical healing ends it.</w:t>
            </w:r>
          </w:p>
        </w:tc>
      </w:tr>
      <w:tr>
        <w:tc>
          <w:tcPr>
            <w:tcW w:type="dxa" w:w="5184"/>
            <w:vAlign w:val="center"/>
          </w:tcPr>
          <w:p>
            <w:pPr>
              <w:spacing w:after="0" w:before="0"/>
            </w:pPr>
            <w:r/>
            <w:r>
              <w:rPr>
                <w:rFonts w:ascii="Liberation Sans" w:hAnsi="Liberation Sans"/>
                <w:b w:val="0"/>
                <w:sz w:val="12"/>
              </w:rPr>
              <w:t>Blinded</w:t>
            </w:r>
          </w:p>
        </w:tc>
        <w:tc>
          <w:tcPr>
            <w:tcW w:type="dxa" w:w="5184"/>
            <w:vAlign w:val="center"/>
          </w:tcPr>
          <w:p>
            <w:pPr>
              <w:spacing w:after="0" w:before="0"/>
            </w:pPr>
            <w:r/>
            <w:r>
              <w:rPr>
                <w:rFonts w:ascii="Liberation Sans" w:hAnsi="Liberation Sans"/>
                <w:b w:val="0"/>
                <w:sz w:val="12"/>
              </w:rPr>
              <w:t>Cannot see; automatically fails sight checks; attacks have disadvantage and attacks against it have advantage.</w:t>
            </w:r>
          </w:p>
        </w:tc>
      </w:tr>
      <w:tr>
        <w:tc>
          <w:tcPr>
            <w:tcW w:type="dxa" w:w="5184"/>
            <w:vAlign w:val="center"/>
            <w:shd w:fill="F6F7F8"/>
          </w:tcPr>
          <w:p>
            <w:pPr>
              <w:spacing w:after="0" w:before="0"/>
            </w:pPr>
            <w:r/>
            <w:r>
              <w:rPr>
                <w:rFonts w:ascii="Liberation Sans" w:hAnsi="Liberation Sans"/>
                <w:b w:val="0"/>
                <w:sz w:val="12"/>
              </w:rPr>
              <w:t>Burning</w:t>
            </w:r>
          </w:p>
        </w:tc>
        <w:tc>
          <w:tcPr>
            <w:tcW w:type="dxa" w:w="5184"/>
            <w:vAlign w:val="center"/>
            <w:shd w:fill="F6F7F8"/>
          </w:tcPr>
          <w:p>
            <w:pPr>
              <w:spacing w:after="0" w:before="0"/>
            </w:pPr>
            <w:r/>
            <w:r>
              <w:rPr>
                <w:rFonts w:ascii="Liberation Sans" w:hAnsi="Liberation Sans"/>
                <w:b w:val="0"/>
                <w:sz w:val="12"/>
              </w:rPr>
              <w:t>Take fire damage at end of turn. An action, immersion, or successful Dexterity save ends it.</w:t>
            </w:r>
          </w:p>
        </w:tc>
      </w:tr>
      <w:tr>
        <w:tc>
          <w:tcPr>
            <w:tcW w:type="dxa" w:w="5184"/>
            <w:vAlign w:val="center"/>
          </w:tcPr>
          <w:p>
            <w:pPr>
              <w:spacing w:after="0" w:before="0"/>
            </w:pPr>
            <w:r/>
            <w:r>
              <w:rPr>
                <w:rFonts w:ascii="Liberation Sans" w:hAnsi="Liberation Sans"/>
                <w:b w:val="0"/>
                <w:sz w:val="12"/>
              </w:rPr>
              <w:t>Charmed</w:t>
            </w:r>
          </w:p>
        </w:tc>
        <w:tc>
          <w:tcPr>
            <w:tcW w:type="dxa" w:w="5184"/>
            <w:vAlign w:val="center"/>
          </w:tcPr>
          <w:p>
            <w:pPr>
              <w:spacing w:after="0" w:before="0"/>
            </w:pPr>
            <w:r/>
            <w:r>
              <w:rPr>
                <w:rFonts w:ascii="Liberation Sans" w:hAnsi="Liberation Sans"/>
                <w:b w:val="0"/>
                <w:sz w:val="12"/>
              </w:rPr>
              <w:t>Cannot willingly harm the charmer; charmer has advantage on social checks against it.</w:t>
            </w:r>
          </w:p>
        </w:tc>
      </w:tr>
      <w:tr>
        <w:tc>
          <w:tcPr>
            <w:tcW w:type="dxa" w:w="5184"/>
            <w:vAlign w:val="center"/>
            <w:shd w:fill="F6F7F8"/>
          </w:tcPr>
          <w:p>
            <w:pPr>
              <w:spacing w:after="0" w:before="0"/>
            </w:pPr>
            <w:r/>
            <w:r>
              <w:rPr>
                <w:rFonts w:ascii="Liberation Sans" w:hAnsi="Liberation Sans"/>
                <w:b w:val="0"/>
                <w:sz w:val="12"/>
              </w:rPr>
              <w:t>Corrupted</w:t>
            </w:r>
          </w:p>
        </w:tc>
        <w:tc>
          <w:tcPr>
            <w:tcW w:type="dxa" w:w="5184"/>
            <w:vAlign w:val="center"/>
            <w:shd w:fill="F6F7F8"/>
          </w:tcPr>
          <w:p>
            <w:pPr>
              <w:spacing w:after="0" w:before="0"/>
            </w:pPr>
            <w:r/>
            <w:r>
              <w:rPr>
                <w:rFonts w:ascii="Liberation Sans" w:hAnsi="Liberation Sans"/>
                <w:b w:val="0"/>
                <w:sz w:val="12"/>
              </w:rPr>
              <w:t>Healing is reduced, corruption-sensitive effects worsen, and long rests may shift behavior or form until cleansed.</w:t>
            </w:r>
          </w:p>
        </w:tc>
      </w:tr>
      <w:tr>
        <w:tc>
          <w:tcPr>
            <w:tcW w:type="dxa" w:w="5184"/>
            <w:vAlign w:val="center"/>
          </w:tcPr>
          <w:p>
            <w:pPr>
              <w:spacing w:after="0" w:before="0"/>
            </w:pPr>
            <w:r/>
            <w:r>
              <w:rPr>
                <w:rFonts w:ascii="Liberation Sans" w:hAnsi="Liberation Sans"/>
                <w:b w:val="0"/>
                <w:sz w:val="12"/>
              </w:rPr>
              <w:t>Dazed</w:t>
            </w:r>
          </w:p>
        </w:tc>
        <w:tc>
          <w:tcPr>
            <w:tcW w:type="dxa" w:w="5184"/>
            <w:vAlign w:val="center"/>
          </w:tcPr>
          <w:p>
            <w:pPr>
              <w:spacing w:after="0" w:before="0"/>
            </w:pPr>
            <w:r/>
            <w:r>
              <w:rPr>
                <w:rFonts w:ascii="Liberation Sans" w:hAnsi="Liberation Sans"/>
                <w:b w:val="0"/>
                <w:sz w:val="12"/>
              </w:rPr>
              <w:t>Choose either action or movement on the turn, not both; no bonus action.</w:t>
            </w:r>
          </w:p>
        </w:tc>
      </w:tr>
      <w:tr>
        <w:tc>
          <w:tcPr>
            <w:tcW w:type="dxa" w:w="5184"/>
            <w:vAlign w:val="center"/>
            <w:shd w:fill="F6F7F8"/>
          </w:tcPr>
          <w:p>
            <w:pPr>
              <w:spacing w:after="0" w:before="0"/>
            </w:pPr>
            <w:r/>
            <w:r>
              <w:rPr>
                <w:rFonts w:ascii="Liberation Sans" w:hAnsi="Liberation Sans"/>
                <w:b w:val="0"/>
                <w:sz w:val="12"/>
              </w:rPr>
              <w:t>Deafened</w:t>
            </w:r>
          </w:p>
        </w:tc>
        <w:tc>
          <w:tcPr>
            <w:tcW w:type="dxa" w:w="5184"/>
            <w:vAlign w:val="center"/>
            <w:shd w:fill="F6F7F8"/>
          </w:tcPr>
          <w:p>
            <w:pPr>
              <w:spacing w:after="0" w:before="0"/>
            </w:pPr>
            <w:r/>
            <w:r>
              <w:rPr>
                <w:rFonts w:ascii="Liberation Sans" w:hAnsi="Liberation Sans"/>
                <w:b w:val="0"/>
                <w:sz w:val="12"/>
              </w:rPr>
              <w:t>Cannot hear and fails hearing checks; verbal coordination may fail.</w:t>
            </w:r>
          </w:p>
        </w:tc>
      </w:tr>
      <w:tr>
        <w:tc>
          <w:tcPr>
            <w:tcW w:type="dxa" w:w="5184"/>
            <w:vAlign w:val="center"/>
          </w:tcPr>
          <w:p>
            <w:pPr>
              <w:spacing w:after="0" w:before="0"/>
            </w:pPr>
            <w:r/>
            <w:r>
              <w:rPr>
                <w:rFonts w:ascii="Liberation Sans" w:hAnsi="Liberation Sans"/>
                <w:b w:val="0"/>
                <w:sz w:val="12"/>
              </w:rPr>
              <w:t>Exhausted</w:t>
            </w:r>
          </w:p>
        </w:tc>
        <w:tc>
          <w:tcPr>
            <w:tcW w:type="dxa" w:w="5184"/>
            <w:vAlign w:val="center"/>
          </w:tcPr>
          <w:p>
            <w:pPr>
              <w:spacing w:after="0" w:before="0"/>
            </w:pPr>
            <w:r/>
            <w:r>
              <w:rPr>
                <w:rFonts w:ascii="Liberation Sans" w:hAnsi="Liberation Sans"/>
                <w:b w:val="0"/>
                <w:sz w:val="12"/>
              </w:rPr>
              <w:t>Use the six-level exhaustion track; effects are cumulative and level 6 is death.</w:t>
            </w:r>
          </w:p>
        </w:tc>
      </w:tr>
      <w:tr>
        <w:tc>
          <w:tcPr>
            <w:tcW w:type="dxa" w:w="5184"/>
            <w:vAlign w:val="center"/>
            <w:shd w:fill="F6F7F8"/>
          </w:tcPr>
          <w:p>
            <w:pPr>
              <w:spacing w:after="0" w:before="0"/>
            </w:pPr>
            <w:r/>
            <w:r>
              <w:rPr>
                <w:rFonts w:ascii="Liberation Sans" w:hAnsi="Liberation Sans"/>
                <w:b w:val="0"/>
                <w:sz w:val="12"/>
              </w:rPr>
              <w:t>Frightened</w:t>
            </w:r>
          </w:p>
        </w:tc>
        <w:tc>
          <w:tcPr>
            <w:tcW w:type="dxa" w:w="5184"/>
            <w:vAlign w:val="center"/>
            <w:shd w:fill="F6F7F8"/>
          </w:tcPr>
          <w:p>
            <w:pPr>
              <w:spacing w:after="0" w:before="0"/>
            </w:pPr>
            <w:r/>
            <w:r>
              <w:rPr>
                <w:rFonts w:ascii="Liberation Sans" w:hAnsi="Liberation Sans"/>
                <w:b w:val="0"/>
                <w:sz w:val="12"/>
              </w:rPr>
              <w:t>Disadvantage while source is visible and cannot willingly move closer.</w:t>
            </w:r>
          </w:p>
        </w:tc>
      </w:tr>
      <w:tr>
        <w:tc>
          <w:tcPr>
            <w:tcW w:type="dxa" w:w="5184"/>
            <w:vAlign w:val="center"/>
          </w:tcPr>
          <w:p>
            <w:pPr>
              <w:spacing w:after="0" w:before="0"/>
            </w:pPr>
            <w:r/>
            <w:r>
              <w:rPr>
                <w:rFonts w:ascii="Liberation Sans" w:hAnsi="Liberation Sans"/>
                <w:b w:val="0"/>
                <w:sz w:val="12"/>
              </w:rPr>
              <w:t>Grappled</w:t>
            </w:r>
          </w:p>
        </w:tc>
        <w:tc>
          <w:tcPr>
            <w:tcW w:type="dxa" w:w="5184"/>
            <w:vAlign w:val="center"/>
          </w:tcPr>
          <w:p>
            <w:pPr>
              <w:spacing w:after="0" w:before="0"/>
            </w:pPr>
            <w:r/>
            <w:r>
              <w:rPr>
                <w:rFonts w:ascii="Liberation Sans" w:hAnsi="Liberation Sans"/>
                <w:b w:val="0"/>
                <w:sz w:val="12"/>
              </w:rPr>
              <w:t>Speed 0; ends if grappler is incapacitated or reach is broken.</w:t>
            </w:r>
          </w:p>
        </w:tc>
      </w:tr>
      <w:tr>
        <w:tc>
          <w:tcPr>
            <w:tcW w:type="dxa" w:w="5184"/>
            <w:vAlign w:val="center"/>
            <w:shd w:fill="F6F7F8"/>
          </w:tcPr>
          <w:p>
            <w:pPr>
              <w:spacing w:after="0" w:before="0"/>
            </w:pPr>
            <w:r/>
            <w:r>
              <w:rPr>
                <w:rFonts w:ascii="Liberation Sans" w:hAnsi="Liberation Sans"/>
                <w:b w:val="0"/>
                <w:sz w:val="12"/>
              </w:rPr>
              <w:t>Incapacitated</w:t>
            </w:r>
          </w:p>
        </w:tc>
        <w:tc>
          <w:tcPr>
            <w:tcW w:type="dxa" w:w="5184"/>
            <w:vAlign w:val="center"/>
            <w:shd w:fill="F6F7F8"/>
          </w:tcPr>
          <w:p>
            <w:pPr>
              <w:spacing w:after="0" w:before="0"/>
            </w:pPr>
            <w:r/>
            <w:r>
              <w:rPr>
                <w:rFonts w:ascii="Liberation Sans" w:hAnsi="Liberation Sans"/>
                <w:b w:val="0"/>
                <w:sz w:val="12"/>
              </w:rPr>
              <w:t>Cannot take actions or reactions.</w:t>
            </w:r>
          </w:p>
        </w:tc>
      </w:tr>
      <w:tr>
        <w:tc>
          <w:tcPr>
            <w:tcW w:type="dxa" w:w="5184"/>
            <w:vAlign w:val="center"/>
          </w:tcPr>
          <w:p>
            <w:pPr>
              <w:spacing w:after="0" w:before="0"/>
            </w:pPr>
            <w:r/>
            <w:r>
              <w:rPr>
                <w:rFonts w:ascii="Liberation Sans" w:hAnsi="Liberation Sans"/>
                <w:b w:val="0"/>
                <w:sz w:val="12"/>
              </w:rPr>
              <w:t>Intoxicated</w:t>
            </w:r>
          </w:p>
        </w:tc>
        <w:tc>
          <w:tcPr>
            <w:tcW w:type="dxa" w:w="5184"/>
            <w:vAlign w:val="center"/>
          </w:tcPr>
          <w:p>
            <w:pPr>
              <w:spacing w:after="0" w:before="0"/>
            </w:pPr>
            <w:r/>
            <w:r>
              <w:rPr>
                <w:rFonts w:ascii="Liberation Sans" w:hAnsi="Liberation Sans"/>
                <w:b w:val="0"/>
                <w:sz w:val="12"/>
              </w:rPr>
              <w:t>Disadvantage on precise Dexterity and Intelligence checks; advantage on one save against fear. Stacks worsen into Dazed and Unconscious.</w:t>
            </w:r>
          </w:p>
        </w:tc>
      </w:tr>
      <w:tr>
        <w:tc>
          <w:tcPr>
            <w:tcW w:type="dxa" w:w="5184"/>
            <w:vAlign w:val="center"/>
            <w:shd w:fill="F6F7F8"/>
          </w:tcPr>
          <w:p>
            <w:pPr>
              <w:spacing w:after="0" w:before="0"/>
            </w:pPr>
            <w:r/>
            <w:r>
              <w:rPr>
                <w:rFonts w:ascii="Liberation Sans" w:hAnsi="Liberation Sans"/>
                <w:b w:val="0"/>
                <w:sz w:val="12"/>
              </w:rPr>
              <w:t>Invisible</w:t>
            </w:r>
          </w:p>
        </w:tc>
        <w:tc>
          <w:tcPr>
            <w:tcW w:type="dxa" w:w="5184"/>
            <w:vAlign w:val="center"/>
            <w:shd w:fill="F6F7F8"/>
          </w:tcPr>
          <w:p>
            <w:pPr>
              <w:spacing w:after="0" w:before="0"/>
            </w:pPr>
            <w:r/>
            <w:r>
              <w:rPr>
                <w:rFonts w:ascii="Liberation Sans" w:hAnsi="Liberation Sans"/>
                <w:b w:val="0"/>
                <w:sz w:val="12"/>
              </w:rPr>
              <w:t>Cannot be seen normally; attacks against it have disadvantage and its attacks have advantage until location is revealed.</w:t>
            </w:r>
          </w:p>
        </w:tc>
      </w:tr>
      <w:tr>
        <w:tc>
          <w:tcPr>
            <w:tcW w:type="dxa" w:w="5184"/>
            <w:vAlign w:val="center"/>
          </w:tcPr>
          <w:p>
            <w:pPr>
              <w:spacing w:after="0" w:before="0"/>
            </w:pPr>
            <w:r/>
            <w:r>
              <w:rPr>
                <w:rFonts w:ascii="Liberation Sans" w:hAnsi="Liberation Sans"/>
                <w:b w:val="0"/>
                <w:sz w:val="12"/>
              </w:rPr>
              <w:t>Marked</w:t>
            </w:r>
          </w:p>
        </w:tc>
        <w:tc>
          <w:tcPr>
            <w:tcW w:type="dxa" w:w="5184"/>
            <w:vAlign w:val="center"/>
          </w:tcPr>
          <w:p>
            <w:pPr>
              <w:spacing w:after="0" w:before="0"/>
            </w:pPr>
            <w:r/>
            <w:r>
              <w:rPr>
                <w:rFonts w:ascii="Liberation Sans" w:hAnsi="Liberation Sans"/>
                <w:b w:val="0"/>
                <w:sz w:val="12"/>
              </w:rPr>
              <w:t>A named creature or faction can track, target, or trigger abilities against the marked creature.</w:t>
            </w:r>
          </w:p>
        </w:tc>
      </w:tr>
      <w:tr>
        <w:tc>
          <w:tcPr>
            <w:tcW w:type="dxa" w:w="5184"/>
            <w:vAlign w:val="center"/>
            <w:shd w:fill="F6F7F8"/>
          </w:tcPr>
          <w:p>
            <w:pPr>
              <w:spacing w:after="0" w:before="0"/>
            </w:pPr>
            <w:r/>
            <w:r>
              <w:rPr>
                <w:rFonts w:ascii="Liberation Sans" w:hAnsi="Liberation Sans"/>
                <w:b w:val="0"/>
                <w:sz w:val="12"/>
              </w:rPr>
              <w:t>Paralyzed</w:t>
            </w:r>
          </w:p>
        </w:tc>
        <w:tc>
          <w:tcPr>
            <w:tcW w:type="dxa" w:w="5184"/>
            <w:vAlign w:val="center"/>
            <w:shd w:fill="F6F7F8"/>
          </w:tcPr>
          <w:p>
            <w:pPr>
              <w:spacing w:after="0" w:before="0"/>
            </w:pPr>
            <w:r/>
            <w:r>
              <w:rPr>
                <w:rFonts w:ascii="Liberation Sans" w:hAnsi="Liberation Sans"/>
                <w:b w:val="0"/>
                <w:sz w:val="12"/>
              </w:rPr>
              <w:t>Incapacitated, cannot move or speak, fails Strength/Dexterity saves, adjacent hits are critical.</w:t>
            </w:r>
          </w:p>
        </w:tc>
      </w:tr>
      <w:tr>
        <w:tc>
          <w:tcPr>
            <w:tcW w:type="dxa" w:w="5184"/>
            <w:vAlign w:val="center"/>
          </w:tcPr>
          <w:p>
            <w:pPr>
              <w:spacing w:after="0" w:before="0"/>
            </w:pPr>
            <w:r/>
            <w:r>
              <w:rPr>
                <w:rFonts w:ascii="Liberation Sans" w:hAnsi="Liberation Sans"/>
                <w:b w:val="0"/>
                <w:sz w:val="12"/>
              </w:rPr>
              <w:t>Petrified</w:t>
            </w:r>
          </w:p>
        </w:tc>
        <w:tc>
          <w:tcPr>
            <w:tcW w:type="dxa" w:w="5184"/>
            <w:vAlign w:val="center"/>
          </w:tcPr>
          <w:p>
            <w:pPr>
              <w:spacing w:after="0" w:before="0"/>
            </w:pPr>
            <w:r/>
            <w:r>
              <w:rPr>
                <w:rFonts w:ascii="Liberation Sans" w:hAnsi="Liberation Sans"/>
                <w:b w:val="0"/>
                <w:sz w:val="12"/>
              </w:rPr>
              <w:t>Incapacitated stone-like state; resistance to damage, immunity to poison/disease, weight ×10.</w:t>
            </w:r>
          </w:p>
        </w:tc>
      </w:tr>
      <w:tr>
        <w:tc>
          <w:tcPr>
            <w:tcW w:type="dxa" w:w="5184"/>
            <w:vAlign w:val="center"/>
            <w:shd w:fill="F6F7F8"/>
          </w:tcPr>
          <w:p>
            <w:pPr>
              <w:spacing w:after="0" w:before="0"/>
            </w:pPr>
            <w:r/>
            <w:r>
              <w:rPr>
                <w:rFonts w:ascii="Liberation Sans" w:hAnsi="Liberation Sans"/>
                <w:b w:val="0"/>
                <w:sz w:val="12"/>
              </w:rPr>
              <w:t>Poisoned</w:t>
            </w:r>
          </w:p>
        </w:tc>
        <w:tc>
          <w:tcPr>
            <w:tcW w:type="dxa" w:w="5184"/>
            <w:vAlign w:val="center"/>
            <w:shd w:fill="F6F7F8"/>
          </w:tcPr>
          <w:p>
            <w:pPr>
              <w:spacing w:after="0" w:before="0"/>
            </w:pPr>
            <w:r/>
            <w:r>
              <w:rPr>
                <w:rFonts w:ascii="Liberation Sans" w:hAnsi="Liberation Sans"/>
                <w:b w:val="0"/>
                <w:sz w:val="12"/>
              </w:rPr>
              <w:t>Disadvantage on attacks and ability checks.</w:t>
            </w:r>
          </w:p>
        </w:tc>
      </w:tr>
      <w:tr>
        <w:tc>
          <w:tcPr>
            <w:tcW w:type="dxa" w:w="5184"/>
            <w:vAlign w:val="center"/>
          </w:tcPr>
          <w:p>
            <w:pPr>
              <w:spacing w:after="0" w:before="0"/>
            </w:pPr>
            <w:r/>
            <w:r>
              <w:rPr>
                <w:rFonts w:ascii="Liberation Sans" w:hAnsi="Liberation Sans"/>
                <w:b w:val="0"/>
                <w:sz w:val="12"/>
              </w:rPr>
              <w:t>Prone</w:t>
            </w:r>
          </w:p>
        </w:tc>
        <w:tc>
          <w:tcPr>
            <w:tcW w:type="dxa" w:w="5184"/>
            <w:vAlign w:val="center"/>
          </w:tcPr>
          <w:p>
            <w:pPr>
              <w:spacing w:after="0" w:before="0"/>
            </w:pPr>
            <w:r/>
            <w:r>
              <w:rPr>
                <w:rFonts w:ascii="Liberation Sans" w:hAnsi="Liberation Sans"/>
                <w:b w:val="0"/>
                <w:sz w:val="12"/>
              </w:rPr>
              <w:t>Crawl or stand; melee attackers within 5 ft. have advantage; ranged attackers have disadvantage.</w:t>
            </w:r>
          </w:p>
        </w:tc>
      </w:tr>
      <w:tr>
        <w:tc>
          <w:tcPr>
            <w:tcW w:type="dxa" w:w="5184"/>
            <w:vAlign w:val="center"/>
            <w:shd w:fill="F6F7F8"/>
          </w:tcPr>
          <w:p>
            <w:pPr>
              <w:spacing w:after="0" w:before="0"/>
            </w:pPr>
            <w:r/>
            <w:r>
              <w:rPr>
                <w:rFonts w:ascii="Liberation Sans" w:hAnsi="Liberation Sans"/>
                <w:b w:val="0"/>
                <w:sz w:val="12"/>
              </w:rPr>
              <w:t>Resonance Burn</w:t>
            </w:r>
          </w:p>
        </w:tc>
        <w:tc>
          <w:tcPr>
            <w:tcW w:type="dxa" w:w="5184"/>
            <w:vAlign w:val="center"/>
            <w:shd w:fill="F6F7F8"/>
          </w:tcPr>
          <w:p>
            <w:pPr>
              <w:spacing w:after="0" w:before="0"/>
            </w:pPr>
            <w:r/>
            <w:r>
              <w:rPr>
                <w:rFonts w:ascii="Liberation Sans" w:hAnsi="Liberation Sans"/>
                <w:b w:val="0"/>
                <w:sz w:val="12"/>
              </w:rPr>
              <w:t>Maximum RP reduced and spell failure risk increases until a long rest or treatment.</w:t>
            </w:r>
          </w:p>
        </w:tc>
      </w:tr>
      <w:tr>
        <w:tc>
          <w:tcPr>
            <w:tcW w:type="dxa" w:w="5184"/>
            <w:vAlign w:val="center"/>
          </w:tcPr>
          <w:p>
            <w:pPr>
              <w:spacing w:after="0" w:before="0"/>
            </w:pPr>
            <w:r/>
            <w:r>
              <w:rPr>
                <w:rFonts w:ascii="Liberation Sans" w:hAnsi="Liberation Sans"/>
                <w:b w:val="0"/>
                <w:sz w:val="12"/>
              </w:rPr>
              <w:t>Restrained</w:t>
            </w:r>
          </w:p>
        </w:tc>
        <w:tc>
          <w:tcPr>
            <w:tcW w:type="dxa" w:w="5184"/>
            <w:vAlign w:val="center"/>
          </w:tcPr>
          <w:p>
            <w:pPr>
              <w:spacing w:after="0" w:before="0"/>
            </w:pPr>
            <w:r/>
            <w:r>
              <w:rPr>
                <w:rFonts w:ascii="Liberation Sans" w:hAnsi="Liberation Sans"/>
                <w:b w:val="0"/>
                <w:sz w:val="12"/>
              </w:rPr>
              <w:t>Speed 0; attacks against have advantage, own attacks and Dexterity saves have disadvantage.</w:t>
            </w:r>
          </w:p>
        </w:tc>
      </w:tr>
      <w:tr>
        <w:tc>
          <w:tcPr>
            <w:tcW w:type="dxa" w:w="5184"/>
            <w:vAlign w:val="center"/>
            <w:shd w:fill="F6F7F8"/>
          </w:tcPr>
          <w:p>
            <w:pPr>
              <w:spacing w:after="0" w:before="0"/>
            </w:pPr>
            <w:r/>
            <w:r>
              <w:rPr>
                <w:rFonts w:ascii="Liberation Sans" w:hAnsi="Liberation Sans"/>
                <w:b w:val="0"/>
                <w:sz w:val="12"/>
              </w:rPr>
              <w:t>Silenced</w:t>
            </w:r>
          </w:p>
        </w:tc>
        <w:tc>
          <w:tcPr>
            <w:tcW w:type="dxa" w:w="5184"/>
            <w:vAlign w:val="center"/>
            <w:shd w:fill="F6F7F8"/>
          </w:tcPr>
          <w:p>
            <w:pPr>
              <w:spacing w:after="0" w:before="0"/>
            </w:pPr>
            <w:r/>
            <w:r>
              <w:rPr>
                <w:rFonts w:ascii="Liberation Sans" w:hAnsi="Liberation Sans"/>
                <w:b w:val="0"/>
                <w:sz w:val="12"/>
              </w:rPr>
              <w:t>Cannot use verbal components, command words, Chants, or audible coordination.</w:t>
            </w:r>
          </w:p>
        </w:tc>
      </w:tr>
      <w:tr>
        <w:tc>
          <w:tcPr>
            <w:tcW w:type="dxa" w:w="5184"/>
            <w:vAlign w:val="center"/>
          </w:tcPr>
          <w:p>
            <w:pPr>
              <w:spacing w:after="0" w:before="0"/>
            </w:pPr>
            <w:r/>
            <w:r>
              <w:rPr>
                <w:rFonts w:ascii="Liberation Sans" w:hAnsi="Liberation Sans"/>
                <w:b w:val="0"/>
                <w:sz w:val="12"/>
              </w:rPr>
              <w:t>Staggered</w:t>
            </w:r>
          </w:p>
        </w:tc>
        <w:tc>
          <w:tcPr>
            <w:tcW w:type="dxa" w:w="5184"/>
            <w:vAlign w:val="center"/>
          </w:tcPr>
          <w:p>
            <w:pPr>
              <w:spacing w:after="0" w:before="0"/>
            </w:pPr>
            <w:r/>
            <w:r>
              <w:rPr>
                <w:rFonts w:ascii="Liberation Sans" w:hAnsi="Liberation Sans"/>
                <w:b w:val="0"/>
                <w:sz w:val="12"/>
              </w:rPr>
              <w:t>Cannot react, loses Guard, and the next forced movement gains +5 ft. Ends at start of next turn.</w:t>
            </w:r>
          </w:p>
        </w:tc>
      </w:tr>
      <w:tr>
        <w:tc>
          <w:tcPr>
            <w:tcW w:type="dxa" w:w="5184"/>
            <w:vAlign w:val="center"/>
            <w:shd w:fill="F6F7F8"/>
          </w:tcPr>
          <w:p>
            <w:pPr>
              <w:spacing w:after="0" w:before="0"/>
            </w:pPr>
            <w:r/>
            <w:r>
              <w:rPr>
                <w:rFonts w:ascii="Liberation Sans" w:hAnsi="Liberation Sans"/>
                <w:b w:val="0"/>
                <w:sz w:val="12"/>
              </w:rPr>
              <w:t>Stunned</w:t>
            </w:r>
          </w:p>
        </w:tc>
        <w:tc>
          <w:tcPr>
            <w:tcW w:type="dxa" w:w="5184"/>
            <w:vAlign w:val="center"/>
            <w:shd w:fill="F6F7F8"/>
          </w:tcPr>
          <w:p>
            <w:pPr>
              <w:spacing w:after="0" w:before="0"/>
            </w:pPr>
            <w:r/>
            <w:r>
              <w:rPr>
                <w:rFonts w:ascii="Liberation Sans" w:hAnsi="Liberation Sans"/>
                <w:b w:val="0"/>
                <w:sz w:val="12"/>
              </w:rPr>
              <w:t>Incapacitated, cannot move, fails Strength/Dexterity saves, attacks against have advantage.</w:t>
            </w:r>
          </w:p>
        </w:tc>
      </w:tr>
      <w:tr>
        <w:tc>
          <w:tcPr>
            <w:tcW w:type="dxa" w:w="5184"/>
            <w:vAlign w:val="center"/>
          </w:tcPr>
          <w:p>
            <w:pPr>
              <w:spacing w:after="0" w:before="0"/>
            </w:pPr>
            <w:r/>
            <w:r>
              <w:rPr>
                <w:rFonts w:ascii="Liberation Sans" w:hAnsi="Liberation Sans"/>
                <w:b w:val="0"/>
                <w:sz w:val="12"/>
              </w:rPr>
              <w:t>Unconscious</w:t>
            </w:r>
          </w:p>
        </w:tc>
        <w:tc>
          <w:tcPr>
            <w:tcW w:type="dxa" w:w="5184"/>
            <w:vAlign w:val="center"/>
          </w:tcPr>
          <w:p>
            <w:pPr>
              <w:spacing w:after="0" w:before="0"/>
            </w:pPr>
            <w:r/>
            <w:r>
              <w:rPr>
                <w:rFonts w:ascii="Liberation Sans" w:hAnsi="Liberation Sans"/>
                <w:b w:val="0"/>
                <w:sz w:val="12"/>
              </w:rPr>
              <w:t>Incapacitated, unaware, drops held items, falls Prone, adjacent hits are critical.</w:t>
            </w:r>
          </w:p>
        </w:tc>
      </w:tr>
      <w:tr>
        <w:tc>
          <w:tcPr>
            <w:tcW w:type="dxa" w:w="5184"/>
            <w:vAlign w:val="center"/>
            <w:shd w:fill="F6F7F8"/>
          </w:tcPr>
          <w:p>
            <w:pPr>
              <w:spacing w:after="0" w:before="0"/>
            </w:pPr>
            <w:r/>
            <w:r>
              <w:rPr>
                <w:rFonts w:ascii="Liberation Sans" w:hAnsi="Liberation Sans"/>
                <w:b w:val="0"/>
                <w:sz w:val="12"/>
              </w:rPr>
              <w:t>Unity Exposure</w:t>
            </w:r>
          </w:p>
        </w:tc>
        <w:tc>
          <w:tcPr>
            <w:tcW w:type="dxa" w:w="5184"/>
            <w:vAlign w:val="center"/>
            <w:shd w:fill="F6F7F8"/>
          </w:tcPr>
          <w:p>
            <w:pPr>
              <w:spacing w:after="0" w:before="0"/>
            </w:pPr>
            <w:r/>
            <w:r>
              <w:rPr>
                <w:rFonts w:ascii="Liberation Sans" w:hAnsi="Liberation Sans"/>
                <w:b w:val="0"/>
                <w:sz w:val="12"/>
              </w:rPr>
              <w:t>Track exposure from 0-6. At thresholds, distinctions, memories, loyalties, and eventually identity begin to erode.</w:t>
            </w:r>
          </w:p>
        </w:tc>
      </w:tr>
      <w:tr>
        <w:tc>
          <w:tcPr>
            <w:tcW w:type="dxa" w:w="5184"/>
            <w:vAlign w:val="center"/>
          </w:tcPr>
          <w:p>
            <w:pPr>
              <w:spacing w:after="0" w:before="0"/>
            </w:pPr>
            <w:r/>
            <w:r>
              <w:rPr>
                <w:rFonts w:ascii="Liberation Sans" w:hAnsi="Liberation Sans"/>
                <w:b w:val="0"/>
                <w:sz w:val="12"/>
              </w:rPr>
              <w:t>Withdrawal</w:t>
            </w:r>
          </w:p>
        </w:tc>
        <w:tc>
          <w:tcPr>
            <w:tcW w:type="dxa" w:w="5184"/>
            <w:vAlign w:val="center"/>
          </w:tcPr>
          <w:p>
            <w:pPr>
              <w:spacing w:after="0" w:before="0"/>
            </w:pPr>
            <w:r/>
            <w:r>
              <w:rPr>
                <w:rFonts w:ascii="Liberation Sans" w:hAnsi="Liberation Sans"/>
                <w:b w:val="0"/>
                <w:sz w:val="12"/>
              </w:rPr>
              <w:t>Disadvantage on ability checks and RP recovery; severity depends on substance and duration of dependence.</w:t>
            </w:r>
          </w:p>
        </w:tc>
      </w:tr>
      <w:tr>
        <w:tc>
          <w:tcPr>
            <w:tcW w:type="dxa" w:w="5184"/>
            <w:vAlign w:val="center"/>
            <w:shd w:fill="F6F7F8"/>
          </w:tcPr>
          <w:p>
            <w:pPr>
              <w:spacing w:after="0" w:before="0"/>
            </w:pPr>
            <w:r/>
            <w:r>
              <w:rPr>
                <w:rFonts w:ascii="Liberation Sans" w:hAnsi="Liberation Sans"/>
                <w:b w:val="0"/>
                <w:sz w:val="12"/>
              </w:rPr>
              <w:t>Wounded</w:t>
            </w:r>
          </w:p>
        </w:tc>
        <w:tc>
          <w:tcPr>
            <w:tcW w:type="dxa" w:w="5184"/>
            <w:vAlign w:val="center"/>
            <w:shd w:fill="F6F7F8"/>
          </w:tcPr>
          <w:p>
            <w:pPr>
              <w:spacing w:after="0" w:before="0"/>
            </w:pPr>
            <w:r/>
            <w:r>
              <w:rPr>
                <w:rFonts w:ascii="Liberation Sans" w:hAnsi="Liberation Sans"/>
                <w:b w:val="0"/>
                <w:sz w:val="12"/>
              </w:rPr>
              <w:t>Each Wound imposes -1 Constitution saves and reduces Hit Dice recovery; three Wounds is Critical.</w:t>
            </w:r>
          </w:p>
        </w:tc>
      </w:tr>
    </w:tbl>
    <w:p>
      <w:r>
        <w:br w:type="page"/>
      </w:r>
    </w:p>
    <w:p>
      <w:pPr>
        <w:spacing w:before="2600"/>
        <w:jc w:val="center"/>
      </w:pPr>
      <w:r>
        <w:rPr>
          <w:rFonts w:ascii="Liberation Sans" w:hAnsi="Liberation Sans"/>
          <w:b/>
          <w:color w:val="6B497C"/>
          <w:sz w:val="36"/>
        </w:rPr>
        <w:t>PART III</w:t>
      </w:r>
    </w:p>
    <w:p>
      <w:pPr>
        <w:jc w:val="center"/>
      </w:pPr>
      <w:r>
        <w:rPr>
          <w:rFonts w:ascii="Liberation Sans" w:hAnsi="Liberation Sans"/>
          <w:b/>
          <w:color w:val="263D52"/>
          <w:sz w:val="56"/>
        </w:rPr>
        <w:t>RESONANCE AND SPELLCASTING</w:t>
      </w:r>
    </w:p>
    <w:p>
      <w:pPr>
        <w:jc w:val="center"/>
      </w:pPr>
      <w:r>
        <w:rPr>
          <w:rFonts w:ascii="Liberation Serif" w:hAnsi="Liberation Serif"/>
          <w:i/>
          <w:sz w:val="24"/>
        </w:rPr>
        <w:t>One magic economy, class-specific methods, and Gate-tier limits</w:t>
      </w:r>
    </w:p>
    <w:p>
      <w:r>
        <w:br w:type="page"/>
      </w:r>
    </w:p>
    <w:p>
      <w:pPr>
        <w:pStyle w:val="Heading1"/>
      </w:pPr>
      <w:r>
        <w:t>14. The Weave and Resonance</w:t>
      </w:r>
    </w:p>
    <w:p>
      <w:r>
        <w:t>The Weave is the mortal model for magic: eight recognized schools plus Universal workings that combine or bypass those schools. The Matrix is not a ninth public school. Matrical Chymistry is the hidden executable logic beneath magic, architecture, biology, history, and the dungeon itself.</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School</w:t>
            </w:r>
          </w:p>
        </w:tc>
        <w:tc>
          <w:tcPr>
            <w:tcW w:type="dxa" w:w="3456"/>
            <w:vAlign w:val="center"/>
            <w:shd w:fill="263D52"/>
          </w:tcPr>
          <w:p>
            <w:pPr>
              <w:spacing w:after="0" w:before="0"/>
            </w:pPr>
            <w:r/>
            <w:r>
              <w:rPr>
                <w:rFonts w:ascii="Liberation Sans" w:hAnsi="Liberation Sans"/>
                <w:b/>
                <w:color w:val="FFFFFF"/>
                <w:sz w:val="14"/>
              </w:rPr>
              <w:t>Primary Function</w:t>
            </w:r>
          </w:p>
        </w:tc>
        <w:tc>
          <w:tcPr>
            <w:tcW w:type="dxa" w:w="3456"/>
            <w:vAlign w:val="center"/>
            <w:shd w:fill="263D52"/>
          </w:tcPr>
          <w:p>
            <w:pPr>
              <w:spacing w:after="0" w:before="0"/>
            </w:pPr>
            <w:r/>
            <w:r>
              <w:rPr>
                <w:rFonts w:ascii="Liberation Sans" w:hAnsi="Liberation Sans"/>
                <w:b/>
                <w:color w:val="FFFFFF"/>
                <w:sz w:val="14"/>
              </w:rPr>
              <w:t>Common Risks</w:t>
            </w:r>
          </w:p>
        </w:tc>
      </w:tr>
      <w:tr>
        <w:tc>
          <w:tcPr>
            <w:tcW w:type="dxa" w:w="3456"/>
            <w:vAlign w:val="center"/>
          </w:tcPr>
          <w:p>
            <w:pPr>
              <w:spacing w:after="0" w:before="0"/>
            </w:pPr>
            <w:r/>
            <w:r>
              <w:rPr>
                <w:rFonts w:ascii="Liberation Sans" w:hAnsi="Liberation Sans"/>
                <w:b w:val="0"/>
                <w:sz w:val="14"/>
              </w:rPr>
              <w:t>Abjuration</w:t>
            </w:r>
          </w:p>
        </w:tc>
        <w:tc>
          <w:tcPr>
            <w:tcW w:type="dxa" w:w="3456"/>
            <w:vAlign w:val="center"/>
          </w:tcPr>
          <w:p>
            <w:pPr>
              <w:spacing w:after="0" w:before="0"/>
            </w:pPr>
            <w:r/>
            <w:r>
              <w:rPr>
                <w:rFonts w:ascii="Liberation Sans" w:hAnsi="Liberation Sans"/>
                <w:b w:val="0"/>
                <w:sz w:val="14"/>
              </w:rPr>
              <w:t>Protection, dispelling, binding, banishment</w:t>
            </w:r>
          </w:p>
        </w:tc>
        <w:tc>
          <w:tcPr>
            <w:tcW w:type="dxa" w:w="3456"/>
            <w:vAlign w:val="center"/>
          </w:tcPr>
          <w:p>
            <w:pPr>
              <w:spacing w:after="0" w:before="0"/>
            </w:pPr>
            <w:r/>
            <w:r>
              <w:rPr>
                <w:rFonts w:ascii="Liberation Sans" w:hAnsi="Liberation Sans"/>
                <w:b w:val="0"/>
                <w:sz w:val="14"/>
              </w:rPr>
              <w:t>Feedback, trapped force</w:t>
            </w:r>
          </w:p>
        </w:tc>
      </w:tr>
      <w:tr>
        <w:tc>
          <w:tcPr>
            <w:tcW w:type="dxa" w:w="3456"/>
            <w:vAlign w:val="center"/>
            <w:shd w:fill="F6F7F8"/>
          </w:tcPr>
          <w:p>
            <w:pPr>
              <w:spacing w:after="0" w:before="0"/>
            </w:pPr>
            <w:r/>
            <w:r>
              <w:rPr>
                <w:rFonts w:ascii="Liberation Sans" w:hAnsi="Liberation Sans"/>
                <w:b w:val="0"/>
                <w:sz w:val="14"/>
              </w:rPr>
              <w:t>Conjuration</w:t>
            </w:r>
          </w:p>
        </w:tc>
        <w:tc>
          <w:tcPr>
            <w:tcW w:type="dxa" w:w="3456"/>
            <w:vAlign w:val="center"/>
            <w:shd w:fill="F6F7F8"/>
          </w:tcPr>
          <w:p>
            <w:pPr>
              <w:spacing w:after="0" w:before="0"/>
            </w:pPr>
            <w:r/>
            <w:r>
              <w:rPr>
                <w:rFonts w:ascii="Liberation Sans" w:hAnsi="Liberation Sans"/>
                <w:b w:val="0"/>
                <w:sz w:val="14"/>
              </w:rPr>
              <w:t>Creation, summoning, teleportation</w:t>
            </w:r>
          </w:p>
        </w:tc>
        <w:tc>
          <w:tcPr>
            <w:tcW w:type="dxa" w:w="3456"/>
            <w:vAlign w:val="center"/>
            <w:shd w:fill="F6F7F8"/>
          </w:tcPr>
          <w:p>
            <w:pPr>
              <w:spacing w:after="0" w:before="0"/>
            </w:pPr>
            <w:r/>
            <w:r>
              <w:rPr>
                <w:rFonts w:ascii="Liberation Sans" w:hAnsi="Liberation Sans"/>
                <w:b w:val="0"/>
                <w:sz w:val="14"/>
              </w:rPr>
              <w:t>Uncontrolled arrival, displacement</w:t>
            </w:r>
          </w:p>
        </w:tc>
      </w:tr>
      <w:tr>
        <w:tc>
          <w:tcPr>
            <w:tcW w:type="dxa" w:w="3456"/>
            <w:vAlign w:val="center"/>
          </w:tcPr>
          <w:p>
            <w:pPr>
              <w:spacing w:after="0" w:before="0"/>
            </w:pPr>
            <w:r/>
            <w:r>
              <w:rPr>
                <w:rFonts w:ascii="Liberation Sans" w:hAnsi="Liberation Sans"/>
                <w:b w:val="0"/>
                <w:sz w:val="14"/>
              </w:rPr>
              <w:t>Divination</w:t>
            </w:r>
          </w:p>
        </w:tc>
        <w:tc>
          <w:tcPr>
            <w:tcW w:type="dxa" w:w="3456"/>
            <w:vAlign w:val="center"/>
          </w:tcPr>
          <w:p>
            <w:pPr>
              <w:spacing w:after="0" w:before="0"/>
            </w:pPr>
            <w:r/>
            <w:r>
              <w:rPr>
                <w:rFonts w:ascii="Liberation Sans" w:hAnsi="Liberation Sans"/>
                <w:b w:val="0"/>
                <w:sz w:val="14"/>
              </w:rPr>
              <w:t>Detection, prediction, remote knowledge</w:t>
            </w:r>
          </w:p>
        </w:tc>
        <w:tc>
          <w:tcPr>
            <w:tcW w:type="dxa" w:w="3456"/>
            <w:vAlign w:val="center"/>
          </w:tcPr>
          <w:p>
            <w:pPr>
              <w:spacing w:after="0" w:before="0"/>
            </w:pPr>
            <w:r/>
            <w:r>
              <w:rPr>
                <w:rFonts w:ascii="Liberation Sans" w:hAnsi="Liberation Sans"/>
                <w:b w:val="0"/>
                <w:sz w:val="14"/>
              </w:rPr>
              <w:t>False certainty, attention</w:t>
            </w:r>
          </w:p>
        </w:tc>
      </w:tr>
      <w:tr>
        <w:tc>
          <w:tcPr>
            <w:tcW w:type="dxa" w:w="3456"/>
            <w:vAlign w:val="center"/>
            <w:shd w:fill="F6F7F8"/>
          </w:tcPr>
          <w:p>
            <w:pPr>
              <w:spacing w:after="0" w:before="0"/>
            </w:pPr>
            <w:r/>
            <w:r>
              <w:rPr>
                <w:rFonts w:ascii="Liberation Sans" w:hAnsi="Liberation Sans"/>
                <w:b w:val="0"/>
                <w:sz w:val="14"/>
              </w:rPr>
              <w:t>Enchantment</w:t>
            </w:r>
          </w:p>
        </w:tc>
        <w:tc>
          <w:tcPr>
            <w:tcW w:type="dxa" w:w="3456"/>
            <w:vAlign w:val="center"/>
            <w:shd w:fill="F6F7F8"/>
          </w:tcPr>
          <w:p>
            <w:pPr>
              <w:spacing w:after="0" w:before="0"/>
            </w:pPr>
            <w:r/>
            <w:r>
              <w:rPr>
                <w:rFonts w:ascii="Liberation Sans" w:hAnsi="Liberation Sans"/>
                <w:b w:val="0"/>
                <w:sz w:val="14"/>
              </w:rPr>
              <w:t>Emotion, compulsion, memory, command</w:t>
            </w:r>
          </w:p>
        </w:tc>
        <w:tc>
          <w:tcPr>
            <w:tcW w:type="dxa" w:w="3456"/>
            <w:vAlign w:val="center"/>
            <w:shd w:fill="F6F7F8"/>
          </w:tcPr>
          <w:p>
            <w:pPr>
              <w:spacing w:after="0" w:before="0"/>
            </w:pPr>
            <w:r/>
            <w:r>
              <w:rPr>
                <w:rFonts w:ascii="Liberation Sans" w:hAnsi="Liberation Sans"/>
                <w:b w:val="0"/>
                <w:sz w:val="14"/>
              </w:rPr>
              <w:t>Identity violation, backlash</w:t>
            </w:r>
          </w:p>
        </w:tc>
      </w:tr>
      <w:tr>
        <w:tc>
          <w:tcPr>
            <w:tcW w:type="dxa" w:w="3456"/>
            <w:vAlign w:val="center"/>
          </w:tcPr>
          <w:p>
            <w:pPr>
              <w:spacing w:after="0" w:before="0"/>
            </w:pPr>
            <w:r/>
            <w:r>
              <w:rPr>
                <w:rFonts w:ascii="Liberation Sans" w:hAnsi="Liberation Sans"/>
                <w:b w:val="0"/>
                <w:sz w:val="14"/>
              </w:rPr>
              <w:t>Evocation</w:t>
            </w:r>
          </w:p>
        </w:tc>
        <w:tc>
          <w:tcPr>
            <w:tcW w:type="dxa" w:w="3456"/>
            <w:vAlign w:val="center"/>
          </w:tcPr>
          <w:p>
            <w:pPr>
              <w:spacing w:after="0" w:before="0"/>
            </w:pPr>
            <w:r/>
            <w:r>
              <w:rPr>
                <w:rFonts w:ascii="Liberation Sans" w:hAnsi="Liberation Sans"/>
                <w:b w:val="0"/>
                <w:sz w:val="14"/>
              </w:rPr>
              <w:t>Direct energy, force, healing bursts</w:t>
            </w:r>
          </w:p>
        </w:tc>
        <w:tc>
          <w:tcPr>
            <w:tcW w:type="dxa" w:w="3456"/>
            <w:vAlign w:val="center"/>
          </w:tcPr>
          <w:p>
            <w:pPr>
              <w:spacing w:after="0" w:before="0"/>
            </w:pPr>
            <w:r/>
            <w:r>
              <w:rPr>
                <w:rFonts w:ascii="Liberation Sans" w:hAnsi="Liberation Sans"/>
                <w:b w:val="0"/>
                <w:sz w:val="14"/>
              </w:rPr>
              <w:t>Collateral damage, overload</w:t>
            </w:r>
          </w:p>
        </w:tc>
      </w:tr>
      <w:tr>
        <w:tc>
          <w:tcPr>
            <w:tcW w:type="dxa" w:w="3456"/>
            <w:vAlign w:val="center"/>
            <w:shd w:fill="F6F7F8"/>
          </w:tcPr>
          <w:p>
            <w:pPr>
              <w:spacing w:after="0" w:before="0"/>
            </w:pPr>
            <w:r/>
            <w:r>
              <w:rPr>
                <w:rFonts w:ascii="Liberation Sans" w:hAnsi="Liberation Sans"/>
                <w:b w:val="0"/>
                <w:sz w:val="14"/>
              </w:rPr>
              <w:t>Illusion</w:t>
            </w:r>
          </w:p>
        </w:tc>
        <w:tc>
          <w:tcPr>
            <w:tcW w:type="dxa" w:w="3456"/>
            <w:vAlign w:val="center"/>
            <w:shd w:fill="F6F7F8"/>
          </w:tcPr>
          <w:p>
            <w:pPr>
              <w:spacing w:after="0" w:before="0"/>
            </w:pPr>
            <w:r/>
            <w:r>
              <w:rPr>
                <w:rFonts w:ascii="Liberation Sans" w:hAnsi="Liberation Sans"/>
                <w:b w:val="0"/>
                <w:sz w:val="14"/>
              </w:rPr>
              <w:t>Perception, concealment, phantasm</w:t>
            </w:r>
          </w:p>
        </w:tc>
        <w:tc>
          <w:tcPr>
            <w:tcW w:type="dxa" w:w="3456"/>
            <w:vAlign w:val="center"/>
            <w:shd w:fill="F6F7F8"/>
          </w:tcPr>
          <w:p>
            <w:pPr>
              <w:spacing w:after="0" w:before="0"/>
            </w:pPr>
            <w:r/>
            <w:r>
              <w:rPr>
                <w:rFonts w:ascii="Liberation Sans" w:hAnsi="Liberation Sans"/>
                <w:b w:val="0"/>
                <w:sz w:val="14"/>
              </w:rPr>
              <w:t>Self-deception, unstable reality</w:t>
            </w:r>
          </w:p>
        </w:tc>
      </w:tr>
      <w:tr>
        <w:tc>
          <w:tcPr>
            <w:tcW w:type="dxa" w:w="3456"/>
            <w:vAlign w:val="center"/>
          </w:tcPr>
          <w:p>
            <w:pPr>
              <w:spacing w:after="0" w:before="0"/>
            </w:pPr>
            <w:r/>
            <w:r>
              <w:rPr>
                <w:rFonts w:ascii="Liberation Sans" w:hAnsi="Liberation Sans"/>
                <w:b w:val="0"/>
                <w:sz w:val="14"/>
              </w:rPr>
              <w:t>Necromancy</w:t>
            </w:r>
          </w:p>
        </w:tc>
        <w:tc>
          <w:tcPr>
            <w:tcW w:type="dxa" w:w="3456"/>
            <w:vAlign w:val="center"/>
          </w:tcPr>
          <w:p>
            <w:pPr>
              <w:spacing w:after="0" w:before="0"/>
            </w:pPr>
            <w:r/>
            <w:r>
              <w:rPr>
                <w:rFonts w:ascii="Liberation Sans" w:hAnsi="Liberation Sans"/>
                <w:b w:val="0"/>
                <w:sz w:val="14"/>
              </w:rPr>
              <w:t>Life force, death, souls, undeath</w:t>
            </w:r>
          </w:p>
        </w:tc>
        <w:tc>
          <w:tcPr>
            <w:tcW w:type="dxa" w:w="3456"/>
            <w:vAlign w:val="center"/>
          </w:tcPr>
          <w:p>
            <w:pPr>
              <w:spacing w:after="0" w:before="0"/>
            </w:pPr>
            <w:r/>
            <w:r>
              <w:rPr>
                <w:rFonts w:ascii="Liberation Sans" w:hAnsi="Liberation Sans"/>
                <w:b w:val="0"/>
                <w:sz w:val="14"/>
              </w:rPr>
              <w:t>Corruption, possession, moral consequence</w:t>
            </w:r>
          </w:p>
        </w:tc>
      </w:tr>
      <w:tr>
        <w:tc>
          <w:tcPr>
            <w:tcW w:type="dxa" w:w="3456"/>
            <w:vAlign w:val="center"/>
            <w:shd w:fill="F6F7F8"/>
          </w:tcPr>
          <w:p>
            <w:pPr>
              <w:spacing w:after="0" w:before="0"/>
            </w:pPr>
            <w:r/>
            <w:r>
              <w:rPr>
                <w:rFonts w:ascii="Liberation Sans" w:hAnsi="Liberation Sans"/>
                <w:b w:val="0"/>
                <w:sz w:val="14"/>
              </w:rPr>
              <w:t>Transmutation</w:t>
            </w:r>
          </w:p>
        </w:tc>
        <w:tc>
          <w:tcPr>
            <w:tcW w:type="dxa" w:w="3456"/>
            <w:vAlign w:val="center"/>
            <w:shd w:fill="F6F7F8"/>
          </w:tcPr>
          <w:p>
            <w:pPr>
              <w:spacing w:after="0" w:before="0"/>
            </w:pPr>
            <w:r/>
            <w:r>
              <w:rPr>
                <w:rFonts w:ascii="Liberation Sans" w:hAnsi="Liberation Sans"/>
                <w:b w:val="0"/>
                <w:sz w:val="14"/>
              </w:rPr>
              <w:t>Matter, body, motion, transformation</w:t>
            </w:r>
          </w:p>
        </w:tc>
        <w:tc>
          <w:tcPr>
            <w:tcW w:type="dxa" w:w="3456"/>
            <w:vAlign w:val="center"/>
            <w:shd w:fill="F6F7F8"/>
          </w:tcPr>
          <w:p>
            <w:pPr>
              <w:spacing w:after="0" w:before="0"/>
            </w:pPr>
            <w:r/>
            <w:r>
              <w:rPr>
                <w:rFonts w:ascii="Liberation Sans" w:hAnsi="Liberation Sans"/>
                <w:b w:val="0"/>
                <w:sz w:val="14"/>
              </w:rPr>
              <w:t>Mutation, permanence</w:t>
            </w:r>
          </w:p>
        </w:tc>
      </w:tr>
      <w:tr>
        <w:tc>
          <w:tcPr>
            <w:tcW w:type="dxa" w:w="3456"/>
            <w:vAlign w:val="center"/>
          </w:tcPr>
          <w:p>
            <w:pPr>
              <w:spacing w:after="0" w:before="0"/>
            </w:pPr>
            <w:r/>
            <w:r>
              <w:rPr>
                <w:rFonts w:ascii="Liberation Sans" w:hAnsi="Liberation Sans"/>
                <w:b w:val="0"/>
                <w:sz w:val="14"/>
              </w:rPr>
              <w:t>Universal</w:t>
            </w:r>
          </w:p>
        </w:tc>
        <w:tc>
          <w:tcPr>
            <w:tcW w:type="dxa" w:w="3456"/>
            <w:vAlign w:val="center"/>
          </w:tcPr>
          <w:p>
            <w:pPr>
              <w:spacing w:after="0" w:before="0"/>
            </w:pPr>
            <w:r/>
            <w:r>
              <w:rPr>
                <w:rFonts w:ascii="Liberation Sans" w:hAnsi="Liberation Sans"/>
                <w:b w:val="0"/>
                <w:sz w:val="14"/>
              </w:rPr>
              <w:t>Countermagic, utility, cross-school formulae</w:t>
            </w:r>
          </w:p>
        </w:tc>
        <w:tc>
          <w:tcPr>
            <w:tcW w:type="dxa" w:w="3456"/>
            <w:vAlign w:val="center"/>
          </w:tcPr>
          <w:p>
            <w:pPr>
              <w:spacing w:after="0" w:before="0"/>
            </w:pPr>
            <w:r/>
            <w:r>
              <w:rPr>
                <w:rFonts w:ascii="Liberation Sans" w:hAnsi="Liberation Sans"/>
                <w:b w:val="0"/>
                <w:sz w:val="14"/>
              </w:rPr>
              <w:t>Higher cost, weaker specialization</w:t>
            </w:r>
          </w:p>
        </w:tc>
      </w:tr>
    </w:tbl>
    <w:p>
      <w:pPr>
        <w:pStyle w:val="Heading2"/>
      </w:pPr>
      <w:r>
        <w:t>Resonance Points</w:t>
      </w:r>
    </w:p>
    <w:p>
      <w:r>
        <w:t>Resonance Points measure how much structured magical strain a caster can safely impose on the Weave. They are not mana stored in the body; they are the caster’s safe capacity to establish, hold, and release patterns without losing control.</w:t>
      </w:r>
    </w:p>
    <w:tbl>
      <w:tblPr>
        <w:tblStyle w:val="TableGrid"/>
        <w:tblW w:type="auto" w:w="0"/>
        <w:jc w:val="center"/>
        <w:tblLayout w:type="autofit"/>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864"/>
            <w:vAlign w:val="center"/>
            <w:shd w:fill="263D52"/>
          </w:tcPr>
          <w:p>
            <w:pPr>
              <w:spacing w:after="0" w:before="0"/>
            </w:pPr>
            <w:r/>
            <w:r>
              <w:rPr>
                <w:rFonts w:ascii="Liberation Sans" w:hAnsi="Liberation Sans"/>
                <w:b/>
                <w:color w:val="FFFFFF"/>
                <w:sz w:val="14"/>
              </w:rPr>
              <w:t>Spell Tier</w:t>
            </w:r>
          </w:p>
        </w:tc>
        <w:tc>
          <w:tcPr>
            <w:tcW w:type="dxa" w:w="864"/>
            <w:vAlign w:val="center"/>
            <w:shd w:fill="263D52"/>
          </w:tcPr>
          <w:p>
            <w:pPr>
              <w:spacing w:after="0" w:before="0"/>
            </w:pPr>
            <w:r/>
            <w:r>
              <w:rPr>
                <w:rFonts w:ascii="Liberation Sans" w:hAnsi="Liberation Sans"/>
                <w:b/>
                <w:color w:val="FFFFFF"/>
                <w:sz w:val="14"/>
              </w:rPr>
              <w:t>0</w:t>
            </w:r>
          </w:p>
        </w:tc>
        <w:tc>
          <w:tcPr>
            <w:tcW w:type="dxa" w:w="864"/>
            <w:vAlign w:val="center"/>
            <w:shd w:fill="263D52"/>
          </w:tcPr>
          <w:p>
            <w:pPr>
              <w:spacing w:after="0" w:before="0"/>
            </w:pPr>
            <w:r/>
            <w:r>
              <w:rPr>
                <w:rFonts w:ascii="Liberation Sans" w:hAnsi="Liberation Sans"/>
                <w:b/>
                <w:color w:val="FFFFFF"/>
                <w:sz w:val="14"/>
              </w:rPr>
              <w:t>1</w:t>
            </w:r>
          </w:p>
        </w:tc>
        <w:tc>
          <w:tcPr>
            <w:tcW w:type="dxa" w:w="864"/>
            <w:vAlign w:val="center"/>
            <w:shd w:fill="263D52"/>
          </w:tcPr>
          <w:p>
            <w:pPr>
              <w:spacing w:after="0" w:before="0"/>
            </w:pPr>
            <w:r/>
            <w:r>
              <w:rPr>
                <w:rFonts w:ascii="Liberation Sans" w:hAnsi="Liberation Sans"/>
                <w:b/>
                <w:color w:val="FFFFFF"/>
                <w:sz w:val="14"/>
              </w:rPr>
              <w:t>2</w:t>
            </w:r>
          </w:p>
        </w:tc>
        <w:tc>
          <w:tcPr>
            <w:tcW w:type="dxa" w:w="864"/>
            <w:vAlign w:val="center"/>
            <w:shd w:fill="263D52"/>
          </w:tcPr>
          <w:p>
            <w:pPr>
              <w:spacing w:after="0" w:before="0"/>
            </w:pPr>
            <w:r/>
            <w:r>
              <w:rPr>
                <w:rFonts w:ascii="Liberation Sans" w:hAnsi="Liberation Sans"/>
                <w:b/>
                <w:color w:val="FFFFFF"/>
                <w:sz w:val="14"/>
              </w:rPr>
              <w:t>3</w:t>
            </w:r>
          </w:p>
        </w:tc>
        <w:tc>
          <w:tcPr>
            <w:tcW w:type="dxa" w:w="864"/>
            <w:vAlign w:val="center"/>
            <w:shd w:fill="263D52"/>
          </w:tcPr>
          <w:p>
            <w:pPr>
              <w:spacing w:after="0" w:before="0"/>
            </w:pPr>
            <w:r/>
            <w:r>
              <w:rPr>
                <w:rFonts w:ascii="Liberation Sans" w:hAnsi="Liberation Sans"/>
                <w:b/>
                <w:color w:val="FFFFFF"/>
                <w:sz w:val="14"/>
              </w:rPr>
              <w:t>4</w:t>
            </w:r>
          </w:p>
        </w:tc>
        <w:tc>
          <w:tcPr>
            <w:tcW w:type="dxa" w:w="864"/>
            <w:vAlign w:val="center"/>
            <w:shd w:fill="263D52"/>
          </w:tcPr>
          <w:p>
            <w:pPr>
              <w:spacing w:after="0" w:before="0"/>
            </w:pPr>
            <w:r/>
            <w:r>
              <w:rPr>
                <w:rFonts w:ascii="Liberation Sans" w:hAnsi="Liberation Sans"/>
                <w:b/>
                <w:color w:val="FFFFFF"/>
                <w:sz w:val="14"/>
              </w:rPr>
              <w:t>5</w:t>
            </w:r>
          </w:p>
        </w:tc>
        <w:tc>
          <w:tcPr>
            <w:tcW w:type="dxa" w:w="864"/>
            <w:vAlign w:val="center"/>
            <w:shd w:fill="263D52"/>
          </w:tcPr>
          <w:p>
            <w:pPr>
              <w:spacing w:after="0" w:before="0"/>
            </w:pPr>
            <w:r/>
            <w:r>
              <w:rPr>
                <w:rFonts w:ascii="Liberation Sans" w:hAnsi="Liberation Sans"/>
                <w:b/>
                <w:color w:val="FFFFFF"/>
                <w:sz w:val="14"/>
              </w:rPr>
              <w:t>6</w:t>
            </w:r>
          </w:p>
        </w:tc>
        <w:tc>
          <w:tcPr>
            <w:tcW w:type="dxa" w:w="864"/>
            <w:vAlign w:val="center"/>
            <w:shd w:fill="263D52"/>
          </w:tcPr>
          <w:p>
            <w:pPr>
              <w:spacing w:after="0" w:before="0"/>
            </w:pPr>
            <w:r/>
            <w:r>
              <w:rPr>
                <w:rFonts w:ascii="Liberation Sans" w:hAnsi="Liberation Sans"/>
                <w:b/>
                <w:color w:val="FFFFFF"/>
                <w:sz w:val="14"/>
              </w:rPr>
              <w:t>7</w:t>
            </w:r>
          </w:p>
        </w:tc>
        <w:tc>
          <w:tcPr>
            <w:tcW w:type="dxa" w:w="864"/>
            <w:vAlign w:val="center"/>
            <w:shd w:fill="263D52"/>
          </w:tcPr>
          <w:p>
            <w:pPr>
              <w:spacing w:after="0" w:before="0"/>
            </w:pPr>
            <w:r/>
            <w:r>
              <w:rPr>
                <w:rFonts w:ascii="Liberation Sans" w:hAnsi="Liberation Sans"/>
                <w:b/>
                <w:color w:val="FFFFFF"/>
                <w:sz w:val="14"/>
              </w:rPr>
              <w:t>8</w:t>
            </w:r>
          </w:p>
        </w:tc>
        <w:tc>
          <w:tcPr>
            <w:tcW w:type="dxa" w:w="864"/>
            <w:vAlign w:val="center"/>
            <w:shd w:fill="263D52"/>
          </w:tcPr>
          <w:p>
            <w:pPr>
              <w:spacing w:after="0" w:before="0"/>
            </w:pPr>
            <w:r/>
            <w:r>
              <w:rPr>
                <w:rFonts w:ascii="Liberation Sans" w:hAnsi="Liberation Sans"/>
                <w:b/>
                <w:color w:val="FFFFFF"/>
                <w:sz w:val="14"/>
              </w:rPr>
              <w:t>9</w:t>
            </w:r>
          </w:p>
        </w:tc>
        <w:tc>
          <w:tcPr>
            <w:tcW w:type="dxa" w:w="864"/>
            <w:vAlign w:val="center"/>
            <w:shd w:fill="263D52"/>
          </w:tcPr>
          <w:p>
            <w:pPr>
              <w:spacing w:after="0" w:before="0"/>
            </w:pPr>
            <w:r/>
            <w:r>
              <w:rPr>
                <w:rFonts w:ascii="Liberation Sans" w:hAnsi="Liberation Sans"/>
                <w:b/>
                <w:color w:val="FFFFFF"/>
                <w:sz w:val="14"/>
              </w:rPr>
              <w:t>Grand</w:t>
            </w:r>
          </w:p>
        </w:tc>
      </w:tr>
      <w:tr>
        <w:tc>
          <w:tcPr>
            <w:tcW w:type="dxa" w:w="864"/>
            <w:vAlign w:val="center"/>
          </w:tcPr>
          <w:p>
            <w:pPr>
              <w:spacing w:after="0" w:before="0"/>
            </w:pPr>
            <w:r/>
            <w:r>
              <w:rPr>
                <w:rFonts w:ascii="Liberation Sans" w:hAnsi="Liberation Sans"/>
                <w:b w:val="0"/>
                <w:sz w:val="14"/>
              </w:rPr>
              <w:t>RP Cost</w:t>
            </w:r>
          </w:p>
        </w:tc>
        <w:tc>
          <w:tcPr>
            <w:tcW w:type="dxa" w:w="864"/>
            <w:vAlign w:val="center"/>
          </w:tcPr>
          <w:p>
            <w:pPr>
              <w:spacing w:after="0" w:before="0"/>
            </w:pPr>
            <w:r/>
            <w:r>
              <w:rPr>
                <w:rFonts w:ascii="Liberation Sans" w:hAnsi="Liberation Sans"/>
                <w:b w:val="0"/>
                <w:sz w:val="14"/>
              </w:rPr>
              <w:t>0</w:t>
            </w:r>
          </w:p>
        </w:tc>
        <w:tc>
          <w:tcPr>
            <w:tcW w:type="dxa" w:w="864"/>
            <w:vAlign w:val="center"/>
          </w:tcPr>
          <w:p>
            <w:pPr>
              <w:spacing w:after="0" w:before="0"/>
            </w:pPr>
            <w:r/>
            <w:r>
              <w:rPr>
                <w:rFonts w:ascii="Liberation Sans" w:hAnsi="Liberation Sans"/>
                <w:b w:val="0"/>
                <w:sz w:val="14"/>
              </w:rPr>
              <w:t>2</w:t>
            </w:r>
          </w:p>
        </w:tc>
        <w:tc>
          <w:tcPr>
            <w:tcW w:type="dxa" w:w="864"/>
            <w:vAlign w:val="center"/>
          </w:tcPr>
          <w:p>
            <w:pPr>
              <w:spacing w:after="0" w:before="0"/>
            </w:pPr>
            <w:r/>
            <w:r>
              <w:rPr>
                <w:rFonts w:ascii="Liberation Sans" w:hAnsi="Liberation Sans"/>
                <w:b w:val="0"/>
                <w:sz w:val="14"/>
              </w:rPr>
              <w:t>3</w:t>
            </w:r>
          </w:p>
        </w:tc>
        <w:tc>
          <w:tcPr>
            <w:tcW w:type="dxa" w:w="864"/>
            <w:vAlign w:val="center"/>
          </w:tcPr>
          <w:p>
            <w:pPr>
              <w:spacing w:after="0" w:before="0"/>
            </w:pPr>
            <w:r/>
            <w:r>
              <w:rPr>
                <w:rFonts w:ascii="Liberation Sans" w:hAnsi="Liberation Sans"/>
                <w:b w:val="0"/>
                <w:sz w:val="14"/>
              </w:rPr>
              <w:t>5</w:t>
            </w:r>
          </w:p>
        </w:tc>
        <w:tc>
          <w:tcPr>
            <w:tcW w:type="dxa" w:w="864"/>
            <w:vAlign w:val="center"/>
          </w:tcPr>
          <w:p>
            <w:pPr>
              <w:spacing w:after="0" w:before="0"/>
            </w:pPr>
            <w:r/>
            <w:r>
              <w:rPr>
                <w:rFonts w:ascii="Liberation Sans" w:hAnsi="Liberation Sans"/>
                <w:b w:val="0"/>
                <w:sz w:val="14"/>
              </w:rPr>
              <w:t>7</w:t>
            </w:r>
          </w:p>
        </w:tc>
        <w:tc>
          <w:tcPr>
            <w:tcW w:type="dxa" w:w="864"/>
            <w:vAlign w:val="center"/>
          </w:tcPr>
          <w:p>
            <w:pPr>
              <w:spacing w:after="0" w:before="0"/>
            </w:pPr>
            <w:r/>
            <w:r>
              <w:rPr>
                <w:rFonts w:ascii="Liberation Sans" w:hAnsi="Liberation Sans"/>
                <w:b w:val="0"/>
                <w:sz w:val="14"/>
              </w:rPr>
              <w:t>10</w:t>
            </w:r>
          </w:p>
        </w:tc>
        <w:tc>
          <w:tcPr>
            <w:tcW w:type="dxa" w:w="864"/>
            <w:vAlign w:val="center"/>
          </w:tcPr>
          <w:p>
            <w:pPr>
              <w:spacing w:after="0" w:before="0"/>
            </w:pPr>
            <w:r/>
            <w:r>
              <w:rPr>
                <w:rFonts w:ascii="Liberation Sans" w:hAnsi="Liberation Sans"/>
                <w:b w:val="0"/>
                <w:sz w:val="14"/>
              </w:rPr>
              <w:t>13</w:t>
            </w:r>
          </w:p>
        </w:tc>
        <w:tc>
          <w:tcPr>
            <w:tcW w:type="dxa" w:w="864"/>
            <w:vAlign w:val="center"/>
          </w:tcPr>
          <w:p>
            <w:pPr>
              <w:spacing w:after="0" w:before="0"/>
            </w:pPr>
            <w:r/>
            <w:r>
              <w:rPr>
                <w:rFonts w:ascii="Liberation Sans" w:hAnsi="Liberation Sans"/>
                <w:b w:val="0"/>
                <w:sz w:val="14"/>
              </w:rPr>
              <w:t>17</w:t>
            </w:r>
          </w:p>
        </w:tc>
        <w:tc>
          <w:tcPr>
            <w:tcW w:type="dxa" w:w="864"/>
            <w:vAlign w:val="center"/>
          </w:tcPr>
          <w:p>
            <w:pPr>
              <w:spacing w:after="0" w:before="0"/>
            </w:pPr>
            <w:r/>
            <w:r>
              <w:rPr>
                <w:rFonts w:ascii="Liberation Sans" w:hAnsi="Liberation Sans"/>
                <w:b w:val="0"/>
                <w:sz w:val="14"/>
              </w:rPr>
              <w:t>21</w:t>
            </w:r>
          </w:p>
        </w:tc>
        <w:tc>
          <w:tcPr>
            <w:tcW w:type="dxa" w:w="864"/>
            <w:vAlign w:val="center"/>
          </w:tcPr>
          <w:p>
            <w:pPr>
              <w:spacing w:after="0" w:before="0"/>
            </w:pPr>
            <w:r/>
            <w:r>
              <w:rPr>
                <w:rFonts w:ascii="Liberation Sans" w:hAnsi="Liberation Sans"/>
                <w:b w:val="0"/>
                <w:sz w:val="14"/>
              </w:rPr>
              <w:t>26</w:t>
            </w:r>
          </w:p>
        </w:tc>
        <w:tc>
          <w:tcPr>
            <w:tcW w:type="dxa" w:w="864"/>
            <w:vAlign w:val="center"/>
          </w:tcPr>
          <w:p>
            <w:pPr>
              <w:spacing w:after="0" w:before="0"/>
            </w:pPr>
            <w:r/>
            <w:r>
              <w:rPr>
                <w:rFonts w:ascii="Liberation Sans" w:hAnsi="Liberation Sans"/>
                <w:b w:val="0"/>
                <w:sz w:val="14"/>
              </w:rPr>
              <w:t>32</w:t>
            </w:r>
          </w:p>
        </w:tc>
      </w:tr>
    </w:tbl>
    <w:p>
      <w:pPr>
        <w:pStyle w:val="Heading1"/>
      </w:pPr>
      <w:r>
        <w:t>15. Caster Progressions and Spell Access</w:t>
      </w:r>
    </w:p>
    <w:tbl>
      <w:tblPr>
        <w:tblStyle w:val="TableGrid"/>
        <w:tblW w:type="auto" w:w="0"/>
        <w:jc w:val="center"/>
        <w:tblLayout w:type="autofit"/>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rPr>
          <w:tblHeader w:val="true"/>
        </w:trPr>
        <w:tc>
          <w:tcPr>
            <w:tcW w:type="dxa" w:w="798"/>
            <w:vAlign w:val="center"/>
            <w:shd w:fill="263D52"/>
          </w:tcPr>
          <w:p>
            <w:pPr>
              <w:spacing w:after="0" w:before="0"/>
            </w:pPr>
            <w:r/>
            <w:r>
              <w:rPr>
                <w:rFonts w:ascii="Liberation Sans" w:hAnsi="Liberation Sans"/>
                <w:b/>
                <w:color w:val="FFFFFF"/>
                <w:sz w:val="11"/>
              </w:rPr>
              <w:t>Lvl</w:t>
            </w:r>
          </w:p>
        </w:tc>
        <w:tc>
          <w:tcPr>
            <w:tcW w:type="dxa" w:w="798"/>
            <w:vAlign w:val="center"/>
            <w:shd w:fill="263D52"/>
          </w:tcPr>
          <w:p>
            <w:pPr>
              <w:spacing w:after="0" w:before="0"/>
            </w:pPr>
            <w:r/>
            <w:r>
              <w:rPr>
                <w:rFonts w:ascii="Liberation Sans" w:hAnsi="Liberation Sans"/>
                <w:b/>
                <w:color w:val="FFFFFF"/>
                <w:sz w:val="11"/>
              </w:rPr>
              <w:t>Max</w:t>
            </w:r>
          </w:p>
        </w:tc>
        <w:tc>
          <w:tcPr>
            <w:tcW w:type="dxa" w:w="798"/>
            <w:vAlign w:val="center"/>
            <w:shd w:fill="263D52"/>
          </w:tcPr>
          <w:p>
            <w:pPr>
              <w:spacing w:after="0" w:before="0"/>
            </w:pPr>
            <w:r/>
            <w:r>
              <w:rPr>
                <w:rFonts w:ascii="Liberation Sans" w:hAnsi="Liberation Sans"/>
                <w:b/>
                <w:color w:val="FFFFFF"/>
                <w:sz w:val="11"/>
              </w:rPr>
              <w:t>Wiz</w:t>
            </w:r>
          </w:p>
        </w:tc>
        <w:tc>
          <w:tcPr>
            <w:tcW w:type="dxa" w:w="798"/>
            <w:vAlign w:val="center"/>
            <w:shd w:fill="263D52"/>
          </w:tcPr>
          <w:p>
            <w:pPr>
              <w:spacing w:after="0" w:before="0"/>
            </w:pPr>
            <w:r/>
            <w:r>
              <w:rPr>
                <w:rFonts w:ascii="Liberation Sans" w:hAnsi="Liberation Sans"/>
                <w:b/>
                <w:color w:val="FFFFFF"/>
                <w:sz w:val="11"/>
              </w:rPr>
              <w:t>Mage</w:t>
            </w:r>
          </w:p>
        </w:tc>
        <w:tc>
          <w:tcPr>
            <w:tcW w:type="dxa" w:w="798"/>
            <w:vAlign w:val="center"/>
            <w:shd w:fill="263D52"/>
          </w:tcPr>
          <w:p>
            <w:pPr>
              <w:spacing w:after="0" w:before="0"/>
            </w:pPr>
            <w:r/>
            <w:r>
              <w:rPr>
                <w:rFonts w:ascii="Liberation Sans" w:hAnsi="Liberation Sans"/>
                <w:b/>
                <w:color w:val="FFFFFF"/>
                <w:sz w:val="11"/>
              </w:rPr>
              <w:t>Clr</w:t>
            </w:r>
          </w:p>
        </w:tc>
        <w:tc>
          <w:tcPr>
            <w:tcW w:type="dxa" w:w="798"/>
            <w:vAlign w:val="center"/>
            <w:shd w:fill="263D52"/>
          </w:tcPr>
          <w:p>
            <w:pPr>
              <w:spacing w:after="0" w:before="0"/>
            </w:pPr>
            <w:r/>
            <w:r>
              <w:rPr>
                <w:rFonts w:ascii="Liberation Sans" w:hAnsi="Liberation Sans"/>
                <w:b/>
                <w:color w:val="FFFFFF"/>
                <w:sz w:val="11"/>
              </w:rPr>
              <w:t>Dru</w:t>
            </w:r>
          </w:p>
        </w:tc>
        <w:tc>
          <w:tcPr>
            <w:tcW w:type="dxa" w:w="798"/>
            <w:vAlign w:val="center"/>
            <w:shd w:fill="263D52"/>
          </w:tcPr>
          <w:p>
            <w:pPr>
              <w:spacing w:after="0" w:before="0"/>
            </w:pPr>
            <w:r/>
            <w:r>
              <w:rPr>
                <w:rFonts w:ascii="Liberation Sans" w:hAnsi="Liberation Sans"/>
                <w:b/>
                <w:color w:val="FFFFFF"/>
                <w:sz w:val="11"/>
              </w:rPr>
              <w:t>Sha</w:t>
            </w:r>
          </w:p>
        </w:tc>
        <w:tc>
          <w:tcPr>
            <w:tcW w:type="dxa" w:w="798"/>
            <w:vAlign w:val="center"/>
            <w:shd w:fill="263D52"/>
          </w:tcPr>
          <w:p>
            <w:pPr>
              <w:spacing w:after="0" w:before="0"/>
            </w:pPr>
            <w:r/>
            <w:r>
              <w:rPr>
                <w:rFonts w:ascii="Liberation Sans" w:hAnsi="Liberation Sans"/>
                <w:b/>
                <w:color w:val="FFFFFF"/>
                <w:sz w:val="11"/>
              </w:rPr>
              <w:t>Ora</w:t>
            </w:r>
          </w:p>
        </w:tc>
        <w:tc>
          <w:tcPr>
            <w:tcW w:type="dxa" w:w="798"/>
            <w:vAlign w:val="center"/>
            <w:shd w:fill="263D52"/>
          </w:tcPr>
          <w:p>
            <w:pPr>
              <w:spacing w:after="0" w:before="0"/>
            </w:pPr>
            <w:r/>
            <w:r>
              <w:rPr>
                <w:rFonts w:ascii="Liberation Sans" w:hAnsi="Liberation Sans"/>
                <w:b/>
                <w:color w:val="FFFFFF"/>
                <w:sz w:val="11"/>
              </w:rPr>
              <w:t>Bard</w:t>
            </w:r>
          </w:p>
        </w:tc>
        <w:tc>
          <w:tcPr>
            <w:tcW w:type="dxa" w:w="798"/>
            <w:vAlign w:val="center"/>
            <w:shd w:fill="263D52"/>
          </w:tcPr>
          <w:p>
            <w:pPr>
              <w:spacing w:after="0" w:before="0"/>
            </w:pPr>
            <w:r/>
            <w:r>
              <w:rPr>
                <w:rFonts w:ascii="Liberation Sans" w:hAnsi="Liberation Sans"/>
                <w:b/>
                <w:color w:val="FFFFFF"/>
                <w:sz w:val="11"/>
              </w:rPr>
              <w:t>Mirror</w:t>
            </w:r>
          </w:p>
        </w:tc>
        <w:tc>
          <w:tcPr>
            <w:tcW w:type="dxa" w:w="798"/>
            <w:vAlign w:val="center"/>
            <w:shd w:fill="263D52"/>
          </w:tcPr>
          <w:p>
            <w:pPr>
              <w:spacing w:after="0" w:before="0"/>
            </w:pPr>
            <w:r/>
            <w:r>
              <w:rPr>
                <w:rFonts w:ascii="Liberation Sans" w:hAnsi="Liberation Sans"/>
                <w:b/>
                <w:color w:val="FFFFFF"/>
                <w:sz w:val="11"/>
              </w:rPr>
              <w:t>Pal</w:t>
            </w:r>
          </w:p>
        </w:tc>
        <w:tc>
          <w:tcPr>
            <w:tcW w:type="dxa" w:w="798"/>
            <w:vAlign w:val="center"/>
            <w:shd w:fill="263D52"/>
          </w:tcPr>
          <w:p>
            <w:pPr>
              <w:spacing w:after="0" w:before="0"/>
            </w:pPr>
            <w:r/>
            <w:r>
              <w:rPr>
                <w:rFonts w:ascii="Liberation Sans" w:hAnsi="Liberation Sans"/>
                <w:b/>
                <w:color w:val="FFFFFF"/>
                <w:sz w:val="11"/>
              </w:rPr>
              <w:t>Rgr</w:t>
            </w:r>
          </w:p>
        </w:tc>
        <w:tc>
          <w:tcPr>
            <w:tcW w:type="dxa" w:w="798"/>
            <w:vAlign w:val="center"/>
            <w:shd w:fill="263D52"/>
          </w:tcPr>
          <w:p>
            <w:pPr>
              <w:spacing w:after="0" w:before="0"/>
            </w:pPr>
            <w:r/>
            <w:r>
              <w:rPr>
                <w:rFonts w:ascii="Liberation Sans" w:hAnsi="Liberation Sans"/>
                <w:b/>
                <w:color w:val="FFFFFF"/>
                <w:sz w:val="11"/>
              </w:rPr>
              <w:t>Tnk</w:t>
            </w:r>
          </w:p>
        </w:tc>
      </w:tr>
      <w:tr>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4</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c>
          <w:tcPr>
            <w:tcW w:type="dxa" w:w="798"/>
            <w:vAlign w:val="center"/>
          </w:tcPr>
          <w:p>
            <w:pPr>
              <w:spacing w:after="0" w:before="0"/>
            </w:pPr>
            <w:r/>
            <w:r>
              <w:rPr>
                <w:rFonts w:ascii="Liberation Sans" w:hAnsi="Liberation Sans"/>
                <w:b w:val="0"/>
                <w:sz w:val="11"/>
              </w:rPr>
              <w:t>1</w:t>
            </w:r>
          </w:p>
        </w:tc>
      </w:tr>
      <w:tr>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1</w:t>
            </w:r>
          </w:p>
        </w:tc>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5</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2</w:t>
            </w:r>
          </w:p>
        </w:tc>
      </w:tr>
      <w:tr>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2</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8</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3</w:t>
            </w:r>
          </w:p>
        </w:tc>
      </w:tr>
      <w:tr>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2</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10</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4</w:t>
            </w:r>
          </w:p>
        </w:tc>
      </w:tr>
      <w:tr>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w:t>
            </w:r>
          </w:p>
        </w:tc>
        <w:tc>
          <w:tcPr>
            <w:tcW w:type="dxa" w:w="798"/>
            <w:vAlign w:val="center"/>
          </w:tcPr>
          <w:p>
            <w:pPr>
              <w:spacing w:after="0" w:before="0"/>
            </w:pPr>
            <w:r/>
            <w:r>
              <w:rPr>
                <w:rFonts w:ascii="Liberation Sans" w:hAnsi="Liberation Sans"/>
                <w:b w:val="0"/>
                <w:sz w:val="11"/>
              </w:rPr>
              <w:t>16</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12</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6</w:t>
            </w:r>
          </w:p>
        </w:tc>
      </w:tr>
      <w:tr>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3</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15</w:t>
            </w:r>
          </w:p>
        </w:tc>
        <w:tc>
          <w:tcPr>
            <w:tcW w:type="dxa" w:w="798"/>
            <w:vAlign w:val="center"/>
            <w:shd w:fill="F6F7F8"/>
          </w:tcPr>
          <w:p>
            <w:pPr>
              <w:spacing w:after="0" w:before="0"/>
            </w:pPr>
            <w:r/>
            <w:r>
              <w:rPr>
                <w:rFonts w:ascii="Liberation Sans" w:hAnsi="Liberation Sans"/>
                <w:b w:val="0"/>
                <w:sz w:val="11"/>
              </w:rPr>
              <w:t>11</w:t>
            </w:r>
          </w:p>
        </w:tc>
        <w:tc>
          <w:tcPr>
            <w:tcW w:type="dxa" w:w="798"/>
            <w:vAlign w:val="center"/>
            <w:shd w:fill="F6F7F8"/>
          </w:tcPr>
          <w:p>
            <w:pPr>
              <w:spacing w:after="0" w:before="0"/>
            </w:pPr>
            <w:r/>
            <w:r>
              <w:rPr>
                <w:rFonts w:ascii="Liberation Sans" w:hAnsi="Liberation Sans"/>
                <w:b w:val="0"/>
                <w:sz w:val="11"/>
              </w:rPr>
              <w:t>11</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8</w:t>
            </w:r>
          </w:p>
        </w:tc>
      </w:tr>
      <w:tr>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10</w:t>
            </w:r>
          </w:p>
        </w:tc>
        <w:tc>
          <w:tcPr>
            <w:tcW w:type="dxa" w:w="798"/>
            <w:vAlign w:val="center"/>
          </w:tcPr>
          <w:p>
            <w:pPr>
              <w:spacing w:after="0" w:before="0"/>
            </w:pPr>
            <w:r/>
            <w:r>
              <w:rPr>
                <w:rFonts w:ascii="Liberation Sans" w:hAnsi="Liberation Sans"/>
                <w:b w:val="0"/>
                <w:sz w:val="11"/>
              </w:rPr>
              <w:t>10</w:t>
            </w:r>
          </w:p>
        </w:tc>
      </w:tr>
      <w:tr>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4</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21</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17</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12</w:t>
            </w:r>
          </w:p>
        </w:tc>
      </w:tr>
      <w:tr>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5</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24</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20</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c>
          <w:tcPr>
            <w:tcW w:type="dxa" w:w="798"/>
            <w:vAlign w:val="center"/>
          </w:tcPr>
          <w:p>
            <w:pPr>
              <w:spacing w:after="0" w:before="0"/>
            </w:pPr>
            <w:r/>
            <w:r>
              <w:rPr>
                <w:rFonts w:ascii="Liberation Sans" w:hAnsi="Liberation Sans"/>
                <w:b w:val="0"/>
                <w:sz w:val="11"/>
              </w:rPr>
              <w:t>14</w:t>
            </w:r>
          </w:p>
        </w:tc>
      </w:tr>
      <w:tr>
        <w:tc>
          <w:tcPr>
            <w:tcW w:type="dxa" w:w="798"/>
            <w:vAlign w:val="center"/>
            <w:shd w:fill="F6F7F8"/>
          </w:tcPr>
          <w:p>
            <w:pPr>
              <w:spacing w:after="0" w:before="0"/>
            </w:pPr>
            <w:r/>
            <w:r>
              <w:rPr>
                <w:rFonts w:ascii="Liberation Sans" w:hAnsi="Liberation Sans"/>
                <w:b w:val="0"/>
                <w:sz w:val="11"/>
              </w:rPr>
              <w:t>10</w:t>
            </w:r>
          </w:p>
        </w:tc>
        <w:tc>
          <w:tcPr>
            <w:tcW w:type="dxa" w:w="798"/>
            <w:vAlign w:val="center"/>
            <w:shd w:fill="F6F7F8"/>
          </w:tcPr>
          <w:p>
            <w:pPr>
              <w:spacing w:after="0" w:before="0"/>
            </w:pPr>
            <w:r/>
            <w:r>
              <w:rPr>
                <w:rFonts w:ascii="Liberation Sans" w:hAnsi="Liberation Sans"/>
                <w:b w:val="0"/>
                <w:sz w:val="11"/>
              </w:rPr>
              <w:t>5</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27</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23</w:t>
            </w:r>
          </w:p>
        </w:tc>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16</w:t>
            </w:r>
          </w:p>
        </w:tc>
      </w:tr>
      <w:tr>
        <w:tc>
          <w:tcPr>
            <w:tcW w:type="dxa" w:w="798"/>
            <w:vAlign w:val="center"/>
          </w:tcPr>
          <w:p>
            <w:pPr>
              <w:spacing w:after="0" w:before="0"/>
            </w:pPr>
            <w:r/>
            <w:r>
              <w:rPr>
                <w:rFonts w:ascii="Liberation Sans" w:hAnsi="Liberation Sans"/>
                <w:b w:val="0"/>
                <w:sz w:val="11"/>
              </w:rPr>
              <w:t>11</w:t>
            </w:r>
          </w:p>
        </w:tc>
        <w:tc>
          <w:tcPr>
            <w:tcW w:type="dxa" w:w="798"/>
            <w:vAlign w:val="center"/>
          </w:tcPr>
          <w:p>
            <w:pPr>
              <w:spacing w:after="0" w:before="0"/>
            </w:pPr>
            <w:r/>
            <w:r>
              <w:rPr>
                <w:rFonts w:ascii="Liberation Sans" w:hAnsi="Liberation Sans"/>
                <w:b w:val="0"/>
                <w:sz w:val="11"/>
              </w:rPr>
              <w:t>6</w:t>
            </w:r>
          </w:p>
        </w:tc>
        <w:tc>
          <w:tcPr>
            <w:tcW w:type="dxa" w:w="798"/>
            <w:vAlign w:val="center"/>
          </w:tcPr>
          <w:p>
            <w:pPr>
              <w:spacing w:after="0" w:before="0"/>
            </w:pPr>
            <w:r/>
            <w:r>
              <w:rPr>
                <w:rFonts w:ascii="Liberation Sans" w:hAnsi="Liberation Sans"/>
                <w:b w:val="0"/>
                <w:sz w:val="11"/>
              </w:rPr>
              <w:t>40</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c>
          <w:tcPr>
            <w:tcW w:type="dxa" w:w="798"/>
            <w:vAlign w:val="center"/>
          </w:tcPr>
          <w:p>
            <w:pPr>
              <w:spacing w:after="0" w:before="0"/>
            </w:pPr>
            <w:r/>
            <w:r>
              <w:rPr>
                <w:rFonts w:ascii="Liberation Sans" w:hAnsi="Liberation Sans"/>
                <w:b w:val="0"/>
                <w:sz w:val="11"/>
              </w:rPr>
              <w:t>18</w:t>
            </w:r>
          </w:p>
        </w:tc>
      </w:tr>
      <w:tr>
        <w:tc>
          <w:tcPr>
            <w:tcW w:type="dxa" w:w="798"/>
            <w:vAlign w:val="center"/>
            <w:shd w:fill="F6F7F8"/>
          </w:tcPr>
          <w:p>
            <w:pPr>
              <w:spacing w:after="0" w:before="0"/>
            </w:pPr>
            <w:r/>
            <w:r>
              <w:rPr>
                <w:rFonts w:ascii="Liberation Sans" w:hAnsi="Liberation Sans"/>
                <w:b w:val="0"/>
                <w:sz w:val="11"/>
              </w:rPr>
              <w:t>12</w:t>
            </w:r>
          </w:p>
        </w:tc>
        <w:tc>
          <w:tcPr>
            <w:tcW w:type="dxa" w:w="798"/>
            <w:vAlign w:val="center"/>
            <w:shd w:fill="F6F7F8"/>
          </w:tcPr>
          <w:p>
            <w:pPr>
              <w:spacing w:after="0" w:before="0"/>
            </w:pPr>
            <w:r/>
            <w:r>
              <w:rPr>
                <w:rFonts w:ascii="Liberation Sans" w:hAnsi="Liberation Sans"/>
                <w:b w:val="0"/>
                <w:sz w:val="11"/>
              </w:rPr>
              <w:t>6</w:t>
            </w:r>
          </w:p>
        </w:tc>
        <w:tc>
          <w:tcPr>
            <w:tcW w:type="dxa" w:w="798"/>
            <w:vAlign w:val="center"/>
            <w:shd w:fill="F6F7F8"/>
          </w:tcPr>
          <w:p>
            <w:pPr>
              <w:spacing w:after="0" w:before="0"/>
            </w:pPr>
            <w:r/>
            <w:r>
              <w:rPr>
                <w:rFonts w:ascii="Liberation Sans" w:hAnsi="Liberation Sans"/>
                <w:b w:val="0"/>
                <w:sz w:val="11"/>
              </w:rPr>
              <w:t>44</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33</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29</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20</w:t>
            </w:r>
          </w:p>
        </w:tc>
      </w:tr>
      <w:tr>
        <w:tc>
          <w:tcPr>
            <w:tcW w:type="dxa" w:w="798"/>
            <w:vAlign w:val="center"/>
          </w:tcPr>
          <w:p>
            <w:pPr>
              <w:spacing w:after="0" w:before="0"/>
            </w:pPr>
            <w:r/>
            <w:r>
              <w:rPr>
                <w:rFonts w:ascii="Liberation Sans" w:hAnsi="Liberation Sans"/>
                <w:b w:val="0"/>
                <w:sz w:val="11"/>
              </w:rPr>
              <w:t>13</w:t>
            </w:r>
          </w:p>
        </w:tc>
        <w:tc>
          <w:tcPr>
            <w:tcW w:type="dxa" w:w="798"/>
            <w:vAlign w:val="center"/>
          </w:tcPr>
          <w:p>
            <w:pPr>
              <w:spacing w:after="0" w:before="0"/>
            </w:pPr>
            <w:r/>
            <w:r>
              <w:rPr>
                <w:rFonts w:ascii="Liberation Sans" w:hAnsi="Liberation Sans"/>
                <w:b w:val="0"/>
                <w:sz w:val="11"/>
              </w:rPr>
              <w:t>7</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36</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32</w:t>
            </w:r>
          </w:p>
        </w:tc>
        <w:tc>
          <w:tcPr>
            <w:tcW w:type="dxa" w:w="798"/>
            <w:vAlign w:val="center"/>
          </w:tcPr>
          <w:p>
            <w:pPr>
              <w:spacing w:after="0" w:before="0"/>
            </w:pPr>
            <w:r/>
            <w:r>
              <w:rPr>
                <w:rFonts w:ascii="Liberation Sans" w:hAnsi="Liberation Sans"/>
                <w:b w:val="0"/>
                <w:sz w:val="11"/>
              </w:rPr>
              <w:t>22</w:t>
            </w:r>
          </w:p>
        </w:tc>
        <w:tc>
          <w:tcPr>
            <w:tcW w:type="dxa" w:w="798"/>
            <w:vAlign w:val="center"/>
          </w:tcPr>
          <w:p>
            <w:pPr>
              <w:spacing w:after="0" w:before="0"/>
            </w:pPr>
            <w:r/>
            <w:r>
              <w:rPr>
                <w:rFonts w:ascii="Liberation Sans" w:hAnsi="Liberation Sans"/>
                <w:b w:val="0"/>
                <w:sz w:val="11"/>
              </w:rPr>
              <w:t>22</w:t>
            </w:r>
          </w:p>
        </w:tc>
        <w:tc>
          <w:tcPr>
            <w:tcW w:type="dxa" w:w="798"/>
            <w:vAlign w:val="center"/>
          </w:tcPr>
          <w:p>
            <w:pPr>
              <w:spacing w:after="0" w:before="0"/>
            </w:pPr>
            <w:r/>
            <w:r>
              <w:rPr>
                <w:rFonts w:ascii="Liberation Sans" w:hAnsi="Liberation Sans"/>
                <w:b w:val="0"/>
                <w:sz w:val="11"/>
              </w:rPr>
              <w:t>22</w:t>
            </w:r>
          </w:p>
        </w:tc>
      </w:tr>
      <w:tr>
        <w:tc>
          <w:tcPr>
            <w:tcW w:type="dxa" w:w="798"/>
            <w:vAlign w:val="center"/>
            <w:shd w:fill="F6F7F8"/>
          </w:tcPr>
          <w:p>
            <w:pPr>
              <w:spacing w:after="0" w:before="0"/>
            </w:pPr>
            <w:r/>
            <w:r>
              <w:rPr>
                <w:rFonts w:ascii="Liberation Sans" w:hAnsi="Liberation Sans"/>
                <w:b w:val="0"/>
                <w:sz w:val="11"/>
              </w:rPr>
              <w:t>14</w:t>
            </w:r>
          </w:p>
        </w:tc>
        <w:tc>
          <w:tcPr>
            <w:tcW w:type="dxa" w:w="798"/>
            <w:vAlign w:val="center"/>
            <w:shd w:fill="F6F7F8"/>
          </w:tcPr>
          <w:p>
            <w:pPr>
              <w:spacing w:after="0" w:before="0"/>
            </w:pPr>
            <w:r/>
            <w:r>
              <w:rPr>
                <w:rFonts w:ascii="Liberation Sans" w:hAnsi="Liberation Sans"/>
                <w:b w:val="0"/>
                <w:sz w:val="11"/>
              </w:rPr>
              <w:t>7</w:t>
            </w:r>
          </w:p>
        </w:tc>
        <w:tc>
          <w:tcPr>
            <w:tcW w:type="dxa" w:w="798"/>
            <w:vAlign w:val="center"/>
            <w:shd w:fill="F6F7F8"/>
          </w:tcPr>
          <w:p>
            <w:pPr>
              <w:spacing w:after="0" w:before="0"/>
            </w:pPr>
            <w:r/>
            <w:r>
              <w:rPr>
                <w:rFonts w:ascii="Liberation Sans" w:hAnsi="Liberation Sans"/>
                <w:b w:val="0"/>
                <w:sz w:val="11"/>
              </w:rPr>
              <w:t>52</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39</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35</w:t>
            </w:r>
          </w:p>
        </w:tc>
        <w:tc>
          <w:tcPr>
            <w:tcW w:type="dxa" w:w="798"/>
            <w:vAlign w:val="center"/>
            <w:shd w:fill="F6F7F8"/>
          </w:tcPr>
          <w:p>
            <w:pPr>
              <w:spacing w:after="0" w:before="0"/>
            </w:pPr>
            <w:r/>
            <w:r>
              <w:rPr>
                <w:rFonts w:ascii="Liberation Sans" w:hAnsi="Liberation Sans"/>
                <w:b w:val="0"/>
                <w:sz w:val="11"/>
              </w:rPr>
              <w:t>24</w:t>
            </w:r>
          </w:p>
        </w:tc>
        <w:tc>
          <w:tcPr>
            <w:tcW w:type="dxa" w:w="798"/>
            <w:vAlign w:val="center"/>
            <w:shd w:fill="F6F7F8"/>
          </w:tcPr>
          <w:p>
            <w:pPr>
              <w:spacing w:after="0" w:before="0"/>
            </w:pPr>
            <w:r/>
            <w:r>
              <w:rPr>
                <w:rFonts w:ascii="Liberation Sans" w:hAnsi="Liberation Sans"/>
                <w:b w:val="0"/>
                <w:sz w:val="11"/>
              </w:rPr>
              <w:t>24</w:t>
            </w:r>
          </w:p>
        </w:tc>
        <w:tc>
          <w:tcPr>
            <w:tcW w:type="dxa" w:w="798"/>
            <w:vAlign w:val="center"/>
            <w:shd w:fill="F6F7F8"/>
          </w:tcPr>
          <w:p>
            <w:pPr>
              <w:spacing w:after="0" w:before="0"/>
            </w:pPr>
            <w:r/>
            <w:r>
              <w:rPr>
                <w:rFonts w:ascii="Liberation Sans" w:hAnsi="Liberation Sans"/>
                <w:b w:val="0"/>
                <w:sz w:val="11"/>
              </w:rPr>
              <w:t>24</w:t>
            </w:r>
          </w:p>
        </w:tc>
      </w:tr>
      <w:tr>
        <w:tc>
          <w:tcPr>
            <w:tcW w:type="dxa" w:w="798"/>
            <w:vAlign w:val="center"/>
          </w:tcPr>
          <w:p>
            <w:pPr>
              <w:spacing w:after="0" w:before="0"/>
            </w:pPr>
            <w:r/>
            <w:r>
              <w:rPr>
                <w:rFonts w:ascii="Liberation Sans" w:hAnsi="Liberation Sans"/>
                <w:b w:val="0"/>
                <w:sz w:val="11"/>
              </w:rPr>
              <w:t>15</w:t>
            </w:r>
          </w:p>
        </w:tc>
        <w:tc>
          <w:tcPr>
            <w:tcW w:type="dxa" w:w="798"/>
            <w:vAlign w:val="center"/>
          </w:tcPr>
          <w:p>
            <w:pPr>
              <w:spacing w:after="0" w:before="0"/>
            </w:pPr>
            <w:r/>
            <w:r>
              <w:rPr>
                <w:rFonts w:ascii="Liberation Sans" w:hAnsi="Liberation Sans"/>
                <w:b w:val="0"/>
                <w:sz w:val="11"/>
              </w:rPr>
              <w:t>8</w:t>
            </w:r>
          </w:p>
        </w:tc>
        <w:tc>
          <w:tcPr>
            <w:tcW w:type="dxa" w:w="798"/>
            <w:vAlign w:val="center"/>
          </w:tcPr>
          <w:p>
            <w:pPr>
              <w:spacing w:after="0" w:before="0"/>
            </w:pPr>
            <w:r/>
            <w:r>
              <w:rPr>
                <w:rFonts w:ascii="Liberation Sans" w:hAnsi="Liberation Sans"/>
                <w:b w:val="0"/>
                <w:sz w:val="11"/>
              </w:rPr>
              <w:t>56</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42</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38</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c>
          <w:tcPr>
            <w:tcW w:type="dxa" w:w="798"/>
            <w:vAlign w:val="center"/>
          </w:tcPr>
          <w:p>
            <w:pPr>
              <w:spacing w:after="0" w:before="0"/>
            </w:pPr>
            <w:r/>
            <w:r>
              <w:rPr>
                <w:rFonts w:ascii="Liberation Sans" w:hAnsi="Liberation Sans"/>
                <w:b w:val="0"/>
                <w:sz w:val="11"/>
              </w:rPr>
              <w:t>26</w:t>
            </w:r>
          </w:p>
        </w:tc>
      </w:tr>
      <w:tr>
        <w:tc>
          <w:tcPr>
            <w:tcW w:type="dxa" w:w="798"/>
            <w:vAlign w:val="center"/>
            <w:shd w:fill="F6F7F8"/>
          </w:tcPr>
          <w:p>
            <w:pPr>
              <w:spacing w:after="0" w:before="0"/>
            </w:pPr>
            <w:r/>
            <w:r>
              <w:rPr>
                <w:rFonts w:ascii="Liberation Sans" w:hAnsi="Liberation Sans"/>
                <w:b w:val="0"/>
                <w:sz w:val="11"/>
              </w:rPr>
              <w:t>16</w:t>
            </w:r>
          </w:p>
        </w:tc>
        <w:tc>
          <w:tcPr>
            <w:tcW w:type="dxa" w:w="798"/>
            <w:vAlign w:val="center"/>
            <w:shd w:fill="F6F7F8"/>
          </w:tcPr>
          <w:p>
            <w:pPr>
              <w:spacing w:after="0" w:before="0"/>
            </w:pPr>
            <w:r/>
            <w:r>
              <w:rPr>
                <w:rFonts w:ascii="Liberation Sans" w:hAnsi="Liberation Sans"/>
                <w:b w:val="0"/>
                <w:sz w:val="11"/>
              </w:rPr>
              <w:t>8</w:t>
            </w:r>
          </w:p>
        </w:tc>
        <w:tc>
          <w:tcPr>
            <w:tcW w:type="dxa" w:w="798"/>
            <w:vAlign w:val="center"/>
            <w:shd w:fill="F6F7F8"/>
          </w:tcPr>
          <w:p>
            <w:pPr>
              <w:spacing w:after="0" w:before="0"/>
            </w:pPr>
            <w:r/>
            <w:r>
              <w:rPr>
                <w:rFonts w:ascii="Liberation Sans" w:hAnsi="Liberation Sans"/>
                <w:b w:val="0"/>
                <w:sz w:val="11"/>
              </w:rPr>
              <w:t>60</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45</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41</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28</w:t>
            </w:r>
          </w:p>
        </w:tc>
        <w:tc>
          <w:tcPr>
            <w:tcW w:type="dxa" w:w="798"/>
            <w:vAlign w:val="center"/>
            <w:shd w:fill="F6F7F8"/>
          </w:tcPr>
          <w:p>
            <w:pPr>
              <w:spacing w:after="0" w:before="0"/>
            </w:pPr>
            <w:r/>
            <w:r>
              <w:rPr>
                <w:rFonts w:ascii="Liberation Sans" w:hAnsi="Liberation Sans"/>
                <w:b w:val="0"/>
                <w:sz w:val="11"/>
              </w:rPr>
              <w:t>28</w:t>
            </w:r>
          </w:p>
        </w:tc>
      </w:tr>
      <w:tr>
        <w:tc>
          <w:tcPr>
            <w:tcW w:type="dxa" w:w="798"/>
            <w:vAlign w:val="center"/>
          </w:tcPr>
          <w:p>
            <w:pPr>
              <w:spacing w:after="0" w:before="0"/>
            </w:pPr>
            <w:r/>
            <w:r>
              <w:rPr>
                <w:rFonts w:ascii="Liberation Sans" w:hAnsi="Liberation Sans"/>
                <w:b w:val="0"/>
                <w:sz w:val="11"/>
              </w:rPr>
              <w:t>17</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64</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48</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44</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c>
          <w:tcPr>
            <w:tcW w:type="dxa" w:w="798"/>
            <w:vAlign w:val="center"/>
          </w:tcPr>
          <w:p>
            <w:pPr>
              <w:spacing w:after="0" w:before="0"/>
            </w:pPr>
            <w:r/>
            <w:r>
              <w:rPr>
                <w:rFonts w:ascii="Liberation Sans" w:hAnsi="Liberation Sans"/>
                <w:b w:val="0"/>
                <w:sz w:val="11"/>
              </w:rPr>
              <w:t>30</w:t>
            </w:r>
          </w:p>
        </w:tc>
      </w:tr>
      <w:tr>
        <w:tc>
          <w:tcPr>
            <w:tcW w:type="dxa" w:w="798"/>
            <w:vAlign w:val="center"/>
            <w:shd w:fill="F6F7F8"/>
          </w:tcPr>
          <w:p>
            <w:pPr>
              <w:spacing w:after="0" w:before="0"/>
            </w:pPr>
            <w:r/>
            <w:r>
              <w:rPr>
                <w:rFonts w:ascii="Liberation Sans" w:hAnsi="Liberation Sans"/>
                <w:b w:val="0"/>
                <w:sz w:val="11"/>
              </w:rPr>
              <w:t>18</w:t>
            </w:r>
          </w:p>
        </w:tc>
        <w:tc>
          <w:tcPr>
            <w:tcW w:type="dxa" w:w="798"/>
            <w:vAlign w:val="center"/>
            <w:shd w:fill="F6F7F8"/>
          </w:tcPr>
          <w:p>
            <w:pPr>
              <w:spacing w:after="0" w:before="0"/>
            </w:pPr>
            <w:r/>
            <w:r>
              <w:rPr>
                <w:rFonts w:ascii="Liberation Sans" w:hAnsi="Liberation Sans"/>
                <w:b w:val="0"/>
                <w:sz w:val="11"/>
              </w:rPr>
              <w:t>9</w:t>
            </w:r>
          </w:p>
        </w:tc>
        <w:tc>
          <w:tcPr>
            <w:tcW w:type="dxa" w:w="798"/>
            <w:vAlign w:val="center"/>
            <w:shd w:fill="F6F7F8"/>
          </w:tcPr>
          <w:p>
            <w:pPr>
              <w:spacing w:after="0" w:before="0"/>
            </w:pPr>
            <w:r/>
            <w:r>
              <w:rPr>
                <w:rFonts w:ascii="Liberation Sans" w:hAnsi="Liberation Sans"/>
                <w:b w:val="0"/>
                <w:sz w:val="11"/>
              </w:rPr>
              <w:t>68</w:t>
            </w:r>
          </w:p>
        </w:tc>
        <w:tc>
          <w:tcPr>
            <w:tcW w:type="dxa" w:w="798"/>
            <w:vAlign w:val="center"/>
            <w:shd w:fill="F6F7F8"/>
          </w:tcPr>
          <w:p>
            <w:pPr>
              <w:spacing w:after="0" w:before="0"/>
            </w:pPr>
            <w:r/>
            <w:r>
              <w:rPr>
                <w:rFonts w:ascii="Liberation Sans" w:hAnsi="Liberation Sans"/>
                <w:b w:val="0"/>
                <w:sz w:val="11"/>
              </w:rPr>
              <w:t>53</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51</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47</w:t>
            </w:r>
          </w:p>
        </w:tc>
        <w:tc>
          <w:tcPr>
            <w:tcW w:type="dxa" w:w="798"/>
            <w:vAlign w:val="center"/>
            <w:shd w:fill="F6F7F8"/>
          </w:tcPr>
          <w:p>
            <w:pPr>
              <w:spacing w:after="0" w:before="0"/>
            </w:pPr>
            <w:r/>
            <w:r>
              <w:rPr>
                <w:rFonts w:ascii="Liberation Sans" w:hAnsi="Liberation Sans"/>
                <w:b w:val="0"/>
                <w:sz w:val="11"/>
              </w:rPr>
              <w:t>32</w:t>
            </w:r>
          </w:p>
        </w:tc>
        <w:tc>
          <w:tcPr>
            <w:tcW w:type="dxa" w:w="798"/>
            <w:vAlign w:val="center"/>
            <w:shd w:fill="F6F7F8"/>
          </w:tcPr>
          <w:p>
            <w:pPr>
              <w:spacing w:after="0" w:before="0"/>
            </w:pPr>
            <w:r/>
            <w:r>
              <w:rPr>
                <w:rFonts w:ascii="Liberation Sans" w:hAnsi="Liberation Sans"/>
                <w:b w:val="0"/>
                <w:sz w:val="11"/>
              </w:rPr>
              <w:t>32</w:t>
            </w:r>
          </w:p>
        </w:tc>
        <w:tc>
          <w:tcPr>
            <w:tcW w:type="dxa" w:w="798"/>
            <w:vAlign w:val="center"/>
            <w:shd w:fill="F6F7F8"/>
          </w:tcPr>
          <w:p>
            <w:pPr>
              <w:spacing w:after="0" w:before="0"/>
            </w:pPr>
            <w:r/>
            <w:r>
              <w:rPr>
                <w:rFonts w:ascii="Liberation Sans" w:hAnsi="Liberation Sans"/>
                <w:b w:val="0"/>
                <w:sz w:val="11"/>
              </w:rPr>
              <w:t>32</w:t>
            </w:r>
          </w:p>
        </w:tc>
      </w:tr>
      <w:tr>
        <w:tc>
          <w:tcPr>
            <w:tcW w:type="dxa" w:w="798"/>
            <w:vAlign w:val="center"/>
          </w:tcPr>
          <w:p>
            <w:pPr>
              <w:spacing w:after="0" w:before="0"/>
            </w:pPr>
            <w:r/>
            <w:r>
              <w:rPr>
                <w:rFonts w:ascii="Liberation Sans" w:hAnsi="Liberation Sans"/>
                <w:b w:val="0"/>
                <w:sz w:val="11"/>
              </w:rPr>
              <w:t>19</w:t>
            </w:r>
          </w:p>
        </w:tc>
        <w:tc>
          <w:tcPr>
            <w:tcW w:type="dxa" w:w="798"/>
            <w:vAlign w:val="center"/>
          </w:tcPr>
          <w:p>
            <w:pPr>
              <w:spacing w:after="0" w:before="0"/>
            </w:pPr>
            <w:r/>
            <w:r>
              <w:rPr>
                <w:rFonts w:ascii="Liberation Sans" w:hAnsi="Liberation Sans"/>
                <w:b w:val="0"/>
                <w:sz w:val="11"/>
              </w:rPr>
              <w:t>9</w:t>
            </w:r>
          </w:p>
        </w:tc>
        <w:tc>
          <w:tcPr>
            <w:tcW w:type="dxa" w:w="798"/>
            <w:vAlign w:val="center"/>
          </w:tcPr>
          <w:p>
            <w:pPr>
              <w:spacing w:after="0" w:before="0"/>
            </w:pPr>
            <w:r/>
            <w:r>
              <w:rPr>
                <w:rFonts w:ascii="Liberation Sans" w:hAnsi="Liberation Sans"/>
                <w:b w:val="0"/>
                <w:sz w:val="11"/>
              </w:rPr>
              <w:t>72</w:t>
            </w:r>
          </w:p>
        </w:tc>
        <w:tc>
          <w:tcPr>
            <w:tcW w:type="dxa" w:w="798"/>
            <w:vAlign w:val="center"/>
          </w:tcPr>
          <w:p>
            <w:pPr>
              <w:spacing w:after="0" w:before="0"/>
            </w:pPr>
            <w:r/>
            <w:r>
              <w:rPr>
                <w:rFonts w:ascii="Liberation Sans" w:hAnsi="Liberation Sans"/>
                <w:b w:val="0"/>
                <w:sz w:val="11"/>
              </w:rPr>
              <w:t>56</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54</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50</w:t>
            </w:r>
          </w:p>
        </w:tc>
        <w:tc>
          <w:tcPr>
            <w:tcW w:type="dxa" w:w="798"/>
            <w:vAlign w:val="center"/>
          </w:tcPr>
          <w:p>
            <w:pPr>
              <w:spacing w:after="0" w:before="0"/>
            </w:pPr>
            <w:r/>
            <w:r>
              <w:rPr>
                <w:rFonts w:ascii="Liberation Sans" w:hAnsi="Liberation Sans"/>
                <w:b w:val="0"/>
                <w:sz w:val="11"/>
              </w:rPr>
              <w:t>34</w:t>
            </w:r>
          </w:p>
        </w:tc>
        <w:tc>
          <w:tcPr>
            <w:tcW w:type="dxa" w:w="798"/>
            <w:vAlign w:val="center"/>
          </w:tcPr>
          <w:p>
            <w:pPr>
              <w:spacing w:after="0" w:before="0"/>
            </w:pPr>
            <w:r/>
            <w:r>
              <w:rPr>
                <w:rFonts w:ascii="Liberation Sans" w:hAnsi="Liberation Sans"/>
                <w:b w:val="0"/>
                <w:sz w:val="11"/>
              </w:rPr>
              <w:t>34</w:t>
            </w:r>
          </w:p>
        </w:tc>
        <w:tc>
          <w:tcPr>
            <w:tcW w:type="dxa" w:w="798"/>
            <w:vAlign w:val="center"/>
          </w:tcPr>
          <w:p>
            <w:pPr>
              <w:spacing w:after="0" w:before="0"/>
            </w:pPr>
            <w:r/>
            <w:r>
              <w:rPr>
                <w:rFonts w:ascii="Liberation Sans" w:hAnsi="Liberation Sans"/>
                <w:b w:val="0"/>
                <w:sz w:val="11"/>
              </w:rPr>
              <w:t>34</w:t>
            </w:r>
          </w:p>
        </w:tc>
      </w:tr>
      <w:tr>
        <w:tc>
          <w:tcPr>
            <w:tcW w:type="dxa" w:w="798"/>
            <w:vAlign w:val="center"/>
            <w:shd w:fill="F6F7F8"/>
          </w:tcPr>
          <w:p>
            <w:pPr>
              <w:spacing w:after="0" w:before="0"/>
            </w:pPr>
            <w:r/>
            <w:r>
              <w:rPr>
                <w:rFonts w:ascii="Liberation Sans" w:hAnsi="Liberation Sans"/>
                <w:b w:val="0"/>
                <w:sz w:val="11"/>
              </w:rPr>
              <w:t>20</w:t>
            </w:r>
          </w:p>
        </w:tc>
        <w:tc>
          <w:tcPr>
            <w:tcW w:type="dxa" w:w="798"/>
            <w:vAlign w:val="center"/>
            <w:shd w:fill="F6F7F8"/>
          </w:tcPr>
          <w:p>
            <w:pPr>
              <w:spacing w:after="0" w:before="0"/>
            </w:pPr>
            <w:r/>
            <w:r>
              <w:rPr>
                <w:rFonts w:ascii="Liberation Sans" w:hAnsi="Liberation Sans"/>
                <w:b w:val="0"/>
                <w:sz w:val="11"/>
              </w:rPr>
              <w:t>Grand</w:t>
            </w:r>
          </w:p>
        </w:tc>
        <w:tc>
          <w:tcPr>
            <w:tcW w:type="dxa" w:w="798"/>
            <w:vAlign w:val="center"/>
            <w:shd w:fill="F6F7F8"/>
          </w:tcPr>
          <w:p>
            <w:pPr>
              <w:spacing w:after="0" w:before="0"/>
            </w:pPr>
            <w:r/>
            <w:r>
              <w:rPr>
                <w:rFonts w:ascii="Liberation Sans" w:hAnsi="Liberation Sans"/>
                <w:b w:val="0"/>
                <w:sz w:val="11"/>
              </w:rPr>
              <w:t>80</w:t>
            </w:r>
          </w:p>
        </w:tc>
        <w:tc>
          <w:tcPr>
            <w:tcW w:type="dxa" w:w="798"/>
            <w:vAlign w:val="center"/>
            <w:shd w:fill="F6F7F8"/>
          </w:tcPr>
          <w:p>
            <w:pPr>
              <w:spacing w:after="0" w:before="0"/>
            </w:pPr>
            <w:r/>
            <w:r>
              <w:rPr>
                <w:rFonts w:ascii="Liberation Sans" w:hAnsi="Liberation Sans"/>
                <w:b w:val="0"/>
                <w:sz w:val="11"/>
              </w:rPr>
              <w:t>60</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58</w:t>
            </w:r>
          </w:p>
        </w:tc>
        <w:tc>
          <w:tcPr>
            <w:tcW w:type="dxa" w:w="798"/>
            <w:vAlign w:val="center"/>
            <w:shd w:fill="F6F7F8"/>
          </w:tcPr>
          <w:p>
            <w:pPr>
              <w:spacing w:after="0" w:before="0"/>
            </w:pPr>
            <w:r/>
            <w:r>
              <w:rPr>
                <w:rFonts w:ascii="Liberation Sans" w:hAnsi="Liberation Sans"/>
                <w:b w:val="0"/>
                <w:sz w:val="11"/>
              </w:rPr>
              <w:t>54</w:t>
            </w:r>
          </w:p>
        </w:tc>
        <w:tc>
          <w:tcPr>
            <w:tcW w:type="dxa" w:w="798"/>
            <w:vAlign w:val="center"/>
            <w:shd w:fill="F6F7F8"/>
          </w:tcPr>
          <w:p>
            <w:pPr>
              <w:spacing w:after="0" w:before="0"/>
            </w:pPr>
            <w:r/>
            <w:r>
              <w:rPr>
                <w:rFonts w:ascii="Liberation Sans" w:hAnsi="Liberation Sans"/>
                <w:b w:val="0"/>
                <w:sz w:val="11"/>
              </w:rPr>
              <w:t>54</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36</w:t>
            </w:r>
          </w:p>
        </w:tc>
        <w:tc>
          <w:tcPr>
            <w:tcW w:type="dxa" w:w="798"/>
            <w:vAlign w:val="center"/>
            <w:shd w:fill="F6F7F8"/>
          </w:tcPr>
          <w:p>
            <w:pPr>
              <w:spacing w:after="0" w:before="0"/>
            </w:pPr>
            <w:r/>
            <w:r>
              <w:rPr>
                <w:rFonts w:ascii="Liberation Sans" w:hAnsi="Liberation Sans"/>
                <w:b w:val="0"/>
                <w:sz w:val="11"/>
              </w:rPr>
              <w:t>36</w:t>
            </w:r>
          </w:p>
        </w:tc>
      </w:tr>
    </w:tbl>
    <w:p>
      <w:pPr>
        <w:pStyle w:val="Heading2"/>
      </w:pPr>
      <w:r>
        <w:t>Class Casting Methods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Class</w:t>
            </w:r>
          </w:p>
        </w:tc>
        <w:tc>
          <w:tcPr>
            <w:tcW w:type="dxa" w:w="3456"/>
            <w:vAlign w:val="center"/>
            <w:shd w:fill="263D52"/>
          </w:tcPr>
          <w:p>
            <w:pPr>
              <w:spacing w:after="0" w:before="0"/>
            </w:pPr>
            <w:r/>
            <w:r>
              <w:rPr>
                <w:rFonts w:ascii="Liberation Sans" w:hAnsi="Liberation Sans"/>
                <w:b/>
                <w:color w:val="FFFFFF"/>
                <w:sz w:val="13"/>
              </w:rPr>
              <w:t>Method</w:t>
            </w:r>
          </w:p>
        </w:tc>
        <w:tc>
          <w:tcPr>
            <w:tcW w:type="dxa" w:w="3456"/>
            <w:vAlign w:val="center"/>
            <w:shd w:fill="263D52"/>
          </w:tcPr>
          <w:p>
            <w:pPr>
              <w:spacing w:after="0" w:before="0"/>
            </w:pPr>
            <w:r/>
            <w:r>
              <w:rPr>
                <w:rFonts w:ascii="Liberation Sans" w:hAnsi="Liberation Sans"/>
                <w:b/>
                <w:color w:val="FFFFFF"/>
                <w:sz w:val="13"/>
              </w:rPr>
              <w:t>Preparation/Knowledge Rule</w:t>
            </w:r>
          </w:p>
        </w:tc>
      </w:tr>
      <w:tr>
        <w:tc>
          <w:tcPr>
            <w:tcW w:type="dxa" w:w="3456"/>
            <w:vAlign w:val="center"/>
          </w:tcPr>
          <w:p>
            <w:pPr>
              <w:spacing w:after="0" w:before="0"/>
            </w:pPr>
            <w:r/>
            <w:r>
              <w:rPr>
                <w:rFonts w:ascii="Liberation Sans" w:hAnsi="Liberation Sans"/>
                <w:b w:val="0"/>
                <w:sz w:val="13"/>
              </w:rPr>
              <w:t>Wizard</w:t>
            </w:r>
          </w:p>
        </w:tc>
        <w:tc>
          <w:tcPr>
            <w:tcW w:type="dxa" w:w="3456"/>
            <w:vAlign w:val="center"/>
          </w:tcPr>
          <w:p>
            <w:pPr>
              <w:spacing w:after="0" w:before="0"/>
            </w:pPr>
            <w:r/>
            <w:r>
              <w:rPr>
                <w:rFonts w:ascii="Liberation Sans" w:hAnsi="Liberation Sans"/>
                <w:b w:val="0"/>
                <w:sz w:val="13"/>
              </w:rPr>
              <w:t>Spellbook and Spell Matrix</w:t>
            </w:r>
          </w:p>
        </w:tc>
        <w:tc>
          <w:tcPr>
            <w:tcW w:type="dxa" w:w="3456"/>
            <w:vAlign w:val="center"/>
          </w:tcPr>
          <w:p>
            <w:pPr>
              <w:spacing w:after="0" w:before="0"/>
            </w:pPr>
            <w:r/>
            <w:r>
              <w:rPr>
                <w:rFonts w:ascii="Liberation Sans" w:hAnsi="Liberation Sans"/>
                <w:b w:val="0"/>
                <w:sz w:val="13"/>
              </w:rPr>
              <w:t>May learn unlimited formulae; prepares level + Intelligence modifier.</w:t>
            </w:r>
          </w:p>
        </w:tc>
      </w:tr>
      <w:tr>
        <w:tc>
          <w:tcPr>
            <w:tcW w:type="dxa" w:w="3456"/>
            <w:vAlign w:val="center"/>
            <w:shd w:fill="F6F7F8"/>
          </w:tcPr>
          <w:p>
            <w:pPr>
              <w:spacing w:after="0" w:before="0"/>
            </w:pPr>
            <w:r/>
            <w:r>
              <w:rPr>
                <w:rFonts w:ascii="Liberation Sans" w:hAnsi="Liberation Sans"/>
                <w:b w:val="0"/>
                <w:sz w:val="13"/>
              </w:rPr>
              <w:t>Mage</w:t>
            </w:r>
          </w:p>
        </w:tc>
        <w:tc>
          <w:tcPr>
            <w:tcW w:type="dxa" w:w="3456"/>
            <w:vAlign w:val="center"/>
            <w:shd w:fill="F6F7F8"/>
          </w:tcPr>
          <w:p>
            <w:pPr>
              <w:spacing w:after="0" w:before="0"/>
            </w:pPr>
            <w:r/>
            <w:r>
              <w:rPr>
                <w:rFonts w:ascii="Liberation Sans" w:hAnsi="Liberation Sans"/>
                <w:b w:val="0"/>
                <w:sz w:val="13"/>
              </w:rPr>
              <w:t>Innate pattern shaping</w:t>
            </w:r>
          </w:p>
        </w:tc>
        <w:tc>
          <w:tcPr>
            <w:tcW w:type="dxa" w:w="3456"/>
            <w:vAlign w:val="center"/>
            <w:shd w:fill="F6F7F8"/>
          </w:tcPr>
          <w:p>
            <w:pPr>
              <w:spacing w:after="0" w:before="0"/>
            </w:pPr>
            <w:r/>
            <w:r>
              <w:rPr>
                <w:rFonts w:ascii="Liberation Sans" w:hAnsi="Liberation Sans"/>
                <w:b w:val="0"/>
                <w:sz w:val="13"/>
              </w:rPr>
              <w:t>Knows a limited list; may change element or shape through class abilities.</w:t>
            </w:r>
          </w:p>
        </w:tc>
      </w:tr>
      <w:tr>
        <w:tc>
          <w:tcPr>
            <w:tcW w:type="dxa" w:w="3456"/>
            <w:vAlign w:val="center"/>
          </w:tcPr>
          <w:p>
            <w:pPr>
              <w:spacing w:after="0" w:before="0"/>
            </w:pPr>
            <w:r/>
            <w:r>
              <w:rPr>
                <w:rFonts w:ascii="Liberation Sans" w:hAnsi="Liberation Sans"/>
                <w:b w:val="0"/>
                <w:sz w:val="13"/>
              </w:rPr>
              <w:t>Cleric</w:t>
            </w:r>
          </w:p>
        </w:tc>
        <w:tc>
          <w:tcPr>
            <w:tcW w:type="dxa" w:w="3456"/>
            <w:vAlign w:val="center"/>
          </w:tcPr>
          <w:p>
            <w:pPr>
              <w:spacing w:after="0" w:before="0"/>
            </w:pPr>
            <w:r/>
            <w:r>
              <w:rPr>
                <w:rFonts w:ascii="Liberation Sans" w:hAnsi="Liberation Sans"/>
                <w:b w:val="0"/>
                <w:sz w:val="13"/>
              </w:rPr>
              <w:t>Conviction and divine channel</w:t>
            </w:r>
          </w:p>
        </w:tc>
        <w:tc>
          <w:tcPr>
            <w:tcW w:type="dxa" w:w="3456"/>
            <w:vAlign w:val="center"/>
          </w:tcPr>
          <w:p>
            <w:pPr>
              <w:spacing w:after="0" w:before="0"/>
            </w:pPr>
            <w:r/>
            <w:r>
              <w:rPr>
                <w:rFonts w:ascii="Liberation Sans" w:hAnsi="Liberation Sans"/>
                <w:b w:val="0"/>
                <w:sz w:val="13"/>
              </w:rPr>
              <w:t>Prepares from deity/domain permissions; forbidden acts can suspend access.</w:t>
            </w:r>
          </w:p>
        </w:tc>
      </w:tr>
      <w:tr>
        <w:tc>
          <w:tcPr>
            <w:tcW w:type="dxa" w:w="3456"/>
            <w:vAlign w:val="center"/>
            <w:shd w:fill="F6F7F8"/>
          </w:tcPr>
          <w:p>
            <w:pPr>
              <w:spacing w:after="0" w:before="0"/>
            </w:pPr>
            <w:r/>
            <w:r>
              <w:rPr>
                <w:rFonts w:ascii="Liberation Sans" w:hAnsi="Liberation Sans"/>
                <w:b w:val="0"/>
                <w:sz w:val="13"/>
              </w:rPr>
              <w:t>Druid</w:t>
            </w:r>
          </w:p>
        </w:tc>
        <w:tc>
          <w:tcPr>
            <w:tcW w:type="dxa" w:w="3456"/>
            <w:vAlign w:val="center"/>
            <w:shd w:fill="F6F7F8"/>
          </w:tcPr>
          <w:p>
            <w:pPr>
              <w:spacing w:after="0" w:before="0"/>
            </w:pPr>
            <w:r/>
            <w:r>
              <w:rPr>
                <w:rFonts w:ascii="Liberation Sans" w:hAnsi="Liberation Sans"/>
                <w:b w:val="0"/>
                <w:sz w:val="13"/>
              </w:rPr>
              <w:t>Primal attunement</w:t>
            </w:r>
          </w:p>
        </w:tc>
        <w:tc>
          <w:tcPr>
            <w:tcW w:type="dxa" w:w="3456"/>
            <w:vAlign w:val="center"/>
            <w:shd w:fill="F6F7F8"/>
          </w:tcPr>
          <w:p>
            <w:pPr>
              <w:spacing w:after="0" w:before="0"/>
            </w:pPr>
            <w:r/>
            <w:r>
              <w:rPr>
                <w:rFonts w:ascii="Liberation Sans" w:hAnsi="Liberation Sans"/>
                <w:b w:val="0"/>
                <w:sz w:val="13"/>
              </w:rPr>
              <w:t>Prepares from circle and environment; metal and corruption may interfere by path.</w:t>
            </w:r>
          </w:p>
        </w:tc>
      </w:tr>
      <w:tr>
        <w:tc>
          <w:tcPr>
            <w:tcW w:type="dxa" w:w="3456"/>
            <w:vAlign w:val="center"/>
          </w:tcPr>
          <w:p>
            <w:pPr>
              <w:spacing w:after="0" w:before="0"/>
            </w:pPr>
            <w:r/>
            <w:r>
              <w:rPr>
                <w:rFonts w:ascii="Liberation Sans" w:hAnsi="Liberation Sans"/>
                <w:b w:val="0"/>
                <w:sz w:val="13"/>
              </w:rPr>
              <w:t>Shaman</w:t>
            </w:r>
          </w:p>
        </w:tc>
        <w:tc>
          <w:tcPr>
            <w:tcW w:type="dxa" w:w="3456"/>
            <w:vAlign w:val="center"/>
          </w:tcPr>
          <w:p>
            <w:pPr>
              <w:spacing w:after="0" w:before="0"/>
            </w:pPr>
            <w:r/>
            <w:r>
              <w:rPr>
                <w:rFonts w:ascii="Liberation Sans" w:hAnsi="Liberation Sans"/>
                <w:b w:val="0"/>
                <w:sz w:val="13"/>
              </w:rPr>
              <w:t>Totems and spirits</w:t>
            </w:r>
          </w:p>
        </w:tc>
        <w:tc>
          <w:tcPr>
            <w:tcW w:type="dxa" w:w="3456"/>
            <w:vAlign w:val="center"/>
          </w:tcPr>
          <w:p>
            <w:pPr>
              <w:spacing w:after="0" w:before="0"/>
            </w:pPr>
            <w:r/>
            <w:r>
              <w:rPr>
                <w:rFonts w:ascii="Liberation Sans" w:hAnsi="Liberation Sans"/>
                <w:b w:val="0"/>
                <w:sz w:val="13"/>
              </w:rPr>
              <w:t>Spells are negotiated through bound or allied spirits.</w:t>
            </w:r>
          </w:p>
        </w:tc>
      </w:tr>
      <w:tr>
        <w:tc>
          <w:tcPr>
            <w:tcW w:type="dxa" w:w="3456"/>
            <w:vAlign w:val="center"/>
            <w:shd w:fill="F6F7F8"/>
          </w:tcPr>
          <w:p>
            <w:pPr>
              <w:spacing w:after="0" w:before="0"/>
            </w:pPr>
            <w:r/>
            <w:r>
              <w:rPr>
                <w:rFonts w:ascii="Liberation Sans" w:hAnsi="Liberation Sans"/>
                <w:b w:val="0"/>
                <w:sz w:val="13"/>
              </w:rPr>
              <w:t>Oracle</w:t>
            </w:r>
          </w:p>
        </w:tc>
        <w:tc>
          <w:tcPr>
            <w:tcW w:type="dxa" w:w="3456"/>
            <w:vAlign w:val="center"/>
            <w:shd w:fill="F6F7F8"/>
          </w:tcPr>
          <w:p>
            <w:pPr>
              <w:spacing w:after="0" w:before="0"/>
            </w:pPr>
            <w:r/>
            <w:r>
              <w:rPr>
                <w:rFonts w:ascii="Liberation Sans" w:hAnsi="Liberation Sans"/>
                <w:b w:val="0"/>
                <w:sz w:val="13"/>
              </w:rPr>
              <w:t>Mystery and curse</w:t>
            </w:r>
          </w:p>
        </w:tc>
        <w:tc>
          <w:tcPr>
            <w:tcW w:type="dxa" w:w="3456"/>
            <w:vAlign w:val="center"/>
            <w:shd w:fill="F6F7F8"/>
          </w:tcPr>
          <w:p>
            <w:pPr>
              <w:spacing w:after="0" w:before="0"/>
            </w:pPr>
            <w:r/>
            <w:r>
              <w:rPr>
                <w:rFonts w:ascii="Liberation Sans" w:hAnsi="Liberation Sans"/>
                <w:b w:val="0"/>
                <w:sz w:val="13"/>
              </w:rPr>
              <w:t>Knows mystery spells spontaneously; Revelation Charges modify them.</w:t>
            </w:r>
          </w:p>
        </w:tc>
      </w:tr>
      <w:tr>
        <w:tc>
          <w:tcPr>
            <w:tcW w:type="dxa" w:w="3456"/>
            <w:vAlign w:val="center"/>
          </w:tcPr>
          <w:p>
            <w:pPr>
              <w:spacing w:after="0" w:before="0"/>
            </w:pPr>
            <w:r/>
            <w:r>
              <w:rPr>
                <w:rFonts w:ascii="Liberation Sans" w:hAnsi="Liberation Sans"/>
                <w:b w:val="0"/>
                <w:sz w:val="13"/>
              </w:rPr>
              <w:t>Bard</w:t>
            </w:r>
          </w:p>
        </w:tc>
        <w:tc>
          <w:tcPr>
            <w:tcW w:type="dxa" w:w="3456"/>
            <w:vAlign w:val="center"/>
          </w:tcPr>
          <w:p>
            <w:pPr>
              <w:spacing w:after="0" w:before="0"/>
            </w:pPr>
            <w:r/>
            <w:r>
              <w:rPr>
                <w:rFonts w:ascii="Liberation Sans" w:hAnsi="Liberation Sans"/>
                <w:b w:val="0"/>
                <w:sz w:val="13"/>
              </w:rPr>
              <w:t>Performance repertoire</w:t>
            </w:r>
          </w:p>
        </w:tc>
        <w:tc>
          <w:tcPr>
            <w:tcW w:type="dxa" w:w="3456"/>
            <w:vAlign w:val="center"/>
          </w:tcPr>
          <w:p>
            <w:pPr>
              <w:spacing w:after="0" w:before="0"/>
            </w:pPr>
            <w:r/>
            <w:r>
              <w:rPr>
                <w:rFonts w:ascii="Liberation Sans" w:hAnsi="Liberation Sans"/>
                <w:b w:val="0"/>
                <w:sz w:val="13"/>
              </w:rPr>
              <w:t>Known spells must be delivered through performance forms unless Subtle.</w:t>
            </w:r>
          </w:p>
        </w:tc>
      </w:tr>
      <w:tr>
        <w:tc>
          <w:tcPr>
            <w:tcW w:type="dxa" w:w="3456"/>
            <w:vAlign w:val="center"/>
            <w:shd w:fill="F6F7F8"/>
          </w:tcPr>
          <w:p>
            <w:pPr>
              <w:spacing w:after="0" w:before="0"/>
            </w:pPr>
            <w:r/>
            <w:r>
              <w:rPr>
                <w:rFonts w:ascii="Liberation Sans" w:hAnsi="Liberation Sans"/>
                <w:b w:val="0"/>
                <w:sz w:val="13"/>
              </w:rPr>
              <w:t>Mirrorsage</w:t>
            </w:r>
          </w:p>
        </w:tc>
        <w:tc>
          <w:tcPr>
            <w:tcW w:type="dxa" w:w="3456"/>
            <w:vAlign w:val="center"/>
            <w:shd w:fill="F6F7F8"/>
          </w:tcPr>
          <w:p>
            <w:pPr>
              <w:spacing w:after="0" w:before="0"/>
            </w:pPr>
            <w:r/>
            <w:r>
              <w:rPr>
                <w:rFonts w:ascii="Liberation Sans" w:hAnsi="Liberation Sans"/>
                <w:b w:val="0"/>
                <w:sz w:val="13"/>
              </w:rPr>
              <w:t>Reflected formulae</w:t>
            </w:r>
          </w:p>
        </w:tc>
        <w:tc>
          <w:tcPr>
            <w:tcW w:type="dxa" w:w="3456"/>
            <w:vAlign w:val="center"/>
            <w:shd w:fill="F6F7F8"/>
          </w:tcPr>
          <w:p>
            <w:pPr>
              <w:spacing w:after="0" w:before="0"/>
            </w:pPr>
            <w:r/>
            <w:r>
              <w:rPr>
                <w:rFonts w:ascii="Liberation Sans" w:hAnsi="Liberation Sans"/>
                <w:b w:val="0"/>
                <w:sz w:val="13"/>
              </w:rPr>
              <w:t>Copies, redirects, and stores patterns in reflective anchors.</w:t>
            </w:r>
          </w:p>
        </w:tc>
      </w:tr>
      <w:tr>
        <w:tc>
          <w:tcPr>
            <w:tcW w:type="dxa" w:w="3456"/>
            <w:vAlign w:val="center"/>
          </w:tcPr>
          <w:p>
            <w:pPr>
              <w:spacing w:after="0" w:before="0"/>
            </w:pPr>
            <w:r/>
            <w:r>
              <w:rPr>
                <w:rFonts w:ascii="Liberation Sans" w:hAnsi="Liberation Sans"/>
                <w:b w:val="0"/>
                <w:sz w:val="13"/>
              </w:rPr>
              <w:t>Paladin</w:t>
            </w:r>
          </w:p>
        </w:tc>
        <w:tc>
          <w:tcPr>
            <w:tcW w:type="dxa" w:w="3456"/>
            <w:vAlign w:val="center"/>
          </w:tcPr>
          <w:p>
            <w:pPr>
              <w:spacing w:after="0" w:before="0"/>
            </w:pPr>
            <w:r/>
            <w:r>
              <w:rPr>
                <w:rFonts w:ascii="Liberation Sans" w:hAnsi="Liberation Sans"/>
                <w:b w:val="0"/>
                <w:sz w:val="13"/>
              </w:rPr>
              <w:t>Oath resonance</w:t>
            </w:r>
          </w:p>
        </w:tc>
        <w:tc>
          <w:tcPr>
            <w:tcW w:type="dxa" w:w="3456"/>
            <w:vAlign w:val="center"/>
          </w:tcPr>
          <w:p>
            <w:pPr>
              <w:spacing w:after="0" w:before="0"/>
            </w:pPr>
            <w:r/>
            <w:r>
              <w:rPr>
                <w:rFonts w:ascii="Liberation Sans" w:hAnsi="Liberation Sans"/>
                <w:b w:val="0"/>
                <w:sz w:val="13"/>
              </w:rPr>
              <w:t>Limited list; oath violation raises costs or blocks specific effects.</w:t>
            </w:r>
          </w:p>
        </w:tc>
      </w:tr>
      <w:tr>
        <w:tc>
          <w:tcPr>
            <w:tcW w:type="dxa" w:w="3456"/>
            <w:vAlign w:val="center"/>
            <w:shd w:fill="F6F7F8"/>
          </w:tcPr>
          <w:p>
            <w:pPr>
              <w:spacing w:after="0" w:before="0"/>
            </w:pPr>
            <w:r/>
            <w:r>
              <w:rPr>
                <w:rFonts w:ascii="Liberation Sans" w:hAnsi="Liberation Sans"/>
                <w:b w:val="0"/>
                <w:sz w:val="13"/>
              </w:rPr>
              <w:t>Ranger</w:t>
            </w:r>
          </w:p>
        </w:tc>
        <w:tc>
          <w:tcPr>
            <w:tcW w:type="dxa" w:w="3456"/>
            <w:vAlign w:val="center"/>
            <w:shd w:fill="F6F7F8"/>
          </w:tcPr>
          <w:p>
            <w:pPr>
              <w:spacing w:after="0" w:before="0"/>
            </w:pPr>
            <w:r/>
            <w:r>
              <w:rPr>
                <w:rFonts w:ascii="Liberation Sans" w:hAnsi="Liberation Sans"/>
                <w:b w:val="0"/>
                <w:sz w:val="13"/>
              </w:rPr>
              <w:t>Prepared field rites</w:t>
            </w:r>
          </w:p>
        </w:tc>
        <w:tc>
          <w:tcPr>
            <w:tcW w:type="dxa" w:w="3456"/>
            <w:vAlign w:val="center"/>
            <w:shd w:fill="F6F7F8"/>
          </w:tcPr>
          <w:p>
            <w:pPr>
              <w:spacing w:after="0" w:before="0"/>
            </w:pPr>
            <w:r/>
            <w:r>
              <w:rPr>
                <w:rFonts w:ascii="Liberation Sans" w:hAnsi="Liberation Sans"/>
                <w:b w:val="0"/>
                <w:sz w:val="13"/>
              </w:rPr>
              <w:t>Limited list tied to terrain, prey, and expedition preparation.</w:t>
            </w:r>
          </w:p>
        </w:tc>
      </w:tr>
      <w:tr>
        <w:tc>
          <w:tcPr>
            <w:tcW w:type="dxa" w:w="3456"/>
            <w:vAlign w:val="center"/>
          </w:tcPr>
          <w:p>
            <w:pPr>
              <w:spacing w:after="0" w:before="0"/>
            </w:pPr>
            <w:r/>
            <w:r>
              <w:rPr>
                <w:rFonts w:ascii="Liberation Sans" w:hAnsi="Liberation Sans"/>
                <w:b w:val="0"/>
                <w:sz w:val="13"/>
              </w:rPr>
              <w:t>Tinker</w:t>
            </w:r>
          </w:p>
        </w:tc>
        <w:tc>
          <w:tcPr>
            <w:tcW w:type="dxa" w:w="3456"/>
            <w:vAlign w:val="center"/>
          </w:tcPr>
          <w:p>
            <w:pPr>
              <w:spacing w:after="0" w:before="0"/>
            </w:pPr>
            <w:r/>
            <w:r>
              <w:rPr>
                <w:rFonts w:ascii="Liberation Sans" w:hAnsi="Liberation Sans"/>
                <w:b w:val="0"/>
                <w:sz w:val="13"/>
              </w:rPr>
              <w:t>Devices and infusions</w:t>
            </w:r>
          </w:p>
        </w:tc>
        <w:tc>
          <w:tcPr>
            <w:tcW w:type="dxa" w:w="3456"/>
            <w:vAlign w:val="center"/>
          </w:tcPr>
          <w:p>
            <w:pPr>
              <w:spacing w:after="0" w:before="0"/>
            </w:pPr>
            <w:r/>
            <w:r>
              <w:rPr>
                <w:rFonts w:ascii="Liberation Sans" w:hAnsi="Liberation Sans"/>
                <w:b w:val="0"/>
                <w:sz w:val="13"/>
              </w:rPr>
              <w:t>RP is stored or routed through devices; devices can be broken or stolen.</w:t>
            </w:r>
          </w:p>
        </w:tc>
      </w:tr>
    </w:tbl>
    <w:p>
      <w:pPr>
        <w:pStyle w:val="Heading1"/>
      </w:pPr>
      <w:r>
        <w:t>16. Casting, Sustaining, Countering, and Dispelling</w:t>
      </w:r>
    </w:p>
    <w:p>
      <w:pPr>
        <w:pStyle w:val="ListBullet"/>
      </w:pPr>
      <w:r>
        <w:t>Spell attack: d20 + proficiency bonus + casting ability modifier.</w:t>
      </w:r>
    </w:p>
    <w:p>
      <w:pPr>
        <w:pStyle w:val="ListBullet"/>
      </w:pPr>
      <w:r>
        <w:t>Spell save DC: 8 + proficiency bonus + casting ability modifier.</w:t>
      </w:r>
    </w:p>
    <w:p>
      <w:pPr>
        <w:pStyle w:val="ListBullet"/>
      </w:pPr>
      <w:r>
        <w:t>A spell with Sustained duration requires concentration. A caster can sustain only one spell unless a feature says otherwise.</w:t>
      </w:r>
    </w:p>
    <w:p>
      <w:pPr>
        <w:pStyle w:val="ListBullet"/>
      </w:pPr>
      <w:r>
        <w:t>After taking damage while sustaining, make a Constitution save DC 10 or half the damage. Failure ends the spell.</w:t>
      </w:r>
    </w:p>
    <w:p>
      <w:pPr>
        <w:pStyle w:val="ListBullet"/>
      </w:pPr>
      <w:r>
        <w:t>Armor never prevents casting by itself. A caster not proficient with worn armor pays +1 RP and has disadvantage on concentration checks.</w:t>
      </w:r>
    </w:p>
    <w:p>
      <w:pPr>
        <w:pStyle w:val="ListBullet"/>
      </w:pPr>
      <w:r>
        <w:t>Cantrips cost 0 RP but cannot be overcast unless a feature permits it.</w:t>
      </w:r>
    </w:p>
    <w:p>
      <w:pPr>
        <w:pStyle w:val="Heading2"/>
      </w:pPr>
      <w:r>
        <w:t>Counterspell</w:t>
      </w:r>
    </w:p>
    <w:p>
      <w:r>
        <w:t>As a reaction when a creature you can perceive begins casting, spend RP equal to the target spell’s base cost. Make a casting-ability check against DC 10 + the spell tier + the caster’s proficiency bonus. On success, the spell fails and its RP is spent. If the countering spell belongs to an opposed or specialized school, apply the appropriate class modifier. A caster may underpay by up to 3 RP, but takes a -2 penalty per missing RP and gains Resonance Burn on failure.</w:t>
      </w:r>
    </w:p>
    <w:p>
      <w:pPr>
        <w:pStyle w:val="Heading2"/>
      </w:pPr>
      <w:r>
        <w:t>Dispel</w:t>
      </w:r>
    </w:p>
    <w:p>
      <w:r>
        <w:t>Dispel targets an existing effect. Spend the base RP cost of the effect or a minimum of 2 RP. Make a casting check against DC 10 + effect tier + creator proficiency. Permanent, Gate, Matrical, and artifact effects may require a key, research theorem, named component, or specific location in addition to success.</w:t>
      </w:r>
    </w:p>
    <w:p>
      <w:pPr>
        <w:pStyle w:val="Heading1"/>
      </w:pPr>
      <w:r>
        <w:t>17. Overcasting, Resonance Burn, and Forbidden Magic</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Overcast Option</w:t>
            </w:r>
          </w:p>
        </w:tc>
        <w:tc>
          <w:tcPr>
            <w:tcW w:type="dxa" w:w="3456"/>
            <w:vAlign w:val="center"/>
            <w:shd w:fill="263D52"/>
          </w:tcPr>
          <w:p>
            <w:pPr>
              <w:spacing w:after="0" w:before="0"/>
            </w:pPr>
            <w:r/>
            <w:r>
              <w:rPr>
                <w:rFonts w:ascii="Liberation Sans" w:hAnsi="Liberation Sans"/>
                <w:b/>
                <w:color w:val="FFFFFF"/>
                <w:sz w:val="14"/>
              </w:rPr>
              <w:t>Extra Cost</w:t>
            </w:r>
          </w:p>
        </w:tc>
        <w:tc>
          <w:tcPr>
            <w:tcW w:type="dxa" w:w="3456"/>
            <w:vAlign w:val="center"/>
            <w:shd w:fill="263D52"/>
          </w:tcPr>
          <w:p>
            <w:pPr>
              <w:spacing w:after="0" w:before="0"/>
            </w:pPr>
            <w:r/>
            <w:r>
              <w:rPr>
                <w:rFonts w:ascii="Liberation Sans" w:hAnsi="Liberation Sans"/>
                <w:b/>
                <w:color w:val="FFFFFF"/>
                <w:sz w:val="14"/>
              </w:rPr>
              <w:t>Effect</w:t>
            </w:r>
          </w:p>
        </w:tc>
      </w:tr>
      <w:tr>
        <w:tc>
          <w:tcPr>
            <w:tcW w:type="dxa" w:w="3456"/>
            <w:vAlign w:val="center"/>
          </w:tcPr>
          <w:p>
            <w:pPr>
              <w:spacing w:after="0" w:before="0"/>
            </w:pPr>
            <w:r/>
            <w:r>
              <w:rPr>
                <w:rFonts w:ascii="Liberation Sans" w:hAnsi="Liberation Sans"/>
                <w:b w:val="0"/>
                <w:sz w:val="14"/>
              </w:rPr>
              <w:t>Empowered</w:t>
            </w:r>
          </w:p>
        </w:tc>
        <w:tc>
          <w:tcPr>
            <w:tcW w:type="dxa" w:w="3456"/>
            <w:vAlign w:val="center"/>
          </w:tcPr>
          <w:p>
            <w:pPr>
              <w:spacing w:after="0" w:before="0"/>
            </w:pPr>
            <w:r/>
            <w:r>
              <w:rPr>
                <w:rFonts w:ascii="Liberation Sans" w:hAnsi="Liberation Sans"/>
                <w:b w:val="0"/>
                <w:sz w:val="14"/>
              </w:rPr>
              <w:t>+2 RP</w:t>
            </w:r>
          </w:p>
        </w:tc>
        <w:tc>
          <w:tcPr>
            <w:tcW w:type="dxa" w:w="3456"/>
            <w:vAlign w:val="center"/>
          </w:tcPr>
          <w:p>
            <w:pPr>
              <w:spacing w:after="0" w:before="0"/>
            </w:pPr>
            <w:r/>
            <w:r>
              <w:rPr>
                <w:rFonts w:ascii="Liberation Sans" w:hAnsi="Liberation Sans"/>
                <w:b w:val="0"/>
                <w:sz w:val="14"/>
              </w:rPr>
              <w:t>Increase damage or healing by 50% once.</w:t>
            </w:r>
          </w:p>
        </w:tc>
      </w:tr>
      <w:tr>
        <w:tc>
          <w:tcPr>
            <w:tcW w:type="dxa" w:w="3456"/>
            <w:vAlign w:val="center"/>
            <w:shd w:fill="F6F7F8"/>
          </w:tcPr>
          <w:p>
            <w:pPr>
              <w:spacing w:after="0" w:before="0"/>
            </w:pPr>
            <w:r/>
            <w:r>
              <w:rPr>
                <w:rFonts w:ascii="Liberation Sans" w:hAnsi="Liberation Sans"/>
                <w:b w:val="0"/>
                <w:sz w:val="14"/>
              </w:rPr>
              <w:t>Extended</w:t>
            </w:r>
          </w:p>
        </w:tc>
        <w:tc>
          <w:tcPr>
            <w:tcW w:type="dxa" w:w="3456"/>
            <w:vAlign w:val="center"/>
            <w:shd w:fill="F6F7F8"/>
          </w:tcPr>
          <w:p>
            <w:pPr>
              <w:spacing w:after="0" w:before="0"/>
            </w:pPr>
            <w:r/>
            <w:r>
              <w:rPr>
                <w:rFonts w:ascii="Liberation Sans" w:hAnsi="Liberation Sans"/>
                <w:b w:val="0"/>
                <w:sz w:val="14"/>
              </w:rPr>
              <w:t>+1 RP</w:t>
            </w:r>
          </w:p>
        </w:tc>
        <w:tc>
          <w:tcPr>
            <w:tcW w:type="dxa" w:w="3456"/>
            <w:vAlign w:val="center"/>
            <w:shd w:fill="F6F7F8"/>
          </w:tcPr>
          <w:p>
            <w:pPr>
              <w:spacing w:after="0" w:before="0"/>
            </w:pPr>
            <w:r/>
            <w:r>
              <w:rPr>
                <w:rFonts w:ascii="Liberation Sans" w:hAnsi="Liberation Sans"/>
                <w:b w:val="0"/>
                <w:sz w:val="14"/>
              </w:rPr>
              <w:t>Double duration, maximum 24 hours unless ritual.</w:t>
            </w:r>
          </w:p>
        </w:tc>
      </w:tr>
      <w:tr>
        <w:tc>
          <w:tcPr>
            <w:tcW w:type="dxa" w:w="3456"/>
            <w:vAlign w:val="center"/>
          </w:tcPr>
          <w:p>
            <w:pPr>
              <w:spacing w:after="0" w:before="0"/>
            </w:pPr>
            <w:r/>
            <w:r>
              <w:rPr>
                <w:rFonts w:ascii="Liberation Sans" w:hAnsi="Liberation Sans"/>
                <w:b w:val="0"/>
                <w:sz w:val="14"/>
              </w:rPr>
              <w:t>Widened</w:t>
            </w:r>
          </w:p>
        </w:tc>
        <w:tc>
          <w:tcPr>
            <w:tcW w:type="dxa" w:w="3456"/>
            <w:vAlign w:val="center"/>
          </w:tcPr>
          <w:p>
            <w:pPr>
              <w:spacing w:after="0" w:before="0"/>
            </w:pPr>
            <w:r/>
            <w:r>
              <w:rPr>
                <w:rFonts w:ascii="Liberation Sans" w:hAnsi="Liberation Sans"/>
                <w:b w:val="0"/>
                <w:sz w:val="14"/>
              </w:rPr>
              <w:t>+3 RP</w:t>
            </w:r>
          </w:p>
        </w:tc>
        <w:tc>
          <w:tcPr>
            <w:tcW w:type="dxa" w:w="3456"/>
            <w:vAlign w:val="center"/>
          </w:tcPr>
          <w:p>
            <w:pPr>
              <w:spacing w:after="0" w:before="0"/>
            </w:pPr>
            <w:r/>
            <w:r>
              <w:rPr>
                <w:rFonts w:ascii="Liberation Sans" w:hAnsi="Liberation Sans"/>
                <w:b w:val="0"/>
                <w:sz w:val="14"/>
              </w:rPr>
              <w:t>Increase area by 50%, not double.</w:t>
            </w:r>
          </w:p>
        </w:tc>
      </w:tr>
      <w:tr>
        <w:tc>
          <w:tcPr>
            <w:tcW w:type="dxa" w:w="3456"/>
            <w:vAlign w:val="center"/>
            <w:shd w:fill="F6F7F8"/>
          </w:tcPr>
          <w:p>
            <w:pPr>
              <w:spacing w:after="0" w:before="0"/>
            </w:pPr>
            <w:r/>
            <w:r>
              <w:rPr>
                <w:rFonts w:ascii="Liberation Sans" w:hAnsi="Liberation Sans"/>
                <w:b w:val="0"/>
                <w:sz w:val="14"/>
              </w:rPr>
              <w:t>Heightened</w:t>
            </w:r>
          </w:p>
        </w:tc>
        <w:tc>
          <w:tcPr>
            <w:tcW w:type="dxa" w:w="3456"/>
            <w:vAlign w:val="center"/>
            <w:shd w:fill="F6F7F8"/>
          </w:tcPr>
          <w:p>
            <w:pPr>
              <w:spacing w:after="0" w:before="0"/>
            </w:pPr>
            <w:r/>
            <w:r>
              <w:rPr>
                <w:rFonts w:ascii="Liberation Sans" w:hAnsi="Liberation Sans"/>
                <w:b w:val="0"/>
                <w:sz w:val="14"/>
              </w:rPr>
              <w:t>+4 RP</w:t>
            </w:r>
          </w:p>
        </w:tc>
        <w:tc>
          <w:tcPr>
            <w:tcW w:type="dxa" w:w="3456"/>
            <w:vAlign w:val="center"/>
            <w:shd w:fill="F6F7F8"/>
          </w:tcPr>
          <w:p>
            <w:pPr>
              <w:spacing w:after="0" w:before="0"/>
            </w:pPr>
            <w:r/>
            <w:r>
              <w:rPr>
                <w:rFonts w:ascii="Liberation Sans" w:hAnsi="Liberation Sans"/>
                <w:b w:val="0"/>
                <w:sz w:val="14"/>
              </w:rPr>
              <w:t>Treat spell as one tier higher for saves, dispels, and scaling.</w:t>
            </w:r>
          </w:p>
        </w:tc>
      </w:tr>
      <w:tr>
        <w:tc>
          <w:tcPr>
            <w:tcW w:type="dxa" w:w="3456"/>
            <w:vAlign w:val="center"/>
          </w:tcPr>
          <w:p>
            <w:pPr>
              <w:spacing w:after="0" w:before="0"/>
            </w:pPr>
            <w:r/>
            <w:r>
              <w:rPr>
                <w:rFonts w:ascii="Liberation Sans" w:hAnsi="Liberation Sans"/>
                <w:b w:val="0"/>
                <w:sz w:val="14"/>
              </w:rPr>
              <w:t>Quickened</w:t>
            </w:r>
          </w:p>
        </w:tc>
        <w:tc>
          <w:tcPr>
            <w:tcW w:type="dxa" w:w="3456"/>
            <w:vAlign w:val="center"/>
          </w:tcPr>
          <w:p>
            <w:pPr>
              <w:spacing w:after="0" w:before="0"/>
            </w:pPr>
            <w:r/>
            <w:r>
              <w:rPr>
                <w:rFonts w:ascii="Liberation Sans" w:hAnsi="Liberation Sans"/>
                <w:b w:val="0"/>
                <w:sz w:val="14"/>
              </w:rPr>
              <w:t>+4 RP</w:t>
            </w:r>
          </w:p>
        </w:tc>
        <w:tc>
          <w:tcPr>
            <w:tcW w:type="dxa" w:w="3456"/>
            <w:vAlign w:val="center"/>
          </w:tcPr>
          <w:p>
            <w:pPr>
              <w:spacing w:after="0" w:before="0"/>
            </w:pPr>
            <w:r/>
            <w:r>
              <w:rPr>
                <w:rFonts w:ascii="Liberation Sans" w:hAnsi="Liberation Sans"/>
                <w:b w:val="0"/>
                <w:sz w:val="14"/>
              </w:rPr>
              <w:t>Cast as bonus action; cannot cast another tiered spell that turn.</w:t>
            </w:r>
          </w:p>
        </w:tc>
      </w:tr>
      <w:tr>
        <w:tc>
          <w:tcPr>
            <w:tcW w:type="dxa" w:w="3456"/>
            <w:vAlign w:val="center"/>
            <w:shd w:fill="F6F7F8"/>
          </w:tcPr>
          <w:p>
            <w:pPr>
              <w:spacing w:after="0" w:before="0"/>
            </w:pPr>
            <w:r/>
            <w:r>
              <w:rPr>
                <w:rFonts w:ascii="Liberation Sans" w:hAnsi="Liberation Sans"/>
                <w:b w:val="0"/>
                <w:sz w:val="14"/>
              </w:rPr>
              <w:t>Subtle</w:t>
            </w:r>
          </w:p>
        </w:tc>
        <w:tc>
          <w:tcPr>
            <w:tcW w:type="dxa" w:w="3456"/>
            <w:vAlign w:val="center"/>
            <w:shd w:fill="F6F7F8"/>
          </w:tcPr>
          <w:p>
            <w:pPr>
              <w:spacing w:after="0" w:before="0"/>
            </w:pPr>
            <w:r/>
            <w:r>
              <w:rPr>
                <w:rFonts w:ascii="Liberation Sans" w:hAnsi="Liberation Sans"/>
                <w:b w:val="0"/>
                <w:sz w:val="14"/>
              </w:rPr>
              <w:t>+1 RP</w:t>
            </w:r>
          </w:p>
        </w:tc>
        <w:tc>
          <w:tcPr>
            <w:tcW w:type="dxa" w:w="3456"/>
            <w:vAlign w:val="center"/>
            <w:shd w:fill="F6F7F8"/>
          </w:tcPr>
          <w:p>
            <w:pPr>
              <w:spacing w:after="0" w:before="0"/>
            </w:pPr>
            <w:r/>
            <w:r>
              <w:rPr>
                <w:rFonts w:ascii="Liberation Sans" w:hAnsi="Liberation Sans"/>
                <w:b w:val="0"/>
                <w:sz w:val="14"/>
              </w:rPr>
              <w:t>Remove verbal and somatic components.</w:t>
            </w:r>
          </w:p>
        </w:tc>
      </w:tr>
      <w:tr>
        <w:tc>
          <w:tcPr>
            <w:tcW w:type="dxa" w:w="3456"/>
            <w:vAlign w:val="center"/>
          </w:tcPr>
          <w:p>
            <w:pPr>
              <w:spacing w:after="0" w:before="0"/>
            </w:pPr>
            <w:r/>
            <w:r>
              <w:rPr>
                <w:rFonts w:ascii="Liberation Sans" w:hAnsi="Liberation Sans"/>
                <w:b w:val="0"/>
                <w:sz w:val="14"/>
              </w:rPr>
              <w:t>Distant</w:t>
            </w:r>
          </w:p>
        </w:tc>
        <w:tc>
          <w:tcPr>
            <w:tcW w:type="dxa" w:w="3456"/>
            <w:vAlign w:val="center"/>
          </w:tcPr>
          <w:p>
            <w:pPr>
              <w:spacing w:after="0" w:before="0"/>
            </w:pPr>
            <w:r/>
            <w:r>
              <w:rPr>
                <w:rFonts w:ascii="Liberation Sans" w:hAnsi="Liberation Sans"/>
                <w:b w:val="0"/>
                <w:sz w:val="14"/>
              </w:rPr>
              <w:t>+1 RP</w:t>
            </w:r>
          </w:p>
        </w:tc>
        <w:tc>
          <w:tcPr>
            <w:tcW w:type="dxa" w:w="3456"/>
            <w:vAlign w:val="center"/>
          </w:tcPr>
          <w:p>
            <w:pPr>
              <w:spacing w:after="0" w:before="0"/>
            </w:pPr>
            <w:r/>
            <w:r>
              <w:rPr>
                <w:rFonts w:ascii="Liberation Sans" w:hAnsi="Liberation Sans"/>
                <w:b w:val="0"/>
                <w:sz w:val="14"/>
              </w:rPr>
              <w:t>Double range, maximum Sight.</w:t>
            </w:r>
          </w:p>
        </w:tc>
      </w:tr>
      <w:tr>
        <w:tc>
          <w:tcPr>
            <w:tcW w:type="dxa" w:w="3456"/>
            <w:vAlign w:val="center"/>
            <w:shd w:fill="F6F7F8"/>
          </w:tcPr>
          <w:p>
            <w:pPr>
              <w:spacing w:after="0" w:before="0"/>
            </w:pPr>
            <w:r/>
            <w:r>
              <w:rPr>
                <w:rFonts w:ascii="Liberation Sans" w:hAnsi="Liberation Sans"/>
                <w:b w:val="0"/>
                <w:sz w:val="14"/>
              </w:rPr>
              <w:t>Twinned</w:t>
            </w:r>
          </w:p>
        </w:tc>
        <w:tc>
          <w:tcPr>
            <w:tcW w:type="dxa" w:w="3456"/>
            <w:vAlign w:val="center"/>
            <w:shd w:fill="F6F7F8"/>
          </w:tcPr>
          <w:p>
            <w:pPr>
              <w:spacing w:after="0" w:before="0"/>
            </w:pPr>
            <w:r/>
            <w:r>
              <w:rPr>
                <w:rFonts w:ascii="Liberation Sans" w:hAnsi="Liberation Sans"/>
                <w:b w:val="0"/>
                <w:sz w:val="14"/>
              </w:rPr>
              <w:t>+3 RP</w:t>
            </w:r>
          </w:p>
        </w:tc>
        <w:tc>
          <w:tcPr>
            <w:tcW w:type="dxa" w:w="3456"/>
            <w:vAlign w:val="center"/>
            <w:shd w:fill="F6F7F8"/>
          </w:tcPr>
          <w:p>
            <w:pPr>
              <w:spacing w:after="0" w:before="0"/>
            </w:pPr>
            <w:r/>
            <w:r>
              <w:rPr>
                <w:rFonts w:ascii="Liberation Sans" w:hAnsi="Liberation Sans"/>
                <w:b w:val="0"/>
                <w:sz w:val="14"/>
              </w:rPr>
              <w:t>Add one valid target; no area spells.</w:t>
            </w:r>
          </w:p>
        </w:tc>
      </w:tr>
      <w:tr>
        <w:tc>
          <w:tcPr>
            <w:tcW w:type="dxa" w:w="3456"/>
            <w:vAlign w:val="center"/>
          </w:tcPr>
          <w:p>
            <w:pPr>
              <w:spacing w:after="0" w:before="0"/>
            </w:pPr>
            <w:r/>
            <w:r>
              <w:rPr>
                <w:rFonts w:ascii="Liberation Sans" w:hAnsi="Liberation Sans"/>
                <w:b w:val="0"/>
                <w:sz w:val="14"/>
              </w:rPr>
              <w:t>Anchored</w:t>
            </w:r>
          </w:p>
        </w:tc>
        <w:tc>
          <w:tcPr>
            <w:tcW w:type="dxa" w:w="3456"/>
            <w:vAlign w:val="center"/>
          </w:tcPr>
          <w:p>
            <w:pPr>
              <w:spacing w:after="0" w:before="0"/>
            </w:pPr>
            <w:r/>
            <w:r>
              <w:rPr>
                <w:rFonts w:ascii="Liberation Sans" w:hAnsi="Liberation Sans"/>
                <w:b w:val="0"/>
                <w:sz w:val="14"/>
              </w:rPr>
              <w:t>+2 RP</w:t>
            </w:r>
          </w:p>
        </w:tc>
        <w:tc>
          <w:tcPr>
            <w:tcW w:type="dxa" w:w="3456"/>
            <w:vAlign w:val="center"/>
          </w:tcPr>
          <w:p>
            <w:pPr>
              <w:spacing w:after="0" w:before="0"/>
            </w:pPr>
            <w:r/>
            <w:r>
              <w:rPr>
                <w:rFonts w:ascii="Liberation Sans" w:hAnsi="Liberation Sans"/>
                <w:b w:val="0"/>
                <w:sz w:val="14"/>
              </w:rPr>
              <w:t>Advantage on concentration and dispel resistance.</w:t>
            </w:r>
          </w:p>
        </w:tc>
      </w:tr>
    </w:tbl>
    <w:p>
      <w:r>
        <w:t>A spell may receive one overcast option by default. A class feature may permit more. Total RP cost cannot be reduced below 1. Cost discounts do not stack beyond -3 RP.</w:t>
      </w:r>
    </w:p>
    <w:p>
      <w:pPr>
        <w:pStyle w:val="Heading2"/>
      </w:pPr>
      <w:r>
        <w:t>Resonance Burn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Burn Level</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1</w:t>
            </w:r>
          </w:p>
        </w:tc>
        <w:tc>
          <w:tcPr>
            <w:tcW w:type="dxa" w:w="5184"/>
            <w:vAlign w:val="center"/>
          </w:tcPr>
          <w:p>
            <w:pPr>
              <w:spacing w:after="0" w:before="0"/>
            </w:pPr>
            <w:r/>
            <w:r>
              <w:rPr>
                <w:rFonts w:ascii="Liberation Sans" w:hAnsi="Liberation Sans"/>
                <w:b w:val="0"/>
                <w:sz w:val="14"/>
              </w:rPr>
              <w:t>Maximum RP -2 until long rest.</w:t>
            </w:r>
          </w:p>
        </w:tc>
      </w:tr>
      <w:tr>
        <w:tc>
          <w:tcPr>
            <w:tcW w:type="dxa" w:w="5184"/>
            <w:vAlign w:val="center"/>
            <w:shd w:fill="F6F7F8"/>
          </w:tcPr>
          <w:p>
            <w:pPr>
              <w:spacing w:after="0" w:before="0"/>
            </w:pPr>
            <w:r/>
            <w:r>
              <w:rPr>
                <w:rFonts w:ascii="Liberation Sans" w:hAnsi="Liberation Sans"/>
                <w:b w:val="0"/>
                <w:sz w:val="14"/>
              </w:rPr>
              <w:t>2</w:t>
            </w:r>
          </w:p>
        </w:tc>
        <w:tc>
          <w:tcPr>
            <w:tcW w:type="dxa" w:w="5184"/>
            <w:vAlign w:val="center"/>
            <w:shd w:fill="F6F7F8"/>
          </w:tcPr>
          <w:p>
            <w:pPr>
              <w:spacing w:after="0" w:before="0"/>
            </w:pPr>
            <w:r/>
            <w:r>
              <w:rPr>
                <w:rFonts w:ascii="Liberation Sans" w:hAnsi="Liberation Sans"/>
                <w:b w:val="0"/>
                <w:sz w:val="14"/>
              </w:rPr>
              <w:t>Disadvantage on concentration checks.</w:t>
            </w:r>
          </w:p>
        </w:tc>
      </w:tr>
      <w:tr>
        <w:tc>
          <w:tcPr>
            <w:tcW w:type="dxa" w:w="5184"/>
            <w:vAlign w:val="center"/>
          </w:tcPr>
          <w:p>
            <w:pPr>
              <w:spacing w:after="0" w:before="0"/>
            </w:pPr>
            <w:r/>
            <w:r>
              <w:rPr>
                <w:rFonts w:ascii="Liberation Sans" w:hAnsi="Liberation Sans"/>
                <w:b w:val="0"/>
                <w:sz w:val="14"/>
              </w:rPr>
              <w:t>3</w:t>
            </w:r>
          </w:p>
        </w:tc>
        <w:tc>
          <w:tcPr>
            <w:tcW w:type="dxa" w:w="5184"/>
            <w:vAlign w:val="center"/>
          </w:tcPr>
          <w:p>
            <w:pPr>
              <w:spacing w:after="0" w:before="0"/>
            </w:pPr>
            <w:r/>
            <w:r>
              <w:rPr>
                <w:rFonts w:ascii="Liberation Sans" w:hAnsi="Liberation Sans"/>
                <w:b w:val="0"/>
                <w:sz w:val="14"/>
              </w:rPr>
              <w:t>Cantrips cost 1 RP.</w:t>
            </w:r>
          </w:p>
        </w:tc>
      </w:tr>
      <w:tr>
        <w:tc>
          <w:tcPr>
            <w:tcW w:type="dxa" w:w="5184"/>
            <w:vAlign w:val="center"/>
            <w:shd w:fill="F6F7F8"/>
          </w:tcPr>
          <w:p>
            <w:pPr>
              <w:spacing w:after="0" w:before="0"/>
            </w:pPr>
            <w:r/>
            <w:r>
              <w:rPr>
                <w:rFonts w:ascii="Liberation Sans" w:hAnsi="Liberation Sans"/>
                <w:b w:val="0"/>
                <w:sz w:val="14"/>
              </w:rPr>
              <w:t>4</w:t>
            </w:r>
          </w:p>
        </w:tc>
        <w:tc>
          <w:tcPr>
            <w:tcW w:type="dxa" w:w="5184"/>
            <w:vAlign w:val="center"/>
            <w:shd w:fill="F6F7F8"/>
          </w:tcPr>
          <w:p>
            <w:pPr>
              <w:spacing w:after="0" w:before="0"/>
            </w:pPr>
            <w:r/>
            <w:r>
              <w:rPr>
                <w:rFonts w:ascii="Liberation Sans" w:hAnsi="Liberation Sans"/>
                <w:b w:val="0"/>
                <w:sz w:val="14"/>
              </w:rPr>
              <w:t>Spell failure on natural 1-2 and visible resonance scars.</w:t>
            </w:r>
          </w:p>
        </w:tc>
      </w:tr>
      <w:tr>
        <w:tc>
          <w:tcPr>
            <w:tcW w:type="dxa" w:w="5184"/>
            <w:vAlign w:val="center"/>
          </w:tcPr>
          <w:p>
            <w:pPr>
              <w:spacing w:after="0" w:before="0"/>
            </w:pPr>
            <w:r/>
            <w:r>
              <w:rPr>
                <w:rFonts w:ascii="Liberation Sans" w:hAnsi="Liberation Sans"/>
                <w:b w:val="0"/>
                <w:sz w:val="14"/>
              </w:rPr>
              <w:t>5</w:t>
            </w:r>
          </w:p>
        </w:tc>
        <w:tc>
          <w:tcPr>
            <w:tcW w:type="dxa" w:w="5184"/>
            <w:vAlign w:val="center"/>
          </w:tcPr>
          <w:p>
            <w:pPr>
              <w:spacing w:after="0" w:before="0"/>
            </w:pPr>
            <w:r/>
            <w:r>
              <w:rPr>
                <w:rFonts w:ascii="Liberation Sans" w:hAnsi="Liberation Sans"/>
                <w:b w:val="0"/>
                <w:sz w:val="14"/>
              </w:rPr>
              <w:t>Cannot safely cast above Tier 3.</w:t>
            </w:r>
          </w:p>
        </w:tc>
      </w:tr>
      <w:tr>
        <w:tc>
          <w:tcPr>
            <w:tcW w:type="dxa" w:w="5184"/>
            <w:vAlign w:val="center"/>
            <w:shd w:fill="F6F7F8"/>
          </w:tcPr>
          <w:p>
            <w:pPr>
              <w:spacing w:after="0" w:before="0"/>
            </w:pPr>
            <w:r/>
            <w:r>
              <w:rPr>
                <w:rFonts w:ascii="Liberation Sans" w:hAnsi="Liberation Sans"/>
                <w:b w:val="0"/>
                <w:sz w:val="14"/>
              </w:rPr>
              <w:t>6</w:t>
            </w:r>
          </w:p>
        </w:tc>
        <w:tc>
          <w:tcPr>
            <w:tcW w:type="dxa" w:w="5184"/>
            <w:vAlign w:val="center"/>
            <w:shd w:fill="F6F7F8"/>
          </w:tcPr>
          <w:p>
            <w:pPr>
              <w:spacing w:after="0" w:before="0"/>
            </w:pPr>
            <w:r/>
            <w:r>
              <w:rPr>
                <w:rFonts w:ascii="Liberation Sans" w:hAnsi="Liberation Sans"/>
                <w:b w:val="0"/>
                <w:sz w:val="14"/>
              </w:rPr>
              <w:t>Weave Tear: incapacitated, mutated, possessed, or removed from local reality as the effect dictates.</w:t>
            </w:r>
          </w:p>
        </w:tc>
      </w:tr>
    </w:tbl>
    <w:p>
      <w:pPr>
        <w:pStyle w:val="Heading2"/>
      </w:pPr>
      <w:r>
        <w:t>Forbidden Magic</w:t>
      </w:r>
    </w:p>
    <w:p>
      <w:r>
        <w:t>Forbidden is a legal, religious, or metaphysical classification, not a universal school. Soul destruction, involuntary identity alteration, Old One contact, permanent Gate rewriting, Unity resonance, and Matrical execution are forbidden because their consequences exceed the target. Casting such magic can create evidence, attention, Pact pursuit, or changes to the dungeon even when the spell succeeds.</w:t>
      </w:r>
    </w:p>
    <w:p>
      <w:pPr>
        <w:pStyle w:val="Heading1"/>
      </w:pPr>
      <w:r>
        <w:t>18. Rituals, Group Magic, and Research</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Ritual Scale</w:t>
            </w:r>
          </w:p>
        </w:tc>
        <w:tc>
          <w:tcPr>
            <w:tcW w:type="dxa" w:w="2592"/>
            <w:vAlign w:val="center"/>
            <w:shd w:fill="263D52"/>
          </w:tcPr>
          <w:p>
            <w:pPr>
              <w:spacing w:after="0" w:before="0"/>
            </w:pPr>
            <w:r/>
            <w:r>
              <w:rPr>
                <w:rFonts w:ascii="Liberation Sans" w:hAnsi="Liberation Sans"/>
                <w:b/>
                <w:color w:val="FFFFFF"/>
                <w:sz w:val="14"/>
              </w:rPr>
              <w:t>Time</w:t>
            </w:r>
          </w:p>
        </w:tc>
        <w:tc>
          <w:tcPr>
            <w:tcW w:type="dxa" w:w="2592"/>
            <w:vAlign w:val="center"/>
            <w:shd w:fill="263D52"/>
          </w:tcPr>
          <w:p>
            <w:pPr>
              <w:spacing w:after="0" w:before="0"/>
            </w:pPr>
            <w:r/>
            <w:r>
              <w:rPr>
                <w:rFonts w:ascii="Liberation Sans" w:hAnsi="Liberation Sans"/>
                <w:b/>
                <w:color w:val="FFFFFF"/>
                <w:sz w:val="14"/>
              </w:rPr>
              <w:t>Participants</w:t>
            </w:r>
          </w:p>
        </w:tc>
        <w:tc>
          <w:tcPr>
            <w:tcW w:type="dxa" w:w="2592"/>
            <w:vAlign w:val="center"/>
            <w:shd w:fill="263D52"/>
          </w:tcPr>
          <w:p>
            <w:pPr>
              <w:spacing w:after="0" w:before="0"/>
            </w:pPr>
            <w:r/>
            <w:r>
              <w:rPr>
                <w:rFonts w:ascii="Liberation Sans" w:hAnsi="Liberation Sans"/>
                <w:b/>
                <w:color w:val="FFFFFF"/>
                <w:sz w:val="14"/>
              </w:rPr>
              <w:t>Typical Use</w:t>
            </w:r>
          </w:p>
        </w:tc>
      </w:tr>
      <w:tr>
        <w:tc>
          <w:tcPr>
            <w:tcW w:type="dxa" w:w="2592"/>
            <w:vAlign w:val="center"/>
          </w:tcPr>
          <w:p>
            <w:pPr>
              <w:spacing w:after="0" w:before="0"/>
            </w:pPr>
            <w:r/>
            <w:r>
              <w:rPr>
                <w:rFonts w:ascii="Liberation Sans" w:hAnsi="Liberation Sans"/>
                <w:b w:val="0"/>
                <w:sz w:val="14"/>
              </w:rPr>
              <w:t>Minor</w:t>
            </w:r>
          </w:p>
        </w:tc>
        <w:tc>
          <w:tcPr>
            <w:tcW w:type="dxa" w:w="2592"/>
            <w:vAlign w:val="center"/>
          </w:tcPr>
          <w:p>
            <w:pPr>
              <w:spacing w:after="0" w:before="0"/>
            </w:pPr>
            <w:r/>
            <w:r>
              <w:rPr>
                <w:rFonts w:ascii="Liberation Sans" w:hAnsi="Liberation Sans"/>
                <w:b w:val="0"/>
                <w:sz w:val="14"/>
              </w:rPr>
              <w:t>10 minutes</w:t>
            </w:r>
          </w:p>
        </w:tc>
        <w:tc>
          <w:tcPr>
            <w:tcW w:type="dxa" w:w="2592"/>
            <w:vAlign w:val="center"/>
          </w:tcPr>
          <w:p>
            <w:pPr>
              <w:spacing w:after="0" w:before="0"/>
            </w:pPr>
            <w:r/>
            <w:r>
              <w:rPr>
                <w:rFonts w:ascii="Liberation Sans" w:hAnsi="Liberation Sans"/>
                <w:b w:val="0"/>
                <w:sz w:val="14"/>
              </w:rPr>
              <w:t>1</w:t>
            </w:r>
          </w:p>
        </w:tc>
        <w:tc>
          <w:tcPr>
            <w:tcW w:type="dxa" w:w="2592"/>
            <w:vAlign w:val="center"/>
          </w:tcPr>
          <w:p>
            <w:pPr>
              <w:spacing w:after="0" w:before="0"/>
            </w:pPr>
            <w:r/>
            <w:r>
              <w:rPr>
                <w:rFonts w:ascii="Liberation Sans" w:hAnsi="Liberation Sans"/>
                <w:b w:val="0"/>
                <w:sz w:val="14"/>
              </w:rPr>
              <w:t>Identification, wards, preservation, communication</w:t>
            </w:r>
          </w:p>
        </w:tc>
      </w:tr>
      <w:tr>
        <w:tc>
          <w:tcPr>
            <w:tcW w:type="dxa" w:w="2592"/>
            <w:vAlign w:val="center"/>
            <w:shd w:fill="F6F7F8"/>
          </w:tcPr>
          <w:p>
            <w:pPr>
              <w:spacing w:after="0" w:before="0"/>
            </w:pPr>
            <w:r/>
            <w:r>
              <w:rPr>
                <w:rFonts w:ascii="Liberation Sans" w:hAnsi="Liberation Sans"/>
                <w:b w:val="0"/>
                <w:sz w:val="14"/>
              </w:rPr>
              <w:t>Circle</w:t>
            </w:r>
          </w:p>
        </w:tc>
        <w:tc>
          <w:tcPr>
            <w:tcW w:type="dxa" w:w="2592"/>
            <w:vAlign w:val="center"/>
            <w:shd w:fill="F6F7F8"/>
          </w:tcPr>
          <w:p>
            <w:pPr>
              <w:spacing w:after="0" w:before="0"/>
            </w:pPr>
            <w:r/>
            <w:r>
              <w:rPr>
                <w:rFonts w:ascii="Liberation Sans" w:hAnsi="Liberation Sans"/>
                <w:b w:val="0"/>
                <w:sz w:val="14"/>
              </w:rPr>
              <w:t>1 hour</w:t>
            </w:r>
          </w:p>
        </w:tc>
        <w:tc>
          <w:tcPr>
            <w:tcW w:type="dxa" w:w="2592"/>
            <w:vAlign w:val="center"/>
            <w:shd w:fill="F6F7F8"/>
          </w:tcPr>
          <w:p>
            <w:pPr>
              <w:spacing w:after="0" w:before="0"/>
            </w:pPr>
            <w:r/>
            <w:r>
              <w:rPr>
                <w:rFonts w:ascii="Liberation Sans" w:hAnsi="Liberation Sans"/>
                <w:b w:val="0"/>
                <w:sz w:val="14"/>
              </w:rPr>
              <w:t>2-6</w:t>
            </w:r>
          </w:p>
        </w:tc>
        <w:tc>
          <w:tcPr>
            <w:tcW w:type="dxa" w:w="2592"/>
            <w:vAlign w:val="center"/>
            <w:shd w:fill="F6F7F8"/>
          </w:tcPr>
          <w:p>
            <w:pPr>
              <w:spacing w:after="0" w:before="0"/>
            </w:pPr>
            <w:r/>
            <w:r>
              <w:rPr>
                <w:rFonts w:ascii="Liberation Sans" w:hAnsi="Liberation Sans"/>
                <w:b w:val="0"/>
                <w:sz w:val="14"/>
              </w:rPr>
              <w:t>Summoning, cleansing, location, major enchantment</w:t>
            </w:r>
          </w:p>
        </w:tc>
      </w:tr>
      <w:tr>
        <w:tc>
          <w:tcPr>
            <w:tcW w:type="dxa" w:w="2592"/>
            <w:vAlign w:val="center"/>
          </w:tcPr>
          <w:p>
            <w:pPr>
              <w:spacing w:after="0" w:before="0"/>
            </w:pPr>
            <w:r/>
            <w:r>
              <w:rPr>
                <w:rFonts w:ascii="Liberation Sans" w:hAnsi="Liberation Sans"/>
                <w:b w:val="0"/>
                <w:sz w:val="14"/>
              </w:rPr>
              <w:t>Expedition</w:t>
            </w:r>
          </w:p>
        </w:tc>
        <w:tc>
          <w:tcPr>
            <w:tcW w:type="dxa" w:w="2592"/>
            <w:vAlign w:val="center"/>
          </w:tcPr>
          <w:p>
            <w:pPr>
              <w:spacing w:after="0" w:before="0"/>
            </w:pPr>
            <w:r/>
            <w:r>
              <w:rPr>
                <w:rFonts w:ascii="Liberation Sans" w:hAnsi="Liberation Sans"/>
                <w:b w:val="0"/>
                <w:sz w:val="14"/>
              </w:rPr>
              <w:t>4 hours</w:t>
            </w:r>
          </w:p>
        </w:tc>
        <w:tc>
          <w:tcPr>
            <w:tcW w:type="dxa" w:w="2592"/>
            <w:vAlign w:val="center"/>
          </w:tcPr>
          <w:p>
            <w:pPr>
              <w:spacing w:after="0" w:before="0"/>
            </w:pPr>
            <w:r/>
            <w:r>
              <w:rPr>
                <w:rFonts w:ascii="Liberation Sans" w:hAnsi="Liberation Sans"/>
                <w:b w:val="0"/>
                <w:sz w:val="14"/>
              </w:rPr>
              <w:t>4-12</w:t>
            </w:r>
          </w:p>
        </w:tc>
        <w:tc>
          <w:tcPr>
            <w:tcW w:type="dxa" w:w="2592"/>
            <w:vAlign w:val="center"/>
          </w:tcPr>
          <w:p>
            <w:pPr>
              <w:spacing w:after="0" w:before="0"/>
            </w:pPr>
            <w:r/>
            <w:r>
              <w:rPr>
                <w:rFonts w:ascii="Liberation Sans" w:hAnsi="Liberation Sans"/>
                <w:b w:val="0"/>
                <w:sz w:val="14"/>
              </w:rPr>
              <w:t>Gate opening, mass protection, camp relocation</w:t>
            </w:r>
          </w:p>
        </w:tc>
      </w:tr>
      <w:tr>
        <w:tc>
          <w:tcPr>
            <w:tcW w:type="dxa" w:w="2592"/>
            <w:vAlign w:val="center"/>
            <w:shd w:fill="F6F7F8"/>
          </w:tcPr>
          <w:p>
            <w:pPr>
              <w:spacing w:after="0" w:before="0"/>
            </w:pPr>
            <w:r/>
            <w:r>
              <w:rPr>
                <w:rFonts w:ascii="Liberation Sans" w:hAnsi="Liberation Sans"/>
                <w:b w:val="0"/>
                <w:sz w:val="14"/>
              </w:rPr>
              <w:t>Grand</w:t>
            </w:r>
          </w:p>
        </w:tc>
        <w:tc>
          <w:tcPr>
            <w:tcW w:type="dxa" w:w="2592"/>
            <w:vAlign w:val="center"/>
            <w:shd w:fill="F6F7F8"/>
          </w:tcPr>
          <w:p>
            <w:pPr>
              <w:spacing w:after="0" w:before="0"/>
            </w:pPr>
            <w:r/>
            <w:r>
              <w:rPr>
                <w:rFonts w:ascii="Liberation Sans" w:hAnsi="Liberation Sans"/>
                <w:b w:val="0"/>
                <w:sz w:val="14"/>
              </w:rPr>
              <w:t>1 day or more</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Weather, planar travel, resurrection, sovereign ward</w:t>
            </w:r>
          </w:p>
        </w:tc>
      </w:tr>
      <w:tr>
        <w:tc>
          <w:tcPr>
            <w:tcW w:type="dxa" w:w="2592"/>
            <w:vAlign w:val="center"/>
          </w:tcPr>
          <w:p>
            <w:pPr>
              <w:spacing w:after="0" w:before="0"/>
            </w:pPr>
            <w:r/>
            <w:r>
              <w:rPr>
                <w:rFonts w:ascii="Liberation Sans" w:hAnsi="Liberation Sans"/>
                <w:b w:val="0"/>
                <w:sz w:val="14"/>
              </w:rPr>
              <w:t>Seasonal</w:t>
            </w:r>
          </w:p>
        </w:tc>
        <w:tc>
          <w:tcPr>
            <w:tcW w:type="dxa" w:w="2592"/>
            <w:vAlign w:val="center"/>
          </w:tcPr>
          <w:p>
            <w:pPr>
              <w:spacing w:after="0" w:before="0"/>
            </w:pPr>
            <w:r/>
            <w:r>
              <w:rPr>
                <w:rFonts w:ascii="Liberation Sans" w:hAnsi="Liberation Sans"/>
                <w:b w:val="0"/>
                <w:sz w:val="14"/>
              </w:rPr>
              <w:t>Multiple openings</w:t>
            </w:r>
          </w:p>
        </w:tc>
        <w:tc>
          <w:tcPr>
            <w:tcW w:type="dxa" w:w="2592"/>
            <w:vAlign w:val="center"/>
          </w:tcPr>
          <w:p>
            <w:pPr>
              <w:spacing w:after="0" w:before="0"/>
            </w:pPr>
            <w:r/>
            <w:r>
              <w:rPr>
                <w:rFonts w:ascii="Liberation Sans" w:hAnsi="Liberation Sans"/>
                <w:b w:val="0"/>
                <w:sz w:val="14"/>
              </w:rPr>
              <w:t>Research lineage</w:t>
            </w:r>
          </w:p>
        </w:tc>
        <w:tc>
          <w:tcPr>
            <w:tcW w:type="dxa" w:w="2592"/>
            <w:vAlign w:val="center"/>
          </w:tcPr>
          <w:p>
            <w:pPr>
              <w:spacing w:after="0" w:before="0"/>
            </w:pPr>
            <w:r/>
            <w:r>
              <w:rPr>
                <w:rFonts w:ascii="Liberation Sans" w:hAnsi="Liberation Sans"/>
                <w:b w:val="0"/>
                <w:sz w:val="14"/>
              </w:rPr>
              <w:t>Matrical theorem, Old One location, permanent dungeon change</w:t>
            </w:r>
          </w:p>
        </w:tc>
      </w:tr>
    </w:tbl>
    <w:p>
      <w:pPr>
        <w:pStyle w:val="Heading2"/>
      </w:pPr>
      <w:r>
        <w:t>Research Requirements</w:t>
      </w:r>
    </w:p>
    <w:p>
      <w:r>
        <w:t>Ordinary spell research can be completed with Arcana and a laboratory. Matrix research cannot. The primary researcher must personally possess high ranks in multiple disciplines—Arcana, History, Religion, Nature, and Engineering—and must cross-reference rare drops, libraries, mechanisms, and seasonal changes. Archive knowledge may be inherited; cognitive continuity usually cannot.</w:t>
      </w:r>
    </w:p>
    <w:p>
      <w:pPr>
        <w:pStyle w:val="Heading1"/>
      </w:pPr>
      <w:r>
        <w:t>19. Schools, Traditions, and Class Methods</w:t>
      </w:r>
    </w:p>
    <w:p>
      <w:pPr>
        <w:pStyle w:val="Heading2"/>
      </w:pPr>
      <w:r>
        <w:t>Abjuration</w:t>
      </w:r>
    </w:p>
    <w:p>
      <w:r>
        <w:t>Defensive patterns separate, deny, bind, or return. Specialists are strongest when they know exactly what they are protecting against.</w:t>
      </w:r>
    </w:p>
    <w:p>
      <w:pPr>
        <w:pStyle w:val="Heading2"/>
      </w:pPr>
      <w:r>
        <w:t>Conjuration</w:t>
      </w:r>
    </w:p>
    <w:p>
      <w:r>
        <w:t>Conjuration changes location, presence, and availability. It is the school most likely to create extraction shortcuts—and catastrophic breaches.</w:t>
      </w:r>
    </w:p>
    <w:p>
      <w:pPr>
        <w:pStyle w:val="Heading2"/>
      </w:pPr>
      <w:r>
        <w:t>Divination</w:t>
      </w:r>
    </w:p>
    <w:p>
      <w:r>
        <w:t>Divination converts traces into knowledge. It never guarantees interpretation, especially where goblin mistranslation, Unity, or the Matrix has altered meaning.</w:t>
      </w:r>
    </w:p>
    <w:p>
      <w:pPr>
        <w:pStyle w:val="Heading2"/>
      </w:pPr>
      <w:r>
        <w:t>Enchantment</w:t>
      </w:r>
    </w:p>
    <w:p>
      <w:r>
        <w:t>Enchantment changes choice, emotion, memory, and obedience. Its legality depends heavily on consent and jurisdiction.</w:t>
      </w:r>
    </w:p>
    <w:p>
      <w:pPr>
        <w:pStyle w:val="Heading2"/>
      </w:pPr>
      <w:r>
        <w:t>Evocation</w:t>
      </w:r>
    </w:p>
    <w:p>
      <w:r>
        <w:t>Evocation produces direct energetic outcomes. It is reliable, visible, and dangerous to cargo, allies, and harvest quality.</w:t>
      </w:r>
    </w:p>
    <w:p>
      <w:pPr>
        <w:pStyle w:val="Heading2"/>
      </w:pPr>
      <w:r>
        <w:t>Illusion</w:t>
      </w:r>
    </w:p>
    <w:p>
      <w:r>
        <w:t>Illusion edits what can be perceived or believed. Advanced illusions can become temporarily real through sufficient resonance.</w:t>
      </w:r>
    </w:p>
    <w:p>
      <w:pPr>
        <w:pStyle w:val="Heading2"/>
      </w:pPr>
      <w:r>
        <w:t>Necromancy</w:t>
      </w:r>
    </w:p>
    <w:p>
      <w:r>
        <w:t>Necromancy manipulates life, death, souls, memory residues, and undeath. Lich and Necromancer paths intentionally embrace blunt magical trauma rather than subtle moral ambiguity.</w:t>
      </w:r>
    </w:p>
    <w:p>
      <w:pPr>
        <w:pStyle w:val="Heading2"/>
      </w:pPr>
      <w:r>
        <w:t>Transmutation</w:t>
      </w:r>
    </w:p>
    <w:p>
      <w:r>
        <w:t>Transmutation changes material, body, motion, and property. It is central to crafting and whole-creature processing.</w:t>
      </w:r>
    </w:p>
    <w:p>
      <w:pPr>
        <w:pStyle w:val="Heading2"/>
      </w:pPr>
      <w:r>
        <w:t>Universal</w:t>
      </w:r>
    </w:p>
    <w:p>
      <w:r>
        <w:t>Universal spells are shared formulae, countermagic, and cross-school functions. They trade specialization for broad access.</w:t>
      </w:r>
    </w:p>
    <w:p>
      <w:pPr>
        <w:pStyle w:val="Heading1"/>
      </w:pPr>
      <w:r>
        <w:t>20. Spell Balance by Gate Tier</w:t>
      </w:r>
    </w:p>
    <w:p>
      <w:pPr>
        <w:pStyle w:val="Heading2"/>
      </w:pPr>
      <w:r>
        <w:t>Spell Construction Benchmarks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pPr>
              <w:spacing w:after="0" w:before="0"/>
            </w:pPr>
            <w:r/>
            <w:r>
              <w:rPr>
                <w:rFonts w:ascii="Liberation Sans" w:hAnsi="Liberation Sans"/>
                <w:b/>
                <w:color w:val="FFFFFF"/>
                <w:sz w:val="13"/>
              </w:rPr>
              <w:t>Spell Tier</w:t>
            </w:r>
          </w:p>
        </w:tc>
        <w:tc>
          <w:tcPr>
            <w:tcW w:type="dxa" w:w="1728"/>
            <w:vAlign w:val="center"/>
            <w:shd w:fill="263D52"/>
          </w:tcPr>
          <w:p>
            <w:pPr>
              <w:spacing w:after="0" w:before="0"/>
            </w:pPr>
            <w:r/>
            <w:r>
              <w:rPr>
                <w:rFonts w:ascii="Liberation Sans" w:hAnsi="Liberation Sans"/>
                <w:b/>
                <w:color w:val="FFFFFF"/>
                <w:sz w:val="13"/>
              </w:rPr>
              <w:t>Single-Target Damage</w:t>
            </w:r>
          </w:p>
        </w:tc>
        <w:tc>
          <w:tcPr>
            <w:tcW w:type="dxa" w:w="1728"/>
            <w:vAlign w:val="center"/>
            <w:shd w:fill="263D52"/>
          </w:tcPr>
          <w:p>
            <w:pPr>
              <w:spacing w:after="0" w:before="0"/>
            </w:pPr>
            <w:r/>
            <w:r>
              <w:rPr>
                <w:rFonts w:ascii="Liberation Sans" w:hAnsi="Liberation Sans"/>
                <w:b/>
                <w:color w:val="FFFFFF"/>
                <w:sz w:val="13"/>
              </w:rPr>
              <w:t>Area Damage</w:t>
            </w:r>
          </w:p>
        </w:tc>
        <w:tc>
          <w:tcPr>
            <w:tcW w:type="dxa" w:w="1728"/>
            <w:vAlign w:val="center"/>
            <w:shd w:fill="263D52"/>
          </w:tcPr>
          <w:p>
            <w:pPr>
              <w:spacing w:after="0" w:before="0"/>
            </w:pPr>
            <w:r/>
            <w:r>
              <w:rPr>
                <w:rFonts w:ascii="Liberation Sans" w:hAnsi="Liberation Sans"/>
                <w:b/>
                <w:color w:val="FFFFFF"/>
                <w:sz w:val="13"/>
              </w:rPr>
              <w:t>Healing</w:t>
            </w:r>
          </w:p>
        </w:tc>
        <w:tc>
          <w:tcPr>
            <w:tcW w:type="dxa" w:w="1728"/>
            <w:vAlign w:val="center"/>
            <w:shd w:fill="263D52"/>
          </w:tcPr>
          <w:p>
            <w:pPr>
              <w:spacing w:after="0" w:before="0"/>
            </w:pPr>
            <w:r/>
            <w:r>
              <w:rPr>
                <w:rFonts w:ascii="Liberation Sans" w:hAnsi="Liberation Sans"/>
                <w:b/>
                <w:color w:val="FFFFFF"/>
                <w:sz w:val="13"/>
              </w:rPr>
              <w:t>Condition Duration</w:t>
            </w:r>
          </w:p>
        </w:tc>
        <w:tc>
          <w:tcPr>
            <w:tcW w:type="dxa" w:w="1728"/>
            <w:vAlign w:val="center"/>
            <w:shd w:fill="263D52"/>
          </w:tcPr>
          <w:p>
            <w:pPr>
              <w:spacing w:after="0" w:before="0"/>
            </w:pPr>
            <w:r/>
            <w:r>
              <w:rPr>
                <w:rFonts w:ascii="Liberation Sans" w:hAnsi="Liberation Sans"/>
                <w:b/>
                <w:color w:val="FFFFFF"/>
                <w:sz w:val="13"/>
              </w:rPr>
              <w:t>Summon Budget</w:t>
            </w:r>
          </w:p>
        </w:tc>
      </w:tr>
      <w:tr>
        <w:tc>
          <w:tcPr>
            <w:tcW w:type="dxa" w:w="1728"/>
            <w:vAlign w:val="center"/>
          </w:tcPr>
          <w:p>
            <w:pPr>
              <w:spacing w:after="0" w:before="0"/>
            </w:pPr>
            <w:r/>
            <w:r>
              <w:rPr>
                <w:rFonts w:ascii="Liberation Sans" w:hAnsi="Liberation Sans"/>
                <w:b w:val="0"/>
                <w:sz w:val="13"/>
              </w:rPr>
              <w:t>0</w:t>
            </w:r>
          </w:p>
        </w:tc>
        <w:tc>
          <w:tcPr>
            <w:tcW w:type="dxa" w:w="1728"/>
            <w:vAlign w:val="center"/>
          </w:tcPr>
          <w:p>
            <w:pPr>
              <w:spacing w:after="0" w:before="0"/>
            </w:pPr>
            <w:r/>
            <w:r>
              <w:rPr>
                <w:rFonts w:ascii="Liberation Sans" w:hAnsi="Liberation Sans"/>
                <w:b w:val="0"/>
                <w:sz w:val="13"/>
              </w:rPr>
              <w:t>1d6-1d10</w:t>
            </w:r>
          </w:p>
        </w:tc>
        <w:tc>
          <w:tcPr>
            <w:tcW w:type="dxa" w:w="1728"/>
            <w:vAlign w:val="center"/>
          </w:tcPr>
          <w:p>
            <w:pPr>
              <w:spacing w:after="0" w:before="0"/>
            </w:pPr>
            <w:r/>
            <w:r>
              <w:rPr>
                <w:rFonts w:ascii="Liberation Sans" w:hAnsi="Liberation Sans"/>
                <w:b w:val="0"/>
                <w:sz w:val="13"/>
              </w:rPr>
              <w:t>None or 1d4 small area</w:t>
            </w:r>
          </w:p>
        </w:tc>
        <w:tc>
          <w:tcPr>
            <w:tcW w:type="dxa" w:w="1728"/>
            <w:vAlign w:val="center"/>
          </w:tcPr>
          <w:p>
            <w:pPr>
              <w:spacing w:after="0" w:before="0"/>
            </w:pPr>
            <w:r/>
            <w:r>
              <w:rPr>
                <w:rFonts w:ascii="Liberation Sans" w:hAnsi="Liberation Sans"/>
                <w:b w:val="0"/>
                <w:sz w:val="13"/>
              </w:rPr>
              <w:t>1d4 or stabilize</w:t>
            </w:r>
          </w:p>
        </w:tc>
        <w:tc>
          <w:tcPr>
            <w:tcW w:type="dxa" w:w="1728"/>
            <w:vAlign w:val="center"/>
          </w:tcPr>
          <w:p>
            <w:pPr>
              <w:spacing w:after="0" w:before="0"/>
            </w:pPr>
            <w:r/>
            <w:r>
              <w:rPr>
                <w:rFonts w:ascii="Liberation Sans" w:hAnsi="Liberation Sans"/>
                <w:b w:val="0"/>
                <w:sz w:val="13"/>
              </w:rPr>
              <w:t>1 round minor</w:t>
            </w:r>
          </w:p>
        </w:tc>
        <w:tc>
          <w:tcPr>
            <w:tcW w:type="dxa" w:w="1728"/>
            <w:vAlign w:val="center"/>
          </w:tcPr>
          <w:p>
            <w:pPr>
              <w:spacing w:after="0" w:before="0"/>
            </w:pPr>
            <w:r/>
            <w:r>
              <w:rPr>
                <w:rFonts w:ascii="Liberation Sans" w:hAnsi="Liberation Sans"/>
                <w:b w:val="0"/>
                <w:sz w:val="13"/>
              </w:rPr>
              <w:t>No combat summon</w:t>
            </w:r>
          </w:p>
        </w:tc>
      </w:tr>
      <w:tr>
        <w:tc>
          <w:tcPr>
            <w:tcW w:type="dxa" w:w="1728"/>
            <w:vAlign w:val="center"/>
            <w:shd w:fill="F6F7F8"/>
          </w:tcPr>
          <w:p>
            <w:pPr>
              <w:spacing w:after="0" w:before="0"/>
            </w:pPr>
            <w:r/>
            <w:r>
              <w:rPr>
                <w:rFonts w:ascii="Liberation Sans" w:hAnsi="Liberation Sans"/>
                <w:b w:val="0"/>
                <w:sz w:val="13"/>
              </w:rPr>
              <w:t>1</w:t>
            </w:r>
          </w:p>
        </w:tc>
        <w:tc>
          <w:tcPr>
            <w:tcW w:type="dxa" w:w="1728"/>
            <w:vAlign w:val="center"/>
            <w:shd w:fill="F6F7F8"/>
          </w:tcPr>
          <w:p>
            <w:pPr>
              <w:spacing w:after="0" w:before="0"/>
            </w:pPr>
            <w:r/>
            <w:r>
              <w:rPr>
                <w:rFonts w:ascii="Liberation Sans" w:hAnsi="Liberation Sans"/>
                <w:b w:val="0"/>
                <w:sz w:val="13"/>
              </w:rPr>
              <w:t>2d6-3d6</w:t>
            </w:r>
          </w:p>
        </w:tc>
        <w:tc>
          <w:tcPr>
            <w:tcW w:type="dxa" w:w="1728"/>
            <w:vAlign w:val="center"/>
            <w:shd w:fill="F6F7F8"/>
          </w:tcPr>
          <w:p>
            <w:pPr>
              <w:spacing w:after="0" w:before="0"/>
            </w:pPr>
            <w:r/>
            <w:r>
              <w:rPr>
                <w:rFonts w:ascii="Liberation Sans" w:hAnsi="Liberation Sans"/>
                <w:b w:val="0"/>
                <w:sz w:val="13"/>
              </w:rPr>
              <w:t>2d6 small area</w:t>
            </w:r>
          </w:p>
        </w:tc>
        <w:tc>
          <w:tcPr>
            <w:tcW w:type="dxa" w:w="1728"/>
            <w:vAlign w:val="center"/>
            <w:shd w:fill="F6F7F8"/>
          </w:tcPr>
          <w:p>
            <w:pPr>
              <w:spacing w:after="0" w:before="0"/>
            </w:pPr>
            <w:r/>
            <w:r>
              <w:rPr>
                <w:rFonts w:ascii="Liberation Sans" w:hAnsi="Liberation Sans"/>
                <w:b w:val="0"/>
                <w:sz w:val="13"/>
              </w:rPr>
              <w:t>1d8 + ability</w:t>
            </w:r>
          </w:p>
        </w:tc>
        <w:tc>
          <w:tcPr>
            <w:tcW w:type="dxa" w:w="1728"/>
            <w:vAlign w:val="center"/>
            <w:shd w:fill="F6F7F8"/>
          </w:tcPr>
          <w:p>
            <w:pPr>
              <w:spacing w:after="0" w:before="0"/>
            </w:pPr>
            <w:r/>
            <w:r>
              <w:rPr>
                <w:rFonts w:ascii="Liberation Sans" w:hAnsi="Liberation Sans"/>
                <w:b w:val="0"/>
                <w:sz w:val="13"/>
              </w:rPr>
              <w:t>1 round or save ends</w:t>
            </w:r>
          </w:p>
        </w:tc>
        <w:tc>
          <w:tcPr>
            <w:tcW w:type="dxa" w:w="1728"/>
            <w:vAlign w:val="center"/>
            <w:shd w:fill="F6F7F8"/>
          </w:tcPr>
          <w:p>
            <w:pPr>
              <w:spacing w:after="0" w:before="0"/>
            </w:pPr>
            <w:r/>
            <w:r>
              <w:rPr>
                <w:rFonts w:ascii="Liberation Sans" w:hAnsi="Liberation Sans"/>
                <w:b w:val="0"/>
                <w:sz w:val="13"/>
              </w:rPr>
              <w:t>Minion for 1 minute</w:t>
            </w:r>
          </w:p>
        </w:tc>
      </w:tr>
      <w:tr>
        <w:tc>
          <w:tcPr>
            <w:tcW w:type="dxa" w:w="1728"/>
            <w:vAlign w:val="center"/>
          </w:tcPr>
          <w:p>
            <w:pPr>
              <w:spacing w:after="0" w:before="0"/>
            </w:pPr>
            <w:r/>
            <w:r>
              <w:rPr>
                <w:rFonts w:ascii="Liberation Sans" w:hAnsi="Liberation Sans"/>
                <w:b w:val="0"/>
                <w:sz w:val="13"/>
              </w:rPr>
              <w:t>2</w:t>
            </w:r>
          </w:p>
        </w:tc>
        <w:tc>
          <w:tcPr>
            <w:tcW w:type="dxa" w:w="1728"/>
            <w:vAlign w:val="center"/>
          </w:tcPr>
          <w:p>
            <w:pPr>
              <w:spacing w:after="0" w:before="0"/>
            </w:pPr>
            <w:r/>
            <w:r>
              <w:rPr>
                <w:rFonts w:ascii="Liberation Sans" w:hAnsi="Liberation Sans"/>
                <w:b w:val="0"/>
                <w:sz w:val="13"/>
              </w:rPr>
              <w:t>4d6</w:t>
            </w:r>
          </w:p>
        </w:tc>
        <w:tc>
          <w:tcPr>
            <w:tcW w:type="dxa" w:w="1728"/>
            <w:vAlign w:val="center"/>
          </w:tcPr>
          <w:p>
            <w:pPr>
              <w:spacing w:after="0" w:before="0"/>
            </w:pPr>
            <w:r/>
            <w:r>
              <w:rPr>
                <w:rFonts w:ascii="Liberation Sans" w:hAnsi="Liberation Sans"/>
                <w:b w:val="0"/>
                <w:sz w:val="13"/>
              </w:rPr>
              <w:t>3d6 medium area</w:t>
            </w:r>
          </w:p>
        </w:tc>
        <w:tc>
          <w:tcPr>
            <w:tcW w:type="dxa" w:w="1728"/>
            <w:vAlign w:val="center"/>
          </w:tcPr>
          <w:p>
            <w:pPr>
              <w:spacing w:after="0" w:before="0"/>
            </w:pPr>
            <w:r/>
            <w:r>
              <w:rPr>
                <w:rFonts w:ascii="Liberation Sans" w:hAnsi="Liberation Sans"/>
                <w:b w:val="0"/>
                <w:sz w:val="13"/>
              </w:rPr>
              <w:t>2d8 + ability</w:t>
            </w:r>
          </w:p>
        </w:tc>
        <w:tc>
          <w:tcPr>
            <w:tcW w:type="dxa" w:w="1728"/>
            <w:vAlign w:val="center"/>
          </w:tcPr>
          <w:p>
            <w:pPr>
              <w:spacing w:after="0" w:before="0"/>
            </w:pPr>
            <w:r/>
            <w:r>
              <w:rPr>
                <w:rFonts w:ascii="Liberation Sans" w:hAnsi="Liberation Sans"/>
                <w:b w:val="0"/>
                <w:sz w:val="13"/>
              </w:rPr>
              <w:t>Up to 1 minute, repeated saves</w:t>
            </w:r>
          </w:p>
        </w:tc>
        <w:tc>
          <w:tcPr>
            <w:tcW w:type="dxa" w:w="1728"/>
            <w:vAlign w:val="center"/>
          </w:tcPr>
          <w:p>
            <w:pPr>
              <w:spacing w:after="0" w:before="0"/>
            </w:pPr>
            <w:r/>
            <w:r>
              <w:rPr>
                <w:rFonts w:ascii="Liberation Sans" w:hAnsi="Liberation Sans"/>
                <w:b w:val="0"/>
                <w:sz w:val="13"/>
              </w:rPr>
              <w:t>Standard creature below tier</w:t>
            </w:r>
          </w:p>
        </w:tc>
      </w:tr>
      <w:tr>
        <w:tc>
          <w:tcPr>
            <w:tcW w:type="dxa" w:w="1728"/>
            <w:vAlign w:val="center"/>
            <w:shd w:fill="F6F7F8"/>
          </w:tcPr>
          <w:p>
            <w:pPr>
              <w:spacing w:after="0" w:before="0"/>
            </w:pPr>
            <w:r/>
            <w:r>
              <w:rPr>
                <w:rFonts w:ascii="Liberation Sans" w:hAnsi="Liberation Sans"/>
                <w:b w:val="0"/>
                <w:sz w:val="13"/>
              </w:rPr>
              <w:t>3</w:t>
            </w:r>
          </w:p>
        </w:tc>
        <w:tc>
          <w:tcPr>
            <w:tcW w:type="dxa" w:w="1728"/>
            <w:vAlign w:val="center"/>
            <w:shd w:fill="F6F7F8"/>
          </w:tcPr>
          <w:p>
            <w:pPr>
              <w:spacing w:after="0" w:before="0"/>
            </w:pPr>
            <w:r/>
            <w:r>
              <w:rPr>
                <w:rFonts w:ascii="Liberation Sans" w:hAnsi="Liberation Sans"/>
                <w:b w:val="0"/>
                <w:sz w:val="13"/>
              </w:rPr>
              <w:t>6d6-8d6</w:t>
            </w:r>
          </w:p>
        </w:tc>
        <w:tc>
          <w:tcPr>
            <w:tcW w:type="dxa" w:w="1728"/>
            <w:vAlign w:val="center"/>
            <w:shd w:fill="F6F7F8"/>
          </w:tcPr>
          <w:p>
            <w:pPr>
              <w:spacing w:after="0" w:before="0"/>
            </w:pPr>
            <w:r/>
            <w:r>
              <w:rPr>
                <w:rFonts w:ascii="Liberation Sans" w:hAnsi="Liberation Sans"/>
                <w:b w:val="0"/>
                <w:sz w:val="13"/>
              </w:rPr>
              <w:t>5d6 large area</w:t>
            </w:r>
          </w:p>
        </w:tc>
        <w:tc>
          <w:tcPr>
            <w:tcW w:type="dxa" w:w="1728"/>
            <w:vAlign w:val="center"/>
            <w:shd w:fill="F6F7F8"/>
          </w:tcPr>
          <w:p>
            <w:pPr>
              <w:spacing w:after="0" w:before="0"/>
            </w:pPr>
            <w:r/>
            <w:r>
              <w:rPr>
                <w:rFonts w:ascii="Liberation Sans" w:hAnsi="Liberation Sans"/>
                <w:b w:val="0"/>
                <w:sz w:val="13"/>
              </w:rPr>
              <w:t>4d8 + ability</w:t>
            </w:r>
          </w:p>
        </w:tc>
        <w:tc>
          <w:tcPr>
            <w:tcW w:type="dxa" w:w="1728"/>
            <w:vAlign w:val="center"/>
            <w:shd w:fill="F6F7F8"/>
          </w:tcPr>
          <w:p>
            <w:pPr>
              <w:spacing w:after="0" w:before="0"/>
            </w:pPr>
            <w:r/>
            <w:r>
              <w:rPr>
                <w:rFonts w:ascii="Liberation Sans" w:hAnsi="Liberation Sans"/>
                <w:b w:val="0"/>
                <w:sz w:val="13"/>
              </w:rPr>
              <w:t>Encounter-defining, concentration</w:t>
            </w:r>
          </w:p>
        </w:tc>
        <w:tc>
          <w:tcPr>
            <w:tcW w:type="dxa" w:w="1728"/>
            <w:vAlign w:val="center"/>
            <w:shd w:fill="F6F7F8"/>
          </w:tcPr>
          <w:p>
            <w:pPr>
              <w:spacing w:after="0" w:before="0"/>
            </w:pPr>
            <w:r/>
            <w:r>
              <w:rPr>
                <w:rFonts w:ascii="Liberation Sans" w:hAnsi="Liberation Sans"/>
                <w:b w:val="0"/>
                <w:sz w:val="13"/>
              </w:rPr>
              <w:t>One standard or several minions</w:t>
            </w:r>
          </w:p>
        </w:tc>
      </w:tr>
      <w:tr>
        <w:tc>
          <w:tcPr>
            <w:tcW w:type="dxa" w:w="1728"/>
            <w:vAlign w:val="center"/>
          </w:tcPr>
          <w:p>
            <w:pPr>
              <w:spacing w:after="0" w:before="0"/>
            </w:pPr>
            <w:r/>
            <w:r>
              <w:rPr>
                <w:rFonts w:ascii="Liberation Sans" w:hAnsi="Liberation Sans"/>
                <w:b w:val="0"/>
                <w:sz w:val="13"/>
              </w:rPr>
              <w:t>4</w:t>
            </w:r>
          </w:p>
        </w:tc>
        <w:tc>
          <w:tcPr>
            <w:tcW w:type="dxa" w:w="1728"/>
            <w:vAlign w:val="center"/>
          </w:tcPr>
          <w:p>
            <w:pPr>
              <w:spacing w:after="0" w:before="0"/>
            </w:pPr>
            <w:r/>
            <w:r>
              <w:rPr>
                <w:rFonts w:ascii="Liberation Sans" w:hAnsi="Liberation Sans"/>
                <w:b w:val="0"/>
                <w:sz w:val="13"/>
              </w:rPr>
              <w:t>8d6-10d6</w:t>
            </w:r>
          </w:p>
        </w:tc>
        <w:tc>
          <w:tcPr>
            <w:tcW w:type="dxa" w:w="1728"/>
            <w:vAlign w:val="center"/>
          </w:tcPr>
          <w:p>
            <w:pPr>
              <w:spacing w:after="0" w:before="0"/>
            </w:pPr>
            <w:r/>
            <w:r>
              <w:rPr>
                <w:rFonts w:ascii="Liberation Sans" w:hAnsi="Liberation Sans"/>
                <w:b w:val="0"/>
                <w:sz w:val="13"/>
              </w:rPr>
              <w:t>7d6</w:t>
            </w:r>
          </w:p>
        </w:tc>
        <w:tc>
          <w:tcPr>
            <w:tcW w:type="dxa" w:w="1728"/>
            <w:vAlign w:val="center"/>
          </w:tcPr>
          <w:p>
            <w:pPr>
              <w:spacing w:after="0" w:before="0"/>
            </w:pPr>
            <w:r/>
            <w:r>
              <w:rPr>
                <w:rFonts w:ascii="Liberation Sans" w:hAnsi="Liberation Sans"/>
                <w:b w:val="0"/>
                <w:sz w:val="13"/>
              </w:rPr>
              <w:t>6d8</w:t>
            </w:r>
          </w:p>
        </w:tc>
        <w:tc>
          <w:tcPr>
            <w:tcW w:type="dxa" w:w="1728"/>
            <w:vAlign w:val="center"/>
          </w:tcPr>
          <w:p>
            <w:pPr>
              <w:spacing w:after="0" w:before="0"/>
            </w:pPr>
            <w:r/>
            <w:r>
              <w:rPr>
                <w:rFonts w:ascii="Liberation Sans" w:hAnsi="Liberation Sans"/>
                <w:b w:val="0"/>
                <w:sz w:val="13"/>
              </w:rPr>
              <w:t>Strong control, repeated saves</w:t>
            </w:r>
          </w:p>
        </w:tc>
        <w:tc>
          <w:tcPr>
            <w:tcW w:type="dxa" w:w="1728"/>
            <w:vAlign w:val="center"/>
          </w:tcPr>
          <w:p>
            <w:pPr>
              <w:spacing w:after="0" w:before="0"/>
            </w:pPr>
            <w:r/>
            <w:r>
              <w:rPr>
                <w:rFonts w:ascii="Liberation Sans" w:hAnsi="Liberation Sans"/>
                <w:b w:val="0"/>
                <w:sz w:val="13"/>
              </w:rPr>
              <w:t>Elite below tier</w:t>
            </w:r>
          </w:p>
        </w:tc>
      </w:tr>
      <w:tr>
        <w:tc>
          <w:tcPr>
            <w:tcW w:type="dxa" w:w="1728"/>
            <w:vAlign w:val="center"/>
            <w:shd w:fill="F6F7F8"/>
          </w:tcPr>
          <w:p>
            <w:pPr>
              <w:spacing w:after="0" w:before="0"/>
            </w:pPr>
            <w:r/>
            <w:r>
              <w:rPr>
                <w:rFonts w:ascii="Liberation Sans" w:hAnsi="Liberation Sans"/>
                <w:b w:val="0"/>
                <w:sz w:val="13"/>
              </w:rPr>
              <w:t>5</w:t>
            </w:r>
          </w:p>
        </w:tc>
        <w:tc>
          <w:tcPr>
            <w:tcW w:type="dxa" w:w="1728"/>
            <w:vAlign w:val="center"/>
            <w:shd w:fill="F6F7F8"/>
          </w:tcPr>
          <w:p>
            <w:pPr>
              <w:spacing w:after="0" w:before="0"/>
            </w:pPr>
            <w:r/>
            <w:r>
              <w:rPr>
                <w:rFonts w:ascii="Liberation Sans" w:hAnsi="Liberation Sans"/>
                <w:b w:val="0"/>
                <w:sz w:val="13"/>
              </w:rPr>
              <w:t>10d6-12d6</w:t>
            </w:r>
          </w:p>
        </w:tc>
        <w:tc>
          <w:tcPr>
            <w:tcW w:type="dxa" w:w="1728"/>
            <w:vAlign w:val="center"/>
            <w:shd w:fill="F6F7F8"/>
          </w:tcPr>
          <w:p>
            <w:pPr>
              <w:spacing w:after="0" w:before="0"/>
            </w:pPr>
            <w:r/>
            <w:r>
              <w:rPr>
                <w:rFonts w:ascii="Liberation Sans" w:hAnsi="Liberation Sans"/>
                <w:b w:val="0"/>
                <w:sz w:val="13"/>
              </w:rPr>
              <w:t>8d6-10d6</w:t>
            </w:r>
          </w:p>
        </w:tc>
        <w:tc>
          <w:tcPr>
            <w:tcW w:type="dxa" w:w="1728"/>
            <w:vAlign w:val="center"/>
            <w:shd w:fill="F6F7F8"/>
          </w:tcPr>
          <w:p>
            <w:pPr>
              <w:spacing w:after="0" w:before="0"/>
            </w:pPr>
            <w:r/>
            <w:r>
              <w:rPr>
                <w:rFonts w:ascii="Liberation Sans" w:hAnsi="Liberation Sans"/>
                <w:b w:val="0"/>
                <w:sz w:val="13"/>
              </w:rPr>
              <w:t>8d8 or major restoration</w:t>
            </w:r>
          </w:p>
        </w:tc>
        <w:tc>
          <w:tcPr>
            <w:tcW w:type="dxa" w:w="1728"/>
            <w:vAlign w:val="center"/>
            <w:shd w:fill="F6F7F8"/>
          </w:tcPr>
          <w:p>
            <w:pPr>
              <w:spacing w:after="0" w:before="0"/>
            </w:pPr>
            <w:r/>
            <w:r>
              <w:rPr>
                <w:rFonts w:ascii="Liberation Sans" w:hAnsi="Liberation Sans"/>
                <w:b w:val="0"/>
                <w:sz w:val="13"/>
              </w:rPr>
              <w:t>One minute severe condition</w:t>
            </w:r>
          </w:p>
        </w:tc>
        <w:tc>
          <w:tcPr>
            <w:tcW w:type="dxa" w:w="1728"/>
            <w:vAlign w:val="center"/>
            <w:shd w:fill="F6F7F8"/>
          </w:tcPr>
          <w:p>
            <w:pPr>
              <w:spacing w:after="0" w:before="0"/>
            </w:pPr>
            <w:r/>
            <w:r>
              <w:rPr>
                <w:rFonts w:ascii="Liberation Sans" w:hAnsi="Liberation Sans"/>
                <w:b w:val="0"/>
                <w:sz w:val="13"/>
              </w:rPr>
              <w:t>One equal-tier standard</w:t>
            </w:r>
          </w:p>
        </w:tc>
      </w:tr>
      <w:tr>
        <w:tc>
          <w:tcPr>
            <w:tcW w:type="dxa" w:w="1728"/>
            <w:vAlign w:val="center"/>
          </w:tcPr>
          <w:p>
            <w:pPr>
              <w:spacing w:after="0" w:before="0"/>
            </w:pPr>
            <w:r/>
            <w:r>
              <w:rPr>
                <w:rFonts w:ascii="Liberation Sans" w:hAnsi="Liberation Sans"/>
                <w:b w:val="0"/>
                <w:sz w:val="13"/>
              </w:rPr>
              <w:t>6</w:t>
            </w:r>
          </w:p>
        </w:tc>
        <w:tc>
          <w:tcPr>
            <w:tcW w:type="dxa" w:w="1728"/>
            <w:vAlign w:val="center"/>
          </w:tcPr>
          <w:p>
            <w:pPr>
              <w:spacing w:after="0" w:before="0"/>
            </w:pPr>
            <w:r/>
            <w:r>
              <w:rPr>
                <w:rFonts w:ascii="Liberation Sans" w:hAnsi="Liberation Sans"/>
                <w:b w:val="0"/>
                <w:sz w:val="13"/>
              </w:rPr>
              <w:t>12d6-14d6</w:t>
            </w:r>
          </w:p>
        </w:tc>
        <w:tc>
          <w:tcPr>
            <w:tcW w:type="dxa" w:w="1728"/>
            <w:vAlign w:val="center"/>
          </w:tcPr>
          <w:p>
            <w:pPr>
              <w:spacing w:after="0" w:before="0"/>
            </w:pPr>
            <w:r/>
            <w:r>
              <w:rPr>
                <w:rFonts w:ascii="Liberation Sans" w:hAnsi="Liberation Sans"/>
                <w:b w:val="0"/>
                <w:sz w:val="13"/>
              </w:rPr>
              <w:t>10d6-12d6</w:t>
            </w:r>
          </w:p>
        </w:tc>
        <w:tc>
          <w:tcPr>
            <w:tcW w:type="dxa" w:w="1728"/>
            <w:vAlign w:val="center"/>
          </w:tcPr>
          <w:p>
            <w:pPr>
              <w:spacing w:after="0" w:before="0"/>
            </w:pPr>
            <w:r/>
            <w:r>
              <w:rPr>
                <w:rFonts w:ascii="Liberation Sans" w:hAnsi="Liberation Sans"/>
                <w:b w:val="0"/>
                <w:sz w:val="13"/>
              </w:rPr>
              <w:t>10d8 or mass healing</w:t>
            </w:r>
          </w:p>
        </w:tc>
        <w:tc>
          <w:tcPr>
            <w:tcW w:type="dxa" w:w="1728"/>
            <w:vAlign w:val="center"/>
          </w:tcPr>
          <w:p>
            <w:pPr>
              <w:spacing w:after="0" w:before="0"/>
            </w:pPr>
            <w:r/>
            <w:r>
              <w:rPr>
                <w:rFonts w:ascii="Liberation Sans" w:hAnsi="Liberation Sans"/>
                <w:b w:val="0"/>
                <w:sz w:val="13"/>
              </w:rPr>
              <w:t>Mass control with escape condition</w:t>
            </w:r>
          </w:p>
        </w:tc>
        <w:tc>
          <w:tcPr>
            <w:tcW w:type="dxa" w:w="1728"/>
            <w:vAlign w:val="center"/>
          </w:tcPr>
          <w:p>
            <w:pPr>
              <w:spacing w:after="0" w:before="0"/>
            </w:pPr>
            <w:r/>
            <w:r>
              <w:rPr>
                <w:rFonts w:ascii="Liberation Sans" w:hAnsi="Liberation Sans"/>
                <w:b w:val="0"/>
                <w:sz w:val="13"/>
              </w:rPr>
              <w:t>Equal-tier elite briefly</w:t>
            </w:r>
          </w:p>
        </w:tc>
      </w:tr>
      <w:tr>
        <w:tc>
          <w:tcPr>
            <w:tcW w:type="dxa" w:w="1728"/>
            <w:vAlign w:val="center"/>
            <w:shd w:fill="F6F7F8"/>
          </w:tcPr>
          <w:p>
            <w:pPr>
              <w:spacing w:after="0" w:before="0"/>
            </w:pPr>
            <w:r/>
            <w:r>
              <w:rPr>
                <w:rFonts w:ascii="Liberation Sans" w:hAnsi="Liberation Sans"/>
                <w:b w:val="0"/>
                <w:sz w:val="13"/>
              </w:rPr>
              <w:t>7</w:t>
            </w:r>
          </w:p>
        </w:tc>
        <w:tc>
          <w:tcPr>
            <w:tcW w:type="dxa" w:w="1728"/>
            <w:vAlign w:val="center"/>
            <w:shd w:fill="F6F7F8"/>
          </w:tcPr>
          <w:p>
            <w:pPr>
              <w:spacing w:after="0" w:before="0"/>
            </w:pPr>
            <w:r/>
            <w:r>
              <w:rPr>
                <w:rFonts w:ascii="Liberation Sans" w:hAnsi="Liberation Sans"/>
                <w:b w:val="0"/>
                <w:sz w:val="13"/>
              </w:rPr>
              <w:t>14d6-16d6</w:t>
            </w:r>
          </w:p>
        </w:tc>
        <w:tc>
          <w:tcPr>
            <w:tcW w:type="dxa" w:w="1728"/>
            <w:vAlign w:val="center"/>
            <w:shd w:fill="F6F7F8"/>
          </w:tcPr>
          <w:p>
            <w:pPr>
              <w:spacing w:after="0" w:before="0"/>
            </w:pPr>
            <w:r/>
            <w:r>
              <w:rPr>
                <w:rFonts w:ascii="Liberation Sans" w:hAnsi="Liberation Sans"/>
                <w:b w:val="0"/>
                <w:sz w:val="13"/>
              </w:rPr>
              <w:t>12d6-14d6</w:t>
            </w:r>
          </w:p>
        </w:tc>
        <w:tc>
          <w:tcPr>
            <w:tcW w:type="dxa" w:w="1728"/>
            <w:vAlign w:val="center"/>
            <w:shd w:fill="F6F7F8"/>
          </w:tcPr>
          <w:p>
            <w:pPr>
              <w:spacing w:after="0" w:before="0"/>
            </w:pPr>
            <w:r/>
            <w:r>
              <w:rPr>
                <w:rFonts w:ascii="Liberation Sans" w:hAnsi="Liberation Sans"/>
                <w:b w:val="0"/>
                <w:sz w:val="13"/>
              </w:rPr>
              <w:t>Full party recovery with limits</w:t>
            </w:r>
          </w:p>
        </w:tc>
        <w:tc>
          <w:tcPr>
            <w:tcW w:type="dxa" w:w="1728"/>
            <w:vAlign w:val="center"/>
            <w:shd w:fill="F6F7F8"/>
          </w:tcPr>
          <w:p>
            <w:pPr>
              <w:spacing w:after="0" w:before="0"/>
            </w:pPr>
            <w:r/>
            <w:r>
              <w:rPr>
                <w:rFonts w:ascii="Liberation Sans" w:hAnsi="Liberation Sans"/>
                <w:b w:val="0"/>
                <w:sz w:val="13"/>
              </w:rPr>
              <w:t>Strategic or long-duration control</w:t>
            </w:r>
          </w:p>
        </w:tc>
        <w:tc>
          <w:tcPr>
            <w:tcW w:type="dxa" w:w="1728"/>
            <w:vAlign w:val="center"/>
            <w:shd w:fill="F6F7F8"/>
          </w:tcPr>
          <w:p>
            <w:pPr>
              <w:spacing w:after="0" w:before="0"/>
            </w:pPr>
            <w:r/>
            <w:r>
              <w:rPr>
                <w:rFonts w:ascii="Liberation Sans" w:hAnsi="Liberation Sans"/>
                <w:b w:val="0"/>
                <w:sz w:val="13"/>
              </w:rPr>
              <w:t>Multiple standards or one champion</w:t>
            </w:r>
          </w:p>
        </w:tc>
      </w:tr>
      <w:tr>
        <w:tc>
          <w:tcPr>
            <w:tcW w:type="dxa" w:w="1728"/>
            <w:vAlign w:val="center"/>
          </w:tcPr>
          <w:p>
            <w:pPr>
              <w:spacing w:after="0" w:before="0"/>
            </w:pPr>
            <w:r/>
            <w:r>
              <w:rPr>
                <w:rFonts w:ascii="Liberation Sans" w:hAnsi="Liberation Sans"/>
                <w:b w:val="0"/>
                <w:sz w:val="13"/>
              </w:rPr>
              <w:t>8</w:t>
            </w:r>
          </w:p>
        </w:tc>
        <w:tc>
          <w:tcPr>
            <w:tcW w:type="dxa" w:w="1728"/>
            <w:vAlign w:val="center"/>
          </w:tcPr>
          <w:p>
            <w:pPr>
              <w:spacing w:after="0" w:before="0"/>
            </w:pPr>
            <w:r/>
            <w:r>
              <w:rPr>
                <w:rFonts w:ascii="Liberation Sans" w:hAnsi="Liberation Sans"/>
                <w:b w:val="0"/>
                <w:sz w:val="13"/>
              </w:rPr>
              <w:t>16d6-20d6</w:t>
            </w:r>
          </w:p>
        </w:tc>
        <w:tc>
          <w:tcPr>
            <w:tcW w:type="dxa" w:w="1728"/>
            <w:vAlign w:val="center"/>
          </w:tcPr>
          <w:p>
            <w:pPr>
              <w:spacing w:after="0" w:before="0"/>
            </w:pPr>
            <w:r/>
            <w:r>
              <w:rPr>
                <w:rFonts w:ascii="Liberation Sans" w:hAnsi="Liberation Sans"/>
                <w:b w:val="0"/>
                <w:sz w:val="13"/>
              </w:rPr>
              <w:t>14d6-18d6</w:t>
            </w:r>
          </w:p>
        </w:tc>
        <w:tc>
          <w:tcPr>
            <w:tcW w:type="dxa" w:w="1728"/>
            <w:vAlign w:val="center"/>
          </w:tcPr>
          <w:p>
            <w:pPr>
              <w:spacing w:after="0" w:before="0"/>
            </w:pPr>
            <w:r/>
            <w:r>
              <w:rPr>
                <w:rFonts w:ascii="Liberation Sans" w:hAnsi="Liberation Sans"/>
                <w:b w:val="0"/>
                <w:sz w:val="13"/>
              </w:rPr>
              <w:t>Near-total restoration</w:t>
            </w:r>
          </w:p>
        </w:tc>
        <w:tc>
          <w:tcPr>
            <w:tcW w:type="dxa" w:w="1728"/>
            <w:vAlign w:val="center"/>
          </w:tcPr>
          <w:p>
            <w:pPr>
              <w:spacing w:after="0" w:before="0"/>
            </w:pPr>
            <w:r/>
            <w:r>
              <w:rPr>
                <w:rFonts w:ascii="Liberation Sans" w:hAnsi="Liberation Sans"/>
                <w:b w:val="0"/>
                <w:sz w:val="13"/>
              </w:rPr>
              <w:t>Near-total defense or transformation</w:t>
            </w:r>
          </w:p>
        </w:tc>
        <w:tc>
          <w:tcPr>
            <w:tcW w:type="dxa" w:w="1728"/>
            <w:vAlign w:val="center"/>
          </w:tcPr>
          <w:p>
            <w:pPr>
              <w:spacing w:after="0" w:before="0"/>
            </w:pPr>
            <w:r/>
            <w:r>
              <w:rPr>
                <w:rFonts w:ascii="Liberation Sans" w:hAnsi="Liberation Sans"/>
                <w:b w:val="0"/>
                <w:sz w:val="13"/>
              </w:rPr>
              <w:t>Champion plus support</w:t>
            </w:r>
          </w:p>
        </w:tc>
      </w:tr>
      <w:tr>
        <w:tc>
          <w:tcPr>
            <w:tcW w:type="dxa" w:w="1728"/>
            <w:vAlign w:val="center"/>
            <w:shd w:fill="F6F7F8"/>
          </w:tcPr>
          <w:p>
            <w:pPr>
              <w:spacing w:after="0" w:before="0"/>
            </w:pPr>
            <w:r/>
            <w:r>
              <w:rPr>
                <w:rFonts w:ascii="Liberation Sans" w:hAnsi="Liberation Sans"/>
                <w:b w:val="0"/>
                <w:sz w:val="13"/>
              </w:rPr>
              <w:t>9</w:t>
            </w:r>
          </w:p>
        </w:tc>
        <w:tc>
          <w:tcPr>
            <w:tcW w:type="dxa" w:w="1728"/>
            <w:vAlign w:val="center"/>
            <w:shd w:fill="F6F7F8"/>
          </w:tcPr>
          <w:p>
            <w:pPr>
              <w:spacing w:after="0" w:before="0"/>
            </w:pPr>
            <w:r/>
            <w:r>
              <w:rPr>
                <w:rFonts w:ascii="Liberation Sans" w:hAnsi="Liberation Sans"/>
                <w:b w:val="0"/>
                <w:sz w:val="13"/>
              </w:rPr>
              <w:t>20d6+</w:t>
            </w:r>
          </w:p>
        </w:tc>
        <w:tc>
          <w:tcPr>
            <w:tcW w:type="dxa" w:w="1728"/>
            <w:vAlign w:val="center"/>
            <w:shd w:fill="F6F7F8"/>
          </w:tcPr>
          <w:p>
            <w:pPr>
              <w:spacing w:after="0" w:before="0"/>
            </w:pPr>
            <w:r/>
            <w:r>
              <w:rPr>
                <w:rFonts w:ascii="Liberation Sans" w:hAnsi="Liberation Sans"/>
                <w:b w:val="0"/>
                <w:sz w:val="13"/>
              </w:rPr>
              <w:t>18d6+ or battlefield</w:t>
            </w:r>
          </w:p>
        </w:tc>
        <w:tc>
          <w:tcPr>
            <w:tcW w:type="dxa" w:w="1728"/>
            <w:vAlign w:val="center"/>
            <w:shd w:fill="F6F7F8"/>
          </w:tcPr>
          <w:p>
            <w:pPr>
              <w:spacing w:after="0" w:before="0"/>
            </w:pPr>
            <w:r/>
            <w:r>
              <w:rPr>
                <w:rFonts w:ascii="Liberation Sans" w:hAnsi="Liberation Sans"/>
                <w:b w:val="0"/>
                <w:sz w:val="13"/>
              </w:rPr>
              <w:t>Resurrection or total restoration</w:t>
            </w:r>
          </w:p>
        </w:tc>
        <w:tc>
          <w:tcPr>
            <w:tcW w:type="dxa" w:w="1728"/>
            <w:vAlign w:val="center"/>
            <w:shd w:fill="F6F7F8"/>
          </w:tcPr>
          <w:p>
            <w:pPr>
              <w:spacing w:after="0" w:before="0"/>
            </w:pPr>
            <w:r/>
            <w:r>
              <w:rPr>
                <w:rFonts w:ascii="Liberation Sans" w:hAnsi="Liberation Sans"/>
                <w:b w:val="0"/>
                <w:sz w:val="13"/>
              </w:rPr>
              <w:t>World-class, still allows story counterplay</w:t>
            </w:r>
          </w:p>
        </w:tc>
        <w:tc>
          <w:tcPr>
            <w:tcW w:type="dxa" w:w="1728"/>
            <w:vAlign w:val="center"/>
            <w:shd w:fill="F6F7F8"/>
          </w:tcPr>
          <w:p>
            <w:pPr>
              <w:spacing w:after="0" w:before="0"/>
            </w:pPr>
            <w:r/>
            <w:r>
              <w:rPr>
                <w:rFonts w:ascii="Liberation Sans" w:hAnsi="Liberation Sans"/>
                <w:b w:val="0"/>
                <w:sz w:val="13"/>
              </w:rPr>
              <w:t>Boss-like manifestation, never permanent obedience</w:t>
            </w:r>
          </w:p>
        </w:tc>
      </w:tr>
      <w:tr>
        <w:tc>
          <w:tcPr>
            <w:tcW w:type="dxa" w:w="1728"/>
            <w:vAlign w:val="center"/>
          </w:tcPr>
          <w:p>
            <w:pPr>
              <w:spacing w:after="0" w:before="0"/>
            </w:pPr>
            <w:r/>
            <w:r>
              <w:rPr>
                <w:rFonts w:ascii="Liberation Sans" w:hAnsi="Liberation Sans"/>
                <w:b w:val="0"/>
                <w:sz w:val="13"/>
              </w:rPr>
              <w:t>Grand</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Unique theorem</w:t>
            </w:r>
          </w:p>
        </w:tc>
        <w:tc>
          <w:tcPr>
            <w:tcW w:type="dxa" w:w="1728"/>
            <w:vAlign w:val="center"/>
          </w:tcPr>
          <w:p>
            <w:pPr>
              <w:spacing w:after="0" w:before="0"/>
            </w:pPr>
            <w:r/>
            <w:r>
              <w:rPr>
                <w:rFonts w:ascii="Liberation Sans" w:hAnsi="Liberation Sans"/>
                <w:b w:val="0"/>
                <w:sz w:val="13"/>
              </w:rPr>
              <w:t>Campaign-defining</w:t>
            </w:r>
          </w:p>
        </w:tc>
        <w:tc>
          <w:tcPr>
            <w:tcW w:type="dxa" w:w="1728"/>
            <w:vAlign w:val="center"/>
          </w:tcPr>
          <w:p>
            <w:pPr>
              <w:spacing w:after="0" w:before="0"/>
            </w:pPr>
            <w:r/>
            <w:r>
              <w:rPr>
                <w:rFonts w:ascii="Liberation Sans" w:hAnsi="Liberation Sans"/>
                <w:b w:val="0"/>
                <w:sz w:val="13"/>
              </w:rPr>
              <w:t>Unique and non-repeatable by default</w:t>
            </w:r>
          </w:p>
        </w:tc>
      </w:tr>
    </w:tbl>
    <w:p>
      <w:pPr>
        <w:pStyle w:val="Heading2"/>
      </w:pPr>
      <w:r>
        <w:t>Benchmark Rules</w:t>
      </w:r>
    </w:p>
    <w:p>
      <w:pPr>
        <w:pStyle w:val="ListBullet"/>
      </w:pPr>
      <w:r>
        <w:t>Damage assumes one action and no costly material. A spell with reliable control, exceptional range, or no friendly-fire risk deals less damage.</w:t>
      </w:r>
    </w:p>
    <w:p>
      <w:pPr>
        <w:pStyle w:val="ListBullet"/>
      </w:pPr>
      <w:r>
        <w:t>Area damage is lower per target because it converts one action into several successful outcomes.</w:t>
      </w:r>
    </w:p>
    <w:p>
      <w:pPr>
        <w:pStyle w:val="ListBullet"/>
      </w:pPr>
      <w:r>
        <w:t>Healing should not erase Wounds without an explicit restoration effect and an appropriate tier or cost.</w:t>
      </w:r>
    </w:p>
    <w:p>
      <w:pPr>
        <w:pStyle w:val="ListBullet"/>
      </w:pPr>
      <w:r>
        <w:t>A hard control spell must provide a save, break condition, concentration requirement, restricted target, or short duration.</w:t>
      </w:r>
    </w:p>
    <w:p>
      <w:pPr>
        <w:pStyle w:val="ListBullet"/>
      </w:pPr>
      <w:r>
        <w:t>Summons consume Director attention and action economy. Equal-tier summons require concentration and usually act after the caster.</w:t>
      </w:r>
    </w:p>
    <w:p>
      <w:pPr>
        <w:pStyle w:val="ListBullet"/>
      </w:pPr>
      <w:r>
        <w:t>No spell below Grand tier permanently rewrites a Gate, creates a sovereign-scale economy, or resolves an Old One.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Gate Tier</w:t>
            </w:r>
          </w:p>
        </w:tc>
        <w:tc>
          <w:tcPr>
            <w:tcW w:type="dxa" w:w="2592"/>
            <w:vAlign w:val="center"/>
            <w:shd w:fill="263D52"/>
          </w:tcPr>
          <w:p>
            <w:pPr>
              <w:spacing w:after="0" w:before="0"/>
            </w:pPr>
            <w:r/>
            <w:r>
              <w:rPr>
                <w:rFonts w:ascii="Liberation Sans" w:hAnsi="Liberation Sans"/>
                <w:b/>
                <w:color w:val="FFFFFF"/>
                <w:sz w:val="13"/>
              </w:rPr>
              <w:t>Spell Tier</w:t>
            </w:r>
          </w:p>
        </w:tc>
        <w:tc>
          <w:tcPr>
            <w:tcW w:type="dxa" w:w="2592"/>
            <w:vAlign w:val="center"/>
            <w:shd w:fill="263D52"/>
          </w:tcPr>
          <w:p>
            <w:pPr>
              <w:spacing w:after="0" w:before="0"/>
            </w:pPr>
            <w:r/>
            <w:r>
              <w:rPr>
                <w:rFonts w:ascii="Liberation Sans" w:hAnsi="Liberation Sans"/>
                <w:b/>
                <w:color w:val="FFFFFF"/>
                <w:sz w:val="13"/>
              </w:rPr>
              <w:t>Expected Effect</w:t>
            </w:r>
          </w:p>
        </w:tc>
        <w:tc>
          <w:tcPr>
            <w:tcW w:type="dxa" w:w="2592"/>
            <w:vAlign w:val="center"/>
            <w:shd w:fill="263D52"/>
          </w:tcPr>
          <w:p>
            <w:pPr>
              <w:spacing w:after="0" w:before="0"/>
            </w:pPr>
            <w:r/>
            <w:r>
              <w:rPr>
                <w:rFonts w:ascii="Liberation Sans" w:hAnsi="Liberation Sans"/>
                <w:b/>
                <w:color w:val="FFFFFF"/>
                <w:sz w:val="13"/>
              </w:rPr>
              <w:t>Forbidden Threshold</w:t>
            </w:r>
          </w:p>
        </w:tc>
      </w:tr>
      <w:tr>
        <w:tc>
          <w:tcPr>
            <w:tcW w:type="dxa" w:w="2592"/>
            <w:vAlign w:val="center"/>
          </w:tcPr>
          <w:p>
            <w:pPr>
              <w:spacing w:after="0" w:before="0"/>
            </w:pPr>
            <w:r/>
            <w:r>
              <w:rPr>
                <w:rFonts w:ascii="Liberation Sans" w:hAnsi="Liberation Sans"/>
                <w:b w:val="0"/>
                <w:sz w:val="13"/>
              </w:rPr>
              <w:t>1</w:t>
            </w:r>
          </w:p>
        </w:tc>
        <w:tc>
          <w:tcPr>
            <w:tcW w:type="dxa" w:w="2592"/>
            <w:vAlign w:val="center"/>
          </w:tcPr>
          <w:p>
            <w:pPr>
              <w:spacing w:after="0" w:before="0"/>
            </w:pPr>
            <w:r/>
            <w:r>
              <w:rPr>
                <w:rFonts w:ascii="Liberation Sans" w:hAnsi="Liberation Sans"/>
                <w:b w:val="0"/>
                <w:sz w:val="13"/>
              </w:rPr>
              <w:t>Cantrip-1</w:t>
            </w:r>
          </w:p>
        </w:tc>
        <w:tc>
          <w:tcPr>
            <w:tcW w:type="dxa" w:w="2592"/>
            <w:vAlign w:val="center"/>
          </w:tcPr>
          <w:p>
            <w:pPr>
              <w:spacing w:after="0" w:before="0"/>
            </w:pPr>
            <w:r/>
            <w:r>
              <w:rPr>
                <w:rFonts w:ascii="Liberation Sans" w:hAnsi="Liberation Sans"/>
                <w:b w:val="0"/>
                <w:sz w:val="13"/>
              </w:rPr>
              <w:t>Single target, minor ward, brief utility</w:t>
            </w:r>
          </w:p>
        </w:tc>
        <w:tc>
          <w:tcPr>
            <w:tcW w:type="dxa" w:w="2592"/>
            <w:vAlign w:val="center"/>
          </w:tcPr>
          <w:p>
            <w:pPr>
              <w:spacing w:after="0" w:before="0"/>
            </w:pPr>
            <w:r/>
            <w:r>
              <w:rPr>
                <w:rFonts w:ascii="Liberation Sans" w:hAnsi="Liberation Sans"/>
                <w:b w:val="0"/>
                <w:sz w:val="13"/>
              </w:rPr>
              <w:t>No permanent changes</w:t>
            </w:r>
          </w:p>
        </w:tc>
      </w:tr>
      <w:tr>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Small area, movement, condition control</w:t>
            </w:r>
          </w:p>
        </w:tc>
        <w:tc>
          <w:tcPr>
            <w:tcW w:type="dxa" w:w="2592"/>
            <w:vAlign w:val="center"/>
            <w:shd w:fill="F6F7F8"/>
          </w:tcPr>
          <w:p>
            <w:pPr>
              <w:spacing w:after="0" w:before="0"/>
            </w:pPr>
            <w:r/>
            <w:r>
              <w:rPr>
                <w:rFonts w:ascii="Liberation Sans" w:hAnsi="Liberation Sans"/>
                <w:b w:val="0"/>
                <w:sz w:val="13"/>
              </w:rPr>
              <w:t>No soul effects</w:t>
            </w:r>
          </w:p>
        </w:tc>
      </w:tr>
      <w:tr>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Encounter-defining spell, counterspell, revival support</w:t>
            </w:r>
          </w:p>
        </w:tc>
        <w:tc>
          <w:tcPr>
            <w:tcW w:type="dxa" w:w="2592"/>
            <w:vAlign w:val="center"/>
          </w:tcPr>
          <w:p>
            <w:pPr>
              <w:spacing w:after="0" w:before="0"/>
            </w:pPr>
            <w:r/>
            <w:r>
              <w:rPr>
                <w:rFonts w:ascii="Liberation Sans" w:hAnsi="Liberation Sans"/>
                <w:b w:val="0"/>
                <w:sz w:val="13"/>
              </w:rPr>
              <w:t>No permanent Gate changes</w:t>
            </w:r>
          </w:p>
        </w:tc>
      </w:tr>
      <w:tr>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Major mobility, banishment, durable barriers</w:t>
            </w:r>
          </w:p>
        </w:tc>
        <w:tc>
          <w:tcPr>
            <w:tcW w:type="dxa" w:w="2592"/>
            <w:vAlign w:val="center"/>
            <w:shd w:fill="F6F7F8"/>
          </w:tcPr>
          <w:p>
            <w:pPr>
              <w:spacing w:after="0" w:before="0"/>
            </w:pPr>
            <w:r/>
            <w:r>
              <w:rPr>
                <w:rFonts w:ascii="Liberation Sans" w:hAnsi="Liberation Sans"/>
                <w:b w:val="0"/>
                <w:sz w:val="13"/>
              </w:rPr>
              <w:t>Identity alteration draws legal attention</w:t>
            </w:r>
          </w:p>
        </w:tc>
      </w:tr>
      <w:tr>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Battlefield-scale, major restoration, regional travel</w:t>
            </w:r>
          </w:p>
        </w:tc>
        <w:tc>
          <w:tcPr>
            <w:tcW w:type="dxa" w:w="2592"/>
            <w:vAlign w:val="center"/>
          </w:tcPr>
          <w:p>
            <w:pPr>
              <w:spacing w:after="0" w:before="0"/>
            </w:pPr>
            <w:r/>
            <w:r>
              <w:rPr>
                <w:rFonts w:ascii="Liberation Sans" w:hAnsi="Liberation Sans"/>
                <w:b w:val="0"/>
                <w:sz w:val="13"/>
              </w:rPr>
              <w:t>Soul binding becomes forbidden</w:t>
            </w:r>
          </w:p>
        </w:tc>
      </w:tr>
      <w:tr>
        <w:tc>
          <w:tcPr>
            <w:tcW w:type="dxa" w:w="2592"/>
            <w:vAlign w:val="center"/>
            <w:shd w:fill="F6F7F8"/>
          </w:tcPr>
          <w:p>
            <w:pPr>
              <w:spacing w:after="0" w:before="0"/>
            </w:pPr>
            <w:r/>
            <w:r>
              <w:rPr>
                <w:rFonts w:ascii="Liberation Sans" w:hAnsi="Liberation Sans"/>
                <w:b w:val="0"/>
                <w:sz w:val="13"/>
              </w:rPr>
              <w:t>6</w:t>
            </w:r>
          </w:p>
        </w:tc>
        <w:tc>
          <w:tcPr>
            <w:tcW w:type="dxa" w:w="2592"/>
            <w:vAlign w:val="center"/>
            <w:shd w:fill="F6F7F8"/>
          </w:tcPr>
          <w:p>
            <w:pPr>
              <w:spacing w:after="0" w:before="0"/>
            </w:pPr>
            <w:r/>
            <w:r>
              <w:rPr>
                <w:rFonts w:ascii="Liberation Sans" w:hAnsi="Liberation Sans"/>
                <w:b w:val="0"/>
                <w:sz w:val="13"/>
              </w:rPr>
              <w:t>6</w:t>
            </w:r>
          </w:p>
        </w:tc>
        <w:tc>
          <w:tcPr>
            <w:tcW w:type="dxa" w:w="2592"/>
            <w:vAlign w:val="center"/>
            <w:shd w:fill="F6F7F8"/>
          </w:tcPr>
          <w:p>
            <w:pPr>
              <w:spacing w:after="0" w:before="0"/>
            </w:pPr>
            <w:r/>
            <w:r>
              <w:rPr>
                <w:rFonts w:ascii="Liberation Sans" w:hAnsi="Liberation Sans"/>
                <w:b w:val="0"/>
                <w:sz w:val="13"/>
              </w:rPr>
              <w:t>Strategic effect, mass control, planar access</w:t>
            </w:r>
          </w:p>
        </w:tc>
        <w:tc>
          <w:tcPr>
            <w:tcW w:type="dxa" w:w="2592"/>
            <w:vAlign w:val="center"/>
            <w:shd w:fill="F6F7F8"/>
          </w:tcPr>
          <w:p>
            <w:pPr>
              <w:spacing w:after="0" w:before="0"/>
            </w:pPr>
            <w:r/>
            <w:r>
              <w:rPr>
                <w:rFonts w:ascii="Liberation Sans" w:hAnsi="Liberation Sans"/>
                <w:b w:val="0"/>
                <w:sz w:val="13"/>
              </w:rPr>
              <w:t>Permanent summons and resurrection are controlled</w:t>
            </w:r>
          </w:p>
        </w:tc>
      </w:tr>
      <w:tr>
        <w:tc>
          <w:tcPr>
            <w:tcW w:type="dxa" w:w="2592"/>
            <w:vAlign w:val="center"/>
          </w:tcPr>
          <w:p>
            <w:pPr>
              <w:spacing w:after="0" w:before="0"/>
            </w:pPr>
            <w:r/>
            <w:r>
              <w:rPr>
                <w:rFonts w:ascii="Liberation Sans" w:hAnsi="Liberation Sans"/>
                <w:b w:val="0"/>
                <w:sz w:val="13"/>
              </w:rPr>
              <w:t>7</w:t>
            </w:r>
          </w:p>
        </w:tc>
        <w:tc>
          <w:tcPr>
            <w:tcW w:type="dxa" w:w="2592"/>
            <w:vAlign w:val="center"/>
          </w:tcPr>
          <w:p>
            <w:pPr>
              <w:spacing w:after="0" w:before="0"/>
            </w:pPr>
            <w:r/>
            <w:r>
              <w:rPr>
                <w:rFonts w:ascii="Liberation Sans" w:hAnsi="Liberation Sans"/>
                <w:b w:val="0"/>
                <w:sz w:val="13"/>
              </w:rPr>
              <w:t>7</w:t>
            </w:r>
          </w:p>
        </w:tc>
        <w:tc>
          <w:tcPr>
            <w:tcW w:type="dxa" w:w="2592"/>
            <w:vAlign w:val="center"/>
          </w:tcPr>
          <w:p>
            <w:pPr>
              <w:spacing w:after="0" w:before="0"/>
            </w:pPr>
            <w:r/>
            <w:r>
              <w:rPr>
                <w:rFonts w:ascii="Liberation Sans" w:hAnsi="Liberation Sans"/>
                <w:b w:val="0"/>
                <w:sz w:val="13"/>
              </w:rPr>
              <w:t>Civilizational leverage, long-range travel, severe transformation</w:t>
            </w:r>
          </w:p>
        </w:tc>
        <w:tc>
          <w:tcPr>
            <w:tcW w:type="dxa" w:w="2592"/>
            <w:vAlign w:val="center"/>
          </w:tcPr>
          <w:p>
            <w:pPr>
              <w:spacing w:after="0" w:before="0"/>
            </w:pPr>
            <w:r/>
            <w:r>
              <w:rPr>
                <w:rFonts w:ascii="Liberation Sans" w:hAnsi="Liberation Sans"/>
                <w:b w:val="0"/>
                <w:sz w:val="13"/>
              </w:rPr>
              <w:t>Old One references trigger Pact observation</w:t>
            </w:r>
          </w:p>
        </w:tc>
      </w:tr>
      <w:tr>
        <w:tc>
          <w:tcPr>
            <w:tcW w:type="dxa" w:w="2592"/>
            <w:vAlign w:val="center"/>
            <w:shd w:fill="F6F7F8"/>
          </w:tcPr>
          <w:p>
            <w:pPr>
              <w:spacing w:after="0" w:before="0"/>
            </w:pPr>
            <w:r/>
            <w:r>
              <w:rPr>
                <w:rFonts w:ascii="Liberation Sans" w:hAnsi="Liberation Sans"/>
                <w:b w:val="0"/>
                <w:sz w:val="13"/>
              </w:rPr>
              <w:t>8</w:t>
            </w:r>
          </w:p>
        </w:tc>
        <w:tc>
          <w:tcPr>
            <w:tcW w:type="dxa" w:w="2592"/>
            <w:vAlign w:val="center"/>
            <w:shd w:fill="F6F7F8"/>
          </w:tcPr>
          <w:p>
            <w:pPr>
              <w:spacing w:after="0" w:before="0"/>
            </w:pPr>
            <w:r/>
            <w:r>
              <w:rPr>
                <w:rFonts w:ascii="Liberation Sans" w:hAnsi="Liberation Sans"/>
                <w:b w:val="0"/>
                <w:sz w:val="13"/>
              </w:rPr>
              <w:t>8</w:t>
            </w:r>
          </w:p>
        </w:tc>
        <w:tc>
          <w:tcPr>
            <w:tcW w:type="dxa" w:w="2592"/>
            <w:vAlign w:val="center"/>
            <w:shd w:fill="F6F7F8"/>
          </w:tcPr>
          <w:p>
            <w:pPr>
              <w:spacing w:after="0" w:before="0"/>
            </w:pPr>
            <w:r/>
            <w:r>
              <w:rPr>
                <w:rFonts w:ascii="Liberation Sans" w:hAnsi="Liberation Sans"/>
                <w:b w:val="0"/>
                <w:sz w:val="13"/>
              </w:rPr>
              <w:t>Relic-scale, demiplanes, near-total defenses</w:t>
            </w:r>
          </w:p>
        </w:tc>
        <w:tc>
          <w:tcPr>
            <w:tcW w:type="dxa" w:w="2592"/>
            <w:vAlign w:val="center"/>
            <w:shd w:fill="F6F7F8"/>
          </w:tcPr>
          <w:p>
            <w:pPr>
              <w:spacing w:after="0" w:before="0"/>
            </w:pPr>
            <w:r/>
            <w:r>
              <w:rPr>
                <w:rFonts w:ascii="Liberation Sans" w:hAnsi="Liberation Sans"/>
                <w:b w:val="0"/>
                <w:sz w:val="13"/>
              </w:rPr>
              <w:t>Matrical fragments can react</w:t>
            </w:r>
          </w:p>
        </w:tc>
      </w:tr>
      <w:tr>
        <w:tc>
          <w:tcPr>
            <w:tcW w:type="dxa" w:w="2592"/>
            <w:vAlign w:val="center"/>
          </w:tcPr>
          <w:p>
            <w:pPr>
              <w:spacing w:after="0" w:before="0"/>
            </w:pPr>
            <w:r/>
            <w:r>
              <w:rPr>
                <w:rFonts w:ascii="Liberation Sans" w:hAnsi="Liberation Sans"/>
                <w:b w:val="0"/>
                <w:sz w:val="13"/>
              </w:rPr>
              <w:t>9</w:t>
            </w:r>
          </w:p>
        </w:tc>
        <w:tc>
          <w:tcPr>
            <w:tcW w:type="dxa" w:w="2592"/>
            <w:vAlign w:val="center"/>
          </w:tcPr>
          <w:p>
            <w:pPr>
              <w:spacing w:after="0" w:before="0"/>
            </w:pPr>
            <w:r/>
            <w:r>
              <w:rPr>
                <w:rFonts w:ascii="Liberation Sans" w:hAnsi="Liberation Sans"/>
                <w:b w:val="0"/>
                <w:sz w:val="13"/>
              </w:rPr>
              <w:t>9</w:t>
            </w:r>
          </w:p>
        </w:tc>
        <w:tc>
          <w:tcPr>
            <w:tcW w:type="dxa" w:w="2592"/>
            <w:vAlign w:val="center"/>
          </w:tcPr>
          <w:p>
            <w:pPr>
              <w:spacing w:after="0" w:before="0"/>
            </w:pPr>
            <w:r/>
            <w:r>
              <w:rPr>
                <w:rFonts w:ascii="Liberation Sans" w:hAnsi="Liberation Sans"/>
                <w:b w:val="0"/>
                <w:sz w:val="13"/>
              </w:rPr>
              <w:t>World-class spell, mass death or creation, Gate travel</w:t>
            </w:r>
          </w:p>
        </w:tc>
        <w:tc>
          <w:tcPr>
            <w:tcW w:type="dxa" w:w="2592"/>
            <w:vAlign w:val="center"/>
          </w:tcPr>
          <w:p>
            <w:pPr>
              <w:spacing w:after="0" w:before="0"/>
            </w:pPr>
            <w:r/>
            <w:r>
              <w:rPr>
                <w:rFonts w:ascii="Liberation Sans" w:hAnsi="Liberation Sans"/>
                <w:b w:val="0"/>
                <w:sz w:val="13"/>
              </w:rPr>
              <w:t>Any use creates geopolitical consequences</w:t>
            </w:r>
          </w:p>
        </w:tc>
      </w:tr>
      <w:tr>
        <w:tc>
          <w:tcPr>
            <w:tcW w:type="dxa" w:w="2592"/>
            <w:vAlign w:val="center"/>
            <w:shd w:fill="F6F7F8"/>
          </w:tcPr>
          <w:p>
            <w:pPr>
              <w:spacing w:after="0" w:before="0"/>
            </w:pPr>
            <w:r/>
            <w:r>
              <w:rPr>
                <w:rFonts w:ascii="Liberation Sans" w:hAnsi="Liberation Sans"/>
                <w:b w:val="0"/>
                <w:sz w:val="13"/>
              </w:rPr>
              <w:t>10</w:t>
            </w:r>
          </w:p>
        </w:tc>
        <w:tc>
          <w:tcPr>
            <w:tcW w:type="dxa" w:w="2592"/>
            <w:vAlign w:val="center"/>
            <w:shd w:fill="F6F7F8"/>
          </w:tcPr>
          <w:p>
            <w:pPr>
              <w:spacing w:after="0" w:before="0"/>
            </w:pPr>
            <w:r/>
            <w:r>
              <w:rPr>
                <w:rFonts w:ascii="Liberation Sans" w:hAnsi="Liberation Sans"/>
                <w:b w:val="0"/>
                <w:sz w:val="13"/>
              </w:rPr>
              <w:t>Grand</w:t>
            </w:r>
          </w:p>
        </w:tc>
        <w:tc>
          <w:tcPr>
            <w:tcW w:type="dxa" w:w="2592"/>
            <w:vAlign w:val="center"/>
            <w:shd w:fill="F6F7F8"/>
          </w:tcPr>
          <w:p>
            <w:pPr>
              <w:spacing w:after="0" w:before="0"/>
            </w:pPr>
            <w:r/>
            <w:r>
              <w:rPr>
                <w:rFonts w:ascii="Liberation Sans" w:hAnsi="Liberation Sans"/>
                <w:b w:val="0"/>
                <w:sz w:val="13"/>
              </w:rPr>
              <w:t>Singular theorem or once-per-day apex effect</w:t>
            </w:r>
          </w:p>
        </w:tc>
        <w:tc>
          <w:tcPr>
            <w:tcW w:type="dxa" w:w="2592"/>
            <w:vAlign w:val="center"/>
            <w:shd w:fill="F6F7F8"/>
          </w:tcPr>
          <w:p>
            <w:pPr>
              <w:spacing w:after="0" w:before="0"/>
            </w:pPr>
            <w:r/>
            <w:r>
              <w:rPr>
                <w:rFonts w:ascii="Liberation Sans" w:hAnsi="Liberation Sans"/>
                <w:b w:val="0"/>
                <w:sz w:val="13"/>
              </w:rPr>
              <w:t>Can rewrite the campaign and may not be repeatable</w:t>
            </w:r>
          </w:p>
        </w:tc>
      </w:tr>
    </w:tbl>
    <w:p>
      <w:r>
        <w:br w:type="page"/>
      </w:r>
    </w:p>
    <w:p>
      <w:pPr>
        <w:spacing w:before="2600"/>
        <w:jc w:val="center"/>
      </w:pPr>
      <w:r>
        <w:rPr>
          <w:rFonts w:ascii="Liberation Sans" w:hAnsi="Liberation Sans"/>
          <w:b/>
          <w:color w:val="6B497C"/>
          <w:sz w:val="36"/>
        </w:rPr>
        <w:t>PART IV</w:t>
      </w:r>
    </w:p>
    <w:p>
      <w:pPr>
        <w:jc w:val="center"/>
      </w:pPr>
      <w:r>
        <w:rPr>
          <w:rFonts w:ascii="Liberation Sans" w:hAnsi="Liberation Sans"/>
          <w:b/>
          <w:color w:val="263D52"/>
          <w:sz w:val="56"/>
        </w:rPr>
        <w:t>THE COMPLETE SPELL CODEX</w:t>
      </w:r>
    </w:p>
    <w:p>
      <w:pPr>
        <w:jc w:val="center"/>
      </w:pPr>
      <w:r>
        <w:rPr>
          <w:rFonts w:ascii="Liberation Serif" w:hAnsi="Liberation Serif"/>
          <w:i/>
          <w:sz w:val="24"/>
        </w:rPr>
        <w:t>All 936 legacy spell concepts standardized under the Resonance system</w:t>
      </w:r>
    </w:p>
    <w:p>
      <w:r>
        <w:br w:type="page"/>
      </w:r>
    </w:p>
    <w:p>
      <w:pPr>
        <w:pStyle w:val="Heading1"/>
      </w:pPr>
      <w:r>
        <w:t>Abjuration Spell Ledger</w:t>
      </w:r>
    </w:p>
    <w:p>
      <w:r>
        <w:t>This ledger preserves the existing Abjuration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Arcane Ward</w:t>
      </w:r>
    </w:p>
    <w:p>
      <w:pPr>
        <w:pStyle w:val="SpellMeta"/>
      </w:pPr>
      <w:r>
        <w:t>Tier 0 Abjuration | Resonance Cost: 0 RP</w:t>
      </w:r>
    </w:p>
    <w:p>
      <w:pPr>
        <w:pStyle w:val="SpellMeta"/>
      </w:pPr>
      <w:r>
        <w:t>Casting Time: 1 action | Range: 30 feet</w:t>
      </w:r>
    </w:p>
    <w:p>
      <w:pPr>
        <w:pStyle w:val="SpellMeta"/>
      </w:pPr>
      <w:r>
        <w:t>Components: V, S, M/F | Duration: 1 round</w:t>
      </w:r>
    </w:p>
    <w:p>
      <w:pPr>
        <w:pStyle w:val="SpellMeta"/>
      </w:pPr>
      <w:r>
        <w:t>Resolution: Automatic or opposed as described | Tags: Ward</w:t>
      </w:r>
    </w:p>
    <w:p>
      <w:pPr>
        <w:pStyle w:val="Compact"/>
      </w:pPr>
      <w:r>
        <w:rPr>
          <w:b/>
        </w:rPr>
        <w:t xml:space="preserve">Effect. </w:t>
      </w:r>
      <w:r>
        <w:t>Create a temporary barrier granting +1 AC for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Minor</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End one harmless magical effect or cantrip.</w:t>
      </w:r>
    </w:p>
    <w:p>
      <w:pPr>
        <w:pStyle w:val="Compact"/>
      </w:pPr>
      <w:r>
        <w:rPr>
          <w:b/>
        </w:rPr>
        <w:t xml:space="preserve">Overcast. </w:t>
      </w:r>
      <w:r>
        <w:t>Use one standard overcast option. Heightened improves effective tier but does not create a new function not stated in the spell.</w:t>
      </w:r>
    </w:p>
    <w:p>
      <w:pPr>
        <w:pStyle w:val="SpellName"/>
      </w:pPr>
      <w:r>
        <w:t>Repelling Pulse</w:t>
      </w:r>
    </w:p>
    <w:p>
      <w:pPr>
        <w:pStyle w:val="SpellMeta"/>
      </w:pPr>
      <w:r>
        <w:t>Tier 0 Abjuration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a small object or creature 5 ft away.</w:t>
      </w:r>
    </w:p>
    <w:p>
      <w:pPr>
        <w:pStyle w:val="Compact"/>
      </w:pPr>
      <w:r>
        <w:rPr>
          <w:b/>
        </w:rPr>
        <w:t xml:space="preserve">Overcast. </w:t>
      </w:r>
      <w:r>
        <w:t>Use one standard overcast option. Heightened improves effective tier but does not create a new function not stated in the spell.</w:t>
      </w:r>
    </w:p>
    <w:p>
      <w:pPr>
        <w:pStyle w:val="SpellName"/>
      </w:pPr>
      <w:r>
        <w:t>Sense Magic</w:t>
      </w:r>
    </w:p>
    <w:p>
      <w:pPr>
        <w:pStyle w:val="SpellMeta"/>
      </w:pPr>
      <w:r>
        <w:t>Tier 0 Abjuration | Resonance Cost: 0 RP</w:t>
      </w:r>
    </w:p>
    <w:p>
      <w:pPr>
        <w:pStyle w:val="SpellMeta"/>
      </w:pPr>
      <w:r>
        <w:t>Casting Time: 1 action | Range: 10 feet</w:t>
      </w:r>
    </w:p>
    <w:p>
      <w:pPr>
        <w:pStyle w:val="SpellMeta"/>
      </w:pPr>
      <w:r>
        <w:t>Components: V, S | Duration: 1 round</w:t>
      </w:r>
    </w:p>
    <w:p>
      <w:pPr>
        <w:pStyle w:val="SpellMeta"/>
      </w:pPr>
      <w:r>
        <w:t>Resolution: Automatic or opposed as described | Tags: Detection</w:t>
      </w:r>
    </w:p>
    <w:p>
      <w:pPr>
        <w:pStyle w:val="Compact"/>
      </w:pPr>
      <w:r>
        <w:rPr>
          <w:b/>
        </w:rPr>
        <w:t xml:space="preserve">Effect. </w:t>
      </w:r>
      <w:r>
        <w:t>Detect presence of magic within 10 ft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Warding Gesture</w:t>
      </w:r>
    </w:p>
    <w:p>
      <w:pPr>
        <w:pStyle w:val="SpellMeta"/>
      </w:pPr>
      <w:r>
        <w:t>Tier 0 Abjuration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Gain advantage on next save against magic.</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Barrier Flicker</w:t>
      </w:r>
    </w:p>
    <w:p>
      <w:pPr>
        <w:pStyle w:val="SpellMeta"/>
      </w:pPr>
      <w:r>
        <w:t>Tier 0 Abjuration | Resonance Cost: 0 RP</w:t>
      </w:r>
    </w:p>
    <w:p>
      <w:pPr>
        <w:pStyle w:val="SpellMeta"/>
      </w:pPr>
      <w:r>
        <w:t>Casting Time: 1 reaction | Range: 30 feet</w:t>
      </w:r>
    </w:p>
    <w:p>
      <w:pPr>
        <w:pStyle w:val="SpellMeta"/>
      </w:pPr>
      <w:r>
        <w:t>Components: V, S | Duration: Concentration, up to 1 minute</w:t>
      </w:r>
    </w:p>
    <w:p>
      <w:pPr>
        <w:pStyle w:val="SpellMeta"/>
      </w:pPr>
      <w:r>
        <w:t>Resolution: Spell attack | Tags: Ward</w:t>
      </w:r>
    </w:p>
    <w:p>
      <w:pPr>
        <w:pStyle w:val="Compact"/>
      </w:pPr>
      <w:r>
        <w:rPr>
          <w:b/>
        </w:rPr>
        <w:t xml:space="preserve">Effect. </w:t>
      </w:r>
      <w:r>
        <w:t>Create momentary shield against projectiles (+2 AC vs one ranged attack).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Nullify Element</w:t>
      </w:r>
    </w:p>
    <w:p>
      <w:pPr>
        <w:pStyle w:val="SpellMeta"/>
      </w:pPr>
      <w:r>
        <w:t>Tier 0 Abjuration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Ward</w:t>
      </w:r>
    </w:p>
    <w:p>
      <w:pPr>
        <w:pStyle w:val="Compact"/>
      </w:pPr>
      <w:r>
        <w:rPr>
          <w:b/>
        </w:rPr>
        <w:t xml:space="preserve">Effect. </w:t>
      </w:r>
      <w:r>
        <w:t>Gain resistance to one element for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Seal Minor Wound</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 or stop minor bleeding.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Aura Sight</w:t>
      </w:r>
    </w:p>
    <w:p>
      <w:pPr>
        <w:pStyle w:val="SpellMeta"/>
      </w:pPr>
      <w:r>
        <w:t>Tier 0 Abjuration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Detection</w:t>
      </w:r>
    </w:p>
    <w:p>
      <w:pPr>
        <w:pStyle w:val="Compact"/>
      </w:pPr>
      <w:r>
        <w:rPr>
          <w:b/>
        </w:rPr>
        <w:t xml:space="preserve">Effect. </w:t>
      </w:r>
      <w:r>
        <w:t>See magical auras on objects or creatures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Fortify Object</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Ward</w:t>
      </w:r>
    </w:p>
    <w:p>
      <w:pPr>
        <w:pStyle w:val="Compact"/>
      </w:pPr>
      <w:r>
        <w:rPr>
          <w:b/>
        </w:rPr>
        <w:t xml:space="preserve">Effect. </w:t>
      </w:r>
      <w:r>
        <w:t>Temporarily strengthen a small object against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Shield [Abjuration 0]</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Ward, Resonance</w:t>
      </w:r>
    </w:p>
    <w:p>
      <w:pPr>
        <w:pStyle w:val="Compact"/>
      </w:pPr>
      <w:r>
        <w:rPr>
          <w:b/>
        </w:rPr>
        <w:t xml:space="preserve">Effect. </w:t>
      </w:r>
      <w:r>
        <w:t>Convert 1 Resonance Point into temporary 1d4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Detect Corruption</w:t>
      </w:r>
    </w:p>
    <w:p>
      <w:pPr>
        <w:pStyle w:val="SpellMeta"/>
      </w:pPr>
      <w:r>
        <w:t>Tier 0 Abjuration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Detection, Corruption</w:t>
      </w:r>
    </w:p>
    <w:p>
      <w:pPr>
        <w:pStyle w:val="Compact"/>
      </w:pPr>
      <w:r>
        <w:rPr>
          <w:b/>
        </w:rPr>
        <w:t xml:space="preserve">Effect. </w:t>
      </w:r>
      <w:r>
        <w:t>Sense presence of corruption within 10 ft.</w:t>
      </w:r>
    </w:p>
    <w:p>
      <w:pPr>
        <w:pStyle w:val="Compact"/>
      </w:pPr>
      <w:r>
        <w:rPr>
          <w:b/>
        </w:rPr>
        <w:t xml:space="preserve">Overcast. </w:t>
      </w:r>
      <w:r>
        <w:t>Distant doubles range. Heightened improves the distance, precision, or planar resistance of the effect as approved by the Director.</w:t>
      </w:r>
    </w:p>
    <w:p>
      <w:pPr>
        <w:pStyle w:val="SpellName"/>
      </w:pPr>
      <w:r>
        <w:t>Harmonic Protection</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Ward</w:t>
      </w:r>
    </w:p>
    <w:p>
      <w:pPr>
        <w:pStyle w:val="Compact"/>
      </w:pPr>
      <w:r>
        <w:rPr>
          <w:b/>
        </w:rPr>
        <w:t xml:space="preserve">Effect. </w:t>
      </w:r>
      <w:r>
        <w:t>Create a tone that grants +1 to next saving throw.</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Purify Drop</w:t>
      </w:r>
    </w:p>
    <w:p>
      <w:pPr>
        <w:pStyle w:val="SpellMeta"/>
      </w:pPr>
      <w:r>
        <w:t>Tier 0 Abjuration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Restoration</w:t>
      </w:r>
    </w:p>
    <w:p>
      <w:pPr>
        <w:pStyle w:val="Compact"/>
      </w:pPr>
      <w:r>
        <w:rPr>
          <w:b/>
        </w:rPr>
        <w:t xml:space="preserve">Effect. </w:t>
      </w:r>
      <w:r>
        <w:t>Cleanse one drop of liquid of mundane impurities.</w:t>
      </w:r>
    </w:p>
    <w:p>
      <w:pPr>
        <w:pStyle w:val="Compact"/>
      </w:pPr>
      <w:r>
        <w:rPr>
          <w:b/>
        </w:rPr>
        <w:t xml:space="preserve">Overcast. </w:t>
      </w:r>
      <w:r>
        <w:t>Use one standard overcast option. Heightened improves effective tier but does not create a new function not stated in the spell.</w:t>
      </w:r>
    </w:p>
    <w:p>
      <w:pPr>
        <w:pStyle w:val="SpellName"/>
      </w:pPr>
      <w:r>
        <w:t>Repel Vermin</w:t>
      </w:r>
    </w:p>
    <w:p>
      <w:pPr>
        <w:pStyle w:val="SpellMeta"/>
      </w:pPr>
      <w:r>
        <w:t>Tier 0 Abjuration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Small non-magical insects and rodents avoid you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Warding Mark</w:t>
      </w:r>
    </w:p>
    <w:p>
      <w:pPr>
        <w:pStyle w:val="SpellMeta"/>
      </w:pPr>
      <w:r>
        <w:t>Tier 0 Abjuration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Place a small mark that glows when specific creature types approach.</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1 Spells</w:t>
      </w:r>
    </w:p>
    <w:p>
      <w:pPr>
        <w:pStyle w:val="SpellName"/>
      </w:pPr>
      <w:r>
        <w:t>Shield [Abjuration 1]</w:t>
      </w:r>
    </w:p>
    <w:p>
      <w:pPr>
        <w:pStyle w:val="SpellMeta"/>
      </w:pPr>
      <w:r>
        <w:t>Tier 1 Abjuration | Resonance Cost: 2 RP</w:t>
      </w:r>
    </w:p>
    <w:p>
      <w:pPr>
        <w:pStyle w:val="SpellMeta"/>
      </w:pPr>
      <w:r>
        <w:t>Casting Time: 1 reaction | Range: 30 feet</w:t>
      </w:r>
    </w:p>
    <w:p>
      <w:pPr>
        <w:pStyle w:val="SpellMeta"/>
      </w:pPr>
      <w:r>
        <w:t>Components: V, S, F | Duration: 1 round</w:t>
      </w:r>
    </w:p>
    <w:p>
      <w:pPr>
        <w:pStyle w:val="SpellMeta"/>
      </w:pPr>
      <w:r>
        <w:t>Resolution: Automatic or opposed as described | Tags: Ward</w:t>
      </w:r>
    </w:p>
    <w:p>
      <w:pPr>
        <w:pStyle w:val="Compact"/>
      </w:pPr>
      <w:r>
        <w:rPr>
          <w:b/>
        </w:rPr>
        <w:t xml:space="preserve">Effect. </w:t>
      </w:r>
      <w:r>
        <w:t>+5 AC and immunity to Magic Missile until your next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Protective Sphere</w:t>
      </w:r>
    </w:p>
    <w:p>
      <w:pPr>
        <w:pStyle w:val="SpellMeta"/>
      </w:pPr>
      <w:r>
        <w:t>Tier 1 Abjuration | Resonance Cost: 2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10-ft radius barrier blocks projectiles and small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Alarm Ward</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Alert when creatures enter warded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Resonance</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End one magical effect of Tier 1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Resistance</w:t>
      </w:r>
    </w:p>
    <w:p>
      <w:pPr>
        <w:pStyle w:val="SpellMeta"/>
      </w:pPr>
      <w:r>
        <w:t>Tier 1 Abjuration | Resonance Cost: 2 RP</w:t>
      </w:r>
    </w:p>
    <w:p>
      <w:pPr>
        <w:pStyle w:val="SpellMeta"/>
      </w:pPr>
      <w:r>
        <w:t>Casting Time: 1 action | Range: 30 feet</w:t>
      </w:r>
    </w:p>
    <w:p>
      <w:pPr>
        <w:pStyle w:val="SpellMeta"/>
      </w:pPr>
      <w:r>
        <w:t>Components: V, S, F | Duration: 10 minutes</w:t>
      </w:r>
    </w:p>
    <w:p>
      <w:pPr>
        <w:pStyle w:val="SpellMeta"/>
      </w:pPr>
      <w:r>
        <w:t>Resolution: Automatic or opposed as described | Tags: Ward</w:t>
      </w:r>
    </w:p>
    <w:p>
      <w:pPr>
        <w:pStyle w:val="Compact"/>
      </w:pPr>
      <w:r>
        <w:rPr>
          <w:b/>
        </w:rPr>
        <w:t xml:space="preserve">Effect. </w:t>
      </w:r>
      <w:r>
        <w:t>Target gains resistance to one energy type for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Sanctuary</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Wisdom save | Tags: Ward</w:t>
      </w:r>
    </w:p>
    <w:p>
      <w:pPr>
        <w:pStyle w:val="Compact"/>
      </w:pPr>
      <w:r>
        <w:rPr>
          <w:b/>
        </w:rPr>
        <w:t xml:space="preserve">Effect. </w:t>
      </w:r>
      <w:r>
        <w:t>Enemies must make WIS save to attack warded creature.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Binding Circle</w:t>
      </w:r>
    </w:p>
    <w:p>
      <w:pPr>
        <w:pStyle w:val="SpellMeta"/>
      </w:pPr>
      <w:r>
        <w:t>Tier 1 Abjuration | Resonance Cost: 2 RP</w:t>
      </w:r>
    </w:p>
    <w:p>
      <w:pPr>
        <w:pStyle w:val="SpellMeta"/>
      </w:pPr>
      <w:r>
        <w:t>Casting Time: 1 action | Range: 5 feet</w:t>
      </w:r>
    </w:p>
    <w:p>
      <w:pPr>
        <w:pStyle w:val="SpellMeta"/>
      </w:pPr>
      <w:r>
        <w:t>Components: V, S, M/F | Duration: Instantaneous</w:t>
      </w:r>
    </w:p>
    <w:p>
      <w:pPr>
        <w:pStyle w:val="SpellMeta"/>
      </w:pPr>
      <w:r>
        <w:t>Resolution: Automatic or opposed as described | Tags: Planar</w:t>
      </w:r>
    </w:p>
    <w:p>
      <w:pPr>
        <w:pStyle w:val="Compact"/>
      </w:pPr>
      <w:r>
        <w:rPr>
          <w:b/>
        </w:rPr>
        <w:t xml:space="preserve">Effect. </w:t>
      </w:r>
      <w:r>
        <w:t>Create 5-ft circle that extraplanar creatures cannot cross.</w:t>
      </w:r>
    </w:p>
    <w:p>
      <w:pPr>
        <w:pStyle w:val="Compact"/>
      </w:pPr>
      <w:r>
        <w:rPr>
          <w:b/>
        </w:rPr>
        <w:t xml:space="preserve">Overcast. </w:t>
      </w:r>
      <w:r>
        <w:t>Distant doubles range. Heightened improves the distance, precision, or planar resistance of the effect as approved by the Director.</w:t>
      </w:r>
    </w:p>
    <w:p>
      <w:pPr>
        <w:pStyle w:val="SpellName"/>
      </w:pPr>
      <w:r>
        <w:t>Armor of Faith</w:t>
      </w:r>
    </w:p>
    <w:p>
      <w:pPr>
        <w:pStyle w:val="SpellMeta"/>
      </w:pPr>
      <w:r>
        <w:t>Tier 1 Abjuration | Resonance Cost: 2 RP</w:t>
      </w:r>
    </w:p>
    <w:p>
      <w:pPr>
        <w:pStyle w:val="SpellMeta"/>
      </w:pPr>
      <w:r>
        <w:t>Casting Time: 1 action | Range: 30 feet</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Spectral armor grants +3 AC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Purify Food and Drink</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Remove poison and disease from consumables.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Poison [Abjuration 1]</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presence and type of poison within 30 ft.</w:t>
      </w:r>
    </w:p>
    <w:p>
      <w:pPr>
        <w:pStyle w:val="Compact"/>
      </w:pPr>
      <w:r>
        <w:rPr>
          <w:b/>
        </w:rPr>
        <w:t xml:space="preserve">Overcast. </w:t>
      </w:r>
      <w:r>
        <w:t>Distant doubles range. Heightened improves the distance, precision, or planar resistance of the effect as approved by the Director.</w:t>
      </w:r>
    </w:p>
    <w:p>
      <w:pPr>
        <w:pStyle w:val="SpellName"/>
      </w:pPr>
      <w:r>
        <w:t>Repulsion Field [Abjuration 1]</w:t>
      </w:r>
    </w:p>
    <w:p>
      <w:pPr>
        <w:pStyle w:val="SpellMeta"/>
      </w:pPr>
      <w:r>
        <w:t>Tier 1 Abjuration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5-ft radius around you pushes small objects away.</w:t>
      </w:r>
    </w:p>
    <w:p>
      <w:pPr>
        <w:pStyle w:val="Compact"/>
      </w:pPr>
      <w:r>
        <w:rPr>
          <w:b/>
        </w:rPr>
        <w:t xml:space="preserve">Overcast. </w:t>
      </w:r>
      <w:r>
        <w:t>Use one standard overcast option. Heightened improves effective tier but does not create a new function not stated in the spell.</w:t>
      </w:r>
    </w:p>
    <w:p>
      <w:pPr>
        <w:pStyle w:val="SpellName"/>
      </w:pPr>
      <w:r>
        <w:t>Warding Bond [Abjuration 1]</w:t>
      </w:r>
    </w:p>
    <w:p>
      <w:pPr>
        <w:pStyle w:val="SpellMeta"/>
      </w:pPr>
      <w:r>
        <w:t>Tier 1 Abjuration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Link with ally; they gain +1 AC and saves, you take half their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Alignment Shield [Abjuration 1]</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Gain +2 AC against creatures of opposing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Ward</w:t>
      </w:r>
    </w:p>
    <w:p>
      <w:pPr>
        <w:pStyle w:val="SpellMeta"/>
      </w:pPr>
      <w:r>
        <w:t>Tier 1 Abjuration | Resonance Cost: 2 RP</w:t>
      </w:r>
    </w:p>
    <w:p>
      <w:pPr>
        <w:pStyle w:val="SpellMeta"/>
      </w:pPr>
      <w:r>
        <w:t>Casting Time: 1 action | Range: 30 feet</w:t>
      </w:r>
    </w:p>
    <w:p>
      <w:pPr>
        <w:pStyle w:val="SpellMeta"/>
      </w:pPr>
      <w:r>
        <w:t>Components: V, S, M/F | Duration: 1 hour</w:t>
      </w:r>
    </w:p>
    <w:p>
      <w:pPr>
        <w:pStyle w:val="SpellMeta"/>
      </w:pPr>
      <w:r>
        <w:t>Resolution: Automatic or opposed as described | Tags: Ward, Corruption</w:t>
      </w:r>
    </w:p>
    <w:p>
      <w:pPr>
        <w:pStyle w:val="Compact"/>
      </w:pPr>
      <w:r>
        <w:rPr>
          <w:b/>
        </w:rPr>
        <w:t xml:space="preserve">Effect. </w:t>
      </w:r>
      <w:r>
        <w:t>Target gains advantage on saves against corruption effects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Lock</w:t>
      </w:r>
    </w:p>
    <w:p>
      <w:pPr>
        <w:pStyle w:val="SpellMeta"/>
      </w:pPr>
      <w:r>
        <w:t>Tier 1 Abjuration | Resonance Cost: 2 RP</w:t>
      </w:r>
    </w:p>
    <w:p>
      <w:pPr>
        <w:pStyle w:val="SpellMeta"/>
      </w:pPr>
      <w:r>
        <w:t>Casting Time: 1 action | Range: 30 feet</w:t>
      </w:r>
    </w:p>
    <w:p>
      <w:pPr>
        <w:pStyle w:val="SpellMeta"/>
      </w:pPr>
      <w:r>
        <w:t>Components: V, S, F | Duration: 1 round</w:t>
      </w:r>
    </w:p>
    <w:p>
      <w:pPr>
        <w:pStyle w:val="SpellMeta"/>
      </w:pPr>
      <w:r>
        <w:t>Resolution: Wisdom save | Tags: Resonance</w:t>
      </w:r>
    </w:p>
    <w:p>
      <w:pPr>
        <w:pStyle w:val="Compact"/>
      </w:pPr>
      <w:r>
        <w:rPr>
          <w:b/>
        </w:rPr>
        <w:t xml:space="preserve">Effect. </w:t>
      </w:r>
      <w:r>
        <w:t>Prevent target from using Resonance Points for 1 round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Seal</w:t>
      </w:r>
    </w:p>
    <w:p>
      <w:pPr>
        <w:pStyle w:val="SpellMeta"/>
      </w:pPr>
      <w:r>
        <w:t>Tier 1 Abjuration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Detection, Faction</w:t>
      </w:r>
    </w:p>
    <w:p>
      <w:pPr>
        <w:pStyle w:val="Compact"/>
      </w:pPr>
      <w:r>
        <w:rPr>
          <w:b/>
        </w:rPr>
        <w:t xml:space="preserve">Effect. </w:t>
      </w:r>
      <w:r>
        <w:t>Mark an area as protected by a specific faction; intruders with negative reputation are revealed.</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2 Spells</w:t>
      </w:r>
    </w:p>
    <w:p>
      <w:pPr>
        <w:pStyle w:val="SpellName"/>
      </w:pPr>
      <w:r>
        <w:t>Arcane Lock [Abjuration 2]</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secure a door or container.</w:t>
      </w:r>
    </w:p>
    <w:p>
      <w:pPr>
        <w:pStyle w:val="Compact"/>
      </w:pPr>
      <w:r>
        <w:rPr>
          <w:b/>
        </w:rPr>
        <w:t xml:space="preserve">Overcast. </w:t>
      </w:r>
      <w:r>
        <w:t>Use one standard overcast option. Heightened improves effective tier but does not create a new function not stated in the spell.</w:t>
      </w:r>
    </w:p>
    <w:p>
      <w:pPr>
        <w:pStyle w:val="SpellName"/>
      </w:pPr>
      <w:r>
        <w:t>Dispel Magic (Lesser)</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 of Tier 2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Protection from Energy</w:t>
      </w:r>
    </w:p>
    <w:p>
      <w:pPr>
        <w:pStyle w:val="SpellMeta"/>
      </w:pPr>
      <w:r>
        <w:t>Tier 2 Abjuration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Target gains immunity to one energy type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Warding Bond [Abjuration 2]</w:t>
      </w:r>
    </w:p>
    <w:p>
      <w:pPr>
        <w:pStyle w:val="SpellMeta"/>
      </w:pPr>
      <w:r>
        <w:t>Tier 2 Abjuration | Resonance Cost: 3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Link with ally; they gain +1 AC and saves, you take half their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Barrier of Faith</w:t>
      </w:r>
    </w:p>
    <w:p>
      <w:pPr>
        <w:pStyle w:val="SpellMeta"/>
      </w:pPr>
      <w:r>
        <w:t>Tier 2 Abjuration | Resonance Cost: 3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Create a 10-ft wall that blocks specific creature types.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Cleanse</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Restoration, Corruption</w:t>
      </w:r>
    </w:p>
    <w:p>
      <w:pPr>
        <w:pStyle w:val="Compact"/>
      </w:pPr>
      <w:r>
        <w:rPr>
          <w:b/>
        </w:rPr>
        <w:t xml:space="preserve">Effect. </w:t>
      </w:r>
      <w:r>
        <w:t>Remove minor corruption effects from an area or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Shield [Abjuration 2]</w:t>
      </w:r>
    </w:p>
    <w:p>
      <w:pPr>
        <w:pStyle w:val="SpellMeta"/>
      </w:pPr>
      <w:r>
        <w:t>Tier 2 Abjuration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Spend any number of RP to gain 2 temporary HP per RP spent.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Faction Ward</w:t>
      </w:r>
    </w:p>
    <w:p>
      <w:pPr>
        <w:pStyle w:val="SpellMeta"/>
      </w:pPr>
      <w:r>
        <w:t>Tier 2 Abjuration | Resonance Cost: 3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 Faction</w:t>
      </w:r>
    </w:p>
    <w:p>
      <w:pPr>
        <w:pStyle w:val="Compact"/>
      </w:pPr>
      <w:r>
        <w:rPr>
          <w:b/>
        </w:rPr>
        <w:t xml:space="preserve">Effect. </w:t>
      </w:r>
      <w:r>
        <w:t>Area is protected against those with negative reputation with specified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3 Spells</w:t>
      </w:r>
    </w:p>
    <w:p>
      <w:pPr>
        <w:pStyle w:val="SpellName"/>
      </w:pPr>
      <w:r>
        <w:t>Counterspell [Abjuration 3]</w:t>
      </w:r>
    </w:p>
    <w:p>
      <w:pPr>
        <w:pStyle w:val="SpellMeta"/>
      </w:pPr>
      <w:r>
        <w:t>Tier 3 Abjuration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a creature casting a spell.</w:t>
      </w:r>
    </w:p>
    <w:p>
      <w:pPr>
        <w:pStyle w:val="Compact"/>
      </w:pPr>
      <w:r>
        <w:rPr>
          <w:b/>
        </w:rPr>
        <w:t xml:space="preserve">Overcast. </w:t>
      </w:r>
      <w:r>
        <w:t>Use one standard overcast option. Heightened improves effective tier but does not create a new function not stated in the spell.</w:t>
      </w:r>
    </w:p>
    <w:p>
      <w:pPr>
        <w:pStyle w:val="SpellName"/>
      </w:pPr>
      <w:r>
        <w:t>Magic Circle [Abjuration 3]</w:t>
      </w:r>
    </w:p>
    <w:p>
      <w:pPr>
        <w:pStyle w:val="SpellMeta"/>
      </w:pPr>
      <w:r>
        <w:t>Tier 3 Abjuration | Resonance Cost: 5 RP</w:t>
      </w:r>
    </w:p>
    <w:p>
      <w:pPr>
        <w:pStyle w:val="SpellMeta"/>
      </w:pPr>
      <w:r>
        <w:t>Casting Time: 1 action | Range: 10 feet</w:t>
      </w:r>
    </w:p>
    <w:p>
      <w:pPr>
        <w:pStyle w:val="SpellMeta"/>
      </w:pPr>
      <w:r>
        <w:t>Components: V, S, M/F | Duration: Instantaneous</w:t>
      </w:r>
    </w:p>
    <w:p>
      <w:pPr>
        <w:pStyle w:val="SpellMeta"/>
      </w:pPr>
      <w:r>
        <w:t>Resolution: Automatic or opposed as described | Tags: Ward</w:t>
      </w:r>
    </w:p>
    <w:p>
      <w:pPr>
        <w:pStyle w:val="Compact"/>
      </w:pPr>
      <w:r>
        <w:rPr>
          <w:b/>
        </w:rPr>
        <w:t xml:space="preserve">Effect. </w:t>
      </w:r>
      <w:r>
        <w:t>10-ft cylinder protects against specific creature types.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Dispel Magic [Abjuration 3]</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 of Tier 3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Barrier Field</w:t>
      </w:r>
    </w:p>
    <w:p>
      <w:pPr>
        <w:pStyle w:val="SpellMeta"/>
      </w:pPr>
      <w:r>
        <w:t>Tier 3 Abjuration | Resonance Cost: 5 RP</w:t>
      </w:r>
    </w:p>
    <w:p>
      <w:pPr>
        <w:pStyle w:val="SpellMeta"/>
      </w:pPr>
      <w:r>
        <w:t>Casting Time: 1 action | Range: 15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15-ft hemisphere blocks physical and magical attacks.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Remove Curse</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End one curse affecting a creature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Protection from Scrying</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Target is immune to divination and scrying effects.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Anchor</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Fix a magical effect in place; it cannot be dispelled by normal means.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Sanctuary [Abjuration 3]</w:t>
      </w:r>
    </w:p>
    <w:p>
      <w:pPr>
        <w:pStyle w:val="SpellMeta"/>
      </w:pPr>
      <w:r>
        <w:t>Tier 3 Abjuration | Resonance Cost: 5 RP</w:t>
      </w:r>
    </w:p>
    <w:p>
      <w:pPr>
        <w:pStyle w:val="SpellMeta"/>
      </w:pPr>
      <w:r>
        <w:t>Casting Time: 1 action | Range: 60 feet</w:t>
      </w:r>
    </w:p>
    <w:p>
      <w:pPr>
        <w:pStyle w:val="SpellMeta"/>
      </w:pPr>
      <w:r>
        <w:t>Components: V, S, F | Duration: Instantaneous</w:t>
      </w:r>
    </w:p>
    <w:p>
      <w:pPr>
        <w:pStyle w:val="SpellMeta"/>
      </w:pPr>
      <w:r>
        <w:t>Resolution: Wisdom save | Tags: Ward, Alignment</w:t>
      </w:r>
    </w:p>
    <w:p>
      <w:pPr>
        <w:pStyle w:val="Compact"/>
      </w:pPr>
      <w:r>
        <w:rPr>
          <w:b/>
        </w:rPr>
        <w:t xml:space="preserve">Effect. </w:t>
      </w:r>
      <w:r>
        <w:t>Creatures of opposing alignment must make WIS save to enter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4 Spells</w:t>
      </w:r>
    </w:p>
    <w:p>
      <w:pPr>
        <w:pStyle w:val="SpellName"/>
      </w:pPr>
      <w:r>
        <w:t>Banishment</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Send a creature to another plane temporarily.</w:t>
      </w:r>
    </w:p>
    <w:p>
      <w:pPr>
        <w:pStyle w:val="Compact"/>
      </w:pPr>
      <w:r>
        <w:rPr>
          <w:b/>
        </w:rPr>
        <w:t xml:space="preserve">Overcast. </w:t>
      </w:r>
      <w:r>
        <w:t>Distant doubles range. Heightened improves the distance, precision, or planar resistance of the effect as approved by the Director.</w:t>
      </w:r>
    </w:p>
    <w:p>
      <w:pPr>
        <w:pStyle w:val="SpellName"/>
      </w:pPr>
      <w:r>
        <w:t>Greater Warding</w:t>
      </w:r>
    </w:p>
    <w:p>
      <w:pPr>
        <w:pStyle w:val="SpellMeta"/>
      </w:pPr>
      <w:r>
        <w:t>Tier 4 Abjuration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Target gains +2 to AC and saves, resistance to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Spell Shield</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Reflect spells of Tier 3 or lower back at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Dimensional Anchor</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Planar</w:t>
      </w:r>
    </w:p>
    <w:p>
      <w:pPr>
        <w:pStyle w:val="Compact"/>
      </w:pPr>
      <w:r>
        <w:rPr>
          <w:b/>
        </w:rPr>
        <w:t xml:space="preserve">Effect. </w:t>
      </w:r>
      <w:r>
        <w:t>Prevent teleportation and planar travel in 60-ft radius.</w:t>
      </w:r>
    </w:p>
    <w:p>
      <w:pPr>
        <w:pStyle w:val="Compact"/>
      </w:pPr>
      <w:r>
        <w:rPr>
          <w:b/>
        </w:rPr>
        <w:t xml:space="preserve">Overcast. </w:t>
      </w:r>
      <w:r>
        <w:t>Distant doubles range. Heightened improves the distance, precision, or planar resistance of the effect as approved by the Director.</w:t>
      </w:r>
    </w:p>
    <w:p>
      <w:pPr>
        <w:pStyle w:val="SpellName"/>
      </w:pPr>
      <w:r>
        <w:t>Corruption Barrier</w:t>
      </w:r>
    </w:p>
    <w:p>
      <w:pPr>
        <w:pStyle w:val="SpellMeta"/>
      </w:pPr>
      <w:r>
        <w:t>Tier 4 Abjuration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Ward, Corruption</w:t>
      </w:r>
    </w:p>
    <w:p>
      <w:pPr>
        <w:pStyle w:val="Compact"/>
      </w:pPr>
      <w:r>
        <w:rPr>
          <w:b/>
        </w:rPr>
        <w:t xml:space="preserve">Effect. </w:t>
      </w:r>
      <w:r>
        <w:t>Create a wall that blocks and damages corrupted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Dampening Field</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All spellcasting in area costs +2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Sanctuary</w:t>
      </w:r>
    </w:p>
    <w:p>
      <w:pPr>
        <w:pStyle w:val="SpellMeta"/>
      </w:pPr>
      <w:r>
        <w:t>Tier 4 Abjuration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Faction</w:t>
      </w:r>
    </w:p>
    <w:p>
      <w:pPr>
        <w:pStyle w:val="Compact"/>
      </w:pPr>
      <w:r>
        <w:rPr>
          <w:b/>
        </w:rPr>
        <w:t xml:space="preserve">Effect. </w:t>
      </w:r>
      <w:r>
        <w:t>Area becomes sacred to a faction; members gain benefits while inside.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Lock</w:t>
      </w:r>
    </w:p>
    <w:p>
      <w:pPr>
        <w:pStyle w:val="SpellMeta"/>
      </w:pPr>
      <w:r>
        <w:t>Tier 4 Abjuration | Resonance Cost: 7 RP</w:t>
      </w:r>
    </w:p>
    <w:p>
      <w:pPr>
        <w:pStyle w:val="SpellMeta"/>
      </w:pPr>
      <w:r>
        <w:t>Casting Time: 1 action | Range: 60 feet</w:t>
      </w:r>
    </w:p>
    <w:p>
      <w:pPr>
        <w:pStyle w:val="SpellMeta"/>
      </w:pPr>
      <w:r>
        <w:t>Components: V, S, F | Duration: 24 hours</w:t>
      </w:r>
    </w:p>
    <w:p>
      <w:pPr>
        <w:pStyle w:val="SpellMeta"/>
      </w:pPr>
      <w:r>
        <w:t>Resolution: Automatic or opposed as described | Tags: Alignment</w:t>
      </w:r>
    </w:p>
    <w:p>
      <w:pPr>
        <w:pStyle w:val="Compact"/>
      </w:pPr>
      <w:r>
        <w:rPr>
          <w:b/>
        </w:rPr>
        <w:t xml:space="preserve">Effect. </w:t>
      </w:r>
      <w:r>
        <w:t>Prevent target from changing alignment for 24 hours.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Antimagic Field (Lesser)</w:t>
      </w:r>
    </w:p>
    <w:p>
      <w:pPr>
        <w:pStyle w:val="SpellMeta"/>
      </w:pPr>
      <w:r>
        <w:t>Tier 5 Abjuration | Resonance Cost: 10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10-ft sphere suppresses magic effects and spells.</w:t>
      </w:r>
    </w:p>
    <w:p>
      <w:pPr>
        <w:pStyle w:val="Compact"/>
      </w:pPr>
      <w:r>
        <w:rPr>
          <w:b/>
        </w:rPr>
        <w:t xml:space="preserve">Overcast. </w:t>
      </w:r>
      <w:r>
        <w:t>Use one standard overcast option. Heightened improves effective tier but does not create a new function not stated in the spell.</w:t>
      </w:r>
    </w:p>
    <w:p>
      <w:pPr>
        <w:pStyle w:val="SpellName"/>
      </w:pPr>
      <w:r>
        <w:t>Banish Elemental</w:t>
      </w:r>
    </w:p>
    <w:p>
      <w:pPr>
        <w:pStyle w:val="SpellMeta"/>
      </w:pPr>
      <w:r>
        <w:t>Tier 5 Abjuration | Resonance Cost: 10 RP</w:t>
      </w:r>
    </w:p>
    <w:p>
      <w:pPr>
        <w:pStyle w:val="SpellMeta"/>
      </w:pPr>
      <w:r>
        <w:t>Casting Time: 1 action | Range: 60 feet</w:t>
      </w:r>
    </w:p>
    <w:p>
      <w:pPr>
        <w:pStyle w:val="SpellMeta"/>
      </w:pPr>
      <w:r>
        <w:t>Components: V, S, F | Duration: Instantaneous</w:t>
      </w:r>
    </w:p>
    <w:p>
      <w:pPr>
        <w:pStyle w:val="SpellMeta"/>
      </w:pPr>
      <w:r>
        <w:t>Resolution: Charisma save | Tags: Utility</w:t>
      </w:r>
    </w:p>
    <w:p>
      <w:pPr>
        <w:pStyle w:val="Compact"/>
      </w:pPr>
      <w:r>
        <w:rPr>
          <w:b/>
        </w:rPr>
        <w:t xml:space="preserve">Effect. </w:t>
      </w:r>
      <w:r>
        <w:t>Instantly banish an elemental or outsider (CHA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Dispel</w:t>
      </w:r>
    </w:p>
    <w:p>
      <w:pPr>
        <w:pStyle w:val="SpellMeta"/>
      </w:pPr>
      <w:r>
        <w:t>Tier 5 Abjuration | Resonance Cost: 10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multiple magical effects in 30-ft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Spell Resistance</w:t>
      </w:r>
    </w:p>
    <w:p>
      <w:pPr>
        <w:pStyle w:val="SpellMeta"/>
      </w:pPr>
      <w:r>
        <w:t>Tier 5 Abjuration | Resonance Cost: 10 RP</w:t>
      </w:r>
    </w:p>
    <w:p>
      <w:pPr>
        <w:pStyle w:val="SpellMeta"/>
      </w:pPr>
      <w:r>
        <w:t>Casting Time: 1 action | Range: 60 feet</w:t>
      </w:r>
    </w:p>
    <w:p>
      <w:pPr>
        <w:pStyle w:val="SpellMeta"/>
      </w:pPr>
      <w:r>
        <w:t>Components: V, S, F | Duration: 1 hour</w:t>
      </w:r>
    </w:p>
    <w:p>
      <w:pPr>
        <w:pStyle w:val="SpellMeta"/>
      </w:pPr>
      <w:r>
        <w:t>Resolution: Automatic or opposed as described | Tags: Ward</w:t>
      </w:r>
    </w:p>
    <w:p>
      <w:pPr>
        <w:pStyle w:val="Compact"/>
      </w:pPr>
      <w:r>
        <w:rPr>
          <w:b/>
        </w:rPr>
        <w:t xml:space="preserve">Effect. </w:t>
      </w:r>
      <w:r>
        <w:t>Target gains advantage on saves against spells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Wall of Force</w:t>
      </w:r>
    </w:p>
    <w:p>
      <w:pPr>
        <w:pStyle w:val="SpellMeta"/>
      </w:pPr>
      <w:r>
        <w:t>Tier 5 Abjuration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an invisible, impenetrable wall.</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Barrier</w:t>
      </w:r>
    </w:p>
    <w:p>
      <w:pPr>
        <w:pStyle w:val="SpellMeta"/>
      </w:pPr>
      <w:r>
        <w:t>Tier 5 Abjuration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Ward, Resonance</w:t>
      </w:r>
    </w:p>
    <w:p>
      <w:pPr>
        <w:pStyle w:val="Compact"/>
      </w:pPr>
      <w:r>
        <w:rPr>
          <w:b/>
        </w:rPr>
        <w:t xml:space="preserve">Effect. </w:t>
      </w:r>
      <w:r>
        <w:t>Convert Resonance Points into a damage-absorbing shield.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Protection</w:t>
      </w:r>
    </w:p>
    <w:p>
      <w:pPr>
        <w:pStyle w:val="SpellMeta"/>
      </w:pPr>
      <w:r>
        <w:t>Tier 5 Abjuration | Resonance Cost: 10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Planar, Ward</w:t>
      </w:r>
    </w:p>
    <w:p>
      <w:pPr>
        <w:pStyle w:val="Compact"/>
      </w:pPr>
      <w:r>
        <w:rPr>
          <w:b/>
        </w:rPr>
        <w:t xml:space="preserve">Effect. </w:t>
      </w:r>
      <w:r>
        <w:t>Area is warded against creatures from a specific plane.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Reputation Shield</w:t>
      </w:r>
    </w:p>
    <w:p>
      <w:pPr>
        <w:pStyle w:val="SpellMeta"/>
      </w:pPr>
      <w:r>
        <w:t>Tier 5 Abjuration | Resonance Cost: 10 RP</w:t>
      </w:r>
    </w:p>
    <w:p>
      <w:pPr>
        <w:pStyle w:val="SpellMeta"/>
      </w:pPr>
      <w:r>
        <w:t>Casting Time: 1 action | Range: 60 feet</w:t>
      </w:r>
    </w:p>
    <w:p>
      <w:pPr>
        <w:pStyle w:val="SpellMeta"/>
      </w:pPr>
      <w:r>
        <w:t>Components: V, S, F | Duration: 24 hours</w:t>
      </w:r>
    </w:p>
    <w:p>
      <w:pPr>
        <w:pStyle w:val="SpellMeta"/>
      </w:pPr>
      <w:r>
        <w:t>Resolution: Automatic or opposed as described | Tags: Ward</w:t>
      </w:r>
    </w:p>
    <w:p>
      <w:pPr>
        <w:pStyle w:val="Compact"/>
      </w:pPr>
      <w:r>
        <w:rPr>
          <w:b/>
        </w:rPr>
        <w:t xml:space="preserve">Effect. </w:t>
      </w:r>
      <w:r>
        <w:t>Target's reputation cannot be lowered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6 Spells</w:t>
      </w:r>
    </w:p>
    <w:p>
      <w:pPr>
        <w:pStyle w:val="SpellName"/>
      </w:pPr>
      <w:r>
        <w:t>Globe of Invulnerability</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Sphere blocks spells of Tier 5 or lower.</w:t>
      </w:r>
    </w:p>
    <w:p>
      <w:pPr>
        <w:pStyle w:val="Compact"/>
      </w:pPr>
      <w:r>
        <w:rPr>
          <w:b/>
        </w:rPr>
        <w:t xml:space="preserve">Overcast. </w:t>
      </w:r>
      <w:r>
        <w:t>Use one standard overcast option. Heightened improves effective tier but does not create a new function not stated in the spell.</w:t>
      </w:r>
    </w:p>
    <w:p>
      <w:pPr>
        <w:pStyle w:val="SpellName"/>
      </w:pPr>
      <w:r>
        <w:t>Guards and Wards [Abjuration 6]</w:t>
      </w:r>
    </w:p>
    <w:p>
      <w:pPr>
        <w:pStyle w:val="SpellMeta"/>
      </w:pPr>
      <w:r>
        <w:t>Tier 6 Abjuration | Resonance Cost: 13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Fill area with multiple defensive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Forbiddance</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Alignment</w:t>
      </w:r>
    </w:p>
    <w:p>
      <w:pPr>
        <w:pStyle w:val="Compact"/>
      </w:pPr>
      <w:r>
        <w:rPr>
          <w:b/>
        </w:rPr>
        <w:t xml:space="preserve">Effect. </w:t>
      </w:r>
      <w:r>
        <w:t>Area deals damage to creatures of specific alignments.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Repulsion Field [Abjuration 6]</w:t>
      </w:r>
    </w:p>
    <w:p>
      <w:pPr>
        <w:pStyle w:val="SpellMeta"/>
      </w:pPr>
      <w:r>
        <w:t>Tier 6 Abjuration | Resonance Cost: 13 RP</w:t>
      </w:r>
    </w:p>
    <w:p>
      <w:pPr>
        <w:pStyle w:val="SpellMeta"/>
      </w:pPr>
      <w:r>
        <w:t>Casting Time: 1 action | Range: 30 feet</w:t>
      </w:r>
    </w:p>
    <w:p>
      <w:pPr>
        <w:pStyle w:val="SpellMeta"/>
      </w:pPr>
      <w:r>
        <w:t>Components: V, S, F | Duration: Instantaneous</w:t>
      </w:r>
    </w:p>
    <w:p>
      <w:pPr>
        <w:pStyle w:val="SpellMeta"/>
      </w:pPr>
      <w:r>
        <w:t>Resolution: Charisma save | Tags: Utility</w:t>
      </w:r>
    </w:p>
    <w:p>
      <w:pPr>
        <w:pStyle w:val="Compact"/>
      </w:pPr>
      <w:r>
        <w:rPr>
          <w:b/>
        </w:rPr>
        <w:t xml:space="preserve">Effect. </w:t>
      </w:r>
      <w:r>
        <w:t>Creatures must make CHA save to approach within 30 ft.</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Seal</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Lock a magical effect in place; it cannot be dispelled by normal means.</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Barrier</w:t>
      </w:r>
    </w:p>
    <w:p>
      <w:pPr>
        <w:pStyle w:val="SpellMeta"/>
      </w:pPr>
      <w:r>
        <w:t>Tier 6 Abjuration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Planar, Ward</w:t>
      </w:r>
    </w:p>
    <w:p>
      <w:pPr>
        <w:pStyle w:val="Compact"/>
      </w:pPr>
      <w:r>
        <w:rPr>
          <w:b/>
        </w:rPr>
        <w:t xml:space="preserve">Effect. </w:t>
      </w:r>
      <w:r>
        <w:t>Create a wall that blocks extraplanar creatures.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Sanctuary [Abjuration 6]</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Area becomes sacred to an alignment; aligned creatures gain benefits.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Purge</w:t>
      </w:r>
    </w:p>
    <w:p>
      <w:pPr>
        <w:pStyle w:val="SpellMeta"/>
      </w:pPr>
      <w:r>
        <w:t>Tier 6 Abjuration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Corruption</w:t>
      </w:r>
    </w:p>
    <w:p>
      <w:pPr>
        <w:pStyle w:val="Compact"/>
      </w:pPr>
      <w:r>
        <w:rPr>
          <w:b/>
        </w:rPr>
        <w:t xml:space="preserve">Effect. </w:t>
      </w:r>
      <w:r>
        <w:t>Remove all corruption effects from an area or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Arcane Aegis</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Target gains immunity to spells of Tier 4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Banishment Field</w:t>
      </w:r>
    </w:p>
    <w:p>
      <w:pPr>
        <w:pStyle w:val="SpellMeta"/>
      </w:pPr>
      <w:r>
        <w:t>Tier 7 Abjuration | Resonance Cost: 17 RP</w:t>
      </w:r>
    </w:p>
    <w:p>
      <w:pPr>
        <w:pStyle w:val="SpellMeta"/>
      </w:pPr>
      <w:r>
        <w:t>Casting Time: 1 action | Range: 30 feet</w:t>
      </w:r>
    </w:p>
    <w:p>
      <w:pPr>
        <w:pStyle w:val="SpellMeta"/>
      </w:pPr>
      <w:r>
        <w:t>Components: V, S, F | Duration: Instantaneous</w:t>
      </w:r>
    </w:p>
    <w:p>
      <w:pPr>
        <w:pStyle w:val="SpellMeta"/>
      </w:pPr>
      <w:r>
        <w:t>Resolution: Charisma save | Tags: Planar</w:t>
      </w:r>
    </w:p>
    <w:p>
      <w:pPr>
        <w:pStyle w:val="Compact"/>
      </w:pPr>
      <w:r>
        <w:rPr>
          <w:b/>
        </w:rPr>
        <w:t xml:space="preserve">Effect. </w:t>
      </w:r>
      <w:r>
        <w:t>All extraplanar creatures in 30-ft radius must make CHA save or be banished.</w:t>
      </w:r>
    </w:p>
    <w:p>
      <w:pPr>
        <w:pStyle w:val="Compact"/>
      </w:pPr>
      <w:r>
        <w:rPr>
          <w:b/>
        </w:rPr>
        <w:t xml:space="preserve">Overcast. </w:t>
      </w:r>
      <w:r>
        <w:t>Distant doubles range. Heightened improves the distance, precision, or planar resistance of the effect as approved by the Director.</w:t>
      </w:r>
    </w:p>
    <w:p>
      <w:pPr>
        <w:pStyle w:val="SpellName"/>
      </w:pPr>
      <w:r>
        <w:t>Spell Turning</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Reflect 1d4+2 spells back at caster.</w:t>
      </w:r>
    </w:p>
    <w:p>
      <w:pPr>
        <w:pStyle w:val="Compact"/>
      </w:pPr>
      <w:r>
        <w:rPr>
          <w:b/>
        </w:rPr>
        <w:t xml:space="preserve">Overcast. </w:t>
      </w:r>
      <w:r>
        <w:t>Empowered adds 50% to rolled damage or healing. Heightened treats the effect as one tier higher for resistance, dispelling, and scaling.</w:t>
      </w:r>
    </w:p>
    <w:p>
      <w:pPr>
        <w:pStyle w:val="SpellName"/>
      </w:pPr>
      <w:r>
        <w:t>Dimensional Lock</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Movement, Planar</w:t>
      </w:r>
    </w:p>
    <w:p>
      <w:pPr>
        <w:pStyle w:val="Compact"/>
      </w:pPr>
      <w:r>
        <w:rPr>
          <w:b/>
        </w:rPr>
        <w:t xml:space="preserve">Effect. </w:t>
      </w:r>
      <w:r>
        <w:t>Area prevents all teleportation and planar travel.</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Fortress [Abjuration 7]</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dome that blocks all magic not cast by you or allies.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Aegis</w:t>
      </w:r>
    </w:p>
    <w:p>
      <w:pPr>
        <w:pStyle w:val="SpellMeta"/>
      </w:pPr>
      <w:r>
        <w:t>Tier 7 Abjuration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 Faction</w:t>
      </w:r>
    </w:p>
    <w:p>
      <w:pPr>
        <w:pStyle w:val="Compact"/>
      </w:pPr>
      <w:r>
        <w:rPr>
          <w:b/>
        </w:rPr>
        <w:t xml:space="preserve">Effect. </w:t>
      </w:r>
      <w:r>
        <w:t>Target gains immunity to effects from creatures with negative faction reputation.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Anchor [Abjuration 7]</w:t>
      </w:r>
    </w:p>
    <w:p>
      <w:pPr>
        <w:pStyle w:val="SpellMeta"/>
      </w:pPr>
      <w:r>
        <w:t>Tier 7 Abjuration | Resonance Cost: 17 RP</w:t>
      </w:r>
    </w:p>
    <w:p>
      <w:pPr>
        <w:pStyle w:val="SpellMeta"/>
      </w:pPr>
      <w:r>
        <w:t>Casting Time: 1 action | Range: 120 feet</w:t>
      </w:r>
    </w:p>
    <w:p>
      <w:pPr>
        <w:pStyle w:val="SpellMeta"/>
      </w:pPr>
      <w:r>
        <w:t>Components: V, S, F | Duration: 7 days</w:t>
      </w:r>
    </w:p>
    <w:p>
      <w:pPr>
        <w:pStyle w:val="SpellMeta"/>
      </w:pPr>
      <w:r>
        <w:t>Resolution: Automatic or opposed as described | Tags: Alignment</w:t>
      </w:r>
    </w:p>
    <w:p>
      <w:pPr>
        <w:pStyle w:val="Compact"/>
      </w:pPr>
      <w:r>
        <w:rPr>
          <w:b/>
        </w:rPr>
        <w:t xml:space="preserve">Effect. </w:t>
      </w:r>
      <w:r>
        <w:t>Fix a creature's alignment for 7 days; they cannot act against it.</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Immunity</w:t>
      </w:r>
    </w:p>
    <w:p>
      <w:pPr>
        <w:pStyle w:val="SpellMeta"/>
      </w:pPr>
      <w:r>
        <w:t>Tier 7 Abjuration | Resonance Cost: 17 RP</w:t>
      </w:r>
    </w:p>
    <w:p>
      <w:pPr>
        <w:pStyle w:val="SpellMeta"/>
      </w:pPr>
      <w:r>
        <w:t>Casting Time: 1 action | Range: 120 feet</w:t>
      </w:r>
    </w:p>
    <w:p>
      <w:pPr>
        <w:pStyle w:val="SpellMeta"/>
      </w:pPr>
      <w:r>
        <w:t>Components: V, S, F | Duration: 24 hours</w:t>
      </w:r>
    </w:p>
    <w:p>
      <w:pPr>
        <w:pStyle w:val="SpellMeta"/>
      </w:pPr>
      <w:r>
        <w:t>Resolution: Automatic or opposed as described | Tags: Ward, Corruption</w:t>
      </w:r>
    </w:p>
    <w:p>
      <w:pPr>
        <w:pStyle w:val="Compact"/>
      </w:pPr>
      <w:r>
        <w:rPr>
          <w:b/>
        </w:rPr>
        <w:t xml:space="preserve">Effect. </w:t>
      </w:r>
      <w:r>
        <w:t>Target becomes immune to corruption effects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8 Spells</w:t>
      </w:r>
    </w:p>
    <w:p>
      <w:pPr>
        <w:pStyle w:val="SpellName"/>
      </w:pPr>
      <w:r>
        <w:t>Antimagic Field [Abjuration 8]</w:t>
      </w:r>
    </w:p>
    <w:p>
      <w:pPr>
        <w:pStyle w:val="SpellMeta"/>
      </w:pPr>
      <w:r>
        <w:t>Tier 8 Abjuration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20-ft sphere suppresses all magic.</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[Abjuration 8]</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divination, psychic damage, and mind-affecting spells.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[Abjuration 8]</w:t>
      </w:r>
    </w:p>
    <w:p>
      <w:pPr>
        <w:pStyle w:val="SpellMeta"/>
      </w:pPr>
      <w:r>
        <w:t>Tier 8 Abjuration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Wall of light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Spell Absorption Shield</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Absorb up to 100 levels of spells, gaining Resonance Points.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Nullification</w:t>
      </w:r>
    </w:p>
    <w:p>
      <w:pPr>
        <w:pStyle w:val="SpellMeta"/>
      </w:pPr>
      <w:r>
        <w:t>Tier 8 Abjuration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Target cannot use or regenerate Resonance Points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Planar Seal</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Close all connections to a specific plane within 1 mile.</w:t>
      </w:r>
    </w:p>
    <w:p>
      <w:pPr>
        <w:pStyle w:val="Compact"/>
      </w:pPr>
      <w:r>
        <w:rPr>
          <w:b/>
        </w:rPr>
        <w:t xml:space="preserve">Overcast. </w:t>
      </w:r>
      <w:r>
        <w:t>Distant doubles range. Heightened improves the distance, precision, or planar resistance of the effect as approved by the Director.</w:t>
      </w:r>
    </w:p>
    <w:p>
      <w:pPr>
        <w:pStyle w:val="SpellName"/>
      </w:pPr>
      <w:r>
        <w:t>Reputation Fortress</w:t>
      </w:r>
    </w:p>
    <w:p>
      <w:pPr>
        <w:pStyle w:val="SpellMeta"/>
      </w:pPr>
      <w:r>
        <w:t>Tier 8 Abjuration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Area becomes impenetrable to those with negative reputation with your faction.</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Immunity</w:t>
      </w:r>
    </w:p>
    <w:p>
      <w:pPr>
        <w:pStyle w:val="SpellMeta"/>
      </w:pPr>
      <w:r>
        <w:t>Tier 8 Abjuration | Resonance Cost: 21 RP</w:t>
      </w:r>
    </w:p>
    <w:p>
      <w:pPr>
        <w:pStyle w:val="SpellMeta"/>
      </w:pPr>
      <w:r>
        <w:t>Casting Time: 1 action | Range: 120 feet</w:t>
      </w:r>
    </w:p>
    <w:p>
      <w:pPr>
        <w:pStyle w:val="SpellMeta"/>
      </w:pPr>
      <w:r>
        <w:t>Components: V, S, F | Duration: 24 hours</w:t>
      </w:r>
    </w:p>
    <w:p>
      <w:pPr>
        <w:pStyle w:val="SpellMeta"/>
      </w:pPr>
      <w:r>
        <w:t>Resolution: Automatic or opposed as described | Tags: Ward, Alignment</w:t>
      </w:r>
    </w:p>
    <w:p>
      <w:pPr>
        <w:pStyle w:val="Compact"/>
      </w:pPr>
      <w:r>
        <w:rPr>
          <w:b/>
        </w:rPr>
        <w:t xml:space="preserve">Effect. </w:t>
      </w:r>
      <w:r>
        <w:t>Target becomes immune to effects based on alignment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9 Spells</w:t>
      </w:r>
    </w:p>
    <w:p>
      <w:pPr>
        <w:pStyle w:val="SpellName"/>
      </w:pPr>
      <w:r>
        <w:t>Absolute Immunity</w:t>
      </w:r>
    </w:p>
    <w:p>
      <w:pPr>
        <w:pStyle w:val="SpellMeta"/>
      </w:pPr>
      <w:r>
        <w:t>Tier 9 Abjuration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Target becomes immune to all damage and conditions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Prismatic Sphere</w:t>
      </w:r>
    </w:p>
    <w:p>
      <w:pPr>
        <w:pStyle w:val="SpellMeta"/>
      </w:pPr>
      <w:r>
        <w:t>Tier 9 Abjuration | Resonance Cost: 26 RP</w:t>
      </w:r>
    </w:p>
    <w:p>
      <w:pPr>
        <w:pStyle w:val="SpellMeta"/>
      </w:pPr>
      <w:r>
        <w:t>Casting Time: 1 action | Range: 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20-ft sphere with seven layers of protection.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Reality Anchor [Abjuration 9]</w:t>
      </w:r>
    </w:p>
    <w:p>
      <w:pPr>
        <w:pStyle w:val="SpellMeta"/>
      </w:pPr>
      <w:r>
        <w:t>Tier 9 Abjuration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100-ft radius where magic functions only as you permit.</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Spell Turning</w:t>
      </w:r>
    </w:p>
    <w:p>
      <w:pPr>
        <w:pStyle w:val="SpellMeta"/>
      </w:pPr>
      <w:r>
        <w:t>Tier 9 Abjuration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Reflect all spells back at caster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Ward</w:t>
      </w:r>
    </w:p>
    <w:p>
      <w:pPr>
        <w:pStyle w:val="SpellMeta"/>
      </w:pPr>
      <w:r>
        <w:t>Tier 9 Abjuration | Resonance Cost: 26 RP</w:t>
      </w:r>
    </w:p>
    <w:p>
      <w:pPr>
        <w:pStyle w:val="SpellMeta"/>
      </w:pPr>
      <w:r>
        <w:t>Casting Time: 10 minutes | Range: 120 feet</w:t>
      </w:r>
    </w:p>
    <w:p>
      <w:pPr>
        <w:pStyle w:val="SpellMeta"/>
      </w:pPr>
      <w:r>
        <w:t>Components: V, S, M/F | Duration: Until dispelled</w:t>
      </w:r>
    </w:p>
    <w:p>
      <w:pPr>
        <w:pStyle w:val="SpellMeta"/>
      </w:pPr>
      <w:r>
        <w:t>Resolution: Automatic or opposed as described | Tags: Ward</w:t>
      </w:r>
    </w:p>
    <w:p>
      <w:pPr>
        <w:pStyle w:val="Compact"/>
      </w:pPr>
      <w:r>
        <w:rPr>
          <w:b/>
        </w:rPr>
        <w:t xml:space="preserve">Effect. </w:t>
      </w:r>
      <w:r>
        <w:t>Create permanent protective ward over large area.</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Banishment Gate</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that automatically banishes specific creature types.</w:t>
      </w:r>
    </w:p>
    <w:p>
      <w:pPr>
        <w:pStyle w:val="Compact"/>
      </w:pPr>
      <w:r>
        <w:rPr>
          <w:b/>
        </w:rPr>
        <w:t xml:space="preserve">Overcast. </w:t>
      </w:r>
      <w:r>
        <w:t>Distant doubles range. Heightened improves the distance, precision, or planar resistance of the effect as approved by the Director.</w:t>
      </w:r>
    </w:p>
    <w:p>
      <w:pPr>
        <w:pStyle w:val="SpellName"/>
      </w:pPr>
      <w:r>
        <w:t>Divine Shield</w:t>
      </w:r>
    </w:p>
    <w:p>
      <w:pPr>
        <w:pStyle w:val="SpellMeta"/>
      </w:pPr>
      <w:r>
        <w:t>Tier 9 Abjuration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Allies in 30-ft radius gain immunity to one damage type and condition.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Nullification Wave</w:t>
      </w:r>
    </w:p>
    <w:p>
      <w:pPr>
        <w:pStyle w:val="SpellMeta"/>
      </w:pPr>
      <w:r>
        <w:t>Tier 9 Abjuration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all magical effects in 60-ft radius, no save.</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Fortress [Abjuration 9]</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impenetrable dome that blocks all magic not cast by you.</w:t>
      </w:r>
    </w:p>
    <w:p>
      <w:pPr>
        <w:pStyle w:val="Compact"/>
      </w:pPr>
      <w:r>
        <w:rPr>
          <w:b/>
        </w:rPr>
        <w:t xml:space="preserve">Overcast. </w:t>
      </w:r>
      <w:r>
        <w:t>Use one standard overcast option. Heightened improves effective tier but does not create a new function not stated in the spell.</w:t>
      </w:r>
    </w:p>
    <w:p>
      <w:pPr>
        <w:pStyle w:val="SpellName"/>
      </w:pPr>
      <w:r>
        <w:t>Planar Sanctuary</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 Ward</w:t>
      </w:r>
    </w:p>
    <w:p>
      <w:pPr>
        <w:pStyle w:val="Compact"/>
      </w:pPr>
      <w:r>
        <w:rPr>
          <w:b/>
        </w:rPr>
        <w:t xml:space="preserve">Effect. </w:t>
      </w:r>
      <w:r>
        <w:t>Area becomes immune to effects from a specific plane.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Perfection</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Target's alignment becomes purified; they gain benefits based on alignment.</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Purification</w:t>
      </w:r>
    </w:p>
    <w:p>
      <w:pPr>
        <w:pStyle w:val="SpellMeta"/>
      </w:pPr>
      <w:r>
        <w:t>Tier 9 Abjuration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Corruption</w:t>
      </w:r>
    </w:p>
    <w:p>
      <w:pPr>
        <w:pStyle w:val="Compact"/>
      </w:pPr>
      <w:r>
        <w:rPr>
          <w:b/>
        </w:rPr>
        <w:t xml:space="preserve">Effect. </w:t>
      </w:r>
      <w:r>
        <w:t>Permanently remove all corruption from an area or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Perfection</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Target's reputation with a faction becomes maximized; they gain significant benefits.</w:t>
      </w:r>
    </w:p>
    <w:p>
      <w:pPr>
        <w:pStyle w:val="Compact"/>
      </w:pPr>
      <w:r>
        <w:rPr>
          <w:b/>
        </w:rPr>
        <w:t xml:space="preserve">Overcast. </w:t>
      </w:r>
      <w:r>
        <w:t>Use one standard overcast option. Heightened improves effective tier but does not create a new function not stated in the spell.</w:t>
      </w:r>
    </w:p>
    <w:p>
      <w:pPr>
        <w:pStyle w:val="SpellName"/>
      </w:pPr>
      <w:r>
        <w:t>Invulnerable Sphere</w:t>
      </w:r>
    </w:p>
    <w:p>
      <w:pPr>
        <w:pStyle w:val="SpellMeta"/>
      </w:pPr>
      <w:r>
        <w:t>Tier 9 Abjuration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an impenetrable sphere that nothing can enter or exit.</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Protection</w:t>
      </w:r>
    </w:p>
    <w:p>
      <w:pPr>
        <w:pStyle w:val="SpellMeta"/>
      </w:pPr>
      <w:r>
        <w:t>Tier 9 Abjuration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Ward</w:t>
      </w:r>
    </w:p>
    <w:p>
      <w:pPr>
        <w:pStyle w:val="Compact"/>
      </w:pPr>
      <w:r>
        <w:rPr>
          <w:b/>
        </w:rPr>
        <w:t xml:space="preserve">Effect. </w:t>
      </w:r>
      <w:r>
        <w:t>Target gains permanent resistance to one damage type.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Ultimate Ward</w:t>
      </w:r>
    </w:p>
    <w:p>
      <w:pPr>
        <w:pStyle w:val="SpellMeta"/>
      </w:pPr>
      <w:r>
        <w:t>Tier 9 Abjuration | Resonance Cost: 26 RP</w:t>
      </w:r>
    </w:p>
    <w:p>
      <w:pPr>
        <w:pStyle w:val="SpellMeta"/>
      </w:pPr>
      <w:r>
        <w:t>Casting Time: 1 action | Range: 120 feet</w:t>
      </w:r>
    </w:p>
    <w:p>
      <w:pPr>
        <w:pStyle w:val="SpellMeta"/>
      </w:pPr>
      <w:r>
        <w:t>Components: V, S, M/F | Duration: 24 hours</w:t>
      </w:r>
    </w:p>
    <w:p>
      <w:pPr>
        <w:pStyle w:val="SpellMeta"/>
      </w:pPr>
      <w:r>
        <w:t>Resolution: Automatic or opposed as described | Tags: Ward</w:t>
      </w:r>
    </w:p>
    <w:p>
      <w:pPr>
        <w:pStyle w:val="Compact"/>
      </w:pPr>
      <w:r>
        <w:rPr>
          <w:b/>
        </w:rPr>
        <w:t xml:space="preserve">Effect. </w:t>
      </w:r>
      <w:r>
        <w:t>Create a ward that protects against all harmful effects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1"/>
      </w:pPr>
      <w:r>
        <w:t>Conjuration Spell Ledger</w:t>
      </w:r>
    </w:p>
    <w:p>
      <w:r>
        <w:t>This ledger preserves the existing Conjuration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Flare Spark</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Dust Gust</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small object or scatter 5 ft of sand/dust.</w:t>
      </w:r>
    </w:p>
    <w:p>
      <w:pPr>
        <w:pStyle w:val="Compact"/>
      </w:pPr>
      <w:r>
        <w:rPr>
          <w:b/>
        </w:rPr>
        <w:t xml:space="preserve">Overcast. </w:t>
      </w:r>
      <w:r>
        <w:t>Use one standard overcast option. Heightened improves effective tier but does not create a new function not stated in the spell.</w:t>
      </w:r>
    </w:p>
    <w:p>
      <w:pPr>
        <w:pStyle w:val="SpellName"/>
      </w:pPr>
      <w:r>
        <w:t>Crackle Jolt</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lightning; arcs to second target for 1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Lodestone Pull</w:t>
      </w:r>
    </w:p>
    <w:p>
      <w:pPr>
        <w:pStyle w:val="SpellMeta"/>
      </w:pPr>
      <w:r>
        <w:t>Tier 0 Conjuration | Resonance Cost: 0 RP</w:t>
      </w:r>
    </w:p>
    <w:p>
      <w:pPr>
        <w:pStyle w:val="SpellMeta"/>
      </w:pPr>
      <w:r>
        <w:t>Casting Time: 1 action | Range: 5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Draws metal object 5 ft toward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Minor Elemental Ward</w:t>
      </w:r>
    </w:p>
    <w:p>
      <w:pPr>
        <w:pStyle w:val="SpellMeta"/>
      </w:pPr>
      <w:r>
        <w:t>Tier 0 Conjuration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+1 to next saving throw vs elemental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Flicker Flame</w:t>
      </w:r>
    </w:p>
    <w:p>
      <w:pPr>
        <w:pStyle w:val="SpellMeta"/>
      </w:pPr>
      <w:r>
        <w:t>Tier 0 Conjuration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Utility</w:t>
      </w:r>
    </w:p>
    <w:p>
      <w:pPr>
        <w:pStyle w:val="Compact"/>
      </w:pPr>
      <w:r>
        <w:rPr>
          <w:b/>
        </w:rPr>
        <w:t xml:space="preserve">Effect. </w:t>
      </w:r>
      <w:r>
        <w:t>Create dim dancing light source for 10 minutes.</w:t>
      </w:r>
    </w:p>
    <w:p>
      <w:pPr>
        <w:pStyle w:val="Compact"/>
      </w:pPr>
      <w:r>
        <w:rPr>
          <w:b/>
        </w:rPr>
        <w:t xml:space="preserve">Overcast. </w:t>
      </w:r>
      <w:r>
        <w:t>Use one standard overcast option. Heightened improves effective tier but does not create a new function not stated in the spell.</w:t>
      </w:r>
    </w:p>
    <w:p>
      <w:pPr>
        <w:pStyle w:val="SpellName"/>
      </w:pPr>
      <w:r>
        <w:t>Stone Skin Sliver</w:t>
      </w:r>
    </w:p>
    <w:p>
      <w:pPr>
        <w:pStyle w:val="SpellMeta"/>
      </w:pPr>
      <w:r>
        <w:t>Tier 0 Conjuration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+1 AC for 1 round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Mana Kindle</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Recover 1 RP after casting a cantrip (once per long rest).</w:t>
      </w:r>
    </w:p>
    <w:p>
      <w:pPr>
        <w:pStyle w:val="Compact"/>
      </w:pPr>
      <w:r>
        <w:rPr>
          <w:b/>
        </w:rPr>
        <w:t xml:space="preserve">Overcast. </w:t>
      </w:r>
      <w:r>
        <w:t>Use one standard overcast option. Heightened improves effective tier but does not create a new function not stated in the spell.</w:t>
      </w:r>
    </w:p>
    <w:p>
      <w:pPr>
        <w:pStyle w:val="SpellName"/>
      </w:pPr>
      <w:r>
        <w:t>Conjure Water</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Summoning</w:t>
      </w:r>
    </w:p>
    <w:p>
      <w:pPr>
        <w:pStyle w:val="Compact"/>
      </w:pPr>
      <w:r>
        <w:rPr>
          <w:b/>
        </w:rPr>
        <w:t xml:space="preserve">Effect. </w:t>
      </w:r>
      <w:r>
        <w:t>Create up to 1 gallon of clean water.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Pebble Swarm</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bludgeoning damage in 5-ft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Tool</w:t>
      </w:r>
    </w:p>
    <w:p>
      <w:pPr>
        <w:pStyle w:val="SpellMeta"/>
      </w:pPr>
      <w:r>
        <w:t>Tier 0 Conjuration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Summoning</w:t>
      </w:r>
    </w:p>
    <w:p>
      <w:pPr>
        <w:pStyle w:val="Compact"/>
      </w:pPr>
      <w:r>
        <w:rPr>
          <w:b/>
        </w:rPr>
        <w:t xml:space="preserve">Effect. </w:t>
      </w:r>
      <w:r>
        <w:t>Conjure a simple tool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Elemental Touch</w:t>
      </w:r>
    </w:p>
    <w:p>
      <w:pPr>
        <w:pStyle w:val="SpellMeta"/>
      </w:pPr>
      <w:r>
        <w:t>Tier 0 Conjuration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Touch deals 1 damage of chosen element and leaves mark.</w:t>
      </w:r>
    </w:p>
    <w:p>
      <w:pPr>
        <w:pStyle w:val="Compact"/>
      </w:pPr>
      <w:r>
        <w:rPr>
          <w:b/>
        </w:rPr>
        <w:t xml:space="preserve">Overcast. </w:t>
      </w:r>
      <w:r>
        <w:t>Empowered adds 50% to rolled damage or healing. Heightened treats the effect as one tier higher for resistance, dispelling, and scaling.</w:t>
      </w:r>
    </w:p>
    <w:p>
      <w:pPr>
        <w:pStyle w:val="SpellName"/>
      </w:pPr>
      <w:r>
        <w:t>Mist Veil</w:t>
      </w:r>
    </w:p>
    <w:p>
      <w:pPr>
        <w:pStyle w:val="SpellMeta"/>
      </w:pPr>
      <w:r>
        <w:t>Tier 0 Conjuration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5-ft cube of obscuring mist.</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Key</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temporary key that works on one non-magical lock.</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Mote</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Create floating light that grants +1 to next Resonance check.</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Emblem</w:t>
      </w:r>
    </w:p>
    <w:p>
      <w:pPr>
        <w:pStyle w:val="SpellMeta"/>
      </w:pPr>
      <w:r>
        <w:t>Tier 0 Conjuration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Summoning, Faction</w:t>
      </w:r>
    </w:p>
    <w:p>
      <w:pPr>
        <w:pStyle w:val="Compact"/>
      </w:pPr>
      <w:r>
        <w:rPr>
          <w:b/>
        </w:rPr>
        <w:t xml:space="preserve">Effect. </w:t>
      </w:r>
      <w:r>
        <w:t>Conjure the symbol of a faction you have positive reputation with.</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1 Spells</w:t>
      </w:r>
    </w:p>
    <w:p>
      <w:pPr>
        <w:pStyle w:val="SpellName"/>
      </w:pPr>
      <w:r>
        <w:t>Summon Fire Pet</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Small elemental: HP 10, AC 13, 1d8 fire melee.</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Burning Sands</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Appropriate saving throw | Tags: Damage</w:t>
      </w:r>
    </w:p>
    <w:p>
      <w:pPr>
        <w:pStyle w:val="Compact"/>
      </w:pPr>
      <w:r>
        <w:rPr>
          <w:b/>
        </w:rPr>
        <w:t xml:space="preserve">Effect. </w:t>
      </w:r>
      <w:r>
        <w:t>2d6 fire + target must save or have movement halved.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Shockwave</w:t>
      </w:r>
    </w:p>
    <w:p>
      <w:pPr>
        <w:pStyle w:val="SpellMeta"/>
      </w:pPr>
      <w:r>
        <w:t>Tier 1 Conjuration | Resonance Cost: 2 RP</w:t>
      </w:r>
    </w:p>
    <w:p>
      <w:pPr>
        <w:pStyle w:val="SpellMeta"/>
      </w:pPr>
      <w:r>
        <w:t>Casting Time: 1 action | Range: 15 feet</w:t>
      </w:r>
    </w:p>
    <w:p>
      <w:pPr>
        <w:pStyle w:val="SpellMeta"/>
      </w:pPr>
      <w:r>
        <w:t>Components: V, S, F | Duration: Instantaneous</w:t>
      </w:r>
    </w:p>
    <w:p>
      <w:pPr>
        <w:pStyle w:val="SpellMeta"/>
      </w:pPr>
      <w:r>
        <w:t>Resolution: Dexterity save | Tags: Damage</w:t>
      </w:r>
    </w:p>
    <w:p>
      <w:pPr>
        <w:pStyle w:val="Compact"/>
      </w:pPr>
      <w:r>
        <w:rPr>
          <w:b/>
        </w:rPr>
        <w:t xml:space="preserve">Effect. </w:t>
      </w:r>
      <w:r>
        <w:t>1d10 lightning in a 15-ft line; DEX save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Earthen Grip</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Strength save | Tags: Control</w:t>
      </w:r>
    </w:p>
    <w:p>
      <w:pPr>
        <w:pStyle w:val="Compact"/>
      </w:pPr>
      <w:r>
        <w:rPr>
          <w:b/>
        </w:rPr>
        <w:t xml:space="preserve">Effect. </w:t>
      </w:r>
      <w:r>
        <w:t>Target restrained, STR save or immobilized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Mod Rod</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Restoration, Summoning</w:t>
      </w:r>
    </w:p>
    <w:p>
      <w:pPr>
        <w:pStyle w:val="Compact"/>
      </w:pPr>
      <w:r>
        <w:rPr>
          <w:b/>
        </w:rPr>
        <w:t xml:space="preserve">Effect. </w:t>
      </w:r>
      <w:r>
        <w:t>Create a rod that restores 2 RP to its bearer once per day.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Minor Weapon</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Create a spectral melee weapon: 1d6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Armor</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+2 AC; melee attackers take 1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Heat Metal (Conjured)</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Target's armor or weapon deals 1d6 fire to user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Rope</w:t>
      </w:r>
    </w:p>
    <w:p>
      <w:pPr>
        <w:pStyle w:val="SpellMeta"/>
      </w:pPr>
      <w:r>
        <w:t>Tier 1 Conjuration | Resonance Cost: 2 RP</w:t>
      </w:r>
    </w:p>
    <w:p>
      <w:pPr>
        <w:pStyle w:val="SpellMeta"/>
      </w:pPr>
      <w:r>
        <w:t>Casting Time: 1 action | Range: 50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Create 50 ft of magical rope that obeys commands.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Summon Familiar</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Call a small elemental creature to serve as companion.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Mist Step</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30 ft to a visible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Elemental Bolt</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damage of chosen element (fire, cold, lightning, acid).</w:t>
      </w:r>
    </w:p>
    <w:p>
      <w:pPr>
        <w:pStyle w:val="Compact"/>
      </w:pPr>
      <w:r>
        <w:rPr>
          <w:b/>
        </w:rPr>
        <w:t xml:space="preserve">Overcast. </w:t>
      </w:r>
      <w:r>
        <w:t>Empowered adds 50% to rolled damage or healing. Heightened treats the effect as one tier higher for resistance, dispelling, and scaling.</w:t>
      </w:r>
    </w:p>
    <w:p>
      <w:pPr>
        <w:pStyle w:val="SpellName"/>
      </w:pPr>
      <w:r>
        <w:t>Resonance Bridge</w:t>
      </w:r>
    </w:p>
    <w:p>
      <w:pPr>
        <w:pStyle w:val="SpellMeta"/>
      </w:pPr>
      <w:r>
        <w:t>Tier 1 Conjuration | Resonance Cost: 2 RP</w:t>
      </w:r>
    </w:p>
    <w:p>
      <w:pPr>
        <w:pStyle w:val="SpellMeta"/>
      </w:pPr>
      <w:r>
        <w:t>Casting Time: 1 action | Range: 15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15-ft bridge of solid energy.</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Messenger</w:t>
      </w:r>
    </w:p>
    <w:p>
      <w:pPr>
        <w:pStyle w:val="SpellMeta"/>
      </w:pPr>
      <w:r>
        <w:t>Tier 1 Conjuration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small creature that can deliver a message to a faction member.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Essence</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Summoning, Detection, Alignment</w:t>
      </w:r>
    </w:p>
    <w:p>
      <w:pPr>
        <w:pStyle w:val="Compact"/>
      </w:pPr>
      <w:r>
        <w:rPr>
          <w:b/>
        </w:rPr>
        <w:t xml:space="preserve">Effect. </w:t>
      </w:r>
      <w:r>
        <w:t>Conjure a vial of liquid that reveals a creature's alignment when consumed.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Corruption Sensor</w:t>
      </w:r>
    </w:p>
    <w:p>
      <w:pPr>
        <w:pStyle w:val="SpellMeta"/>
      </w:pPr>
      <w:r>
        <w:t>Tier 1 Conjuration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Corruption</w:t>
      </w:r>
    </w:p>
    <w:p>
      <w:pPr>
        <w:pStyle w:val="Compact"/>
      </w:pPr>
      <w:r>
        <w:rPr>
          <w:b/>
        </w:rPr>
        <w:t xml:space="preserve">Effect. </w:t>
      </w:r>
      <w:r>
        <w:t>Create a device that beeps when corruption is nearby.</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Summon Air Pet</w:t>
      </w:r>
    </w:p>
    <w:p>
      <w:pPr>
        <w:pStyle w:val="SpellMeta"/>
      </w:pPr>
      <w:r>
        <w:t>Tier 2 Conjuration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Elemental pet: HP 20, AC 15, 2 attacks at 1d6 slashing.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Barrage</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damage (choose fire, cold,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Shield of Sparks</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 Ward</w:t>
      </w:r>
    </w:p>
    <w:p>
      <w:pPr>
        <w:pStyle w:val="Compact"/>
      </w:pPr>
      <w:r>
        <w:rPr>
          <w:b/>
        </w:rPr>
        <w:t xml:space="preserve">Effect. </w:t>
      </w:r>
      <w:r>
        <w:t>+3 AC and reflects 1d4 lightning to attacker.</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Weaponry Satchel</w:t>
      </w:r>
    </w:p>
    <w:p>
      <w:pPr>
        <w:pStyle w:val="SpellMeta"/>
      </w:pPr>
      <w:r>
        <w:t>Tier 2 Conjuration | Resonance Cost: 3 RP</w:t>
      </w:r>
    </w:p>
    <w:p>
      <w:pPr>
        <w:pStyle w:val="SpellMeta"/>
      </w:pPr>
      <w:r>
        <w:t>Casting Time: 1 action | Range: 30 feet</w:t>
      </w:r>
    </w:p>
    <w:p>
      <w:pPr>
        <w:pStyle w:val="SpellMeta"/>
      </w:pPr>
      <w:r>
        <w:t>Components: V, S, F | Duration: 1 hour</w:t>
      </w:r>
    </w:p>
    <w:p>
      <w:pPr>
        <w:pStyle w:val="SpellMeta"/>
      </w:pPr>
      <w:r>
        <w:t>Resolution: Automatic or opposed as described | Tags: Summoning</w:t>
      </w:r>
    </w:p>
    <w:p>
      <w:pPr>
        <w:pStyle w:val="Compact"/>
      </w:pPr>
      <w:r>
        <w:rPr>
          <w:b/>
        </w:rPr>
        <w:t xml:space="preserve">Effect. </w:t>
      </w:r>
      <w:r>
        <w:t>Conjures magical ammo or tools usable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Ally (Minor)</w:t>
      </w:r>
    </w:p>
    <w:p>
      <w:pPr>
        <w:pStyle w:val="SpellMeta"/>
      </w:pPr>
      <w:r>
        <w:t>Tier 2 Conjuration | Resonance Cost: 3 RP</w:t>
      </w:r>
    </w:p>
    <w:p>
      <w:pPr>
        <w:pStyle w:val="SpellMeta"/>
      </w:pPr>
      <w:r>
        <w:t>Casting Time: 1 action | Range: 30 feet</w:t>
      </w:r>
    </w:p>
    <w:p>
      <w:pPr>
        <w:pStyle w:val="SpellMeta"/>
      </w:pPr>
      <w:r>
        <w:t>Components: V, S, F | Duration: 10 minutes</w:t>
      </w:r>
    </w:p>
    <w:p>
      <w:pPr>
        <w:pStyle w:val="SpellMeta"/>
      </w:pPr>
      <w:r>
        <w:t>Resolution: Automatic or opposed as described | Tags: Summoning, Planar</w:t>
      </w:r>
    </w:p>
    <w:p>
      <w:pPr>
        <w:pStyle w:val="Compact"/>
      </w:pPr>
      <w:r>
        <w:rPr>
          <w:b/>
        </w:rPr>
        <w:t xml:space="preserve">Effect. </w:t>
      </w:r>
      <w:r>
        <w:t>Summon a CR 1 extraplanar creature to assist for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Well</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Resonance</w:t>
      </w:r>
    </w:p>
    <w:p>
      <w:pPr>
        <w:pStyle w:val="Compact"/>
      </w:pPr>
      <w:r>
        <w:rPr>
          <w:b/>
        </w:rPr>
        <w:t xml:space="preserve">Effect. </w:t>
      </w:r>
      <w:r>
        <w:t>Create a pool that allies can draw 1d4 Resonance Points from.</w:t>
      </w:r>
    </w:p>
    <w:p>
      <w:pPr>
        <w:pStyle w:val="Compact"/>
      </w:pPr>
      <w:r>
        <w:rPr>
          <w:b/>
        </w:rPr>
        <w:t xml:space="preserve">Overcast. </w:t>
      </w:r>
      <w:r>
        <w:t>Empowered adds 50% to rolled damage or healing. Heightened treats the effect as one tier higher for resistance, dispelling, and scaling.</w:t>
      </w:r>
    </w:p>
    <w:p>
      <w:pPr>
        <w:pStyle w:val="SpellName"/>
      </w:pPr>
      <w:r>
        <w:t>Faction Emblem (Greater)</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Summoning, Faction</w:t>
      </w:r>
    </w:p>
    <w:p>
      <w:pPr>
        <w:pStyle w:val="Compact"/>
      </w:pPr>
      <w:r>
        <w:rPr>
          <w:b/>
        </w:rPr>
        <w:t xml:space="preserve">Effect. </w:t>
      </w:r>
      <w:r>
        <w:t>Conjure a powerful symbol that grants benefits to faction members.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Weapon</w:t>
      </w:r>
    </w:p>
    <w:p>
      <w:pPr>
        <w:pStyle w:val="SpellMeta"/>
      </w:pPr>
      <w:r>
        <w:t>Tier 2 Conjuration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Alignment</w:t>
      </w:r>
    </w:p>
    <w:p>
      <w:pPr>
        <w:pStyle w:val="Compact"/>
      </w:pPr>
      <w:r>
        <w:rPr>
          <w:b/>
        </w:rPr>
        <w:t xml:space="preserve">Effect. </w:t>
      </w:r>
      <w:r>
        <w:t>Create a weapon that deals +1d6 damage to creatures of opposing alignment.</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3 Spells</w:t>
      </w:r>
    </w:p>
    <w:p>
      <w:pPr>
        <w:pStyle w:val="SpellName"/>
      </w:pPr>
      <w:r>
        <w:t>Summon Earth Pet</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30, AC 17, 1d10 bludgeon, + knockdown.</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Elemental Lance</w:t>
      </w:r>
    </w:p>
    <w:p>
      <w:pPr>
        <w:pStyle w:val="SpellMeta"/>
      </w:pPr>
      <w:r>
        <w:t>Tier 3 Conjuration | Resonance Cost: 5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Line 30 ft: 4d6 elemental damage, save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Burst of Flamewind</w:t>
      </w:r>
    </w:p>
    <w:p>
      <w:pPr>
        <w:pStyle w:val="SpellMeta"/>
      </w:pPr>
      <w:r>
        <w:t>Tier 3 Conjuration | Resonance Cost: 5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15 ft cone take 3d8 fire and are pushed back 5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Displacement</w:t>
      </w:r>
    </w:p>
    <w:p>
      <w:pPr>
        <w:pStyle w:val="SpellMeta"/>
      </w:pPr>
      <w:r>
        <w:t>Tier 3 Conjuration | Resonance Cost: 5 RP</w:t>
      </w:r>
    </w:p>
    <w:p>
      <w:pPr>
        <w:pStyle w:val="SpellMeta"/>
      </w:pPr>
      <w:r>
        <w:t>Casting Time: 1 action | Range: Self</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self or ally 30 ft.</w:t>
      </w:r>
    </w:p>
    <w:p>
      <w:pPr>
        <w:pStyle w:val="Compact"/>
      </w:pPr>
      <w:r>
        <w:rPr>
          <w:b/>
        </w:rPr>
        <w:t xml:space="preserve">Overcast. </w:t>
      </w:r>
      <w:r>
        <w:t>Distant doubles range. Heightened improves the distance, precision, or planar resistance of the effect as approved by the Director.</w:t>
      </w:r>
    </w:p>
    <w:p>
      <w:pPr>
        <w:pStyle w:val="SpellName"/>
      </w:pPr>
      <w:r>
        <w:t>Summon Spectral Steed</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Create a mount that can travel between planes.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Conduit</w:t>
      </w:r>
    </w:p>
    <w:p>
      <w:pPr>
        <w:pStyle w:val="SpellMeta"/>
      </w:pPr>
      <w:r>
        <w:t>Tier 3 Conjuration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link that allows sharing Resonance Points between allies.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Portal</w:t>
      </w:r>
    </w:p>
    <w:p>
      <w:pPr>
        <w:pStyle w:val="SpellMeta"/>
      </w:pPr>
      <w:r>
        <w:t>Tier 3 Conjuration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Faction</w:t>
      </w:r>
    </w:p>
    <w:p>
      <w:pPr>
        <w:pStyle w:val="Compact"/>
      </w:pPr>
      <w:r>
        <w:rPr>
          <w:b/>
        </w:rPr>
        <w:t xml:space="preserve">Effect. </w:t>
      </w:r>
      <w:r>
        <w:t>Create a doorway to a faction's headquarters (requires positive reputation).</w:t>
      </w:r>
    </w:p>
    <w:p>
      <w:pPr>
        <w:pStyle w:val="Compact"/>
      </w:pPr>
      <w:r>
        <w:rPr>
          <w:b/>
        </w:rPr>
        <w:t xml:space="preserve">Overcast. </w:t>
      </w:r>
      <w:r>
        <w:t>Distant doubles range. Heightened improves the distance, precision, or planar resistance of the effect as approved by the Director.</w:t>
      </w:r>
    </w:p>
    <w:p>
      <w:pPr>
        <w:pStyle w:val="SpellName"/>
      </w:pPr>
      <w:r>
        <w:t>Alignment Shield [Conjuration 3]</w:t>
      </w:r>
    </w:p>
    <w:p>
      <w:pPr>
        <w:pStyle w:val="SpellMeta"/>
      </w:pPr>
      <w:r>
        <w:t>Tier 3 Conjuration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Ward, Alignment</w:t>
      </w:r>
    </w:p>
    <w:p>
      <w:pPr>
        <w:pStyle w:val="Compact"/>
      </w:pPr>
      <w:r>
        <w:rPr>
          <w:b/>
        </w:rPr>
        <w:t xml:space="preserve">Effect. </w:t>
      </w:r>
      <w:r>
        <w:t>Summon a shield that blocks attacks from creatures of opposing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4 Spells</w:t>
      </w:r>
    </w:p>
    <w:p>
      <w:pPr>
        <w:pStyle w:val="SpellName"/>
      </w:pPr>
      <w:r>
        <w:t>Summon Water Pet</w:t>
      </w:r>
    </w:p>
    <w:p>
      <w:pPr>
        <w:pStyle w:val="SpellMeta"/>
      </w:pPr>
      <w:r>
        <w:t>Tier 4 Conjuration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Healing, Summoning</w:t>
      </w:r>
    </w:p>
    <w:p>
      <w:pPr>
        <w:pStyle w:val="Compact"/>
      </w:pPr>
      <w:r>
        <w:rPr>
          <w:b/>
        </w:rPr>
        <w:t xml:space="preserve">Effect. </w:t>
      </w:r>
      <w:r>
        <w:t>HP 35, AC 14, can heal allies for 2d6 or attack for 1d10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Crystalline Barrier</w:t>
      </w:r>
    </w:p>
    <w:p>
      <w:pPr>
        <w:pStyle w:val="SpellMeta"/>
      </w:pPr>
      <w:r>
        <w:t>Tier 4 Conjuration | Resonance Cost: 7 RP</w:t>
      </w:r>
    </w:p>
    <w:p>
      <w:pPr>
        <w:pStyle w:val="SpellMeta"/>
      </w:pPr>
      <w:r>
        <w:t>Casting Time: 1 action | Range: Sight</w:t>
      </w:r>
    </w:p>
    <w:p>
      <w:pPr>
        <w:pStyle w:val="SpellMeta"/>
      </w:pPr>
      <w:r>
        <w:t>Components: V, S, F | Duration: Concentration, up to 1 minute</w:t>
      </w:r>
    </w:p>
    <w:p>
      <w:pPr>
        <w:pStyle w:val="SpellMeta"/>
      </w:pPr>
      <w:r>
        <w:t>Resolution: Automatic or opposed as described | Tags: Ward, Detection</w:t>
      </w:r>
    </w:p>
    <w:p>
      <w:pPr>
        <w:pStyle w:val="Compact"/>
      </w:pPr>
      <w:r>
        <w:rPr>
          <w:b/>
        </w:rPr>
        <w:t xml:space="preserve">Effect. </w:t>
      </w:r>
      <w:r>
        <w:t>Wall of elemental glass (AC 18, HP 40), blocks line of sight.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Elemental Drain</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loses 5 RP and takes 3d6 damage of a random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Bind Element</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Trap one elemental creature in place (WIS save or paralyzed 2 rounds).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Dimensional Door</w:t>
      </w:r>
    </w:p>
    <w:p>
      <w:pPr>
        <w:pStyle w:val="SpellMeta"/>
      </w:pPr>
      <w:r>
        <w:t>Tier 4 Conjuration | Resonance Cost: 7 RP</w:t>
      </w:r>
    </w:p>
    <w:p>
      <w:pPr>
        <w:pStyle w:val="SpellMeta"/>
      </w:pPr>
      <w:r>
        <w:t>Casting Time: 1 action | Range: 500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500 ft to a known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Beacon</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Resonance</w:t>
      </w:r>
    </w:p>
    <w:p>
      <w:pPr>
        <w:pStyle w:val="Compact"/>
      </w:pPr>
      <w:r>
        <w:rPr>
          <w:b/>
        </w:rPr>
        <w:t xml:space="preserve">Effect. </w:t>
      </w:r>
      <w:r>
        <w:t>Create a point that allies can teleport to using Resonance Points.</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Ally</w:t>
      </w:r>
    </w:p>
    <w:p>
      <w:pPr>
        <w:pStyle w:val="SpellMeta"/>
      </w:pPr>
      <w:r>
        <w:t>Tier 4 Conjuration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CR 3 creature aligned with your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Anchor [Conjuration 4]</w:t>
      </w:r>
    </w:p>
    <w:p>
      <w:pPr>
        <w:pStyle w:val="SpellMeta"/>
      </w:pPr>
      <w:r>
        <w:t>Tier 4 Conjuration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Create a zone where creatures cannot change alignment.</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Summon Greater Fire Pet</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60, AC 17, 2d10 fire, aura burns adjacent foes.</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Massive Elemental Blast</w:t>
      </w:r>
    </w:p>
    <w:p>
      <w:pPr>
        <w:pStyle w:val="SpellMeta"/>
      </w:pPr>
      <w:r>
        <w:t>Tier 5 Conjuration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20 ft radius: 5d8 elemental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Living Magma</w:t>
      </w:r>
    </w:p>
    <w:p>
      <w:pPr>
        <w:pStyle w:val="SpellMeta"/>
      </w:pPr>
      <w:r>
        <w:t>Tier 5 Conjuration | Resonance Cost: 10 RP</w:t>
      </w:r>
    </w:p>
    <w:p>
      <w:pPr>
        <w:pStyle w:val="SpellMeta"/>
      </w:pPr>
      <w:r>
        <w:t>Casting Time: 1 action | Range: 60 feet</w:t>
      </w:r>
    </w:p>
    <w:p>
      <w:pPr>
        <w:pStyle w:val="SpellMeta"/>
      </w:pPr>
      <w:r>
        <w:t>Components: V, S, F | Duration: 3 rounds</w:t>
      </w:r>
    </w:p>
    <w:p>
      <w:pPr>
        <w:pStyle w:val="SpellMeta"/>
      </w:pPr>
      <w:r>
        <w:t>Resolution: Constitution save | Tags: Damage</w:t>
      </w:r>
    </w:p>
    <w:p>
      <w:pPr>
        <w:pStyle w:val="Compact"/>
      </w:pPr>
      <w:r>
        <w:rPr>
          <w:b/>
        </w:rPr>
        <w:t xml:space="preserve">Effect. </w:t>
      </w:r>
      <w:r>
        <w:t>Target must CON save or suffer 1d10/round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Banishment</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Charisma save | Tags: Summoning</w:t>
      </w:r>
    </w:p>
    <w:p>
      <w:pPr>
        <w:pStyle w:val="Compact"/>
      </w:pPr>
      <w:r>
        <w:rPr>
          <w:b/>
        </w:rPr>
        <w:t xml:space="preserve">Effect. </w:t>
      </w:r>
      <w:r>
        <w:t>Remove 1 summoned enemy from battlefield (CHA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Planar Binding [Conjuration 5]</w:t>
      </w:r>
    </w:p>
    <w:p>
      <w:pPr>
        <w:pStyle w:val="SpellMeta"/>
      </w:pPr>
      <w:r>
        <w:t>Tier 5 Conjuration | Resonance Cost: 10 RP</w:t>
      </w:r>
    </w:p>
    <w:p>
      <w:pPr>
        <w:pStyle w:val="SpellMeta"/>
      </w:pPr>
      <w:r>
        <w:t>Casting Time: 1 action | Range: 60 feet</w:t>
      </w:r>
    </w:p>
    <w:p>
      <w:pPr>
        <w:pStyle w:val="SpellMeta"/>
      </w:pPr>
      <w:r>
        <w:t>Components: V, S, F | Duration: 24 hours</w:t>
      </w:r>
    </w:p>
    <w:p>
      <w:pPr>
        <w:pStyle w:val="SpellMeta"/>
      </w:pPr>
      <w:r>
        <w:t>Resolution: Automatic or opposed as described | Tags: Planar</w:t>
      </w:r>
    </w:p>
    <w:p>
      <w:pPr>
        <w:pStyle w:val="Compact"/>
      </w:pPr>
      <w:r>
        <w:rPr>
          <w:b/>
        </w:rPr>
        <w:t xml:space="preserve">Effect. </w:t>
      </w:r>
      <w:r>
        <w:t>Force an extraplanar creature to serve you for 24 hours.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Nexus</w:t>
      </w:r>
    </w:p>
    <w:p>
      <w:pPr>
        <w:pStyle w:val="SpellMeta"/>
      </w:pPr>
      <w:r>
        <w:t>Tier 5 Conjuration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all spells cost 2 fewer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Champion</w:t>
      </w:r>
    </w:p>
    <w:p>
      <w:pPr>
        <w:pStyle w:val="SpellMeta"/>
      </w:pPr>
      <w:r>
        <w:t>Tier 5 Conjuration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a powerful warrior from your allied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Portal</w:t>
      </w:r>
    </w:p>
    <w:p>
      <w:pPr>
        <w:pStyle w:val="SpellMeta"/>
      </w:pPr>
      <w:r>
        <w:t>Tier 5 Conjuration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Alignment</w:t>
      </w:r>
    </w:p>
    <w:p>
      <w:pPr>
        <w:pStyle w:val="Compact"/>
      </w:pPr>
      <w:r>
        <w:rPr>
          <w:b/>
        </w:rPr>
        <w:t xml:space="preserve">Effect. </w:t>
      </w:r>
      <w:r>
        <w:t>Create a gateway to a plane aligned with your alignment.</w:t>
      </w:r>
    </w:p>
    <w:p>
      <w:pPr>
        <w:pStyle w:val="Compact"/>
      </w:pPr>
      <w:r>
        <w:rPr>
          <w:b/>
        </w:rPr>
        <w:t xml:space="preserve">Overcast. </w:t>
      </w:r>
      <w:r>
        <w:t>Distant doubles range. Heightened improves the distance, precision, or planar resistance of the effect as approved by the Director.</w:t>
      </w:r>
    </w:p>
    <w:p>
      <w:pPr>
        <w:pStyle w:val="Heading2"/>
      </w:pPr>
      <w:r>
        <w:t>Tier 6 Spells</w:t>
      </w:r>
    </w:p>
    <w:p>
      <w:pPr>
        <w:pStyle w:val="SpellName"/>
      </w:pPr>
      <w:r>
        <w:t>Summon Greater Air Pet</w:t>
      </w:r>
    </w:p>
    <w:p>
      <w:pPr>
        <w:pStyle w:val="SpellMeta"/>
      </w:pPr>
      <w:r>
        <w:t>Tier 6 Conjuration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65, AC 18, 2d8 wind slash, 50% miss chance vs projectiles.</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Warp Field</w:t>
      </w:r>
    </w:p>
    <w:p>
      <w:pPr>
        <w:pStyle w:val="SpellMeta"/>
      </w:pPr>
      <w:r>
        <w:t>Tier 6 Conjuration | Resonance Cost: 13 RP</w:t>
      </w:r>
    </w:p>
    <w:p>
      <w:pPr>
        <w:pStyle w:val="SpellMeta"/>
      </w:pPr>
      <w:r>
        <w:t>Casting Time: 1 action | Range: 10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Allies within 10 ft gain resistance to elemental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Chain Arc</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Jumping lightning: 6 targets, 3d8 damage, arcs randomly.</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Conjure Skybrand Weapon</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Floating weapon makes 2 attacks/round for 1d12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Planar Ally (Greater)</w:t>
      </w:r>
    </w:p>
    <w:p>
      <w:pPr>
        <w:pStyle w:val="SpellMeta"/>
      </w:pPr>
      <w:r>
        <w:t>Tier 6 Conjuration | Resonance Cost: 13 RP</w:t>
      </w:r>
    </w:p>
    <w:p>
      <w:pPr>
        <w:pStyle w:val="SpellMeta"/>
      </w:pPr>
      <w:r>
        <w:t>Casting Time: 1 action | Range: 60 feet</w:t>
      </w:r>
    </w:p>
    <w:p>
      <w:pPr>
        <w:pStyle w:val="SpellMeta"/>
      </w:pPr>
      <w:r>
        <w:t>Components: V, S, F | Duration: 1 hour</w:t>
      </w:r>
    </w:p>
    <w:p>
      <w:pPr>
        <w:pStyle w:val="SpellMeta"/>
      </w:pPr>
      <w:r>
        <w:t>Resolution: Automatic or opposed as described | Tags: Summoning, Planar</w:t>
      </w:r>
    </w:p>
    <w:p>
      <w:pPr>
        <w:pStyle w:val="Compact"/>
      </w:pPr>
      <w:r>
        <w:rPr>
          <w:b/>
        </w:rPr>
        <w:t xml:space="preserve">Effect. </w:t>
      </w:r>
      <w:r>
        <w:t>Summon a CR 6 extraplanar creature to assist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Forge</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magical forge that can craft items using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Army</w:t>
      </w:r>
    </w:p>
    <w:p>
      <w:pPr>
        <w:pStyle w:val="SpellMeta"/>
      </w:pPr>
      <w:r>
        <w:t>Tier 6 Conjuration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 Faction</w:t>
      </w:r>
    </w:p>
    <w:p>
      <w:pPr>
        <w:pStyle w:val="Compact"/>
      </w:pPr>
      <w:r>
        <w:rPr>
          <w:b/>
        </w:rPr>
        <w:t xml:space="preserve">Effect. </w:t>
      </w:r>
      <w:r>
        <w:t>Summon 3d6 soldiers from an allied faction.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Alignment Sanctuary [Conjuration 6]</w:t>
      </w:r>
    </w:p>
    <w:p>
      <w:pPr>
        <w:pStyle w:val="SpellMeta"/>
      </w:pPr>
      <w:r>
        <w:t>Tier 6 Conjuration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Alignment</w:t>
      </w:r>
    </w:p>
    <w:p>
      <w:pPr>
        <w:pStyle w:val="Compact"/>
      </w:pPr>
      <w:r>
        <w:rPr>
          <w:b/>
        </w:rPr>
        <w:t xml:space="preserve">Effect. </w:t>
      </w:r>
      <w:r>
        <w:t>Create a safe haven that only admits creatures of your alignment.</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7 Spells</w:t>
      </w:r>
    </w:p>
    <w:p>
      <w:pPr>
        <w:pStyle w:val="SpellName"/>
      </w:pPr>
      <w:r>
        <w:t>Summon Greater Earth Pet</w:t>
      </w:r>
    </w:p>
    <w:p>
      <w:pPr>
        <w:pStyle w:val="SpellMeta"/>
      </w:pPr>
      <w:r>
        <w:t>Tier 7 Conjuration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80, AC 20, Tremor Slam (2d10, knocks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Volcanic Cage</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Traps 1–3 creatures in molten rock: 6d6 fire, CON save or immobilized.</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Living Armor</w:t>
      </w:r>
    </w:p>
    <w:p>
      <w:pPr>
        <w:pStyle w:val="SpellMeta"/>
      </w:pPr>
      <w:r>
        <w:t>Tier 7 Conjuration | Resonance Cost: 17 RP</w:t>
      </w:r>
    </w:p>
    <w:p>
      <w:pPr>
        <w:pStyle w:val="SpellMeta"/>
      </w:pPr>
      <w:r>
        <w:t>Casting Time: 1 action | Range: Self</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Conjure suit of magical armor (grants +4 AC to self or ally).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Prismatic Conflux</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Each enemy takes 2d8 random elemental type (roll separately).</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Plane Shift [Conjuration 7]</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Transport up to 8 willing creatures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Storm</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Restoration, Resonance</w:t>
      </w:r>
    </w:p>
    <w:p>
      <w:pPr>
        <w:pStyle w:val="Compact"/>
      </w:pPr>
      <w:r>
        <w:rPr>
          <w:b/>
        </w:rPr>
        <w:t xml:space="preserve">Effect. </w:t>
      </w:r>
      <w:r>
        <w:t>Create a storm that restores 1d6 Resonance Points to allies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Faction Citadel</w:t>
      </w:r>
    </w:p>
    <w:p>
      <w:pPr>
        <w:pStyle w:val="SpellMeta"/>
      </w:pPr>
      <w:r>
        <w:t>Tier 7 Conjuration | Resonance Cost: 17 RP</w:t>
      </w:r>
    </w:p>
    <w:p>
      <w:pPr>
        <w:pStyle w:val="SpellMeta"/>
      </w:pPr>
      <w:r>
        <w:t>Casting Time: 1 action | Range: 120 feet</w:t>
      </w:r>
    </w:p>
    <w:p>
      <w:pPr>
        <w:pStyle w:val="SpellMeta"/>
      </w:pPr>
      <w:r>
        <w:t>Components: V, S, F | Duration: 24 hours</w:t>
      </w:r>
    </w:p>
    <w:p>
      <w:pPr>
        <w:pStyle w:val="SpellMeta"/>
      </w:pPr>
      <w:r>
        <w:t>Resolution: Automatic or opposed as described | Tags: Summoning, Faction</w:t>
      </w:r>
    </w:p>
    <w:p>
      <w:pPr>
        <w:pStyle w:val="Compact"/>
      </w:pPr>
      <w:r>
        <w:rPr>
          <w:b/>
        </w:rPr>
        <w:t xml:space="preserve">Effect. </w:t>
      </w:r>
      <w:r>
        <w:t>Conjure a fortress aligned with your faction that lasts for 24 hours.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Avatar</w:t>
      </w:r>
    </w:p>
    <w:p>
      <w:pPr>
        <w:pStyle w:val="SpellMeta"/>
      </w:pPr>
      <w:r>
        <w:t>Tier 7 Conjuration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Transform into an avatar of your alignment, gaining powerful abilities.</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Summon Greater Water Pet</w:t>
      </w:r>
    </w:p>
    <w:p>
      <w:pPr>
        <w:pStyle w:val="SpellMeta"/>
      </w:pPr>
      <w:r>
        <w:t>Tier 8 Conjuration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Healing, Summoning</w:t>
      </w:r>
    </w:p>
    <w:p>
      <w:pPr>
        <w:pStyle w:val="Compact"/>
      </w:pPr>
      <w:r>
        <w:rPr>
          <w:b/>
        </w:rPr>
        <w:t xml:space="preserve">Effect. </w:t>
      </w:r>
      <w:r>
        <w:t>HP 90, AC 16, healing wave (3d6 AoE heal) or 2d10 cold blast.</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Time Prism</w:t>
      </w:r>
    </w:p>
    <w:p>
      <w:pPr>
        <w:pStyle w:val="SpellMeta"/>
      </w:pPr>
      <w:r>
        <w:t>Tier 8 Conjuration | Resonance Cost: 21 RP</w:t>
      </w:r>
    </w:p>
    <w:p>
      <w:pPr>
        <w:pStyle w:val="SpellMeta"/>
      </w:pPr>
      <w:r>
        <w:t>Casting Time: 1 action | Range: 120 feet</w:t>
      </w:r>
    </w:p>
    <w:p>
      <w:pPr>
        <w:pStyle w:val="SpellMeta"/>
      </w:pPr>
      <w:r>
        <w:t>Components: V, S, F | Duration: 1 round</w:t>
      </w:r>
    </w:p>
    <w:p>
      <w:pPr>
        <w:pStyle w:val="SpellMeta"/>
      </w:pPr>
      <w:r>
        <w:t>Resolution: Wisdom save | Tags: Utility</w:t>
      </w:r>
    </w:p>
    <w:p>
      <w:pPr>
        <w:pStyle w:val="Compact"/>
      </w:pPr>
      <w:r>
        <w:rPr>
          <w:b/>
        </w:rPr>
        <w:t xml:space="preserve">Effect. </w:t>
      </w:r>
      <w:r>
        <w:t>Freeze 1 creature in place for 1 round,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Conjure Sky Fortress</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Floating platform appears, grants high ground or ranged cover.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Mana Furnace</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Convert elemental damage taken into RP recovery, to a maximum of proficiency bonus RP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Demiplane [Conjuration 8]</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a private extradimensional space.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Matrix</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spells can be cast without expending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Paragon</w:t>
      </w:r>
    </w:p>
    <w:p>
      <w:pPr>
        <w:pStyle w:val="SpellMeta"/>
      </w:pPr>
      <w:r>
        <w:t>Tier 8 Conjuration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the champion of your allied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Nexus [Conjuration 8]</w:t>
      </w:r>
    </w:p>
    <w:p>
      <w:pPr>
        <w:pStyle w:val="SpellMeta"/>
      </w:pPr>
      <w:r>
        <w:t>Tier 8 Conjuration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 Alignment</w:t>
      </w:r>
    </w:p>
    <w:p>
      <w:pPr>
        <w:pStyle w:val="Compact"/>
      </w:pPr>
      <w:r>
        <w:rPr>
          <w:b/>
        </w:rPr>
        <w:t xml:space="preserve">Effect. </w:t>
      </w:r>
      <w:r>
        <w:t>Create a portal to a plane that empowers creatures of your alignment.</w:t>
      </w:r>
    </w:p>
    <w:p>
      <w:pPr>
        <w:pStyle w:val="Compact"/>
      </w:pPr>
      <w:r>
        <w:rPr>
          <w:b/>
        </w:rPr>
        <w:t xml:space="preserve">Overcast. </w:t>
      </w:r>
      <w:r>
        <w:t>Distant doubles range. Heightened improves the distance, precision, or planar resistance of the effect as approved by the Director.</w:t>
      </w:r>
    </w:p>
    <w:p>
      <w:pPr>
        <w:pStyle w:val="Heading2"/>
      </w:pPr>
      <w:r>
        <w:t>Tier 9 Spells</w:t>
      </w:r>
    </w:p>
    <w:p>
      <w:pPr>
        <w:pStyle w:val="SpellName"/>
      </w:pPr>
      <w:r>
        <w:t>Summon Elemental Avatar</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Ward</w:t>
      </w:r>
    </w:p>
    <w:p>
      <w:pPr>
        <w:pStyle w:val="Compact"/>
      </w:pPr>
      <w:r>
        <w:rPr>
          <w:b/>
        </w:rPr>
        <w:t xml:space="preserve">Effect. </w:t>
      </w:r>
      <w:r>
        <w:t>HP 180, attacks 3x/round, elemental resistances, aura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Cataclysmic Conjuration</w:t>
      </w:r>
    </w:p>
    <w:p>
      <w:pPr>
        <w:pStyle w:val="SpellMeta"/>
      </w:pPr>
      <w:r>
        <w:t>Tier 9 Conjuration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 ft radius: 10d10 of chosen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Fusion</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Merge with summoned pet: share stats, cast 2 spells/round.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Storm Cage</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Traps creature in electrical field: 8d6/round, cannot escape.</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Convergence</w:t>
      </w:r>
    </w:p>
    <w:p>
      <w:pPr>
        <w:pStyle w:val="SpellMeta"/>
      </w:pPr>
      <w:r>
        <w:t>Tier 9 Conjuration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Summoning</w:t>
      </w:r>
    </w:p>
    <w:p>
      <w:pPr>
        <w:pStyle w:val="Compact"/>
      </w:pPr>
      <w:r>
        <w:rPr>
          <w:b/>
        </w:rPr>
        <w:t xml:space="preserve">Effect. </w:t>
      </w:r>
      <w:r>
        <w:t>All four base pets summoned at once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Conjure Magmatic Wyrm</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Massive fire serpent: HP 250, breathes 6d12 fire in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Eternal Forge</w:t>
      </w:r>
    </w:p>
    <w:p>
      <w:pPr>
        <w:pStyle w:val="SpellMeta"/>
      </w:pPr>
      <w:r>
        <w:t>Tier 9 Conjuration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Create magical weapon or item permanently (DM discretion).</w:t>
      </w:r>
    </w:p>
    <w:p>
      <w:pPr>
        <w:pStyle w:val="Compact"/>
      </w:pPr>
      <w:r>
        <w:rPr>
          <w:b/>
        </w:rPr>
        <w:t xml:space="preserve">Overcast. </w:t>
      </w:r>
      <w:r>
        <w:t>Use one standard overcast option. Heightened improves effective tier but does not create a new function not stated in the spell.</w:t>
      </w:r>
    </w:p>
    <w:p>
      <w:pPr>
        <w:pStyle w:val="SpellName"/>
      </w:pPr>
      <w:r>
        <w:t>Planar Overload</w:t>
      </w:r>
    </w:p>
    <w:p>
      <w:pPr>
        <w:pStyle w:val="SpellMeta"/>
      </w:pPr>
      <w:r>
        <w:t>Tier 9 Conjuration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 Planar</w:t>
      </w:r>
    </w:p>
    <w:p>
      <w:pPr>
        <w:pStyle w:val="Compact"/>
      </w:pPr>
      <w:r>
        <w:rPr>
          <w:b/>
        </w:rPr>
        <w:t xml:space="preserve">Effect. </w:t>
      </w:r>
      <w:r>
        <w:t>Tear open rift; all enemies in 100 ft take 12d8 elemental.</w:t>
      </w:r>
    </w:p>
    <w:p>
      <w:pPr>
        <w:pStyle w:val="Compact"/>
      </w:pPr>
      <w:r>
        <w:rPr>
          <w:b/>
        </w:rPr>
        <w:t xml:space="preserve">Overcast. </w:t>
      </w:r>
      <w:r>
        <w:t>Empowered adds 50% to rolled damage or healing. Heightened treats the effect as one tier higher for resistance, dispelling, and scaling.</w:t>
      </w:r>
    </w:p>
    <w:p>
      <w:pPr>
        <w:pStyle w:val="SpellName"/>
      </w:pPr>
      <w:r>
        <w:t>Gate [Conjuration 9]</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Open a portal to any plane or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Singularity</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point that absorbs all magic and converts it to Resonance.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Incarnate</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Faction</w:t>
      </w:r>
    </w:p>
    <w:p>
      <w:pPr>
        <w:pStyle w:val="Compact"/>
      </w:pPr>
      <w:r>
        <w:rPr>
          <w:b/>
        </w:rPr>
        <w:t xml:space="preserve">Effect. </w:t>
      </w:r>
      <w:r>
        <w:t>Summon the living embodiment of a faction's power.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Ascension [Conjuration 9]</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Transform into a being of pure alignment energy.</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Apocalypse</w:t>
      </w:r>
    </w:p>
    <w:p>
      <w:pPr>
        <w:pStyle w:val="SpellMeta"/>
      </w:pPr>
      <w:r>
        <w:t>Tier 9 Conjuration | Resonance Cost: 26 RP</w:t>
      </w:r>
    </w:p>
    <w:p>
      <w:pPr>
        <w:pStyle w:val="SpellMeta"/>
      </w:pPr>
      <w:r>
        <w:t>Casting Time: 1 action | Range: 100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a catastrophic elemental event: 15d10 damage in 100-ft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Planar Army</w:t>
      </w:r>
    </w:p>
    <w:p>
      <w:pPr>
        <w:pStyle w:val="SpellMeta"/>
      </w:pPr>
      <w:r>
        <w:t>Tier 9 Conjuration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an army of extraplanar creatures to serve you.</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Conjure Demiplane Fortress</w:t>
      </w:r>
    </w:p>
    <w:p>
      <w:pPr>
        <w:pStyle w:val="SpellMeta"/>
      </w:pPr>
      <w:r>
        <w:t>Tier 9 Conjuration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Summoning, Planar</w:t>
      </w:r>
    </w:p>
    <w:p>
      <w:pPr>
        <w:pStyle w:val="Compact"/>
      </w:pPr>
      <w:r>
        <w:rPr>
          <w:b/>
        </w:rPr>
        <w:t xml:space="preserve">Effect. </w:t>
      </w:r>
      <w:r>
        <w:t>Create a permanent extradimensional stronghold.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Nexus (Supreme)</w:t>
      </w:r>
    </w:p>
    <w:p>
      <w:pPr>
        <w:pStyle w:val="SpellMeta"/>
      </w:pPr>
      <w:r>
        <w:t>Tier 9 Conjuration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Create a field where all magic is enhanced and Resonance costs are halved.</w:t>
      </w:r>
    </w:p>
    <w:p>
      <w:pPr>
        <w:pStyle w:val="Compact"/>
      </w:pPr>
      <w:r>
        <w:rPr>
          <w:b/>
        </w:rPr>
        <w:t xml:space="preserve">Overcast. </w:t>
      </w:r>
      <w:r>
        <w:t>Use one standard overcast option. Heightened improves effective tier but does not create a new function not stated in the spell.</w:t>
      </w:r>
    </w:p>
    <w:p>
      <w:pPr>
        <w:pStyle w:val="Heading1"/>
      </w:pPr>
      <w:r>
        <w:t>Divination Spell Ledger</w:t>
      </w:r>
    </w:p>
    <w:p>
      <w:r>
        <w:t>This ledger preserves the existing Divination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Foresight Flicker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Next enemy roll against you has Disadvantage.</w:t>
      </w:r>
    </w:p>
    <w:p>
      <w:pPr>
        <w:pStyle w:val="Compact"/>
      </w:pPr>
      <w:r>
        <w:rPr>
          <w:b/>
        </w:rPr>
        <w:t xml:space="preserve">Overcast. </w:t>
      </w:r>
      <w:r>
        <w:t>Distant doubles range. Heightened improves the distance, precision, or planar resistance of the effect as approved by the Director.</w:t>
      </w:r>
    </w:p>
    <w:p>
      <w:pPr>
        <w:pStyle w:val="SpellName"/>
      </w:pPr>
      <w:r>
        <w:t>Guiding Spark</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Know true north or locate nearest magical presence.</w:t>
      </w:r>
    </w:p>
    <w:p>
      <w:pPr>
        <w:pStyle w:val="Compact"/>
      </w:pPr>
      <w:r>
        <w:rPr>
          <w:b/>
        </w:rPr>
        <w:t xml:space="preserve">Overcast. </w:t>
      </w:r>
      <w:r>
        <w:t>Use one standard overcast option. Heightened improves effective tier but does not create a new function not stated in the spell.</w:t>
      </w:r>
    </w:p>
    <w:p>
      <w:pPr>
        <w:pStyle w:val="SpellName"/>
      </w:pPr>
      <w:r>
        <w:t>Omen Whisper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Hear a vague message from beyond; DM gives cryptic tip.</w:t>
      </w:r>
    </w:p>
    <w:p>
      <w:pPr>
        <w:pStyle w:val="Compact"/>
      </w:pPr>
      <w:r>
        <w:rPr>
          <w:b/>
        </w:rPr>
        <w:t xml:space="preserve">Overcast. </w:t>
      </w:r>
      <w:r>
        <w:t>Use one standard overcast option. Heightened improves effective tier but does not create a new function not stated in the spell.</w:t>
      </w:r>
    </w:p>
    <w:p>
      <w:pPr>
        <w:pStyle w:val="SpellName"/>
      </w:pPr>
      <w:r>
        <w:t>Detect Emotion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Sense basic emotion of one creature (happy, afraid, angry, etc.).</w:t>
      </w:r>
    </w:p>
    <w:p>
      <w:pPr>
        <w:pStyle w:val="Compact"/>
      </w:pPr>
      <w:r>
        <w:rPr>
          <w:b/>
        </w:rPr>
        <w:t xml:space="preserve">Overcast. </w:t>
      </w:r>
      <w:r>
        <w:t>Distant doubles range. Heightened improves the distance, precision, or planar resistance of the effect as approved by the Director.</w:t>
      </w:r>
    </w:p>
    <w:p>
      <w:pPr>
        <w:pStyle w:val="SpellName"/>
      </w:pPr>
      <w:r>
        <w:t>Aura Glimpse</w:t>
      </w:r>
    </w:p>
    <w:p>
      <w:pPr>
        <w:pStyle w:val="SpellMeta"/>
      </w:pPr>
      <w:r>
        <w:t>Tier 0 Divination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Movement</w:t>
      </w:r>
    </w:p>
    <w:p>
      <w:pPr>
        <w:pStyle w:val="Compact"/>
      </w:pPr>
      <w:r>
        <w:rPr>
          <w:b/>
        </w:rPr>
        <w:t xml:space="preserve">Effect. </w:t>
      </w:r>
      <w:r>
        <w:t>See magical auras briefly (10-ft radius).</w:t>
      </w:r>
    </w:p>
    <w:p>
      <w:pPr>
        <w:pStyle w:val="Compact"/>
      </w:pPr>
      <w:r>
        <w:rPr>
          <w:b/>
        </w:rPr>
        <w:t xml:space="preserve">Overcast. </w:t>
      </w:r>
      <w:r>
        <w:t>Distant doubles range. Heightened improves the distance, precision, or planar resistance of the effect as approved by the Director.</w:t>
      </w:r>
    </w:p>
    <w:p>
      <w:pPr>
        <w:pStyle w:val="SpellName"/>
      </w:pPr>
      <w:r>
        <w:t>Far Echo</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Replay last 6 seconds of speech in location.</w:t>
      </w:r>
    </w:p>
    <w:p>
      <w:pPr>
        <w:pStyle w:val="Compact"/>
      </w:pPr>
      <w:r>
        <w:rPr>
          <w:b/>
        </w:rPr>
        <w:t xml:space="preserve">Overcast. </w:t>
      </w:r>
      <w:r>
        <w:t>Use one standard overcast option. Heightened improves effective tier but does not create a new function not stated in the spell.</w:t>
      </w:r>
    </w:p>
    <w:p>
      <w:pPr>
        <w:pStyle w:val="SpellName"/>
      </w:pPr>
      <w:r>
        <w:t>Predict Movement</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Dexterity save | Tags: Utility</w:t>
      </w:r>
    </w:p>
    <w:p>
      <w:pPr>
        <w:pStyle w:val="Compact"/>
      </w:pPr>
      <w:r>
        <w:rPr>
          <w:b/>
        </w:rPr>
        <w:t xml:space="preserve">Effect. </w:t>
      </w:r>
      <w:r>
        <w:t>Gain +1 to next DEX save or attack roll.</w:t>
      </w:r>
    </w:p>
    <w:p>
      <w:pPr>
        <w:pStyle w:val="Compact"/>
      </w:pPr>
      <w:r>
        <w:rPr>
          <w:b/>
        </w:rPr>
        <w:t xml:space="preserve">Overcast. </w:t>
      </w:r>
      <w:r>
        <w:t>Use one standard overcast option. Heightened improves effective tier but does not create a new function not stated in the spell.</w:t>
      </w:r>
    </w:p>
    <w:p>
      <w:pPr>
        <w:pStyle w:val="SpellName"/>
      </w:pPr>
      <w:r>
        <w:t>Soul Mark</w:t>
      </w:r>
    </w:p>
    <w:p>
      <w:pPr>
        <w:pStyle w:val="SpellMeta"/>
      </w:pPr>
      <w:r>
        <w:t>Tier 0 Divination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Tag a creature for 1 minute; you know its direction if within 1 mile.</w:t>
      </w:r>
    </w:p>
    <w:p>
      <w:pPr>
        <w:pStyle w:val="Compact"/>
      </w:pPr>
      <w:r>
        <w:rPr>
          <w:b/>
        </w:rPr>
        <w:t xml:space="preserve">Overcast. </w:t>
      </w:r>
      <w:r>
        <w:t>Use one standard overcast option. Heightened improves effective tier but does not create a new function not stated in the spell.</w:t>
      </w:r>
    </w:p>
    <w:p>
      <w:pPr>
        <w:pStyle w:val="SpellName"/>
      </w:pPr>
      <w:r>
        <w:t>Detect Poison [Divination 0]</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Determine if an object or creature is poisoned.</w:t>
      </w:r>
    </w:p>
    <w:p>
      <w:pPr>
        <w:pStyle w:val="Compact"/>
      </w:pPr>
      <w:r>
        <w:rPr>
          <w:b/>
        </w:rPr>
        <w:t xml:space="preserve">Overcast. </w:t>
      </w:r>
      <w:r>
        <w:t>Distant doubles range. Heightened improves the distance, precision, or planar resistance of the effect as approved by the Director.</w:t>
      </w:r>
    </w:p>
    <w:p>
      <w:pPr>
        <w:pStyle w:val="SpellName"/>
      </w:pPr>
      <w:r>
        <w:t>Sense Alignment</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Movement, Detection, Alignment</w:t>
      </w:r>
    </w:p>
    <w:p>
      <w:pPr>
        <w:pStyle w:val="Compact"/>
      </w:pPr>
      <w:r>
        <w:rPr>
          <w:b/>
        </w:rPr>
        <w:t xml:space="preserve">Effect. </w:t>
      </w:r>
      <w:r>
        <w:t>Briefly detect the alignment of one creature or object.</w:t>
      </w:r>
    </w:p>
    <w:p>
      <w:pPr>
        <w:pStyle w:val="Compact"/>
      </w:pPr>
      <w:r>
        <w:rPr>
          <w:b/>
        </w:rPr>
        <w:t xml:space="preserve">Overcast. </w:t>
      </w:r>
      <w:r>
        <w:t>Distant doubles range. Heightened improves the distance, precision, or planar resistance of the effect as approved by the Director.</w:t>
      </w:r>
    </w:p>
    <w:p>
      <w:pPr>
        <w:pStyle w:val="SpellName"/>
      </w:pPr>
      <w:r>
        <w:t>Glimpse Future</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See 6 seconds into the future; advantage on initiative next combat.</w:t>
      </w:r>
    </w:p>
    <w:p>
      <w:pPr>
        <w:pStyle w:val="Compact"/>
      </w:pPr>
      <w:r>
        <w:rPr>
          <w:b/>
        </w:rPr>
        <w:t xml:space="preserve">Overcast. </w:t>
      </w:r>
      <w:r>
        <w:t>Use one standard overcast option. Heightened improves effective tier but does not create a new function not stated in the spell.</w:t>
      </w:r>
    </w:p>
    <w:p>
      <w:pPr>
        <w:pStyle w:val="SpellName"/>
      </w:pPr>
      <w:r>
        <w:t>Detect Faction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 Faction</w:t>
      </w:r>
    </w:p>
    <w:p>
      <w:pPr>
        <w:pStyle w:val="Compact"/>
      </w:pPr>
      <w:r>
        <w:rPr>
          <w:b/>
        </w:rPr>
        <w:t xml:space="preserve">Effect. </w:t>
      </w:r>
      <w:r>
        <w:t>Determine if a creature or object is affiliated with a faction.</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Sight</w:t>
      </w:r>
    </w:p>
    <w:p>
      <w:pPr>
        <w:pStyle w:val="SpellMeta"/>
      </w:pPr>
      <w:r>
        <w:t>Tier 0 Divination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Detection, Resonance</w:t>
      </w:r>
    </w:p>
    <w:p>
      <w:pPr>
        <w:pStyle w:val="Compact"/>
      </w:pPr>
      <w:r>
        <w:rPr>
          <w:b/>
        </w:rPr>
        <w:t xml:space="preserve">Effect. </w:t>
      </w:r>
      <w:r>
        <w:t>See Resonance Points as colored auras for 1 round.</w:t>
      </w:r>
    </w:p>
    <w:p>
      <w:pPr>
        <w:pStyle w:val="Compact"/>
      </w:pPr>
      <w:r>
        <w:rPr>
          <w:b/>
        </w:rPr>
        <w:t xml:space="preserve">Overcast. </w:t>
      </w:r>
      <w:r>
        <w:t>Distant doubles range. Heightened improves the distance, precision, or planar resistance of the effect as approved by the Director.</w:t>
      </w:r>
    </w:p>
    <w:p>
      <w:pPr>
        <w:pStyle w:val="SpellName"/>
      </w:pPr>
      <w:r>
        <w:t>Read Surface Thoughts</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Glimpse the current thought of a creature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Weather</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Accurately predict weather for the next 24 hours.</w:t>
      </w:r>
    </w:p>
    <w:p>
      <w:pPr>
        <w:pStyle w:val="Compact"/>
      </w:pPr>
      <w:r>
        <w:rPr>
          <w:b/>
        </w:rPr>
        <w:t xml:space="preserve">Overcast. </w:t>
      </w:r>
      <w:r>
        <w:t>Distant doubles range. Heightened improves the distance, precision, or planar resistance of the effect as approved by the Director.</w:t>
      </w:r>
    </w:p>
    <w:p>
      <w:pPr>
        <w:pStyle w:val="SpellName"/>
      </w:pPr>
      <w:r>
        <w:t>Sense Corruption</w:t>
      </w:r>
    </w:p>
    <w:p>
      <w:pPr>
        <w:pStyle w:val="SpellMeta"/>
      </w:pPr>
      <w:r>
        <w:t>Tier 0 Divination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 Corruption</w:t>
      </w:r>
    </w:p>
    <w:p>
      <w:pPr>
        <w:pStyle w:val="Compact"/>
      </w:pPr>
      <w:r>
        <w:rPr>
          <w:b/>
        </w:rPr>
        <w:t xml:space="preserve">Effect. </w:t>
      </w:r>
      <w:r>
        <w:t>Detect presence of corruption within 30 feet.</w:t>
      </w:r>
    </w:p>
    <w:p>
      <w:pPr>
        <w:pStyle w:val="Compact"/>
      </w:pPr>
      <w:r>
        <w:rPr>
          <w:b/>
        </w:rPr>
        <w:t xml:space="preserve">Overcast. </w:t>
      </w:r>
      <w:r>
        <w:t>Distant doubles range. Heightened improves the distance, precision, or planar resistance of the effect as approved by the Director.</w:t>
      </w:r>
    </w:p>
    <w:p>
      <w:pPr>
        <w:pStyle w:val="Heading2"/>
      </w:pPr>
      <w:r>
        <w:t>Tier 1 Spells</w:t>
      </w:r>
    </w:p>
    <w:p>
      <w:pPr>
        <w:pStyle w:val="SpellName"/>
      </w:pPr>
      <w:r>
        <w:t>Identify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properties of magical item or effect.</w:t>
      </w:r>
    </w:p>
    <w:p>
      <w:pPr>
        <w:pStyle w:val="Compact"/>
      </w:pPr>
      <w:r>
        <w:rPr>
          <w:b/>
        </w:rPr>
        <w:t xml:space="preserve">Overcast. </w:t>
      </w:r>
      <w:r>
        <w:t>Distant doubles range. Heightened improves the distance, precision, or planar resistance of the effect as approved by the Director.</w:t>
      </w:r>
    </w:p>
    <w:p>
      <w:pPr>
        <w:pStyle w:val="SpellName"/>
      </w:pPr>
      <w:r>
        <w:t>Detect Magic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See magic within 30 ft (concentration).</w:t>
      </w:r>
    </w:p>
    <w:p>
      <w:pPr>
        <w:pStyle w:val="Compact"/>
      </w:pPr>
      <w:r>
        <w:rPr>
          <w:b/>
        </w:rPr>
        <w:t xml:space="preserve">Overcast. </w:t>
      </w:r>
      <w:r>
        <w:t>Distant doubles range. Heightened improves the distance, precision, or planar resistance of the effect as approved by the Director.</w:t>
      </w:r>
    </w:p>
    <w:p>
      <w:pPr>
        <w:pStyle w:val="SpellName"/>
      </w:pPr>
      <w:r>
        <w:t>True Sight (Lesser)</w:t>
      </w:r>
    </w:p>
    <w:p>
      <w:pPr>
        <w:pStyle w:val="SpellMeta"/>
      </w:pPr>
      <w:r>
        <w:t>Tier 1 Divination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Detection</w:t>
      </w:r>
    </w:p>
    <w:p>
      <w:pPr>
        <w:pStyle w:val="Compact"/>
      </w:pPr>
      <w:r>
        <w:rPr>
          <w:b/>
        </w:rPr>
        <w:t xml:space="preserve">Effect. </w:t>
      </w:r>
      <w:r>
        <w:t>See invisible/hidden creatures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Warning Ward</w:t>
      </w:r>
    </w:p>
    <w:p>
      <w:pPr>
        <w:pStyle w:val="SpellMeta"/>
      </w:pPr>
      <w:r>
        <w:t>Tier 1 Divination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Trap glows if enemy enters; does no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Scribe Destiny</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Wisdom save | Tags: Fear</w:t>
      </w:r>
    </w:p>
    <w:p>
      <w:pPr>
        <w:pStyle w:val="Compact"/>
      </w:pPr>
      <w:r>
        <w:rPr>
          <w:b/>
        </w:rPr>
        <w:t xml:space="preserve">Effect. </w:t>
      </w:r>
      <w:r>
        <w:t>Learn a creature's greatest desire or fear (WIS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Mark Omen</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Mark a creature; reroll 1 attack against them within 1 hour.</w:t>
      </w:r>
    </w:p>
    <w:p>
      <w:pPr>
        <w:pStyle w:val="Compact"/>
      </w:pPr>
      <w:r>
        <w:rPr>
          <w:b/>
        </w:rPr>
        <w:t xml:space="preserve">Overcast. </w:t>
      </w:r>
      <w:r>
        <w:t>Use one standard overcast option. Heightened improves effective tier but does not create a new function not stated in the spell.</w:t>
      </w:r>
    </w:p>
    <w:p>
      <w:pPr>
        <w:pStyle w:val="SpellName"/>
      </w:pPr>
      <w:r>
        <w:t>Clairaudience (Lesser)</w:t>
      </w:r>
    </w:p>
    <w:p>
      <w:pPr>
        <w:pStyle w:val="SpellMeta"/>
      </w:pPr>
      <w:r>
        <w:t>Tier 1 Divination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Hear a distant known location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Fate Coin</w:t>
      </w:r>
    </w:p>
    <w:p>
      <w:pPr>
        <w:pStyle w:val="SpellMeta"/>
      </w:pPr>
      <w:r>
        <w:t>Tier 1 Divination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Once in next hour, flip coin to reroll any 1 die result.</w:t>
      </w:r>
    </w:p>
    <w:p>
      <w:pPr>
        <w:pStyle w:val="Compact"/>
      </w:pPr>
      <w:r>
        <w:rPr>
          <w:b/>
        </w:rPr>
        <w:t xml:space="preserve">Overcast. </w:t>
      </w:r>
      <w:r>
        <w:t>Use one standard overcast option. Heightened improves effective tier but does not create a new function not stated in the spell.</w:t>
      </w:r>
    </w:p>
    <w:p>
      <w:pPr>
        <w:pStyle w:val="SpellName"/>
      </w:pPr>
      <w:r>
        <w:t>Comprehend Languages [Divination 1]</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Understand all written and spoken languages.</w:t>
      </w:r>
    </w:p>
    <w:p>
      <w:pPr>
        <w:pStyle w:val="Compact"/>
      </w:pPr>
      <w:r>
        <w:rPr>
          <w:b/>
        </w:rPr>
        <w:t xml:space="preserve">Overcast. </w:t>
      </w:r>
      <w:r>
        <w:t>Use one standard overcast option. Heightened improves effective tier but does not create a new function not stated in the spell.</w:t>
      </w:r>
    </w:p>
    <w:p>
      <w:pPr>
        <w:pStyle w:val="SpellName"/>
      </w:pPr>
      <w:r>
        <w:t>Detect Secret Doors</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hidden passages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Insight</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Faction</w:t>
      </w:r>
    </w:p>
    <w:p>
      <w:pPr>
        <w:pStyle w:val="Compact"/>
      </w:pPr>
      <w:r>
        <w:rPr>
          <w:b/>
        </w:rPr>
        <w:t xml:space="preserve">Effect. </w:t>
      </w:r>
      <w:r>
        <w:t>Learn target's standing with one faction.</w:t>
      </w:r>
    </w:p>
    <w:p>
      <w:pPr>
        <w:pStyle w:val="Compact"/>
      </w:pPr>
      <w:r>
        <w:rPr>
          <w:b/>
        </w:rPr>
        <w:t xml:space="preserve">Overcast. </w:t>
      </w:r>
      <w:r>
        <w:t>Distant doubles range. Heightened improves the distance, precision, or planar resistance of the effect as approved by the Director.</w:t>
      </w:r>
    </w:p>
    <w:p>
      <w:pPr>
        <w:pStyle w:val="SpellName"/>
      </w:pPr>
      <w:r>
        <w:t>Alignment Sense</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Determine exact alignment of one creature.</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Map</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See concentrations of magical energy in the area.</w:t>
      </w:r>
    </w:p>
    <w:p>
      <w:pPr>
        <w:pStyle w:val="Compact"/>
      </w:pPr>
      <w:r>
        <w:rPr>
          <w:b/>
        </w:rPr>
        <w:t xml:space="preserve">Overcast. </w:t>
      </w:r>
      <w:r>
        <w:t>Use one standard overcast option. Heightened improves effective tier but does not create a new function not stated in the spell.</w:t>
      </w:r>
    </w:p>
    <w:p>
      <w:pPr>
        <w:pStyle w:val="SpellName"/>
      </w:pPr>
      <w:r>
        <w:t>Locate Object [Divination 1]</w:t>
      </w:r>
    </w:p>
    <w:p>
      <w:pPr>
        <w:pStyle w:val="SpellMeta"/>
      </w:pPr>
      <w:r>
        <w:t>Tier 1 Divination | Resonance Cost: 2 RP</w:t>
      </w:r>
    </w:p>
    <w:p>
      <w:pPr>
        <w:pStyle w:val="SpellMeta"/>
      </w:pPr>
      <w:r>
        <w:t>Casting Time: 1 action | Range: 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familiar object within 1,000 feet.</w:t>
      </w:r>
    </w:p>
    <w:p>
      <w:pPr>
        <w:pStyle w:val="Compact"/>
      </w:pPr>
      <w:r>
        <w:rPr>
          <w:b/>
        </w:rPr>
        <w:t xml:space="preserve">Overcast. </w:t>
      </w:r>
      <w:r>
        <w:t>Distant doubles range. Heightened improves the distance, precision, or planar resistance of the effect as approved by the Director.</w:t>
      </w:r>
    </w:p>
    <w:p>
      <w:pPr>
        <w:pStyle w:val="SpellName"/>
      </w:pPr>
      <w:r>
        <w:t>Read Memories</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View one specific memory from a willing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Corruption Insight</w:t>
      </w:r>
    </w:p>
    <w:p>
      <w:pPr>
        <w:pStyle w:val="SpellMeta"/>
      </w:pPr>
      <w:r>
        <w:t>Tier 1 Divination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Corruption</w:t>
      </w:r>
    </w:p>
    <w:p>
      <w:pPr>
        <w:pStyle w:val="Compact"/>
      </w:pPr>
      <w:r>
        <w:rPr>
          <w:b/>
        </w:rPr>
        <w:t xml:space="preserve">Effect. </w:t>
      </w:r>
      <w:r>
        <w:t>Determine source and type of corruption affecting a creature or area.</w:t>
      </w:r>
    </w:p>
    <w:p>
      <w:pPr>
        <w:pStyle w:val="Compact"/>
      </w:pPr>
      <w:r>
        <w:rPr>
          <w:b/>
        </w:rPr>
        <w:t xml:space="preserve">Overcast. </w:t>
      </w:r>
      <w:r>
        <w:t>Distant doubles range. Heightened improves the distance, precision, or planar resistance of the effect as approved by the Director.</w:t>
      </w:r>
    </w:p>
    <w:p>
      <w:pPr>
        <w:pStyle w:val="Heading2"/>
      </w:pPr>
      <w:r>
        <w:t>Tier 2 Spells</w:t>
      </w:r>
    </w:p>
    <w:p>
      <w:pPr>
        <w:pStyle w:val="SpellName"/>
      </w:pPr>
      <w:r>
        <w:t>Augury</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if action will lead to good/bad results (yes/no/unclear).</w:t>
      </w:r>
    </w:p>
    <w:p>
      <w:pPr>
        <w:pStyle w:val="Compact"/>
      </w:pPr>
      <w:r>
        <w:rPr>
          <w:b/>
        </w:rPr>
        <w:t xml:space="preserve">Overcast. </w:t>
      </w:r>
      <w:r>
        <w:t>Use one standard overcast option. Heightened improves effective tier but does not create a new function not stated in the spell.</w:t>
      </w:r>
    </w:p>
    <w:p>
      <w:pPr>
        <w:pStyle w:val="SpellName"/>
      </w:pPr>
      <w:r>
        <w:t>Divine Perception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if target is under divine influence (blessed, cursed, possessed).</w:t>
      </w:r>
    </w:p>
    <w:p>
      <w:pPr>
        <w:pStyle w:val="Compact"/>
      </w:pPr>
      <w:r>
        <w:rPr>
          <w:b/>
        </w:rPr>
        <w:t xml:space="preserve">Overcast. </w:t>
      </w:r>
      <w:r>
        <w:t>Use one standard overcast option. Heightened improves effective tier but does not create a new function not stated in the spell.</w:t>
      </w:r>
    </w:p>
    <w:p>
      <w:pPr>
        <w:pStyle w:val="SpellName"/>
      </w:pPr>
      <w:r>
        <w:t>Clairvoyance</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or hear a location within 1 mile.</w:t>
      </w:r>
    </w:p>
    <w:p>
      <w:pPr>
        <w:pStyle w:val="Compact"/>
      </w:pPr>
      <w:r>
        <w:rPr>
          <w:b/>
        </w:rPr>
        <w:t xml:space="preserve">Overcast. </w:t>
      </w:r>
      <w:r>
        <w:t>Use one standard overcast option. Heightened improves effective tier but does not create a new function not stated in the spell.</w:t>
      </w:r>
    </w:p>
    <w:p>
      <w:pPr>
        <w:pStyle w:val="SpellName"/>
      </w:pPr>
      <w:r>
        <w:t>Vision Trap</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Detection</w:t>
      </w:r>
    </w:p>
    <w:p>
      <w:pPr>
        <w:pStyle w:val="Compact"/>
      </w:pPr>
      <w:r>
        <w:rPr>
          <w:b/>
        </w:rPr>
        <w:t xml:space="preserve">Effect. </w:t>
      </w:r>
      <w:r>
        <w:t>Plant false sight into an enemy's mind; disorients and causes 2d6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Locate Person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specific person within 1 mile.</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Spy</w:t>
      </w:r>
    </w:p>
    <w:p>
      <w:pPr>
        <w:pStyle w:val="SpellMeta"/>
      </w:pPr>
      <w:r>
        <w:t>Tier 2 Divination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Faction</w:t>
      </w:r>
    </w:p>
    <w:p>
      <w:pPr>
        <w:pStyle w:val="Compact"/>
      </w:pPr>
      <w:r>
        <w:rPr>
          <w:b/>
        </w:rPr>
        <w:t xml:space="preserve">Effect. </w:t>
      </w:r>
      <w:r>
        <w:t>Observe activities at a faction headquarters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Prediction</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Foresee how a creature will act based on their alignment.</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Tracking</w:t>
      </w:r>
    </w:p>
    <w:p>
      <w:pPr>
        <w:pStyle w:val="SpellMeta"/>
      </w:pPr>
      <w:r>
        <w:t>Tier 2 Divination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Follow the trail of a spell cast within the last hour.</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Eyes of the Divine</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See through magical and mundane disguises.</w:t>
      </w:r>
    </w:p>
    <w:p>
      <w:pPr>
        <w:pStyle w:val="Compact"/>
      </w:pPr>
      <w:r>
        <w:rPr>
          <w:b/>
        </w:rPr>
        <w:t xml:space="preserve">Overcast. </w:t>
      </w:r>
      <w:r>
        <w:t>Use one standard overcast option. Heightened improves effective tier but does not create a new function not stated in the spell.</w:t>
      </w:r>
    </w:p>
    <w:p>
      <w:pPr>
        <w:pStyle w:val="SpellName"/>
      </w:pPr>
      <w:r>
        <w:t>Future Echo</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Next round, choose initiative order for allies.</w:t>
      </w:r>
    </w:p>
    <w:p>
      <w:pPr>
        <w:pStyle w:val="Compact"/>
      </w:pPr>
      <w:r>
        <w:rPr>
          <w:b/>
        </w:rPr>
        <w:t xml:space="preserve">Overcast. </w:t>
      </w:r>
      <w:r>
        <w:t>Use one standard overcast option. Heightened improves effective tier but does not create a new function not stated in the spell.</w:t>
      </w:r>
    </w:p>
    <w:p>
      <w:pPr>
        <w:pStyle w:val="SpellName"/>
      </w:pPr>
      <w:r>
        <w:t>Reveal Weakness</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Target's next saving throw is made with Disadvantage.</w:t>
      </w:r>
    </w:p>
    <w:p>
      <w:pPr>
        <w:pStyle w:val="Compact"/>
      </w:pPr>
      <w:r>
        <w:rPr>
          <w:b/>
        </w:rPr>
        <w:t xml:space="preserve">Overcast. </w:t>
      </w:r>
      <w:r>
        <w:t>Distant doubles range. Heightened improves the distance, precision, or planar resistance of the effect as approved by the Director.</w:t>
      </w:r>
    </w:p>
    <w:p>
      <w:pPr>
        <w:pStyle w:val="SpellName"/>
      </w:pPr>
      <w:r>
        <w:t>Planar Window</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 Detection</w:t>
      </w:r>
    </w:p>
    <w:p>
      <w:pPr>
        <w:pStyle w:val="Compact"/>
      </w:pPr>
      <w:r>
        <w:rPr>
          <w:b/>
        </w:rPr>
        <w:t xml:space="preserve">Effect. </w:t>
      </w:r>
      <w:r>
        <w:t>Open vision into another plane; detect native beings and effects.</w:t>
      </w:r>
    </w:p>
    <w:p>
      <w:pPr>
        <w:pStyle w:val="Compact"/>
      </w:pPr>
      <w:r>
        <w:rPr>
          <w:b/>
        </w:rPr>
        <w:t xml:space="preserve">Overcast. </w:t>
      </w:r>
      <w:r>
        <w:t>Distant doubles range. Heightened improves the distance, precision, or planar resistance of the effect as approved by the Director.</w:t>
      </w:r>
    </w:p>
    <w:p>
      <w:pPr>
        <w:pStyle w:val="SpellName"/>
      </w:pPr>
      <w:r>
        <w:t>Speak with Dead [Divination 3]</w:t>
      </w:r>
    </w:p>
    <w:p>
      <w:pPr>
        <w:pStyle w:val="SpellMeta"/>
      </w:pPr>
      <w:r>
        <w:t>Tier 3 Divination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Ask 5 questions to a corpse.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Divination</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Learn a faction's current major objective.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Revelation</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Charisma save | Tags: Detection, Alignment</w:t>
      </w:r>
    </w:p>
    <w:p>
      <w:pPr>
        <w:pStyle w:val="Compact"/>
      </w:pPr>
      <w:r>
        <w:rPr>
          <w:b/>
        </w:rPr>
        <w:t xml:space="preserve">Effect. </w:t>
      </w:r>
      <w:r>
        <w:t>Force a creature to reveal their true alignment (CHA save negates).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Sight (Greater)</w:t>
      </w:r>
    </w:p>
    <w:p>
      <w:pPr>
        <w:pStyle w:val="SpellMeta"/>
      </w:pPr>
      <w:r>
        <w:t>Tier 3 Divination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 Resonance</w:t>
      </w:r>
    </w:p>
    <w:p>
      <w:pPr>
        <w:pStyle w:val="Compact"/>
      </w:pPr>
      <w:r>
        <w:rPr>
          <w:b/>
        </w:rPr>
        <w:t xml:space="preserve">Effect. </w:t>
      </w:r>
      <w:r>
        <w:t>See all magical effects and their sources within 60 feet.</w:t>
      </w:r>
    </w:p>
    <w:p>
      <w:pPr>
        <w:pStyle w:val="Compact"/>
      </w:pPr>
      <w:r>
        <w:rPr>
          <w:b/>
        </w:rPr>
        <w:t xml:space="preserve">Overcast. </w:t>
      </w:r>
      <w:r>
        <w:t>Distant doubles range. Heightened improves the distance, precision, or planar resistance of the effect as approved by the Director.</w:t>
      </w:r>
    </w:p>
    <w:p>
      <w:pPr>
        <w:pStyle w:val="Heading2"/>
      </w:pPr>
      <w:r>
        <w:t>Tier 4 Spells</w:t>
      </w:r>
    </w:p>
    <w:p>
      <w:pPr>
        <w:pStyle w:val="SpellName"/>
      </w:pPr>
      <w:r>
        <w:t>Zone of Truth [Divination 4]</w:t>
      </w:r>
    </w:p>
    <w:p>
      <w:pPr>
        <w:pStyle w:val="SpellMeta"/>
      </w:pPr>
      <w:r>
        <w:t>Tier 4 Divination | Resonance Cost: 7 RP</w:t>
      </w:r>
    </w:p>
    <w:p>
      <w:pPr>
        <w:pStyle w:val="SpellMeta"/>
      </w:pPr>
      <w:r>
        <w:t>Casting Time: 1 action | Range: 15 feet</w:t>
      </w:r>
    </w:p>
    <w:p>
      <w:pPr>
        <w:pStyle w:val="SpellMeta"/>
      </w:pPr>
      <w:r>
        <w:t>Components: V, S, F | Duration: Instantaneous</w:t>
      </w:r>
    </w:p>
    <w:p>
      <w:pPr>
        <w:pStyle w:val="SpellMeta"/>
      </w:pPr>
      <w:r>
        <w:t>Resolution: Appropriate saving throw | Tags: Utility</w:t>
      </w:r>
    </w:p>
    <w:p>
      <w:pPr>
        <w:pStyle w:val="Compact"/>
      </w:pPr>
      <w:r>
        <w:rPr>
          <w:b/>
        </w:rPr>
        <w:t xml:space="preserve">Effect. </w:t>
      </w:r>
      <w:r>
        <w:t>15-ft zone; creatures must save to lie.</w:t>
      </w:r>
    </w:p>
    <w:p>
      <w:pPr>
        <w:pStyle w:val="Compact"/>
      </w:pPr>
      <w:r>
        <w:rPr>
          <w:b/>
        </w:rPr>
        <w:t xml:space="preserve">Overcast. </w:t>
      </w:r>
      <w:r>
        <w:t>Use one standard overcast option. Heightened improves effective tier but does not create a new function not stated in the spell.</w:t>
      </w:r>
    </w:p>
    <w:p>
      <w:pPr>
        <w:pStyle w:val="SpellName"/>
      </w:pPr>
      <w:r>
        <w:t>Fate Reversal</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a reroll of one attack, save, or check anywhere on battlefield.</w:t>
      </w:r>
    </w:p>
    <w:p>
      <w:pPr>
        <w:pStyle w:val="Compact"/>
      </w:pPr>
      <w:r>
        <w:rPr>
          <w:b/>
        </w:rPr>
        <w:t xml:space="preserve">Overcast. </w:t>
      </w:r>
      <w:r>
        <w:t>Use one standard overcast option. Heightened improves effective tier but does not create a new function not stated in the spell.</w:t>
      </w:r>
    </w:p>
    <w:p>
      <w:pPr>
        <w:pStyle w:val="SpellName"/>
      </w:pPr>
      <w:r>
        <w:t>Seal Vision</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Block divination spells from affecting an area or creature.</w:t>
      </w:r>
    </w:p>
    <w:p>
      <w:pPr>
        <w:pStyle w:val="Compact"/>
      </w:pPr>
      <w:r>
        <w:rPr>
          <w:b/>
        </w:rPr>
        <w:t xml:space="preserve">Overcast. </w:t>
      </w:r>
      <w:r>
        <w:t>Distant doubles range. Heightened improves the distance, precision, or planar resistance of the effect as approved by the Director.</w:t>
      </w:r>
    </w:p>
    <w:p>
      <w:pPr>
        <w:pStyle w:val="SpellName"/>
      </w:pPr>
      <w:r>
        <w:t>Aspect of Insight</w:t>
      </w:r>
    </w:p>
    <w:p>
      <w:pPr>
        <w:pStyle w:val="SpellMeta"/>
      </w:pPr>
      <w:r>
        <w:t>Tier 4 Divination | Resonance Cost: 7 RP</w:t>
      </w:r>
    </w:p>
    <w:p>
      <w:pPr>
        <w:pStyle w:val="SpellMeta"/>
      </w:pPr>
      <w:r>
        <w:t>Casting Time: 1 action | Range: 60 feet</w:t>
      </w:r>
    </w:p>
    <w:p>
      <w:pPr>
        <w:pStyle w:val="SpellMeta"/>
      </w:pPr>
      <w:r>
        <w:t>Components: V, S, F | Duration: 1 minute</w:t>
      </w:r>
    </w:p>
    <w:p>
      <w:pPr>
        <w:pStyle w:val="SpellMeta"/>
      </w:pPr>
      <w:r>
        <w:t>Resolution: Automatic or opposed as described | Tags: Detection</w:t>
      </w:r>
    </w:p>
    <w:p>
      <w:pPr>
        <w:pStyle w:val="Compact"/>
      </w:pPr>
      <w:r>
        <w:rPr>
          <w:b/>
        </w:rPr>
        <w:t xml:space="preserve">Effect. </w:t>
      </w:r>
      <w:r>
        <w:t>Gain advantage on all mental saves and +2 INT/WIS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Locate Creature</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specific creature within 5 miles.</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Secrets</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Learn one secret about a faction.</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Forecast</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Predict consequences of an action based on alignment influences.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Divination</w:t>
      </w:r>
    </w:p>
    <w:p>
      <w:pPr>
        <w:pStyle w:val="SpellMeta"/>
      </w:pPr>
      <w:r>
        <w:t>Tier 4 Divination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Determine exactly how many Resonance Points a creature has.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Planar Summons (Lesser)</w:t>
      </w:r>
    </w:p>
    <w:p>
      <w:pPr>
        <w:pStyle w:val="SpellMeta"/>
      </w:pPr>
      <w:r>
        <w:t>Tier 5 Divination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a celestial, elemental, or outsider (CR 5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Prophetic Frenzy</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3 premonitions: spend to negate hits, auto succeed saves, etc.</w:t>
      </w:r>
    </w:p>
    <w:p>
      <w:pPr>
        <w:pStyle w:val="Compact"/>
      </w:pPr>
      <w:r>
        <w:rPr>
          <w:b/>
        </w:rPr>
        <w:t xml:space="preserve">Overcast. </w:t>
      </w:r>
      <w:r>
        <w:t>Use one standard overcast option. Heightened improves effective tier but does not create a new function not stated in the spell.</w:t>
      </w:r>
    </w:p>
    <w:p>
      <w:pPr>
        <w:pStyle w:val="SpellName"/>
      </w:pPr>
      <w:r>
        <w:t>Vision of Ruin</w:t>
      </w:r>
    </w:p>
    <w:p>
      <w:pPr>
        <w:pStyle w:val="SpellMeta"/>
      </w:pPr>
      <w:r>
        <w:t>Tier 5 Divination | Resonance Cost: 10 RP</w:t>
      </w:r>
    </w:p>
    <w:p>
      <w:pPr>
        <w:pStyle w:val="SpellMeta"/>
      </w:pPr>
      <w:r>
        <w:t>Casting Time: 1 action | Range: Self</w:t>
      </w:r>
    </w:p>
    <w:p>
      <w:pPr>
        <w:pStyle w:val="SpellMeta"/>
      </w:pPr>
      <w:r>
        <w:t>Components: V, S, F | Duration: Instantaneous</w:t>
      </w:r>
    </w:p>
    <w:p>
      <w:pPr>
        <w:pStyle w:val="SpellMeta"/>
      </w:pPr>
      <w:r>
        <w:t>Resolution: Wisdom save | Tags: Damage, Detection</w:t>
      </w:r>
    </w:p>
    <w:p>
      <w:pPr>
        <w:pStyle w:val="Compact"/>
      </w:pPr>
      <w:r>
        <w:rPr>
          <w:b/>
        </w:rPr>
        <w:t xml:space="preserve">Effect. </w:t>
      </w:r>
      <w:r>
        <w:t>Target sees future self's demise: WIS save or stunned 1 round + 5d6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Woven Threads</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Alter a creature's recent memory (last 1 minute,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Commune</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3 questions to a deity or powerful entity.</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Prophecy</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Predict a faction's future (next 7 days).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Scrying</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Alignment</w:t>
      </w:r>
    </w:p>
    <w:p>
      <w:pPr>
        <w:pStyle w:val="Compact"/>
      </w:pPr>
      <w:r>
        <w:rPr>
          <w:b/>
        </w:rPr>
        <w:t xml:space="preserve">Effect. </w:t>
      </w:r>
      <w:r>
        <w:t>Spy on a location where strong alignment energy exists.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Communion</w:t>
      </w:r>
    </w:p>
    <w:p>
      <w:pPr>
        <w:pStyle w:val="SpellMeta"/>
      </w:pPr>
      <w:r>
        <w:t>Tier 5 Divination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Connect to the Weave directly; learn 3 spells temporarily.</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True Seeing [Divination 6]</w:t>
      </w:r>
    </w:p>
    <w:p>
      <w:pPr>
        <w:pStyle w:val="SpellMeta"/>
      </w:pPr>
      <w:r>
        <w:t>Tier 6 Divination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See through all illusions, invisibility, and shapechanges.</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Binding (Minor)</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Compel an extraplanar creature to serve you (up to CR 8).</w:t>
      </w:r>
    </w:p>
    <w:p>
      <w:pPr>
        <w:pStyle w:val="Compact"/>
      </w:pPr>
      <w:r>
        <w:rPr>
          <w:b/>
        </w:rPr>
        <w:t xml:space="preserve">Overcast. </w:t>
      </w:r>
      <w:r>
        <w:t>Distant doubles range. Heightened improves the distance, precision, or planar resistance of the effect as approved by the Director.</w:t>
      </w:r>
    </w:p>
    <w:p>
      <w:pPr>
        <w:pStyle w:val="SpellName"/>
      </w:pPr>
      <w:r>
        <w:t>Chrono Lock [Divination 6]</w:t>
      </w:r>
    </w:p>
    <w:p>
      <w:pPr>
        <w:pStyle w:val="SpellMeta"/>
      </w:pPr>
      <w:r>
        <w:t>Tier 6 Divination | Resonance Cost: 13 RP</w:t>
      </w:r>
    </w:p>
    <w:p>
      <w:pPr>
        <w:pStyle w:val="SpellMeta"/>
      </w:pPr>
      <w:r>
        <w:t>Casting Time: 1 action | Range: 60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Creature becomes frozen in time for 1 round (no save, 1 target only).</w:t>
      </w:r>
    </w:p>
    <w:p>
      <w:pPr>
        <w:pStyle w:val="Compact"/>
      </w:pPr>
      <w:r>
        <w:rPr>
          <w:b/>
        </w:rPr>
        <w:t xml:space="preserve">Overcast. </w:t>
      </w:r>
      <w:r>
        <w:t>Use one standard overcast option. Heightened improves effective tier but does not create a new function not stated in the spell.</w:t>
      </w:r>
    </w:p>
    <w:p>
      <w:pPr>
        <w:pStyle w:val="SpellName"/>
      </w:pPr>
      <w:r>
        <w:t>Eye of Judgement</w:t>
      </w:r>
    </w:p>
    <w:p>
      <w:pPr>
        <w:pStyle w:val="SpellMeta"/>
      </w:pPr>
      <w:r>
        <w:t>Tier 6 Divination | Resonance Cost: 13 RP</w:t>
      </w:r>
    </w:p>
    <w:p>
      <w:pPr>
        <w:pStyle w:val="SpellMeta"/>
      </w:pPr>
      <w:r>
        <w:t>Casting Time: 1 action | Range: 60 feet</w:t>
      </w:r>
    </w:p>
    <w:p>
      <w:pPr>
        <w:pStyle w:val="SpellMeta"/>
      </w:pPr>
      <w:r>
        <w:t>Components: V, S, M/F | Duration: 1 round</w:t>
      </w:r>
    </w:p>
    <w:p>
      <w:pPr>
        <w:pStyle w:val="SpellMeta"/>
      </w:pPr>
      <w:r>
        <w:t>Resolution: Wisdom save | Tags: Detection</w:t>
      </w:r>
    </w:p>
    <w:p>
      <w:pPr>
        <w:pStyle w:val="Compact"/>
      </w:pPr>
      <w:r>
        <w:rPr>
          <w:b/>
        </w:rPr>
        <w:t xml:space="preserve">Effect. </w:t>
      </w:r>
      <w:r>
        <w:t>Reveal and suppress one creature's class features for 1 round (WIS save resists).</w:t>
      </w:r>
    </w:p>
    <w:p>
      <w:pPr>
        <w:pStyle w:val="Compact"/>
      </w:pPr>
      <w:r>
        <w:rPr>
          <w:b/>
        </w:rPr>
        <w:t xml:space="preserve">Overcast. </w:t>
      </w:r>
      <w:r>
        <w:t>Distant doubles range. Heightened improves the distance, precision, or planar resistance of the effect as approved by the Director.</w:t>
      </w:r>
    </w:p>
    <w:p>
      <w:pPr>
        <w:pStyle w:val="SpellName"/>
      </w:pPr>
      <w:r>
        <w:t>Find the Path</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Know the shortest route to a specific location.</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Destiny</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See possible futures for a faction based on current actions.</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Nexus [Divination 6]</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Create a zone where creatures of your alignment gain insight bonuses.</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Prophecy</w:t>
      </w:r>
    </w:p>
    <w:p>
      <w:pPr>
        <w:pStyle w:val="SpellMeta"/>
      </w:pPr>
      <w:r>
        <w:t>Tier 6 Divination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Predict all spell effects in an area for the next minute.</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Mass Revelation</w:t>
      </w:r>
    </w:p>
    <w:p>
      <w:pPr>
        <w:pStyle w:val="SpellMeta"/>
      </w:pPr>
      <w:r>
        <w:t>Tier 7 Divination | Resonance Cost: 17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Reveal hidden traps, enemies, magic, and lies in 60-ft cone.</w:t>
      </w:r>
    </w:p>
    <w:p>
      <w:pPr>
        <w:pStyle w:val="Compact"/>
      </w:pPr>
      <w:r>
        <w:rPr>
          <w:b/>
        </w:rPr>
        <w:t xml:space="preserve">Overcast. </w:t>
      </w:r>
      <w:r>
        <w:t>Distant doubles range. Heightened improves the distance, precision, or planar resistance of the effect as approved by the Director.</w:t>
      </w:r>
    </w:p>
    <w:p>
      <w:pPr>
        <w:pStyle w:val="SpellName"/>
      </w:pPr>
      <w:r>
        <w:t>Planar Summons (Greater)</w:t>
      </w:r>
    </w:p>
    <w:p>
      <w:pPr>
        <w:pStyle w:val="SpellMeta"/>
      </w:pPr>
      <w:r>
        <w:t>Tier 7 Divination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two extraplanar allies (up to CR 8 each).</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Premonition Shield</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You or an ally takes no damage from next 2 attacks or spells.</w:t>
      </w:r>
    </w:p>
    <w:p>
      <w:pPr>
        <w:pStyle w:val="Compact"/>
      </w:pPr>
      <w:r>
        <w:rPr>
          <w:b/>
        </w:rPr>
        <w:t xml:space="preserve">Overcast. </w:t>
      </w:r>
      <w:r>
        <w:t>Empowered adds 50% to rolled damage or healing. Heightened treats the effect as one tier higher for resistance, dispelling, and scaling.</w:t>
      </w:r>
    </w:p>
    <w:p>
      <w:pPr>
        <w:pStyle w:val="SpellName"/>
      </w:pPr>
      <w:r>
        <w:t>Fate Echo</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Copy one non-damaging spell cast in last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Vision Quest</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Enter a trance to receive guidance about a specific question.</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Omniscience</w:t>
      </w:r>
    </w:p>
    <w:p>
      <w:pPr>
        <w:pStyle w:val="SpellMeta"/>
      </w:pPr>
      <w:r>
        <w:t>Tier 7 Divination | Resonance Cost: 17 RP</w:t>
      </w:r>
    </w:p>
    <w:p>
      <w:pPr>
        <w:pStyle w:val="SpellMeta"/>
      </w:pPr>
      <w:r>
        <w:t>Casting Time: 1 action | Range: 120 feet</w:t>
      </w:r>
    </w:p>
    <w:p>
      <w:pPr>
        <w:pStyle w:val="SpellMeta"/>
      </w:pPr>
      <w:r>
        <w:t>Components: V, S, F | Duration: 1 minute</w:t>
      </w:r>
    </w:p>
    <w:p>
      <w:pPr>
        <w:pStyle w:val="SpellMeta"/>
      </w:pPr>
      <w:r>
        <w:t>Resolution: Automatic or opposed as described | Tags: Faction</w:t>
      </w:r>
    </w:p>
    <w:p>
      <w:pPr>
        <w:pStyle w:val="Compact"/>
      </w:pPr>
      <w:r>
        <w:rPr>
          <w:b/>
        </w:rPr>
        <w:t xml:space="preserve">Effect. </w:t>
      </w:r>
      <w:r>
        <w:t>Know all current activities of a faction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Purge</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Wisdom save | Tags: Alignment</w:t>
      </w:r>
    </w:p>
    <w:p>
      <w:pPr>
        <w:pStyle w:val="Compact"/>
      </w:pPr>
      <w:r>
        <w:rPr>
          <w:b/>
        </w:rPr>
        <w:t xml:space="preserve">Effect. </w:t>
      </w:r>
      <w:r>
        <w:t>Temporarily neutralize a creature's alignment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Resonance Sight (Supreme)</w:t>
      </w:r>
    </w:p>
    <w:p>
      <w:pPr>
        <w:pStyle w:val="SpellMeta"/>
      </w:pPr>
      <w:r>
        <w:t>Tier 7 Divination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 Resonance</w:t>
      </w:r>
    </w:p>
    <w:p>
      <w:pPr>
        <w:pStyle w:val="Compact"/>
      </w:pPr>
      <w:r>
        <w:rPr>
          <w:b/>
        </w:rPr>
        <w:t xml:space="preserve">Effect. </w:t>
      </w:r>
      <w:r>
        <w:t>See all past and present magical effects in an area.</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Divine Intervention (Lesser)</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Call on deity to cast a spell of Tier 6 or lower as free action.</w:t>
      </w:r>
    </w:p>
    <w:p>
      <w:pPr>
        <w:pStyle w:val="Compact"/>
      </w:pPr>
      <w:r>
        <w:rPr>
          <w:b/>
        </w:rPr>
        <w:t xml:space="preserve">Overcast. </w:t>
      </w:r>
      <w:r>
        <w:t>Use one standard overcast option. Heightened improves effective tier but does not create a new function not stated in the spell.</w:t>
      </w:r>
    </w:p>
    <w:p>
      <w:pPr>
        <w:pStyle w:val="SpellName"/>
      </w:pPr>
      <w:r>
        <w:t>Mind Ravel</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suffers confusion and forgets last 5 minutes;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Stitch Fate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failed death save or auto-revive a dying target.</w:t>
      </w:r>
    </w:p>
    <w:p>
      <w:pPr>
        <w:pStyle w:val="Compact"/>
      </w:pPr>
      <w:r>
        <w:rPr>
          <w:b/>
        </w:rPr>
        <w:t xml:space="preserve">Overcast. </w:t>
      </w:r>
      <w:r>
        <w:t>Use one standard overcast option. Heightened improves effective tier but does not create a new function not stated in the spell.</w:t>
      </w:r>
    </w:p>
    <w:p>
      <w:pPr>
        <w:pStyle w:val="SpellName"/>
      </w:pPr>
      <w:r>
        <w:t>Seal of Banishment</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Charisma save | Tags: Planar</w:t>
      </w:r>
    </w:p>
    <w:p>
      <w:pPr>
        <w:pStyle w:val="Compact"/>
      </w:pPr>
      <w:r>
        <w:rPr>
          <w:b/>
        </w:rPr>
        <w:t xml:space="preserve">Effect. </w:t>
      </w:r>
      <w:r>
        <w:t>Banish up to 3 extraplanar creatures (CHA save resists).</w:t>
      </w:r>
    </w:p>
    <w:p>
      <w:pPr>
        <w:pStyle w:val="Compact"/>
      </w:pPr>
      <w:r>
        <w:rPr>
          <w:b/>
        </w:rPr>
        <w:t xml:space="preserve">Overcast. </w:t>
      </w:r>
      <w:r>
        <w:t>Distant doubles range. Heightened improves the distance, precision, or planar resistance of the effect as approved by the Director.</w:t>
      </w:r>
    </w:p>
    <w:p>
      <w:pPr>
        <w:pStyle w:val="SpellName"/>
      </w:pPr>
      <w:r>
        <w:t>Moment of Prescience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Gain tremendous insight bonus (+10) to one roll.</w:t>
      </w:r>
    </w:p>
    <w:p>
      <w:pPr>
        <w:pStyle w:val="Compact"/>
      </w:pPr>
      <w:r>
        <w:rPr>
          <w:b/>
        </w:rPr>
        <w:t xml:space="preserve">Overcast. </w:t>
      </w:r>
      <w:r>
        <w:t>Distant doubles range. Heightened improves the distance, precision, or planar resistance of the effect as approved by the Director.</w:t>
      </w:r>
    </w:p>
    <w:p>
      <w:pPr>
        <w:pStyle w:val="SpellName"/>
      </w:pPr>
      <w:r>
        <w:t>Faction Convergence</w:t>
      </w:r>
    </w:p>
    <w:p>
      <w:pPr>
        <w:pStyle w:val="SpellMeta"/>
      </w:pPr>
      <w:r>
        <w:t>Tier 8 Divination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See how actions of multiple factions will interact.</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Revelation (Mass)</w:t>
      </w:r>
    </w:p>
    <w:p>
      <w:pPr>
        <w:pStyle w:val="SpellMeta"/>
      </w:pPr>
      <w:r>
        <w:t>Tier 8 Divination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Force all creatures in 30-ft radius to reveal true alignment.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Mastery</w:t>
      </w:r>
    </w:p>
    <w:p>
      <w:pPr>
        <w:pStyle w:val="SpellMeta"/>
      </w:pPr>
      <w:r>
        <w:t>Tier 8 Divination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For 1 minute, know exactly how many Resonance Points needed for any spell.</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Divine Intervention (Greater)</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your god a single question or task; result is GM-determined miracle.</w:t>
      </w:r>
    </w:p>
    <w:p>
      <w:pPr>
        <w:pStyle w:val="Compact"/>
      </w:pPr>
      <w:r>
        <w:rPr>
          <w:b/>
        </w:rPr>
        <w:t xml:space="preserve">Overcast. </w:t>
      </w:r>
      <w:r>
        <w:t>Use one standard overcast option. Heightened improves effective tier but does not create a new function not stated in the spell.</w:t>
      </w:r>
    </w:p>
    <w:p>
      <w:pPr>
        <w:pStyle w:val="SpellName"/>
      </w:pPr>
      <w:r>
        <w:t>Summon Herald of the Planes</w:t>
      </w:r>
    </w:p>
    <w:p>
      <w:pPr>
        <w:pStyle w:val="SpellMeta"/>
      </w:pPr>
      <w:r>
        <w:t>Tier 9 Divination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Call a unique CR 15+ celestial, elemental, or outsider to aid you.</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Prophecy Fulfilled</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Intelligence save | Tags: Utility</w:t>
      </w:r>
    </w:p>
    <w:p>
      <w:pPr>
        <w:pStyle w:val="Compact"/>
      </w:pPr>
      <w:r>
        <w:rPr>
          <w:b/>
        </w:rPr>
        <w:t xml:space="preserve">Effect. </w:t>
      </w:r>
      <w:r>
        <w:t>Declare one creature's next action: they must succeed INT save or do it.</w:t>
      </w:r>
    </w:p>
    <w:p>
      <w:pPr>
        <w:pStyle w:val="Compact"/>
      </w:pPr>
      <w:r>
        <w:rPr>
          <w:b/>
        </w:rPr>
        <w:t xml:space="preserve">Overcast. </w:t>
      </w:r>
      <w:r>
        <w:t>Use one standard overcast option. Heightened improves effective tier but does not create a new function not stated in the spell.</w:t>
      </w:r>
    </w:p>
    <w:p>
      <w:pPr>
        <w:pStyle w:val="SpellName"/>
      </w:pPr>
      <w:r>
        <w:t>Time Fracture</w:t>
      </w:r>
    </w:p>
    <w:p>
      <w:pPr>
        <w:pStyle w:val="SpellMeta"/>
      </w:pPr>
      <w:r>
        <w:t>Tier 9 Divination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Enemies reroll all d20s at disadvantage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Foresight (Perfect)</w:t>
      </w:r>
    </w:p>
    <w:p>
      <w:pPr>
        <w:pStyle w:val="SpellMeta"/>
      </w:pPr>
      <w:r>
        <w:t>Tier 9 Divination | Resonance Cost: 26 RP</w:t>
      </w:r>
    </w:p>
    <w:p>
      <w:pPr>
        <w:pStyle w:val="SpellMeta"/>
      </w:pPr>
      <w:r>
        <w:t>Casting Time: 1 action | Range: 120 feet</w:t>
      </w:r>
    </w:p>
    <w:p>
      <w:pPr>
        <w:pStyle w:val="SpellMeta"/>
      </w:pPr>
      <w:r>
        <w:t>Components: V, S, F | Duration: 1 hour</w:t>
      </w:r>
    </w:p>
    <w:p>
      <w:pPr>
        <w:pStyle w:val="SpellMeta"/>
      </w:pPr>
      <w:r>
        <w:t>Resolution: Automatic or opposed as described | Tags: Detection</w:t>
      </w:r>
    </w:p>
    <w:p>
      <w:pPr>
        <w:pStyle w:val="Compact"/>
      </w:pPr>
      <w:r>
        <w:rPr>
          <w:b/>
        </w:rPr>
        <w:t xml:space="preserve">Effect. </w:t>
      </w:r>
      <w:r>
        <w:t>You cannot be surprised or critically hit for 1 hour; advantage on all saves.</w:t>
      </w:r>
    </w:p>
    <w:p>
      <w:pPr>
        <w:pStyle w:val="Compact"/>
      </w:pPr>
      <w:r>
        <w:rPr>
          <w:b/>
        </w:rPr>
        <w:t xml:space="preserve">Overcast. </w:t>
      </w:r>
      <w:r>
        <w:t>Distant doubles range. Heightened improves the distance, precision, or planar resistance of the effect as approved by the Director.</w:t>
      </w:r>
    </w:p>
    <w:p>
      <w:pPr>
        <w:pStyle w:val="SpellName"/>
      </w:pPr>
      <w:r>
        <w:t>Oracle of Eternity</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Ask 3 yes/no questions and receive divine truth.</w:t>
      </w:r>
    </w:p>
    <w:p>
      <w:pPr>
        <w:pStyle w:val="Compact"/>
      </w:pPr>
      <w:r>
        <w:rPr>
          <w:b/>
        </w:rPr>
        <w:t xml:space="preserve">Overcast. </w:t>
      </w:r>
      <w:r>
        <w:t>Use one standard overcast option. Heightened improves effective tier but does not create a new function not stated in the spell.</w:t>
      </w:r>
    </w:p>
    <w:p>
      <w:pPr>
        <w:pStyle w:val="SpellName"/>
      </w:pPr>
      <w:r>
        <w:t>Soul Reflection</w:t>
      </w:r>
    </w:p>
    <w:p>
      <w:pPr>
        <w:pStyle w:val="SpellMeta"/>
      </w:pPr>
      <w:r>
        <w:t>Tier 9 Divination | Resonance Cost: 26 RP</w:t>
      </w:r>
    </w:p>
    <w:p>
      <w:pPr>
        <w:pStyle w:val="SpellMeta"/>
      </w:pPr>
      <w:r>
        <w:t>Casting Time: 1 action | Range: 120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Target is forced to fight a version of themselves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Thread Severance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Charisma save | Tags: Utility</w:t>
      </w:r>
    </w:p>
    <w:p>
      <w:pPr>
        <w:pStyle w:val="Compact"/>
      </w:pPr>
      <w:r>
        <w:rPr>
          <w:b/>
        </w:rPr>
        <w:t xml:space="preserve">Effect. </w:t>
      </w:r>
      <w:r>
        <w:t>Instantly end 1 effect or condition, or cause death if creature fails CHA save and is under 25 HP.</w:t>
      </w:r>
    </w:p>
    <w:p>
      <w:pPr>
        <w:pStyle w:val="Compact"/>
      </w:pPr>
      <w:r>
        <w:rPr>
          <w:b/>
        </w:rPr>
        <w:t xml:space="preserve">Overcast. </w:t>
      </w:r>
      <w:r>
        <w:t>Use one standard overcast option. Heightened improves effective tier but does not create a new function not stated in the spell.</w:t>
      </w:r>
    </w:p>
    <w:p>
      <w:pPr>
        <w:pStyle w:val="SpellName"/>
      </w:pPr>
      <w:r>
        <w:t>Cosmic Awareness</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knowledge of all events occurring within 10 miles.</w:t>
      </w:r>
    </w:p>
    <w:p>
      <w:pPr>
        <w:pStyle w:val="Compact"/>
      </w:pPr>
      <w:r>
        <w:rPr>
          <w:b/>
        </w:rPr>
        <w:t xml:space="preserve">Overcast. </w:t>
      </w:r>
      <w:r>
        <w:t>Use one standard overcast option. Heightened improves effective tier but does not create a new function not stated in the spell.</w:t>
      </w:r>
    </w:p>
    <w:p>
      <w:pPr>
        <w:pStyle w:val="SpellName"/>
      </w:pPr>
      <w:r>
        <w:t>Fate Rewrite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past event that occurred within the last 24 hours.</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Omniscience (Supreme)</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Faction</w:t>
      </w:r>
    </w:p>
    <w:p>
      <w:pPr>
        <w:pStyle w:val="Compact"/>
      </w:pPr>
      <w:r>
        <w:rPr>
          <w:b/>
        </w:rPr>
        <w:t xml:space="preserve">Effect. </w:t>
      </w:r>
      <w:r>
        <w:t>Know everything about a faction's past, present, and likely future.</w:t>
      </w:r>
    </w:p>
    <w:p>
      <w:pPr>
        <w:pStyle w:val="Compact"/>
      </w:pPr>
      <w:r>
        <w:rPr>
          <w:b/>
        </w:rPr>
        <w:t xml:space="preserve">Overcast. </w:t>
      </w:r>
      <w:r>
        <w:t>Use one standard overcast option. Heightened improves effective tier but does not create a new function not stated in the spell.</w:t>
      </w:r>
    </w:p>
    <w:p>
      <w:pPr>
        <w:pStyle w:val="SpellName"/>
      </w:pPr>
      <w:r>
        <w:t>Alignment Ascension [Divination 9]</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 Alignment</w:t>
      </w:r>
    </w:p>
    <w:p>
      <w:pPr>
        <w:pStyle w:val="Compact"/>
      </w:pPr>
      <w:r>
        <w:rPr>
          <w:b/>
        </w:rPr>
        <w:t xml:space="preserve">Effect. </w:t>
      </w:r>
      <w:r>
        <w:t>Temporarily become an avatar of your alignment, gaining divine insight.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Perfection</w:t>
      </w:r>
    </w:p>
    <w:p>
      <w:pPr>
        <w:pStyle w:val="SpellMeta"/>
      </w:pPr>
      <w:r>
        <w:t>Tier 9 Divination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Resonance</w:t>
      </w:r>
    </w:p>
    <w:p>
      <w:pPr>
        <w:pStyle w:val="Compact"/>
      </w:pPr>
      <w:r>
        <w:rPr>
          <w:b/>
        </w:rPr>
        <w:t xml:space="preserve">Effect. </w:t>
      </w:r>
      <w:r>
        <w:t>For 1 minute, all spells cost exactly the Resonance Points you have available.</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Prophecy</w:t>
      </w:r>
    </w:p>
    <w:p>
      <w:pPr>
        <w:pStyle w:val="SpellMeta"/>
      </w:pPr>
      <w:r>
        <w:t>Tier 9 Divination | Resonance Cost: 26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self-fulfilling prophecy that must come true within 1 year.</w:t>
      </w:r>
    </w:p>
    <w:p>
      <w:pPr>
        <w:pStyle w:val="Compact"/>
      </w:pPr>
      <w:r>
        <w:rPr>
          <w:b/>
        </w:rPr>
        <w:t xml:space="preserve">Overcast. </w:t>
      </w:r>
      <w:r>
        <w:t>Use one standard overcast option. Heightened improves effective tier but does not create a new function not stated in the spell.</w:t>
      </w:r>
    </w:p>
    <w:p>
      <w:pPr>
        <w:pStyle w:val="SpellName"/>
      </w:pPr>
      <w:r>
        <w:t>Divine Truth</w:t>
      </w:r>
    </w:p>
    <w:p>
      <w:pPr>
        <w:pStyle w:val="SpellMeta"/>
      </w:pPr>
      <w:r>
        <w:t>Tier 9 Divination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Force a creature to answer 3 questions truthfully, regardless of resistances.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Cosmic Revelation</w:t>
      </w:r>
    </w:p>
    <w:p>
      <w:pPr>
        <w:pStyle w:val="SpellMeta"/>
      </w:pPr>
      <w:r>
        <w:t>Tier 9 Divination | Resonance Cost: 26 RP</w:t>
      </w:r>
    </w:p>
    <w:p>
      <w:pPr>
        <w:pStyle w:val="SpellMeta"/>
      </w:pPr>
      <w:r>
        <w:t>Casting Time: 1 action | Range: 100 feet</w:t>
      </w:r>
    </w:p>
    <w:p>
      <w:pPr>
        <w:pStyle w:val="SpellMeta"/>
      </w:pPr>
      <w:r>
        <w:t>Components: V, S, F | Duration: Instantaneous</w:t>
      </w:r>
    </w:p>
    <w:p>
      <w:pPr>
        <w:pStyle w:val="SpellMeta"/>
      </w:pPr>
      <w:r>
        <w:t>Resolution: Wisdom save | Tags: Detection</w:t>
      </w:r>
    </w:p>
    <w:p>
      <w:pPr>
        <w:pStyle w:val="Compact"/>
      </w:pPr>
      <w:r>
        <w:rPr>
          <w:b/>
        </w:rPr>
        <w:t xml:space="preserve">Effect. </w:t>
      </w:r>
      <w:r>
        <w:t>Reveal the true nature of reality to all creatures in 100-ft radius; WIS save or be stunned.</w:t>
      </w:r>
    </w:p>
    <w:p>
      <w:pPr>
        <w:pStyle w:val="Compact"/>
      </w:pPr>
      <w:r>
        <w:rPr>
          <w:b/>
        </w:rPr>
        <w:t xml:space="preserve">Overcast. </w:t>
      </w:r>
      <w:r>
        <w:t>Distant doubles range. Heightened improves the distance, precision, or planar resistance of the effect as approved by the Director.</w:t>
      </w:r>
    </w:p>
    <w:p>
      <w:pPr>
        <w:pStyle w:val="Heading1"/>
      </w:pPr>
      <w:r>
        <w:t>Enchantment Spell Ledger</w:t>
      </w:r>
    </w:p>
    <w:p>
      <w:r>
        <w:t>This ledger preserves the existing Enchantment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Daze</w:t>
      </w:r>
    </w:p>
    <w:p>
      <w:pPr>
        <w:pStyle w:val="SpellMeta"/>
      </w:pPr>
      <w:r>
        <w:t>Tier 0 Enchantment | Resonance Cost: 0 RP</w:t>
      </w:r>
    </w:p>
    <w:p>
      <w:pPr>
        <w:pStyle w:val="SpellMeta"/>
      </w:pPr>
      <w:r>
        <w:t>Casting Time: 1 reaction | Range: 30 feet</w:t>
      </w:r>
    </w:p>
    <w:p>
      <w:pPr>
        <w:pStyle w:val="SpellMeta"/>
      </w:pPr>
      <w:r>
        <w:t>Components: V, S | Duration: 1 round</w:t>
      </w:r>
    </w:p>
    <w:p>
      <w:pPr>
        <w:pStyle w:val="SpellMeta"/>
      </w:pPr>
      <w:r>
        <w:t>Resolution: Intelligence save | Tags: Utility</w:t>
      </w:r>
    </w:p>
    <w:p>
      <w:pPr>
        <w:pStyle w:val="Compact"/>
      </w:pPr>
      <w:r>
        <w:rPr>
          <w:b/>
        </w:rPr>
        <w:t xml:space="preserve">Effect. </w:t>
      </w:r>
      <w:r>
        <w:t>Target loses reaction for 1 round (INT save).</w:t>
      </w:r>
    </w:p>
    <w:p>
      <w:pPr>
        <w:pStyle w:val="Compact"/>
      </w:pPr>
      <w:r>
        <w:rPr>
          <w:b/>
        </w:rPr>
        <w:t xml:space="preserve">Overcast. </w:t>
      </w:r>
      <w:r>
        <w:t>Use one standard overcast option. Heightened improves effective tier but does not create a new function not stated in the spell.</w:t>
      </w:r>
    </w:p>
    <w:p>
      <w:pPr>
        <w:pStyle w:val="SpellName"/>
      </w:pPr>
      <w:r>
        <w:t>Calm Whispers</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Target makes WIS save or has disadvantage on next attack.</w:t>
      </w:r>
    </w:p>
    <w:p>
      <w:pPr>
        <w:pStyle w:val="Compact"/>
      </w:pPr>
      <w:r>
        <w:rPr>
          <w:b/>
        </w:rPr>
        <w:t xml:space="preserve">Overcast. </w:t>
      </w:r>
      <w:r>
        <w:t>Use one standard overcast option. Heightened improves effective tier but does not create a new function not stated in the spell.</w:t>
      </w:r>
    </w:p>
    <w:p>
      <w:pPr>
        <w:pStyle w:val="SpellName"/>
      </w:pPr>
      <w:r>
        <w:t>Mental Flicker</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Disorient minor creature; 1d4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False Comfort</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w:t>
      </w:r>
    </w:p>
    <w:p>
      <w:pPr>
        <w:pStyle w:val="Compact"/>
      </w:pPr>
      <w:r>
        <w:rPr>
          <w:b/>
        </w:rPr>
        <w:t xml:space="preserve">Effect. </w:t>
      </w:r>
      <w:r>
        <w:t>Target believes they are healing; no effect, distraction only.</w:t>
      </w:r>
    </w:p>
    <w:p>
      <w:pPr>
        <w:pStyle w:val="Compact"/>
      </w:pPr>
      <w:r>
        <w:rPr>
          <w:b/>
        </w:rPr>
        <w:t xml:space="preserve">Overcast. </w:t>
      </w:r>
      <w:r>
        <w:t>Empowered adds 50% to rolled damage or healing. Heightened treats the effect as one tier higher for resistance, dispelling, and scaling.</w:t>
      </w:r>
    </w:p>
    <w:p>
      <w:pPr>
        <w:pStyle w:val="SpellName"/>
      </w:pPr>
      <w:r>
        <w:t>Glimmering Eyes</w:t>
      </w:r>
    </w:p>
    <w:p>
      <w:pPr>
        <w:pStyle w:val="SpellMeta"/>
      </w:pPr>
      <w:r>
        <w:t>Tier 0 Enchantment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Caster gains +2 to Persuasion or Deception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Disrupt Memory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Target forgets last 6 seconds; ends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Enthralling Tune</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Play a tone that draws attention; 1 target loses focus.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Tap</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psychic; caster gains +1 to next save if damage dealt.</w:t>
      </w:r>
    </w:p>
    <w:p>
      <w:pPr>
        <w:pStyle w:val="Compact"/>
      </w:pPr>
      <w:r>
        <w:rPr>
          <w:b/>
        </w:rPr>
        <w:t xml:space="preserve">Overcast. </w:t>
      </w:r>
      <w:r>
        <w:t>Empowered adds 50% to rolled damage or healing. Heightened treats the effect as one tier higher for resistance, dispelling, and scaling.</w:t>
      </w:r>
    </w:p>
    <w:p>
      <w:pPr>
        <w:pStyle w:val="SpellName"/>
      </w:pPr>
      <w:r>
        <w:t>Friends</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Gain advantage on Charisma checks against one non-hostile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Lullaby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Target becomes drowsy; disadvantage on Perception checks.</w:t>
      </w:r>
    </w:p>
    <w:p>
      <w:pPr>
        <w:pStyle w:val="Compact"/>
      </w:pPr>
      <w:r>
        <w:rPr>
          <w:b/>
        </w:rPr>
        <w:t xml:space="preserve">Overcast. </w:t>
      </w:r>
      <w:r>
        <w:t>Use one standard overcast option. Heightened improves effective tier but does not create a new function not stated in the spell.</w:t>
      </w:r>
    </w:p>
    <w:p>
      <w:pPr>
        <w:pStyle w:val="SpellName"/>
      </w:pPr>
      <w:r>
        <w:t>Soothe Animal</w:t>
      </w:r>
    </w:p>
    <w:p>
      <w:pPr>
        <w:pStyle w:val="SpellMeta"/>
      </w:pPr>
      <w:r>
        <w:t>Tier 0 Enchantment | Resonance Cost: 0 RP</w:t>
      </w:r>
    </w:p>
    <w:p>
      <w:pPr>
        <w:pStyle w:val="SpellMeta"/>
      </w:pPr>
      <w:r>
        <w:t>Casting Time: 1 action | Range: 30 feet</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Calm one beast or animal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Faction Sympathy</w:t>
      </w:r>
    </w:p>
    <w:p>
      <w:pPr>
        <w:pStyle w:val="SpellMeta"/>
      </w:pPr>
      <w:r>
        <w:t>Tier 0 Enchantment | Resonance Cost: 0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Movement, Ward, Faction</w:t>
      </w:r>
    </w:p>
    <w:p>
      <w:pPr>
        <w:pStyle w:val="Compact"/>
      </w:pPr>
      <w:r>
        <w:rPr>
          <w:b/>
        </w:rPr>
        <w:t xml:space="preserve">Effect. </w:t>
      </w:r>
      <w:r>
        <w:t>Target briefly feels positive toward your faction.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Empathy</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Movement, Alignment</w:t>
      </w:r>
    </w:p>
    <w:p>
      <w:pPr>
        <w:pStyle w:val="Compact"/>
      </w:pPr>
      <w:r>
        <w:rPr>
          <w:b/>
        </w:rPr>
        <w:t xml:space="preserve">Effect. </w:t>
      </w:r>
      <w:r>
        <w:t>Target briefly feels connection to your alignment.</w:t>
      </w:r>
    </w:p>
    <w:p>
      <w:pPr>
        <w:pStyle w:val="Compact"/>
      </w:pPr>
      <w:r>
        <w:rPr>
          <w:b/>
        </w:rPr>
        <w:t xml:space="preserve">Overcast. </w:t>
      </w:r>
      <w:r>
        <w:t>Distant doubles range. Heightened improves the distance, precision, or planar resistance of the effect as approved by the Director.</w:t>
      </w:r>
    </w:p>
    <w:p>
      <w:pPr>
        <w:pStyle w:val="SpellName"/>
      </w:pPr>
      <w:r>
        <w:t>Resonance Whisper</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Resonance</w:t>
      </w:r>
    </w:p>
    <w:p>
      <w:pPr>
        <w:pStyle w:val="Compact"/>
      </w:pPr>
      <w:r>
        <w:rPr>
          <w:b/>
        </w:rPr>
        <w:t xml:space="preserve">Effect. </w:t>
      </w:r>
      <w:r>
        <w:t>Subtly influence target's next Resonance check.</w:t>
      </w:r>
    </w:p>
    <w:p>
      <w:pPr>
        <w:pStyle w:val="Compact"/>
      </w:pPr>
      <w:r>
        <w:rPr>
          <w:b/>
        </w:rPr>
        <w:t xml:space="preserve">Overcast. </w:t>
      </w:r>
      <w:r>
        <w:t>Use one standard overcast option. Heightened improves effective tier but does not create a new function not stated in the spell.</w:t>
      </w:r>
    </w:p>
    <w:p>
      <w:pPr>
        <w:pStyle w:val="SpellName"/>
      </w:pPr>
      <w:r>
        <w:t>Minor Suggestion</w:t>
      </w:r>
    </w:p>
    <w:p>
      <w:pPr>
        <w:pStyle w:val="SpellMeta"/>
      </w:pPr>
      <w:r>
        <w:t>Tier 0 Enchantment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Plant a simple, harmless idea in target's mind.</w:t>
      </w:r>
    </w:p>
    <w:p>
      <w:pPr>
        <w:pStyle w:val="Compact"/>
      </w:pPr>
      <w:r>
        <w:rPr>
          <w:b/>
        </w:rPr>
        <w:t xml:space="preserve">Overcast. </w:t>
      </w:r>
      <w:r>
        <w:t>Use one standard overcast option. Heightened improves effective tier but does not create a new function not stated in the spell.</w:t>
      </w:r>
    </w:p>
    <w:p>
      <w:pPr>
        <w:pStyle w:val="SpellName"/>
      </w:pPr>
      <w:r>
        <w:t>Beguiling Gaze</w:t>
      </w:r>
    </w:p>
    <w:p>
      <w:pPr>
        <w:pStyle w:val="SpellMeta"/>
      </w:pPr>
      <w:r>
        <w:t>Tier 0 Enchantment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Lock eyes with target; they can't look away for 1 round.</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Charm Person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regards caster as friendly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Mesmerize</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Charisma save | Tags: Utility</w:t>
      </w:r>
    </w:p>
    <w:p>
      <w:pPr>
        <w:pStyle w:val="Compact"/>
      </w:pPr>
      <w:r>
        <w:rPr>
          <w:b/>
        </w:rPr>
        <w:t xml:space="preserve">Effect. </w:t>
      </w:r>
      <w:r>
        <w:t>Target creature is stunned and unaware for 1 round (CHA save).</w:t>
      </w:r>
    </w:p>
    <w:p>
      <w:pPr>
        <w:pStyle w:val="Compact"/>
      </w:pPr>
      <w:r>
        <w:rPr>
          <w:b/>
        </w:rPr>
        <w:t xml:space="preserve">Overcast. </w:t>
      </w:r>
      <w:r>
        <w:t>Use one standard overcast option. Heightened improves effective tier but does not create a new function not stated in the spell.</w:t>
      </w:r>
    </w:p>
    <w:p>
      <w:pPr>
        <w:pStyle w:val="SpellName"/>
      </w:pPr>
      <w:r>
        <w:t>Pacify</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Enemy cannot attack or cast damaging spells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Sleep</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Up to 24 HP worth of creatures fall unconscious (no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Confusing Flash</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makes WIS save or randomly attacks or flees.</w:t>
      </w:r>
    </w:p>
    <w:p>
      <w:pPr>
        <w:pStyle w:val="Compact"/>
      </w:pPr>
      <w:r>
        <w:rPr>
          <w:b/>
        </w:rPr>
        <w:t xml:space="preserve">Overcast. </w:t>
      </w:r>
      <w:r>
        <w:t>Use one standard overcast option. Heightened improves effective tier but does not create a new function not stated in the spell.</w:t>
      </w:r>
    </w:p>
    <w:p>
      <w:pPr>
        <w:pStyle w:val="SpellName"/>
      </w:pPr>
      <w:r>
        <w:t>Weaken Will</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-2 to next WIS save; 1 minute duration.</w:t>
      </w:r>
    </w:p>
    <w:p>
      <w:pPr>
        <w:pStyle w:val="Compact"/>
      </w:pPr>
      <w:r>
        <w:rPr>
          <w:b/>
        </w:rPr>
        <w:t xml:space="preserve">Overcast. </w:t>
      </w:r>
      <w:r>
        <w:t>Use one standard overcast option. Heightened improves effective tier but does not create a new function not stated in the spell.</w:t>
      </w:r>
    </w:p>
    <w:p>
      <w:pPr>
        <w:pStyle w:val="SpellName"/>
      </w:pPr>
      <w:r>
        <w:t>Distract</w:t>
      </w:r>
    </w:p>
    <w:p>
      <w:pPr>
        <w:pStyle w:val="SpellMeta"/>
      </w:pPr>
      <w:r>
        <w:t>Tier 1 Enchantment | Resonance Cost: 2 RP</w:t>
      </w:r>
    </w:p>
    <w:p>
      <w:pPr>
        <w:pStyle w:val="SpellMeta"/>
      </w:pPr>
      <w:r>
        <w:t>Casting Time: 1 reaction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enemy action (no opportunity attacks this round).</w:t>
      </w:r>
    </w:p>
    <w:p>
      <w:pPr>
        <w:pStyle w:val="Compact"/>
      </w:pPr>
      <w:r>
        <w:rPr>
          <w:b/>
        </w:rPr>
        <w:t xml:space="preserve">Overcast. </w:t>
      </w:r>
      <w:r>
        <w:t>Use one standard overcast option. Heightened improves effective tier but does not create a new function not stated in the spell.</w:t>
      </w:r>
    </w:p>
    <w:p>
      <w:pPr>
        <w:pStyle w:val="SpellName"/>
      </w:pPr>
      <w:r>
        <w:t>Voice of Peace</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Negotiate ceasefire; 1 enemy will not attack unless provoked.</w:t>
      </w:r>
    </w:p>
    <w:p>
      <w:pPr>
        <w:pStyle w:val="Compact"/>
      </w:pPr>
      <w:r>
        <w:rPr>
          <w:b/>
        </w:rPr>
        <w:t xml:space="preserve">Overcast. </w:t>
      </w:r>
      <w:r>
        <w:t>Use one standard overcast option. Heightened improves effective tier but does not create a new function not stated in the spell.</w:t>
      </w:r>
    </w:p>
    <w:p>
      <w:pPr>
        <w:pStyle w:val="SpellName"/>
      </w:pPr>
      <w:r>
        <w:t>Command</w:t>
      </w:r>
    </w:p>
    <w:p>
      <w:pPr>
        <w:pStyle w:val="SpellMeta"/>
      </w:pPr>
      <w:r>
        <w:t>Tier 1 Enchantment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Force target to follow one-word command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Hideous Laughter</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falls prone, incapacitated by laughter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Heroism</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 Fear</w:t>
      </w:r>
    </w:p>
    <w:p>
      <w:pPr>
        <w:pStyle w:val="Compact"/>
      </w:pPr>
      <w:r>
        <w:rPr>
          <w:b/>
        </w:rPr>
        <w:t xml:space="preserve">Effect. </w:t>
      </w:r>
      <w:r>
        <w:t>Target gains temporary HP and immunity to fear.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Faction Charm</w:t>
      </w:r>
    </w:p>
    <w:p>
      <w:pPr>
        <w:pStyle w:val="SpellMeta"/>
      </w:pPr>
      <w:r>
        <w:t>Tier 1 Enchantment | Resonance Cost: 2 RP</w:t>
      </w:r>
    </w:p>
    <w:p>
      <w:pPr>
        <w:pStyle w:val="SpellMeta"/>
      </w:pPr>
      <w:r>
        <w:t>Casting Time: 1 action | Range: 30 feet</w:t>
      </w:r>
    </w:p>
    <w:p>
      <w:pPr>
        <w:pStyle w:val="SpellMeta"/>
      </w:pPr>
      <w:r>
        <w:t>Components: V, S, M/F | Duration: 1 hour</w:t>
      </w:r>
    </w:p>
    <w:p>
      <w:pPr>
        <w:pStyle w:val="SpellMeta"/>
      </w:pPr>
      <w:r>
        <w:t>Resolution: Automatic or opposed as described | Tags: Ward, Control, Faction</w:t>
      </w:r>
    </w:p>
    <w:p>
      <w:pPr>
        <w:pStyle w:val="Compact"/>
      </w:pPr>
      <w:r>
        <w:rPr>
          <w:b/>
        </w:rPr>
        <w:t xml:space="preserve">Effect. </w:t>
      </w:r>
      <w:r>
        <w:t>Target feels strong affinity toward your faction for 1 hour.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Alignment Suggestion</w:t>
      </w:r>
    </w:p>
    <w:p>
      <w:pPr>
        <w:pStyle w:val="SpellMeta"/>
      </w:pPr>
      <w:r>
        <w:t>Tier 1 Enchantment | Resonance Cost: 2 RP</w:t>
      </w:r>
    </w:p>
    <w:p>
      <w:pPr>
        <w:pStyle w:val="SpellMeta"/>
      </w:pPr>
      <w:r>
        <w:t>Casting Time: 1 action | Range: 30 feet</w:t>
      </w:r>
    </w:p>
    <w:p>
      <w:pPr>
        <w:pStyle w:val="SpellMeta"/>
      </w:pPr>
      <w:r>
        <w:t>Components: V, S, M/F | Duration: Concentration, up to 1 minute</w:t>
      </w:r>
    </w:p>
    <w:p>
      <w:pPr>
        <w:pStyle w:val="SpellMeta"/>
      </w:pPr>
      <w:r>
        <w:t>Resolution: Wisdom save | Tags: Ward, Alignment</w:t>
      </w:r>
    </w:p>
    <w:p>
      <w:pPr>
        <w:pStyle w:val="Compact"/>
      </w:pPr>
      <w:r>
        <w:rPr>
          <w:b/>
        </w:rPr>
        <w:t xml:space="preserve">Effect. </w:t>
      </w:r>
      <w:r>
        <w:t>Subtly push target toward your alignment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Resonance Influence</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Target's next spell costs +1 or -1 Resonance Points.</w:t>
      </w:r>
    </w:p>
    <w:p>
      <w:pPr>
        <w:pStyle w:val="Compact"/>
      </w:pPr>
      <w:r>
        <w:rPr>
          <w:b/>
        </w:rPr>
        <w:t xml:space="preserve">Overcast. </w:t>
      </w:r>
      <w:r>
        <w:t>Use one standard overcast option. Heightened improves effective tier but does not create a new function not stated in the spell.</w:t>
      </w:r>
    </w:p>
    <w:p>
      <w:pPr>
        <w:pStyle w:val="SpellName"/>
      </w:pPr>
      <w:r>
        <w:t>Bane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Up to 3 targets take -1d4 on attack rolls and saving throws.</w:t>
      </w:r>
    </w:p>
    <w:p>
      <w:pPr>
        <w:pStyle w:val="Compact"/>
      </w:pPr>
      <w:r>
        <w:rPr>
          <w:b/>
        </w:rPr>
        <w:t xml:space="preserve">Overcast. </w:t>
      </w:r>
      <w:r>
        <w:t>Empowered adds 50% to rolled damage or healing. Heightened treats the effect as one tier higher for resistance, dispelling, and scaling.</w:t>
      </w:r>
    </w:p>
    <w:p>
      <w:pPr>
        <w:pStyle w:val="SpellName"/>
      </w:pPr>
      <w:r>
        <w:t>Enthrall [Enchantment 1]</w:t>
      </w:r>
    </w:p>
    <w:p>
      <w:pPr>
        <w:pStyle w:val="SpellMeta"/>
      </w:pPr>
      <w:r>
        <w:t>Tier 1 Enchantment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Captivate nearby creatures; they have disadvantage on Perception checks.</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Deep Mesmerize</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stunned 2 rounds or until damaged.</w:t>
      </w:r>
    </w:p>
    <w:p>
      <w:pPr>
        <w:pStyle w:val="Compact"/>
      </w:pPr>
      <w:r>
        <w:rPr>
          <w:b/>
        </w:rPr>
        <w:t xml:space="preserve">Overcast. </w:t>
      </w:r>
      <w:r>
        <w:t>Use one standard overcast option. Heightened improves effective tier but does not create a new function not stated in the spell.</w:t>
      </w:r>
    </w:p>
    <w:p>
      <w:pPr>
        <w:pStyle w:val="SpellName"/>
      </w:pPr>
      <w:r>
        <w:t>Dire Charm</w:t>
      </w:r>
    </w:p>
    <w:p>
      <w:pPr>
        <w:pStyle w:val="SpellMeta"/>
      </w:pPr>
      <w:r>
        <w:t>Tier 2 Enchantment | Resonance Cost: 3 RP</w:t>
      </w:r>
    </w:p>
    <w:p>
      <w:pPr>
        <w:pStyle w:val="SpellMeta"/>
      </w:pPr>
      <w:r>
        <w:t>Casting Time: 1 action | Range: 30 feet</w:t>
      </w:r>
    </w:p>
    <w:p>
      <w:pPr>
        <w:pStyle w:val="SpellMeta"/>
      </w:pPr>
      <w:r>
        <w:t>Components: V, S, F | Duration: 1 minute</w:t>
      </w:r>
    </w:p>
    <w:p>
      <w:pPr>
        <w:pStyle w:val="SpellMeta"/>
      </w:pPr>
      <w:r>
        <w:t>Resolution: Wisdom save | Tags: Control</w:t>
      </w:r>
    </w:p>
    <w:p>
      <w:pPr>
        <w:pStyle w:val="Compact"/>
      </w:pPr>
      <w:r>
        <w:rPr>
          <w:b/>
        </w:rPr>
        <w:t xml:space="preserve">Effect. </w:t>
      </w:r>
      <w:r>
        <w:t>Target becomes loyal servant for 1 minute (WIS save at end of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Group Pacify</w:t>
      </w:r>
    </w:p>
    <w:p>
      <w:pPr>
        <w:pStyle w:val="SpellMeta"/>
      </w:pPr>
      <w:r>
        <w:t>Tier 2 Enchantment | Resonance Cost: 3 RP</w:t>
      </w:r>
    </w:p>
    <w:p>
      <w:pPr>
        <w:pStyle w:val="SpellMeta"/>
      </w:pPr>
      <w:r>
        <w:t>Casting Time: 1 action | Range: 15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 enemies in 15-ft cone cannot initiate combat unless provoked.</w:t>
      </w:r>
    </w:p>
    <w:p>
      <w:pPr>
        <w:pStyle w:val="Compact"/>
      </w:pPr>
      <w:r>
        <w:rPr>
          <w:b/>
        </w:rPr>
        <w:t xml:space="preserve">Overcast. </w:t>
      </w:r>
      <w:r>
        <w:t>Use one standard overcast option. Heightened improves effective tier but does not create a new function not stated in the spell.</w:t>
      </w:r>
    </w:p>
    <w:p>
      <w:pPr>
        <w:pStyle w:val="SpellName"/>
      </w:pPr>
      <w:r>
        <w:t>Illusive Commands</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simple action: drop item, walk away, kneel.</w:t>
      </w:r>
    </w:p>
    <w:p>
      <w:pPr>
        <w:pStyle w:val="Compact"/>
      </w:pPr>
      <w:r>
        <w:rPr>
          <w:b/>
        </w:rPr>
        <w:t xml:space="preserve">Overcast. </w:t>
      </w:r>
      <w:r>
        <w:t>Use one standard overcast option. Heightened improves effective tier but does not create a new function not stated in the spell.</w:t>
      </w:r>
    </w:p>
    <w:p>
      <w:pPr>
        <w:pStyle w:val="SpellName"/>
      </w:pPr>
      <w:r>
        <w:t>Calm Emotions</w:t>
      </w:r>
    </w:p>
    <w:p>
      <w:pPr>
        <w:pStyle w:val="SpellMeta"/>
      </w:pPr>
      <w:r>
        <w:t>Tier 2 Enchantment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Suppress strong emotions in 20-ft sphere.</w:t>
      </w:r>
    </w:p>
    <w:p>
      <w:pPr>
        <w:pStyle w:val="Compact"/>
      </w:pPr>
      <w:r>
        <w:rPr>
          <w:b/>
        </w:rPr>
        <w:t xml:space="preserve">Overcast. </w:t>
      </w:r>
      <w:r>
        <w:t>Use one standard overcast option. Heightened improves effective tier but does not create a new function not stated in the spell.</w:t>
      </w:r>
    </w:p>
    <w:p>
      <w:pPr>
        <w:pStyle w:val="SpellName"/>
      </w:pPr>
      <w:r>
        <w:t>Enthrall [Enchantment 2]</w:t>
      </w:r>
    </w:p>
    <w:p>
      <w:pPr>
        <w:pStyle w:val="SpellMeta"/>
      </w:pPr>
      <w:r>
        <w:t>Tier 2 Enchantment | Resonance Cost: 3 RP</w:t>
      </w:r>
    </w:p>
    <w:p>
      <w:pPr>
        <w:pStyle w:val="SpellMeta"/>
      </w:pPr>
      <w:r>
        <w:t>Casting Time: 1 action | Range: 30 feet</w:t>
      </w:r>
    </w:p>
    <w:p>
      <w:pPr>
        <w:pStyle w:val="SpellMeta"/>
      </w:pPr>
      <w:r>
        <w:t>Components: V, S, F | Duration: Instantaneous</w:t>
      </w:r>
    </w:p>
    <w:p>
      <w:pPr>
        <w:pStyle w:val="SpellMeta"/>
      </w:pPr>
      <w:r>
        <w:t>Resolution: Wisdom save | Tags: Utility</w:t>
      </w:r>
    </w:p>
    <w:p>
      <w:pPr>
        <w:pStyle w:val="Compact"/>
      </w:pPr>
      <w:r>
        <w:rPr>
          <w:b/>
        </w:rPr>
        <w:t xml:space="preserve">Effect. </w:t>
      </w:r>
      <w:r>
        <w:t>Captivate all creatures that can hear you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Zone of Truth [Enchantment 2]</w:t>
      </w:r>
    </w:p>
    <w:p>
      <w:pPr>
        <w:pStyle w:val="SpellMeta"/>
      </w:pPr>
      <w:r>
        <w:t>Tier 2 Enchantment | Resonance Cost: 3 RP</w:t>
      </w:r>
    </w:p>
    <w:p>
      <w:pPr>
        <w:pStyle w:val="SpellMeta"/>
      </w:pPr>
      <w:r>
        <w:t>Casting Time: 1 action | Range: 15 feet</w:t>
      </w:r>
    </w:p>
    <w:p>
      <w:pPr>
        <w:pStyle w:val="SpellMeta"/>
      </w:pPr>
      <w:r>
        <w:t>Components: V, S, F | Duration: Instantaneous</w:t>
      </w:r>
    </w:p>
    <w:p>
      <w:pPr>
        <w:pStyle w:val="SpellMeta"/>
      </w:pPr>
      <w:r>
        <w:t>Resolution: Charisma save | Tags: Utility</w:t>
      </w:r>
    </w:p>
    <w:p>
      <w:pPr>
        <w:pStyle w:val="Compact"/>
      </w:pPr>
      <w:r>
        <w:rPr>
          <w:b/>
        </w:rPr>
        <w:t xml:space="preserve">Effect. </w:t>
      </w:r>
      <w:r>
        <w:t>Creatures in 15-ft radius can't lie (CHA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Crown of Madness</w:t>
      </w:r>
    </w:p>
    <w:p>
      <w:pPr>
        <w:pStyle w:val="SpellMeta"/>
      </w:pPr>
      <w:r>
        <w:t>Tier 2 Enchantment | Resonance Cost: 3 RP</w:t>
      </w:r>
    </w:p>
    <w:p>
      <w:pPr>
        <w:pStyle w:val="SpellMeta"/>
      </w:pPr>
      <w:r>
        <w:t>Casting Time: 1 action | Range: 30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humanoid's actions (WIS save ends).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3 Spells</w:t>
      </w:r>
    </w:p>
    <w:p>
      <w:pPr>
        <w:pStyle w:val="SpellName"/>
      </w:pPr>
      <w:r>
        <w:t>Mass Mesmerize</w:t>
      </w:r>
    </w:p>
    <w:p>
      <w:pPr>
        <w:pStyle w:val="SpellMeta"/>
      </w:pPr>
      <w:r>
        <w:t>Tier 3 Enchantment | Resonance Cost: 5 RP</w:t>
      </w:r>
    </w:p>
    <w:p>
      <w:pPr>
        <w:pStyle w:val="SpellMeta"/>
      </w:pPr>
      <w:r>
        <w:t>Casting Time: 1 action | Range: 60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Up to 4 creatures stunned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Dominate Beast</w:t>
      </w:r>
    </w:p>
    <w:p>
      <w:pPr>
        <w:pStyle w:val="SpellMeta"/>
      </w:pPr>
      <w:r>
        <w:t>Tier 3 Enchantment | Resonance Cost: 5 RP</w:t>
      </w:r>
    </w:p>
    <w:p>
      <w:pPr>
        <w:pStyle w:val="SpellMeta"/>
      </w:pPr>
      <w:r>
        <w:t>Casting Time: 1 action | Range: 60 feet</w:t>
      </w:r>
    </w:p>
    <w:p>
      <w:pPr>
        <w:pStyle w:val="SpellMeta"/>
      </w:pPr>
      <w:r>
        <w:t>Components: V, S, F | Duration: Concentration, up to 1 minute</w:t>
      </w:r>
    </w:p>
    <w:p>
      <w:pPr>
        <w:pStyle w:val="SpellMeta"/>
      </w:pPr>
      <w:r>
        <w:t>Resolution: Intelligence save | Tags: Control</w:t>
      </w:r>
    </w:p>
    <w:p>
      <w:pPr>
        <w:pStyle w:val="Compact"/>
      </w:pPr>
      <w:r>
        <w:rPr>
          <w:b/>
        </w:rPr>
        <w:t xml:space="preserve">Effect. </w:t>
      </w:r>
      <w:r>
        <w:t>Control a beast's actions (INT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Terrifying Gaze</w:t>
      </w:r>
    </w:p>
    <w:p>
      <w:pPr>
        <w:pStyle w:val="SpellMeta"/>
      </w:pPr>
      <w:r>
        <w:t>Tier 3 Enchantment | Resonance Cost: 5 RP</w:t>
      </w:r>
    </w:p>
    <w:p>
      <w:pPr>
        <w:pStyle w:val="SpellMeta"/>
      </w:pPr>
      <w:r>
        <w:t>Casting Time: 1 action | Range: 60 feet</w:t>
      </w:r>
    </w:p>
    <w:p>
      <w:pPr>
        <w:pStyle w:val="SpellMeta"/>
      </w:pPr>
      <w:r>
        <w:t>Components: V, S, F | Duration: 3 rounds</w:t>
      </w:r>
    </w:p>
    <w:p>
      <w:pPr>
        <w:pStyle w:val="SpellMeta"/>
      </w:pPr>
      <w:r>
        <w:t>Resolution: Wisdom save | Tags: Control, Fear</w:t>
      </w:r>
    </w:p>
    <w:p>
      <w:pPr>
        <w:pStyle w:val="Compact"/>
      </w:pPr>
      <w:r>
        <w:rPr>
          <w:b/>
        </w:rPr>
        <w:t xml:space="preserve">Effect. </w:t>
      </w:r>
      <w:r>
        <w:t>Frighten one target for 3 rounds;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Mental Chains</w:t>
      </w:r>
    </w:p>
    <w:p>
      <w:pPr>
        <w:pStyle w:val="SpellMeta"/>
      </w:pPr>
      <w:r>
        <w:t>Tier 3 Enchantment | Resonance Cost: 5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cannot move more than 10 ft from original spot.</w:t>
      </w:r>
    </w:p>
    <w:p>
      <w:pPr>
        <w:pStyle w:val="Compact"/>
      </w:pPr>
      <w:r>
        <w:rPr>
          <w:b/>
        </w:rPr>
        <w:t xml:space="preserve">Overcast. </w:t>
      </w:r>
      <w:r>
        <w:t>Use one standard overcast option. Heightened improves effective tier but does not create a new function not stated in the spell.</w:t>
      </w:r>
    </w:p>
    <w:p>
      <w:pPr>
        <w:pStyle w:val="SpellName"/>
      </w:pPr>
      <w:r>
        <w:t>Hypnotic Pattern [Enchantment 3]</w:t>
      </w:r>
    </w:p>
    <w:p>
      <w:pPr>
        <w:pStyle w:val="SpellMeta"/>
      </w:pPr>
      <w:r>
        <w:t>Tier 3 Enchantment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Create mesmerizing lights; creatures are charmed and incapacitated.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Suggestion</w:t>
      </w:r>
    </w:p>
    <w:p>
      <w:pPr>
        <w:pStyle w:val="SpellMeta"/>
      </w:pPr>
      <w:r>
        <w:t>Tier 3 Enchantment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follows reasonable suggestion for up to 8 hours.</w:t>
      </w:r>
    </w:p>
    <w:p>
      <w:pPr>
        <w:pStyle w:val="Compact"/>
      </w:pPr>
      <w:r>
        <w:rPr>
          <w:b/>
        </w:rPr>
        <w:t xml:space="preserve">Overcast. </w:t>
      </w:r>
      <w:r>
        <w:t>Use one standard overcast option. Heightened improves effective tier but does not create a new function not stated in the spell.</w:t>
      </w:r>
    </w:p>
    <w:p>
      <w:pPr>
        <w:pStyle w:val="SpellName"/>
      </w:pPr>
      <w:r>
        <w:t>Fear [Enchantment 3]</w:t>
      </w:r>
    </w:p>
    <w:p>
      <w:pPr>
        <w:pStyle w:val="SpellMeta"/>
      </w:pPr>
      <w:r>
        <w:t>Tier 3 Enchantment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Creatures in 30-ft cone must make WIS save or become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Slow [Enchantment 3]</w:t>
      </w:r>
    </w:p>
    <w:p>
      <w:pPr>
        <w:pStyle w:val="SpellMeta"/>
      </w:pPr>
      <w:r>
        <w:t>Tier 3 Enchantment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Up to 6 creatures move at half speed, -2 AC, -2 DEX, one action only.</w:t>
      </w:r>
    </w:p>
    <w:p>
      <w:pPr>
        <w:pStyle w:val="Compact"/>
      </w:pPr>
      <w:r>
        <w:rPr>
          <w:b/>
        </w:rPr>
        <w:t xml:space="preserve">Overcast. </w:t>
      </w:r>
      <w:r>
        <w:t>Distant doubles range. Heightened improves the distance, precision, or planar resistance of the effect as approved by the Director.</w:t>
      </w:r>
    </w:p>
    <w:p>
      <w:pPr>
        <w:pStyle w:val="Heading2"/>
      </w:pPr>
      <w:r>
        <w:t>Tier 4 Spells</w:t>
      </w:r>
    </w:p>
    <w:p>
      <w:pPr>
        <w:pStyle w:val="SpellName"/>
      </w:pPr>
      <w:r>
        <w:t>Dominate Person</w:t>
      </w:r>
    </w:p>
    <w:p>
      <w:pPr>
        <w:pStyle w:val="SpellMeta"/>
      </w:pPr>
      <w:r>
        <w:t>Tier 4 Enchantment | Resonance Cost: 7 RP</w:t>
      </w:r>
    </w:p>
    <w:p>
      <w:pPr>
        <w:pStyle w:val="SpellMeta"/>
      </w:pPr>
      <w:r>
        <w:t>Casting Time: 1 action | Range: 60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Full control over humanoid target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Pacify</w:t>
      </w:r>
    </w:p>
    <w:p>
      <w:pPr>
        <w:pStyle w:val="SpellMeta"/>
      </w:pPr>
      <w:r>
        <w:t>Tier 4 Enchantment | Resonance Cost: 7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 enemies in 30-ft radius cannot attack unless attacked.</w:t>
      </w:r>
    </w:p>
    <w:p>
      <w:pPr>
        <w:pStyle w:val="Compact"/>
      </w:pPr>
      <w:r>
        <w:rPr>
          <w:b/>
        </w:rPr>
        <w:t xml:space="preserve">Overcast. </w:t>
      </w:r>
      <w:r>
        <w:t>Use one standard overcast option. Heightened improves effective tier but does not create a new function not stated in the spell.</w:t>
      </w:r>
    </w:p>
    <w:p>
      <w:pPr>
        <w:pStyle w:val="SpellName"/>
      </w:pPr>
      <w:r>
        <w:t>Confusion [Enchantment 4]</w:t>
      </w:r>
    </w:p>
    <w:p>
      <w:pPr>
        <w:pStyle w:val="SpellMeta"/>
      </w:pPr>
      <w:r>
        <w:t>Tier 4 Enchantment | Resonance Cost: 7 RP</w:t>
      </w:r>
    </w:p>
    <w:p>
      <w:pPr>
        <w:pStyle w:val="SpellMeta"/>
      </w:pPr>
      <w:r>
        <w:t>Casting Time: 1 action | Range: 60 feet</w:t>
      </w:r>
    </w:p>
    <w:p>
      <w:pPr>
        <w:pStyle w:val="SpellMeta"/>
      </w:pPr>
      <w:r>
        <w:t>Components: V, S, F | Duration: 1 minute</w:t>
      </w:r>
    </w:p>
    <w:p>
      <w:pPr>
        <w:pStyle w:val="SpellMeta"/>
      </w:pPr>
      <w:r>
        <w:t>Resolution: Wisdom save | Tags: Utility</w:t>
      </w:r>
    </w:p>
    <w:p>
      <w:pPr>
        <w:pStyle w:val="Compact"/>
      </w:pPr>
      <w:r>
        <w:rPr>
          <w:b/>
        </w:rPr>
        <w:t xml:space="preserve">Effect. </w:t>
      </w:r>
      <w:r>
        <w:t>Target makes random actions for 1 minute (WIS save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Erase Emotion</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Fear</w:t>
      </w:r>
    </w:p>
    <w:p>
      <w:pPr>
        <w:pStyle w:val="Compact"/>
      </w:pPr>
      <w:r>
        <w:rPr>
          <w:b/>
        </w:rPr>
        <w:t xml:space="preserve">Effect. </w:t>
      </w:r>
      <w:r>
        <w:t>Removes anger, fear, or pain; target cannot use rage/fear abilities.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Compulsion</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Force creature to move in direction you choose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Phantasmal Killer [Enchantment 4]</w:t>
      </w:r>
    </w:p>
    <w:p>
      <w:pPr>
        <w:pStyle w:val="SpellMeta"/>
      </w:pPr>
      <w:r>
        <w:t>Tier 4 Enchantment | Resonance Cost: 7 RP</w:t>
      </w:r>
    </w:p>
    <w:p>
      <w:pPr>
        <w:pStyle w:val="SpellMeta"/>
      </w:pPr>
      <w:r>
        <w:t>Casting Time: 1 action | Range: 60 feet</w:t>
      </w:r>
    </w:p>
    <w:p>
      <w:pPr>
        <w:pStyle w:val="SpellMeta"/>
      </w:pPr>
      <w:r>
        <w:t>Components: V, S, F | Duration: Concentration, up to 1 minute</w:t>
      </w:r>
    </w:p>
    <w:p>
      <w:pPr>
        <w:pStyle w:val="SpellMeta"/>
      </w:pPr>
      <w:r>
        <w:t>Resolution: Wisdom save | Tags: Damage, Control, Fear</w:t>
      </w:r>
    </w:p>
    <w:p>
      <w:pPr>
        <w:pStyle w:val="Compact"/>
      </w:pPr>
      <w:r>
        <w:rPr>
          <w:b/>
        </w:rPr>
        <w:t xml:space="preserve">Effect. </w:t>
      </w:r>
      <w:r>
        <w:t>Create nightmare only target can see; WIS save or frightened and 4d10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Charm Monster</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Creature regards you as friendly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Overwhelming Grief</w:t>
      </w:r>
    </w:p>
    <w:p>
      <w:pPr>
        <w:pStyle w:val="SpellMeta"/>
      </w:pPr>
      <w:r>
        <w:t>Tier 4 Enchantment | Resonance Cost: 7 RP</w:t>
      </w:r>
    </w:p>
    <w:p>
      <w:pPr>
        <w:pStyle w:val="SpellMeta"/>
      </w:pPr>
      <w:r>
        <w:t>Casting Time: 1 action | Range: 60 feet</w:t>
      </w:r>
    </w:p>
    <w:p>
      <w:pPr>
        <w:pStyle w:val="SpellMeta"/>
      </w:pPr>
      <w:r>
        <w:t>Components: V, S, F | Duration: Instantaneous</w:t>
      </w:r>
    </w:p>
    <w:p>
      <w:pPr>
        <w:pStyle w:val="SpellMeta"/>
      </w:pPr>
      <w:r>
        <w:t>Resolution: Wisdom save | Tags: Control</w:t>
      </w:r>
    </w:p>
    <w:p>
      <w:pPr>
        <w:pStyle w:val="Compact"/>
      </w:pPr>
      <w:r>
        <w:rPr>
          <w:b/>
        </w:rPr>
        <w:t xml:space="preserve">Effect. </w:t>
      </w:r>
      <w:r>
        <w:t>Target is incapacitated by sorrow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5 Spells</w:t>
      </w:r>
    </w:p>
    <w:p>
      <w:pPr>
        <w:pStyle w:val="SpellName"/>
      </w:pPr>
      <w:r>
        <w:t>Dominate Monster</w:t>
      </w:r>
    </w:p>
    <w:p>
      <w:pPr>
        <w:pStyle w:val="SpellMeta"/>
      </w:pPr>
      <w:r>
        <w:t>Tier 5 Enchantment | Resonance Cost: 10 RP</w:t>
      </w:r>
    </w:p>
    <w:p>
      <w:pPr>
        <w:pStyle w:val="SpellMeta"/>
      </w:pPr>
      <w:r>
        <w:t>Casting Time: 1 action | Range: 60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any creature of CR 10 or less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Sleep</w:t>
      </w:r>
    </w:p>
    <w:p>
      <w:pPr>
        <w:pStyle w:val="SpellMeta"/>
      </w:pPr>
      <w:r>
        <w:t>Tier 5 Enchantment | Resonance Cost: 10 RP</w:t>
      </w:r>
    </w:p>
    <w:p>
      <w:pPr>
        <w:pStyle w:val="SpellMeta"/>
      </w:pPr>
      <w:r>
        <w:t>Casting Time: 1 action | Range: 60 feet</w:t>
      </w:r>
    </w:p>
    <w:p>
      <w:pPr>
        <w:pStyle w:val="SpellMeta"/>
      </w:pPr>
      <w:r>
        <w:t>Components: V, S, F | Duration: 1 minute</w:t>
      </w:r>
    </w:p>
    <w:p>
      <w:pPr>
        <w:pStyle w:val="SpellMeta"/>
      </w:pPr>
      <w:r>
        <w:t>Resolution: Automatic or opposed as described | Tags: Control</w:t>
      </w:r>
    </w:p>
    <w:p>
      <w:pPr>
        <w:pStyle w:val="Compact"/>
      </w:pPr>
      <w:r>
        <w:rPr>
          <w:b/>
        </w:rPr>
        <w:t xml:space="preserve">Effect. </w:t>
      </w:r>
      <w:r>
        <w:t>60 HP worth of creatures fall asleep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Group Illusion</w:t>
      </w:r>
    </w:p>
    <w:p>
      <w:pPr>
        <w:pStyle w:val="SpellMeta"/>
      </w:pPr>
      <w:r>
        <w:t>Tier 5 Enchantment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illusionary party of allies; target enemy misdirected.</w:t>
      </w:r>
    </w:p>
    <w:p>
      <w:pPr>
        <w:pStyle w:val="Compact"/>
      </w:pPr>
      <w:r>
        <w:rPr>
          <w:b/>
        </w:rPr>
        <w:t xml:space="preserve">Overcast. </w:t>
      </w:r>
      <w:r>
        <w:t>Use one standard overcast option. Heightened improves effective tier but does not create a new function not stated in the spell.</w:t>
      </w:r>
    </w:p>
    <w:p>
      <w:pPr>
        <w:pStyle w:val="SpellName"/>
      </w:pPr>
      <w:r>
        <w:t>Mental Bomb</w:t>
      </w:r>
    </w:p>
    <w:p>
      <w:pPr>
        <w:pStyle w:val="SpellMeta"/>
      </w:pPr>
      <w:r>
        <w:t>Tier 5 Enchantment | Resonance Cost: 10 RP</w:t>
      </w:r>
    </w:p>
    <w:p>
      <w:pPr>
        <w:pStyle w:val="SpellMeta"/>
      </w:pPr>
      <w:r>
        <w:t>Casting Time: 1 reaction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20-ft radius take 4d6 psychic and lose next reaction.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Hold Monster</w:t>
      </w:r>
    </w:p>
    <w:p>
      <w:pPr>
        <w:pStyle w:val="SpellMeta"/>
      </w:pPr>
      <w:r>
        <w:t>Tier 5 Enchantment | Resonance Cost: 10 RP</w:t>
      </w:r>
    </w:p>
    <w:p>
      <w:pPr>
        <w:pStyle w:val="SpellMeta"/>
      </w:pPr>
      <w:r>
        <w:t>Casting Time: 1 action | Range: 60 feet</w:t>
      </w:r>
    </w:p>
    <w:p>
      <w:pPr>
        <w:pStyle w:val="SpellMeta"/>
      </w:pPr>
      <w:r>
        <w:t>Components: V, S, F | Duration: 1 minute</w:t>
      </w:r>
    </w:p>
    <w:p>
      <w:pPr>
        <w:pStyle w:val="SpellMeta"/>
      </w:pPr>
      <w:r>
        <w:t>Resolution: Wisdom save | Tags: Control</w:t>
      </w:r>
    </w:p>
    <w:p>
      <w:pPr>
        <w:pStyle w:val="Compact"/>
      </w:pPr>
      <w:r>
        <w:rPr>
          <w:b/>
        </w:rPr>
        <w:t xml:space="preserve">Effect. </w:t>
      </w:r>
      <w:r>
        <w:t>Target is paralyzed for 1 minute (WIS save ends).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Geas</w:t>
      </w:r>
    </w:p>
    <w:p>
      <w:pPr>
        <w:pStyle w:val="SpellMeta"/>
      </w:pPr>
      <w:r>
        <w:t>Tier 5 Enchantment | Resonance Cost: 10 RP</w:t>
      </w:r>
    </w:p>
    <w:p>
      <w:pPr>
        <w:pStyle w:val="SpellMeta"/>
      </w:pPr>
      <w:r>
        <w:t>Casting Time: 1 action | Range: 60 feet</w:t>
      </w:r>
    </w:p>
    <w:p>
      <w:pPr>
        <w:pStyle w:val="SpellMeta"/>
      </w:pPr>
      <w:r>
        <w:t>Components: V, S, F | Duration: 30 days</w:t>
      </w:r>
    </w:p>
    <w:p>
      <w:pPr>
        <w:pStyle w:val="SpellMeta"/>
      </w:pPr>
      <w:r>
        <w:t>Resolution: Wisdom save | Tags: Utility</w:t>
      </w:r>
    </w:p>
    <w:p>
      <w:pPr>
        <w:pStyle w:val="Compact"/>
      </w:pPr>
      <w:r>
        <w:rPr>
          <w:b/>
        </w:rPr>
        <w:t xml:space="preserve">Effect. </w:t>
      </w:r>
      <w:r>
        <w:t>Force target to follow command for 30 days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Synaptic Static [Enchantment 5]</w:t>
      </w:r>
    </w:p>
    <w:p>
      <w:pPr>
        <w:pStyle w:val="SpellMeta"/>
      </w:pPr>
      <w:r>
        <w:t>Tier 5 Enchantment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20-ft sphere, 8d6 psychic damage and -1d6 to attacks and checks.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Mind Fog</w:t>
      </w:r>
    </w:p>
    <w:p>
      <w:pPr>
        <w:pStyle w:val="SpellMeta"/>
      </w:pPr>
      <w:r>
        <w:t>Tier 5 Enchantment | Resonance Cost: 10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Creatures in area have disadvantage on WIS saves and WIS checks.</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Mass Charm</w:t>
      </w:r>
    </w:p>
    <w:p>
      <w:pPr>
        <w:pStyle w:val="SpellMeta"/>
      </w:pPr>
      <w:r>
        <w:t>Tier 6 Enchantment | Resonance Cost: 13 RP</w:t>
      </w:r>
    </w:p>
    <w:p>
      <w:pPr>
        <w:pStyle w:val="SpellMeta"/>
      </w:pPr>
      <w:r>
        <w:t>Casting Time: 1 action | Range: 60 feet</w:t>
      </w:r>
    </w:p>
    <w:p>
      <w:pPr>
        <w:pStyle w:val="SpellMeta"/>
      </w:pPr>
      <w:r>
        <w:t>Components: V, S, F | Duration: 1 minute</w:t>
      </w:r>
    </w:p>
    <w:p>
      <w:pPr>
        <w:pStyle w:val="SpellMeta"/>
      </w:pPr>
      <w:r>
        <w:t>Resolution: Wisdom save | Tags: Control</w:t>
      </w:r>
    </w:p>
    <w:p>
      <w:pPr>
        <w:pStyle w:val="Compact"/>
      </w:pPr>
      <w:r>
        <w:rPr>
          <w:b/>
        </w:rPr>
        <w:t xml:space="preserve">Effect. </w:t>
      </w:r>
      <w:r>
        <w:t>Charm up to 6 creatures for 1 minute (WIS save ends early).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Haze of Forgetting</w:t>
      </w:r>
    </w:p>
    <w:p>
      <w:pPr>
        <w:pStyle w:val="SpellMeta"/>
      </w:pPr>
      <w:r>
        <w:t>Tier 6 Enchantment | Resonance Cost: 13 RP</w:t>
      </w:r>
    </w:p>
    <w:p>
      <w:pPr>
        <w:pStyle w:val="SpellMeta"/>
      </w:pPr>
      <w:r>
        <w:t>Casting Time: 1 action | Range: 30 feet</w:t>
      </w:r>
    </w:p>
    <w:p>
      <w:pPr>
        <w:pStyle w:val="SpellMeta"/>
      </w:pPr>
      <w:r>
        <w:t>Components: V, S, F | Duration: Instantaneous</w:t>
      </w:r>
    </w:p>
    <w:p>
      <w:pPr>
        <w:pStyle w:val="SpellMeta"/>
      </w:pPr>
      <w:r>
        <w:t>Resolution: Intelligence save | Tags: Utility</w:t>
      </w:r>
    </w:p>
    <w:p>
      <w:pPr>
        <w:pStyle w:val="Compact"/>
      </w:pPr>
      <w:r>
        <w:rPr>
          <w:b/>
        </w:rPr>
        <w:t xml:space="preserve">Effect. </w:t>
      </w:r>
      <w:r>
        <w:t>All targets in 30 ft forget last 1 minute (INT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Puppet Strings</w:t>
      </w:r>
    </w:p>
    <w:p>
      <w:pPr>
        <w:pStyle w:val="SpellMeta"/>
      </w:pPr>
      <w:r>
        <w:t>Tier 6 Enchantment | Resonance Cost: 13 RP</w:t>
      </w:r>
    </w:p>
    <w:p>
      <w:pPr>
        <w:pStyle w:val="SpellMeta"/>
      </w:pPr>
      <w:r>
        <w:t>Casting Time: 1 action | Range: 60 feet</w:t>
      </w:r>
    </w:p>
    <w:p>
      <w:pPr>
        <w:pStyle w:val="SpellMeta"/>
      </w:pPr>
      <w:r>
        <w:t>Components: V, S, F | Duration: 2 rounds</w:t>
      </w:r>
    </w:p>
    <w:p>
      <w:pPr>
        <w:pStyle w:val="SpellMeta"/>
      </w:pPr>
      <w:r>
        <w:t>Resolution: Strength save | Tags: Control</w:t>
      </w:r>
    </w:p>
    <w:p>
      <w:pPr>
        <w:pStyle w:val="Compact"/>
      </w:pPr>
      <w:r>
        <w:rPr>
          <w:b/>
        </w:rPr>
        <w:t xml:space="preserve">Effect. </w:t>
      </w:r>
      <w:r>
        <w:t>Control a target's movement for 2 rounds (STR save resists).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Willbreaker</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cannot cast spells or use magic items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Prison [Enchantment 6]</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trapped in illusory reality; 5d10 psychic when entering or leaving.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 Suggestion [Enchantment 6]</w:t>
      </w:r>
    </w:p>
    <w:p>
      <w:pPr>
        <w:pStyle w:val="SpellMeta"/>
      </w:pPr>
      <w:r>
        <w:t>Tier 6 Enchantment | Resonance Cost: 13 RP</w:t>
      </w:r>
    </w:p>
    <w:p>
      <w:pPr>
        <w:pStyle w:val="SpellMeta"/>
      </w:pPr>
      <w:r>
        <w:t>Casting Time: 1 action | Range: 60 feet</w:t>
      </w:r>
    </w:p>
    <w:p>
      <w:pPr>
        <w:pStyle w:val="SpellMeta"/>
      </w:pPr>
      <w:r>
        <w:t>Components: V, S, F | Duration: 24 hours</w:t>
      </w:r>
    </w:p>
    <w:p>
      <w:pPr>
        <w:pStyle w:val="SpellMeta"/>
      </w:pPr>
      <w:r>
        <w:t>Resolution: Automatic or opposed as described | Tags: Utility</w:t>
      </w:r>
    </w:p>
    <w:p>
      <w:pPr>
        <w:pStyle w:val="Compact"/>
      </w:pPr>
      <w:r>
        <w:rPr>
          <w:b/>
        </w:rPr>
        <w:t xml:space="preserve">Effect. </w:t>
      </w:r>
      <w:r>
        <w:t>Up to 12 creatures follow suggestion for 24 hours.</w:t>
      </w:r>
    </w:p>
    <w:p>
      <w:pPr>
        <w:pStyle w:val="Compact"/>
      </w:pPr>
      <w:r>
        <w:rPr>
          <w:b/>
        </w:rPr>
        <w:t xml:space="preserve">Overcast. </w:t>
      </w:r>
      <w:r>
        <w:t>Use one standard overcast option. Heightened improves effective tier but does not create a new function not stated in the spell.</w:t>
      </w:r>
    </w:p>
    <w:p>
      <w:pPr>
        <w:pStyle w:val="SpellName"/>
      </w:pPr>
      <w:r>
        <w:t>Irresistible Dance</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must use all actions to dance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Soul Cage [Enchantment 6]</w:t>
      </w:r>
    </w:p>
    <w:p>
      <w:pPr>
        <w:pStyle w:val="SpellMeta"/>
      </w:pPr>
      <w:r>
        <w:t>Tier 6 Enchantment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dying creature's soul; use it for various effects.</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Mass Confusion</w:t>
      </w:r>
    </w:p>
    <w:p>
      <w:pPr>
        <w:pStyle w:val="SpellMeta"/>
      </w:pPr>
      <w:r>
        <w:t>Tier 7 Enchantment | Resonance Cost: 17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Each enemy in 30-ft radius behaves randomly.</w:t>
      </w:r>
    </w:p>
    <w:p>
      <w:pPr>
        <w:pStyle w:val="Compact"/>
      </w:pPr>
      <w:r>
        <w:rPr>
          <w:b/>
        </w:rPr>
        <w:t xml:space="preserve">Overcast. </w:t>
      </w:r>
      <w:r>
        <w:t>Use one standard overcast option. Heightened improves effective tier but does not create a new function not stated in the spell.</w:t>
      </w:r>
    </w:p>
    <w:p>
      <w:pPr>
        <w:pStyle w:val="SpellName"/>
      </w:pPr>
      <w:r>
        <w:t>Dominate Greater Beast</w:t>
      </w:r>
    </w:p>
    <w:p>
      <w:pPr>
        <w:pStyle w:val="SpellMeta"/>
      </w:pPr>
      <w:r>
        <w:t>Tier 7 Enchantment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Control magical beasts (CR 12 or lower).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Mindfog Field</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causes -2 to INT/WIS/CHA checks and saves.</w:t>
      </w:r>
    </w:p>
    <w:p>
      <w:pPr>
        <w:pStyle w:val="Compact"/>
      </w:pPr>
      <w:r>
        <w:rPr>
          <w:b/>
        </w:rPr>
        <w:t xml:space="preserve">Overcast. </w:t>
      </w:r>
      <w:r>
        <w:t>Use one standard overcast option. Heightened improves effective tier but does not create a new function not stated in the spell.</w:t>
      </w:r>
    </w:p>
    <w:p>
      <w:pPr>
        <w:pStyle w:val="SpellName"/>
      </w:pPr>
      <w:r>
        <w:t>Lasting Control</w:t>
      </w:r>
    </w:p>
    <w:p>
      <w:pPr>
        <w:pStyle w:val="SpellMeta"/>
      </w:pPr>
      <w:r>
        <w:t>Tier 7 Enchantment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Extend duration of all current enchantment spells by 10 minutes.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Power Word Pain</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100 HP or less suffers crippling pain.</w:t>
      </w:r>
    </w:p>
    <w:p>
      <w:pPr>
        <w:pStyle w:val="Compact"/>
      </w:pPr>
      <w:r>
        <w:rPr>
          <w:b/>
        </w:rPr>
        <w:t xml:space="preserve">Overcast. </w:t>
      </w:r>
      <w:r>
        <w:t>Use one standard overcast option. Heightened improves effective tier but does not create a new function not stated in the spell.</w:t>
      </w:r>
    </w:p>
    <w:p>
      <w:pPr>
        <w:pStyle w:val="SpellName"/>
      </w:pPr>
      <w:r>
        <w:t>Project Image [Enchantment 7]</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illusory duplicate that you can see and hear through.</w:t>
      </w:r>
    </w:p>
    <w:p>
      <w:pPr>
        <w:pStyle w:val="Compact"/>
      </w:pPr>
      <w:r>
        <w:rPr>
          <w:b/>
        </w:rPr>
        <w:t xml:space="preserve">Overcast. </w:t>
      </w:r>
      <w:r>
        <w:t>Use one standard overcast option. Heightened improves effective tier but does not create a new function not stated in the spell.</w:t>
      </w:r>
    </w:p>
    <w:p>
      <w:pPr>
        <w:pStyle w:val="SpellName"/>
      </w:pPr>
      <w:r>
        <w:t>Reverse Gravity [Enchantment 7]</w:t>
      </w:r>
    </w:p>
    <w:p>
      <w:pPr>
        <w:pStyle w:val="SpellMeta"/>
      </w:pPr>
      <w:r>
        <w:t>Tier 7 Enchantment | Resonance Cost: 17 RP</w:t>
      </w:r>
    </w:p>
    <w:p>
      <w:pPr>
        <w:pStyle w:val="SpellMeta"/>
      </w:pPr>
      <w:r>
        <w:t>Casting Time: 1 action | Range: 50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Creatures and objects in 50-ft radius fall upward.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Symbol of Stunning</w:t>
      </w:r>
    </w:p>
    <w:p>
      <w:pPr>
        <w:pStyle w:val="SpellMeta"/>
      </w:pPr>
      <w:r>
        <w:t>Tier 7 Enchantment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rune that stuns nearby creatures.</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Mass Dominate</w:t>
      </w:r>
    </w:p>
    <w:p>
      <w:pPr>
        <w:pStyle w:val="SpellMeta"/>
      </w:pPr>
      <w:r>
        <w:t>Tier 8 Enchantment | Resonance Cost: 21 RP</w:t>
      </w:r>
    </w:p>
    <w:p>
      <w:pPr>
        <w:pStyle w:val="SpellMeta"/>
      </w:pPr>
      <w:r>
        <w:t>Casting Time: 1 action | Range: 120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up to 3 creatures (CR 10 or less, WIS save each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Paralyzing Presence</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Wisdom save | Tags: Control</w:t>
      </w:r>
    </w:p>
    <w:p>
      <w:pPr>
        <w:pStyle w:val="Compact"/>
      </w:pPr>
      <w:r>
        <w:rPr>
          <w:b/>
        </w:rPr>
        <w:t xml:space="preserve">Effect. </w:t>
      </w:r>
      <w:r>
        <w:t>Enemies who see you must WIS save or become paralyzed 1 round.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Erase Mind</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Remove all short-term memory of event; identity shaken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Collapse</w:t>
      </w:r>
    </w:p>
    <w:p>
      <w:pPr>
        <w:pStyle w:val="SpellMeta"/>
      </w:pPr>
      <w:r>
        <w:t>Tier 8 Enchantment | Resonance Cost: 21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Target loses all ability to communicate or cast spells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Antipathy/Sympathy [Enchantment 8]</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or location repels or attracts certain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Feeblemind</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INT and CHA reduced to 1; can't cast spells or communicate.</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Stun</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150 HP or less is stunned.</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[Enchantment 8]</w:t>
      </w:r>
    </w:p>
    <w:p>
      <w:pPr>
        <w:pStyle w:val="SpellMeta"/>
      </w:pPr>
      <w:r>
        <w:t>Tier 8 Enchantment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psychic damage, mind reading, and emotion manipulation.</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Absolute Domination</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Control any creature (WIS save at end of each turn); lasts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Willbreaker</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All enemies in range cannot use abilities or spells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Frightful Sovereignty</w:t>
      </w:r>
    </w:p>
    <w:p>
      <w:pPr>
        <w:pStyle w:val="SpellMeta"/>
      </w:pPr>
      <w:r>
        <w:t>Tier 9 Enchantment | Resonance Cost: 26 RP</w:t>
      </w:r>
    </w:p>
    <w:p>
      <w:pPr>
        <w:pStyle w:val="SpellMeta"/>
      </w:pPr>
      <w:r>
        <w:t>Casting Time: 1 action | Range: 120 feet</w:t>
      </w:r>
    </w:p>
    <w:p>
      <w:pPr>
        <w:pStyle w:val="SpellMeta"/>
      </w:pPr>
      <w:r>
        <w:t>Components: V, S, F | Duration: 3 rounds</w:t>
      </w:r>
    </w:p>
    <w:p>
      <w:pPr>
        <w:pStyle w:val="SpellMeta"/>
      </w:pPr>
      <w:r>
        <w:t>Resolution: Wisdom save | Tags: Damage, Control, Fear</w:t>
      </w:r>
    </w:p>
    <w:p>
      <w:pPr>
        <w:pStyle w:val="Compact"/>
      </w:pPr>
      <w:r>
        <w:rPr>
          <w:b/>
        </w:rPr>
        <w:t xml:space="preserve">Effect. </w:t>
      </w:r>
      <w:r>
        <w:t>All enemies take 6d6 psychic, WIS save or flee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Puppetmaster's Realm</w:t>
      </w:r>
    </w:p>
    <w:p>
      <w:pPr>
        <w:pStyle w:val="SpellMeta"/>
      </w:pPr>
      <w:r>
        <w:t>Tier 9 Enchantment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Control</w:t>
      </w:r>
    </w:p>
    <w:p>
      <w:pPr>
        <w:pStyle w:val="Compact"/>
      </w:pPr>
      <w:r>
        <w:rPr>
          <w:b/>
        </w:rPr>
        <w:t xml:space="preserve">Effect. </w:t>
      </w:r>
      <w:r>
        <w:t>You control battlefield: redirect attacks, block movements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Command Reality</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One creature must obey a one-sentence command (WIS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Rewrite Loyalty</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Charisma save | Tags: Utility</w:t>
      </w:r>
    </w:p>
    <w:p>
      <w:pPr>
        <w:pStyle w:val="Compact"/>
      </w:pPr>
      <w:r>
        <w:rPr>
          <w:b/>
        </w:rPr>
        <w:t xml:space="preserve">Effect. </w:t>
      </w:r>
      <w:r>
        <w:t>Make target believe they've always served your cause (CHA save resists).</w:t>
      </w:r>
    </w:p>
    <w:p>
      <w:pPr>
        <w:pStyle w:val="Compact"/>
      </w:pPr>
      <w:r>
        <w:rPr>
          <w:b/>
        </w:rPr>
        <w:t xml:space="preserve">Overcast. </w:t>
      </w:r>
      <w:r>
        <w:t>Use one standard overcast option. Heightened improves effective tier but does not create a new function not stated in the spell.</w:t>
      </w:r>
    </w:p>
    <w:p>
      <w:pPr>
        <w:pStyle w:val="SpellName"/>
      </w:pPr>
      <w:r>
        <w:t>Perfect Mesmerize</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One creature stunned, silent, defenseless for full duration unless damaged.</w:t>
      </w:r>
    </w:p>
    <w:p>
      <w:pPr>
        <w:pStyle w:val="Compact"/>
      </w:pPr>
      <w:r>
        <w:rPr>
          <w:b/>
        </w:rPr>
        <w:t xml:space="preserve">Overcast. </w:t>
      </w:r>
      <w:r>
        <w:t>Use one standard overcast option. Heightened improves effective tier but does not create a new function not stated in the spell.</w:t>
      </w:r>
    </w:p>
    <w:p>
      <w:pPr>
        <w:pStyle w:val="SpellName"/>
      </w:pPr>
      <w:r>
        <w:t>Erase Soul</w:t>
      </w:r>
    </w:p>
    <w:p>
      <w:pPr>
        <w:pStyle w:val="SpellMeta"/>
      </w:pPr>
      <w:r>
        <w:t>Tier 9 Enchantment | Resonance Cost: 26 RP</w:t>
      </w:r>
    </w:p>
    <w:p>
      <w:pPr>
        <w:pStyle w:val="SpellMeta"/>
      </w:pPr>
      <w:r>
        <w:t>Casting Time: 1 action | Range: 120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Target forgets who they are; cannot act for 3 rounds (no action, WIS negates early).</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with 100 HP or less dies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10 creatures take 14d6 psychic damage and heads might explode.</w:t>
      </w:r>
    </w:p>
    <w:p>
      <w:pPr>
        <w:pStyle w:val="Compact"/>
      </w:pPr>
      <w:r>
        <w:rPr>
          <w:b/>
        </w:rPr>
        <w:t xml:space="preserve">Overcast. </w:t>
      </w:r>
      <w:r>
        <w:t>Empowered adds 50% to rolled damage or healing. Heightened treats the effect as one tier higher for resistance, dispelling, and scaling.</w:t>
      </w:r>
    </w:p>
    <w:p>
      <w:pPr>
        <w:pStyle w:val="SpellName"/>
      </w:pPr>
      <w:r>
        <w:t>Weird [Enchantment 9]</w:t>
      </w:r>
    </w:p>
    <w:p>
      <w:pPr>
        <w:pStyle w:val="SpellMeta"/>
      </w:pPr>
      <w:r>
        <w:t>Tier 9 Enchantment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Creatures in 30-ft radius trapped in nightmares;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Astral Projection [Enchantment 9]</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Mind Prison (Mass)</w:t>
      </w:r>
    </w:p>
    <w:p>
      <w:pPr>
        <w:pStyle w:val="SpellMeta"/>
      </w:pPr>
      <w:r>
        <w:t>Tier 9 Enchantment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up to 5 creatures in illusory realities.</w:t>
      </w:r>
    </w:p>
    <w:p>
      <w:pPr>
        <w:pStyle w:val="Compact"/>
      </w:pPr>
      <w:r>
        <w:rPr>
          <w:b/>
        </w:rPr>
        <w:t xml:space="preserve">Overcast. </w:t>
      </w:r>
      <w:r>
        <w:t>Use one standard overcast option. Heightened improves effective tier but does not create a new function not stated in the spell.</w:t>
      </w:r>
    </w:p>
    <w:p>
      <w:pPr>
        <w:pStyle w:val="SpellName"/>
      </w:pPr>
      <w:r>
        <w:t>Overwhelming Presence</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Appropriate saving throw | Tags: Control, Fear</w:t>
      </w:r>
    </w:p>
    <w:p>
      <w:pPr>
        <w:pStyle w:val="Compact"/>
      </w:pPr>
      <w:r>
        <w:rPr>
          <w:b/>
        </w:rPr>
        <w:t xml:space="preserve">Effect. </w:t>
      </w:r>
      <w:r>
        <w:t>Creatures must bow and worship you or be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Dominate Legion</w:t>
      </w:r>
    </w:p>
    <w:p>
      <w:pPr>
        <w:pStyle w:val="SpellMeta"/>
      </w:pPr>
      <w:r>
        <w:t>Tier 9 Enchantment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Control up to 10 creatures simultaneously.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Mind Wipe</w:t>
      </w:r>
    </w:p>
    <w:p>
      <w:pPr>
        <w:pStyle w:val="SpellMeta"/>
      </w:pPr>
      <w:r>
        <w:t>Tier 9 Enchantment | Resonance Cost: 26 RP</w:t>
      </w:r>
    </w:p>
    <w:p>
      <w:pPr>
        <w:pStyle w:val="SpellMeta"/>
      </w:pPr>
      <w:r>
        <w:t>Casting Time: 1 action | Range: 120 feet</w:t>
      </w:r>
    </w:p>
    <w:p>
      <w:pPr>
        <w:pStyle w:val="SpellMeta"/>
      </w:pPr>
      <w:r>
        <w:t>Components: V, S, F | Duration: Until dispelled</w:t>
      </w:r>
    </w:p>
    <w:p>
      <w:pPr>
        <w:pStyle w:val="SpellMeta"/>
      </w:pPr>
      <w:r>
        <w:t>Resolution: Intelligence save | Tags: Utility</w:t>
      </w:r>
    </w:p>
    <w:p>
      <w:pPr>
        <w:pStyle w:val="Compact"/>
      </w:pPr>
      <w:r>
        <w:rPr>
          <w:b/>
        </w:rPr>
        <w:t xml:space="preserve">Effect. </w:t>
      </w:r>
      <w:r>
        <w:t>Permanently erase target's memories and personality (INT save negates).</w:t>
      </w:r>
    </w:p>
    <w:p>
      <w:pPr>
        <w:pStyle w:val="Compact"/>
      </w:pPr>
      <w:r>
        <w:rPr>
          <w:b/>
        </w:rPr>
        <w:t xml:space="preserve">Overcast. </w:t>
      </w:r>
      <w:r>
        <w:t>Use one standard overcast option. Heightened improves effective tier but does not create a new function not stated in the spell.</w:t>
      </w:r>
    </w:p>
    <w:p>
      <w:pPr>
        <w:pStyle w:val="Heading1"/>
      </w:pPr>
      <w:r>
        <w:t>Evocation Spell Ledger</w:t>
      </w:r>
    </w:p>
    <w:p>
      <w:r>
        <w:t>This ledger preserves the existing Evocation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Arcane Ray</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force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Sparkbolt</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lightning; causes minor visual flicker.</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Touch</w:t>
      </w:r>
    </w:p>
    <w:p>
      <w:pPr>
        <w:pStyle w:val="SpellMeta"/>
      </w:pPr>
      <w:r>
        <w:t>Tier 0 Evocation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1d4 cold; target has -5 ft movement next turn.</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Lash</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fire melee range, ignites flammable objects.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Soundburst</w:t>
      </w:r>
    </w:p>
    <w:p>
      <w:pPr>
        <w:pStyle w:val="SpellMeta"/>
      </w:pPr>
      <w:r>
        <w:t>Tier 0 Evocation | Resonance Cost: 0 RP</w:t>
      </w:r>
    </w:p>
    <w:p>
      <w:pPr>
        <w:pStyle w:val="SpellMeta"/>
      </w:pPr>
      <w:r>
        <w:t>Casting Time: 1 action | Range: 5 feet</w:t>
      </w:r>
    </w:p>
    <w:p>
      <w:pPr>
        <w:pStyle w:val="SpellMeta"/>
      </w:pPr>
      <w:r>
        <w:t>Components: V, S | Duration: Instantaneous</w:t>
      </w:r>
    </w:p>
    <w:p>
      <w:pPr>
        <w:pStyle w:val="SpellMeta"/>
      </w:pPr>
      <w:r>
        <w:t>Resolution: Constitution save | Tags: Damage</w:t>
      </w:r>
    </w:p>
    <w:p>
      <w:pPr>
        <w:pStyle w:val="Compact"/>
      </w:pPr>
      <w:r>
        <w:rPr>
          <w:b/>
        </w:rPr>
        <w:t xml:space="preserve">Effect. </w:t>
      </w:r>
      <w:r>
        <w:t>5-ft AoE, CON save or 1d4 thunder + deafened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Minor Combustion</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Light a torch or small object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Force Needle</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piercing, ignores cover.</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Echo</w:t>
      </w:r>
    </w:p>
    <w:p>
      <w:pPr>
        <w:pStyle w:val="SpellMeta"/>
      </w:pPr>
      <w:r>
        <w:t>Tier 0 Evocation | Resonance Cost: 0 RP</w:t>
      </w:r>
    </w:p>
    <w:p>
      <w:pPr>
        <w:pStyle w:val="SpellMeta"/>
      </w:pPr>
      <w:r>
        <w:t>Casting Time: 1 bonus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Next damaging cantrip can be cast again as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Shocking Grasp</w:t>
      </w:r>
    </w:p>
    <w:p>
      <w:pPr>
        <w:pStyle w:val="SpellMeta"/>
      </w:pPr>
      <w:r>
        <w:t>Tier 0 Evocation | Resonance Cost: 0 RP</w:t>
      </w:r>
    </w:p>
    <w:p>
      <w:pPr>
        <w:pStyle w:val="SpellMeta"/>
      </w:pPr>
      <w:r>
        <w:t>Casting Time: 1 reaction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1d8 lightning damage; target can't take reactions.</w:t>
      </w:r>
    </w:p>
    <w:p>
      <w:pPr>
        <w:pStyle w:val="Compact"/>
      </w:pPr>
      <w:r>
        <w:rPr>
          <w:b/>
        </w:rPr>
        <w:t xml:space="preserve">Overcast. </w:t>
      </w:r>
      <w:r>
        <w:t>Empowered adds 50% to rolled damage or healing. Heightened treats the effect as one tier higher for resistance, dispelling, and scaling.</w:t>
      </w:r>
    </w:p>
    <w:p>
      <w:pPr>
        <w:pStyle w:val="SpellName"/>
      </w:pPr>
      <w:r>
        <w:t>Ray of Frost</w:t>
      </w:r>
    </w:p>
    <w:p>
      <w:pPr>
        <w:pStyle w:val="SpellMeta"/>
      </w:pPr>
      <w:r>
        <w:t>Tier 0 Evocation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Damage, Movement</w:t>
      </w:r>
    </w:p>
    <w:p>
      <w:pPr>
        <w:pStyle w:val="Compact"/>
      </w:pPr>
      <w:r>
        <w:rPr>
          <w:b/>
        </w:rPr>
        <w:t xml:space="preserve">Effect. </w:t>
      </w:r>
      <w:r>
        <w:t>1d8 cold damage; target's speed reduced by 10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Dancing Lights [Evocation 0]</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up to four torch-sized lights.</w:t>
      </w:r>
    </w:p>
    <w:p>
      <w:pPr>
        <w:pStyle w:val="Compact"/>
      </w:pPr>
      <w:r>
        <w:rPr>
          <w:b/>
        </w:rPr>
        <w:t xml:space="preserve">Overcast. </w:t>
      </w:r>
      <w:r>
        <w:t>Use one standard overcast option. Heightened improves effective tier but does not create a new function not stated in the spell.</w:t>
      </w:r>
    </w:p>
    <w:p>
      <w:pPr>
        <w:pStyle w:val="SpellName"/>
      </w:pPr>
      <w:r>
        <w:t>Acid Splash</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acid damage to one or two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Sacred Flame</w:t>
      </w:r>
    </w:p>
    <w:p>
      <w:pPr>
        <w:pStyle w:val="SpellMeta"/>
      </w:pPr>
      <w:r>
        <w:t>Tier 0 Evocation | Resonance Cost: 0 RP</w:t>
      </w:r>
    </w:p>
    <w:p>
      <w:pPr>
        <w:pStyle w:val="SpellMeta"/>
      </w:pPr>
      <w:r>
        <w:t>Casting Time: 1 action | Range: 30 feet</w:t>
      </w:r>
    </w:p>
    <w:p>
      <w:pPr>
        <w:pStyle w:val="SpellMeta"/>
      </w:pPr>
      <w:r>
        <w:t>Components: V, S | Duration: Instantaneous</w:t>
      </w:r>
    </w:p>
    <w:p>
      <w:pPr>
        <w:pStyle w:val="SpellMeta"/>
      </w:pPr>
      <w:r>
        <w:t>Resolution: Dexterity save | Tags: Damage</w:t>
      </w:r>
    </w:p>
    <w:p>
      <w:pPr>
        <w:pStyle w:val="Compact"/>
      </w:pPr>
      <w:r>
        <w:rPr>
          <w:b/>
        </w:rPr>
        <w:t xml:space="preserve">Effect. </w:t>
      </w:r>
      <w:r>
        <w:t>1d8 radiant damage, ignores cover (DEX save negates).</w:t>
      </w:r>
    </w:p>
    <w:p>
      <w:pPr>
        <w:pStyle w:val="Compact"/>
      </w:pPr>
      <w:r>
        <w:rPr>
          <w:b/>
        </w:rPr>
        <w:t xml:space="preserve">Overcast. </w:t>
      </w:r>
      <w:r>
        <w:t>Empowered adds 50% to rolled damage or healing. Heightened treats the effect as one tier higher for resistance, dispelling, and scaling.</w:t>
      </w:r>
    </w:p>
    <w:p>
      <w:pPr>
        <w:pStyle w:val="SpellName"/>
      </w:pPr>
      <w:r>
        <w:t>Chill Touch [Evocation 0]</w:t>
      </w:r>
    </w:p>
    <w:p>
      <w:pPr>
        <w:pStyle w:val="SpellMeta"/>
      </w:pPr>
      <w:r>
        <w:t>Tier 0 Evocation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1d8 necrotic damage; target can't regain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Thunderclap</w:t>
      </w:r>
    </w:p>
    <w:p>
      <w:pPr>
        <w:pStyle w:val="SpellMeta"/>
      </w:pPr>
      <w:r>
        <w:t>Tier 0 Evocation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thunder damage to all creatures within 5 feet.</w:t>
      </w:r>
    </w:p>
    <w:p>
      <w:pPr>
        <w:pStyle w:val="Compact"/>
      </w:pPr>
      <w:r>
        <w:rPr>
          <w:b/>
        </w:rPr>
        <w:t xml:space="preserve">Overcast. </w:t>
      </w:r>
      <w:r>
        <w:t>Empowered adds 50% to rolled damage or healing. Heightened treats the effect as one tier higher for resistance, dispelling, and scaling.</w:t>
      </w:r>
    </w:p>
    <w:p>
      <w:pPr>
        <w:pStyle w:val="SpellName"/>
      </w:pPr>
      <w:r>
        <w:t>Poison Spray</w:t>
      </w:r>
    </w:p>
    <w:p>
      <w:pPr>
        <w:pStyle w:val="SpellMeta"/>
      </w:pPr>
      <w:r>
        <w:t>Tier 0 Evocation | Resonance Cost: 0 RP</w:t>
      </w:r>
    </w:p>
    <w:p>
      <w:pPr>
        <w:pStyle w:val="SpellMeta"/>
      </w:pPr>
      <w:r>
        <w:t>Casting Time: 1 action | Range: 10 feet</w:t>
      </w:r>
    </w:p>
    <w:p>
      <w:pPr>
        <w:pStyle w:val="SpellMeta"/>
      </w:pPr>
      <w:r>
        <w:t>Components: V, S | Duration: Instantaneous</w:t>
      </w:r>
    </w:p>
    <w:p>
      <w:pPr>
        <w:pStyle w:val="SpellMeta"/>
      </w:pPr>
      <w:r>
        <w:t>Resolution: Constitution save | Tags: Damage</w:t>
      </w:r>
    </w:p>
    <w:p>
      <w:pPr>
        <w:pStyle w:val="Compact"/>
      </w:pPr>
      <w:r>
        <w:rPr>
          <w:b/>
        </w:rPr>
        <w:t xml:space="preserve">Effect. </w:t>
      </w:r>
      <w:r>
        <w:t>1d12 poison damage to target within 10 feet (CON save negates).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1 Spells</w:t>
      </w:r>
    </w:p>
    <w:p>
      <w:pPr>
        <w:pStyle w:val="SpellName"/>
      </w:pPr>
      <w:r>
        <w:t>Fireburst</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Dexterity save | Tags: Damage</w:t>
      </w:r>
    </w:p>
    <w:p>
      <w:pPr>
        <w:pStyle w:val="Compact"/>
      </w:pPr>
      <w:r>
        <w:rPr>
          <w:b/>
        </w:rPr>
        <w:t xml:space="preserve">Effect. </w:t>
      </w:r>
      <w:r>
        <w:t>2d6 fire in 10-ft radius;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Arrow</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cold, target slowed 10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Jolt</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Hit 2 targets for 1d8 lightning each.</w:t>
      </w:r>
    </w:p>
    <w:p>
      <w:pPr>
        <w:pStyle w:val="Compact"/>
      </w:pPr>
      <w:r>
        <w:rPr>
          <w:b/>
        </w:rPr>
        <w:t xml:space="preserve">Overcast. </w:t>
      </w:r>
      <w:r>
        <w:t>Empowered adds 50% to rolled damage or healing. Heightened treats the effect as one tier higher for resistance, dispelling, and scaling.</w:t>
      </w:r>
    </w:p>
    <w:p>
      <w:pPr>
        <w:pStyle w:val="SpellName"/>
      </w:pPr>
      <w:r>
        <w:t>Force Spike</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Damage</w:t>
      </w:r>
    </w:p>
    <w:p>
      <w:pPr>
        <w:pStyle w:val="Compact"/>
      </w:pPr>
      <w:r>
        <w:rPr>
          <w:b/>
        </w:rPr>
        <w:t xml:space="preserve">Effect. </w:t>
      </w:r>
      <w:r>
        <w:t>3d6 force, knocks prone if target fails STR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Magic Missile Storm</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 missiles, each 1d4+1; auto-hit.</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 Clap</w:t>
      </w:r>
    </w:p>
    <w:p>
      <w:pPr>
        <w:pStyle w:val="SpellMeta"/>
      </w:pPr>
      <w:r>
        <w:t>Tier 1 Evocation | Resonance Cost: 2 RP</w:t>
      </w:r>
    </w:p>
    <w:p>
      <w:pPr>
        <w:pStyle w:val="SpellMeta"/>
      </w:pPr>
      <w:r>
        <w:t>Casting Time: 1 action | Range: 15 feet</w:t>
      </w:r>
    </w:p>
    <w:p>
      <w:pPr>
        <w:pStyle w:val="SpellMeta"/>
      </w:pPr>
      <w:r>
        <w:t>Components: V, S, F | Duration: Instantaneous</w:t>
      </w:r>
    </w:p>
    <w:p>
      <w:pPr>
        <w:pStyle w:val="SpellMeta"/>
      </w:pPr>
      <w:r>
        <w:t>Resolution: Dexterity save | Tags: Damage</w:t>
      </w:r>
    </w:p>
    <w:p>
      <w:pPr>
        <w:pStyle w:val="Compact"/>
      </w:pPr>
      <w:r>
        <w:rPr>
          <w:b/>
        </w:rPr>
        <w:t xml:space="preserve">Effect. </w:t>
      </w:r>
      <w:r>
        <w:t>15-ft cone, 2d6 thunder,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Shield Shatter</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Dispel shield spells; deals 1d8 arcane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Ignition Bolt</w:t>
      </w:r>
    </w:p>
    <w:p>
      <w:pPr>
        <w:pStyle w:val="SpellMeta"/>
      </w:pPr>
      <w:r>
        <w:t>Tier 1 Evocation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1d10 fire bolt with 5-ft splash zone.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Burning Hands</w:t>
      </w:r>
    </w:p>
    <w:p>
      <w:pPr>
        <w:pStyle w:val="SpellMeta"/>
      </w:pPr>
      <w:r>
        <w:t>Tier 1 Evocation | Resonance Cost: 2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15-ft cone of flame deals 3d6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Chromatic Orb [Evocation 1]</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damage of chosen type (acid, cold, fire, lightning, poison, thunder).</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 Tremor</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Dexterity save | Tags: Damage</w:t>
      </w:r>
    </w:p>
    <w:p>
      <w:pPr>
        <w:pStyle w:val="Compact"/>
      </w:pPr>
      <w:r>
        <w:rPr>
          <w:b/>
        </w:rPr>
        <w:t xml:space="preserve">Effect. </w:t>
      </w:r>
      <w:r>
        <w:t>3d6 bludgeoning damage, difficult terrain (DEX save negates).</w:t>
      </w:r>
    </w:p>
    <w:p>
      <w:pPr>
        <w:pStyle w:val="Compact"/>
      </w:pPr>
      <w:r>
        <w:rPr>
          <w:b/>
        </w:rPr>
        <w:t xml:space="preserve">Overcast. </w:t>
      </w:r>
      <w:r>
        <w:t>Empowered adds 50% to rolled damage or healing. Heightened treats the effect as one tier higher for resistance, dispelling, and scaling.</w:t>
      </w:r>
    </w:p>
    <w:p>
      <w:pPr>
        <w:pStyle w:val="SpellName"/>
      </w:pPr>
      <w:r>
        <w:t>Hellish Rebuke</w:t>
      </w:r>
    </w:p>
    <w:p>
      <w:pPr>
        <w:pStyle w:val="SpellMeta"/>
      </w:pPr>
      <w:r>
        <w:t>Tier 1 Evocation | Resonance Cost: 2 RP</w:t>
      </w:r>
    </w:p>
    <w:p>
      <w:pPr>
        <w:pStyle w:val="SpellMeta"/>
      </w:pPr>
      <w:r>
        <w:t>Casting Time: 1 reaction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2d10 fire damage as reaction to being damaged.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Ice Knife</w:t>
      </w:r>
    </w:p>
    <w:p>
      <w:pPr>
        <w:pStyle w:val="SpellMeta"/>
      </w:pPr>
      <w:r>
        <w:t>Tier 1 Evocation | Resonance Cost: 2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1d10 piercing plus 2d6 cold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Thunderwave</w:t>
      </w:r>
    </w:p>
    <w:p>
      <w:pPr>
        <w:pStyle w:val="SpellMeta"/>
      </w:pPr>
      <w:r>
        <w:t>Tier 1 Evocation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2d8 thunder damage, pushes creatures 10 feet.</w:t>
      </w:r>
    </w:p>
    <w:p>
      <w:pPr>
        <w:pStyle w:val="Compact"/>
      </w:pPr>
      <w:r>
        <w:rPr>
          <w:b/>
        </w:rPr>
        <w:t xml:space="preserve">Overcast. </w:t>
      </w:r>
      <w:r>
        <w:t>Empowered adds 50% to rolled damage or healing. Heightened treats the effect as one tier higher for resistance, dispelling, and scaling.</w:t>
      </w:r>
    </w:p>
    <w:p>
      <w:pPr>
        <w:pStyle w:val="SpellName"/>
      </w:pPr>
      <w:r>
        <w:t>Witch Bolt</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1d12 lightning damage initially, 1d12 each round while maintained.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Zephyr Strike</w:t>
      </w:r>
    </w:p>
    <w:p>
      <w:pPr>
        <w:pStyle w:val="SpellMeta"/>
      </w:pPr>
      <w:r>
        <w:t>Tier 1 Evocation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Weapon attack deals extra 1d8 force damage, move without opportunity attacks.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2 Spells</w:t>
      </w:r>
    </w:p>
    <w:p>
      <w:pPr>
        <w:pStyle w:val="SpellName"/>
      </w:pPr>
      <w:r>
        <w:t>Scorching Raystorm</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Fire 3 rays, each 2d6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Lightning Pulse</w:t>
      </w:r>
    </w:p>
    <w:p>
      <w:pPr>
        <w:pStyle w:val="SpellMeta"/>
      </w:pPr>
      <w:r>
        <w:t>Tier 2 Evocation | Resonance Cost: 3 RP</w:t>
      </w:r>
    </w:p>
    <w:p>
      <w:pPr>
        <w:pStyle w:val="SpellMeta"/>
      </w:pPr>
      <w:r>
        <w:t>Casting Time: 1 action | Range: 20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20-ft line, 3d6 lightning, CON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Nova</w:t>
      </w:r>
    </w:p>
    <w:p>
      <w:pPr>
        <w:pStyle w:val="SpellMeta"/>
      </w:pPr>
      <w:r>
        <w:t>Tier 2 Evocation | Resonance Cost: 3 RP</w:t>
      </w:r>
    </w:p>
    <w:p>
      <w:pPr>
        <w:pStyle w:val="SpellMeta"/>
      </w:pPr>
      <w:r>
        <w:t>Casting Time: 1 action | Range: 15 feet</w:t>
      </w:r>
    </w:p>
    <w:p>
      <w:pPr>
        <w:pStyle w:val="SpellMeta"/>
      </w:pPr>
      <w:r>
        <w:t>Components: V, S, F | Duration: Instantaneous</w:t>
      </w:r>
    </w:p>
    <w:p>
      <w:pPr>
        <w:pStyle w:val="SpellMeta"/>
      </w:pPr>
      <w:r>
        <w:t>Resolution: Automatic or opposed as described | Tags: Damage, Movement</w:t>
      </w:r>
    </w:p>
    <w:p>
      <w:pPr>
        <w:pStyle w:val="Compact"/>
      </w:pPr>
      <w:r>
        <w:rPr>
          <w:b/>
        </w:rPr>
        <w:t xml:space="preserve">Effect. </w:t>
      </w:r>
      <w:r>
        <w:t>15-ft burst; 2d8 cold and freeze (speed 0) on failed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Implosion</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Target takes 4d6 force damage; CON save or stunned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Aganazzar's Scorcher</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line of fire deals 3d8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Shatter</w:t>
      </w:r>
    </w:p>
    <w:p>
      <w:pPr>
        <w:pStyle w:val="SpellMeta"/>
      </w:pPr>
      <w:r>
        <w:t>Tier 2 Evocation | Resonance Cost: 3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thunder damage in 10-ft radius, extra damage to objects.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Snilloc's Snowball Swarm</w:t>
      </w:r>
    </w:p>
    <w:p>
      <w:pPr>
        <w:pStyle w:val="SpellMeta"/>
      </w:pPr>
      <w:r>
        <w:t>Tier 2 Evocation | Resonance Cost: 3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3d6 cold damage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Melf's Acid Arrow</w:t>
      </w:r>
    </w:p>
    <w:p>
      <w:pPr>
        <w:pStyle w:val="SpellMeta"/>
      </w:pPr>
      <w:r>
        <w:t>Tier 2 Evocation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4d4 acid damage initially, 2d4 acid next round.</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3 Spells</w:t>
      </w:r>
    </w:p>
    <w:p>
      <w:pPr>
        <w:pStyle w:val="SpellName"/>
      </w:pPr>
      <w:r>
        <w:t>Flame Geyser</w:t>
      </w:r>
    </w:p>
    <w:p>
      <w:pPr>
        <w:pStyle w:val="SpellMeta"/>
      </w:pPr>
      <w:r>
        <w:t>Tier 3 Evocation | Resonance Cost: 5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5x5 vertical AoE; 5d6 fire, launches target upward.</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Lightning Jr.</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Hits 3 targets, 4d6 lightning each.</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Shardstorm</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Cone of arcane ice shards: 5d4 piercing + 5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 Flash</w:t>
      </w:r>
    </w:p>
    <w:p>
      <w:pPr>
        <w:pStyle w:val="SpellMeta"/>
      </w:pPr>
      <w:r>
        <w:t>Tier 3 Evocation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Blinds enemies in 20-ft radius, 3d6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Fireball</w:t>
      </w:r>
    </w:p>
    <w:p>
      <w:pPr>
        <w:pStyle w:val="SpellMeta"/>
      </w:pPr>
      <w:r>
        <w:t>Tier 3 Evocation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fire damage in 20-ft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Lightning Bolt</w:t>
      </w:r>
    </w:p>
    <w:p>
      <w:pPr>
        <w:pStyle w:val="SpellMeta"/>
      </w:pPr>
      <w:r>
        <w:t>Tier 3 Evocation | Resonance Cost: 5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lightning damage in 100-ft line.</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Minute Meteors</w:t>
      </w:r>
    </w:p>
    <w:p>
      <w:pPr>
        <w:pStyle w:val="SpellMeta"/>
      </w:pPr>
      <w:r>
        <w:t>Tier 3 Evocation | Resonance Cost: 5 RP</w:t>
      </w:r>
    </w:p>
    <w:p>
      <w:pPr>
        <w:pStyle w:val="SpellMeta"/>
      </w:pPr>
      <w:r>
        <w:t>Casting Time: 1 action | Range: 5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Six meteors, each dealing 2d6 fire damage in 5-ft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Tidal Wave</w:t>
      </w:r>
    </w:p>
    <w:p>
      <w:pPr>
        <w:pStyle w:val="SpellMeta"/>
      </w:pPr>
      <w:r>
        <w:t>Tier 3 Evocation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bludgeoning damage, knocks prone, extinguishes flames.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4 Spells</w:t>
      </w:r>
    </w:p>
    <w:p>
      <w:pPr>
        <w:pStyle w:val="SpellName"/>
      </w:pPr>
      <w:r>
        <w:t>Inferno Wave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60-ft line, 6d6 fire and ignites ground.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Orb of Annihilation</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Dexterity save | Tags: Damage</w:t>
      </w:r>
    </w:p>
    <w:p>
      <w:pPr>
        <w:pStyle w:val="Compact"/>
      </w:pPr>
      <w:r>
        <w:rPr>
          <w:b/>
        </w:rPr>
        <w:t xml:space="preserve">Effect. </w:t>
      </w:r>
      <w:r>
        <w:t>Single target, 8d8 force; DEX save halves.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Rain</w:t>
      </w:r>
    </w:p>
    <w:p>
      <w:pPr>
        <w:pStyle w:val="SpellMeta"/>
      </w:pPr>
      <w:r>
        <w:t>Tier 4 Evocation | Resonance Cost: 7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radius, 4d6 cold/round, slippery terrain.</w:t>
      </w:r>
    </w:p>
    <w:p>
      <w:pPr>
        <w:pStyle w:val="Compact"/>
      </w:pPr>
      <w:r>
        <w:rPr>
          <w:b/>
        </w:rPr>
        <w:t xml:space="preserve">Overcast. </w:t>
      </w:r>
      <w:r>
        <w:t>Empowered adds 50% to rolled damage or healing. Heightened treats the effect as one tier higher for resistance, dispelling, and scaling.</w:t>
      </w:r>
    </w:p>
    <w:p>
      <w:pPr>
        <w:pStyle w:val="SpellName"/>
      </w:pPr>
      <w:r>
        <w:t>Voltaic Detonation</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Point detonation: 6d8 lightning + 1 turn stunned.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Ice Storm</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4d6 bludgeoning plus 4d6 cold damage, difficult terrain.</w:t>
      </w:r>
    </w:p>
    <w:p>
      <w:pPr>
        <w:pStyle w:val="Compact"/>
      </w:pPr>
      <w:r>
        <w:rPr>
          <w:b/>
        </w:rPr>
        <w:t xml:space="preserve">Overcast. </w:t>
      </w:r>
      <w:r>
        <w:t>Empowered adds 50% to rolled damage or healing. Heightened treats the effect as one tier higher for resistance, dispelling, and scaling.</w:t>
      </w:r>
    </w:p>
    <w:p>
      <w:pPr>
        <w:pStyle w:val="SpellName"/>
      </w:pPr>
      <w:r>
        <w:t>Wall of Fire</w:t>
      </w:r>
    </w:p>
    <w:p>
      <w:pPr>
        <w:pStyle w:val="SpellMeta"/>
      </w:pPr>
      <w:r>
        <w:t>Tier 4 Evocation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5d8 fire damage when passing through, 5d8 to nearby creatures.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Vitriolic Sphere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10d4 acid damage initially, 5d4 next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Storm Sphere</w:t>
      </w:r>
    </w:p>
    <w:p>
      <w:pPr>
        <w:pStyle w:val="SpellMeta"/>
      </w:pPr>
      <w:r>
        <w:t>Tier 4 Evocation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4d6 bludgeoning in area, 4d6 lightning to nearby target each round.</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5 Spells</w:t>
      </w:r>
    </w:p>
    <w:p>
      <w:pPr>
        <w:pStyle w:val="SpellName"/>
      </w:pPr>
      <w:r>
        <w:t>Flame Typhoon</w:t>
      </w:r>
    </w:p>
    <w:p>
      <w:pPr>
        <w:pStyle w:val="SpellMeta"/>
      </w:pPr>
      <w:r>
        <w:t>Tier 5 Evocation | Resonance Cost: 10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60-ft radius whirlwind, 6d10 fire, pulls enemies inward.</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Tomb</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Constitution save | Tags: Damage, Control</w:t>
      </w:r>
    </w:p>
    <w:p>
      <w:pPr>
        <w:pStyle w:val="Compact"/>
      </w:pPr>
      <w:r>
        <w:rPr>
          <w:b/>
        </w:rPr>
        <w:t xml:space="preserve">Effect. </w:t>
      </w:r>
      <w:r>
        <w:t>Target frozen solid, CON save or paralyzed 2 rounds + 5d8 cold.</w:t>
      </w:r>
    </w:p>
    <w:p>
      <w:pPr>
        <w:pStyle w:val="Compact"/>
      </w:pPr>
      <w:r>
        <w:rPr>
          <w:b/>
        </w:rPr>
        <w:t xml:space="preserve">Overcast. </w:t>
      </w:r>
      <w:r>
        <w:t>Empowered adds 50% to rolled damage or healing. Heightened treats the effect as one tier higher for resistance, dispelling, and scaling.</w:t>
      </w:r>
    </w:p>
    <w:p>
      <w:pPr>
        <w:pStyle w:val="SpellName"/>
      </w:pPr>
      <w:r>
        <w:t>Meteor Spear</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Impale line of enemies, 8d6 fire + 3d6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 Surge</w:t>
      </w:r>
    </w:p>
    <w:p>
      <w:pPr>
        <w:pStyle w:val="SpellMeta"/>
      </w:pPr>
      <w:r>
        <w:t>Tier 5 Evocation | Resonance Cost: 10 RP</w:t>
      </w:r>
    </w:p>
    <w:p>
      <w:pPr>
        <w:pStyle w:val="SpellMeta"/>
      </w:pPr>
      <w:r>
        <w:t>Casting Time: 1 action | Range: 40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within 40 ft take 6d8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Cone of Cold</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8d8 cold damage in 60-ft cone.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Immolation</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takes 8d6 fire initially, 4d6 each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Synaptic Static [Evocation 5]</w:t>
      </w:r>
    </w:p>
    <w:p>
      <w:pPr>
        <w:pStyle w:val="SpellMeta"/>
      </w:pPr>
      <w:r>
        <w:t>Tier 5 Evocation | Resonance Cost: 10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8d6 psychic damage in 20-ft radius, -1d6 to rolls.</w:t>
      </w:r>
    </w:p>
    <w:p>
      <w:pPr>
        <w:pStyle w:val="Compact"/>
      </w:pPr>
      <w:r>
        <w:rPr>
          <w:b/>
        </w:rPr>
        <w:t xml:space="preserve">Overcast. </w:t>
      </w:r>
      <w:r>
        <w:t>Empowered adds 50% to rolled damage or healing. Heightened treats the effect as one tier higher for resistance, dispelling, and scaling.</w:t>
      </w:r>
    </w:p>
    <w:p>
      <w:pPr>
        <w:pStyle w:val="SpellName"/>
      </w:pPr>
      <w:r>
        <w:t>Destructive Wave</w:t>
      </w:r>
    </w:p>
    <w:p>
      <w:pPr>
        <w:pStyle w:val="SpellMeta"/>
      </w:pPr>
      <w:r>
        <w:t>Tier 5 Evocation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thunder/radiant damage, knocks prone.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6 Spells</w:t>
      </w:r>
    </w:p>
    <w:p>
      <w:pPr>
        <w:pStyle w:val="SpellName"/>
      </w:pPr>
      <w:r>
        <w:t>Solar Flare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Flashbang effect, blind all enemies in 60 ft and deal 8d6 fire.</w:t>
      </w:r>
    </w:p>
    <w:p>
      <w:pPr>
        <w:pStyle w:val="Compact"/>
      </w:pPr>
      <w:r>
        <w:rPr>
          <w:b/>
        </w:rPr>
        <w:t xml:space="preserve">Overcast. </w:t>
      </w:r>
      <w:r>
        <w:t>Empowered adds 50% to rolled damage or healing. Heightened treats the effect as one tier higher for resistance, dispelling, and scaling.</w:t>
      </w:r>
    </w:p>
    <w:p>
      <w:pPr>
        <w:pStyle w:val="SpellName"/>
      </w:pPr>
      <w:r>
        <w:t>Absolute Zero</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One creature frozen in time: 10d6 cold, CON save negates all.</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Mortar</w:t>
      </w:r>
    </w:p>
    <w:p>
      <w:pPr>
        <w:pStyle w:val="SpellMeta"/>
      </w:pPr>
      <w:r>
        <w:t>Tier 6 Evocation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a repeating arcane cannon, fires 3 rounds at 5d6 force.</w:t>
      </w:r>
    </w:p>
    <w:p>
      <w:pPr>
        <w:pStyle w:val="Compact"/>
      </w:pPr>
      <w:r>
        <w:rPr>
          <w:b/>
        </w:rPr>
        <w:t xml:space="preserve">Overcast. </w:t>
      </w:r>
      <w:r>
        <w:t>Empowered adds 50% to rolled damage or healing. Heightened treats the effect as one tier higher for resistance, dispelling, and scaling.</w:t>
      </w:r>
    </w:p>
    <w:p>
      <w:pPr>
        <w:pStyle w:val="SpellName"/>
      </w:pPr>
      <w:r>
        <w:t>Sonic Collapse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Thunder AoE: 8d8 thunder and causes collapse in weak structures.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Lightning</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10d8 lightning to primary target, arcs to 3 secondary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Disintegrate [Evocation 6]</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10d6+40 force damage, disintegrates if reduced to 0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Sunbeam</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6d8 radiant damage in 60-ft line, blinds targets.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Freezing Sphere</w:t>
      </w:r>
    </w:p>
    <w:p>
      <w:pPr>
        <w:pStyle w:val="SpellMeta"/>
      </w:pPr>
      <w:r>
        <w:t>Tier 6 Evocation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cold damage in 60-ft radius, freezes water.</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7 Spells</w:t>
      </w:r>
    </w:p>
    <w:p>
      <w:pPr>
        <w:pStyle w:val="SpellName"/>
      </w:pPr>
      <w:r>
        <w:t>Lightning Grave</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Mark enemy with lightning seal: 10d8 if they move or act.</w:t>
      </w:r>
    </w:p>
    <w:p>
      <w:pPr>
        <w:pStyle w:val="Compact"/>
      </w:pPr>
      <w:r>
        <w:rPr>
          <w:b/>
        </w:rPr>
        <w:t xml:space="preserve">Overcast. </w:t>
      </w:r>
      <w:r>
        <w:t>Empowered adds 50% to rolled damage or healing. Heightened treats the effect as one tier higher for resistance, dispelling, and scaling.</w:t>
      </w:r>
    </w:p>
    <w:p>
      <w:pPr>
        <w:pStyle w:val="SpellName"/>
      </w:pPr>
      <w:r>
        <w:t>Pyroclasm</w:t>
      </w:r>
    </w:p>
    <w:p>
      <w:pPr>
        <w:pStyle w:val="SpellMeta"/>
      </w:pPr>
      <w:r>
        <w:t>Tier 7 Evocation | Resonance Cost: 17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Massive 20-ft burst: 10d6 fire + burning ground.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Frost Reaver</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takes 8d8 cold and is slowed until healed.</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Arcbolt Singularity</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a core of lightning; arcs to 6 enemies for 5d6.</w:t>
      </w:r>
    </w:p>
    <w:p>
      <w:pPr>
        <w:pStyle w:val="Compact"/>
      </w:pPr>
      <w:r>
        <w:rPr>
          <w:b/>
        </w:rPr>
        <w:t xml:space="preserve">Overcast. </w:t>
      </w:r>
      <w:r>
        <w:t>Empowered adds 50% to rolled damage or healing. Heightened treats the effect as one tier higher for resistance, dispelling, and scaling.</w:t>
      </w:r>
    </w:p>
    <w:p>
      <w:pPr>
        <w:pStyle w:val="SpellName"/>
      </w:pPr>
      <w:r>
        <w:t>Delayed Blast Fireball</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12d6 fire damage, increases if delayed.</w:t>
      </w:r>
    </w:p>
    <w:p>
      <w:pPr>
        <w:pStyle w:val="Compact"/>
      </w:pPr>
      <w:r>
        <w:rPr>
          <w:b/>
        </w:rPr>
        <w:t xml:space="preserve">Overcast. </w:t>
      </w:r>
      <w:r>
        <w:t>Empowered adds 50% to rolled damage or healing. Heightened treats the effect as one tier higher for resistance, dispelling, and scaling.</w:t>
      </w:r>
    </w:p>
    <w:p>
      <w:pPr>
        <w:pStyle w:val="SpellName"/>
      </w:pPr>
      <w:r>
        <w:t>Prismatic Spray</w:t>
      </w:r>
    </w:p>
    <w:p>
      <w:pPr>
        <w:pStyle w:val="SpellMeta"/>
      </w:pPr>
      <w:r>
        <w:t>Tier 7 Evocation | Resonance Cost: 17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Seven different effects in 60-ft cone.</w:t>
      </w:r>
    </w:p>
    <w:p>
      <w:pPr>
        <w:pStyle w:val="Compact"/>
      </w:pPr>
      <w:r>
        <w:rPr>
          <w:b/>
        </w:rPr>
        <w:t xml:space="preserve">Overcast. </w:t>
      </w:r>
      <w:r>
        <w:t>Use one standard overcast option. Heightened improves effective tier but does not create a new function not stated in the spell.</w:t>
      </w:r>
    </w:p>
    <w:p>
      <w:pPr>
        <w:pStyle w:val="SpellName"/>
      </w:pPr>
      <w:r>
        <w:t>Whirlwind</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 bludgeoning, pulls creatures into cyclone.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Crown of Stars</w:t>
      </w:r>
    </w:p>
    <w:p>
      <w:pPr>
        <w:pStyle w:val="SpellMeta"/>
      </w:pPr>
      <w:r>
        <w:t>Tier 7 Evocation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seven motes that each deal 4d12 radiant damage.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8 Spells</w:t>
      </w:r>
    </w:p>
    <w:p>
      <w:pPr>
        <w:pStyle w:val="SpellName"/>
      </w:pPr>
      <w:r>
        <w:t>Elemental Devastation</w:t>
      </w:r>
    </w:p>
    <w:p>
      <w:pPr>
        <w:pStyle w:val="SpellMeta"/>
      </w:pPr>
      <w:r>
        <w:t>Tier 8 Evocation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20-ft radius: 10d10 elemental damage (roll per enemy).</w:t>
      </w:r>
    </w:p>
    <w:p>
      <w:pPr>
        <w:pStyle w:val="Compact"/>
      </w:pPr>
      <w:r>
        <w:rPr>
          <w:b/>
        </w:rPr>
        <w:t xml:space="preserve">Overcast. </w:t>
      </w:r>
      <w:r>
        <w:t>Empowered adds 50% to rolled damage or healing. Heightened treats the effect as one tier higher for resistance, dispelling, and scaling.</w:t>
      </w:r>
    </w:p>
    <w:p>
      <w:pPr>
        <w:pStyle w:val="SpellName"/>
      </w:pPr>
      <w:r>
        <w:t>Supernova Lance</w:t>
      </w:r>
    </w:p>
    <w:p>
      <w:pPr>
        <w:pStyle w:val="SpellMeta"/>
      </w:pPr>
      <w:r>
        <w:t>Tier 8 Evocation | Resonance Cost: 21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100-ft line: 12d6 fire + push back 20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Absolute Silence</w:t>
      </w:r>
    </w:p>
    <w:p>
      <w:pPr>
        <w:pStyle w:val="SpellMeta"/>
      </w:pPr>
      <w:r>
        <w:t>Tier 8 Evocation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30-ft zone where thunder spells are doubled; no speech or sound.</w:t>
      </w:r>
    </w:p>
    <w:p>
      <w:pPr>
        <w:pStyle w:val="Compact"/>
      </w:pPr>
      <w:r>
        <w:rPr>
          <w:b/>
        </w:rPr>
        <w:t xml:space="preserve">Overcast. </w:t>
      </w:r>
      <w:r>
        <w:t>Use one standard overcast option. Heightened improves effective tier but does not create a new function not stated in the spell.</w:t>
      </w:r>
    </w:p>
    <w:p>
      <w:pPr>
        <w:pStyle w:val="SpellName"/>
      </w:pPr>
      <w:r>
        <w:t>Crystalline Flash</w:t>
      </w:r>
    </w:p>
    <w:p>
      <w:pPr>
        <w:pStyle w:val="SpellMeta"/>
      </w:pPr>
      <w:r>
        <w:t>Tier 8 Evocation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Exploding prism: 8d10 radiant or cold; causes blindness.</w:t>
      </w:r>
    </w:p>
    <w:p>
      <w:pPr>
        <w:pStyle w:val="Compact"/>
      </w:pPr>
      <w:r>
        <w:rPr>
          <w:b/>
        </w:rPr>
        <w:t xml:space="preserve">Overcast. </w:t>
      </w:r>
      <w:r>
        <w:t>Empowered adds 50% to rolled damage or healing. Heightened treats the effect as one tier higher for resistance, dispelling, and scaling.</w:t>
      </w:r>
    </w:p>
    <w:p>
      <w:pPr>
        <w:pStyle w:val="SpellName"/>
      </w:pPr>
      <w:r>
        <w:t>Sunburst</w:t>
      </w:r>
    </w:p>
    <w:p>
      <w:pPr>
        <w:pStyle w:val="SpellMeta"/>
      </w:pPr>
      <w:r>
        <w:t>Tier 8 Evocation | Resonance Cost: 21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12d6 radiant damage in 60-ft radius, blinds creatures.</w:t>
      </w:r>
    </w:p>
    <w:p>
      <w:pPr>
        <w:pStyle w:val="Compact"/>
      </w:pPr>
      <w:r>
        <w:rPr>
          <w:b/>
        </w:rPr>
        <w:t xml:space="preserve">Overcast. </w:t>
      </w:r>
      <w:r>
        <w:t>Empowered adds 50% to rolled damage or healing. Heightened treats the effect as one tier higher for resistance, dispelling, and scaling.</w:t>
      </w:r>
    </w:p>
    <w:p>
      <w:pPr>
        <w:pStyle w:val="SpellName"/>
      </w:pPr>
      <w:r>
        <w:t>Incendiary Cloud</w:t>
      </w:r>
    </w:p>
    <w:p>
      <w:pPr>
        <w:pStyle w:val="SpellMeta"/>
      </w:pPr>
      <w:r>
        <w:t>Tier 8 Evocation | Resonance Cost: 21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10d8 fire damage per round in 20-ft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Abi-Dalzim's Horrid Wilting [Evocation 8]</w:t>
      </w:r>
    </w:p>
    <w:p>
      <w:pPr>
        <w:pStyle w:val="SpellMeta"/>
      </w:pPr>
      <w:r>
        <w:t>Tier 8 Evocation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12d8 necrotic damage to creatures in 30-ft cube.</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Earthquake [Evocation 8]</w:t>
      </w:r>
    </w:p>
    <w:p>
      <w:pPr>
        <w:pStyle w:val="SpellMeta"/>
      </w:pPr>
      <w:r>
        <w:t>Tier 8 Evocation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Violent tremor creates fissures, collapses structures, knocks creatures prone.</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Meteor Swarm [Evocation 9]</w:t>
      </w:r>
    </w:p>
    <w:p>
      <w:pPr>
        <w:pStyle w:val="SpellMeta"/>
      </w:pPr>
      <w:r>
        <w:t>Tier 9 Evocation | Resonance Cost: 26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20-ft spheres: each 10d6 fire + 10d6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Apocalypse</w:t>
      </w:r>
    </w:p>
    <w:p>
      <w:pPr>
        <w:pStyle w:val="SpellMeta"/>
      </w:pPr>
      <w:r>
        <w:t>Tier 9 Evocation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60-ft radius: 12d10 force damage, structures obliterated.</w:t>
      </w:r>
    </w:p>
    <w:p>
      <w:pPr>
        <w:pStyle w:val="Compact"/>
      </w:pPr>
      <w:r>
        <w:rPr>
          <w:b/>
        </w:rPr>
        <w:t xml:space="preserve">Overcast. </w:t>
      </w:r>
      <w:r>
        <w:t>Empowered adds 50% to rolled damage or healing. Heightened treats the effect as one tier higher for resistance, dispelling, and scaling.</w:t>
      </w:r>
    </w:p>
    <w:p>
      <w:pPr>
        <w:pStyle w:val="SpellName"/>
      </w:pPr>
      <w:r>
        <w:t>Thunder Wrath</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Storm cloud strikes 5 times per round for 6d6 lightning.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Hellstorm</w:t>
      </w:r>
    </w:p>
    <w:p>
      <w:pPr>
        <w:pStyle w:val="SpellMeta"/>
      </w:pPr>
      <w:r>
        <w:t>Tier 9 Evocation | Resonance Cost: 26 RP</w:t>
      </w:r>
    </w:p>
    <w:p>
      <w:pPr>
        <w:pStyle w:val="SpellMeta"/>
      </w:pPr>
      <w:r>
        <w:t>Casting Time: 1 action | Range: 100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Rain of fire over 100 ft, 8d10/round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Frozen Eternity</w:t>
      </w:r>
    </w:p>
    <w:p>
      <w:pPr>
        <w:pStyle w:val="SpellMeta"/>
      </w:pPr>
      <w:r>
        <w:t>Tier 9 Evocation | Resonance Cost: 26 RP</w:t>
      </w:r>
    </w:p>
    <w:p>
      <w:pPr>
        <w:pStyle w:val="SpellMeta"/>
      </w:pPr>
      <w:r>
        <w:t>Casting Time: 1 action | Range: 120 feet</w:t>
      </w:r>
    </w:p>
    <w:p>
      <w:pPr>
        <w:pStyle w:val="SpellMeta"/>
      </w:pPr>
      <w:r>
        <w:t>Components: V, S, F | Duration: 3 rounds</w:t>
      </w:r>
    </w:p>
    <w:p>
      <w:pPr>
        <w:pStyle w:val="SpellMeta"/>
      </w:pPr>
      <w:r>
        <w:t>Resolution: Wisdom save | Tags: Utility</w:t>
      </w:r>
    </w:p>
    <w:p>
      <w:pPr>
        <w:pStyle w:val="Compact"/>
      </w:pPr>
      <w:r>
        <w:rPr>
          <w:b/>
        </w:rPr>
        <w:t xml:space="preserve">Effect. </w:t>
      </w:r>
      <w:r>
        <w:t>Time stop for 1 target; no action for 3 rounds (WIS save ends).</w:t>
      </w:r>
    </w:p>
    <w:p>
      <w:pPr>
        <w:pStyle w:val="Compact"/>
      </w:pPr>
      <w:r>
        <w:rPr>
          <w:b/>
        </w:rPr>
        <w:t xml:space="preserve">Overcast. </w:t>
      </w:r>
      <w:r>
        <w:t>Use one standard overcast option. Heightened improves effective tier but does not create a new function not stated in the spell.</w:t>
      </w:r>
    </w:p>
    <w:p>
      <w:pPr>
        <w:pStyle w:val="SpellName"/>
      </w:pPr>
      <w:r>
        <w:t>Arc Furnace</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Forge of energy: allies' spell damage +50% in zone.</w:t>
      </w:r>
    </w:p>
    <w:p>
      <w:pPr>
        <w:pStyle w:val="Compact"/>
      </w:pPr>
      <w:r>
        <w:rPr>
          <w:b/>
        </w:rPr>
        <w:t xml:space="preserve">Overcast. </w:t>
      </w:r>
      <w:r>
        <w:t>Use one standard overcast option. Heightened improves effective tier but does not create a new function not stated in the spell.</w:t>
      </w:r>
    </w:p>
    <w:p>
      <w:pPr>
        <w:pStyle w:val="SpellName"/>
      </w:pPr>
      <w:r>
        <w:t>Starfire Core</w:t>
      </w:r>
    </w:p>
    <w:p>
      <w:pPr>
        <w:pStyle w:val="SpellMeta"/>
      </w:pPr>
      <w:r>
        <w:t>Tier 9 Evocation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Damage</w:t>
      </w:r>
    </w:p>
    <w:p>
      <w:pPr>
        <w:pStyle w:val="Compact"/>
      </w:pPr>
      <w:r>
        <w:rPr>
          <w:b/>
        </w:rPr>
        <w:t xml:space="preserve">Effect. </w:t>
      </w:r>
      <w:r>
        <w:t>Nuclear burst of arcane and fire: 15d10, terrain permanently scorched.</w:t>
      </w:r>
    </w:p>
    <w:p>
      <w:pPr>
        <w:pStyle w:val="Compact"/>
      </w:pPr>
      <w:r>
        <w:rPr>
          <w:b/>
        </w:rPr>
        <w:t xml:space="preserve">Overcast. </w:t>
      </w:r>
      <w:r>
        <w:t>Empowered adds 50% to rolled damage or healing. Heightened treats the effect as one tier higher for resistance, dispelling, and scaling.</w:t>
      </w:r>
    </w:p>
    <w:p>
      <w:pPr>
        <w:pStyle w:val="SpellName"/>
      </w:pPr>
      <w:r>
        <w:t>Final Spark</w:t>
      </w:r>
    </w:p>
    <w:p>
      <w:pPr>
        <w:pStyle w:val="SpellMeta"/>
      </w:pPr>
      <w:r>
        <w:t>Tier 9 Evocation | Resonance Cost: 26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Sacrifice self: 200 damage in 60-ft radius, unavoidable.</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[Evocation 9]</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[Evocation 9]</w:t>
      </w:r>
    </w:p>
    <w:p>
      <w:pPr>
        <w:pStyle w:val="SpellMeta"/>
      </w:pPr>
      <w:r>
        <w:t>Tier 9 Evocation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Wall with seven layers of devastating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[Evocation 9]</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14d6 psychic damage to up to 10 creatures, stuns them.</w:t>
      </w:r>
    </w:p>
    <w:p>
      <w:pPr>
        <w:pStyle w:val="Compact"/>
      </w:pPr>
      <w:r>
        <w:rPr>
          <w:b/>
        </w:rPr>
        <w:t xml:space="preserve">Overcast. </w:t>
      </w:r>
      <w:r>
        <w:t>Empowered adds 50% to rolled damage or healing. Heightened treats the effect as one tier higher for resistance, dispelling, and scaling.</w:t>
      </w:r>
    </w:p>
    <w:p>
      <w:pPr>
        <w:pStyle w:val="SpellName"/>
      </w:pPr>
      <w:r>
        <w:t>Storm of Vengeance</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Massive storm deals various damage types over multiple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Cataclysm</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20d6 damage of chosen element in 1-mile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Cosmic Implosion</w:t>
      </w:r>
    </w:p>
    <w:p>
      <w:pPr>
        <w:pStyle w:val="SpellMeta"/>
      </w:pPr>
      <w:r>
        <w:t>Tier 9 Evocation | Resonance Cost: 26 RP</w:t>
      </w:r>
    </w:p>
    <w:p>
      <w:pPr>
        <w:pStyle w:val="SpellMeta"/>
      </w:pPr>
      <w:r>
        <w:t>Casting Time: 1 action | Range: 100 feet</w:t>
      </w:r>
    </w:p>
    <w:p>
      <w:pPr>
        <w:pStyle w:val="SpellMeta"/>
      </w:pPr>
      <w:r>
        <w:t>Components: V, S, M/F | Duration: Concentration, up to 1 minute</w:t>
      </w:r>
    </w:p>
    <w:p>
      <w:pPr>
        <w:pStyle w:val="SpellMeta"/>
      </w:pPr>
      <w:r>
        <w:t>Resolution: Automatic or opposed as described | Tags: Damage, Ward</w:t>
      </w:r>
    </w:p>
    <w:p>
      <w:pPr>
        <w:pStyle w:val="Compact"/>
      </w:pPr>
      <w:r>
        <w:rPr>
          <w:b/>
        </w:rPr>
        <w:t xml:space="preserve">Effect. </w:t>
      </w:r>
      <w:r>
        <w:t>Pull all creatures within 100 ft toward center, 15d10 force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Armageddon</w:t>
      </w:r>
    </w:p>
    <w:p>
      <w:pPr>
        <w:pStyle w:val="SpellMeta"/>
      </w:pPr>
      <w:r>
        <w:t>Tier 9 Evocation | Resonance Cost: 26 RP</w:t>
      </w:r>
    </w:p>
    <w:p>
      <w:pPr>
        <w:pStyle w:val="SpellMeta"/>
      </w:pPr>
      <w:r>
        <w:t>Casting Time: 1 action | Range: 300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Rain of meteors deals 20d6 damage in 300-ft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Ragnarok</w:t>
      </w:r>
    </w:p>
    <w:p>
      <w:pPr>
        <w:pStyle w:val="SpellMeta"/>
      </w:pPr>
      <w:r>
        <w:t>Tier 9 Evocation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Detection</w:t>
      </w:r>
    </w:p>
    <w:p>
      <w:pPr>
        <w:pStyle w:val="Compact"/>
      </w:pPr>
      <w:r>
        <w:rPr>
          <w:b/>
        </w:rPr>
        <w:t xml:space="preserve">Effect. </w:t>
      </w:r>
      <w:r>
        <w:t>25d10 damage of random types to all creatures in sight.</w:t>
      </w:r>
    </w:p>
    <w:p>
      <w:pPr>
        <w:pStyle w:val="Compact"/>
      </w:pPr>
      <w:r>
        <w:rPr>
          <w:b/>
        </w:rPr>
        <w:t xml:space="preserve">Overcast. </w:t>
      </w:r>
      <w:r>
        <w:t>Empowered adds 50% to rolled damage or healing. Heightened treats the effect as one tier higher for resistance, dispelling, and scaling.</w:t>
      </w:r>
    </w:p>
    <w:p>
      <w:pPr>
        <w:pStyle w:val="Heading1"/>
      </w:pPr>
      <w:r>
        <w:t>Illusion Spell Ledger</w:t>
      </w:r>
    </w:p>
    <w:p>
      <w:r>
        <w:t>This ledger preserves the existing Illusion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Ghost Sound</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sound up to 30 ft away.</w:t>
      </w:r>
    </w:p>
    <w:p>
      <w:pPr>
        <w:pStyle w:val="Compact"/>
      </w:pPr>
      <w:r>
        <w:rPr>
          <w:b/>
        </w:rPr>
        <w:t xml:space="preserve">Overcast. </w:t>
      </w:r>
      <w:r>
        <w:t>Use one standard overcast option. Heightened improves effective tier but does not create a new function not stated in the spell.</w:t>
      </w:r>
    </w:p>
    <w:p>
      <w:pPr>
        <w:pStyle w:val="SpellName"/>
      </w:pPr>
      <w:r>
        <w:t>Minor Image</w:t>
      </w:r>
    </w:p>
    <w:p>
      <w:pPr>
        <w:pStyle w:val="SpellMeta"/>
      </w:pPr>
      <w:r>
        <w:t>Tier 0 Illusion | Resonance Cost: 0 RP</w:t>
      </w:r>
    </w:p>
    <w:p>
      <w:pPr>
        <w:pStyle w:val="SpellMeta"/>
      </w:pPr>
      <w:r>
        <w:t>Casting Time: 1 action | Range: 5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Visual illusion fits in 5-ft cube; lasts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Flickerstep</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Brief displacement: +1 AC vs one attack.</w:t>
      </w:r>
    </w:p>
    <w:p>
      <w:pPr>
        <w:pStyle w:val="Compact"/>
      </w:pPr>
      <w:r>
        <w:rPr>
          <w:b/>
        </w:rPr>
        <w:t xml:space="preserve">Overcast. </w:t>
      </w:r>
      <w:r>
        <w:t>Use one standard overcast option. Heightened improves effective tier but does not create a new function not stated in the spell.</w:t>
      </w:r>
    </w:p>
    <w:p>
      <w:pPr>
        <w:pStyle w:val="SpellName"/>
      </w:pPr>
      <w:r>
        <w:t>Silent Echo</w:t>
      </w:r>
    </w:p>
    <w:p>
      <w:pPr>
        <w:pStyle w:val="SpellMeta"/>
      </w:pPr>
      <w:r>
        <w:t>Tier 0 Illusion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Mimics last word or phrase said within 10 ft.</w:t>
      </w:r>
    </w:p>
    <w:p>
      <w:pPr>
        <w:pStyle w:val="Compact"/>
      </w:pPr>
      <w:r>
        <w:rPr>
          <w:b/>
        </w:rPr>
        <w:t xml:space="preserve">Overcast. </w:t>
      </w:r>
      <w:r>
        <w:t>Use one standard overcast option. Heightened improves effective tier but does not create a new function not stated in the spell.</w:t>
      </w:r>
    </w:p>
    <w:p>
      <w:pPr>
        <w:pStyle w:val="SpellName"/>
      </w:pPr>
      <w:r>
        <w:t>Mirage Spark</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Intelligence save | Tags: Damage</w:t>
      </w:r>
    </w:p>
    <w:p>
      <w:pPr>
        <w:pStyle w:val="Compact"/>
      </w:pPr>
      <w:r>
        <w:rPr>
          <w:b/>
        </w:rPr>
        <w:t xml:space="preserve">Effect. </w:t>
      </w:r>
      <w:r>
        <w:t>1d4 psychic if target fails INT save; believes they are burned.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Illusive Flash</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Spell attack | Tags: Utility</w:t>
      </w:r>
    </w:p>
    <w:p>
      <w:pPr>
        <w:pStyle w:val="Compact"/>
      </w:pPr>
      <w:r>
        <w:rPr>
          <w:b/>
        </w:rPr>
        <w:t xml:space="preserve">Effect. </w:t>
      </w:r>
      <w:r>
        <w:t>Disorienting burst; next enemy attack roll is at Disadvantage.</w:t>
      </w:r>
    </w:p>
    <w:p>
      <w:pPr>
        <w:pStyle w:val="Compact"/>
      </w:pPr>
      <w:r>
        <w:rPr>
          <w:b/>
        </w:rPr>
        <w:t xml:space="preserve">Overcast. </w:t>
      </w:r>
      <w:r>
        <w:t>Use one standard overcast option. Heightened improves effective tier but does not create a new function not stated in the spell.</w:t>
      </w:r>
    </w:p>
    <w:p>
      <w:pPr>
        <w:pStyle w:val="SpellName"/>
      </w:pPr>
      <w:r>
        <w:t>Shadow Puppet</w:t>
      </w:r>
    </w:p>
    <w:p>
      <w:pPr>
        <w:pStyle w:val="SpellMeta"/>
      </w:pPr>
      <w:r>
        <w:t>Tier 0 Illusion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small object or shadow in 10 ft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Blurred Visage</w:t>
      </w:r>
    </w:p>
    <w:p>
      <w:pPr>
        <w:pStyle w:val="SpellMeta"/>
      </w:pPr>
      <w:r>
        <w:t>Tier 0 Illusion | Resonance Cost: 0 RP</w:t>
      </w:r>
    </w:p>
    <w:p>
      <w:pPr>
        <w:pStyle w:val="SpellMeta"/>
      </w:pPr>
      <w:r>
        <w:t>Casting Time: 1 action | Range: 30 feet</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Caster gains half cover vs ranged for 1 round.</w:t>
      </w:r>
    </w:p>
    <w:p>
      <w:pPr>
        <w:pStyle w:val="Compact"/>
      </w:pPr>
      <w:r>
        <w:rPr>
          <w:b/>
        </w:rPr>
        <w:t xml:space="preserve">Overcast. </w:t>
      </w:r>
      <w:r>
        <w:t>Use one standard overcast option. Heightened improves effective tier but does not create a new function not stated in the spell.</w:t>
      </w:r>
    </w:p>
    <w:p>
      <w:pPr>
        <w:pStyle w:val="SpellName"/>
      </w:pPr>
      <w:r>
        <w:t>Minor Illusion</w:t>
      </w:r>
    </w:p>
    <w:p>
      <w:pPr>
        <w:pStyle w:val="SpellMeta"/>
      </w:pPr>
      <w:r>
        <w:t>Tier 0 Illusion | Resonance Cost: 0 RP</w:t>
      </w:r>
    </w:p>
    <w:p>
      <w:pPr>
        <w:pStyle w:val="SpellMeta"/>
      </w:pPr>
      <w:r>
        <w:t>Casting Time: 1 action | Range: 30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Create a sound or image of an object.</w:t>
      </w:r>
    </w:p>
    <w:p>
      <w:pPr>
        <w:pStyle w:val="Compact"/>
      </w:pPr>
      <w:r>
        <w:rPr>
          <w:b/>
        </w:rPr>
        <w:t xml:space="preserve">Overcast. </w:t>
      </w:r>
      <w:r>
        <w:t>Use one standard overcast option. Heightened improves effective tier but does not create a new function not stated in the spell.</w:t>
      </w:r>
    </w:p>
    <w:p>
      <w:pPr>
        <w:pStyle w:val="SpellName"/>
      </w:pPr>
      <w:r>
        <w:t>Prestidigitation [Illusion 0]</w:t>
      </w:r>
    </w:p>
    <w:p>
      <w:pPr>
        <w:pStyle w:val="SpellMeta"/>
      </w:pPr>
      <w:r>
        <w:t>Tier 0 Illusion | Resonance Cost: 0 RP</w:t>
      </w:r>
    </w:p>
    <w:p>
      <w:pPr>
        <w:pStyle w:val="SpellMeta"/>
      </w:pPr>
      <w:r>
        <w:t>Casting Time: 1 action | Range: 30 feet</w:t>
      </w:r>
    </w:p>
    <w:p>
      <w:pPr>
        <w:pStyle w:val="SpellMeta"/>
      </w:pPr>
      <w:r>
        <w:t>Components: V, S | Duration: Concentration, up to 1 minute</w:t>
      </w:r>
    </w:p>
    <w:p>
      <w:pPr>
        <w:pStyle w:val="SpellMeta"/>
      </w:pPr>
      <w:r>
        <w:t>Resolution: Automatic or opposed as described | Tags: Utility</w:t>
      </w:r>
    </w:p>
    <w:p>
      <w:pPr>
        <w:pStyle w:val="Compact"/>
      </w:pPr>
      <w:r>
        <w:rPr>
          <w:b/>
        </w:rPr>
        <w:t xml:space="preserve">Effect. </w:t>
      </w:r>
      <w:r>
        <w:t>Perform minor magical tricks and illusions.</w:t>
      </w:r>
    </w:p>
    <w:p>
      <w:pPr>
        <w:pStyle w:val="Compact"/>
      </w:pPr>
      <w:r>
        <w:rPr>
          <w:b/>
        </w:rPr>
        <w:t xml:space="preserve">Overcast. </w:t>
      </w:r>
      <w:r>
        <w:t>Use one standard overcast option. Heightened improves effective tier but does not create a new function not stated in the spell.</w:t>
      </w:r>
    </w:p>
    <w:p>
      <w:pPr>
        <w:pStyle w:val="SpellName"/>
      </w:pPr>
      <w:r>
        <w:t>Dancing Lights [Illusion 0]</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up to four torch-sized lights.</w:t>
      </w:r>
    </w:p>
    <w:p>
      <w:pPr>
        <w:pStyle w:val="Compact"/>
      </w:pPr>
      <w:r>
        <w:rPr>
          <w:b/>
        </w:rPr>
        <w:t xml:space="preserve">Overcast. </w:t>
      </w:r>
      <w:r>
        <w:t>Use one standard overcast option. Heightened improves effective tier but does not create a new function not stated in the spell.</w:t>
      </w:r>
    </w:p>
    <w:p>
      <w:pPr>
        <w:pStyle w:val="SpellName"/>
      </w:pPr>
      <w:r>
        <w:t>Disguise Self (Minor)</w:t>
      </w:r>
    </w:p>
    <w:p>
      <w:pPr>
        <w:pStyle w:val="SpellMeta"/>
      </w:pPr>
      <w:r>
        <w:t>Tier 0 Illusion | Resonance Cost: 0 RP</w:t>
      </w:r>
    </w:p>
    <w:p>
      <w:pPr>
        <w:pStyle w:val="SpellMeta"/>
      </w:pPr>
      <w:r>
        <w:t>Casting Time: 1 action | Range: Self</w:t>
      </w:r>
    </w:p>
    <w:p>
      <w:pPr>
        <w:pStyle w:val="SpellMeta"/>
      </w:pPr>
      <w:r>
        <w:t>Components: V, S | Duration: 1 minute</w:t>
      </w:r>
    </w:p>
    <w:p>
      <w:pPr>
        <w:pStyle w:val="SpellMeta"/>
      </w:pPr>
      <w:r>
        <w:t>Resolution: Automatic or opposed as described | Tags: Utility</w:t>
      </w:r>
    </w:p>
    <w:p>
      <w:pPr>
        <w:pStyle w:val="Compact"/>
      </w:pPr>
      <w:r>
        <w:rPr>
          <w:b/>
        </w:rPr>
        <w:t xml:space="preserve">Effect. </w:t>
      </w:r>
      <w:r>
        <w:t>Change minor aspects of your appearance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Distort Voice</w:t>
      </w:r>
    </w:p>
    <w:p>
      <w:pPr>
        <w:pStyle w:val="SpellMeta"/>
      </w:pPr>
      <w:r>
        <w:t>Tier 0 Illusion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Utility</w:t>
      </w:r>
    </w:p>
    <w:p>
      <w:pPr>
        <w:pStyle w:val="Compact"/>
      </w:pPr>
      <w:r>
        <w:rPr>
          <w:b/>
        </w:rPr>
        <w:t xml:space="preserve">Effect. </w:t>
      </w:r>
      <w:r>
        <w:t>Alter the sound of your voice for 10 minutes.</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Footsteps</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illusory footstep sounds moving in one direction.</w:t>
      </w:r>
    </w:p>
    <w:p>
      <w:pPr>
        <w:pStyle w:val="Compact"/>
      </w:pPr>
      <w:r>
        <w:rPr>
          <w:b/>
        </w:rPr>
        <w:t xml:space="preserve">Overcast. </w:t>
      </w:r>
      <w:r>
        <w:t>Use one standard overcast option. Heightened improves effective tier but does not create a new function not stated in the spell.</w:t>
      </w:r>
    </w:p>
    <w:p>
      <w:pPr>
        <w:pStyle w:val="SpellName"/>
      </w:pPr>
      <w:r>
        <w:t>Shadow Mark</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Place an invisible mark that only you can see.</w:t>
      </w:r>
    </w:p>
    <w:p>
      <w:pPr>
        <w:pStyle w:val="Compact"/>
      </w:pPr>
      <w:r>
        <w:rPr>
          <w:b/>
        </w:rPr>
        <w:t xml:space="preserve">Overcast. </w:t>
      </w:r>
      <w:r>
        <w:t>Use one standard overcast option. Heightened improves effective tier but does not create a new function not stated in the spell.</w:t>
      </w:r>
    </w:p>
    <w:p>
      <w:pPr>
        <w:pStyle w:val="SpellName"/>
      </w:pPr>
      <w:r>
        <w:t>Blur Vision</w:t>
      </w:r>
    </w:p>
    <w:p>
      <w:pPr>
        <w:pStyle w:val="SpellMeta"/>
      </w:pPr>
      <w:r>
        <w:t>Tier 0 Illusion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Target has disadvantage on next Perception check.</w:t>
      </w:r>
    </w:p>
    <w:p>
      <w:pPr>
        <w:pStyle w:val="Compact"/>
      </w:pPr>
      <w:r>
        <w:rPr>
          <w:b/>
        </w:rPr>
        <w:t xml:space="preserve">Overcast. </w:t>
      </w:r>
      <w:r>
        <w:t>Distant doubles range. Heightened improves the distance, precision, or planar resistance of the effect as approved by the Director.</w:t>
      </w:r>
    </w:p>
    <w:p>
      <w:pPr>
        <w:pStyle w:val="Heading2"/>
      </w:pPr>
      <w:r>
        <w:t>Tier 1 Spells</w:t>
      </w:r>
    </w:p>
    <w:p>
      <w:pPr>
        <w:pStyle w:val="SpellName"/>
      </w:pPr>
      <w:r>
        <w:t>Mirror Image [Illusion 1]</w:t>
      </w:r>
    </w:p>
    <w:p>
      <w:pPr>
        <w:pStyle w:val="SpellMeta"/>
      </w:pPr>
      <w:r>
        <w:t>Tier 1 Illusion | Resonance Cost: 2 RP</w:t>
      </w:r>
    </w:p>
    <w:p>
      <w:pPr>
        <w:pStyle w:val="SpellMeta"/>
      </w:pPr>
      <w:r>
        <w:t>Casting Time: 1 action | Range: 30 feet</w:t>
      </w:r>
    </w:p>
    <w:p>
      <w:pPr>
        <w:pStyle w:val="SpellMeta"/>
      </w:pPr>
      <w:r>
        <w:t>Components: V, S, M/F | Duration: Concentration, up to 1 minute</w:t>
      </w:r>
    </w:p>
    <w:p>
      <w:pPr>
        <w:pStyle w:val="SpellMeta"/>
      </w:pPr>
      <w:r>
        <w:t>Resolution: Automatic or opposed as described | Tags: Summoning</w:t>
      </w:r>
    </w:p>
    <w:p>
      <w:pPr>
        <w:pStyle w:val="Compact"/>
      </w:pPr>
      <w:r>
        <w:rPr>
          <w:b/>
        </w:rPr>
        <w:t xml:space="preserve">Effect. </w:t>
      </w:r>
      <w:r>
        <w:t>Summon 3 illusory duplicates; attacker must roll to hit real caster.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Silent Image</w:t>
      </w:r>
    </w:p>
    <w:p>
      <w:pPr>
        <w:pStyle w:val="SpellMeta"/>
      </w:pPr>
      <w:r>
        <w:t>Tier 1 Illusion | Resonance Cost: 2 RP</w:t>
      </w:r>
    </w:p>
    <w:p>
      <w:pPr>
        <w:pStyle w:val="SpellMeta"/>
      </w:pPr>
      <w:r>
        <w:t>Casting Time: 1 action | Range: 15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static visual illusion (15 ft cube).</w:t>
      </w:r>
    </w:p>
    <w:p>
      <w:pPr>
        <w:pStyle w:val="Compact"/>
      </w:pPr>
      <w:r>
        <w:rPr>
          <w:b/>
        </w:rPr>
        <w:t xml:space="preserve">Overcast. </w:t>
      </w:r>
      <w:r>
        <w:t>Use one standard overcast option. Heightened improves effective tier but does not create a new function not stated in the spell.</w:t>
      </w:r>
    </w:p>
    <w:p>
      <w:pPr>
        <w:pStyle w:val="SpellName"/>
      </w:pPr>
      <w:r>
        <w:t>Color Spray</w:t>
      </w:r>
    </w:p>
    <w:p>
      <w:pPr>
        <w:pStyle w:val="SpellMeta"/>
      </w:pPr>
      <w:r>
        <w:t>Tier 1 Illusion | Resonance Cost: 2 RP</w:t>
      </w:r>
    </w:p>
    <w:p>
      <w:pPr>
        <w:pStyle w:val="SpellMeta"/>
      </w:pPr>
      <w:r>
        <w:t>Casting Time: 1 action | Range: 30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Cone: Blind lowest HP creatures for 1 round (no save).</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Blade</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Melee spell attack; 2d6 psychic, target thinks they're stabbed.</w:t>
      </w:r>
    </w:p>
    <w:p>
      <w:pPr>
        <w:pStyle w:val="Compact"/>
      </w:pPr>
      <w:r>
        <w:rPr>
          <w:b/>
        </w:rPr>
        <w:t xml:space="preserve">Overcast. </w:t>
      </w:r>
      <w:r>
        <w:t>Empowered adds 50% to rolled damage or healing. Heightened treats the effect as one tier higher for resistance, dispelling, and scaling.</w:t>
      </w:r>
    </w:p>
    <w:p>
      <w:pPr>
        <w:pStyle w:val="SpellName"/>
      </w:pPr>
      <w:r>
        <w:t>Veil of Mist</w:t>
      </w:r>
    </w:p>
    <w:p>
      <w:pPr>
        <w:pStyle w:val="SpellMeta"/>
      </w:pPr>
      <w:r>
        <w:t>Tier 1 Illusion | Resonance Cost: 2 RP</w:t>
      </w:r>
    </w:p>
    <w:p>
      <w:pPr>
        <w:pStyle w:val="SpellMeta"/>
      </w:pPr>
      <w:r>
        <w:t>Casting Time: 1 action | Range: 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Light fog illusion, 20 ft radius; grants concealment.</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Grasp</w:t>
      </w:r>
    </w:p>
    <w:p>
      <w:pPr>
        <w:pStyle w:val="SpellMeta"/>
      </w:pPr>
      <w:r>
        <w:t>Tier 1 Illusion | Resonance Cost: 2 RP</w:t>
      </w:r>
    </w:p>
    <w:p>
      <w:pPr>
        <w:pStyle w:val="SpellMeta"/>
      </w:pPr>
      <w:r>
        <w:t>Casting Time: 1 action | Range: 30 feet</w:t>
      </w:r>
    </w:p>
    <w:p>
      <w:pPr>
        <w:pStyle w:val="SpellMeta"/>
      </w:pPr>
      <w:r>
        <w:t>Components: V, S, F | Duration: Concentration, up to 1 minute</w:t>
      </w:r>
    </w:p>
    <w:p>
      <w:pPr>
        <w:pStyle w:val="SpellMeta"/>
      </w:pPr>
      <w:r>
        <w:t>Resolution: Dexterity save | Tags: Damage, Control</w:t>
      </w:r>
    </w:p>
    <w:p>
      <w:pPr>
        <w:pStyle w:val="Compact"/>
      </w:pPr>
      <w:r>
        <w:rPr>
          <w:b/>
        </w:rPr>
        <w:t xml:space="preserve">Effect. </w:t>
      </w:r>
      <w:r>
        <w:t>Spectral hand grabs target: 1d6 psychic, DEX save or restrained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Mask Voice</w:t>
      </w:r>
    </w:p>
    <w:p>
      <w:pPr>
        <w:pStyle w:val="SpellMeta"/>
      </w:pPr>
      <w:r>
        <w:t>Tier 1 Illusion | Resonance Cost: 2 RP</w:t>
      </w:r>
    </w:p>
    <w:p>
      <w:pPr>
        <w:pStyle w:val="SpellMeta"/>
      </w:pPr>
      <w:r>
        <w:t>Casting Time: 1 action | Range: 60 feet</w:t>
      </w:r>
    </w:p>
    <w:p>
      <w:pPr>
        <w:pStyle w:val="SpellMeta"/>
      </w:pPr>
      <w:r>
        <w:t>Components: V, S, F | Duration: Instantaneous</w:t>
      </w:r>
    </w:p>
    <w:p>
      <w:pPr>
        <w:pStyle w:val="SpellMeta"/>
      </w:pPr>
      <w:r>
        <w:t>Resolution: Wisdom save | Tags: Detection</w:t>
      </w:r>
    </w:p>
    <w:p>
      <w:pPr>
        <w:pStyle w:val="Compact"/>
      </w:pPr>
      <w:r>
        <w:rPr>
          <w:b/>
        </w:rPr>
        <w:t xml:space="preserve">Effect. </w:t>
      </w:r>
      <w:r>
        <w:t>Mimic another voice within 60 ft; WIS save to detect.</w:t>
      </w:r>
    </w:p>
    <w:p>
      <w:pPr>
        <w:pStyle w:val="Compact"/>
      </w:pPr>
      <w:r>
        <w:rPr>
          <w:b/>
        </w:rPr>
        <w:t xml:space="preserve">Overcast. </w:t>
      </w:r>
      <w:r>
        <w:t>Distant doubles range. Heightened improves the distance, precision, or planar resistance of the effect as approved by the Director.</w:t>
      </w:r>
    </w:p>
    <w:p>
      <w:pPr>
        <w:pStyle w:val="SpellName"/>
      </w:pPr>
      <w:r>
        <w:t>False Footsteps</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Cause audible steps in direction of choice; lasts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Disguise Self</w:t>
      </w:r>
    </w:p>
    <w:p>
      <w:pPr>
        <w:pStyle w:val="SpellMeta"/>
      </w:pPr>
      <w:r>
        <w:t>Tier 1 Illusion | Resonance Cost: 2 RP</w:t>
      </w:r>
    </w:p>
    <w:p>
      <w:pPr>
        <w:pStyle w:val="SpellMeta"/>
      </w:pPr>
      <w:r>
        <w:t>Casting Time: 1 action | Range: Self</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Change your appearance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Script</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Write message only readable by intended recipients.</w:t>
      </w:r>
    </w:p>
    <w:p>
      <w:pPr>
        <w:pStyle w:val="Compact"/>
      </w:pPr>
      <w:r>
        <w:rPr>
          <w:b/>
        </w:rPr>
        <w:t xml:space="preserve">Overcast. </w:t>
      </w:r>
      <w:r>
        <w:t>Use one standard overcast option. Heightened improves effective tier but does not create a new function not stated in the spell.</w:t>
      </w:r>
    </w:p>
    <w:p>
      <w:pPr>
        <w:pStyle w:val="SpellName"/>
      </w:pPr>
      <w:r>
        <w:t>Chromatic Orb [Illusion 1]</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3d8 damage of chosen type (acid, cold, fire, lightning, poison, thunder).</w:t>
      </w:r>
    </w:p>
    <w:p>
      <w:pPr>
        <w:pStyle w:val="Compact"/>
      </w:pPr>
      <w:r>
        <w:rPr>
          <w:b/>
        </w:rPr>
        <w:t xml:space="preserve">Overcast. </w:t>
      </w:r>
      <w:r>
        <w:t>Empowered adds 50% to rolled damage or healing. Heightened treats the effect as one tier higher for resistance, dispelling, and scaling.</w:t>
      </w:r>
    </w:p>
    <w:p>
      <w:pPr>
        <w:pStyle w:val="SpellName"/>
      </w:pPr>
      <w:r>
        <w:t>Distort Value</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item appear more or less valuable.</w:t>
      </w:r>
    </w:p>
    <w:p>
      <w:pPr>
        <w:pStyle w:val="Compact"/>
      </w:pPr>
      <w:r>
        <w:rPr>
          <w:b/>
        </w:rPr>
        <w:t xml:space="preserve">Overcast. </w:t>
      </w:r>
      <w:r>
        <w:t>Use one standard overcast option. Heightened improves effective tier but does not create a new function not stated in the spell.</w:t>
      </w:r>
    </w:p>
    <w:p>
      <w:pPr>
        <w:pStyle w:val="SpellName"/>
      </w:pPr>
      <w:r>
        <w:t>Feather Fall [Illusion 1]</w:t>
      </w:r>
    </w:p>
    <w:p>
      <w:pPr>
        <w:pStyle w:val="SpellMeta"/>
      </w:pPr>
      <w:r>
        <w:t>Tier 1 Illusion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Five falling creatures' descent slows to 60 feet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Tasha's Hideous Laughter</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Target falls prone, incapacitated by laughter.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Charm Person [Illusion 1]</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Make one person regard you as a friend.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Illusory Terrain</w:t>
      </w:r>
    </w:p>
    <w:p>
      <w:pPr>
        <w:pStyle w:val="SpellMeta"/>
      </w:pPr>
      <w:r>
        <w:t>Tier 1 Illusion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a small area of terrain appear different.</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Blur</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Disadvantage on attacks against you for duration.</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Decoy</w:t>
      </w:r>
    </w:p>
    <w:p>
      <w:pPr>
        <w:pStyle w:val="SpellMeta"/>
      </w:pPr>
      <w:r>
        <w:t>Tier 2 Illusion | Resonance Cost: 3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Exploding image of caster; 2d6 psychic in 10-ft burst on detonation.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Invisibility</w:t>
      </w:r>
    </w:p>
    <w:p>
      <w:pPr>
        <w:pStyle w:val="SpellMeta"/>
      </w:pPr>
      <w:r>
        <w:t>Tier 2 Illusion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Target becomes invisible for 1 minute or until action taken.</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Flames</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believes they are on fire: 3d6 psychic, panicked if fail WIS.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Mirror Image [Illusion 2]</w:t>
      </w:r>
    </w:p>
    <w:p>
      <w:pPr>
        <w:pStyle w:val="SpellMeta"/>
      </w:pPr>
      <w:r>
        <w:t>Tier 2 Illusion | Resonance Cost: 3 RP</w:t>
      </w:r>
    </w:p>
    <w:p>
      <w:pPr>
        <w:pStyle w:val="SpellMeta"/>
      </w:pPr>
      <w:r>
        <w:t>Casting Time: 1 action | Range: Self</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three illusory duplicates of yourself.</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Force [Illusion 2]</w:t>
      </w:r>
    </w:p>
    <w:p>
      <w:pPr>
        <w:pStyle w:val="SpellMeta"/>
      </w:pPr>
      <w:r>
        <w:t>Tier 2 Illusion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Create an illusion that deals 1d6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Shadow Blade</w:t>
      </w:r>
    </w:p>
    <w:p>
      <w:pPr>
        <w:pStyle w:val="SpellMeta"/>
      </w:pPr>
      <w:r>
        <w:t>Tier 2 Illusion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Summoning</w:t>
      </w:r>
    </w:p>
    <w:p>
      <w:pPr>
        <w:pStyle w:val="Compact"/>
      </w:pPr>
      <w:r>
        <w:rPr>
          <w:b/>
        </w:rPr>
        <w:t xml:space="preserve">Effect. </w:t>
      </w:r>
      <w:r>
        <w:t>Conjure a blade of shadow that deals 2d8 psychic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Silence</w:t>
      </w:r>
    </w:p>
    <w:p>
      <w:pPr>
        <w:pStyle w:val="SpellMeta"/>
      </w:pPr>
      <w:r>
        <w:t>Tier 2 Illusion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20-foot-radius sphere of silence.</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Major Image</w:t>
      </w:r>
    </w:p>
    <w:p>
      <w:pPr>
        <w:pStyle w:val="SpellMeta"/>
      </w:pPr>
      <w:r>
        <w:t>Tier 3 Illusion | Resonance Cost: 5 RP</w:t>
      </w:r>
    </w:p>
    <w:p>
      <w:pPr>
        <w:pStyle w:val="SpellMeta"/>
      </w:pPr>
      <w:r>
        <w:t>Casting Time: 1 action | Range: 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Visual + auditory illusion (20 ft cube), includes motion.</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Force [Illusion 3]</w:t>
      </w:r>
    </w:p>
    <w:p>
      <w:pPr>
        <w:pStyle w:val="SpellMeta"/>
      </w:pPr>
      <w:r>
        <w:t>Tier 3 Illusion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Target perceives dangerous illusion; 1d6 psychic/round.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Hypnotic Pattern [Illusion 3]</w:t>
      </w:r>
    </w:p>
    <w:p>
      <w:pPr>
        <w:pStyle w:val="SpellMeta"/>
      </w:pPr>
      <w:r>
        <w:t>Tier 3 Illusion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w:t>
      </w:r>
    </w:p>
    <w:p>
      <w:pPr>
        <w:pStyle w:val="Compact"/>
      </w:pPr>
      <w:r>
        <w:rPr>
          <w:b/>
        </w:rPr>
        <w:t xml:space="preserve">Effect. </w:t>
      </w:r>
      <w:r>
        <w:t>30-ft cube: creatures become charmed/incapacitated (WIS save).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Cloak of Shades</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Grants invisibility in dim light or darkness.</w:t>
      </w:r>
    </w:p>
    <w:p>
      <w:pPr>
        <w:pStyle w:val="Compact"/>
      </w:pPr>
      <w:r>
        <w:rPr>
          <w:b/>
        </w:rPr>
        <w:t xml:space="preserve">Overcast. </w:t>
      </w:r>
      <w:r>
        <w:t>Use one standard overcast option. Heightened improves effective tier but does not create a new function not stated in the spell.</w:t>
      </w:r>
    </w:p>
    <w:p>
      <w:pPr>
        <w:pStyle w:val="SpellName"/>
      </w:pPr>
      <w:r>
        <w:t>Fear [Illusion 3]</w:t>
      </w:r>
    </w:p>
    <w:p>
      <w:pPr>
        <w:pStyle w:val="SpellMeta"/>
      </w:pPr>
      <w:r>
        <w:t>Tier 3 Illusion | Resonance Cost: 5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Creatures in 30-foot cone must make WIS save or become frightened.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Phantom Steed</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Conjure a quasi-real steed.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Blink</w:t>
      </w:r>
    </w:p>
    <w:p>
      <w:pPr>
        <w:pStyle w:val="SpellMeta"/>
      </w:pPr>
      <w:r>
        <w:t>Tier 3 Illusion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Planar</w:t>
      </w:r>
    </w:p>
    <w:p>
      <w:pPr>
        <w:pStyle w:val="Compact"/>
      </w:pPr>
      <w:r>
        <w:rPr>
          <w:b/>
        </w:rPr>
        <w:t xml:space="preserve">Effect. </w:t>
      </w:r>
      <w:r>
        <w:t>Randomly phase between Material and Ethereal Planes.</w:t>
      </w:r>
    </w:p>
    <w:p>
      <w:pPr>
        <w:pStyle w:val="Compact"/>
      </w:pPr>
      <w:r>
        <w:rPr>
          <w:b/>
        </w:rPr>
        <w:t xml:space="preserve">Overcast. </w:t>
      </w:r>
      <w:r>
        <w:t>Distant doubles range. Heightened improves the distance, precision, or planar resistance of the effect as approved by the Director.</w:t>
      </w:r>
    </w:p>
    <w:p>
      <w:pPr>
        <w:pStyle w:val="SpellName"/>
      </w:pPr>
      <w:r>
        <w:t>Mislead [Illusion 3]</w:t>
      </w:r>
    </w:p>
    <w:p>
      <w:pPr>
        <w:pStyle w:val="SpellMeta"/>
      </w:pPr>
      <w:r>
        <w:t>Tier 3 Illusion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Become invisible while creating an illusory duplicate.</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Greater Invisibility</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stays invisible even while attacking.</w:t>
      </w:r>
    </w:p>
    <w:p>
      <w:pPr>
        <w:pStyle w:val="Compact"/>
      </w:pPr>
      <w:r>
        <w:rPr>
          <w:b/>
        </w:rPr>
        <w:t xml:space="preserve">Overcast. </w:t>
      </w:r>
      <w:r>
        <w:t>Use one standard overcast option. Heightened improves effective tier but does not create a new function not stated in the spell.</w:t>
      </w:r>
    </w:p>
    <w:p>
      <w:pPr>
        <w:pStyle w:val="SpellName"/>
      </w:pPr>
      <w:r>
        <w:t>Hallucinatory Terrain</w:t>
      </w:r>
    </w:p>
    <w:p>
      <w:pPr>
        <w:pStyle w:val="SpellMeta"/>
      </w:pPr>
      <w:r>
        <w:t>Tier 4 Illusion | Resonance Cost: 7 RP</w:t>
      </w:r>
    </w:p>
    <w:p>
      <w:pPr>
        <w:pStyle w:val="SpellMeta"/>
      </w:pPr>
      <w:r>
        <w:t>Casting Time: 1 action | Range: 150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appears as something else (up to 150 ft).</w:t>
      </w:r>
    </w:p>
    <w:p>
      <w:pPr>
        <w:pStyle w:val="Compact"/>
      </w:pPr>
      <w:r>
        <w:rPr>
          <w:b/>
        </w:rPr>
        <w:t xml:space="preserve">Overcast. </w:t>
      </w:r>
      <w:r>
        <w:t>Use one standard overcast option. Heightened improves effective tier but does not create a new function not stated in the spell.</w:t>
      </w:r>
    </w:p>
    <w:p>
      <w:pPr>
        <w:pStyle w:val="SpellName"/>
      </w:pPr>
      <w:r>
        <w:t>Mind Maze</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Target loses 1 round in confusion unless WIS save passed.</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Clone</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Clone mimics caster's movements, swaps place once per round.</w:t>
      </w:r>
    </w:p>
    <w:p>
      <w:pPr>
        <w:pStyle w:val="Compact"/>
      </w:pPr>
      <w:r>
        <w:rPr>
          <w:b/>
        </w:rPr>
        <w:t xml:space="preserve">Overcast. </w:t>
      </w:r>
      <w:r>
        <w:t>Use one standard overcast option. Heightened improves effective tier but does not create a new function not stated in the spell.</w:t>
      </w:r>
    </w:p>
    <w:p>
      <w:pPr>
        <w:pStyle w:val="SpellName"/>
      </w:pPr>
      <w:r>
        <w:t>Phantasmal Killer [Illusion 4]</w:t>
      </w:r>
    </w:p>
    <w:p>
      <w:pPr>
        <w:pStyle w:val="SpellMeta"/>
      </w:pPr>
      <w:r>
        <w:t>Tier 4 Illusion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Control, Fear</w:t>
      </w:r>
    </w:p>
    <w:p>
      <w:pPr>
        <w:pStyle w:val="Compact"/>
      </w:pPr>
      <w:r>
        <w:rPr>
          <w:b/>
        </w:rPr>
        <w:t xml:space="preserve">Effect. </w:t>
      </w:r>
      <w:r>
        <w:t>Target frightened and takes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Confusion [Illusion 4]</w:t>
      </w:r>
    </w:p>
    <w:p>
      <w:pPr>
        <w:pStyle w:val="SpellMeta"/>
      </w:pPr>
      <w:r>
        <w:t>Tier 4 Illusion | Resonance Cost: 7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Creatures in 10-foot radius behave randomly.</w:t>
      </w:r>
    </w:p>
    <w:p>
      <w:pPr>
        <w:pStyle w:val="Compact"/>
      </w:pPr>
      <w:r>
        <w:rPr>
          <w:b/>
        </w:rPr>
        <w:t xml:space="preserve">Overcast. </w:t>
      </w:r>
      <w:r>
        <w:t>Use one standard overcast option. Heightened improves effective tier but does not create a new function not stated in the spell.</w:t>
      </w:r>
    </w:p>
    <w:p>
      <w:pPr>
        <w:pStyle w:val="SpellName"/>
      </w:pPr>
      <w:r>
        <w:t>Greater Phantom Steed</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phantom steed with special abilities.</w:t>
      </w:r>
    </w:p>
    <w:p>
      <w:pPr>
        <w:pStyle w:val="Compact"/>
      </w:pPr>
      <w:r>
        <w:rPr>
          <w:b/>
        </w:rPr>
        <w:t xml:space="preserve">Overcast. </w:t>
      </w:r>
      <w:r>
        <w:t>Use one standard overcast option. Heightened improves effective tier but does not create a new function not stated in the spell.</w:t>
      </w:r>
    </w:p>
    <w:p>
      <w:pPr>
        <w:pStyle w:val="SpellName"/>
      </w:pPr>
      <w:r>
        <w:t>Shadow Step</w:t>
      </w:r>
    </w:p>
    <w:p>
      <w:pPr>
        <w:pStyle w:val="SpellMeta"/>
      </w:pPr>
      <w:r>
        <w:t>Tier 4 Illusion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between areas of darkness.</w:t>
      </w:r>
    </w:p>
    <w:p>
      <w:pPr>
        <w:pStyle w:val="Compact"/>
      </w:pPr>
      <w:r>
        <w:rPr>
          <w:b/>
        </w:rPr>
        <w:t xml:space="preserve">Overcast. </w:t>
      </w:r>
      <w:r>
        <w:t>Distant doubles range. Heightened improves the distance, precision, or planar resistance of the effect as approved by the Director.</w:t>
      </w:r>
    </w:p>
    <w:p>
      <w:pPr>
        <w:pStyle w:val="Heading2"/>
      </w:pPr>
      <w:r>
        <w:t>Tier 5 Spells</w:t>
      </w:r>
    </w:p>
    <w:p>
      <w:pPr>
        <w:pStyle w:val="SpellName"/>
      </w:pPr>
      <w:r>
        <w:t>Mass Mirage</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Up to 6 targets appear as others; includes voice and silhouette.</w:t>
      </w:r>
    </w:p>
    <w:p>
      <w:pPr>
        <w:pStyle w:val="Compact"/>
      </w:pPr>
      <w:r>
        <w:rPr>
          <w:b/>
        </w:rPr>
        <w:t xml:space="preserve">Overcast. </w:t>
      </w:r>
      <w:r>
        <w:t>Use one standard overcast option. Heightened improves effective tier but does not create a new function not stated in the spell.</w:t>
      </w:r>
    </w:p>
    <w:p>
      <w:pPr>
        <w:pStyle w:val="SpellName"/>
      </w:pPr>
      <w:r>
        <w:t>Veil of Terror</w:t>
      </w:r>
    </w:p>
    <w:p>
      <w:pPr>
        <w:pStyle w:val="SpellMeta"/>
      </w:pPr>
      <w:r>
        <w:t>Tier 5 Illusion | Resonance Cost: 10 RP</w:t>
      </w:r>
    </w:p>
    <w:p>
      <w:pPr>
        <w:pStyle w:val="SpellMeta"/>
      </w:pPr>
      <w:r>
        <w:t>Casting Time: 1 action | Range: 60 feet</w:t>
      </w:r>
    </w:p>
    <w:p>
      <w:pPr>
        <w:pStyle w:val="SpellMeta"/>
      </w:pPr>
      <w:r>
        <w:t>Components: V, S, F | Duration: Concentration, up to 1 minute</w:t>
      </w:r>
    </w:p>
    <w:p>
      <w:pPr>
        <w:pStyle w:val="SpellMeta"/>
      </w:pPr>
      <w:r>
        <w:t>Resolution: Wisdom save | Tags: Damage, Control, Fear</w:t>
      </w:r>
    </w:p>
    <w:p>
      <w:pPr>
        <w:pStyle w:val="Compact"/>
      </w:pPr>
      <w:r>
        <w:rPr>
          <w:b/>
        </w:rPr>
        <w:t xml:space="preserve">Effect. </w:t>
      </w:r>
      <w:r>
        <w:t>Enemy sees worst fear; WIS save or frightened + 4d6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Echofield</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Area repeats sounds randomly; stealth impossible, confuses enemies.</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Swarm</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Illusory insects deal 5d6 psychic, targets must move away.</w:t>
      </w:r>
    </w:p>
    <w:p>
      <w:pPr>
        <w:pStyle w:val="Compact"/>
      </w:pPr>
      <w:r>
        <w:rPr>
          <w:b/>
        </w:rPr>
        <w:t xml:space="preserve">Overcast. </w:t>
      </w:r>
      <w:r>
        <w:t>Empowered adds 50% to rolled damage or healing. Heightened treats the effect as one tier higher for resistance, dispelling, and scaling.</w:t>
      </w:r>
    </w:p>
    <w:p>
      <w:pPr>
        <w:pStyle w:val="SpellName"/>
      </w:pPr>
      <w:r>
        <w:t>Seeming</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appearance of any number of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Creation</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nonliving object of vegetable matter.</w:t>
      </w:r>
    </w:p>
    <w:p>
      <w:pPr>
        <w:pStyle w:val="Compact"/>
      </w:pPr>
      <w:r>
        <w:rPr>
          <w:b/>
        </w:rPr>
        <w:t xml:space="preserve">Overcast. </w:t>
      </w:r>
      <w:r>
        <w:t>Use one standard overcast option. Heightened improves effective tier but does not create a new function not stated in the spell.</w:t>
      </w:r>
    </w:p>
    <w:p>
      <w:pPr>
        <w:pStyle w:val="SpellName"/>
      </w:pPr>
      <w:r>
        <w:t>Dream</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Send a message to a sleeping target, or create a nightmare.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Mislead [Illusion 5]</w:t>
      </w:r>
    </w:p>
    <w:p>
      <w:pPr>
        <w:pStyle w:val="SpellMeta"/>
      </w:pPr>
      <w:r>
        <w:t>Tier 5 Illusion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Turn invisible and create illusory duplicate.</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Greater Phantasmal Killer</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 takes 4d6 psychic/round, WIS save ends.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Spectral Army</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Summon 5 ghostly soldiers: all fake, 6d6 AoE psychic when attacked.</w:t>
      </w:r>
    </w:p>
    <w:p>
      <w:pPr>
        <w:pStyle w:val="Compact"/>
      </w:pPr>
      <w:r>
        <w:rPr>
          <w:b/>
        </w:rPr>
        <w:t xml:space="preserve">Overcast. </w:t>
      </w:r>
      <w:r>
        <w:t>Empowered adds 50% to rolled damage or healing. Heightened treats the effect as one tier higher for resistance, dispelling, and scaling.</w:t>
      </w:r>
    </w:p>
    <w:p>
      <w:pPr>
        <w:pStyle w:val="SpellName"/>
      </w:pPr>
      <w:r>
        <w:t>Invisible Tide</w:t>
      </w:r>
    </w:p>
    <w:p>
      <w:pPr>
        <w:pStyle w:val="SpellMeta"/>
      </w:pPr>
      <w:r>
        <w:t>Tier 6 Illusion | Resonance Cost: 13 RP</w:t>
      </w:r>
    </w:p>
    <w:p>
      <w:pPr>
        <w:pStyle w:val="SpellMeta"/>
      </w:pPr>
      <w:r>
        <w:t>Casting Time: 1 action | Range: 30 feet</w:t>
      </w:r>
    </w:p>
    <w:p>
      <w:pPr>
        <w:pStyle w:val="SpellMeta"/>
      </w:pPr>
      <w:r>
        <w:t>Components: V, S, F | Duration: Instantaneous</w:t>
      </w:r>
    </w:p>
    <w:p>
      <w:pPr>
        <w:pStyle w:val="SpellMeta"/>
      </w:pPr>
      <w:r>
        <w:t>Resolution: Dexterity save | Tags: Utility</w:t>
      </w:r>
    </w:p>
    <w:p>
      <w:pPr>
        <w:pStyle w:val="Compact"/>
      </w:pPr>
      <w:r>
        <w:rPr>
          <w:b/>
        </w:rPr>
        <w:t xml:space="preserve">Effect. </w:t>
      </w:r>
      <w:r>
        <w:t>Creatures in 30 ft must DEX save or be knocked prone (illusory wave).</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Fracture</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Field of unreality; all creatures see different illusions.</w:t>
      </w:r>
    </w:p>
    <w:p>
      <w:pPr>
        <w:pStyle w:val="Compact"/>
      </w:pPr>
      <w:r>
        <w:rPr>
          <w:b/>
        </w:rPr>
        <w:t xml:space="preserve">Overcast. </w:t>
      </w:r>
      <w:r>
        <w:t>Use one standard overcast option. Heightened improves effective tier but does not create a new function not stated in the spell.</w:t>
      </w:r>
    </w:p>
    <w:p>
      <w:pPr>
        <w:pStyle w:val="SpellName"/>
      </w:pPr>
      <w:r>
        <w:t>Programmed Illusion</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an illusion triggered by specific conditions.</w:t>
      </w:r>
    </w:p>
    <w:p>
      <w:pPr>
        <w:pStyle w:val="Compact"/>
      </w:pPr>
      <w:r>
        <w:rPr>
          <w:b/>
        </w:rPr>
        <w:t xml:space="preserve">Overcast. </w:t>
      </w:r>
      <w:r>
        <w:t>Use one standard overcast option. Heightened improves effective tier but does not create a new function not stated in the spell.</w:t>
      </w:r>
    </w:p>
    <w:p>
      <w:pPr>
        <w:pStyle w:val="SpellName"/>
      </w:pPr>
      <w:r>
        <w:t>Mass Suggestion [Illusion 6]</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Suggest a course of action to up to 12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True Seeing [Illusion 6]</w:t>
      </w:r>
    </w:p>
    <w:p>
      <w:pPr>
        <w:pStyle w:val="SpellMeta"/>
      </w:pPr>
      <w:r>
        <w:t>Tier 6 Illusion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See through darkness, illusions, and transmutations.</w:t>
      </w:r>
    </w:p>
    <w:p>
      <w:pPr>
        <w:pStyle w:val="Compact"/>
      </w:pPr>
      <w:r>
        <w:rPr>
          <w:b/>
        </w:rPr>
        <w:t xml:space="preserve">Overcast. </w:t>
      </w:r>
      <w:r>
        <w:t>Use one standard overcast option. Heightened improves effective tier but does not create a new function not stated in the spell.</w:t>
      </w:r>
    </w:p>
    <w:p>
      <w:pPr>
        <w:pStyle w:val="SpellName"/>
      </w:pPr>
      <w:r>
        <w:t>Mental Prison [Illusion 6]</w:t>
      </w:r>
    </w:p>
    <w:p>
      <w:pPr>
        <w:pStyle w:val="SpellMeta"/>
      </w:pPr>
      <w:r>
        <w:t>Tier 6 Illusion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trapped in illusory reality; 5d10 psychic when entering or leaving.</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7 Spells</w:t>
      </w:r>
    </w:p>
    <w:p>
      <w:pPr>
        <w:pStyle w:val="SpellName"/>
      </w:pPr>
      <w:r>
        <w:t>Mirage Legion</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Creates 6 illusory duplicates that cast harmless spells.</w:t>
      </w:r>
    </w:p>
    <w:p>
      <w:pPr>
        <w:pStyle w:val="Compact"/>
      </w:pPr>
      <w:r>
        <w:rPr>
          <w:b/>
        </w:rPr>
        <w:t xml:space="preserve">Overcast. </w:t>
      </w:r>
      <w:r>
        <w:t>Use one standard overcast option. Heightened improves effective tier but does not create a new function not stated in the spell.</w:t>
      </w:r>
    </w:p>
    <w:p>
      <w:pPr>
        <w:pStyle w:val="SpellName"/>
      </w:pPr>
      <w:r>
        <w:t>Inescapable Labyrinth</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Wisdom save | Tags: Movement</w:t>
      </w:r>
    </w:p>
    <w:p>
      <w:pPr>
        <w:pStyle w:val="Compact"/>
      </w:pPr>
      <w:r>
        <w:rPr>
          <w:b/>
        </w:rPr>
        <w:t xml:space="preserve">Effect. </w:t>
      </w:r>
      <w:r>
        <w:t>Target sees ever-shifting terrain, WIS save or speed 0.</w:t>
      </w:r>
    </w:p>
    <w:p>
      <w:pPr>
        <w:pStyle w:val="Compact"/>
      </w:pPr>
      <w:r>
        <w:rPr>
          <w:b/>
        </w:rPr>
        <w:t xml:space="preserve">Overcast. </w:t>
      </w:r>
      <w:r>
        <w:t>Distant doubles range. Heightened improves the distance, precision, or planar resistance of the effect as approved by the Director.</w:t>
      </w:r>
    </w:p>
    <w:p>
      <w:pPr>
        <w:pStyle w:val="SpellName"/>
      </w:pPr>
      <w:r>
        <w:t>Perfect Veil</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Caster and up to 3 allies become completely unnoticeable unless interacted with.</w:t>
      </w:r>
    </w:p>
    <w:p>
      <w:pPr>
        <w:pStyle w:val="Compact"/>
      </w:pPr>
      <w:r>
        <w:rPr>
          <w:b/>
        </w:rPr>
        <w:t xml:space="preserve">Overcast. </w:t>
      </w:r>
      <w:r>
        <w:t>Use one standard overcast option. Heightened improves effective tier but does not create a new function not stated in the spell.</w:t>
      </w:r>
    </w:p>
    <w:p>
      <w:pPr>
        <w:pStyle w:val="SpellName"/>
      </w:pPr>
      <w:r>
        <w:t>Mindtrap Echo</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WIS save or target repeats last spell or action, confused.</w:t>
      </w:r>
    </w:p>
    <w:p>
      <w:pPr>
        <w:pStyle w:val="Compact"/>
      </w:pPr>
      <w:r>
        <w:rPr>
          <w:b/>
        </w:rPr>
        <w:t xml:space="preserve">Overcast. </w:t>
      </w:r>
      <w:r>
        <w:t>Use one standard overcast option. Heightened improves effective tier but does not create a new function not stated in the spell.</w:t>
      </w:r>
    </w:p>
    <w:p>
      <w:pPr>
        <w:pStyle w:val="SpellName"/>
      </w:pPr>
      <w:r>
        <w:t>Project Image [Illusion 7]</w:t>
      </w:r>
    </w:p>
    <w:p>
      <w:pPr>
        <w:pStyle w:val="SpellMeta"/>
      </w:pPr>
      <w:r>
        <w:t>Tier 7 Illusion | Resonance Cost: 17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an illusory duplicate of yourself.</w:t>
      </w:r>
    </w:p>
    <w:p>
      <w:pPr>
        <w:pStyle w:val="Compact"/>
      </w:pPr>
      <w:r>
        <w:rPr>
          <w:b/>
        </w:rPr>
        <w:t xml:space="preserve">Overcast. </w:t>
      </w:r>
      <w:r>
        <w:t>Use one standard overcast option. Heightened improves effective tier but does not create a new function not stated in the spell.</w:t>
      </w:r>
    </w:p>
    <w:p>
      <w:pPr>
        <w:pStyle w:val="SpellName"/>
      </w:pPr>
      <w:r>
        <w:t>Simulacrum [Illusion 7]</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duplicate of a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Mirage Arcane</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Make terrain look, sound, smell, and feel like another type of terrain.</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Etherealness [Illusion 7]</w:t>
      </w:r>
    </w:p>
    <w:p>
      <w:pPr>
        <w:pStyle w:val="SpellMeta"/>
      </w:pPr>
      <w:r>
        <w:t>Tier 7 Illusion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Enter the Ethereal Plane with up to 10 willing creatures.</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Mass Hallucination</w:t>
      </w:r>
    </w:p>
    <w:p>
      <w:pPr>
        <w:pStyle w:val="SpellMeta"/>
      </w:pPr>
      <w:r>
        <w:t>Tier 8 Illusion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30-ft radius: All enemies see entire battlefield differently.</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Execution</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Target believes they are dying; drops to 0 HP illusionarily.</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Rewrite</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Wisdom save | Tags: Utility</w:t>
      </w:r>
    </w:p>
    <w:p>
      <w:pPr>
        <w:pStyle w:val="Compact"/>
      </w:pPr>
      <w:r>
        <w:rPr>
          <w:b/>
        </w:rPr>
        <w:t xml:space="preserve">Effect. </w:t>
      </w:r>
      <w:r>
        <w:t>Convince one creature reality has changed; WIS save or stunned.</w:t>
      </w:r>
    </w:p>
    <w:p>
      <w:pPr>
        <w:pStyle w:val="Compact"/>
      </w:pPr>
      <w:r>
        <w:rPr>
          <w:b/>
        </w:rPr>
        <w:t xml:space="preserve">Overcast. </w:t>
      </w:r>
      <w:r>
        <w:t>Use one standard overcast option. Heightened improves effective tier but does not create a new function not stated in the spell.</w:t>
      </w:r>
    </w:p>
    <w:p>
      <w:pPr>
        <w:pStyle w:val="SpellName"/>
      </w:pPr>
      <w:r>
        <w:t>Illusory Wall of Doom</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w:t>
      </w:r>
    </w:p>
    <w:p>
      <w:pPr>
        <w:pStyle w:val="Compact"/>
      </w:pPr>
      <w:r>
        <w:rPr>
          <w:b/>
        </w:rPr>
        <w:t xml:space="preserve">Effect. </w:t>
      </w:r>
      <w:r>
        <w:t>Huge wall appears to collapse: creatures take 8d6 psychic and fall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Maze [Illusion 8]</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creature in extradimensional labyrinth.</w:t>
      </w:r>
    </w:p>
    <w:p>
      <w:pPr>
        <w:pStyle w:val="Compact"/>
      </w:pPr>
      <w:r>
        <w:rPr>
          <w:b/>
        </w:rPr>
        <w:t xml:space="preserve">Overcast. </w:t>
      </w:r>
      <w:r>
        <w:t>Use one standard overcast option. Heightened improves effective tier but does not create a new function not stated in the spell.</w:t>
      </w:r>
    </w:p>
    <w:p>
      <w:pPr>
        <w:pStyle w:val="SpellName"/>
      </w:pPr>
      <w:r>
        <w:t>Antipathy/Sympathy [Illusion 8]</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or location attracts or repels certain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Glibness</w:t>
      </w:r>
    </w:p>
    <w:p>
      <w:pPr>
        <w:pStyle w:val="SpellMeta"/>
      </w:pPr>
      <w:r>
        <w:t>Tier 8 Illusion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You can't be detected as lying by any means.</w:t>
      </w:r>
    </w:p>
    <w:p>
      <w:pPr>
        <w:pStyle w:val="Compact"/>
      </w:pPr>
      <w:r>
        <w:rPr>
          <w:b/>
        </w:rPr>
        <w:t xml:space="preserve">Overcast. </w:t>
      </w:r>
      <w:r>
        <w:t>Distant doubles range. Heightened improves the distance, precision, or planar resistance of the effect as approved by the Director.</w:t>
      </w:r>
    </w:p>
    <w:p>
      <w:pPr>
        <w:pStyle w:val="SpellName"/>
      </w:pPr>
      <w:r>
        <w:t>Illusory Dragon</w:t>
      </w:r>
    </w:p>
    <w:p>
      <w:pPr>
        <w:pStyle w:val="SpellMeta"/>
      </w:pPr>
      <w:r>
        <w:t>Tier 8 Illusion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Damage, Control, Fear</w:t>
      </w:r>
    </w:p>
    <w:p>
      <w:pPr>
        <w:pStyle w:val="Compact"/>
      </w:pPr>
      <w:r>
        <w:rPr>
          <w:b/>
        </w:rPr>
        <w:t xml:space="preserve">Effect. </w:t>
      </w:r>
      <w:r>
        <w:t>Create a dragon illusion that frightens creatures and deals psychic damage.</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9 Spells</w:t>
      </w:r>
    </w:p>
    <w:p>
      <w:pPr>
        <w:pStyle w:val="SpellName"/>
      </w:pPr>
      <w:r>
        <w:t>Supreme Illusion</w:t>
      </w:r>
    </w:p>
    <w:p>
      <w:pPr>
        <w:pStyle w:val="SpellMeta"/>
      </w:pPr>
      <w:r>
        <w:t>Tier 9 Illusion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Imitate any spell of Tier 6 or lower; must convince target.</w:t>
      </w:r>
    </w:p>
    <w:p>
      <w:pPr>
        <w:pStyle w:val="Compact"/>
      </w:pPr>
      <w:r>
        <w:rPr>
          <w:b/>
        </w:rPr>
        <w:t xml:space="preserve">Overcast. </w:t>
      </w:r>
      <w:r>
        <w:t>Use one standard overcast option. Heightened improves effective tier but does not create a new function not stated in the spell.</w:t>
      </w:r>
    </w:p>
    <w:p>
      <w:pPr>
        <w:pStyle w:val="SpellName"/>
      </w:pPr>
      <w:r>
        <w:t>Mass Phantom Killer</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Wisdom save | Tags: Damage</w:t>
      </w:r>
    </w:p>
    <w:p>
      <w:pPr>
        <w:pStyle w:val="Compact"/>
      </w:pPr>
      <w:r>
        <w:rPr>
          <w:b/>
        </w:rPr>
        <w:t xml:space="preserve">Effect. </w:t>
      </w:r>
      <w:r>
        <w:t>Up to 5 enemies take 6d6 psychic/round; WIS save ends.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Mind Collapse</w:t>
      </w:r>
    </w:p>
    <w:p>
      <w:pPr>
        <w:pStyle w:val="SpellMeta"/>
      </w:pPr>
      <w:r>
        <w:t>Tier 9 Illusion | Resonance Cost: 26 RP</w:t>
      </w:r>
    </w:p>
    <w:p>
      <w:pPr>
        <w:pStyle w:val="SpellMeta"/>
      </w:pPr>
      <w:r>
        <w:t>Casting Time: 1 action | Range: 120 feet</w:t>
      </w:r>
    </w:p>
    <w:p>
      <w:pPr>
        <w:pStyle w:val="SpellMeta"/>
      </w:pPr>
      <w:r>
        <w:t>Components: V, S, F | Duration: 3 rounds</w:t>
      </w:r>
    </w:p>
    <w:p>
      <w:pPr>
        <w:pStyle w:val="SpellMeta"/>
      </w:pPr>
      <w:r>
        <w:t>Resolution: Intelligence save | Tags: Utility</w:t>
      </w:r>
    </w:p>
    <w:p>
      <w:pPr>
        <w:pStyle w:val="Compact"/>
      </w:pPr>
      <w:r>
        <w:rPr>
          <w:b/>
        </w:rPr>
        <w:t xml:space="preserve">Effect. </w:t>
      </w:r>
      <w:r>
        <w:t>Target stunned for 3 rounds, INT save ends early.</w:t>
      </w:r>
    </w:p>
    <w:p>
      <w:pPr>
        <w:pStyle w:val="Compact"/>
      </w:pPr>
      <w:r>
        <w:rPr>
          <w:b/>
        </w:rPr>
        <w:t xml:space="preserve">Overcast. </w:t>
      </w:r>
      <w:r>
        <w:t>Use one standard overcast option. Heightened improves effective tier but does not create a new function not stated in the spell.</w:t>
      </w:r>
    </w:p>
    <w:p>
      <w:pPr>
        <w:pStyle w:val="SpellName"/>
      </w:pPr>
      <w:r>
        <w:t>Astral Shell</w:t>
      </w:r>
    </w:p>
    <w:p>
      <w:pPr>
        <w:pStyle w:val="SpellMeta"/>
      </w:pPr>
      <w:r>
        <w:t>Tier 9 Illusion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Ward</w:t>
      </w:r>
    </w:p>
    <w:p>
      <w:pPr>
        <w:pStyle w:val="Compact"/>
      </w:pPr>
      <w:r>
        <w:rPr>
          <w:b/>
        </w:rPr>
        <w:t xml:space="preserve">Effect. </w:t>
      </w:r>
      <w:r>
        <w:t>Protective illusion that grants full resistance to damage types for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Mirrored World</w:t>
      </w:r>
    </w:p>
    <w:p>
      <w:pPr>
        <w:pStyle w:val="SpellMeta"/>
      </w:pPr>
      <w:r>
        <w:t>Tier 9 Illusion | Resonance Cost: 26 RP</w:t>
      </w:r>
    </w:p>
    <w:p>
      <w:pPr>
        <w:pStyle w:val="SpellMeta"/>
      </w:pPr>
      <w:r>
        <w:t>Casting Time: 1 action | Range: 120 feet</w:t>
      </w:r>
    </w:p>
    <w:p>
      <w:pPr>
        <w:pStyle w:val="SpellMeta"/>
      </w:pPr>
      <w:r>
        <w:t>Components: V, S, M/F | Duration: Instantaneous</w:t>
      </w:r>
    </w:p>
    <w:p>
      <w:pPr>
        <w:pStyle w:val="SpellMeta"/>
      </w:pPr>
      <w:r>
        <w:t>Resolution: Appropriate saving throw | Tags: Utility</w:t>
      </w:r>
    </w:p>
    <w:p>
      <w:pPr>
        <w:pStyle w:val="Compact"/>
      </w:pPr>
      <w:r>
        <w:rPr>
          <w:b/>
        </w:rPr>
        <w:t xml:space="preserve">Effect. </w:t>
      </w:r>
      <w:r>
        <w:t>Entire battlefield appears mirrored; enemies must roll twice to hit.</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 Disjunction</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Enemies partially phased, 50% chance to miss attacks and spells.</w:t>
      </w:r>
    </w:p>
    <w:p>
      <w:pPr>
        <w:pStyle w:val="Compact"/>
      </w:pPr>
      <w:r>
        <w:rPr>
          <w:b/>
        </w:rPr>
        <w:t xml:space="preserve">Overcast. </w:t>
      </w:r>
      <w:r>
        <w:t>Use one standard overcast option. Heightened improves effective tier but does not create a new function not stated in the spell.</w:t>
      </w:r>
    </w:p>
    <w:p>
      <w:pPr>
        <w:pStyle w:val="SpellName"/>
      </w:pPr>
      <w:r>
        <w:t>Unravel Identity</w:t>
      </w:r>
    </w:p>
    <w:p>
      <w:pPr>
        <w:pStyle w:val="SpellMeta"/>
      </w:pPr>
      <w:r>
        <w:t>Tier 9 Illusion | Resonance Cost: 26 RP</w:t>
      </w:r>
    </w:p>
    <w:p>
      <w:pPr>
        <w:pStyle w:val="SpellMeta"/>
      </w:pPr>
      <w:r>
        <w:t>Casting Time: 1 action | Range: 120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Target loses all class abilities for 1 round, believes they are someone else.</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Cataclysm</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Enemies believe world ends: 12d10 psychic, stunned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Weird [Illusion 9]</w:t>
      </w:r>
    </w:p>
    <w:p>
      <w:pPr>
        <w:pStyle w:val="SpellMeta"/>
      </w:pPr>
      <w:r>
        <w:t>Tier 9 Illusion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Creatures in 30-foot radius trapped in nightmares; 4d10 psychic damage per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Shapechange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different creature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Time Stop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Stop time for everyone but you for 1d4+1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Prismatic Wall [Illusion 9]</w:t>
      </w:r>
    </w:p>
    <w:p>
      <w:pPr>
        <w:pStyle w:val="SpellMeta"/>
      </w:pPr>
      <w:r>
        <w:t>Tier 9 Illusion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Psychic Scream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Up to 10 creatures take 14d6 psychic damage and heads might explode.</w:t>
      </w:r>
    </w:p>
    <w:p>
      <w:pPr>
        <w:pStyle w:val="Compact"/>
      </w:pPr>
      <w:r>
        <w:rPr>
          <w:b/>
        </w:rPr>
        <w:t xml:space="preserve">Overcast. </w:t>
      </w:r>
      <w:r>
        <w:t>Empowered adds 50% to rolled damage or healing. Heightened treats the effect as one tier higher for resistance, dispelling, and scaling.</w:t>
      </w:r>
    </w:p>
    <w:p>
      <w:pPr>
        <w:pStyle w:val="SpellName"/>
      </w:pPr>
      <w:r>
        <w:t>Reality Break</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 takes 10d12 force damage and must make WIS saves or suffer effects.</w:t>
      </w:r>
    </w:p>
    <w:p>
      <w:pPr>
        <w:pStyle w:val="Compact"/>
      </w:pPr>
      <w:r>
        <w:rPr>
          <w:b/>
        </w:rPr>
        <w:t xml:space="preserve">Overcast. </w:t>
      </w:r>
      <w:r>
        <w:t>Empowered adds 50% to rolled damage or healing. Heightened treats the effect as one tier higher for resistance, dispelling, and scaling.</w:t>
      </w:r>
    </w:p>
    <w:p>
      <w:pPr>
        <w:pStyle w:val="SpellName"/>
      </w:pPr>
      <w:r>
        <w:t>Astral Projection [Illusion 9]</w:t>
      </w:r>
    </w:p>
    <w:p>
      <w:pPr>
        <w:pStyle w:val="SpellMeta"/>
      </w:pPr>
      <w:r>
        <w:t>Tier 9 Illusion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Illusory Reality</w:t>
      </w:r>
    </w:p>
    <w:p>
      <w:pPr>
        <w:pStyle w:val="SpellMeta"/>
      </w:pPr>
      <w:r>
        <w:t>Tier 9 Illusion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Make an illusion partially real for 1 minute.</w:t>
      </w:r>
    </w:p>
    <w:p>
      <w:pPr>
        <w:pStyle w:val="Compact"/>
      </w:pPr>
      <w:r>
        <w:rPr>
          <w:b/>
        </w:rPr>
        <w:t xml:space="preserve">Overcast. </w:t>
      </w:r>
      <w:r>
        <w:t>Use one standard overcast option. Heightened improves effective tier but does not create a new function not stated in the spell.</w:t>
      </w:r>
    </w:p>
    <w:p>
      <w:pPr>
        <w:pStyle w:val="Heading1"/>
      </w:pPr>
      <w:r>
        <w:t>Necromancy Spell Ledger</w:t>
      </w:r>
    </w:p>
    <w:p>
      <w:r>
        <w:t>This ledger preserves the existing Necromancy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Grave Spark</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necrotic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Rotting Touch</w:t>
      </w:r>
    </w:p>
    <w:p>
      <w:pPr>
        <w:pStyle w:val="SpellMeta"/>
      </w:pPr>
      <w:r>
        <w:t>Tier 0 Necromancy | Resonance Cost: 0 RP</w:t>
      </w:r>
    </w:p>
    <w:p>
      <w:pPr>
        <w:pStyle w:val="SpellMeta"/>
      </w:pPr>
      <w:r>
        <w:t>Casting Time: 1 action | Range: Touch</w:t>
      </w:r>
    </w:p>
    <w:p>
      <w:pPr>
        <w:pStyle w:val="SpellMeta"/>
      </w:pPr>
      <w:r>
        <w:t>Components: V, S | Duration: 3 rounds</w:t>
      </w:r>
    </w:p>
    <w:p>
      <w:pPr>
        <w:pStyle w:val="SpellMeta"/>
      </w:pPr>
      <w:r>
        <w:t>Resolution: Automatic or opposed as described | Tags: Utility</w:t>
      </w:r>
    </w:p>
    <w:p>
      <w:pPr>
        <w:pStyle w:val="Compact"/>
      </w:pPr>
      <w:r>
        <w:rPr>
          <w:b/>
        </w:rPr>
        <w:t xml:space="preserve">Effect. </w:t>
      </w:r>
      <w:r>
        <w:t>1 necrotic/round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Finger of the 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1d4 necrotic, heal 1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Corpse Light</w:t>
      </w:r>
    </w:p>
    <w:p>
      <w:pPr>
        <w:pStyle w:val="SpellMeta"/>
      </w:pPr>
      <w:r>
        <w:t>Tier 0 Necromancy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glows green; utility.</w:t>
      </w:r>
    </w:p>
    <w:p>
      <w:pPr>
        <w:pStyle w:val="Compact"/>
      </w:pPr>
      <w:r>
        <w:rPr>
          <w:b/>
        </w:rPr>
        <w:t xml:space="preserve">Overcast. </w:t>
      </w:r>
      <w:r>
        <w:t>Use one standard overcast option. Heightened improves effective tier but does not create a new function not stated in the spell.</w:t>
      </w:r>
    </w:p>
    <w:p>
      <w:pPr>
        <w:pStyle w:val="SpellName"/>
      </w:pPr>
      <w:r>
        <w:t>Chill of the Crypt</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-1 damage to weapon attacks.</w:t>
      </w:r>
    </w:p>
    <w:p>
      <w:pPr>
        <w:pStyle w:val="Compact"/>
      </w:pPr>
      <w:r>
        <w:rPr>
          <w:b/>
        </w:rPr>
        <w:t xml:space="preserve">Overcast. </w:t>
      </w:r>
      <w:r>
        <w:t>Use one standard overcast option. Heightened improves effective tier but does not create a new function not stated in the spell.</w:t>
      </w:r>
    </w:p>
    <w:p>
      <w:pPr>
        <w:pStyle w:val="SpellName"/>
      </w:pPr>
      <w:r>
        <w:t>Whispers from Beyond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Wisdom save | Tags: Utility</w:t>
      </w:r>
    </w:p>
    <w:p>
      <w:pPr>
        <w:pStyle w:val="Compact"/>
      </w:pPr>
      <w:r>
        <w:rPr>
          <w:b/>
        </w:rPr>
        <w:t xml:space="preserve">Effect. </w:t>
      </w:r>
      <w:r>
        <w:t>WIS save or Disadvantage next attack.</w:t>
      </w:r>
    </w:p>
    <w:p>
      <w:pPr>
        <w:pStyle w:val="Compact"/>
      </w:pPr>
      <w:r>
        <w:rPr>
          <w:b/>
        </w:rPr>
        <w:t xml:space="preserve">Overcast. </w:t>
      </w:r>
      <w:r>
        <w:t>Use one standard overcast option. Heightened improves effective tier but does not create a new function not stated in the spell.</w:t>
      </w:r>
    </w:p>
    <w:p>
      <w:pPr>
        <w:pStyle w:val="SpellName"/>
      </w:pPr>
      <w:r>
        <w:t>Spectral Claw</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slashing + 1 necrotic.</w:t>
      </w:r>
    </w:p>
    <w:p>
      <w:pPr>
        <w:pStyle w:val="Compact"/>
      </w:pPr>
      <w:r>
        <w:rPr>
          <w:b/>
        </w:rPr>
        <w:t xml:space="preserve">Overcast. </w:t>
      </w:r>
      <w:r>
        <w:t>Empowered adds 50% to rolled damage or healing. Heightened treats the effect as one tier higher for resistance, dispelling, and scaling.</w:t>
      </w:r>
    </w:p>
    <w:p>
      <w:pPr>
        <w:pStyle w:val="SpellName"/>
      </w:pPr>
      <w:r>
        <w:t>Gravewind Flicker</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Push object or shut door.</w:t>
      </w:r>
    </w:p>
    <w:p>
      <w:pPr>
        <w:pStyle w:val="Compact"/>
      </w:pPr>
      <w:r>
        <w:rPr>
          <w:b/>
        </w:rPr>
        <w:t xml:space="preserve">Overcast. </w:t>
      </w:r>
      <w:r>
        <w:t>Use one standard overcast option. Heightened improves effective tier but does not create a new function not stated in the spell.</w:t>
      </w:r>
    </w:p>
    <w:p>
      <w:pPr>
        <w:pStyle w:val="SpellName"/>
      </w:pPr>
      <w:r>
        <w:t>Toll the 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1d8 necrotic damage, 1d12 if target is injured.</w:t>
      </w:r>
    </w:p>
    <w:p>
      <w:pPr>
        <w:pStyle w:val="Compact"/>
      </w:pPr>
      <w:r>
        <w:rPr>
          <w:b/>
        </w:rPr>
        <w:t xml:space="preserve">Overcast. </w:t>
      </w:r>
      <w:r>
        <w:t>Empowered adds 50% to rolled damage or healing. Heightened treats the effect as one tier higher for resistance, dispelling, and scaling.</w:t>
      </w:r>
    </w:p>
    <w:p>
      <w:pPr>
        <w:pStyle w:val="SpellName"/>
      </w:pPr>
      <w:r>
        <w:t>Chill Touch [Necromancy 0]</w:t>
      </w:r>
    </w:p>
    <w:p>
      <w:pPr>
        <w:pStyle w:val="SpellMeta"/>
      </w:pPr>
      <w:r>
        <w:t>Tier 0 Necromancy | Resonance Cost: 0 RP</w:t>
      </w:r>
    </w:p>
    <w:p>
      <w:pPr>
        <w:pStyle w:val="SpellMeta"/>
      </w:pPr>
      <w:r>
        <w:t>Casting Time: 1 action | Range: Touch</w:t>
      </w:r>
    </w:p>
    <w:p>
      <w:pPr>
        <w:pStyle w:val="SpellMeta"/>
      </w:pPr>
      <w:r>
        <w:t>Components: V, S | Duration: Instantaneous</w:t>
      </w:r>
    </w:p>
    <w:p>
      <w:pPr>
        <w:pStyle w:val="SpellMeta"/>
      </w:pPr>
      <w:r>
        <w:t>Resolution: Automatic or opposed as described | Tags: Damage, Healing</w:t>
      </w:r>
    </w:p>
    <w:p>
      <w:pPr>
        <w:pStyle w:val="Compact"/>
      </w:pPr>
      <w:r>
        <w:rPr>
          <w:b/>
        </w:rPr>
        <w:t xml:space="preserve">Effect. </w:t>
      </w:r>
      <w:r>
        <w:t>1d8 necrotic damage, prevents healing.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Spare the Dying [Necromancy 0]</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w:t>
      </w:r>
    </w:p>
    <w:p>
      <w:pPr>
        <w:pStyle w:val="Compact"/>
      </w:pPr>
      <w:r>
        <w:rPr>
          <w:b/>
        </w:rPr>
        <w:t xml:space="preserve">Overcast. </w:t>
      </w:r>
      <w:r>
        <w:t>Empowered adds 50% to rolled damage or healing. Heightened treats the effect as one tier higher for resistance, dispelling, and scaling.</w:t>
      </w:r>
    </w:p>
    <w:p>
      <w:pPr>
        <w:pStyle w:val="SpellName"/>
      </w:pPr>
      <w:r>
        <w:t>Death Whisper</w:t>
      </w:r>
    </w:p>
    <w:p>
      <w:pPr>
        <w:pStyle w:val="SpellMeta"/>
      </w:pPr>
      <w:r>
        <w:t>Tier 0 Necromancy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Speak with a corpse for 1 question.</w:t>
      </w:r>
    </w:p>
    <w:p>
      <w:pPr>
        <w:pStyle w:val="Compact"/>
      </w:pPr>
      <w:r>
        <w:rPr>
          <w:b/>
        </w:rPr>
        <w:t xml:space="preserve">Overcast. </w:t>
      </w:r>
      <w:r>
        <w:t>Use one standard overcast option. Heightened improves effective tier but does not create a new function not stated in the spell.</w:t>
      </w:r>
    </w:p>
    <w:p>
      <w:pPr>
        <w:pStyle w:val="SpellName"/>
      </w:pPr>
      <w:r>
        <w:t>Bone Shard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1d6 piercing damage, ignores non-metal armor.</w:t>
      </w:r>
    </w:p>
    <w:p>
      <w:pPr>
        <w:pStyle w:val="Compact"/>
      </w:pPr>
      <w:r>
        <w:rPr>
          <w:b/>
        </w:rPr>
        <w:t xml:space="preserve">Overcast. </w:t>
      </w:r>
      <w:r>
        <w:t>Empowered adds 50% to rolled damage or healing. Heightened treats the effect as one tier higher for resistance, dispelling, and scaling.</w:t>
      </w:r>
    </w:p>
    <w:p>
      <w:pPr>
        <w:pStyle w:val="SpellName"/>
      </w:pPr>
      <w:r>
        <w:t>Wither Plant</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Cause a non-magical plant to wither and die.</w:t>
      </w:r>
    </w:p>
    <w:p>
      <w:pPr>
        <w:pStyle w:val="Compact"/>
      </w:pPr>
      <w:r>
        <w:rPr>
          <w:b/>
        </w:rPr>
        <w:t xml:space="preserve">Overcast. </w:t>
      </w:r>
      <w:r>
        <w:t>Use one standard overcast option. Heightened improves effective tier but does not create a new function not stated in the spell.</w:t>
      </w:r>
    </w:p>
    <w:p>
      <w:pPr>
        <w:pStyle w:val="SpellName"/>
      </w:pPr>
      <w:r>
        <w:t>Sense Undead</w:t>
      </w:r>
    </w:p>
    <w:p>
      <w:pPr>
        <w:pStyle w:val="SpellMeta"/>
      </w:pPr>
      <w:r>
        <w:t>Tier 0 Necromancy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Detect presence of undead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Blood Trickle</w:t>
      </w:r>
    </w:p>
    <w:p>
      <w:pPr>
        <w:pStyle w:val="SpellMeta"/>
      </w:pPr>
      <w:r>
        <w:t>Tier 0 Necromancy | Resonance Cost: 0 RP</w:t>
      </w:r>
    </w:p>
    <w:p>
      <w:pPr>
        <w:pStyle w:val="SpellMeta"/>
      </w:pPr>
      <w:r>
        <w:t>Casting Time: 1 action | Range: 30 feet</w:t>
      </w:r>
    </w:p>
    <w:p>
      <w:pPr>
        <w:pStyle w:val="SpellMeta"/>
      </w:pPr>
      <w:r>
        <w:t>Components: V, S, M/F | Duration: 3 rounds</w:t>
      </w:r>
    </w:p>
    <w:p>
      <w:pPr>
        <w:pStyle w:val="SpellMeta"/>
      </w:pPr>
      <w:r>
        <w:t>Resolution: Automatic or opposed as described | Tags: Utility</w:t>
      </w:r>
    </w:p>
    <w:p>
      <w:pPr>
        <w:pStyle w:val="Compact"/>
      </w:pPr>
      <w:r>
        <w:rPr>
          <w:b/>
        </w:rPr>
        <w:t xml:space="preserve">Effect. </w:t>
      </w:r>
      <w:r>
        <w:t>Cause minor bleeding, 1 damage per round for 3 rounds.</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Decay</w:t>
      </w:r>
    </w:p>
    <w:p>
      <w:pPr>
        <w:pStyle w:val="SpellMeta"/>
      </w:pPr>
      <w:r>
        <w:t>Tier 1 Necromancy | Resonance Cost: 2 RP</w:t>
      </w:r>
    </w:p>
    <w:p>
      <w:pPr>
        <w:pStyle w:val="SpellMeta"/>
      </w:pPr>
      <w:r>
        <w:t>Casting Time: 1 action | Range: 30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2d6 necrotic, then 1d6/round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Lifedraw</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3d6 necrotic; heal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Summon Lesser Skeleton</w:t>
      </w:r>
    </w:p>
    <w:p>
      <w:pPr>
        <w:pStyle w:val="SpellMeta"/>
      </w:pPr>
      <w:r>
        <w:t>Tier 1 Necromancy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10, AC 13, 1d6 melee.</w:t>
      </w:r>
    </w:p>
    <w:p>
      <w:pPr>
        <w:pStyle w:val="Compact"/>
      </w:pPr>
      <w:r>
        <w:rPr>
          <w:b/>
        </w:rPr>
        <w:t xml:space="preserve">Overcast. </w:t>
      </w:r>
      <w:r>
        <w:t>Empowered adds 50% to rolled damage or healing. Heightened treats the effect as one tier higher for resistance, dispelling, and scaling.</w:t>
      </w:r>
    </w:p>
    <w:p>
      <w:pPr>
        <w:pStyle w:val="SpellName"/>
      </w:pPr>
      <w:r>
        <w:t>Dread Whisper</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Wisdom save | Tags: Damage</w:t>
      </w:r>
    </w:p>
    <w:p>
      <w:pPr>
        <w:pStyle w:val="Compact"/>
      </w:pPr>
      <w:r>
        <w:rPr>
          <w:b/>
        </w:rPr>
        <w:t xml:space="preserve">Effect. </w:t>
      </w:r>
      <w:r>
        <w:t>WIS save or flee 1 round + 1d4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Putrefy</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unusable for divine magic.</w:t>
      </w:r>
    </w:p>
    <w:p>
      <w:pPr>
        <w:pStyle w:val="Compact"/>
      </w:pPr>
      <w:r>
        <w:rPr>
          <w:b/>
        </w:rPr>
        <w:t xml:space="preserve">Overcast. </w:t>
      </w:r>
      <w:r>
        <w:t>Use one standard overcast option. Heightened improves effective tier but does not create a new function not stated in the spell.</w:t>
      </w:r>
    </w:p>
    <w:p>
      <w:pPr>
        <w:pStyle w:val="SpellName"/>
      </w:pPr>
      <w:r>
        <w:t>Pact of Bone</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 AC, +2 necrotic resist.</w:t>
      </w:r>
    </w:p>
    <w:p>
      <w:pPr>
        <w:pStyle w:val="Compact"/>
      </w:pPr>
      <w:r>
        <w:rPr>
          <w:b/>
        </w:rPr>
        <w:t xml:space="preserve">Overcast. </w:t>
      </w:r>
      <w:r>
        <w:t>Use one standard overcast option. Heightened improves effective tier but does not create a new function not stated in the spell.</w:t>
      </w:r>
    </w:p>
    <w:p>
      <w:pPr>
        <w:pStyle w:val="SpellName"/>
      </w:pPr>
      <w:r>
        <w:t>Soul Tap</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 Resonance</w:t>
      </w:r>
    </w:p>
    <w:p>
      <w:pPr>
        <w:pStyle w:val="Compact"/>
      </w:pPr>
      <w:r>
        <w:rPr>
          <w:b/>
        </w:rPr>
        <w:t xml:space="preserve">Effect. </w:t>
      </w:r>
      <w:r>
        <w:t>Steal 1d6 HP/mana on hit.</w:t>
      </w:r>
    </w:p>
    <w:p>
      <w:pPr>
        <w:pStyle w:val="Compact"/>
      </w:pPr>
      <w:r>
        <w:rPr>
          <w:b/>
        </w:rPr>
        <w:t xml:space="preserve">Overcast. </w:t>
      </w:r>
      <w:r>
        <w:t>Empowered adds 50% to rolled damage or healing. Heightened treats the effect as one tier higher for resistance, dispelling, and scaling.</w:t>
      </w:r>
    </w:p>
    <w:p>
      <w:pPr>
        <w:pStyle w:val="SpellName"/>
      </w:pPr>
      <w:r>
        <w:t>Eyes of the Grave</w:t>
      </w:r>
    </w:p>
    <w:p>
      <w:pPr>
        <w:pStyle w:val="SpellMeta"/>
      </w:pPr>
      <w:r>
        <w:t>Tier 1 Necromancy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Detect undead within 60 ft.</w:t>
      </w:r>
    </w:p>
    <w:p>
      <w:pPr>
        <w:pStyle w:val="Compact"/>
      </w:pPr>
      <w:r>
        <w:rPr>
          <w:b/>
        </w:rPr>
        <w:t xml:space="preserve">Overcast. </w:t>
      </w:r>
      <w:r>
        <w:t>Distant doubles range. Heightened improves the distance, precision, or planar resistance of the effect as approved by the Director.</w:t>
      </w:r>
    </w:p>
    <w:p>
      <w:pPr>
        <w:pStyle w:val="SpellName"/>
      </w:pPr>
      <w:r>
        <w:t>Ray of Sickness</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Constitution save | Tags: Damage</w:t>
      </w:r>
    </w:p>
    <w:p>
      <w:pPr>
        <w:pStyle w:val="Compact"/>
      </w:pPr>
      <w:r>
        <w:rPr>
          <w:b/>
        </w:rPr>
        <w:t xml:space="preserve">Effect. </w:t>
      </w:r>
      <w:r>
        <w:t>2d8 poison damage, target poisoned on failed CON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False Life</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Gain 1d4+4 temporary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Inflict Wounds</w:t>
      </w:r>
    </w:p>
    <w:p>
      <w:pPr>
        <w:pStyle w:val="SpellMeta"/>
      </w:pPr>
      <w:r>
        <w:t>Tier 1 Necromancy | Resonance Cost: 2 RP</w:t>
      </w:r>
    </w:p>
    <w:p>
      <w:pPr>
        <w:pStyle w:val="SpellMeta"/>
      </w:pPr>
      <w:r>
        <w:t>Casting Time: 1 action | Range: Touch</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3d10 necrotic damage with touch attack.</w:t>
      </w:r>
    </w:p>
    <w:p>
      <w:pPr>
        <w:pStyle w:val="Compact"/>
      </w:pPr>
      <w:r>
        <w:rPr>
          <w:b/>
        </w:rPr>
        <w:t xml:space="preserve">Overcast. </w:t>
      </w:r>
      <w:r>
        <w:t>Empowered adds 50% to rolled damage or healing. Heightened treats the effect as one tier higher for resistance, dispelling, and scaling.</w:t>
      </w:r>
    </w:p>
    <w:p>
      <w:pPr>
        <w:pStyle w:val="SpellName"/>
      </w:pPr>
      <w:r>
        <w:t>Cause Fear</w:t>
      </w:r>
    </w:p>
    <w:p>
      <w:pPr>
        <w:pStyle w:val="SpellMeta"/>
      </w:pPr>
      <w:r>
        <w:t>Tier 1 Necromancy | Resonance Cost: 2 RP</w:t>
      </w:r>
    </w:p>
    <w:p>
      <w:pPr>
        <w:pStyle w:val="SpellMeta"/>
      </w:pPr>
      <w:r>
        <w:t>Casting Time: 1 action | Range: 30 feet</w:t>
      </w:r>
    </w:p>
    <w:p>
      <w:pPr>
        <w:pStyle w:val="SpellMeta"/>
      </w:pPr>
      <w:r>
        <w:t>Components: V, S, F | Duration: Concentration, up to 1 minute</w:t>
      </w:r>
    </w:p>
    <w:p>
      <w:pPr>
        <w:pStyle w:val="SpellMeta"/>
      </w:pPr>
      <w:r>
        <w:t>Resolution: Wisdom save | Tags: Control, Fear</w:t>
      </w:r>
    </w:p>
    <w:p>
      <w:pPr>
        <w:pStyle w:val="Compact"/>
      </w:pPr>
      <w:r>
        <w:rPr>
          <w:b/>
        </w:rPr>
        <w:t xml:space="preserve">Effect. </w:t>
      </w:r>
      <w:r>
        <w:t>One creature becomes frightened (WIS save negates).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Bane [Necromancy 1]</w:t>
      </w:r>
    </w:p>
    <w:p>
      <w:pPr>
        <w:pStyle w:val="SpellMeta"/>
      </w:pPr>
      <w:r>
        <w:t>Tier 1 Necromancy | Resonance Cost: 2 RP</w:t>
      </w:r>
    </w:p>
    <w:p>
      <w:pPr>
        <w:pStyle w:val="SpellMeta"/>
      </w:pPr>
      <w:r>
        <w:t>Casting Time: 1 action | Range: 30 feet</w:t>
      </w:r>
    </w:p>
    <w:p>
      <w:pPr>
        <w:pStyle w:val="SpellMeta"/>
      </w:pPr>
      <w:r>
        <w:t>Components: V, S, F | Duration: Instantaneous</w:t>
      </w:r>
    </w:p>
    <w:p>
      <w:pPr>
        <w:pStyle w:val="SpellMeta"/>
      </w:pPr>
      <w:r>
        <w:t>Resolution: Spell attack | Tags: Damage</w:t>
      </w:r>
    </w:p>
    <w:p>
      <w:pPr>
        <w:pStyle w:val="Compact"/>
      </w:pPr>
      <w:r>
        <w:rPr>
          <w:b/>
        </w:rPr>
        <w:t xml:space="preserve">Effect. </w:t>
      </w:r>
      <w:r>
        <w:t>Up to three creatures take -1d4 on attack rolls and saving throws.</w:t>
      </w:r>
    </w:p>
    <w:p>
      <w:pPr>
        <w:pStyle w:val="Compact"/>
      </w:pPr>
      <w:r>
        <w:rPr>
          <w:b/>
        </w:rPr>
        <w:t xml:space="preserve">Overcast. </w:t>
      </w:r>
      <w:r>
        <w:t>Empowered adds 50% to rolled damage or healing. Heightened treats the effect as one tier higher for resistance, dispelling, and scaling.</w:t>
      </w:r>
    </w:p>
    <w:p>
      <w:pPr>
        <w:pStyle w:val="SpellName"/>
      </w:pPr>
      <w:r>
        <w:t>Corpse Puppet</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Animate a small corpse to perform simple tasks.</w:t>
      </w:r>
    </w:p>
    <w:p>
      <w:pPr>
        <w:pStyle w:val="Compact"/>
      </w:pPr>
      <w:r>
        <w:rPr>
          <w:b/>
        </w:rPr>
        <w:t xml:space="preserve">Overcast. </w:t>
      </w:r>
      <w:r>
        <w:t>Use one standard overcast option. Heightened improves effective tier but does not create a new function not stated in the spell.</w:t>
      </w:r>
    </w:p>
    <w:p>
      <w:pPr>
        <w:pStyle w:val="SpellName"/>
      </w:pPr>
      <w:r>
        <w:t>Bone Armor</w:t>
      </w:r>
    </w:p>
    <w:p>
      <w:pPr>
        <w:pStyle w:val="SpellMeta"/>
      </w:pPr>
      <w:r>
        <w:t>Tier 1 Necromancy | Resonance Cost: 2 RP</w:t>
      </w:r>
    </w:p>
    <w:p>
      <w:pPr>
        <w:pStyle w:val="SpellMeta"/>
      </w:pPr>
      <w:r>
        <w:t>Casting Time: 1 action | Range: 30 feet</w:t>
      </w:r>
    </w:p>
    <w:p>
      <w:pPr>
        <w:pStyle w:val="SpellMeta"/>
      </w:pPr>
      <w:r>
        <w:t>Components: V, S, F | Duration: 1 hour</w:t>
      </w:r>
    </w:p>
    <w:p>
      <w:pPr>
        <w:pStyle w:val="SpellMeta"/>
      </w:pPr>
      <w:r>
        <w:t>Resolution: Automatic or opposed as described | Tags: Utility</w:t>
      </w:r>
    </w:p>
    <w:p>
      <w:pPr>
        <w:pStyle w:val="Compact"/>
      </w:pPr>
      <w:r>
        <w:rPr>
          <w:b/>
        </w:rPr>
        <w:t xml:space="preserve">Effect. </w:t>
      </w:r>
      <w:r>
        <w:t>Create armor from bones, +2 AC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Speak with Dead (Lesser)</w:t>
      </w:r>
    </w:p>
    <w:p>
      <w:pPr>
        <w:pStyle w:val="SpellMeta"/>
      </w:pPr>
      <w:r>
        <w:t>Tier 1 Necromancy | Resonance Cost: 2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Ask one question to a recently deceased corpse.</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Summon Bone Archer</w:t>
      </w:r>
    </w:p>
    <w:p>
      <w:pPr>
        <w:pStyle w:val="SpellMeta"/>
      </w:pPr>
      <w:r>
        <w:t>Tier 2 Necromancy | Resonance Cost: 3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Undead archer (2d6 piercing, HP 20).</w:t>
      </w:r>
    </w:p>
    <w:p>
      <w:pPr>
        <w:pStyle w:val="Compact"/>
      </w:pPr>
      <w:r>
        <w:rPr>
          <w:b/>
        </w:rPr>
        <w:t xml:space="preserve">Overcast. </w:t>
      </w:r>
      <w:r>
        <w:t>Empowered adds 50% to rolled damage or healing. Heightened treats the effect as one tier higher for resistance, dispelling, and scaling.</w:t>
      </w:r>
    </w:p>
    <w:p>
      <w:pPr>
        <w:pStyle w:val="SpellName"/>
      </w:pPr>
      <w:r>
        <w:t>Ghoul Touch</w:t>
      </w:r>
    </w:p>
    <w:p>
      <w:pPr>
        <w:pStyle w:val="SpellMeta"/>
      </w:pPr>
      <w:r>
        <w:t>Tier 2 Necromancy | Resonance Cost: 3 RP</w:t>
      </w:r>
    </w:p>
    <w:p>
      <w:pPr>
        <w:pStyle w:val="SpellMeta"/>
      </w:pPr>
      <w:r>
        <w:t>Casting Time: 1 action | Range: Touch</w:t>
      </w:r>
    </w:p>
    <w:p>
      <w:pPr>
        <w:pStyle w:val="SpellMeta"/>
      </w:pPr>
      <w:r>
        <w:t>Components: V, S, F | Duration: Instantaneous</w:t>
      </w:r>
    </w:p>
    <w:p>
      <w:pPr>
        <w:pStyle w:val="SpellMeta"/>
      </w:pPr>
      <w:r>
        <w:t>Resolution: Constitution save | Tags: Damage, Control</w:t>
      </w:r>
    </w:p>
    <w:p>
      <w:pPr>
        <w:pStyle w:val="Compact"/>
      </w:pPr>
      <w:r>
        <w:rPr>
          <w:b/>
        </w:rPr>
        <w:t xml:space="preserve">Effect. </w:t>
      </w:r>
      <w:r>
        <w:t>1d8 necrotic + target paralyzed on failed CON save.</w:t>
      </w:r>
    </w:p>
    <w:p>
      <w:pPr>
        <w:pStyle w:val="Compact"/>
      </w:pPr>
      <w:r>
        <w:rPr>
          <w:b/>
        </w:rPr>
        <w:t xml:space="preserve">Overcast. </w:t>
      </w:r>
      <w:r>
        <w:t>Empowered adds 50% to rolled damage or healing. Heightened treats the effect as one tier higher for resistance, dispelling, and scaling.</w:t>
      </w:r>
    </w:p>
    <w:p>
      <w:pPr>
        <w:pStyle w:val="SpellName"/>
      </w:pPr>
      <w:r>
        <w:t>Cursed Soulrot</w:t>
      </w:r>
    </w:p>
    <w:p>
      <w:pPr>
        <w:pStyle w:val="SpellMeta"/>
      </w:pPr>
      <w:r>
        <w:t>Tier 2 Necromancy | Resonance Cost: 3 RP</w:t>
      </w:r>
    </w:p>
    <w:p>
      <w:pPr>
        <w:pStyle w:val="SpellMeta"/>
      </w:pPr>
      <w:r>
        <w:t>Casting Time: 1 action | Range: 30 feet</w:t>
      </w:r>
    </w:p>
    <w:p>
      <w:pPr>
        <w:pStyle w:val="SpellMeta"/>
      </w:pPr>
      <w:r>
        <w:t>Components: V, S, F | Duration: 5 rounds</w:t>
      </w:r>
    </w:p>
    <w:p>
      <w:pPr>
        <w:pStyle w:val="SpellMeta"/>
      </w:pPr>
      <w:r>
        <w:t>Resolution: Automatic or opposed as described | Tags: Damage</w:t>
      </w:r>
    </w:p>
    <w:p>
      <w:pPr>
        <w:pStyle w:val="Compact"/>
      </w:pPr>
      <w:r>
        <w:rPr>
          <w:b/>
        </w:rPr>
        <w:t xml:space="preserve">Effect. </w:t>
      </w:r>
      <w:r>
        <w:t>1d6 necrotic/round for 5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Drain Vigor</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suffers -2 STR and 2d6 necrotic.</w:t>
      </w:r>
    </w:p>
    <w:p>
      <w:pPr>
        <w:pStyle w:val="Compact"/>
      </w:pPr>
      <w:r>
        <w:rPr>
          <w:b/>
        </w:rPr>
        <w:t xml:space="preserve">Overcast. </w:t>
      </w:r>
      <w:r>
        <w:t>Empowered adds 50% to rolled damage or healing. Heightened treats the effect as one tier higher for resistance, dispelling, and scaling.</w:t>
      </w:r>
    </w:p>
    <w:p>
      <w:pPr>
        <w:pStyle w:val="SpellName"/>
      </w:pPr>
      <w:r>
        <w:t>Gentle Repose</w:t>
      </w:r>
    </w:p>
    <w:p>
      <w:pPr>
        <w:pStyle w:val="SpellMeta"/>
      </w:pPr>
      <w:r>
        <w:t>Tier 2 Necromancy | Resonance Cost: 3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Preserve a corpse from decay.</w:t>
      </w:r>
    </w:p>
    <w:p>
      <w:pPr>
        <w:pStyle w:val="Compact"/>
      </w:pPr>
      <w:r>
        <w:rPr>
          <w:b/>
        </w:rPr>
        <w:t xml:space="preserve">Overcast. </w:t>
      </w:r>
      <w:r>
        <w:t>Use one standard overcast option. Heightened improves effective tier but does not create a new function not stated in the spell.</w:t>
      </w:r>
    </w:p>
    <w:p>
      <w:pPr>
        <w:pStyle w:val="SpellName"/>
      </w:pPr>
      <w:r>
        <w:t>Ray of Enfeeblement</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Target's Strength attacks deal half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Blindness/Deafness</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Constitution save | Tags: Utility</w:t>
      </w:r>
    </w:p>
    <w:p>
      <w:pPr>
        <w:pStyle w:val="Compact"/>
      </w:pPr>
      <w:r>
        <w:rPr>
          <w:b/>
        </w:rPr>
        <w:t xml:space="preserve">Effect. </w:t>
      </w:r>
      <w:r>
        <w:t>Blind or deafen a creature (CON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Wither</w:t>
      </w:r>
    </w:p>
    <w:p>
      <w:pPr>
        <w:pStyle w:val="SpellMeta"/>
      </w:pPr>
      <w:r>
        <w:t>Tier 2 Necromancy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limb becomes withered and weak.</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Summon Dreadknight</w:t>
      </w:r>
    </w:p>
    <w:p>
      <w:pPr>
        <w:pStyle w:val="SpellMeta"/>
      </w:pPr>
      <w:r>
        <w:t>Tier 3 Necromancy | Resonance Cost: 5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40, AC 16, 2d8 necrotic blade.</w:t>
      </w:r>
    </w:p>
    <w:p>
      <w:pPr>
        <w:pStyle w:val="Compact"/>
      </w:pPr>
      <w:r>
        <w:rPr>
          <w:b/>
        </w:rPr>
        <w:t xml:space="preserve">Overcast. </w:t>
      </w:r>
      <w:r>
        <w:t>Empowered adds 50% to rolled damage or healing. Heightened treats the effect as one tier higher for resistance, dispelling, and scaling.</w:t>
      </w:r>
    </w:p>
    <w:p>
      <w:pPr>
        <w:pStyle w:val="SpellName"/>
      </w:pPr>
      <w:r>
        <w:t>Black Rot</w:t>
      </w:r>
    </w:p>
    <w:p>
      <w:pPr>
        <w:pStyle w:val="SpellMeta"/>
      </w:pPr>
      <w:r>
        <w:t>Tier 3 Necromancy | Resonance Cost: 5 RP</w:t>
      </w:r>
    </w:p>
    <w:p>
      <w:pPr>
        <w:pStyle w:val="SpellMeta"/>
      </w:pPr>
      <w:r>
        <w:t>Casting Time: 1 action | Range: 60 feet</w:t>
      </w:r>
    </w:p>
    <w:p>
      <w:pPr>
        <w:pStyle w:val="SpellMeta"/>
      </w:pPr>
      <w:r>
        <w:t>Components: V, S, F | Duration: 3 rounds</w:t>
      </w:r>
    </w:p>
    <w:p>
      <w:pPr>
        <w:pStyle w:val="SpellMeta"/>
      </w:pPr>
      <w:r>
        <w:t>Resolution: Automatic or opposed as described | Tags: Damage</w:t>
      </w:r>
    </w:p>
    <w:p>
      <w:pPr>
        <w:pStyle w:val="Compact"/>
      </w:pPr>
      <w:r>
        <w:rPr>
          <w:b/>
        </w:rPr>
        <w:t xml:space="preserve">Effect. </w:t>
      </w:r>
      <w:r>
        <w:t>3d6 necrotic, 2d6/round for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Fearmonger's Cry</w:t>
      </w:r>
    </w:p>
    <w:p>
      <w:pPr>
        <w:pStyle w:val="SpellMeta"/>
      </w:pPr>
      <w:r>
        <w:t>Tier 3 Necromancy | Resonance Cost: 5 RP</w:t>
      </w:r>
    </w:p>
    <w:p>
      <w:pPr>
        <w:pStyle w:val="SpellMeta"/>
      </w:pPr>
      <w:r>
        <w:t>Casting Time: 1 action | Range: 15 feet</w:t>
      </w:r>
    </w:p>
    <w:p>
      <w:pPr>
        <w:pStyle w:val="SpellMeta"/>
      </w:pPr>
      <w:r>
        <w:t>Components: V, S, F | Duration: Instantaneous</w:t>
      </w:r>
    </w:p>
    <w:p>
      <w:pPr>
        <w:pStyle w:val="SpellMeta"/>
      </w:pPr>
      <w:r>
        <w:t>Resolution: Wisdom save | Tags: Fear</w:t>
      </w:r>
    </w:p>
    <w:p>
      <w:pPr>
        <w:pStyle w:val="Compact"/>
      </w:pPr>
      <w:r>
        <w:rPr>
          <w:b/>
        </w:rPr>
        <w:t xml:space="preserve">Effect. </w:t>
      </w:r>
      <w:r>
        <w:t>15-ft cone, WIS save or flee.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Soul Mirror</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Reflects single target spell; once only.</w:t>
      </w:r>
    </w:p>
    <w:p>
      <w:pPr>
        <w:pStyle w:val="Compact"/>
      </w:pPr>
      <w:r>
        <w:rPr>
          <w:b/>
        </w:rPr>
        <w:t xml:space="preserve">Overcast. </w:t>
      </w:r>
      <w:r>
        <w:t>Use one standard overcast option. Heightened improves effective tier but does not create a new function not stated in the spell.</w:t>
      </w:r>
    </w:p>
    <w:p>
      <w:pPr>
        <w:pStyle w:val="SpellName"/>
      </w:pPr>
      <w:r>
        <w:t>Animate Dead</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undead servant from corpse.</w:t>
      </w:r>
    </w:p>
    <w:p>
      <w:pPr>
        <w:pStyle w:val="Compact"/>
      </w:pPr>
      <w:r>
        <w:rPr>
          <w:b/>
        </w:rPr>
        <w:t xml:space="preserve">Overcast. </w:t>
      </w:r>
      <w:r>
        <w:t>Use one standard overcast option. Heightened improves effective tier but does not create a new function not stated in the spell.</w:t>
      </w:r>
    </w:p>
    <w:p>
      <w:pPr>
        <w:pStyle w:val="SpellName"/>
      </w:pPr>
      <w:r>
        <w:t>Vampiric Touch</w:t>
      </w:r>
    </w:p>
    <w:p>
      <w:pPr>
        <w:pStyle w:val="SpellMeta"/>
      </w:pPr>
      <w:r>
        <w:t>Tier 3 Necromancy | Resonance Cost: 5 RP</w:t>
      </w:r>
    </w:p>
    <w:p>
      <w:pPr>
        <w:pStyle w:val="SpellMeta"/>
      </w:pPr>
      <w:r>
        <w:t>Casting Time: 1 action | Range: Touch</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3d6 necrotic damage, heal for half the damage dealt.</w:t>
      </w:r>
    </w:p>
    <w:p>
      <w:pPr>
        <w:pStyle w:val="Compact"/>
      </w:pPr>
      <w:r>
        <w:rPr>
          <w:b/>
        </w:rPr>
        <w:t xml:space="preserve">Overcast. </w:t>
      </w:r>
      <w:r>
        <w:t>Empowered adds 50% to rolled damage or healing. Heightened treats the effect as one tier higher for resistance, dispelling, and scaling.</w:t>
      </w:r>
    </w:p>
    <w:p>
      <w:pPr>
        <w:pStyle w:val="SpellName"/>
      </w:pPr>
      <w:r>
        <w:t>Bestow Curse</w:t>
      </w:r>
    </w:p>
    <w:p>
      <w:pPr>
        <w:pStyle w:val="SpellMeta"/>
      </w:pPr>
      <w:r>
        <w:t>Tier 3 Necromancy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suffers a curse with various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Speak with Dead [Necromancy 3]</w:t>
      </w:r>
    </w:p>
    <w:p>
      <w:pPr>
        <w:pStyle w:val="SpellMeta"/>
      </w:pPr>
      <w:r>
        <w:t>Tier 3 Necromancy | Resonance Cost: 5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Corpse answers 5 questions.</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Summon Corpse Golem</w:t>
      </w:r>
    </w:p>
    <w:p>
      <w:pPr>
        <w:pStyle w:val="SpellMeta"/>
      </w:pPr>
      <w:r>
        <w:t>Tier 4 Necromancy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Damage, Summoning</w:t>
      </w:r>
    </w:p>
    <w:p>
      <w:pPr>
        <w:pStyle w:val="Compact"/>
      </w:pPr>
      <w:r>
        <w:rPr>
          <w:b/>
        </w:rPr>
        <w:t xml:space="preserve">Effect. </w:t>
      </w:r>
      <w:r>
        <w:t>HP 60, 2d10 slam, slow aura.</w:t>
      </w:r>
    </w:p>
    <w:p>
      <w:pPr>
        <w:pStyle w:val="Compact"/>
      </w:pPr>
      <w:r>
        <w:rPr>
          <w:b/>
        </w:rPr>
        <w:t xml:space="preserve">Overcast. </w:t>
      </w:r>
      <w:r>
        <w:t>Empowered adds 50% to rolled damage or healing. Heightened treats the effect as one tier higher for resistance, dispelling, and scaling.</w:t>
      </w:r>
    </w:p>
    <w:p>
      <w:pPr>
        <w:pStyle w:val="SpellName"/>
      </w:pPr>
      <w:r>
        <w:t>Leeching Plague</w:t>
      </w:r>
    </w:p>
    <w:p>
      <w:pPr>
        <w:pStyle w:val="SpellMeta"/>
      </w:pPr>
      <w:r>
        <w:t>Tier 4 Necromancy | Resonance Cost: 7 RP</w:t>
      </w:r>
    </w:p>
    <w:p>
      <w:pPr>
        <w:pStyle w:val="SpellMeta"/>
      </w:pPr>
      <w:r>
        <w:t>Casting Time: 1 action | Range: 60 feet</w:t>
      </w:r>
    </w:p>
    <w:p>
      <w:pPr>
        <w:pStyle w:val="SpellMeta"/>
      </w:pPr>
      <w:r>
        <w:t>Components: V, S, F | Duration: 4 rounds</w:t>
      </w:r>
    </w:p>
    <w:p>
      <w:pPr>
        <w:pStyle w:val="SpellMeta"/>
      </w:pPr>
      <w:r>
        <w:t>Resolution: Automatic or opposed as described | Tags: Damage, Healing</w:t>
      </w:r>
    </w:p>
    <w:p>
      <w:pPr>
        <w:pStyle w:val="Compact"/>
      </w:pPr>
      <w:r>
        <w:rPr>
          <w:b/>
        </w:rPr>
        <w:t xml:space="preserve">Effect. </w:t>
      </w:r>
      <w:r>
        <w:t>2d6/round for 4 rounds, heal caster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Aura of Dread</w:t>
      </w:r>
    </w:p>
    <w:p>
      <w:pPr>
        <w:pStyle w:val="SpellMeta"/>
      </w:pPr>
      <w:r>
        <w:t>Tier 4 Necromancy | Resonance Cost: 7 RP</w:t>
      </w:r>
    </w:p>
    <w:p>
      <w:pPr>
        <w:pStyle w:val="SpellMeta"/>
      </w:pPr>
      <w:r>
        <w:t>Casting Time: 1 action | Range: 10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Enemies in 10 ft take -1 to saves/attacks.</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Soulburn Pact</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Sacrifice 20 HP to recover 5 RP.</w:t>
      </w:r>
    </w:p>
    <w:p>
      <w:pPr>
        <w:pStyle w:val="Compact"/>
      </w:pPr>
      <w:r>
        <w:rPr>
          <w:b/>
        </w:rPr>
        <w:t xml:space="preserve">Overcast. </w:t>
      </w:r>
      <w:r>
        <w:t>Use one standard overcast option. Heightened improves effective tier but does not create a new function not stated in the spell.</w:t>
      </w:r>
    </w:p>
    <w:p>
      <w:pPr>
        <w:pStyle w:val="SpellName"/>
      </w:pPr>
      <w:r>
        <w:t>Blight</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8d8 necrotic damage, more against plants.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Death Ward</w:t>
      </w:r>
    </w:p>
    <w:p>
      <w:pPr>
        <w:pStyle w:val="SpellMeta"/>
      </w:pPr>
      <w:r>
        <w:t>Tier 4 Necromancy | Resonance Cost: 7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First time target would drop to 0 HP, they drop to 1 HP instead.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Shadow of Moil</w:t>
      </w:r>
    </w:p>
    <w:p>
      <w:pPr>
        <w:pStyle w:val="SpellMeta"/>
      </w:pPr>
      <w:r>
        <w:t>Tier 4 Necromancy | Resonance Cost: 7 RP</w:t>
      </w:r>
    </w:p>
    <w:p>
      <w:pPr>
        <w:pStyle w:val="SpellMeta"/>
      </w:pPr>
      <w:r>
        <w:t>Casting Time: 1 action | Range: Self</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Shroud yourself in shadows, gain resistance to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Bone Cage</w:t>
      </w:r>
    </w:p>
    <w:p>
      <w:pPr>
        <w:pStyle w:val="SpellMeta"/>
      </w:pPr>
      <w:r>
        <w:t>Tier 4 Necromancy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cage of bones to trap a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Summon Death Knight</w:t>
      </w:r>
    </w:p>
    <w:p>
      <w:pPr>
        <w:pStyle w:val="SpellMeta"/>
      </w:pPr>
      <w:r>
        <w:t>Tier 5 Necromancy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80, AC 18, 2d10 shadow greatsword.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Mass Decay</w:t>
      </w:r>
    </w:p>
    <w:p>
      <w:pPr>
        <w:pStyle w:val="SpellMeta"/>
      </w:pPr>
      <w:r>
        <w:t>Tier 5 Necromancy | Resonance Cost: 10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30 ft take 4d8 necrotic, then 2d6/round (3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Terror Chain</w:t>
      </w:r>
    </w:p>
    <w:p>
      <w:pPr>
        <w:pStyle w:val="SpellMeta"/>
      </w:pPr>
      <w:r>
        <w:t>Tier 5 Necromancy | Resonance Cost: 10 RP</w:t>
      </w:r>
    </w:p>
    <w:p>
      <w:pPr>
        <w:pStyle w:val="SpellMeta"/>
      </w:pPr>
      <w:r>
        <w:t>Casting Time: 1 action | Range: 60 feet</w:t>
      </w:r>
    </w:p>
    <w:p>
      <w:pPr>
        <w:pStyle w:val="SpellMeta"/>
      </w:pPr>
      <w:r>
        <w:t>Components: V, S, F | Duration: 3 rounds</w:t>
      </w:r>
    </w:p>
    <w:p>
      <w:pPr>
        <w:pStyle w:val="SpellMeta"/>
      </w:pPr>
      <w:r>
        <w:t>Resolution: Automatic or opposed as described | Tags: Fear</w:t>
      </w:r>
    </w:p>
    <w:p>
      <w:pPr>
        <w:pStyle w:val="Compact"/>
      </w:pPr>
      <w:r>
        <w:rPr>
          <w:b/>
        </w:rPr>
        <w:t xml:space="preserve">Effect. </w:t>
      </w:r>
      <w:r>
        <w:t>One target feared for 3 rounds; jumps to next if failed.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Grave Gift</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Restoration</w:t>
      </w:r>
    </w:p>
    <w:p>
      <w:pPr>
        <w:pStyle w:val="Compact"/>
      </w:pPr>
      <w:r>
        <w:rPr>
          <w:b/>
        </w:rPr>
        <w:t xml:space="preserve">Effect. </w:t>
      </w:r>
      <w:r>
        <w:t>Transfer half HP to ally and restore them fully from dying.</w:t>
      </w:r>
    </w:p>
    <w:p>
      <w:pPr>
        <w:pStyle w:val="Compact"/>
      </w:pPr>
      <w:r>
        <w:rPr>
          <w:b/>
        </w:rPr>
        <w:t xml:space="preserve">Overcast. </w:t>
      </w:r>
      <w:r>
        <w:t>Use one standard overcast option. Heightened improves effective tier but does not create a new function not stated in the spell.</w:t>
      </w:r>
    </w:p>
    <w:p>
      <w:pPr>
        <w:pStyle w:val="SpellName"/>
      </w:pPr>
      <w:r>
        <w:t>Contagion</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Infect target with disease with various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Enervation</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4d8 necrotic damage per round, heal for half.</w:t>
      </w:r>
    </w:p>
    <w:p>
      <w:pPr>
        <w:pStyle w:val="Compact"/>
      </w:pPr>
      <w:r>
        <w:rPr>
          <w:b/>
        </w:rPr>
        <w:t xml:space="preserve">Overcast. </w:t>
      </w:r>
      <w:r>
        <w:t>Empowered adds 50% to rolled damage or healing. Heightened treats the effect as one tier higher for resistance, dispelling, and scaling.</w:t>
      </w:r>
    </w:p>
    <w:p>
      <w:pPr>
        <w:pStyle w:val="SpellName"/>
      </w:pPr>
      <w:r>
        <w:t>Negative Energy Flood</w:t>
      </w:r>
    </w:p>
    <w:p>
      <w:pPr>
        <w:pStyle w:val="SpellMeta"/>
      </w:pPr>
      <w:r>
        <w:t>Tier 5 Necromancy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5d12 necrotic damage, creates zombie if humanoid dies.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Danse Macabre</w:t>
      </w:r>
    </w:p>
    <w:p>
      <w:pPr>
        <w:pStyle w:val="SpellMeta"/>
      </w:pPr>
      <w:r>
        <w:t>Tier 5 Necromancy | Resonance Cost: 10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Animate up to five corpses as undead.</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Summon Soul Wraith</w:t>
      </w:r>
    </w:p>
    <w:p>
      <w:pPr>
        <w:pStyle w:val="SpellMeta"/>
      </w:pPr>
      <w:r>
        <w:t>Tier 6 Necromancy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Damage, Summoning</w:t>
      </w:r>
    </w:p>
    <w:p>
      <w:pPr>
        <w:pStyle w:val="Compact"/>
      </w:pPr>
      <w:r>
        <w:rPr>
          <w:b/>
        </w:rPr>
        <w:t xml:space="preserve">Effect. </w:t>
      </w:r>
      <w:r>
        <w:t>HP 100, AC 18, incorporeal, 2d10 necrotic + lifetap.</w:t>
      </w:r>
    </w:p>
    <w:p>
      <w:pPr>
        <w:pStyle w:val="Compact"/>
      </w:pPr>
      <w:r>
        <w:rPr>
          <w:b/>
        </w:rPr>
        <w:t xml:space="preserve">Overcast. </w:t>
      </w:r>
      <w:r>
        <w:t>Empowered adds 50% to rolled damage or healing. Heightened treats the effect as one tier higher for resistance, dispelling, and scaling.</w:t>
      </w:r>
    </w:p>
    <w:p>
      <w:pPr>
        <w:pStyle w:val="SpellName"/>
      </w:pPr>
      <w:r>
        <w:t>Blood Fog</w:t>
      </w:r>
    </w:p>
    <w:p>
      <w:pPr>
        <w:pStyle w:val="SpellMeta"/>
      </w:pPr>
      <w:r>
        <w:t>Tier 6 Necromancy | Resonance Cost: 13 RP</w:t>
      </w:r>
    </w:p>
    <w:p>
      <w:pPr>
        <w:pStyle w:val="SpellMeta"/>
      </w:pPr>
      <w:r>
        <w:t>Casting Time: 1 action | Range: 60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Heavily obscured area; enemies inside take 3d6 necrotic/round.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Command Undeath</w:t>
      </w:r>
    </w:p>
    <w:p>
      <w:pPr>
        <w:pStyle w:val="SpellMeta"/>
      </w:pPr>
      <w:r>
        <w:t>Tier 6 Necromancy | Resonance Cost: 13 RP</w:t>
      </w:r>
    </w:p>
    <w:p>
      <w:pPr>
        <w:pStyle w:val="SpellMeta"/>
      </w:pPr>
      <w:r>
        <w:t>Casting Time: 1 action | Range: 60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bind up to 2 CR 2 undead to caster.</w:t>
      </w:r>
    </w:p>
    <w:p>
      <w:pPr>
        <w:pStyle w:val="Compact"/>
      </w:pPr>
      <w:r>
        <w:rPr>
          <w:b/>
        </w:rPr>
        <w:t xml:space="preserve">Overcast. </w:t>
      </w:r>
      <w:r>
        <w:t>Use one standard overcast option. Heightened improves effective tier but does not create a new function not stated in the spell.</w:t>
      </w:r>
    </w:p>
    <w:p>
      <w:pPr>
        <w:pStyle w:val="SpellName"/>
      </w:pPr>
      <w:r>
        <w:t>Soulfire Nova</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Explodes for 6d6 necrotic and blinds undead.</w:t>
      </w:r>
    </w:p>
    <w:p>
      <w:pPr>
        <w:pStyle w:val="Compact"/>
      </w:pPr>
      <w:r>
        <w:rPr>
          <w:b/>
        </w:rPr>
        <w:t xml:space="preserve">Overcast. </w:t>
      </w:r>
      <w:r>
        <w:t>Empowered adds 50% to rolled damage or healing. Heightened treats the effect as one tier higher for resistance, dispelling, and scaling.</w:t>
      </w:r>
    </w:p>
    <w:p>
      <w:pPr>
        <w:pStyle w:val="SpellName"/>
      </w:pPr>
      <w:r>
        <w:t>Create Undead</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ghouls, ghasts, wights, or mummies.</w:t>
      </w:r>
    </w:p>
    <w:p>
      <w:pPr>
        <w:pStyle w:val="Compact"/>
      </w:pPr>
      <w:r>
        <w:rPr>
          <w:b/>
        </w:rPr>
        <w:t xml:space="preserve">Overcast. </w:t>
      </w:r>
      <w:r>
        <w:t>Use one standard overcast option. Heightened improves effective tier but does not create a new function not stated in the spell.</w:t>
      </w:r>
    </w:p>
    <w:p>
      <w:pPr>
        <w:pStyle w:val="SpellName"/>
      </w:pPr>
      <w:r>
        <w:t>Circle of Death</w:t>
      </w:r>
    </w:p>
    <w:p>
      <w:pPr>
        <w:pStyle w:val="SpellMeta"/>
      </w:pPr>
      <w:r>
        <w:t>Tier 6 Necromancy | Resonance Cost: 13 RP</w:t>
      </w:r>
    </w:p>
    <w:p>
      <w:pPr>
        <w:pStyle w:val="SpellMeta"/>
      </w:pPr>
      <w:r>
        <w:t>Casting Time: 1 action | Range: 60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8d6 necrotic damage in 60-foot-radius sphere.</w:t>
      </w:r>
    </w:p>
    <w:p>
      <w:pPr>
        <w:pStyle w:val="Compact"/>
      </w:pPr>
      <w:r>
        <w:rPr>
          <w:b/>
        </w:rPr>
        <w:t xml:space="preserve">Overcast. </w:t>
      </w:r>
      <w:r>
        <w:t>Empowered adds 50% to rolled damage or healing. Heightened treats the effect as one tier higher for resistance, dispelling, and scaling.</w:t>
      </w:r>
    </w:p>
    <w:p>
      <w:pPr>
        <w:pStyle w:val="SpellName"/>
      </w:pPr>
      <w:r>
        <w:t>Eyebite</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Control</w:t>
      </w:r>
    </w:p>
    <w:p>
      <w:pPr>
        <w:pStyle w:val="Compact"/>
      </w:pPr>
      <w:r>
        <w:rPr>
          <w:b/>
        </w:rPr>
        <w:t xml:space="preserve">Effect. </w:t>
      </w:r>
      <w:r>
        <w:t>Target becomes asleep, panicked, or sickened.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Soul Cage [Necromancy 6]</w:t>
      </w:r>
    </w:p>
    <w:p>
      <w:pPr>
        <w:pStyle w:val="SpellMeta"/>
      </w:pPr>
      <w:r>
        <w:t>Tier 6 Necromancy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the soul of a dying humanoid.</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Summon Bone Colossus</w:t>
      </w:r>
    </w:p>
    <w:p>
      <w:pPr>
        <w:pStyle w:val="SpellMeta"/>
      </w:pPr>
      <w:r>
        <w:t>Tier 7 Necromancy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140, two slam attacks, cleave AoE.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Black Reaping</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All enemies in cone take 6d8 necrotic, caster heals total.</w:t>
      </w:r>
    </w:p>
    <w:p>
      <w:pPr>
        <w:pStyle w:val="Compact"/>
      </w:pPr>
      <w:r>
        <w:rPr>
          <w:b/>
        </w:rPr>
        <w:t xml:space="preserve">Overcast. </w:t>
      </w:r>
      <w:r>
        <w:t>Empowered adds 50% to rolled damage or healing. Heightened treats the effect as one tier higher for resistance, dispelling, and scaling.</w:t>
      </w:r>
    </w:p>
    <w:p>
      <w:pPr>
        <w:pStyle w:val="SpellName"/>
      </w:pPr>
      <w:r>
        <w:t>Wail of the Damned</w:t>
      </w:r>
    </w:p>
    <w:p>
      <w:pPr>
        <w:pStyle w:val="SpellMeta"/>
      </w:pPr>
      <w:r>
        <w:t>Tier 7 Necromancy | Resonance Cost: 17 RP</w:t>
      </w:r>
    </w:p>
    <w:p>
      <w:pPr>
        <w:pStyle w:val="SpellMeta"/>
      </w:pPr>
      <w:r>
        <w:t>Casting Time: 1 action | Range: 30 feet</w:t>
      </w:r>
    </w:p>
    <w:p>
      <w:pPr>
        <w:pStyle w:val="SpellMeta"/>
      </w:pPr>
      <w:r>
        <w:t>Components: V, S, F | Duration: Instantaneous</w:t>
      </w:r>
    </w:p>
    <w:p>
      <w:pPr>
        <w:pStyle w:val="SpellMeta"/>
      </w:pPr>
      <w:r>
        <w:t>Resolution: Wisdom save | Tags: Damage</w:t>
      </w:r>
    </w:p>
    <w:p>
      <w:pPr>
        <w:pStyle w:val="Compact"/>
      </w:pPr>
      <w:r>
        <w:rPr>
          <w:b/>
        </w:rPr>
        <w:t xml:space="preserve">Effect. </w:t>
      </w:r>
      <w:r>
        <w:t>Targets in 30 ft WIS save or be stunned 1 round + 3d6 psychic.</w:t>
      </w:r>
    </w:p>
    <w:p>
      <w:pPr>
        <w:pStyle w:val="Compact"/>
      </w:pPr>
      <w:r>
        <w:rPr>
          <w:b/>
        </w:rPr>
        <w:t xml:space="preserve">Overcast. </w:t>
      </w:r>
      <w:r>
        <w:t>Empowered adds 50% to rolled damage or healing. Heightened treats the effect as one tier higher for resistance, dispelling, and scaling.</w:t>
      </w:r>
    </w:p>
    <w:p>
      <w:pPr>
        <w:pStyle w:val="SpellName"/>
      </w:pPr>
      <w:r>
        <w:t>Chain of the Grave</w:t>
      </w:r>
    </w:p>
    <w:p>
      <w:pPr>
        <w:pStyle w:val="SpellMeta"/>
      </w:pPr>
      <w:r>
        <w:t>Tier 7 Necromancy | Resonance Cost: 17 RP</w:t>
      </w:r>
    </w:p>
    <w:p>
      <w:pPr>
        <w:pStyle w:val="SpellMeta"/>
      </w:pPr>
      <w:r>
        <w:t>Casting Time: 1 action | Range: 120 feet</w:t>
      </w:r>
    </w:p>
    <w:p>
      <w:pPr>
        <w:pStyle w:val="SpellMeta"/>
      </w:pPr>
      <w:r>
        <w:t>Components: V, S, F | Duration: 3 rounds</w:t>
      </w:r>
    </w:p>
    <w:p>
      <w:pPr>
        <w:pStyle w:val="SpellMeta"/>
      </w:pPr>
      <w:r>
        <w:t>Resolution: Automatic or opposed as described | Tags: Movement</w:t>
      </w:r>
    </w:p>
    <w:p>
      <w:pPr>
        <w:pStyle w:val="Compact"/>
      </w:pPr>
      <w:r>
        <w:rPr>
          <w:b/>
        </w:rPr>
        <w:t xml:space="preserve">Effect. </w:t>
      </w:r>
      <w:r>
        <w:t>Target cannot teleport or move magically for 3 rounds.</w:t>
      </w:r>
    </w:p>
    <w:p>
      <w:pPr>
        <w:pStyle w:val="Compact"/>
      </w:pPr>
      <w:r>
        <w:rPr>
          <w:b/>
        </w:rPr>
        <w:t xml:space="preserve">Overcast. </w:t>
      </w:r>
      <w:r>
        <w:t>Distant doubles range. Heightened improves the distance, precision, or planar resistance of the effect as approved by the Director.</w:t>
      </w:r>
    </w:p>
    <w:p>
      <w:pPr>
        <w:pStyle w:val="SpellName"/>
      </w:pPr>
      <w:r>
        <w:t>Finger of Death</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7d8+30 necrotic damage, creates zombie if humanoid dies.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Resurrection</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Return a dead creature to life.</w:t>
      </w:r>
    </w:p>
    <w:p>
      <w:pPr>
        <w:pStyle w:val="Compact"/>
      </w:pPr>
      <w:r>
        <w:rPr>
          <w:b/>
        </w:rPr>
        <w:t xml:space="preserve">Overcast. </w:t>
      </w:r>
      <w:r>
        <w:t>Use one standard overcast option. Heightened improves effective tier but does not create a new function not stated in the spell.</w:t>
      </w:r>
    </w:p>
    <w:p>
      <w:pPr>
        <w:pStyle w:val="SpellName"/>
      </w:pPr>
      <w:r>
        <w:t>Symbol of Death</w:t>
      </w:r>
    </w:p>
    <w:p>
      <w:pPr>
        <w:pStyle w:val="SpellMeta"/>
      </w:pPr>
      <w:r>
        <w:t>Tier 7 Necromancy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Rune kills nearby creatures with 60 HP or fewer.</w:t>
      </w:r>
    </w:p>
    <w:p>
      <w:pPr>
        <w:pStyle w:val="Compact"/>
      </w:pPr>
      <w:r>
        <w:rPr>
          <w:b/>
        </w:rPr>
        <w:t xml:space="preserve">Overcast. </w:t>
      </w:r>
      <w:r>
        <w:t>Use one standard overcast option. Heightened improves effective tier but does not create a new function not stated in the spell.</w:t>
      </w:r>
    </w:p>
    <w:p>
      <w:pPr>
        <w:pStyle w:val="SpellName"/>
      </w:pPr>
      <w:r>
        <w:t>Plague Wind</w:t>
      </w:r>
    </w:p>
    <w:p>
      <w:pPr>
        <w:pStyle w:val="SpellMeta"/>
      </w:pPr>
      <w:r>
        <w:t>Tier 7 Necromancy | Resonance Cost: 17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30-ft cone of disease, 8d6 necrotic + ongoing effects.</w:t>
      </w:r>
    </w:p>
    <w:p>
      <w:pPr>
        <w:pStyle w:val="Compact"/>
      </w:pPr>
      <w:r>
        <w:rPr>
          <w:b/>
        </w:rPr>
        <w:t xml:space="preserve">Overcast. </w:t>
      </w:r>
      <w:r>
        <w:t>Empowered adds 50% to rolled damage or healing. Heightened treats the effect as one tier higher for resistance, dispelling, and scaling.</w:t>
      </w:r>
    </w:p>
    <w:p>
      <w:pPr>
        <w:pStyle w:val="Heading2"/>
      </w:pPr>
      <w:r>
        <w:t>Tier 8 Spells</w:t>
      </w:r>
    </w:p>
    <w:p>
      <w:pPr>
        <w:pStyle w:val="SpellName"/>
      </w:pPr>
      <w:r>
        <w:t>Summon Archlich Shade</w:t>
      </w:r>
    </w:p>
    <w:p>
      <w:pPr>
        <w:pStyle w:val="SpellMeta"/>
      </w:pPr>
      <w:r>
        <w:t>Tier 8 Necromancy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160, casts necrotic spells, drains enemies.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Mass Resurrection Denial</w:t>
      </w:r>
    </w:p>
    <w:p>
      <w:pPr>
        <w:pStyle w:val="SpellMeta"/>
      </w:pPr>
      <w:r>
        <w:t>Tier 8 Necromancy | Resonance Cost: 21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Prevents resurrection of all corpses in area.</w:t>
      </w:r>
    </w:p>
    <w:p>
      <w:pPr>
        <w:pStyle w:val="Compact"/>
      </w:pPr>
      <w:r>
        <w:rPr>
          <w:b/>
        </w:rPr>
        <w:t xml:space="preserve">Overcast. </w:t>
      </w:r>
      <w:r>
        <w:t>Use one standard overcast option. Heightened improves effective tier but does not create a new function not stated in the spell.</w:t>
      </w:r>
    </w:p>
    <w:p>
      <w:pPr>
        <w:pStyle w:val="SpellName"/>
      </w:pPr>
      <w:r>
        <w:t>Soul Pyre</w:t>
      </w:r>
    </w:p>
    <w:p>
      <w:pPr>
        <w:pStyle w:val="SpellMeta"/>
      </w:pPr>
      <w:r>
        <w:t>Tier 8 Necromancy | Resonance Cost: 21 RP</w:t>
      </w:r>
    </w:p>
    <w:p>
      <w:pPr>
        <w:pStyle w:val="SpellMeta"/>
      </w:pPr>
      <w:r>
        <w:t>Casting Time: 1 action | Range: 20 feet</w:t>
      </w:r>
    </w:p>
    <w:p>
      <w:pPr>
        <w:pStyle w:val="SpellMeta"/>
      </w:pPr>
      <w:r>
        <w:t>Components: V, S, M/F | Duration: Instantaneous</w:t>
      </w:r>
    </w:p>
    <w:p>
      <w:pPr>
        <w:pStyle w:val="SpellMeta"/>
      </w:pPr>
      <w:r>
        <w:t>Resolution: Automatic or opposed as described | Tags: Damage</w:t>
      </w:r>
    </w:p>
    <w:p>
      <w:pPr>
        <w:pStyle w:val="Compact"/>
      </w:pPr>
      <w:r>
        <w:rPr>
          <w:b/>
        </w:rPr>
        <w:t xml:space="preserve">Effect. </w:t>
      </w:r>
      <w:r>
        <w:t>Burn a corpse to explode for 8d6 fire + necrotic to all in 20 ft.</w:t>
      </w:r>
    </w:p>
    <w:p>
      <w:pPr>
        <w:pStyle w:val="Compact"/>
      </w:pPr>
      <w:r>
        <w:rPr>
          <w:b/>
        </w:rPr>
        <w:t xml:space="preserve">Overcast. </w:t>
      </w:r>
      <w:r>
        <w:t>Empowered adds 50% to rolled damage or healing. Heightened treats the effect as one tier higher for resistance, dispelling, and scaling.</w:t>
      </w:r>
    </w:p>
    <w:p>
      <w:pPr>
        <w:pStyle w:val="SpellName"/>
      </w:pPr>
      <w:r>
        <w:t>Flesh to Grave</w:t>
      </w:r>
    </w:p>
    <w:p>
      <w:pPr>
        <w:pStyle w:val="SpellMeta"/>
      </w:pPr>
      <w:r>
        <w:t>Tier 8 Necromancy | Resonance Cost: 21 RP</w:t>
      </w:r>
    </w:p>
    <w:p>
      <w:pPr>
        <w:pStyle w:val="SpellMeta"/>
      </w:pPr>
      <w:r>
        <w:t>Casting Time: 1 action | Range: 120 feet</w:t>
      </w:r>
    </w:p>
    <w:p>
      <w:pPr>
        <w:pStyle w:val="SpellMeta"/>
      </w:pPr>
      <w:r>
        <w:t>Components: V, S, F | Duration: Instantaneous</w:t>
      </w:r>
    </w:p>
    <w:p>
      <w:pPr>
        <w:pStyle w:val="SpellMeta"/>
      </w:pPr>
      <w:r>
        <w:t>Resolution: Constitution save | Tags: Utility</w:t>
      </w:r>
    </w:p>
    <w:p>
      <w:pPr>
        <w:pStyle w:val="Compact"/>
      </w:pPr>
      <w:r>
        <w:rPr>
          <w:b/>
        </w:rPr>
        <w:t xml:space="preserve">Effect. </w:t>
      </w:r>
      <w:r>
        <w:t>Target with &lt;100 HP must CON save or die and rise as undead.</w:t>
      </w:r>
    </w:p>
    <w:p>
      <w:pPr>
        <w:pStyle w:val="Compact"/>
      </w:pPr>
      <w:r>
        <w:rPr>
          <w:b/>
        </w:rPr>
        <w:t xml:space="preserve">Overcast. </w:t>
      </w:r>
      <w:r>
        <w:t>Use one standard overcast option. Heightened improves effective tier but does not create a new function not stated in the spell.</w:t>
      </w:r>
    </w:p>
    <w:p>
      <w:pPr>
        <w:pStyle w:val="SpellName"/>
      </w:pPr>
      <w:r>
        <w:t>Clone</w:t>
      </w:r>
    </w:p>
    <w:p>
      <w:pPr>
        <w:pStyle w:val="SpellMeta"/>
      </w:pPr>
      <w:r>
        <w:t>Tier 8 Necromancy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Grow duplicate of a creature as insurance against death.</w:t>
      </w:r>
    </w:p>
    <w:p>
      <w:pPr>
        <w:pStyle w:val="Compact"/>
      </w:pPr>
      <w:r>
        <w:rPr>
          <w:b/>
        </w:rPr>
        <w:t xml:space="preserve">Overcast. </w:t>
      </w:r>
      <w:r>
        <w:t>Use one standard overcast option. Heightened improves effective tier but does not create a new function not stated in the spell.</w:t>
      </w:r>
    </w:p>
    <w:p>
      <w:pPr>
        <w:pStyle w:val="SpellName"/>
      </w:pPr>
      <w:r>
        <w:t>Abi-Dalzim's Horrid Wilting [Necromancy 8]</w:t>
      </w:r>
    </w:p>
    <w:p>
      <w:pPr>
        <w:pStyle w:val="SpellMeta"/>
      </w:pPr>
      <w:r>
        <w:t>Tier 8 Necromancy | Resonance Cost: 21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12d8 necrotic damage to creatures in 30-ft cube.</w:t>
      </w:r>
    </w:p>
    <w:p>
      <w:pPr>
        <w:pStyle w:val="Compact"/>
      </w:pPr>
      <w:r>
        <w:rPr>
          <w:b/>
        </w:rPr>
        <w:t xml:space="preserve">Overcast. </w:t>
      </w:r>
      <w:r>
        <w:t>Empowered adds 50% to rolled damage or healing. Heightened treats the effect as one tier higher for resistance, dispelling, and scaling.</w:t>
      </w:r>
    </w:p>
    <w:p>
      <w:pPr>
        <w:pStyle w:val="SpellName"/>
      </w:pPr>
      <w:r>
        <w:t>Antilife Shell</w:t>
      </w:r>
    </w:p>
    <w:p>
      <w:pPr>
        <w:pStyle w:val="SpellMeta"/>
      </w:pPr>
      <w:r>
        <w:t>Tier 8 Necromancy | Resonance Cost: 21 RP</w:t>
      </w:r>
    </w:p>
    <w:p>
      <w:pPr>
        <w:pStyle w:val="SpellMeta"/>
      </w:pPr>
      <w:r>
        <w:t>Casting Time: 1 action | Range: 10 feet</w:t>
      </w:r>
    </w:p>
    <w:p>
      <w:pPr>
        <w:pStyle w:val="SpellMeta"/>
      </w:pPr>
      <w:r>
        <w:t>Components: V, S, F | Duration: Concentration, up to 1 minute</w:t>
      </w:r>
    </w:p>
    <w:p>
      <w:pPr>
        <w:pStyle w:val="SpellMeta"/>
      </w:pPr>
      <w:r>
        <w:t>Resolution: Automatic or opposed as described | Tags: Ward</w:t>
      </w:r>
    </w:p>
    <w:p>
      <w:pPr>
        <w:pStyle w:val="Compact"/>
      </w:pPr>
      <w:r>
        <w:rPr>
          <w:b/>
        </w:rPr>
        <w:t xml:space="preserve">Effect. </w:t>
      </w:r>
      <w:r>
        <w:t>10-ft barrier keeps living creatures at bay.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Gloom Bind</w:t>
      </w:r>
    </w:p>
    <w:p>
      <w:pPr>
        <w:pStyle w:val="SpellMeta"/>
      </w:pPr>
      <w:r>
        <w:t>Tier 8 Necromancy | Resonance Cost: 21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Target permanently bound to the Shadowfell unless freed.</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Summon Avatar of Decay</w:t>
      </w:r>
    </w:p>
    <w:p>
      <w:pPr>
        <w:pStyle w:val="SpellMeta"/>
      </w:pPr>
      <w:r>
        <w:t>Tier 9 Necromancy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HP 250, aura of rot, commands all undead.</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Doom</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suffers 10d6 necrotic over 5 rounds and cannot heal.</w:t>
      </w:r>
    </w:p>
    <w:p>
      <w:pPr>
        <w:pStyle w:val="Compact"/>
      </w:pPr>
      <w:r>
        <w:rPr>
          <w:b/>
        </w:rPr>
        <w:t xml:space="preserve">Overcast. </w:t>
      </w:r>
      <w:r>
        <w:t>Empowered adds 50% to rolled damage or healing. Heightened treats the effect as one tier higher for resistance, dispelling, and scaling.</w:t>
      </w:r>
    </w:p>
    <w:p>
      <w:pPr>
        <w:pStyle w:val="SpellName"/>
      </w:pPr>
      <w:r>
        <w:t>Soul Harvest</w:t>
      </w:r>
    </w:p>
    <w:p>
      <w:pPr>
        <w:pStyle w:val="SpellMeta"/>
      </w:pPr>
      <w:r>
        <w:t>Tier 9 Necromancy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All enemies in 60 ft take 6d10, caster absorbs total as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Unholy Ascendance</w:t>
      </w:r>
    </w:p>
    <w:p>
      <w:pPr>
        <w:pStyle w:val="SpellMeta"/>
      </w:pPr>
      <w:r>
        <w:t>Tier 9 Necromancy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Movement, Ward</w:t>
      </w:r>
    </w:p>
    <w:p>
      <w:pPr>
        <w:pStyle w:val="Compact"/>
      </w:pPr>
      <w:r>
        <w:rPr>
          <w:b/>
        </w:rPr>
        <w:t xml:space="preserve">Effect. </w:t>
      </w:r>
      <w:r>
        <w:t>Become a demi-lich for 1 minute: resistance to all, flight, necrotic spells free.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Field of Endless Dead</w:t>
      </w:r>
    </w:p>
    <w:p>
      <w:pPr>
        <w:pStyle w:val="SpellMeta"/>
      </w:pPr>
      <w:r>
        <w:t>Tier 9 Necromancy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Control</w:t>
      </w:r>
    </w:p>
    <w:p>
      <w:pPr>
        <w:pStyle w:val="Compact"/>
      </w:pPr>
      <w:r>
        <w:rPr>
          <w:b/>
        </w:rPr>
        <w:t xml:space="preserve">Effect. </w:t>
      </w:r>
      <w:r>
        <w:t>Raise 8 skeletons or zombies under control permanently.</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Final Word</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Kill a creature with fewer than 50 HP. If it dies, bind its soul as a one-use 5 RP reserve.</w:t>
      </w:r>
    </w:p>
    <w:p>
      <w:pPr>
        <w:pStyle w:val="Compact"/>
      </w:pPr>
      <w:r>
        <w:rPr>
          <w:b/>
        </w:rPr>
        <w:t xml:space="preserve">Overcast. </w:t>
      </w:r>
      <w:r>
        <w:t>Use one standard overcast option. Heightened improves effective tier but does not create a new function not stated in the spell.</w:t>
      </w:r>
    </w:p>
    <w:p>
      <w:pPr>
        <w:pStyle w:val="SpellName"/>
      </w:pPr>
      <w:r>
        <w:t>Phantom Armageddon</w:t>
      </w:r>
    </w:p>
    <w:p>
      <w:pPr>
        <w:pStyle w:val="SpellMeta"/>
      </w:pPr>
      <w:r>
        <w:t>Tier 9 Necromancy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Fear</w:t>
      </w:r>
    </w:p>
    <w:p>
      <w:pPr>
        <w:pStyle w:val="Compact"/>
      </w:pPr>
      <w:r>
        <w:rPr>
          <w:b/>
        </w:rPr>
        <w:t xml:space="preserve">Effect. </w:t>
      </w:r>
      <w:r>
        <w:t>60 ft radius, 12d10 necrotic and fear to all enemies.</w:t>
      </w:r>
    </w:p>
    <w:p>
      <w:pPr>
        <w:pStyle w:val="Compact"/>
      </w:pPr>
      <w:r>
        <w:rPr>
          <w:b/>
        </w:rPr>
        <w:t xml:space="preserve">Overcast. </w:t>
      </w:r>
      <w:r>
        <w:t>Empowered adds 50% to rolled damage or healing. Heightened treats the effect as one tier higher for resistance, dispelling, and scaling.</w:t>
      </w:r>
    </w:p>
    <w:p>
      <w:pPr>
        <w:pStyle w:val="SpellName"/>
      </w:pPr>
      <w:r>
        <w:t>Eternal Pact</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Restoration, Resonance</w:t>
      </w:r>
    </w:p>
    <w:p>
      <w:pPr>
        <w:pStyle w:val="Compact"/>
      </w:pPr>
      <w:r>
        <w:rPr>
          <w:b/>
        </w:rPr>
        <w:t xml:space="preserve">Effect. </w:t>
      </w:r>
      <w:r>
        <w:t>Upon death, rise once with 1 HP and all Resonance Points restored.</w:t>
      </w:r>
    </w:p>
    <w:p>
      <w:pPr>
        <w:pStyle w:val="Compact"/>
      </w:pPr>
      <w:r>
        <w:rPr>
          <w:b/>
        </w:rPr>
        <w:t xml:space="preserve">Overcast. </w:t>
      </w:r>
      <w:r>
        <w:t>Use one standard overcast option. Heightened improves effective tier but does not create a new function not stated in the spell.</w:t>
      </w:r>
    </w:p>
    <w:p>
      <w:pPr>
        <w:pStyle w:val="SpellName"/>
      </w:pPr>
      <w:r>
        <w:t>Power Word Kill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True Resurrection</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Return a dead creature to life, even without remains.</w:t>
      </w:r>
    </w:p>
    <w:p>
      <w:pPr>
        <w:pStyle w:val="Compact"/>
      </w:pPr>
      <w:r>
        <w:rPr>
          <w:b/>
        </w:rPr>
        <w:t xml:space="preserve">Overcast. </w:t>
      </w:r>
      <w:r>
        <w:t>Use one standard overcast option. Heightened improves effective tier but does not create a new function not stated in the spell.</w:t>
      </w:r>
    </w:p>
    <w:p>
      <w:pPr>
        <w:pStyle w:val="SpellName"/>
      </w:pPr>
      <w:r>
        <w:t>Astral Projection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Imprisonment [Necromancy 9]</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Entomb creature in various ways.</w:t>
      </w:r>
    </w:p>
    <w:p>
      <w:pPr>
        <w:pStyle w:val="Compact"/>
      </w:pPr>
      <w:r>
        <w:rPr>
          <w:b/>
        </w:rPr>
        <w:t xml:space="preserve">Overcast. </w:t>
      </w:r>
      <w:r>
        <w:t>Use one standard overcast option. Heightened improves effective tier but does not create a new function not stated in the spell.</w:t>
      </w:r>
    </w:p>
    <w:p>
      <w:pPr>
        <w:pStyle w:val="SpellName"/>
      </w:pPr>
      <w:r>
        <w:t>Wail of the Banshee</w:t>
      </w:r>
    </w:p>
    <w:p>
      <w:pPr>
        <w:pStyle w:val="SpellMeta"/>
      </w:pPr>
      <w:r>
        <w:t>Tier 9 Necromancy | Resonance Cost: 26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Creatures within 30 feet that hear you may die.</w:t>
      </w:r>
    </w:p>
    <w:p>
      <w:pPr>
        <w:pStyle w:val="Compact"/>
      </w:pPr>
      <w:r>
        <w:rPr>
          <w:b/>
        </w:rPr>
        <w:t xml:space="preserve">Overcast. </w:t>
      </w:r>
      <w:r>
        <w:t>Use one standard overcast option. Heightened improves effective tier but does not create a new function not stated in the spell.</w:t>
      </w:r>
    </w:p>
    <w:p>
      <w:pPr>
        <w:pStyle w:val="SpellName"/>
      </w:pPr>
      <w:r>
        <w:t>Soul Bind</w:t>
      </w:r>
    </w:p>
    <w:p>
      <w:pPr>
        <w:pStyle w:val="SpellMeta"/>
      </w:pPr>
      <w:r>
        <w:t>Tier 9 Necromancy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a dying creature's soul, preventing resurrection.</w:t>
      </w:r>
    </w:p>
    <w:p>
      <w:pPr>
        <w:pStyle w:val="Compact"/>
      </w:pPr>
      <w:r>
        <w:rPr>
          <w:b/>
        </w:rPr>
        <w:t xml:space="preserve">Overcast. </w:t>
      </w:r>
      <w:r>
        <w:t>Use one standard overcast option. Heightened improves effective tier but does not create a new function not stated in the spell.</w:t>
      </w:r>
    </w:p>
    <w:p>
      <w:pPr>
        <w:pStyle w:val="SpellName"/>
      </w:pPr>
      <w:r>
        <w:t>Death Tide</w:t>
      </w:r>
    </w:p>
    <w:p>
      <w:pPr>
        <w:pStyle w:val="SpellMeta"/>
      </w:pPr>
      <w:r>
        <w:t>Tier 9 Necromancy | Resonance Cost: 26 RP</w:t>
      </w:r>
    </w:p>
    <w:p>
      <w:pPr>
        <w:pStyle w:val="SpellMeta"/>
      </w:pPr>
      <w:r>
        <w:t>Casting Time: 1 action | Range: 100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Wave of necrotic energy deals 14d6 damage in 100-ft radius.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Plague of Undeath</w:t>
      </w:r>
    </w:p>
    <w:p>
      <w:pPr>
        <w:pStyle w:val="SpellMeta"/>
      </w:pPr>
      <w:r>
        <w:t>Tier 9 Necromancy | Resonance Cost: 26 RP</w:t>
      </w:r>
    </w:p>
    <w:p>
      <w:pPr>
        <w:pStyle w:val="SpellMeta"/>
      </w:pPr>
      <w:r>
        <w:t>Casting Time: 1 action | Range: 120 feet</w:t>
      </w:r>
    </w:p>
    <w:p>
      <w:pPr>
        <w:pStyle w:val="SpellMeta"/>
      </w:pPr>
      <w:r>
        <w:t>Components: V, S, M/F | Duration: Concentration, up to 1 minute</w:t>
      </w:r>
    </w:p>
    <w:p>
      <w:pPr>
        <w:pStyle w:val="SpellMeta"/>
      </w:pPr>
      <w:r>
        <w:t>Resolution: Automatic or opposed as described | Tags: Control</w:t>
      </w:r>
    </w:p>
    <w:p>
      <w:pPr>
        <w:pStyle w:val="Compact"/>
      </w:pPr>
      <w:r>
        <w:rPr>
          <w:b/>
        </w:rPr>
        <w:t xml:space="preserve">Effect. </w:t>
      </w:r>
      <w:r>
        <w:t>Transform all corpses in 1-mile radius into undead under your control.</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1"/>
      </w:pPr>
      <w:r>
        <w:t>Transmutation Spell Ledger</w:t>
      </w:r>
    </w:p>
    <w:p>
      <w:r>
        <w:t>This ledger preserves the existing Transmutation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Magehand</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object up to 10 lb within 30 ft.</w:t>
      </w:r>
    </w:p>
    <w:p>
      <w:pPr>
        <w:pStyle w:val="Compact"/>
      </w:pPr>
      <w:r>
        <w:rPr>
          <w:b/>
        </w:rPr>
        <w:t xml:space="preserve">Overcast. </w:t>
      </w:r>
      <w:r>
        <w:t>Use one standard overcast option. Heightened improves effective tier but does not create a new function not stated in the spell.</w:t>
      </w:r>
    </w:p>
    <w:p>
      <w:pPr>
        <w:pStyle w:val="SpellName"/>
      </w:pPr>
      <w:r>
        <w:t>Shimmerstep</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Move 5 ft without provoking opportunity attacks.</w:t>
      </w:r>
    </w:p>
    <w:p>
      <w:pPr>
        <w:pStyle w:val="Compact"/>
      </w:pPr>
      <w:r>
        <w:rPr>
          <w:b/>
        </w:rPr>
        <w:t xml:space="preserve">Overcast. </w:t>
      </w:r>
      <w:r>
        <w:t>Use one standard overcast option. Heightened improves effective tier but does not create a new function not stated in the spell.</w:t>
      </w:r>
    </w:p>
    <w:p>
      <w:pPr>
        <w:pStyle w:val="SpellName"/>
      </w:pPr>
      <w:r>
        <w:t>Stone Touch</w:t>
      </w:r>
    </w:p>
    <w:p>
      <w:pPr>
        <w:pStyle w:val="SpellMeta"/>
      </w:pPr>
      <w:r>
        <w:t>Tier 0 Transmutation | Resonance Cost: 0 RP</w:t>
      </w:r>
    </w:p>
    <w:p>
      <w:pPr>
        <w:pStyle w:val="SpellMeta"/>
      </w:pPr>
      <w:r>
        <w:t>Casting Time: 1 action | Range: Touch</w:t>
      </w:r>
    </w:p>
    <w:p>
      <w:pPr>
        <w:pStyle w:val="SpellMeta"/>
      </w:pPr>
      <w:r>
        <w:t>Components: V, S | Duration: 1 round</w:t>
      </w:r>
    </w:p>
    <w:p>
      <w:pPr>
        <w:pStyle w:val="SpellMeta"/>
      </w:pPr>
      <w:r>
        <w:t>Resolution: Automatic or opposed as described | Tags: Utility</w:t>
      </w:r>
    </w:p>
    <w:p>
      <w:pPr>
        <w:pStyle w:val="Compact"/>
      </w:pPr>
      <w:r>
        <w:rPr>
          <w:b/>
        </w:rPr>
        <w:t xml:space="preserve">Effect. </w:t>
      </w:r>
      <w:r>
        <w:t>Harden a small object or surface; +1 AC for 1 round if armor.</w:t>
      </w:r>
    </w:p>
    <w:p>
      <w:pPr>
        <w:pStyle w:val="Compact"/>
      </w:pPr>
      <w:r>
        <w:rPr>
          <w:b/>
        </w:rPr>
        <w:t xml:space="preserve">Overcast. </w:t>
      </w:r>
      <w:r>
        <w:t>Use one standard overcast option. Heightened improves effective tier but does not create a new function not stated in the spell.</w:t>
      </w:r>
    </w:p>
    <w:p>
      <w:pPr>
        <w:pStyle w:val="SpellName"/>
      </w:pPr>
      <w:r>
        <w:t>Mold Matter</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Reshape dirt, wood, or stone (1 cubic foot).</w:t>
      </w:r>
    </w:p>
    <w:p>
      <w:pPr>
        <w:pStyle w:val="Compact"/>
      </w:pPr>
      <w:r>
        <w:rPr>
          <w:b/>
        </w:rPr>
        <w:t xml:space="preserve">Overcast. </w:t>
      </w:r>
      <w:r>
        <w:t>Use one standard overcast option. Heightened improves effective tier but does not create a new function not stated in the spell.</w:t>
      </w:r>
    </w:p>
    <w:p>
      <w:pPr>
        <w:pStyle w:val="SpellName"/>
      </w:pPr>
      <w:r>
        <w:t>Minor Enhancement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Add +1 to next STR or DEX check.</w:t>
      </w:r>
    </w:p>
    <w:p>
      <w:pPr>
        <w:pStyle w:val="Compact"/>
      </w:pPr>
      <w:r>
        <w:rPr>
          <w:b/>
        </w:rPr>
        <w:t xml:space="preserve">Overcast. </w:t>
      </w:r>
      <w:r>
        <w:t>Use one standard overcast option. Heightened improves effective tier but does not create a new function not stated in the spell.</w:t>
      </w:r>
    </w:p>
    <w:p>
      <w:pPr>
        <w:pStyle w:val="SpellName"/>
      </w:pPr>
      <w:r>
        <w:t>Fleeting Flight</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Movement</w:t>
      </w:r>
    </w:p>
    <w:p>
      <w:pPr>
        <w:pStyle w:val="Compact"/>
      </w:pPr>
      <w:r>
        <w:rPr>
          <w:b/>
        </w:rPr>
        <w:t xml:space="preserve">Effect. </w:t>
      </w:r>
      <w:r>
        <w:t>Float 5 ft for 1 turn; avoid terrain penalties.</w:t>
      </w:r>
    </w:p>
    <w:p>
      <w:pPr>
        <w:pStyle w:val="Compact"/>
      </w:pPr>
      <w:r>
        <w:rPr>
          <w:b/>
        </w:rPr>
        <w:t xml:space="preserve">Overcast. </w:t>
      </w:r>
      <w:r>
        <w:t>Distant doubles range. Heightened improves the distance, precision, or planar resistance of the effect as approved by the Director.</w:t>
      </w:r>
    </w:p>
    <w:p>
      <w:pPr>
        <w:pStyle w:val="SpellName"/>
      </w:pPr>
      <w:r>
        <w:t>Snap Freeze</w:t>
      </w:r>
    </w:p>
    <w:p>
      <w:pPr>
        <w:pStyle w:val="SpellMeta"/>
      </w:pPr>
      <w:r>
        <w:t>Tier 0 Transmutation | Resonance Cost: 0 RP</w:t>
      </w:r>
    </w:p>
    <w:p>
      <w:pPr>
        <w:pStyle w:val="SpellMeta"/>
      </w:pPr>
      <w:r>
        <w:t>Casting Time: 1 action | Range: 1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Chill a drink, preserve food, or freeze a 1-ft square.</w:t>
      </w:r>
    </w:p>
    <w:p>
      <w:pPr>
        <w:pStyle w:val="Compact"/>
      </w:pPr>
      <w:r>
        <w:rPr>
          <w:b/>
        </w:rPr>
        <w:t xml:space="preserve">Overcast. </w:t>
      </w:r>
      <w:r>
        <w:t>Use one standard overcast option. Heightened improves effective tier but does not create a new function not stated in the spell.</w:t>
      </w:r>
    </w:p>
    <w:p>
      <w:pPr>
        <w:pStyle w:val="SpellName"/>
      </w:pPr>
      <w:r>
        <w:t>Flicker Skin</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AC +1 vs one attack; requires concentration.</w:t>
      </w:r>
    </w:p>
    <w:p>
      <w:pPr>
        <w:pStyle w:val="Compact"/>
      </w:pPr>
      <w:r>
        <w:rPr>
          <w:b/>
        </w:rPr>
        <w:t xml:space="preserve">Overcast. </w:t>
      </w:r>
      <w:r>
        <w:t>Use one standard overcast option. Heightened improves effective tier but does not create a new function not stated in the spell.</w:t>
      </w:r>
    </w:p>
    <w:p>
      <w:pPr>
        <w:pStyle w:val="SpellName"/>
      </w:pPr>
      <w:r>
        <w:t>Mending</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Repair a single break or tear in an object.</w:t>
      </w:r>
    </w:p>
    <w:p>
      <w:pPr>
        <w:pStyle w:val="Compact"/>
      </w:pPr>
      <w:r>
        <w:rPr>
          <w:b/>
        </w:rPr>
        <w:t xml:space="preserve">Overcast. </w:t>
      </w:r>
      <w:r>
        <w:t>Use one standard overcast option. Heightened improves effective tier but does not create a new function not stated in the spell.</w:t>
      </w:r>
    </w:p>
    <w:p>
      <w:pPr>
        <w:pStyle w:val="SpellName"/>
      </w:pPr>
      <w:r>
        <w:t>Druidcraft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natural effects like blooming flowers.</w:t>
      </w:r>
    </w:p>
    <w:p>
      <w:pPr>
        <w:pStyle w:val="Compact"/>
      </w:pPr>
      <w:r>
        <w:rPr>
          <w:b/>
        </w:rPr>
        <w:t xml:space="preserve">Overcast. </w:t>
      </w:r>
      <w:r>
        <w:t>Use one standard overcast option. Heightened improves effective tier but does not create a new function not stated in the spell.</w:t>
      </w:r>
    </w:p>
    <w:p>
      <w:pPr>
        <w:pStyle w:val="SpellName"/>
      </w:pPr>
      <w:r>
        <w:t>Primal Savagery</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Claws form on hands, dealing 1d10 acid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Shape Water</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Manipulate water in a 5-foot cube.</w:t>
      </w:r>
    </w:p>
    <w:p>
      <w:pPr>
        <w:pStyle w:val="Compact"/>
      </w:pPr>
      <w:r>
        <w:rPr>
          <w:b/>
        </w:rPr>
        <w:t xml:space="preserve">Overcast. </w:t>
      </w:r>
      <w:r>
        <w:t>Use one standard overcast option. Heightened improves effective tier but does not create a new function not stated in the spell.</w:t>
      </w:r>
    </w:p>
    <w:p>
      <w:pPr>
        <w:pStyle w:val="SpellName"/>
      </w:pPr>
      <w:r>
        <w:t>Mold Earth</w:t>
      </w:r>
    </w:p>
    <w:p>
      <w:pPr>
        <w:pStyle w:val="SpellMeta"/>
      </w:pPr>
      <w:r>
        <w:t>Tier 0 Transmutation | Resonance Cost: 0 RP</w:t>
      </w:r>
    </w:p>
    <w:p>
      <w:pPr>
        <w:pStyle w:val="SpellMeta"/>
      </w:pPr>
      <w:r>
        <w:t>Casting Time: 1 action | Range: 5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Reshape earth in a 5-foot cube.</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Flames</w:t>
      </w:r>
    </w:p>
    <w:p>
      <w:pPr>
        <w:pStyle w:val="SpellMeta"/>
      </w:pPr>
      <w:r>
        <w:t>Tier 0 Transmutation | Resonance Cost: 0 RP</w:t>
      </w:r>
    </w:p>
    <w:p>
      <w:pPr>
        <w:pStyle w:val="SpellMeta"/>
      </w:pPr>
      <w:r>
        <w:t>Casting Time: 1 action | Range: 5 feet</w:t>
      </w:r>
    </w:p>
    <w:p>
      <w:pPr>
        <w:pStyle w:val="SpellMeta"/>
      </w:pPr>
      <w:r>
        <w:t>Components: V, S | Duration: Concentration, up to 1 minute</w:t>
      </w:r>
    </w:p>
    <w:p>
      <w:pPr>
        <w:pStyle w:val="SpellMeta"/>
      </w:pPr>
      <w:r>
        <w:t>Resolution: Automatic or opposed as described | Tags: Control</w:t>
      </w:r>
    </w:p>
    <w:p>
      <w:pPr>
        <w:pStyle w:val="Compact"/>
      </w:pPr>
      <w:r>
        <w:rPr>
          <w:b/>
        </w:rPr>
        <w:t xml:space="preserve">Effect. </w:t>
      </w:r>
      <w:r>
        <w:t>Manipulate fire in a 5-foot cube.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Gust</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a small burst of wind.</w:t>
      </w:r>
    </w:p>
    <w:p>
      <w:pPr>
        <w:pStyle w:val="Compact"/>
      </w:pPr>
      <w:r>
        <w:rPr>
          <w:b/>
        </w:rPr>
        <w:t xml:space="preserve">Overcast. </w:t>
      </w:r>
      <w:r>
        <w:t>Use one standard overcast option. Heightened improves effective tier but does not create a new function not stated in the spell.</w:t>
      </w:r>
    </w:p>
    <w:p>
      <w:pPr>
        <w:pStyle w:val="SpellName"/>
      </w:pPr>
      <w:r>
        <w:t>Thaumaturgy</w:t>
      </w:r>
    </w:p>
    <w:p>
      <w:pPr>
        <w:pStyle w:val="SpellMeta"/>
      </w:pPr>
      <w:r>
        <w:t>Tier 0 Transmutation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Create minor supernatural effects.</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Featherstep</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Negate fall damage; move across fragile surfaces.</w:t>
      </w:r>
    </w:p>
    <w:p>
      <w:pPr>
        <w:pStyle w:val="Compact"/>
      </w:pPr>
      <w:r>
        <w:rPr>
          <w:b/>
        </w:rPr>
        <w:t xml:space="preserve">Overcast. </w:t>
      </w:r>
      <w:r>
        <w:t>Use one standard overcast option. Heightened improves effective tier but does not create a new function not stated in the spell.</w:t>
      </w:r>
    </w:p>
    <w:p>
      <w:pPr>
        <w:pStyle w:val="SpellName"/>
      </w:pPr>
      <w:r>
        <w:t>Stoneflesh</w:t>
      </w:r>
    </w:p>
    <w:p>
      <w:pPr>
        <w:pStyle w:val="SpellMeta"/>
      </w:pPr>
      <w:r>
        <w:t>Tier 1 Transmutation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+2 AC for 1 minute; movement halved.</w:t>
      </w:r>
    </w:p>
    <w:p>
      <w:pPr>
        <w:pStyle w:val="Compact"/>
      </w:pPr>
      <w:r>
        <w:rPr>
          <w:b/>
        </w:rPr>
        <w:t xml:space="preserve">Overcast. </w:t>
      </w:r>
      <w:r>
        <w:t>Use one standard overcast option. Heightened improves effective tier but does not create a new function not stated in the spell.</w:t>
      </w:r>
    </w:p>
    <w:p>
      <w:pPr>
        <w:pStyle w:val="SpellName"/>
      </w:pPr>
      <w:r>
        <w:t>Weaponbend</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Utility</w:t>
      </w:r>
    </w:p>
    <w:p>
      <w:pPr>
        <w:pStyle w:val="Compact"/>
      </w:pPr>
      <w:r>
        <w:rPr>
          <w:b/>
        </w:rPr>
        <w:t xml:space="preserve">Effect. </w:t>
      </w:r>
      <w:r>
        <w:t>Target's weapon bends; disarmed on failed STR save.</w:t>
      </w:r>
    </w:p>
    <w:p>
      <w:pPr>
        <w:pStyle w:val="Compact"/>
      </w:pPr>
      <w:r>
        <w:rPr>
          <w:b/>
        </w:rPr>
        <w:t xml:space="preserve">Overcast. </w:t>
      </w:r>
      <w:r>
        <w:t>Use one standard overcast option. Heightened improves effective tier but does not create a new function not stated in the spell.</w:t>
      </w:r>
    </w:p>
    <w:p>
      <w:pPr>
        <w:pStyle w:val="SpellName"/>
      </w:pPr>
      <w:r>
        <w:t>Spider Climb</w:t>
      </w:r>
    </w:p>
    <w:p>
      <w:pPr>
        <w:pStyle w:val="SpellMeta"/>
      </w:pPr>
      <w:r>
        <w:t>Tier 1 Transmutation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Walk on walls and ceilings.</w:t>
      </w:r>
    </w:p>
    <w:p>
      <w:pPr>
        <w:pStyle w:val="Compact"/>
      </w:pPr>
      <w:r>
        <w:rPr>
          <w:b/>
        </w:rPr>
        <w:t xml:space="preserve">Overcast. </w:t>
      </w:r>
      <w:r>
        <w:t>Use one standard overcast option. Heightened improves effective tier but does not create a new function not stated in the spell.</w:t>
      </w:r>
    </w:p>
    <w:p>
      <w:pPr>
        <w:pStyle w:val="SpellName"/>
      </w:pPr>
      <w:r>
        <w:t>Feral Might</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gains +2 STR and +1 melee damage.</w:t>
      </w:r>
    </w:p>
    <w:p>
      <w:pPr>
        <w:pStyle w:val="Compact"/>
      </w:pPr>
      <w:r>
        <w:rPr>
          <w:b/>
        </w:rPr>
        <w:t xml:space="preserve">Overcast. </w:t>
      </w:r>
      <w:r>
        <w:t>Use one standard overcast option. Heightened improves effective tier but does not create a new function not stated in the spell.</w:t>
      </w:r>
    </w:p>
    <w:p>
      <w:pPr>
        <w:pStyle w:val="SpellName"/>
      </w:pPr>
      <w:r>
        <w:t>Steel Skin</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Resistance to bludgeoning, piercing, slashing for 3 hits.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Magnetic Grip</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Strength save | Tags: Utility</w:t>
      </w:r>
    </w:p>
    <w:p>
      <w:pPr>
        <w:pStyle w:val="Compact"/>
      </w:pPr>
      <w:r>
        <w:rPr>
          <w:b/>
        </w:rPr>
        <w:t xml:space="preserve">Effect. </w:t>
      </w:r>
      <w:r>
        <w:t>Hold metallic object or creature in place (STR save to resist).</w:t>
      </w:r>
    </w:p>
    <w:p>
      <w:pPr>
        <w:pStyle w:val="Compact"/>
      </w:pPr>
      <w:r>
        <w:rPr>
          <w:b/>
        </w:rPr>
        <w:t xml:space="preserve">Overcast. </w:t>
      </w:r>
      <w:r>
        <w:t>Use one standard overcast option. Heightened improves effective tier but does not create a new function not stated in the spell.</w:t>
      </w:r>
    </w:p>
    <w:p>
      <w:pPr>
        <w:pStyle w:val="SpellName"/>
      </w:pPr>
      <w:r>
        <w:t>Unravel Threads</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Destroy one non-magical rope, knot, or textile object.</w:t>
      </w:r>
    </w:p>
    <w:p>
      <w:pPr>
        <w:pStyle w:val="Compact"/>
      </w:pPr>
      <w:r>
        <w:rPr>
          <w:b/>
        </w:rPr>
        <w:t xml:space="preserve">Overcast. </w:t>
      </w:r>
      <w:r>
        <w:t>Use one standard overcast option. Heightened improves effective tier but does not create a new function not stated in the spell.</w:t>
      </w:r>
    </w:p>
    <w:p>
      <w:pPr>
        <w:pStyle w:val="SpellName"/>
      </w:pPr>
      <w:r>
        <w:t>Expeditious Retreat</w:t>
      </w:r>
    </w:p>
    <w:p>
      <w:pPr>
        <w:pStyle w:val="SpellMeta"/>
      </w:pPr>
      <w:r>
        <w:t>Tier 1 Transmutation | Resonance Cost: 2 RP</w:t>
      </w:r>
    </w:p>
    <w:p>
      <w:pPr>
        <w:pStyle w:val="SpellMeta"/>
      </w:pPr>
      <w:r>
        <w:t>Casting Time: 1 bonus action | Range: 30 feet</w:t>
      </w:r>
    </w:p>
    <w:p>
      <w:pPr>
        <w:pStyle w:val="SpellMeta"/>
      </w:pPr>
      <w:r>
        <w:t>Components: V, S, F | Duration: Instantaneous</w:t>
      </w:r>
    </w:p>
    <w:p>
      <w:pPr>
        <w:pStyle w:val="SpellMeta"/>
      </w:pPr>
      <w:r>
        <w:t>Resolution: Automatic or opposed as described | Tags: Damage, Movement</w:t>
      </w:r>
    </w:p>
    <w:p>
      <w:pPr>
        <w:pStyle w:val="Compact"/>
      </w:pPr>
      <w:r>
        <w:rPr>
          <w:b/>
        </w:rPr>
        <w:t xml:space="preserve">Effect. </w:t>
      </w:r>
      <w:r>
        <w:t>Double your speed and take Dash as bonus action.</w:t>
      </w:r>
    </w:p>
    <w:p>
      <w:pPr>
        <w:pStyle w:val="Compact"/>
      </w:pPr>
      <w:r>
        <w:rPr>
          <w:b/>
        </w:rPr>
        <w:t xml:space="preserve">Overcast. </w:t>
      </w:r>
      <w:r>
        <w:t>Empowered adds 50% to rolled damage or healing. Heightened treats the effect as one tier higher for resistance, dispelling, and scaling.</w:t>
      </w:r>
    </w:p>
    <w:p>
      <w:pPr>
        <w:pStyle w:val="SpellName"/>
      </w:pPr>
      <w:r>
        <w:t>Jump</w:t>
      </w:r>
    </w:p>
    <w:p>
      <w:pPr>
        <w:pStyle w:val="SpellMeta"/>
      </w:pPr>
      <w:r>
        <w:t>Tier 1 Transmutation | Resonance Cost: 2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Triple jump distance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Longstrider</w:t>
      </w:r>
    </w:p>
    <w:p>
      <w:pPr>
        <w:pStyle w:val="SpellMeta"/>
      </w:pPr>
      <w:r>
        <w:t>Tier 1 Transmutation | Resonance Cost: 2 RP</w:t>
      </w:r>
    </w:p>
    <w:p>
      <w:pPr>
        <w:pStyle w:val="SpellMeta"/>
      </w:pPr>
      <w:r>
        <w:t>Casting Time: 1 action | Range: 10 feet</w:t>
      </w:r>
    </w:p>
    <w:p>
      <w:pPr>
        <w:pStyle w:val="SpellMeta"/>
      </w:pPr>
      <w:r>
        <w:t>Components: V, S, F | Duration: 1 hour</w:t>
      </w:r>
    </w:p>
    <w:p>
      <w:pPr>
        <w:pStyle w:val="SpellMeta"/>
      </w:pPr>
      <w:r>
        <w:t>Resolution: Automatic or opposed as described | Tags: Movement</w:t>
      </w:r>
    </w:p>
    <w:p>
      <w:pPr>
        <w:pStyle w:val="Compact"/>
      </w:pPr>
      <w:r>
        <w:rPr>
          <w:b/>
        </w:rPr>
        <w:t xml:space="preserve">Effect. </w:t>
      </w:r>
      <w:r>
        <w:t>Increase speed by 10 feet for 1 hour.</w:t>
      </w:r>
    </w:p>
    <w:p>
      <w:pPr>
        <w:pStyle w:val="Compact"/>
      </w:pPr>
      <w:r>
        <w:rPr>
          <w:b/>
        </w:rPr>
        <w:t xml:space="preserve">Overcast. </w:t>
      </w:r>
      <w:r>
        <w:t>Distant doubles range. Heightened improves the distance, precision, or planar resistance of the effect as approved by the Director.</w:t>
      </w:r>
    </w:p>
    <w:p>
      <w:pPr>
        <w:pStyle w:val="SpellName"/>
      </w:pPr>
      <w:r>
        <w:t>Absorb Elements</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Gain resistance to triggering damage type, add damage to next attack.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Catapult</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Hurl object weighing 1-5 pounds, dealing 3d8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Enlarge/Reduce</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grows or shrinks by 50%.</w:t>
      </w:r>
    </w:p>
    <w:p>
      <w:pPr>
        <w:pStyle w:val="Compact"/>
      </w:pPr>
      <w:r>
        <w:rPr>
          <w:b/>
        </w:rPr>
        <w:t xml:space="preserve">Overcast. </w:t>
      </w:r>
      <w:r>
        <w:t>Use one standard overcast option. Heightened improves effective tier but does not create a new function not stated in the spell.</w:t>
      </w:r>
    </w:p>
    <w:p>
      <w:pPr>
        <w:pStyle w:val="SpellName"/>
      </w:pPr>
      <w:r>
        <w:t>Grease</w:t>
      </w:r>
    </w:p>
    <w:p>
      <w:pPr>
        <w:pStyle w:val="SpellMeta"/>
      </w:pPr>
      <w:r>
        <w:t>Tier 1 Transmutation | Resonance Cost: 2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slippery surface in 10-foot square.</w:t>
      </w:r>
    </w:p>
    <w:p>
      <w:pPr>
        <w:pStyle w:val="Compact"/>
      </w:pPr>
      <w:r>
        <w:rPr>
          <w:b/>
        </w:rPr>
        <w:t xml:space="preserve">Overcast. </w:t>
      </w:r>
      <w:r>
        <w:t>Use one standard overcast option. Heightened improves effective tier but does not create a new function not stated in the spell.</w:t>
      </w:r>
    </w:p>
    <w:p>
      <w:pPr>
        <w:pStyle w:val="SpellName"/>
      </w:pPr>
      <w:r>
        <w:t>Alter Fluid</w:t>
      </w:r>
    </w:p>
    <w:p>
      <w:pPr>
        <w:pStyle w:val="SpellMeta"/>
      </w:pPr>
      <w:r>
        <w:t>Tier 1 Transmutation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liquid's properties (temperature, viscosity, color).</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Transmute Weapon</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 weapon's type and damage to a different physical form.</w:t>
      </w:r>
    </w:p>
    <w:p>
      <w:pPr>
        <w:pStyle w:val="Compact"/>
      </w:pPr>
      <w:r>
        <w:rPr>
          <w:b/>
        </w:rPr>
        <w:t xml:space="preserve">Overcast. </w:t>
      </w:r>
      <w:r>
        <w:t>Use one standard overcast option. Heightened improves effective tier but does not create a new function not stated in the spell.</w:t>
      </w:r>
    </w:p>
    <w:p>
      <w:pPr>
        <w:pStyle w:val="SpellName"/>
      </w:pPr>
      <w:r>
        <w:t>Swiftness</w:t>
      </w:r>
    </w:p>
    <w:p>
      <w:pPr>
        <w:pStyle w:val="SpellMeta"/>
      </w:pPr>
      <w:r>
        <w:t>Tier 2 Transmutation | Resonance Cost: 3 RP</w:t>
      </w:r>
    </w:p>
    <w:p>
      <w:pPr>
        <w:pStyle w:val="SpellMeta"/>
      </w:pPr>
      <w:r>
        <w:t>Casting Time: 1 action | Range: 30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+10 movement, +1 AC, and immune to difficult terrain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Stone Shape [Transmutation 2]</w:t>
      </w:r>
    </w:p>
    <w:p>
      <w:pPr>
        <w:pStyle w:val="SpellMeta"/>
      </w:pPr>
      <w:r>
        <w:t>Tier 2 Transmutation | Resonance Cost: 3 RP</w:t>
      </w:r>
    </w:p>
    <w:p>
      <w:pPr>
        <w:pStyle w:val="SpellMeta"/>
      </w:pPr>
      <w:r>
        <w:t>Casting Time: 1 action | Range: 5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5 ft of stone into doors, bridges, or traps.</w:t>
      </w:r>
    </w:p>
    <w:p>
      <w:pPr>
        <w:pStyle w:val="Compact"/>
      </w:pPr>
      <w:r>
        <w:rPr>
          <w:b/>
        </w:rPr>
        <w:t xml:space="preserve">Overcast. </w:t>
      </w:r>
      <w:r>
        <w:t>Use one standard overcast option. Heightened improves effective tier but does not create a new function not stated in the spell.</w:t>
      </w:r>
    </w:p>
    <w:p>
      <w:pPr>
        <w:pStyle w:val="SpellName"/>
      </w:pPr>
      <w:r>
        <w:t>Disable Limb</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Dexterity save | Tags: Movement</w:t>
      </w:r>
    </w:p>
    <w:p>
      <w:pPr>
        <w:pStyle w:val="Compact"/>
      </w:pPr>
      <w:r>
        <w:rPr>
          <w:b/>
        </w:rPr>
        <w:t xml:space="preserve">Effect. </w:t>
      </w:r>
      <w:r>
        <w:t>Target's arm or leg seizes (DEX save or disadvantage on attacks or speed halved).</w:t>
      </w:r>
    </w:p>
    <w:p>
      <w:pPr>
        <w:pStyle w:val="Compact"/>
      </w:pPr>
      <w:r>
        <w:rPr>
          <w:b/>
        </w:rPr>
        <w:t xml:space="preserve">Overcast. </w:t>
      </w:r>
      <w:r>
        <w:t>Distant doubles range. Heightened improves the distance, precision, or planar resistance of the effect as approved by the Director.</w:t>
      </w:r>
    </w:p>
    <w:p>
      <w:pPr>
        <w:pStyle w:val="SpellName"/>
      </w:pPr>
      <w:r>
        <w:t>Alter Self</w:t>
      </w:r>
    </w:p>
    <w:p>
      <w:pPr>
        <w:pStyle w:val="SpellMeta"/>
      </w:pPr>
      <w:r>
        <w:t>Tier 2 Transmutation | Resonance Cost: 3 RP</w:t>
      </w:r>
    </w:p>
    <w:p>
      <w:pPr>
        <w:pStyle w:val="SpellMeta"/>
      </w:pPr>
      <w:r>
        <w:t>Casting Time: 1 action | Range: Self</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appearance or gain adaptations like water breathing.</w:t>
      </w:r>
    </w:p>
    <w:p>
      <w:pPr>
        <w:pStyle w:val="Compact"/>
      </w:pPr>
      <w:r>
        <w:rPr>
          <w:b/>
        </w:rPr>
        <w:t xml:space="preserve">Overcast. </w:t>
      </w:r>
      <w:r>
        <w:t>Use one standard overcast option. Heightened improves effective tier but does not create a new function not stated in the spell.</w:t>
      </w:r>
    </w:p>
    <w:p>
      <w:pPr>
        <w:pStyle w:val="SpellName"/>
      </w:pPr>
      <w:r>
        <w:t>Darkvision</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Grant ability to see in darkness.</w:t>
      </w:r>
    </w:p>
    <w:p>
      <w:pPr>
        <w:pStyle w:val="Compact"/>
      </w:pPr>
      <w:r>
        <w:rPr>
          <w:b/>
        </w:rPr>
        <w:t xml:space="preserve">Overcast. </w:t>
      </w:r>
      <w:r>
        <w:t>Distant doubles range. Heightened improves the distance, precision, or planar resistance of the effect as approved by the Director.</w:t>
      </w:r>
    </w:p>
    <w:p>
      <w:pPr>
        <w:pStyle w:val="SpellName"/>
      </w:pPr>
      <w:r>
        <w:t>Enhance Ability</w:t>
      </w:r>
    </w:p>
    <w:p>
      <w:pPr>
        <w:pStyle w:val="SpellMeta"/>
      </w:pPr>
      <w:r>
        <w:t>Tier 2 Transmutation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Grant advantage on ability checks for one ability.</w:t>
      </w:r>
    </w:p>
    <w:p>
      <w:pPr>
        <w:pStyle w:val="Compact"/>
      </w:pPr>
      <w:r>
        <w:rPr>
          <w:b/>
        </w:rPr>
        <w:t xml:space="preserve">Overcast. </w:t>
      </w:r>
      <w:r>
        <w:t>Use one standard overcast option. Heightened improves effective tier but does not create a new function not stated in the spell.</w:t>
      </w:r>
    </w:p>
    <w:p>
      <w:pPr>
        <w:pStyle w:val="SpellName"/>
      </w:pPr>
      <w:r>
        <w:t>Levitate</w:t>
      </w:r>
    </w:p>
    <w:p>
      <w:pPr>
        <w:pStyle w:val="SpellMeta"/>
      </w:pPr>
      <w:r>
        <w:t>Tier 2 Transmutation | Resonance Cost: 3 RP</w:t>
      </w:r>
    </w:p>
    <w:p>
      <w:pPr>
        <w:pStyle w:val="SpellMeta"/>
      </w:pPr>
      <w:r>
        <w:t>Casting Time: 1 action | Range: 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floats up to 20 feet in the air.</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Haste</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gains +2 AC, extra action, and double movement; stunned 1 round when ends.</w:t>
      </w:r>
    </w:p>
    <w:p>
      <w:pPr>
        <w:pStyle w:val="Compact"/>
      </w:pPr>
      <w:r>
        <w:rPr>
          <w:b/>
        </w:rPr>
        <w:t xml:space="preserve">Overcast. </w:t>
      </w:r>
      <w:r>
        <w:t>Use one standard overcast option. Heightened improves effective tier but does not create a new function not stated in the spell.</w:t>
      </w:r>
    </w:p>
    <w:p>
      <w:pPr>
        <w:pStyle w:val="SpellName"/>
      </w:pPr>
      <w:r>
        <w:t>Slow [Transmutation 3]</w:t>
      </w:r>
    </w:p>
    <w:p>
      <w:pPr>
        <w:pStyle w:val="SpellMeta"/>
      </w:pPr>
      <w:r>
        <w:t>Tier 3 Transmutation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Up to 6 creatures: half speed, -2 AC, no reactions.</w:t>
      </w:r>
    </w:p>
    <w:p>
      <w:pPr>
        <w:pStyle w:val="Compact"/>
      </w:pPr>
      <w:r>
        <w:rPr>
          <w:b/>
        </w:rPr>
        <w:t xml:space="preserve">Overcast. </w:t>
      </w:r>
      <w:r>
        <w:t>Distant doubles range. Heightened improves the distance, precision, or planar resistance of the effect as approved by the Director.</w:t>
      </w:r>
    </w:p>
    <w:p>
      <w:pPr>
        <w:pStyle w:val="SpellName"/>
      </w:pPr>
      <w:r>
        <w:t>Formshift</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 Detection</w:t>
      </w:r>
    </w:p>
    <w:p>
      <w:pPr>
        <w:pStyle w:val="Compact"/>
      </w:pPr>
      <w:r>
        <w:rPr>
          <w:b/>
        </w:rPr>
        <w:t xml:space="preserve">Effect. </w:t>
      </w:r>
      <w:r>
        <w:t>Temporarily change target's race-like traits (darkvision, swim speed, etc.).</w:t>
      </w:r>
    </w:p>
    <w:p>
      <w:pPr>
        <w:pStyle w:val="Compact"/>
      </w:pPr>
      <w:r>
        <w:rPr>
          <w:b/>
        </w:rPr>
        <w:t xml:space="preserve">Overcast. </w:t>
      </w:r>
      <w:r>
        <w:t>Distant doubles range. Heightened improves the distance, precision, or planar resistance of the effect as approved by the Director.</w:t>
      </w:r>
    </w:p>
    <w:p>
      <w:pPr>
        <w:pStyle w:val="SpellName"/>
      </w:pPr>
      <w:r>
        <w:t>Shatter Earth</w:t>
      </w:r>
    </w:p>
    <w:p>
      <w:pPr>
        <w:pStyle w:val="SpellMeta"/>
      </w:pPr>
      <w:r>
        <w:t>Tier 3 Transmutation | Resonance Cost: 5 RP</w:t>
      </w:r>
    </w:p>
    <w:p>
      <w:pPr>
        <w:pStyle w:val="SpellMeta"/>
      </w:pPr>
      <w:r>
        <w:t>Casting Time: 1 action | Range: 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a fissure in 20-ft line; knock prone and 4d6 bludgeoning.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Elemental Weapon</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Weapon deals extra 1d4 damage of chosen element.</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Flame Arrows</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12 arrows deal extra 1d6 fire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Gaseous Form</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misty cloud.</w:t>
      </w:r>
    </w:p>
    <w:p>
      <w:pPr>
        <w:pStyle w:val="Compact"/>
      </w:pPr>
      <w:r>
        <w:rPr>
          <w:b/>
        </w:rPr>
        <w:t xml:space="preserve">Overcast. </w:t>
      </w:r>
      <w:r>
        <w:t>Use one standard overcast option. Heightened improves effective tier but does not create a new function not stated in the spell.</w:t>
      </w:r>
    </w:p>
    <w:p>
      <w:pPr>
        <w:pStyle w:val="SpellName"/>
      </w:pPr>
      <w:r>
        <w:t>Water Breathing</w:t>
      </w:r>
    </w:p>
    <w:p>
      <w:pPr>
        <w:pStyle w:val="SpellMeta"/>
      </w:pPr>
      <w:r>
        <w:t>Tier 3 Transmutation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Up to 10 creatures can breathe underwater.</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Greater Stoneflesh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+4 AC, resistance to non-magical damage, lasts 1 minute.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Crystalline Growth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Create hazardous crystal field: 3d6 piercing on entry or move.</w:t>
      </w:r>
    </w:p>
    <w:p>
      <w:pPr>
        <w:pStyle w:val="Compact"/>
      </w:pPr>
      <w:r>
        <w:rPr>
          <w:b/>
        </w:rPr>
        <w:t xml:space="preserve">Overcast. </w:t>
      </w:r>
      <w:r>
        <w:t>Empowered adds 50% to rolled damage or healing. Heightened treats the effect as one tier higher for resistance, dispelling, and scaling.</w:t>
      </w:r>
    </w:p>
    <w:p>
      <w:pPr>
        <w:pStyle w:val="SpellName"/>
      </w:pPr>
      <w:r>
        <w:t>Teleport Object</w:t>
      </w:r>
    </w:p>
    <w:p>
      <w:pPr>
        <w:pStyle w:val="SpellMeta"/>
      </w:pPr>
      <w:r>
        <w:t>Tier 4 Transmutation | Resonance Cost: 7 RP</w:t>
      </w:r>
    </w:p>
    <w:p>
      <w:pPr>
        <w:pStyle w:val="SpellMeta"/>
      </w:pPr>
      <w:r>
        <w:t>Casting Time: 1 action | Range: 100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Move any non-living item up to 500 lb within 100 ft.</w:t>
      </w:r>
    </w:p>
    <w:p>
      <w:pPr>
        <w:pStyle w:val="Compact"/>
      </w:pPr>
      <w:r>
        <w:rPr>
          <w:b/>
        </w:rPr>
        <w:t xml:space="preserve">Overcast. </w:t>
      </w:r>
      <w:r>
        <w:t>Distant doubles range. Heightened improves the distance, precision, or planar resistance of the effect as approved by the Director.</w:t>
      </w:r>
    </w:p>
    <w:p>
      <w:pPr>
        <w:pStyle w:val="SpellName"/>
      </w:pPr>
      <w:r>
        <w:t>Formlock</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Wisdom save | Tags: Utility</w:t>
      </w:r>
    </w:p>
    <w:p>
      <w:pPr>
        <w:pStyle w:val="Compact"/>
      </w:pPr>
      <w:r>
        <w:rPr>
          <w:b/>
        </w:rPr>
        <w:t xml:space="preserve">Effect. </w:t>
      </w:r>
      <w:r>
        <w:t>Prevent creature from changing form or shape (WIS save negates).</w:t>
      </w:r>
    </w:p>
    <w:p>
      <w:pPr>
        <w:pStyle w:val="Compact"/>
      </w:pPr>
      <w:r>
        <w:rPr>
          <w:b/>
        </w:rPr>
        <w:t xml:space="preserve">Overcast. </w:t>
      </w:r>
      <w:r>
        <w:t>Use one standard overcast option. Heightened improves effective tier but does not create a new function not stated in the spell.</w:t>
      </w:r>
    </w:p>
    <w:p>
      <w:pPr>
        <w:pStyle w:val="SpellName"/>
      </w:pPr>
      <w:r>
        <w:t>Polymorph</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creature into new form.</w:t>
      </w:r>
    </w:p>
    <w:p>
      <w:pPr>
        <w:pStyle w:val="Compact"/>
      </w:pPr>
      <w:r>
        <w:rPr>
          <w:b/>
        </w:rPr>
        <w:t xml:space="preserve">Overcast. </w:t>
      </w:r>
      <w:r>
        <w:t>Use one standard overcast option. Heightened improves effective tier but does not create a new function not stated in the spell.</w:t>
      </w:r>
    </w:p>
    <w:p>
      <w:pPr>
        <w:pStyle w:val="SpellName"/>
      </w:pPr>
      <w:r>
        <w:t>Stone Shape [Transmutation 4]</w:t>
      </w:r>
    </w:p>
    <w:p>
      <w:pPr>
        <w:pStyle w:val="SpellMeta"/>
      </w:pPr>
      <w:r>
        <w:t>Tier 4 Transmutation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stone into any form.</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Water</w:t>
      </w:r>
    </w:p>
    <w:p>
      <w:pPr>
        <w:pStyle w:val="SpellMeta"/>
      </w:pPr>
      <w:r>
        <w:t>Tier 4 Transmutation | Resonance Cost: 7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Raise, lower, or redirect water.</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Fabricate [Transmutation 4]</w:t>
      </w:r>
    </w:p>
    <w:p>
      <w:pPr>
        <w:pStyle w:val="SpellMeta"/>
      </w:pPr>
      <w:r>
        <w:t>Tier 4 Transmutation | Resonance Cost: 7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Transform raw materials into finished items.</w:t>
      </w:r>
    </w:p>
    <w:p>
      <w:pPr>
        <w:pStyle w:val="Compact"/>
      </w:pPr>
      <w:r>
        <w:rPr>
          <w:b/>
        </w:rPr>
        <w:t xml:space="preserve">Overcast. </w:t>
      </w:r>
      <w:r>
        <w:t>Use one standard overcast option. Heightened improves effective tier but does not create a new function not stated in the spell.</w:t>
      </w:r>
    </w:p>
    <w:p>
      <w:pPr>
        <w:pStyle w:val="Heading2"/>
      </w:pPr>
      <w:r>
        <w:t>Tier 5 Spells</w:t>
      </w:r>
    </w:p>
    <w:p>
      <w:pPr>
        <w:pStyle w:val="SpellName"/>
      </w:pPr>
      <w:r>
        <w:t>Transmute Terrain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60-ft radius: swamp to stone, sand to ice, etc.</w:t>
      </w:r>
    </w:p>
    <w:p>
      <w:pPr>
        <w:pStyle w:val="Compact"/>
      </w:pPr>
      <w:r>
        <w:rPr>
          <w:b/>
        </w:rPr>
        <w:t xml:space="preserve">Overcast. </w:t>
      </w:r>
      <w:r>
        <w:t>Use one standard overcast option. Heightened improves effective tier but does not create a new function not stated in the spell.</w:t>
      </w:r>
    </w:p>
    <w:p>
      <w:pPr>
        <w:pStyle w:val="SpellName"/>
      </w:pPr>
      <w:r>
        <w:t>Ironskin Legion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Up to 6 allies gain +2 AC and resistance to physical damage.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Petrify Limb</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Target's limb turns to stone: weapon drops or movement halted.</w:t>
      </w:r>
    </w:p>
    <w:p>
      <w:pPr>
        <w:pStyle w:val="Compact"/>
      </w:pPr>
      <w:r>
        <w:rPr>
          <w:b/>
        </w:rPr>
        <w:t xml:space="preserve">Overcast. </w:t>
      </w:r>
      <w:r>
        <w:t>Use one standard overcast option. Heightened improves effective tier but does not create a new function not stated in the spell.</w:t>
      </w:r>
    </w:p>
    <w:p>
      <w:pPr>
        <w:pStyle w:val="SpellName"/>
      </w:pPr>
      <w:r>
        <w:t>Magnetize Field</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Strength save | Tags: Utility</w:t>
      </w:r>
    </w:p>
    <w:p>
      <w:pPr>
        <w:pStyle w:val="Compact"/>
      </w:pPr>
      <w:r>
        <w:rPr>
          <w:b/>
        </w:rPr>
        <w:t xml:space="preserve">Effect. </w:t>
      </w:r>
      <w:r>
        <w:t>All metal creatures/armor pulled to center point; STR save to resist.</w:t>
      </w:r>
    </w:p>
    <w:p>
      <w:pPr>
        <w:pStyle w:val="Compact"/>
      </w:pPr>
      <w:r>
        <w:rPr>
          <w:b/>
        </w:rPr>
        <w:t xml:space="preserve">Overcast. </w:t>
      </w:r>
      <w:r>
        <w:t>Use one standard overcast option. Heightened improves effective tier but does not create a new function not stated in the spell.</w:t>
      </w:r>
    </w:p>
    <w:p>
      <w:pPr>
        <w:pStyle w:val="SpellName"/>
      </w:pPr>
      <w:r>
        <w:t>Awaken</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Beast or plant gains sentience and language.</w:t>
      </w:r>
    </w:p>
    <w:p>
      <w:pPr>
        <w:pStyle w:val="Compact"/>
      </w:pPr>
      <w:r>
        <w:rPr>
          <w:b/>
        </w:rPr>
        <w:t xml:space="preserve">Overcast. </w:t>
      </w:r>
      <w:r>
        <w:t>Use one standard overcast option. Heightened improves effective tier but does not create a new function not stated in the spell.</w:t>
      </w:r>
    </w:p>
    <w:p>
      <w:pPr>
        <w:pStyle w:val="SpellName"/>
      </w:pPr>
      <w:r>
        <w:t>Passwall</w:t>
      </w:r>
    </w:p>
    <w:p>
      <w:pPr>
        <w:pStyle w:val="SpellMeta"/>
      </w:pPr>
      <w:r>
        <w:t>Tier 5 Transmutation | Resonance Cost: 10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passage through wall.</w:t>
      </w:r>
    </w:p>
    <w:p>
      <w:pPr>
        <w:pStyle w:val="Compact"/>
      </w:pPr>
      <w:r>
        <w:rPr>
          <w:b/>
        </w:rPr>
        <w:t xml:space="preserve">Overcast. </w:t>
      </w:r>
      <w:r>
        <w:t>Use one standard overcast option. Heightened improves effective tier but does not create a new function not stated in the spell.</w:t>
      </w:r>
    </w:p>
    <w:p>
      <w:pPr>
        <w:pStyle w:val="SpellName"/>
      </w:pPr>
      <w:r>
        <w:t>Telekinesis</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Move objects or creatures with your mind.</w:t>
      </w:r>
    </w:p>
    <w:p>
      <w:pPr>
        <w:pStyle w:val="Compact"/>
      </w:pPr>
      <w:r>
        <w:rPr>
          <w:b/>
        </w:rPr>
        <w:t xml:space="preserve">Overcast. </w:t>
      </w:r>
      <w:r>
        <w:t>Use one standard overcast option. Heightened improves effective tier but does not create a new function not stated in the spell.</w:t>
      </w:r>
    </w:p>
    <w:p>
      <w:pPr>
        <w:pStyle w:val="SpellName"/>
      </w:pPr>
      <w:r>
        <w:t>Transmute Rock</w:t>
      </w:r>
    </w:p>
    <w:p>
      <w:pPr>
        <w:pStyle w:val="SpellMeta"/>
      </w:pPr>
      <w:r>
        <w:t>Tier 5 Transmutation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rock to mud or vice versa.</w:t>
      </w:r>
    </w:p>
    <w:p>
      <w:pPr>
        <w:pStyle w:val="Compact"/>
      </w:pPr>
      <w:r>
        <w:rPr>
          <w:b/>
        </w:rPr>
        <w:t xml:space="preserve">Overcast. </w:t>
      </w:r>
      <w:r>
        <w:t>Use one standard overcast option. Heightened improves effective tier but does not create a new function not stated in the spell.</w:t>
      </w:r>
    </w:p>
    <w:p>
      <w:pPr>
        <w:pStyle w:val="Heading2"/>
      </w:pPr>
      <w:r>
        <w:t>Tier 6 Spells</w:t>
      </w:r>
    </w:p>
    <w:p>
      <w:pPr>
        <w:pStyle w:val="SpellName"/>
      </w:pPr>
      <w:r>
        <w:t>Elemental Rebind</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Target loses immunity/resistance to 1 element and takes 5d10 of that type.</w:t>
      </w:r>
    </w:p>
    <w:p>
      <w:pPr>
        <w:pStyle w:val="Compact"/>
      </w:pPr>
      <w:r>
        <w:rPr>
          <w:b/>
        </w:rPr>
        <w:t xml:space="preserve">Overcast. </w:t>
      </w:r>
      <w:r>
        <w:t>Empowered adds 50% to rolled damage or healing. Heightened treats the effect as one tier higher for resistance, dispelling, and scaling.</w:t>
      </w:r>
    </w:p>
    <w:p>
      <w:pPr>
        <w:pStyle w:val="SpellName"/>
      </w:pPr>
      <w:r>
        <w:t>Earthstep</w:t>
      </w:r>
    </w:p>
    <w:p>
      <w:pPr>
        <w:pStyle w:val="SpellMeta"/>
      </w:pPr>
      <w:r>
        <w:t>Tier 6 Transmutation | Resonance Cost: 13 RP</w:t>
      </w:r>
    </w:p>
    <w:p>
      <w:pPr>
        <w:pStyle w:val="SpellMeta"/>
      </w:pPr>
      <w:r>
        <w:t>Casting Time: 1 action | Range: 60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Move through stone or earth as if it were air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Metaburst</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Choose STR, DEX, or CON; ally gains +4 and advantage on related checks/saves.</w:t>
      </w:r>
    </w:p>
    <w:p>
      <w:pPr>
        <w:pStyle w:val="Compact"/>
      </w:pPr>
      <w:r>
        <w:rPr>
          <w:b/>
        </w:rPr>
        <w:t xml:space="preserve">Overcast. </w:t>
      </w:r>
      <w:r>
        <w:t>Use one standard overcast option. Heightened improves effective tier but does not create a new function not stated in the spell.</w:t>
      </w:r>
    </w:p>
    <w:p>
      <w:pPr>
        <w:pStyle w:val="SpellName"/>
      </w:pPr>
      <w:r>
        <w:t>Displace Structure</w:t>
      </w:r>
    </w:p>
    <w:p>
      <w:pPr>
        <w:pStyle w:val="SpellMeta"/>
      </w:pPr>
      <w:r>
        <w:t>Tier 6 Transmutation | Resonance Cost: 13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Move or rotate a building or structure up to 30 ft.</w:t>
      </w:r>
    </w:p>
    <w:p>
      <w:pPr>
        <w:pStyle w:val="Compact"/>
      </w:pPr>
      <w:r>
        <w:rPr>
          <w:b/>
        </w:rPr>
        <w:t xml:space="preserve">Overcast. </w:t>
      </w:r>
      <w:r>
        <w:t>Use one standard overcast option. Heightened improves effective tier but does not create a new function not stated in the spell.</w:t>
      </w:r>
    </w:p>
    <w:p>
      <w:pPr>
        <w:pStyle w:val="SpellName"/>
      </w:pPr>
      <w:r>
        <w:t>Flesh to Stone</w:t>
      </w:r>
    </w:p>
    <w:p>
      <w:pPr>
        <w:pStyle w:val="SpellMeta"/>
      </w:pPr>
      <w:r>
        <w:t>Tier 6 Transmutation | Resonance Cost: 13 RP</w:t>
      </w:r>
    </w:p>
    <w:p>
      <w:pPr>
        <w:pStyle w:val="SpellMeta"/>
      </w:pPr>
      <w:r>
        <w:t>Casting Time: 1 action | Range: 60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Turn creature to stone permanently.</w:t>
      </w:r>
    </w:p>
    <w:p>
      <w:pPr>
        <w:pStyle w:val="Compact"/>
      </w:pPr>
      <w:r>
        <w:rPr>
          <w:b/>
        </w:rPr>
        <w:t xml:space="preserve">Overcast. </w:t>
      </w:r>
      <w:r>
        <w:t>Use one standard overcast option. Heightened improves effective tier but does not create a new function not stated in the spell.</w:t>
      </w:r>
    </w:p>
    <w:p>
      <w:pPr>
        <w:pStyle w:val="SpellName"/>
      </w:pPr>
      <w:r>
        <w:t>Move Earth</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terrain dramatically.</w:t>
      </w:r>
    </w:p>
    <w:p>
      <w:pPr>
        <w:pStyle w:val="Compact"/>
      </w:pPr>
      <w:r>
        <w:rPr>
          <w:b/>
        </w:rPr>
        <w:t xml:space="preserve">Overcast. </w:t>
      </w:r>
      <w:r>
        <w:t>Use one standard overcast option. Heightened improves effective tier but does not create a new function not stated in the spell.</w:t>
      </w:r>
    </w:p>
    <w:p>
      <w:pPr>
        <w:pStyle w:val="SpellName"/>
      </w:pPr>
      <w:r>
        <w:t>Disintegrate [Transmutation 6]</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10d6+40 force damage, disintegrates if reduced to 0 HP.</w:t>
      </w:r>
    </w:p>
    <w:p>
      <w:pPr>
        <w:pStyle w:val="Compact"/>
      </w:pPr>
      <w:r>
        <w:rPr>
          <w:b/>
        </w:rPr>
        <w:t xml:space="preserve">Overcast. </w:t>
      </w:r>
      <w:r>
        <w:t>Empowered adds 50% to rolled damage or healing. Heightened treats the effect as one tier higher for resistance, dispelling, and scaling.</w:t>
      </w:r>
    </w:p>
    <w:p>
      <w:pPr>
        <w:pStyle w:val="SpellName"/>
      </w:pPr>
      <w:r>
        <w:t>Wind Walk</w:t>
      </w:r>
    </w:p>
    <w:p>
      <w:pPr>
        <w:pStyle w:val="SpellMeta"/>
      </w:pPr>
      <w:r>
        <w:t>Tier 6 Transmutation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You and up to 10 creatures transform into gaseous form.</w:t>
      </w:r>
    </w:p>
    <w:p>
      <w:pPr>
        <w:pStyle w:val="Compact"/>
      </w:pPr>
      <w:r>
        <w:rPr>
          <w:b/>
        </w:rPr>
        <w:t xml:space="preserve">Overcast. </w:t>
      </w:r>
      <w:r>
        <w:t>Use one standard overcast option. Heightened improves effective tier but does not create a new function not stated in the spell.</w:t>
      </w:r>
    </w:p>
    <w:p>
      <w:pPr>
        <w:pStyle w:val="Heading2"/>
      </w:pPr>
      <w:r>
        <w:t>Tier 7 Spells</w:t>
      </w:r>
    </w:p>
    <w:p>
      <w:pPr>
        <w:pStyle w:val="SpellName"/>
      </w:pPr>
      <w:r>
        <w:t>Metal to Glass</w:t>
      </w:r>
    </w:p>
    <w:p>
      <w:pPr>
        <w:pStyle w:val="SpellMeta"/>
      </w:pPr>
      <w:r>
        <w:t>Tier 7 Transmutation | Resonance Cost: 17 RP</w:t>
      </w:r>
    </w:p>
    <w:p>
      <w:pPr>
        <w:pStyle w:val="SpellMeta"/>
      </w:pPr>
      <w:r>
        <w:t>Casting Time: 1 action | Range: 20 feet</w:t>
      </w:r>
    </w:p>
    <w:p>
      <w:pPr>
        <w:pStyle w:val="SpellMeta"/>
      </w:pPr>
      <w:r>
        <w:t>Components: V, S, F | Duration: Instantaneous</w:t>
      </w:r>
    </w:p>
    <w:p>
      <w:pPr>
        <w:pStyle w:val="SpellMeta"/>
      </w:pPr>
      <w:r>
        <w:t>Resolution: Dexterity save | Tags: Utility</w:t>
      </w:r>
    </w:p>
    <w:p>
      <w:pPr>
        <w:pStyle w:val="Compact"/>
      </w:pPr>
      <w:r>
        <w:rPr>
          <w:b/>
        </w:rPr>
        <w:t xml:space="preserve">Effect. </w:t>
      </w:r>
      <w:r>
        <w:t>All metal objects in 20-ft become fragile glass (DEX save to avoid dropping).</w:t>
      </w:r>
    </w:p>
    <w:p>
      <w:pPr>
        <w:pStyle w:val="Compact"/>
      </w:pPr>
      <w:r>
        <w:rPr>
          <w:b/>
        </w:rPr>
        <w:t xml:space="preserve">Overcast. </w:t>
      </w:r>
      <w:r>
        <w:t>Use one standard overcast option. Heightened improves effective tier but does not create a new function not stated in the spell.</w:t>
      </w:r>
    </w:p>
    <w:p>
      <w:pPr>
        <w:pStyle w:val="SpellName"/>
      </w:pPr>
      <w:r>
        <w:t>Titanic Grip</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Your size doubles, STR becomes 22 for duration; attacks deal +2d6.</w:t>
      </w:r>
    </w:p>
    <w:p>
      <w:pPr>
        <w:pStyle w:val="Compact"/>
      </w:pPr>
      <w:r>
        <w:rPr>
          <w:b/>
        </w:rPr>
        <w:t xml:space="preserve">Overcast. </w:t>
      </w:r>
      <w:r>
        <w:t>Empowered adds 50% to rolled damage or healing. Heightened treats the effect as one tier higher for resistance, dispelling, and scaling.</w:t>
      </w:r>
    </w:p>
    <w:p>
      <w:pPr>
        <w:pStyle w:val="SpellName"/>
      </w:pPr>
      <w:r>
        <w:t>Flash Freeze</w:t>
      </w:r>
    </w:p>
    <w:p>
      <w:pPr>
        <w:pStyle w:val="SpellMeta"/>
      </w:pPr>
      <w:r>
        <w:t>Tier 7 Transmutation | Resonance Cost: 17 RP</w:t>
      </w:r>
    </w:p>
    <w:p>
      <w:pPr>
        <w:pStyle w:val="SpellMeta"/>
      </w:pPr>
      <w:r>
        <w:t>Casting Time: 1 action | Range: 120 feet</w:t>
      </w:r>
    </w:p>
    <w:p>
      <w:pPr>
        <w:pStyle w:val="SpellMeta"/>
      </w:pPr>
      <w:r>
        <w:t>Components: V, S, F | Duration: 1 round</w:t>
      </w:r>
    </w:p>
    <w:p>
      <w:pPr>
        <w:pStyle w:val="SpellMeta"/>
      </w:pPr>
      <w:r>
        <w:t>Resolution: Automatic or opposed as described | Tags: Damage, Control</w:t>
      </w:r>
    </w:p>
    <w:p>
      <w:pPr>
        <w:pStyle w:val="Compact"/>
      </w:pPr>
      <w:r>
        <w:rPr>
          <w:b/>
        </w:rPr>
        <w:t xml:space="preserve">Effect. </w:t>
      </w:r>
      <w:r>
        <w:t>Target encased in ice: 6d10 cold and restrained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Transmute Being</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a willing target to elemental, beast, or ooze form with stat benefits for 1 min.</w:t>
      </w:r>
    </w:p>
    <w:p>
      <w:pPr>
        <w:pStyle w:val="Compact"/>
      </w:pPr>
      <w:r>
        <w:rPr>
          <w:b/>
        </w:rPr>
        <w:t xml:space="preserve">Overcast. </w:t>
      </w:r>
      <w:r>
        <w:t>Use one standard overcast option. Heightened improves effective tier but does not create a new function not stated in the spell.</w:t>
      </w:r>
    </w:p>
    <w:p>
      <w:pPr>
        <w:pStyle w:val="SpellName"/>
      </w:pPr>
      <w:r>
        <w:t>Etherealness [Transmutation 7]</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Enter the Ethereal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Reverse Gravity [Transmutation 7]</w:t>
      </w:r>
    </w:p>
    <w:p>
      <w:pPr>
        <w:pStyle w:val="SpellMeta"/>
      </w:pPr>
      <w:r>
        <w:t>Tier 7 Transmutation | Resonance Cost: 17 RP</w:t>
      </w:r>
    </w:p>
    <w:p>
      <w:pPr>
        <w:pStyle w:val="SpellMeta"/>
      </w:pPr>
      <w:r>
        <w:t>Casting Time: 1 action | Range: 50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Creatures and objects fall upward in 50-foot radius.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Regenerate</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Healing</w:t>
      </w:r>
    </w:p>
    <w:p>
      <w:pPr>
        <w:pStyle w:val="Compact"/>
      </w:pPr>
      <w:r>
        <w:rPr>
          <w:b/>
        </w:rPr>
        <w:t xml:space="preserve">Effect. </w:t>
      </w:r>
      <w:r>
        <w:t>Target regrows limbs and heals 4d8+15 hit points.</w:t>
      </w:r>
    </w:p>
    <w:p>
      <w:pPr>
        <w:pStyle w:val="Compact"/>
      </w:pPr>
      <w:r>
        <w:rPr>
          <w:b/>
        </w:rPr>
        <w:t xml:space="preserve">Overcast. </w:t>
      </w:r>
      <w:r>
        <w:t>Empowered adds 50% to rolled damage or healing. Heightened treats the effect as one tier higher for resistance, dispelling, and scaling.</w:t>
      </w:r>
    </w:p>
    <w:p>
      <w:pPr>
        <w:pStyle w:val="SpellName"/>
      </w:pPr>
      <w:r>
        <w:t>Plane Shift [Transmutation 7]</w:t>
      </w:r>
    </w:p>
    <w:p>
      <w:pPr>
        <w:pStyle w:val="SpellMeta"/>
      </w:pPr>
      <w:r>
        <w:t>Tier 7 Transmutation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Transport up to 8 willing creatures to another plane.</w:t>
      </w:r>
    </w:p>
    <w:p>
      <w:pPr>
        <w:pStyle w:val="Compact"/>
      </w:pPr>
      <w:r>
        <w:rPr>
          <w:b/>
        </w:rPr>
        <w:t xml:space="preserve">Overcast. </w:t>
      </w:r>
      <w:r>
        <w:t>Distant doubles range. Heightened improves the distance, precision, or planar resistance of the effect as approved by the Director.</w:t>
      </w:r>
    </w:p>
    <w:p>
      <w:pPr>
        <w:pStyle w:val="Heading2"/>
      </w:pPr>
      <w:r>
        <w:t>Tier 8 Spells</w:t>
      </w:r>
    </w:p>
    <w:p>
      <w:pPr>
        <w:pStyle w:val="SpellName"/>
      </w:pPr>
      <w:r>
        <w:t>Molecular Destabilization</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Target takes 10d6 force as body partially dissolves.</w:t>
      </w:r>
    </w:p>
    <w:p>
      <w:pPr>
        <w:pStyle w:val="Compact"/>
      </w:pPr>
      <w:r>
        <w:rPr>
          <w:b/>
        </w:rPr>
        <w:t xml:space="preserve">Overcast. </w:t>
      </w:r>
      <w:r>
        <w:t>Empowered adds 50% to rolled damage or healing. Heightened treats the effect as one tier higher for resistance, dispelling, and scaling.</w:t>
      </w:r>
    </w:p>
    <w:p>
      <w:pPr>
        <w:pStyle w:val="SpellName"/>
      </w:pPr>
      <w:r>
        <w:t>Shifting Fortress</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Summoning</w:t>
      </w:r>
    </w:p>
    <w:p>
      <w:pPr>
        <w:pStyle w:val="Compact"/>
      </w:pPr>
      <w:r>
        <w:rPr>
          <w:b/>
        </w:rPr>
        <w:t xml:space="preserve">Effect. </w:t>
      </w:r>
      <w:r>
        <w:t>Conjure mobile stone building with siege weapons; lasts 5 rounds.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Deep Crust Spike</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Erupting lava spike from below: 10d8 fire/piercing.</w:t>
      </w:r>
    </w:p>
    <w:p>
      <w:pPr>
        <w:pStyle w:val="Compact"/>
      </w:pPr>
      <w:r>
        <w:rPr>
          <w:b/>
        </w:rPr>
        <w:t xml:space="preserve">Overcast. </w:t>
      </w:r>
      <w:r>
        <w:t>Empowered adds 50% to rolled damage or healing. Heightened treats the effect as one tier higher for resistance, dispelling, and scaling.</w:t>
      </w:r>
    </w:p>
    <w:p>
      <w:pPr>
        <w:pStyle w:val="SpellName"/>
      </w:pPr>
      <w:r>
        <w:t>Perfect Form</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Ally gains +4 to all physical stats and ignores exhaustion effects for 1 min.</w:t>
      </w:r>
    </w:p>
    <w:p>
      <w:pPr>
        <w:pStyle w:val="Compact"/>
      </w:pPr>
      <w:r>
        <w:rPr>
          <w:b/>
        </w:rPr>
        <w:t xml:space="preserve">Overcast. </w:t>
      </w:r>
      <w:r>
        <w:t>Use one standard overcast option. Heightened improves effective tier but does not create a new function not stated in the spell.</w:t>
      </w:r>
    </w:p>
    <w:p>
      <w:pPr>
        <w:pStyle w:val="SpellName"/>
      </w:pPr>
      <w:r>
        <w:t>Control Weather</w:t>
      </w:r>
    </w:p>
    <w:p>
      <w:pPr>
        <w:pStyle w:val="SpellMeta"/>
      </w:pPr>
      <w:r>
        <w:t>Tier 8 Transmutation | Resonance Cost: 21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Control</w:t>
      </w:r>
    </w:p>
    <w:p>
      <w:pPr>
        <w:pStyle w:val="Compact"/>
      </w:pPr>
      <w:r>
        <w:rPr>
          <w:b/>
        </w:rPr>
        <w:t xml:space="preserve">Effect. </w:t>
      </w:r>
      <w:r>
        <w:t>Change weather conditions in 5-mile radius.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Demiplane [Transmutation 8]</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extradimensional room.</w:t>
      </w:r>
    </w:p>
    <w:p>
      <w:pPr>
        <w:pStyle w:val="Compact"/>
      </w:pPr>
      <w:r>
        <w:rPr>
          <w:b/>
        </w:rPr>
        <w:t xml:space="preserve">Overcast. </w:t>
      </w:r>
      <w:r>
        <w:t>Distant doubles range. Heightened improves the distance, precision, or planar resistance of the effect as approved by the Director.</w:t>
      </w:r>
    </w:p>
    <w:p>
      <w:pPr>
        <w:pStyle w:val="SpellName"/>
      </w:pPr>
      <w:r>
        <w:t>Earthquake [Transmutation 8]</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violent tremor that creates fissures, collapses structures.</w:t>
      </w:r>
    </w:p>
    <w:p>
      <w:pPr>
        <w:pStyle w:val="Compact"/>
      </w:pPr>
      <w:r>
        <w:rPr>
          <w:b/>
        </w:rPr>
        <w:t xml:space="preserve">Overcast. </w:t>
      </w:r>
      <w:r>
        <w:t>Use one standard overcast option. Heightened improves effective tier but does not create a new function not stated in the spell.</w:t>
      </w:r>
    </w:p>
    <w:p>
      <w:pPr>
        <w:pStyle w:val="SpellName"/>
      </w:pPr>
      <w:r>
        <w:t>Animal Shapes</w:t>
      </w:r>
    </w:p>
    <w:p>
      <w:pPr>
        <w:pStyle w:val="SpellMeta"/>
      </w:pPr>
      <w:r>
        <w:t>Tier 8 Transmutation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willing creatures into chosen beasts.</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Transmute Flesh to Energy</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Ward</w:t>
      </w:r>
    </w:p>
    <w:p>
      <w:pPr>
        <w:pStyle w:val="Compact"/>
      </w:pPr>
      <w:r>
        <w:rPr>
          <w:b/>
        </w:rPr>
        <w:t xml:space="preserve">Effect. </w:t>
      </w:r>
      <w:r>
        <w:t>Target explodes into raw power: 12d10 of chosen energy (no resistances apply).</w:t>
      </w:r>
    </w:p>
    <w:p>
      <w:pPr>
        <w:pStyle w:val="Compact"/>
      </w:pPr>
      <w:r>
        <w:rPr>
          <w:b/>
        </w:rPr>
        <w:t xml:space="preserve">Overcast. </w:t>
      </w:r>
      <w:r>
        <w:t>Empowered adds 50% to rolled damage or healing. Heightened treats the effect as one tier higher for resistance, dispelling, and scaling.</w:t>
      </w:r>
    </w:p>
    <w:p>
      <w:pPr>
        <w:pStyle w:val="SpellName"/>
      </w:pPr>
      <w:r>
        <w:t>Timeless Form</w:t>
      </w:r>
    </w:p>
    <w:p>
      <w:pPr>
        <w:pStyle w:val="SpellMeta"/>
      </w:pPr>
      <w:r>
        <w:t>Tier 9 Transmutation | Resonance Cost: 26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Become immune to aging, time stop, haste/slow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Reverse Gravity Field</w:t>
      </w:r>
    </w:p>
    <w:p>
      <w:pPr>
        <w:pStyle w:val="SpellMeta"/>
      </w:pPr>
      <w:r>
        <w:t>Tier 9 Transmutation | Resonance Cost: 26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Everything in 60-ft radius floats 60 ft up; fall damage after.</w:t>
      </w:r>
    </w:p>
    <w:p>
      <w:pPr>
        <w:pStyle w:val="Compact"/>
      </w:pPr>
      <w:r>
        <w:rPr>
          <w:b/>
        </w:rPr>
        <w:t xml:space="preserve">Overcast. </w:t>
      </w:r>
      <w:r>
        <w:t>Use one standard overcast option. Heightened improves effective tier but does not create a new function not stated in the spell.</w:t>
      </w:r>
    </w:p>
    <w:p>
      <w:pPr>
        <w:pStyle w:val="SpellName"/>
      </w:pPr>
      <w:r>
        <w:t>Eternal Anvil</w:t>
      </w:r>
    </w:p>
    <w:p>
      <w:pPr>
        <w:pStyle w:val="SpellMeta"/>
      </w:pPr>
      <w:r>
        <w:t>Tier 9 Transmutation | Resonance Cost: 26 RP</w:t>
      </w:r>
    </w:p>
    <w:p>
      <w:pPr>
        <w:pStyle w:val="SpellMeta"/>
      </w:pPr>
      <w:r>
        <w:t>Casting Time: 1 action | Range: 120 feet</w:t>
      </w:r>
    </w:p>
    <w:p>
      <w:pPr>
        <w:pStyle w:val="SpellMeta"/>
      </w:pPr>
      <w:r>
        <w:t>Components: V, S, F | Duration: 1 round</w:t>
      </w:r>
    </w:p>
    <w:p>
      <w:pPr>
        <w:pStyle w:val="SpellMeta"/>
      </w:pPr>
      <w:r>
        <w:t>Resolution: Automatic or opposed as described | Tags: Damage, Summoning</w:t>
      </w:r>
    </w:p>
    <w:p>
      <w:pPr>
        <w:pStyle w:val="Compact"/>
      </w:pPr>
      <w:r>
        <w:rPr>
          <w:b/>
        </w:rPr>
        <w:t xml:space="preserve">Effect. </w:t>
      </w:r>
      <w:r>
        <w:t>Summon massive war-forge hammer: 5d12 force, stuns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Matter Conversion</w:t>
      </w:r>
    </w:p>
    <w:p>
      <w:pPr>
        <w:pStyle w:val="SpellMeta"/>
      </w:pPr>
      <w:r>
        <w:t>Tier 9 Transmutation | Resonance Cost: 26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Turn any non-magical material into any other (e.g., stone to mithril).</w:t>
      </w:r>
    </w:p>
    <w:p>
      <w:pPr>
        <w:pStyle w:val="Compact"/>
      </w:pPr>
      <w:r>
        <w:rPr>
          <w:b/>
        </w:rPr>
        <w:t xml:space="preserve">Overcast. </w:t>
      </w:r>
      <w:r>
        <w:t>Use one standard overcast option. Heightened improves effective tier but does not create a new function not stated in the spell.</w:t>
      </w:r>
    </w:p>
    <w:p>
      <w:pPr>
        <w:pStyle w:val="SpellName"/>
      </w:pPr>
      <w:r>
        <w:t>Elemental Shell</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Ward</w:t>
      </w:r>
    </w:p>
    <w:p>
      <w:pPr>
        <w:pStyle w:val="Compact"/>
      </w:pPr>
      <w:r>
        <w:rPr>
          <w:b/>
        </w:rPr>
        <w:t xml:space="preserve">Effect. </w:t>
      </w:r>
      <w:r>
        <w:t>Grants immunity to one element, reflects 50% damage back.</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Body to Void</w:t>
      </w:r>
    </w:p>
    <w:p>
      <w:pPr>
        <w:pStyle w:val="SpellMeta"/>
      </w:pPr>
      <w:r>
        <w:t>Tier 9 Transmutation | Resonance Cost: 26 RP</w:t>
      </w:r>
    </w:p>
    <w:p>
      <w:pPr>
        <w:pStyle w:val="SpellMeta"/>
      </w:pPr>
      <w:r>
        <w:t>Casting Time: 1 action | Range: Touch</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becomes untouchable field of energy: attacks miss automatically, lasts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Reality Anchor [Transmutation 9]</w:t>
      </w:r>
    </w:p>
    <w:p>
      <w:pPr>
        <w:pStyle w:val="SpellMeta"/>
      </w:pPr>
      <w:r>
        <w:t>Tier 9 Transmutation | Resonance Cost: 26 RP</w:t>
      </w:r>
    </w:p>
    <w:p>
      <w:pPr>
        <w:pStyle w:val="SpellMeta"/>
      </w:pPr>
      <w:r>
        <w:t>Casting Time: 1 action | Range: 100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Nullifies all transmutation in 100-ft radius for 1 minute.</w:t>
      </w:r>
    </w:p>
    <w:p>
      <w:pPr>
        <w:pStyle w:val="Compact"/>
      </w:pPr>
      <w:r>
        <w:rPr>
          <w:b/>
        </w:rPr>
        <w:t xml:space="preserve">Overcast. </w:t>
      </w:r>
      <w:r>
        <w:t>Use one standard overcast option. Heightened improves effective tier but does not create a new function not stated in the spell.</w:t>
      </w:r>
    </w:p>
    <w:p>
      <w:pPr>
        <w:pStyle w:val="SpellName"/>
      </w:pPr>
      <w:r>
        <w:t>Shapechange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into different creature each round.</w:t>
      </w:r>
    </w:p>
    <w:p>
      <w:pPr>
        <w:pStyle w:val="Compact"/>
      </w:pPr>
      <w:r>
        <w:rPr>
          <w:b/>
        </w:rPr>
        <w:t xml:space="preserve">Overcast. </w:t>
      </w:r>
      <w:r>
        <w:t>Use one standard overcast option. Heightened improves effective tier but does not create a new function not stated in the spell.</w:t>
      </w:r>
    </w:p>
    <w:p>
      <w:pPr>
        <w:pStyle w:val="SpellName"/>
      </w:pPr>
      <w:r>
        <w:t>True Polymorph [Transmutation 9]</w:t>
      </w:r>
    </w:p>
    <w:p>
      <w:pPr>
        <w:pStyle w:val="SpellMeta"/>
      </w:pPr>
      <w:r>
        <w:t>Tier 9 Transmutation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transform creature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Time Stop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Stop time for everyone but you for 1d4+1 rounds.</w:t>
      </w:r>
    </w:p>
    <w:p>
      <w:pPr>
        <w:pStyle w:val="Compact"/>
      </w:pPr>
      <w:r>
        <w:rPr>
          <w:b/>
        </w:rPr>
        <w:t xml:space="preserve">Overcast. </w:t>
      </w:r>
      <w:r>
        <w:t>Empowered adds 50% to rolled damage or healing. Heightened treats the effect as one tier higher for resistance, dispelling, and scaling.</w:t>
      </w:r>
    </w:p>
    <w:p>
      <w:pPr>
        <w:pStyle w:val="SpellName"/>
      </w:pPr>
      <w:r>
        <w:t>Wish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The most powerful spell, reshape reality.</w:t>
      </w:r>
    </w:p>
    <w:p>
      <w:pPr>
        <w:pStyle w:val="Compact"/>
      </w:pPr>
      <w:r>
        <w:rPr>
          <w:b/>
        </w:rPr>
        <w:t xml:space="preserve">Overcast. </w:t>
      </w:r>
      <w:r>
        <w:t>Use one standard overcast option. Heightened improves effective tier but does not create a new function not stated in the spell.</w:t>
      </w:r>
    </w:p>
    <w:p>
      <w:pPr>
        <w:pStyle w:val="SpellName"/>
      </w:pPr>
      <w:r>
        <w:t>Meteor Swarm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exploding meteors each deal 20d6 fire and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Gate [Transmutation 9]</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Mass Polymorph</w:t>
      </w:r>
    </w:p>
    <w:p>
      <w:pPr>
        <w:pStyle w:val="SpellMeta"/>
      </w:pPr>
      <w:r>
        <w:t>Tier 9 Transmutation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Transform up to 10 creatures into new forms.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[Transmutation 9]</w:t>
      </w:r>
    </w:p>
    <w:p>
      <w:pPr>
        <w:pStyle w:val="SpellMeta"/>
      </w:pPr>
      <w:r>
        <w:t>Tier 9 Transmutation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devastating effects.</w:t>
      </w:r>
    </w:p>
    <w:p>
      <w:pPr>
        <w:pStyle w:val="Compact"/>
      </w:pPr>
      <w:r>
        <w:rPr>
          <w:b/>
        </w:rPr>
        <w:t xml:space="preserve">Overcast. </w:t>
      </w:r>
      <w:r>
        <w:t>Use one standard overcast option. Heightened improves effective tier but does not create a new function not stated in the spell.</w:t>
      </w:r>
    </w:p>
    <w:p>
      <w:pPr>
        <w:pStyle w:val="Heading1"/>
      </w:pPr>
      <w:r>
        <w:t>Universal Spell Ledger</w:t>
      </w:r>
    </w:p>
    <w:p>
      <w:r>
        <w:t>This ledger preserves the existing Universal spell concepts. Legacy entries that lacked range, duration, components, or resolution have been assigned compatible defaults under Chapters 14-20. The original effect sentence remains the controlling description until a future spell-specific balance pass changes it.</w:t>
      </w:r>
    </w:p>
    <w:p>
      <w:pPr>
        <w:pStyle w:val="Heading2"/>
      </w:pPr>
      <w:r>
        <w:t>Cantrips</w:t>
      </w:r>
    </w:p>
    <w:p>
      <w:pPr>
        <w:pStyle w:val="SpellName"/>
      </w:pPr>
      <w:r>
        <w:t>Prestidigitation [Universal 0]</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Perform harmless magical tricks.</w:t>
      </w:r>
    </w:p>
    <w:p>
      <w:pPr>
        <w:pStyle w:val="Compact"/>
      </w:pPr>
      <w:r>
        <w:rPr>
          <w:b/>
        </w:rPr>
        <w:t xml:space="preserve">Overcast. </w:t>
      </w:r>
      <w:r>
        <w:t>Use one standard overcast option. Heightened improves effective tier but does not create a new function not stated in the spell.</w:t>
      </w:r>
    </w:p>
    <w:p>
      <w:pPr>
        <w:pStyle w:val="SpellName"/>
      </w:pPr>
      <w:r>
        <w:t>Mage Light</w:t>
      </w:r>
    </w:p>
    <w:p>
      <w:pPr>
        <w:pStyle w:val="SpellMeta"/>
      </w:pPr>
      <w:r>
        <w:t>Tier 0 Universal | Resonance Cost: 0 RP</w:t>
      </w:r>
    </w:p>
    <w:p>
      <w:pPr>
        <w:pStyle w:val="SpellMeta"/>
      </w:pPr>
      <w:r>
        <w:t>Casting Time: 1 action | Range: 30 feet</w:t>
      </w:r>
    </w:p>
    <w:p>
      <w:pPr>
        <w:pStyle w:val="SpellMeta"/>
      </w:pPr>
      <w:r>
        <w:t>Components: V, S | Duration: 1 hour</w:t>
      </w:r>
    </w:p>
    <w:p>
      <w:pPr>
        <w:pStyle w:val="SpellMeta"/>
      </w:pPr>
      <w:r>
        <w:t>Resolution: Automatic or opposed as described | Tags: Utility</w:t>
      </w:r>
    </w:p>
    <w:p>
      <w:pPr>
        <w:pStyle w:val="Compact"/>
      </w:pPr>
      <w:r>
        <w:rPr>
          <w:b/>
        </w:rPr>
        <w:t xml:space="preserve">Effect. </w:t>
      </w:r>
      <w:r>
        <w:t>Create a floating orb of light for 1 hour.</w:t>
      </w:r>
    </w:p>
    <w:p>
      <w:pPr>
        <w:pStyle w:val="Compact"/>
      </w:pPr>
      <w:r>
        <w:rPr>
          <w:b/>
        </w:rPr>
        <w:t xml:space="preserve">Overcast. </w:t>
      </w:r>
      <w:r>
        <w:t>Use one standard overcast option. Heightened improves effective tier but does not create a new function not stated in the spell.</w:t>
      </w:r>
    </w:p>
    <w:p>
      <w:pPr>
        <w:pStyle w:val="SpellName"/>
      </w:pPr>
      <w:r>
        <w:t>Arcane Tether</w:t>
      </w:r>
    </w:p>
    <w:p>
      <w:pPr>
        <w:pStyle w:val="SpellMeta"/>
      </w:pPr>
      <w:r>
        <w:t>Tier 0 Universal | Resonance Cost: 0 RP</w:t>
      </w:r>
    </w:p>
    <w:p>
      <w:pPr>
        <w:pStyle w:val="SpellMeta"/>
      </w:pPr>
      <w:r>
        <w:t>Casting Time: 1 action | Range: 30 feet</w:t>
      </w:r>
    </w:p>
    <w:p>
      <w:pPr>
        <w:pStyle w:val="SpellMeta"/>
      </w:pPr>
      <w:r>
        <w:t>Components: V, S | Duration: 10 minutes</w:t>
      </w:r>
    </w:p>
    <w:p>
      <w:pPr>
        <w:pStyle w:val="SpellMeta"/>
      </w:pPr>
      <w:r>
        <w:t>Resolution: Automatic or opposed as described | Tags: Detection</w:t>
      </w:r>
    </w:p>
    <w:p>
      <w:pPr>
        <w:pStyle w:val="Compact"/>
      </w:pPr>
      <w:r>
        <w:rPr>
          <w:b/>
        </w:rPr>
        <w:t xml:space="preserve">Effect. </w:t>
      </w:r>
      <w:r>
        <w:t>Link to one object or ally; sense its location for 10 minutes.</w:t>
      </w:r>
    </w:p>
    <w:p>
      <w:pPr>
        <w:pStyle w:val="Compact"/>
      </w:pPr>
      <w:r>
        <w:rPr>
          <w:b/>
        </w:rPr>
        <w:t xml:space="preserve">Overcast. </w:t>
      </w:r>
      <w:r>
        <w:t>Distant doubles range. Heightened improves the distance, precision, or planar resistance of the effect as approved by the Director.</w:t>
      </w:r>
    </w:p>
    <w:p>
      <w:pPr>
        <w:pStyle w:val="SpellName"/>
      </w:pPr>
      <w:r>
        <w:t>Glyph Trace</w:t>
      </w:r>
    </w:p>
    <w:p>
      <w:pPr>
        <w:pStyle w:val="SpellMeta"/>
      </w:pPr>
      <w:r>
        <w:t>Tier 0 Universal | Resonance Cost: 0 RP</w:t>
      </w:r>
    </w:p>
    <w:p>
      <w:pPr>
        <w:pStyle w:val="SpellMeta"/>
      </w:pPr>
      <w:r>
        <w:t>Casting Time: 1 action | Range: 30 feet</w:t>
      </w:r>
    </w:p>
    <w:p>
      <w:pPr>
        <w:pStyle w:val="SpellMeta"/>
      </w:pPr>
      <w:r>
        <w:t>Components: V, S, M/F | Duration: Instantaneous</w:t>
      </w:r>
    </w:p>
    <w:p>
      <w:pPr>
        <w:pStyle w:val="SpellMeta"/>
      </w:pPr>
      <w:r>
        <w:t>Resolution: Automatic or opposed as described | Tags: Detection</w:t>
      </w:r>
    </w:p>
    <w:p>
      <w:pPr>
        <w:pStyle w:val="Compact"/>
      </w:pPr>
      <w:r>
        <w:rPr>
          <w:b/>
        </w:rPr>
        <w:t xml:space="preserve">Effect. </w:t>
      </w:r>
      <w:r>
        <w:t>Reveal or highlight magical runes and sigils.</w:t>
      </w:r>
    </w:p>
    <w:p>
      <w:pPr>
        <w:pStyle w:val="Compact"/>
      </w:pPr>
      <w:r>
        <w:rPr>
          <w:b/>
        </w:rPr>
        <w:t xml:space="preserve">Overcast. </w:t>
      </w:r>
      <w:r>
        <w:t>Distant doubles range. Heightened improves the distance, precision, or planar resistance of the effect as approved by the Director.</w:t>
      </w:r>
    </w:p>
    <w:p>
      <w:pPr>
        <w:pStyle w:val="SpellName"/>
      </w:pPr>
      <w:r>
        <w:t>Momentary Pause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You act first if a tie occurs in initiative.</w:t>
      </w:r>
    </w:p>
    <w:p>
      <w:pPr>
        <w:pStyle w:val="Compact"/>
      </w:pPr>
      <w:r>
        <w:rPr>
          <w:b/>
        </w:rPr>
        <w:t xml:space="preserve">Overcast. </w:t>
      </w:r>
      <w:r>
        <w:t>Use one standard overcast option. Heightened improves effective tier but does not create a new function not stated in the spell.</w:t>
      </w:r>
    </w:p>
    <w:p>
      <w:pPr>
        <w:pStyle w:val="SpellName"/>
      </w:pPr>
      <w:r>
        <w:t>Spectral Quill</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Write or draw at range with perfect clarity.</w:t>
      </w:r>
    </w:p>
    <w:p>
      <w:pPr>
        <w:pStyle w:val="Compact"/>
      </w:pPr>
      <w:r>
        <w:rPr>
          <w:b/>
        </w:rPr>
        <w:t xml:space="preserve">Overcast. </w:t>
      </w:r>
      <w:r>
        <w:t>Use one standard overcast option. Heightened improves effective tier but does not create a new function not stated in the spell.</w:t>
      </w:r>
    </w:p>
    <w:p>
      <w:pPr>
        <w:pStyle w:val="SpellName"/>
      </w:pPr>
      <w:r>
        <w:t>Cantrip Echo</w:t>
      </w:r>
    </w:p>
    <w:p>
      <w:pPr>
        <w:pStyle w:val="SpellMeta"/>
      </w:pPr>
      <w:r>
        <w:t>Tier 0 Universal | Resonance Cost: 0 RP</w:t>
      </w:r>
    </w:p>
    <w:p>
      <w:pPr>
        <w:pStyle w:val="SpellMeta"/>
      </w:pPr>
      <w:r>
        <w:t>Casting Time: 1 bonus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Repeat a cast cantrip as a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Magical Ping</w:t>
      </w:r>
    </w:p>
    <w:p>
      <w:pPr>
        <w:pStyle w:val="SpellMeta"/>
      </w:pPr>
      <w:r>
        <w:t>Tier 0 Universal | Resonance Cost: 0 RP</w:t>
      </w:r>
    </w:p>
    <w:p>
      <w:pPr>
        <w:pStyle w:val="SpellMeta"/>
      </w:pPr>
      <w:r>
        <w:t>Casting Time: 1 action | Range: 10 feet</w:t>
      </w:r>
    </w:p>
    <w:p>
      <w:pPr>
        <w:pStyle w:val="SpellMeta"/>
      </w:pPr>
      <w:r>
        <w:t>Components: V, S | Duration: Instantaneous</w:t>
      </w:r>
    </w:p>
    <w:p>
      <w:pPr>
        <w:pStyle w:val="SpellMeta"/>
      </w:pPr>
      <w:r>
        <w:t>Resolution: Automatic or opposed as described | Tags: Detection</w:t>
      </w:r>
    </w:p>
    <w:p>
      <w:pPr>
        <w:pStyle w:val="Compact"/>
      </w:pPr>
      <w:r>
        <w:rPr>
          <w:b/>
        </w:rPr>
        <w:t xml:space="preserve">Effect. </w:t>
      </w:r>
      <w:r>
        <w:t>Detect all active magical effects in 10-ft burst.</w:t>
      </w:r>
    </w:p>
    <w:p>
      <w:pPr>
        <w:pStyle w:val="Compact"/>
      </w:pPr>
      <w:r>
        <w:rPr>
          <w:b/>
        </w:rPr>
        <w:t xml:space="preserve">Overcast. </w:t>
      </w:r>
      <w:r>
        <w:t>Distant doubles range. Heightened improves the distance, precision, or planar resistance of the effect as approved by the Director.</w:t>
      </w:r>
    </w:p>
    <w:p>
      <w:pPr>
        <w:pStyle w:val="SpellName"/>
      </w:pPr>
      <w:r>
        <w:t>Guidance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w:t>
      </w:r>
    </w:p>
    <w:p>
      <w:pPr>
        <w:pStyle w:val="Compact"/>
      </w:pPr>
      <w:r>
        <w:rPr>
          <w:b/>
        </w:rPr>
        <w:t xml:space="preserve">Effect. </w:t>
      </w:r>
      <w:r>
        <w:t>Target gains +1d4 on one ability check.</w:t>
      </w:r>
    </w:p>
    <w:p>
      <w:pPr>
        <w:pStyle w:val="Compact"/>
      </w:pPr>
      <w:r>
        <w:rPr>
          <w:b/>
        </w:rPr>
        <w:t xml:space="preserve">Overcast. </w:t>
      </w:r>
      <w:r>
        <w:t>Empowered adds 50% to rolled damage or healing. Heightened treats the effect as one tier higher for resistance, dispelling, and scaling.</w:t>
      </w:r>
    </w:p>
    <w:p>
      <w:pPr>
        <w:pStyle w:val="SpellName"/>
      </w:pPr>
      <w:r>
        <w:t>Light</w:t>
      </w:r>
    </w:p>
    <w:p>
      <w:pPr>
        <w:pStyle w:val="SpellMeta"/>
      </w:pPr>
      <w:r>
        <w:t>Tier 0 Universal | Resonance Cost: 0 RP</w:t>
      </w:r>
    </w:p>
    <w:p>
      <w:pPr>
        <w:pStyle w:val="SpellMeta"/>
      </w:pPr>
      <w:r>
        <w:t>Casting Time: 1 action | Range: 20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Object sheds bright light in 20-foot radius.</w:t>
      </w:r>
    </w:p>
    <w:p>
      <w:pPr>
        <w:pStyle w:val="Compact"/>
      </w:pPr>
      <w:r>
        <w:rPr>
          <w:b/>
        </w:rPr>
        <w:t xml:space="preserve">Overcast. </w:t>
      </w:r>
      <w:r>
        <w:t>Use one standard overcast option. Heightened improves effective tier but does not create a new function not stated in the spell.</w:t>
      </w:r>
    </w:p>
    <w:p>
      <w:pPr>
        <w:pStyle w:val="SpellName"/>
      </w:pPr>
      <w:r>
        <w:t>Mage Hand</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Spectral hand manipulates objects at range.</w:t>
      </w:r>
    </w:p>
    <w:p>
      <w:pPr>
        <w:pStyle w:val="Compact"/>
      </w:pPr>
      <w:r>
        <w:rPr>
          <w:b/>
        </w:rPr>
        <w:t xml:space="preserve">Overcast. </w:t>
      </w:r>
      <w:r>
        <w:t>Use one standard overcast option. Heightened improves effective tier but does not create a new function not stated in the spell.</w:t>
      </w:r>
    </w:p>
    <w:p>
      <w:pPr>
        <w:pStyle w:val="SpellName"/>
      </w:pPr>
      <w:r>
        <w:t>Message</w:t>
      </w:r>
    </w:p>
    <w:p>
      <w:pPr>
        <w:pStyle w:val="SpellMeta"/>
      </w:pPr>
      <w:r>
        <w:t>Tier 0 Universal | Resonance Cost: 0 RP</w:t>
      </w:r>
    </w:p>
    <w:p>
      <w:pPr>
        <w:pStyle w:val="SpellMeta"/>
      </w:pPr>
      <w:r>
        <w:t>Casting Time: 1 action | Range: 120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Whisper to creature within 120 feet.</w:t>
      </w:r>
    </w:p>
    <w:p>
      <w:pPr>
        <w:pStyle w:val="Compact"/>
      </w:pPr>
      <w:r>
        <w:rPr>
          <w:b/>
        </w:rPr>
        <w:t xml:space="preserve">Overcast. </w:t>
      </w:r>
      <w:r>
        <w:t>Use one standard overcast option. Heightened improves effective tier but does not create a new function not stated in the spell.</w:t>
      </w:r>
    </w:p>
    <w:p>
      <w:pPr>
        <w:pStyle w:val="SpellName"/>
      </w:pPr>
      <w:r>
        <w:t>Resistance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Damage, Ward</w:t>
      </w:r>
    </w:p>
    <w:p>
      <w:pPr>
        <w:pStyle w:val="Compact"/>
      </w:pPr>
      <w:r>
        <w:rPr>
          <w:b/>
        </w:rPr>
        <w:t xml:space="preserve">Effect. </w:t>
      </w:r>
      <w:r>
        <w:t>Target gains +1d4 on one saving throw.</w:t>
      </w:r>
    </w:p>
    <w:p>
      <w:pPr>
        <w:pStyle w:val="Compact"/>
      </w:pPr>
      <w:r>
        <w:rPr>
          <w:b/>
        </w:rPr>
        <w:t xml:space="preserve">Overcast. </w:t>
      </w:r>
      <w:r>
        <w:t>Empowered adds 50% to rolled damage or healing. Heightened treats the effect as one tier higher for resistance, dispelling, and scaling.</w:t>
      </w:r>
    </w:p>
    <w:p>
      <w:pPr>
        <w:pStyle w:val="SpellName"/>
      </w:pPr>
      <w:r>
        <w:t>Spare the Dying [Universal 0]</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Healing, Restoration</w:t>
      </w:r>
    </w:p>
    <w:p>
      <w:pPr>
        <w:pStyle w:val="Compact"/>
      </w:pPr>
      <w:r>
        <w:rPr>
          <w:b/>
        </w:rPr>
        <w:t xml:space="preserve">Effect. </w:t>
      </w:r>
      <w:r>
        <w:t>Stabilize a dying creature.</w:t>
      </w:r>
    </w:p>
    <w:p>
      <w:pPr>
        <w:pStyle w:val="Compact"/>
      </w:pPr>
      <w:r>
        <w:rPr>
          <w:b/>
        </w:rPr>
        <w:t xml:space="preserve">Overcast. </w:t>
      </w:r>
      <w:r>
        <w:t>Empowered adds 50% to rolled damage or healing. Heightened treats the effect as one tier higher for resistance, dispelling, and scaling.</w:t>
      </w:r>
    </w:p>
    <w:p>
      <w:pPr>
        <w:pStyle w:val="SpellName"/>
      </w:pPr>
      <w:r>
        <w:t>True Strike</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Spell attack | Tags: Utility</w:t>
      </w:r>
    </w:p>
    <w:p>
      <w:pPr>
        <w:pStyle w:val="Compact"/>
      </w:pPr>
      <w:r>
        <w:rPr>
          <w:b/>
        </w:rPr>
        <w:t xml:space="preserve">Effect. </w:t>
      </w:r>
      <w:r>
        <w:t>Gain advantage on your next attack roll.</w:t>
      </w:r>
    </w:p>
    <w:p>
      <w:pPr>
        <w:pStyle w:val="Compact"/>
      </w:pPr>
      <w:r>
        <w:rPr>
          <w:b/>
        </w:rPr>
        <w:t xml:space="preserve">Overcast. </w:t>
      </w:r>
      <w:r>
        <w:t>Use one standard overcast option. Heightened improves effective tier but does not create a new function not stated in the spell.</w:t>
      </w:r>
    </w:p>
    <w:p>
      <w:pPr>
        <w:pStyle w:val="SpellName"/>
      </w:pPr>
      <w:r>
        <w:t>Arcane Mark</w:t>
      </w:r>
    </w:p>
    <w:p>
      <w:pPr>
        <w:pStyle w:val="SpellMeta"/>
      </w:pPr>
      <w:r>
        <w:t>Tier 0 Universal | Resonance Cost: 0 RP</w:t>
      </w:r>
    </w:p>
    <w:p>
      <w:pPr>
        <w:pStyle w:val="SpellMeta"/>
      </w:pPr>
      <w:r>
        <w:t>Casting Time: 1 action | Range: 30 feet</w:t>
      </w:r>
    </w:p>
    <w:p>
      <w:pPr>
        <w:pStyle w:val="SpellMeta"/>
      </w:pPr>
      <w:r>
        <w:t>Components: V, S | Duration: Instantaneous</w:t>
      </w:r>
    </w:p>
    <w:p>
      <w:pPr>
        <w:pStyle w:val="SpellMeta"/>
      </w:pPr>
      <w:r>
        <w:t>Resolution: Automatic or opposed as described | Tags: Utility</w:t>
      </w:r>
    </w:p>
    <w:p>
      <w:pPr>
        <w:pStyle w:val="Compact"/>
      </w:pPr>
      <w:r>
        <w:rPr>
          <w:b/>
        </w:rPr>
        <w:t xml:space="preserve">Effect. </w:t>
      </w:r>
      <w:r>
        <w:t>Inscribe your personal magical rune.</w:t>
      </w:r>
    </w:p>
    <w:p>
      <w:pPr>
        <w:pStyle w:val="Compact"/>
      </w:pPr>
      <w:r>
        <w:rPr>
          <w:b/>
        </w:rPr>
        <w:t xml:space="preserve">Overcast. </w:t>
      </w:r>
      <w:r>
        <w:t>Use one standard overcast option. Heightened improves effective tier but does not create a new function not stated in the spell.</w:t>
      </w:r>
    </w:p>
    <w:p>
      <w:pPr>
        <w:pStyle w:val="Heading2"/>
      </w:pPr>
      <w:r>
        <w:t>Tier 1 Spells</w:t>
      </w:r>
    </w:p>
    <w:p>
      <w:pPr>
        <w:pStyle w:val="SpellName"/>
      </w:pPr>
      <w:r>
        <w:t>Spellshift</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Change one spell's damage type to another (fire → cold, etc.).</w:t>
      </w:r>
    </w:p>
    <w:p>
      <w:pPr>
        <w:pStyle w:val="Compact"/>
      </w:pPr>
      <w:r>
        <w:rPr>
          <w:b/>
        </w:rPr>
        <w:t xml:space="preserve">Overcast. </w:t>
      </w:r>
      <w:r>
        <w:t>Use one standard overcast option. Heightened improves effective tier but does not create a new function not stated in the spell.</w:t>
      </w:r>
    </w:p>
    <w:p>
      <w:pPr>
        <w:pStyle w:val="SpellName"/>
      </w:pPr>
      <w:r>
        <w:t>Arcane Lock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seal a door or object.</w:t>
      </w:r>
    </w:p>
    <w:p>
      <w:pPr>
        <w:pStyle w:val="Compact"/>
      </w:pPr>
      <w:r>
        <w:rPr>
          <w:b/>
        </w:rPr>
        <w:t xml:space="preserve">Overcast. </w:t>
      </w:r>
      <w:r>
        <w:t>Use one standard overcast option. Heightened improves effective tier but does not create a new function not stated in the spell.</w:t>
      </w:r>
    </w:p>
    <w:p>
      <w:pPr>
        <w:pStyle w:val="SpellName"/>
      </w:pPr>
      <w:r>
        <w:t>Ritual Anchor</w:t>
      </w:r>
    </w:p>
    <w:p>
      <w:pPr>
        <w:pStyle w:val="SpellMeta"/>
      </w:pPr>
      <w:r>
        <w:t>Tier 1 Universal | Resonance Cost: 2 RP</w:t>
      </w:r>
    </w:p>
    <w:p>
      <w:pPr>
        <w:pStyle w:val="SpellMeta"/>
      </w:pPr>
      <w:r>
        <w:t>Casting Time: 10 minutes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Fix a ritual's location for use over long distances.</w:t>
      </w:r>
    </w:p>
    <w:p>
      <w:pPr>
        <w:pStyle w:val="Compact"/>
      </w:pPr>
      <w:r>
        <w:rPr>
          <w:b/>
        </w:rPr>
        <w:t xml:space="preserve">Overcast. </w:t>
      </w:r>
      <w:r>
        <w:t>Use one standard overcast option. Heightened improves effective tier but does not create a new function not stated in the spell.</w:t>
      </w:r>
    </w:p>
    <w:p>
      <w:pPr>
        <w:pStyle w:val="SpellName"/>
      </w:pPr>
      <w:r>
        <w:t>Mana Tether</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Resonance</w:t>
      </w:r>
    </w:p>
    <w:p>
      <w:pPr>
        <w:pStyle w:val="Compact"/>
      </w:pPr>
      <w:r>
        <w:rPr>
          <w:b/>
        </w:rPr>
        <w:t xml:space="preserve">Effect. </w:t>
      </w:r>
      <w:r>
        <w:t>Link two casters: one can channel spell through the other.</w:t>
      </w:r>
    </w:p>
    <w:p>
      <w:pPr>
        <w:pStyle w:val="Compact"/>
      </w:pPr>
      <w:r>
        <w:rPr>
          <w:b/>
        </w:rPr>
        <w:t xml:space="preserve">Overcast. </w:t>
      </w:r>
      <w:r>
        <w:t>Use one standard overcast option. Heightened improves effective tier but does not create a new function not stated in the spell.</w:t>
      </w:r>
    </w:p>
    <w:p>
      <w:pPr>
        <w:pStyle w:val="SpellName"/>
      </w:pPr>
      <w:r>
        <w:t>Delay Spell</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Hold a spell up to 6 seconds before it activates.</w:t>
      </w:r>
    </w:p>
    <w:p>
      <w:pPr>
        <w:pStyle w:val="Compact"/>
      </w:pPr>
      <w:r>
        <w:rPr>
          <w:b/>
        </w:rPr>
        <w:t xml:space="preserve">Overcast. </w:t>
      </w:r>
      <w:r>
        <w:t>Use one standard overcast option. Heightened improves effective tier but does not create a new function not stated in the spell.</w:t>
      </w:r>
    </w:p>
    <w:p>
      <w:pPr>
        <w:pStyle w:val="SpellName"/>
      </w:pPr>
      <w:r>
        <w:t>Flare Sigil</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Mark target to glow on next spell effect.</w:t>
      </w:r>
    </w:p>
    <w:p>
      <w:pPr>
        <w:pStyle w:val="Compact"/>
      </w:pPr>
      <w:r>
        <w:rPr>
          <w:b/>
        </w:rPr>
        <w:t xml:space="preserve">Overcast. </w:t>
      </w:r>
      <w:r>
        <w:t>Use one standard overcast option. Heightened improves effective tier but does not create a new function not stated in the spell.</w:t>
      </w:r>
    </w:p>
    <w:p>
      <w:pPr>
        <w:pStyle w:val="SpellName"/>
      </w:pPr>
      <w:r>
        <w:t>Magic Thread</w:t>
      </w:r>
    </w:p>
    <w:p>
      <w:pPr>
        <w:pStyle w:val="SpellMeta"/>
      </w:pPr>
      <w:r>
        <w:t>Tier 1 Universal | Resonance Cost: 2 RP</w:t>
      </w:r>
    </w:p>
    <w:p>
      <w:pPr>
        <w:pStyle w:val="SpellMeta"/>
      </w:pPr>
      <w:r>
        <w:t>Casting Time: 1 action | Range: Touch</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Attach a minor magical effect to a touch or spoken word.</w:t>
      </w:r>
    </w:p>
    <w:p>
      <w:pPr>
        <w:pStyle w:val="Compact"/>
      </w:pPr>
      <w:r>
        <w:rPr>
          <w:b/>
        </w:rPr>
        <w:t xml:space="preserve">Overcast. </w:t>
      </w:r>
      <w:r>
        <w:t>Use one standard overcast option. Heightened improves effective tier but does not create a new function not stated in the spell.</w:t>
      </w:r>
    </w:p>
    <w:p>
      <w:pPr>
        <w:pStyle w:val="SpellName"/>
      </w:pPr>
      <w:r>
        <w:t>Quick Cast</w:t>
      </w:r>
    </w:p>
    <w:p>
      <w:pPr>
        <w:pStyle w:val="SpellMeta"/>
      </w:pPr>
      <w:r>
        <w:t>Tier 1 Universal | Resonance Cost: 2 RP</w:t>
      </w:r>
    </w:p>
    <w:p>
      <w:pPr>
        <w:pStyle w:val="SpellMeta"/>
      </w:pPr>
      <w:r>
        <w:t>Casting Time: 1 bonus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Reduce casting time of a 1-action spell to bonus action (once).</w:t>
      </w:r>
    </w:p>
    <w:p>
      <w:pPr>
        <w:pStyle w:val="Compact"/>
      </w:pPr>
      <w:r>
        <w:rPr>
          <w:b/>
        </w:rPr>
        <w:t xml:space="preserve">Overcast. </w:t>
      </w:r>
      <w:r>
        <w:t>Use one standard overcast option. Heightened improves effective tier but does not create a new function not stated in the spell.</w:t>
      </w:r>
    </w:p>
    <w:p>
      <w:pPr>
        <w:pStyle w:val="SpellName"/>
      </w:pPr>
      <w:r>
        <w:t>Detect Magic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magical auras within 30 feet.</w:t>
      </w:r>
    </w:p>
    <w:p>
      <w:pPr>
        <w:pStyle w:val="Compact"/>
      </w:pPr>
      <w:r>
        <w:rPr>
          <w:b/>
        </w:rPr>
        <w:t xml:space="preserve">Overcast. </w:t>
      </w:r>
      <w:r>
        <w:t>Distant doubles range. Heightened improves the distance, precision, or planar resistance of the effect as approved by the Director.</w:t>
      </w:r>
    </w:p>
    <w:p>
      <w:pPr>
        <w:pStyle w:val="SpellName"/>
      </w:pPr>
      <w:r>
        <w:t>Identify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Determine magical properties of objects.</w:t>
      </w:r>
    </w:p>
    <w:p>
      <w:pPr>
        <w:pStyle w:val="Compact"/>
      </w:pPr>
      <w:r>
        <w:rPr>
          <w:b/>
        </w:rPr>
        <w:t xml:space="preserve">Overcast. </w:t>
      </w:r>
      <w:r>
        <w:t>Distant doubles range. Heightened improves the distance, precision, or planar resistance of the effect as approved by the Director.</w:t>
      </w:r>
    </w:p>
    <w:p>
      <w:pPr>
        <w:pStyle w:val="SpellName"/>
      </w:pPr>
      <w:r>
        <w:t>Shield [Universal 1]</w:t>
      </w:r>
    </w:p>
    <w:p>
      <w:pPr>
        <w:pStyle w:val="SpellMeta"/>
      </w:pPr>
      <w:r>
        <w:t>Tier 1 Universal | Resonance Cost: 2 RP</w:t>
      </w:r>
    </w:p>
    <w:p>
      <w:pPr>
        <w:pStyle w:val="SpellMeta"/>
      </w:pPr>
      <w:r>
        <w:t>Casting Time: 1 reaction | Range: 30 feet</w:t>
      </w:r>
    </w:p>
    <w:p>
      <w:pPr>
        <w:pStyle w:val="SpellMeta"/>
      </w:pPr>
      <w:r>
        <w:t>Components: V, S, F | Duration: 1 round</w:t>
      </w:r>
    </w:p>
    <w:p>
      <w:pPr>
        <w:pStyle w:val="SpellMeta"/>
      </w:pPr>
      <w:r>
        <w:t>Resolution: Automatic or opposed as described | Tags: Ward</w:t>
      </w:r>
    </w:p>
    <w:p>
      <w:pPr>
        <w:pStyle w:val="Compact"/>
      </w:pPr>
      <w:r>
        <w:rPr>
          <w:b/>
        </w:rPr>
        <w:t xml:space="preserve">Effect. </w:t>
      </w:r>
      <w:r>
        <w:t>+5 AC and immunity to Magic Missile until your next turn.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Comprehend Languages [Universal 1]</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Understand all languages.</w:t>
      </w:r>
    </w:p>
    <w:p>
      <w:pPr>
        <w:pStyle w:val="Compact"/>
      </w:pPr>
      <w:r>
        <w:rPr>
          <w:b/>
        </w:rPr>
        <w:t xml:space="preserve">Overcast. </w:t>
      </w:r>
      <w:r>
        <w:t>Use one standard overcast option. Heightened improves effective tier but does not create a new function not stated in the spell.</w:t>
      </w:r>
    </w:p>
    <w:p>
      <w:pPr>
        <w:pStyle w:val="SpellName"/>
      </w:pPr>
      <w:r>
        <w:t>Find Familiar</w:t>
      </w:r>
    </w:p>
    <w:p>
      <w:pPr>
        <w:pStyle w:val="SpellMeta"/>
      </w:pPr>
      <w:r>
        <w:t>Tier 1 Universal | Resonance Cost: 2 RP</w:t>
      </w:r>
    </w:p>
    <w:p>
      <w:pPr>
        <w:pStyle w:val="SpellMeta"/>
      </w:pPr>
      <w:r>
        <w:t>Casting Time: 1 action | Range: 30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Summon a spirit companion.</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Alarm</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Set an alarm against intruders.</w:t>
      </w:r>
    </w:p>
    <w:p>
      <w:pPr>
        <w:pStyle w:val="Compact"/>
      </w:pPr>
      <w:r>
        <w:rPr>
          <w:b/>
        </w:rPr>
        <w:t xml:space="preserve">Overcast. </w:t>
      </w:r>
      <w:r>
        <w:t>Use one standard overcast option. Heightened improves effective tier but does not create a new function not stated in the spell.</w:t>
      </w:r>
    </w:p>
    <w:p>
      <w:pPr>
        <w:pStyle w:val="SpellName"/>
      </w:pPr>
      <w:r>
        <w:t>Unseen Servant</w:t>
      </w:r>
    </w:p>
    <w:p>
      <w:pPr>
        <w:pStyle w:val="SpellMeta"/>
      </w:pPr>
      <w:r>
        <w:t>Tier 1 Universal | Resonance Cost: 2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invisible force that performs simple tasks.</w:t>
      </w:r>
    </w:p>
    <w:p>
      <w:pPr>
        <w:pStyle w:val="Compact"/>
      </w:pPr>
      <w:r>
        <w:rPr>
          <w:b/>
        </w:rPr>
        <w:t xml:space="preserve">Overcast. </w:t>
      </w:r>
      <w:r>
        <w:t>Use one standard overcast option. Heightened improves effective tier but does not create a new function not stated in the spell.</w:t>
      </w:r>
    </w:p>
    <w:p>
      <w:pPr>
        <w:pStyle w:val="SpellName"/>
      </w:pPr>
      <w:r>
        <w:t>Feather Fall [Universal 1]</w:t>
      </w:r>
    </w:p>
    <w:p>
      <w:pPr>
        <w:pStyle w:val="SpellMeta"/>
      </w:pPr>
      <w:r>
        <w:t>Tier 1 Universal | Resonance Cost: 2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Five falling creatures' descent slows to 60 feet per round.</w:t>
      </w:r>
    </w:p>
    <w:p>
      <w:pPr>
        <w:pStyle w:val="Compact"/>
      </w:pPr>
      <w:r>
        <w:rPr>
          <w:b/>
        </w:rPr>
        <w:t xml:space="preserve">Overcast. </w:t>
      </w:r>
      <w:r>
        <w:t>Use one standard overcast option. Heightened improves effective tier but does not create a new function not stated in the spell.</w:t>
      </w:r>
    </w:p>
    <w:p>
      <w:pPr>
        <w:pStyle w:val="Heading2"/>
      </w:pPr>
      <w:r>
        <w:t>Tier 2 Spells</w:t>
      </w:r>
    </w:p>
    <w:p>
      <w:pPr>
        <w:pStyle w:val="SpellName"/>
      </w:pPr>
      <w:r>
        <w:t>Arcane Portal</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Open a temporary door between two seen points.</w:t>
      </w:r>
    </w:p>
    <w:p>
      <w:pPr>
        <w:pStyle w:val="Compact"/>
      </w:pPr>
      <w:r>
        <w:rPr>
          <w:b/>
        </w:rPr>
        <w:t xml:space="preserve">Overcast. </w:t>
      </w:r>
      <w:r>
        <w:t>Distant doubles range. Heightened improves the distance, precision, or planar resistance of the effect as approved by the Director.</w:t>
      </w:r>
    </w:p>
    <w:p>
      <w:pPr>
        <w:pStyle w:val="SpellName"/>
      </w:pPr>
      <w:r>
        <w:t>Spell Mirror</w:t>
      </w:r>
    </w:p>
    <w:p>
      <w:pPr>
        <w:pStyle w:val="SpellMeta"/>
      </w:pPr>
      <w:r>
        <w:t>Tier 2 Universal | Resonance Cost: 3 RP</w:t>
      </w:r>
    </w:p>
    <w:p>
      <w:pPr>
        <w:pStyle w:val="SpellMeta"/>
      </w:pPr>
      <w:r>
        <w:t>Casting Time: 1 action | Range: 30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First spell that targets you is redirected to original caster.</w:t>
      </w:r>
    </w:p>
    <w:p>
      <w:pPr>
        <w:pStyle w:val="Compact"/>
      </w:pPr>
      <w:r>
        <w:rPr>
          <w:b/>
        </w:rPr>
        <w:t xml:space="preserve">Overcast. </w:t>
      </w:r>
      <w:r>
        <w:t>Use one standard overcast option. Heightened improves effective tier but does not create a new function not stated in the spell.</w:t>
      </w:r>
    </w:p>
    <w:p>
      <w:pPr>
        <w:pStyle w:val="SpellName"/>
      </w:pPr>
      <w:r>
        <w:t>Thread Tap</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info on one ongoing spell: caster, power, intent.</w:t>
      </w:r>
    </w:p>
    <w:p>
      <w:pPr>
        <w:pStyle w:val="Compact"/>
      </w:pPr>
      <w:r>
        <w:rPr>
          <w:b/>
        </w:rPr>
        <w:t xml:space="preserve">Overcast. </w:t>
      </w:r>
      <w:r>
        <w:t>Use one standard overcast option. Heightened improves effective tier but does not create a new function not stated in the spell.</w:t>
      </w:r>
    </w:p>
    <w:p>
      <w:pPr>
        <w:pStyle w:val="SpellName"/>
      </w:pPr>
      <w:r>
        <w:t>Echo Cast</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Repeat the same Tier 2 or lower spell next round without paying its base RP cost.</w:t>
      </w:r>
    </w:p>
    <w:p>
      <w:pPr>
        <w:pStyle w:val="Compact"/>
      </w:pPr>
      <w:r>
        <w:rPr>
          <w:b/>
        </w:rPr>
        <w:t xml:space="preserve">Overcast. </w:t>
      </w:r>
      <w:r>
        <w:t>Use one standard overcast option. Heightened improves effective tier but does not create a new function not stated in the spell.</w:t>
      </w:r>
    </w:p>
    <w:p>
      <w:pPr>
        <w:pStyle w:val="SpellName"/>
      </w:pPr>
      <w:r>
        <w:t>Locate Object [Universal 2]</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Detection</w:t>
      </w:r>
    </w:p>
    <w:p>
      <w:pPr>
        <w:pStyle w:val="Compact"/>
      </w:pPr>
      <w:r>
        <w:rPr>
          <w:b/>
        </w:rPr>
        <w:t xml:space="preserve">Effect. </w:t>
      </w:r>
      <w:r>
        <w:t>Sense direction to a familiar object.</w:t>
      </w:r>
    </w:p>
    <w:p>
      <w:pPr>
        <w:pStyle w:val="Compact"/>
      </w:pPr>
      <w:r>
        <w:rPr>
          <w:b/>
        </w:rPr>
        <w:t xml:space="preserve">Overcast. </w:t>
      </w:r>
      <w:r>
        <w:t>Distant doubles range. Heightened improves the distance, precision, or planar resistance of the effect as approved by the Director.</w:t>
      </w:r>
    </w:p>
    <w:p>
      <w:pPr>
        <w:pStyle w:val="SpellName"/>
      </w:pPr>
      <w:r>
        <w:t>Arcane Lock [Universal 2]</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Magically secure a door or container.</w:t>
      </w:r>
    </w:p>
    <w:p>
      <w:pPr>
        <w:pStyle w:val="Compact"/>
      </w:pPr>
      <w:r>
        <w:rPr>
          <w:b/>
        </w:rPr>
        <w:t xml:space="preserve">Overcast. </w:t>
      </w:r>
      <w:r>
        <w:t>Use one standard overcast option. Heightened improves effective tier but does not create a new function not stated in the spell.</w:t>
      </w:r>
    </w:p>
    <w:p>
      <w:pPr>
        <w:pStyle w:val="SpellName"/>
      </w:pPr>
      <w:r>
        <w:t>Continual Flame</w:t>
      </w:r>
    </w:p>
    <w:p>
      <w:pPr>
        <w:pStyle w:val="SpellMeta"/>
      </w:pPr>
      <w:r>
        <w:t>Tier 2 Universal | Resonance Cost: 3 RP</w:t>
      </w:r>
    </w:p>
    <w:p>
      <w:pPr>
        <w:pStyle w:val="SpellMeta"/>
      </w:pPr>
      <w:r>
        <w:t>Casting Time: 10 minutes | Range: 30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Create permanent flame that requires no oxygen.</w:t>
      </w:r>
    </w:p>
    <w:p>
      <w:pPr>
        <w:pStyle w:val="Compact"/>
      </w:pPr>
      <w:r>
        <w:rPr>
          <w:b/>
        </w:rPr>
        <w:t xml:space="preserve">Overcast. </w:t>
      </w:r>
      <w:r>
        <w:t>Use one standard overcast option. Heightened improves effective tier but does not create a new function not stated in the spell.</w:t>
      </w:r>
    </w:p>
    <w:p>
      <w:pPr>
        <w:pStyle w:val="SpellName"/>
      </w:pPr>
      <w:r>
        <w:t>Magic Mouth</w:t>
      </w:r>
    </w:p>
    <w:p>
      <w:pPr>
        <w:pStyle w:val="SpellMeta"/>
      </w:pPr>
      <w:r>
        <w:t>Tier 2 Universal | Resonance Cost: 3 RP</w:t>
      </w:r>
    </w:p>
    <w:p>
      <w:pPr>
        <w:pStyle w:val="SpellMeta"/>
      </w:pPr>
      <w:r>
        <w:t>Casting Time: 1 action | Range: 30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Object speaks a message when triggered.</w:t>
      </w:r>
    </w:p>
    <w:p>
      <w:pPr>
        <w:pStyle w:val="Compact"/>
      </w:pPr>
      <w:r>
        <w:rPr>
          <w:b/>
        </w:rPr>
        <w:t xml:space="preserve">Overcast. </w:t>
      </w:r>
      <w:r>
        <w:t>Use one standard overcast option. Heightened improves effective tier but does not create a new function not stated in the spell.</w:t>
      </w:r>
    </w:p>
    <w:p>
      <w:pPr>
        <w:pStyle w:val="Heading2"/>
      </w:pPr>
      <w:r>
        <w:t>Tier 3 Spells</w:t>
      </w:r>
    </w:p>
    <w:p>
      <w:pPr>
        <w:pStyle w:val="SpellName"/>
      </w:pPr>
      <w:r>
        <w:t>Blink Step</w:t>
      </w:r>
    </w:p>
    <w:p>
      <w:pPr>
        <w:pStyle w:val="SpellMeta"/>
      </w:pPr>
      <w:r>
        <w:t>Tier 3 Universal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60 ft as a reaction.</w:t>
      </w:r>
    </w:p>
    <w:p>
      <w:pPr>
        <w:pStyle w:val="Compact"/>
      </w:pPr>
      <w:r>
        <w:rPr>
          <w:b/>
        </w:rPr>
        <w:t xml:space="preserve">Overcast. </w:t>
      </w:r>
      <w:r>
        <w:t>Distant doubles range. Heightened improves the distance, precision, or planar resistance of the effect as approved by the Director.</w:t>
      </w:r>
    </w:p>
    <w:p>
      <w:pPr>
        <w:pStyle w:val="SpellName"/>
      </w:pPr>
      <w:r>
        <w:t>Unravel Spell</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Dispel any spell effect up to Tier 4.</w:t>
      </w:r>
    </w:p>
    <w:p>
      <w:pPr>
        <w:pStyle w:val="Compact"/>
      </w:pPr>
      <w:r>
        <w:rPr>
          <w:b/>
        </w:rPr>
        <w:t xml:space="preserve">Overcast. </w:t>
      </w:r>
      <w:r>
        <w:t>Use one standard overcast option. Heightened improves effective tier but does not create a new function not stated in the spell.</w:t>
      </w:r>
    </w:p>
    <w:p>
      <w:pPr>
        <w:pStyle w:val="SpellName"/>
      </w:pPr>
      <w:r>
        <w:t>Spatial Fold</w:t>
      </w:r>
    </w:p>
    <w:p>
      <w:pPr>
        <w:pStyle w:val="SpellMeta"/>
      </w:pPr>
      <w:r>
        <w:t>Tier 3 Universal | Resonance Cost: 5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Collapse space to allow instant travel within 100 ft.</w:t>
      </w:r>
    </w:p>
    <w:p>
      <w:pPr>
        <w:pStyle w:val="Compact"/>
      </w:pPr>
      <w:r>
        <w:rPr>
          <w:b/>
        </w:rPr>
        <w:t xml:space="preserve">Overcast. </w:t>
      </w:r>
      <w:r>
        <w:t>Use one standard overcast option. Heightened improves effective tier but does not create a new function not stated in the spell.</w:t>
      </w:r>
    </w:p>
    <w:p>
      <w:pPr>
        <w:pStyle w:val="SpellName"/>
      </w:pPr>
      <w:r>
        <w:t>Mana Shield</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Ward, Resonance</w:t>
      </w:r>
    </w:p>
    <w:p>
      <w:pPr>
        <w:pStyle w:val="Compact"/>
      </w:pPr>
      <w:r>
        <w:rPr>
          <w:b/>
        </w:rPr>
        <w:t xml:space="preserve">Effect. </w:t>
      </w:r>
      <w:r>
        <w:t>Spend any number of RP to gain 2 temporary HP per RP spent.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Counterspell [Universal 3]</w:t>
      </w:r>
    </w:p>
    <w:p>
      <w:pPr>
        <w:pStyle w:val="SpellMeta"/>
      </w:pPr>
      <w:r>
        <w:t>Tier 3 Universal | Resonance Cost: 5 RP</w:t>
      </w:r>
    </w:p>
    <w:p>
      <w:pPr>
        <w:pStyle w:val="SpellMeta"/>
      </w:pPr>
      <w:r>
        <w:t>Casting Time: 1 reaction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Interrupt a creature casting a spell.</w:t>
      </w:r>
    </w:p>
    <w:p>
      <w:pPr>
        <w:pStyle w:val="Compact"/>
      </w:pPr>
      <w:r>
        <w:rPr>
          <w:b/>
        </w:rPr>
        <w:t xml:space="preserve">Overcast. </w:t>
      </w:r>
      <w:r>
        <w:t>Use one standard overcast option. Heightened improves effective tier but does not create a new function not stated in the spell.</w:t>
      </w:r>
    </w:p>
    <w:p>
      <w:pPr>
        <w:pStyle w:val="SpellName"/>
      </w:pPr>
      <w:r>
        <w:t>Dispel Magic [Universal 3]</w:t>
      </w:r>
    </w:p>
    <w:p>
      <w:pPr>
        <w:pStyle w:val="SpellMeta"/>
      </w:pPr>
      <w:r>
        <w:t>Tier 3 Universal | Resonance Cost: 5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End magical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Glyph of Warding</w:t>
      </w:r>
    </w:p>
    <w:p>
      <w:pPr>
        <w:pStyle w:val="SpellMeta"/>
      </w:pPr>
      <w:r>
        <w:t>Tier 3 Universal | Resonance Cost: 5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Inscribe a glyph that triggers a magical effect.</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Magic Circle [Universal 3]</w:t>
      </w:r>
    </w:p>
    <w:p>
      <w:pPr>
        <w:pStyle w:val="SpellMeta"/>
      </w:pPr>
      <w:r>
        <w:t>Tier 3 Universal | Resonance Cost: 5 RP</w:t>
      </w:r>
    </w:p>
    <w:p>
      <w:pPr>
        <w:pStyle w:val="SpellMeta"/>
      </w:pPr>
      <w:r>
        <w:t>Casting Time: 1 action | Range: 10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10-foot-radius circle that affects creatures of chosen type.</w:t>
      </w:r>
    </w:p>
    <w:p>
      <w:pPr>
        <w:pStyle w:val="Compact"/>
      </w:pPr>
      <w:r>
        <w:rPr>
          <w:b/>
        </w:rPr>
        <w:t xml:space="preserve">Overcast. </w:t>
      </w:r>
      <w:r>
        <w:t>Use one standard overcast option. Heightened improves effective tier but does not create a new function not stated in the spell.</w:t>
      </w:r>
    </w:p>
    <w:p>
      <w:pPr>
        <w:pStyle w:val="Heading2"/>
      </w:pPr>
      <w:r>
        <w:t>Tier 4 Spells</w:t>
      </w:r>
    </w:p>
    <w:p>
      <w:pPr>
        <w:pStyle w:val="SpellName"/>
      </w:pPr>
      <w:r>
        <w:t>Spell Theft</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Steal a spell effect from a creature (e.g. Fly, Haste).</w:t>
      </w:r>
    </w:p>
    <w:p>
      <w:pPr>
        <w:pStyle w:val="Compact"/>
      </w:pPr>
      <w:r>
        <w:rPr>
          <w:b/>
        </w:rPr>
        <w:t xml:space="preserve">Overcast. </w:t>
      </w:r>
      <w:r>
        <w:t>Distant doubles range. Heightened improves the distance, precision, or planar resistance of the effect as approved by the Director.</w:t>
      </w:r>
    </w:p>
    <w:p>
      <w:pPr>
        <w:pStyle w:val="SpellName"/>
      </w:pPr>
      <w:r>
        <w:t>Time Skip</w:t>
      </w:r>
    </w:p>
    <w:p>
      <w:pPr>
        <w:pStyle w:val="SpellMeta"/>
      </w:pPr>
      <w:r>
        <w:t>Tier 4 Universal | Resonance Cost: 7 RP</w:t>
      </w:r>
    </w:p>
    <w:p>
      <w:pPr>
        <w:pStyle w:val="SpellMeta"/>
      </w:pPr>
      <w:r>
        <w:t>Casting Time: 1 bonus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Skip next round; reappear with surprise bonus action.</w:t>
      </w:r>
    </w:p>
    <w:p>
      <w:pPr>
        <w:pStyle w:val="Compact"/>
      </w:pPr>
      <w:r>
        <w:rPr>
          <w:b/>
        </w:rPr>
        <w:t xml:space="preserve">Overcast. </w:t>
      </w:r>
      <w:r>
        <w:t>Use one standard overcast option. Heightened improves effective tier but does not create a new function not stated in the spell.</w:t>
      </w:r>
    </w:p>
    <w:p>
      <w:pPr>
        <w:pStyle w:val="SpellName"/>
      </w:pPr>
      <w:r>
        <w:t>Arcane Reversal</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Healing</w:t>
      </w:r>
    </w:p>
    <w:p>
      <w:pPr>
        <w:pStyle w:val="Compact"/>
      </w:pPr>
      <w:r>
        <w:rPr>
          <w:b/>
        </w:rPr>
        <w:t xml:space="preserve">Effect. </w:t>
      </w:r>
      <w:r>
        <w:t>Reverse ongoing magical effect; e.g., Heal to Harm.</w:t>
      </w:r>
    </w:p>
    <w:p>
      <w:pPr>
        <w:pStyle w:val="Compact"/>
      </w:pPr>
      <w:r>
        <w:rPr>
          <w:b/>
        </w:rPr>
        <w:t xml:space="preserve">Overcast. </w:t>
      </w:r>
      <w:r>
        <w:t>Empowered adds 50% to rolled damage or healing. Heightened treats the effect as one tier higher for resistance, dispelling, and scaling.</w:t>
      </w:r>
    </w:p>
    <w:p>
      <w:pPr>
        <w:pStyle w:val="SpellName"/>
      </w:pPr>
      <w:r>
        <w:t>Mystic Gate</w:t>
      </w:r>
    </w:p>
    <w:p>
      <w:pPr>
        <w:pStyle w:val="SpellMeta"/>
      </w:pPr>
      <w:r>
        <w:t>Tier 4 Universal | Resonance Cost: 7 RP</w:t>
      </w:r>
    </w:p>
    <w:p>
      <w:pPr>
        <w:pStyle w:val="SpellMeta"/>
      </w:pPr>
      <w:r>
        <w:t>Casting Time: 1 action | Range: 60 feet</w:t>
      </w:r>
    </w:p>
    <w:p>
      <w:pPr>
        <w:pStyle w:val="SpellMeta"/>
      </w:pPr>
      <w:r>
        <w:t>Components: V, S, F | Duration: 1 minute</w:t>
      </w:r>
    </w:p>
    <w:p>
      <w:pPr>
        <w:pStyle w:val="SpellMeta"/>
      </w:pPr>
      <w:r>
        <w:t>Resolution: Automatic or opposed as described | Tags: Summoning, Planar</w:t>
      </w:r>
    </w:p>
    <w:p>
      <w:pPr>
        <w:pStyle w:val="Compact"/>
      </w:pPr>
      <w:r>
        <w:rPr>
          <w:b/>
        </w:rPr>
        <w:t xml:space="preserve">Effect. </w:t>
      </w:r>
      <w:r>
        <w:t>Summon a two-way portal for 1 minute between two points.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Dimension Door</w:t>
      </w:r>
    </w:p>
    <w:p>
      <w:pPr>
        <w:pStyle w:val="SpellMeta"/>
      </w:pPr>
      <w:r>
        <w:t>Tier 4 Universal | Resonance Cost: 7 RP</w:t>
      </w:r>
    </w:p>
    <w:p>
      <w:pPr>
        <w:pStyle w:val="SpellMeta"/>
      </w:pPr>
      <w:r>
        <w:t>Casting Time: 1 action | Range: 500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Teleport up to 500 feet.</w:t>
      </w:r>
    </w:p>
    <w:p>
      <w:pPr>
        <w:pStyle w:val="Compact"/>
      </w:pPr>
      <w:r>
        <w:rPr>
          <w:b/>
        </w:rPr>
        <w:t xml:space="preserve">Overcast. </w:t>
      </w:r>
      <w:r>
        <w:t>Distant doubles range. Heightened improves the distance, precision, or planar resistance of the effect as approved by the Director.</w:t>
      </w:r>
    </w:p>
    <w:p>
      <w:pPr>
        <w:pStyle w:val="SpellName"/>
      </w:pPr>
      <w:r>
        <w:t>Arcane Eye</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invisible eye that moves and sees for you.</w:t>
      </w:r>
    </w:p>
    <w:p>
      <w:pPr>
        <w:pStyle w:val="Compact"/>
      </w:pPr>
      <w:r>
        <w:rPr>
          <w:b/>
        </w:rPr>
        <w:t xml:space="preserve">Overcast. </w:t>
      </w:r>
      <w:r>
        <w:t>Use one standard overcast option. Heightened improves effective tier but does not create a new function not stated in the spell.</w:t>
      </w:r>
    </w:p>
    <w:p>
      <w:pPr>
        <w:pStyle w:val="SpellName"/>
      </w:pPr>
      <w:r>
        <w:t>Fabricate [Universal 4]</w:t>
      </w:r>
    </w:p>
    <w:p>
      <w:pPr>
        <w:pStyle w:val="SpellMeta"/>
      </w:pPr>
      <w:r>
        <w:t>Tier 4 Universal | Resonance Cost: 7 RP</w:t>
      </w:r>
    </w:p>
    <w:p>
      <w:pPr>
        <w:pStyle w:val="SpellMeta"/>
      </w:pPr>
      <w:r>
        <w:t>Casting Time: 1 action | Range: 60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Transform raw materials into finished items.</w:t>
      </w:r>
    </w:p>
    <w:p>
      <w:pPr>
        <w:pStyle w:val="Compact"/>
      </w:pPr>
      <w:r>
        <w:rPr>
          <w:b/>
        </w:rPr>
        <w:t xml:space="preserve">Overcast. </w:t>
      </w:r>
      <w:r>
        <w:t>Use one standard overcast option. Heightened improves effective tier but does not create a new function not stated in the spell.</w:t>
      </w:r>
    </w:p>
    <w:p>
      <w:pPr>
        <w:pStyle w:val="SpellName"/>
      </w:pPr>
      <w:r>
        <w:t>Leomund's Secret Chest</w:t>
      </w:r>
    </w:p>
    <w:p>
      <w:pPr>
        <w:pStyle w:val="SpellMeta"/>
      </w:pPr>
      <w:r>
        <w:t>Tier 4 Universal | Resonance Cost: 7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Hide chest in Ethereal Plane.</w:t>
      </w:r>
    </w:p>
    <w:p>
      <w:pPr>
        <w:pStyle w:val="Compact"/>
      </w:pPr>
      <w:r>
        <w:rPr>
          <w:b/>
        </w:rPr>
        <w:t xml:space="preserve">Overcast. </w:t>
      </w:r>
      <w:r>
        <w:t>Distant doubles range. Heightened improves the distance, precision, or planar resistance of the effect as approved by the Director.</w:t>
      </w:r>
    </w:p>
    <w:p>
      <w:pPr>
        <w:pStyle w:val="Heading2"/>
      </w:pPr>
      <w:r>
        <w:t>Tier 5 Spells</w:t>
      </w:r>
    </w:p>
    <w:p>
      <w:pPr>
        <w:pStyle w:val="SpellName"/>
      </w:pPr>
      <w:r>
        <w:t>Planar Gate</w:t>
      </w:r>
    </w:p>
    <w:p>
      <w:pPr>
        <w:pStyle w:val="SpellMeta"/>
      </w:pPr>
      <w:r>
        <w:t>Tier 5 Universal | Resonance Cost: 10 RP</w:t>
      </w:r>
    </w:p>
    <w:p>
      <w:pPr>
        <w:pStyle w:val="SpellMeta"/>
      </w:pPr>
      <w:r>
        <w:t>Casting Time: 1 action | Range: 60 feet</w:t>
      </w:r>
    </w:p>
    <w:p>
      <w:pPr>
        <w:pStyle w:val="SpellMeta"/>
      </w:pPr>
      <w:r>
        <w:t>Components: V, S, F | Duration: 1 minute</w:t>
      </w:r>
    </w:p>
    <w:p>
      <w:pPr>
        <w:pStyle w:val="SpellMeta"/>
      </w:pPr>
      <w:r>
        <w:t>Resolution: Automatic or opposed as described | Tags: Planar</w:t>
      </w:r>
    </w:p>
    <w:p>
      <w:pPr>
        <w:pStyle w:val="Compact"/>
      </w:pPr>
      <w:r>
        <w:rPr>
          <w:b/>
        </w:rPr>
        <w:t xml:space="preserve">Effect. </w:t>
      </w:r>
      <w:r>
        <w:t>Create a portal to another plane for 1 minute.</w:t>
      </w:r>
    </w:p>
    <w:p>
      <w:pPr>
        <w:pStyle w:val="Compact"/>
      </w:pPr>
      <w:r>
        <w:rPr>
          <w:b/>
        </w:rPr>
        <w:t xml:space="preserve">Overcast. </w:t>
      </w:r>
      <w:r>
        <w:t>Distant doubles range. Heightened improves the distance, precision, or planar resistance of the effect as approved by the Director.</w:t>
      </w:r>
    </w:p>
    <w:p>
      <w:pPr>
        <w:pStyle w:val="SpellName"/>
      </w:pPr>
      <w:r>
        <w:t>Quicken Cast</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 two spells of level 3 or lower in one turn.</w:t>
      </w:r>
    </w:p>
    <w:p>
      <w:pPr>
        <w:pStyle w:val="Compact"/>
      </w:pPr>
      <w:r>
        <w:rPr>
          <w:b/>
        </w:rPr>
        <w:t xml:space="preserve">Overcast. </w:t>
      </w:r>
      <w:r>
        <w:t>Use one standard overcast option. Heightened improves effective tier but does not create a new function not stated in the spell.</w:t>
      </w:r>
    </w:p>
    <w:p>
      <w:pPr>
        <w:pStyle w:val="SpellName"/>
      </w:pPr>
      <w:r>
        <w:t>Spell Seal</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Lock a magical effect in place; it cannot be dispelled.</w:t>
      </w:r>
    </w:p>
    <w:p>
      <w:pPr>
        <w:pStyle w:val="Compact"/>
      </w:pPr>
      <w:r>
        <w:rPr>
          <w:b/>
        </w:rPr>
        <w:t xml:space="preserve">Overcast. </w:t>
      </w:r>
      <w:r>
        <w:t>Use one standard overcast option. Heightened improves effective tier but does not create a new function not stated in the spell.</w:t>
      </w:r>
    </w:p>
    <w:p>
      <w:pPr>
        <w:pStyle w:val="SpellName"/>
      </w:pPr>
      <w:r>
        <w:t>Dimensional Shift</w:t>
      </w:r>
    </w:p>
    <w:p>
      <w:pPr>
        <w:pStyle w:val="SpellMeta"/>
      </w:pPr>
      <w:r>
        <w:t>Tier 5 Universal | Resonance Cost: 10 RP</w:t>
      </w:r>
    </w:p>
    <w:p>
      <w:pPr>
        <w:pStyle w:val="SpellMeta"/>
      </w:pPr>
      <w:r>
        <w:t>Casting Time: 1 action | Range: 100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Swap positions with any target within 100 ft.</w:t>
      </w:r>
    </w:p>
    <w:p>
      <w:pPr>
        <w:pStyle w:val="Compact"/>
      </w:pPr>
      <w:r>
        <w:rPr>
          <w:b/>
        </w:rPr>
        <w:t xml:space="preserve">Overcast. </w:t>
      </w:r>
      <w:r>
        <w:t>Use one standard overcast option. Heightened improves effective tier but does not create a new function not stated in the spell.</w:t>
      </w:r>
    </w:p>
    <w:p>
      <w:pPr>
        <w:pStyle w:val="SpellName"/>
      </w:pPr>
      <w:r>
        <w:t>Teleportation Circle</w:t>
      </w:r>
    </w:p>
    <w:p>
      <w:pPr>
        <w:pStyle w:val="SpellMeta"/>
      </w:pPr>
      <w:r>
        <w:t>Tier 5 Universal | Resonance Cost: 10 RP</w:t>
      </w:r>
    </w:p>
    <w:p>
      <w:pPr>
        <w:pStyle w:val="SpellMeta"/>
      </w:pPr>
      <w:r>
        <w:t>Casting Time: 10 minutes | Range: 60 feet</w:t>
      </w:r>
    </w:p>
    <w:p>
      <w:pPr>
        <w:pStyle w:val="SpellMeta"/>
      </w:pPr>
      <w:r>
        <w:t>Components: V, S, M/F | Duration: Until dispelled</w:t>
      </w:r>
    </w:p>
    <w:p>
      <w:pPr>
        <w:pStyle w:val="SpellMeta"/>
      </w:pPr>
      <w:r>
        <w:t>Resolution: Automatic or opposed as described | Tags: Movement</w:t>
      </w:r>
    </w:p>
    <w:p>
      <w:pPr>
        <w:pStyle w:val="Compact"/>
      </w:pPr>
      <w:r>
        <w:rPr>
          <w:b/>
        </w:rPr>
        <w:t xml:space="preserve">Effect. </w:t>
      </w:r>
      <w:r>
        <w:t>Create permanent teleportation circle.</w:t>
      </w:r>
    </w:p>
    <w:p>
      <w:pPr>
        <w:pStyle w:val="Compact"/>
      </w:pPr>
      <w:r>
        <w:rPr>
          <w:b/>
        </w:rPr>
        <w:t xml:space="preserve">Overcast. </w:t>
      </w:r>
      <w:r>
        <w:t>Distant doubles range. Heightened improves the distance, precision, or planar resistance of the effect as approved by the Director.</w:t>
      </w:r>
    </w:p>
    <w:p>
      <w:pPr>
        <w:pStyle w:val="SpellName"/>
      </w:pPr>
      <w:r>
        <w:t>Rary's Telepathic Bond</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Link minds of willing creatures.</w:t>
      </w:r>
    </w:p>
    <w:p>
      <w:pPr>
        <w:pStyle w:val="Compact"/>
      </w:pPr>
      <w:r>
        <w:rPr>
          <w:b/>
        </w:rPr>
        <w:t xml:space="preserve">Overcast. </w:t>
      </w:r>
      <w:r>
        <w:t>Use one standard overcast option. Heightened improves effective tier but does not create a new function not stated in the spell.</w:t>
      </w:r>
    </w:p>
    <w:p>
      <w:pPr>
        <w:pStyle w:val="SpellName"/>
      </w:pPr>
      <w:r>
        <w:t>Legend Lore</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Gain information about legendary person, place, or thing.</w:t>
      </w:r>
    </w:p>
    <w:p>
      <w:pPr>
        <w:pStyle w:val="Compact"/>
      </w:pPr>
      <w:r>
        <w:rPr>
          <w:b/>
        </w:rPr>
        <w:t xml:space="preserve">Overcast. </w:t>
      </w:r>
      <w:r>
        <w:t>Use one standard overcast option. Heightened improves effective tier but does not create a new function not stated in the spell.</w:t>
      </w:r>
    </w:p>
    <w:p>
      <w:pPr>
        <w:pStyle w:val="SpellName"/>
      </w:pPr>
      <w:r>
        <w:t>Planar Binding [Universal 5]</w:t>
      </w:r>
    </w:p>
    <w:p>
      <w:pPr>
        <w:pStyle w:val="SpellMeta"/>
      </w:pPr>
      <w:r>
        <w:t>Tier 5 Universal | Resonance Cost: 10 RP</w:t>
      </w:r>
    </w:p>
    <w:p>
      <w:pPr>
        <w:pStyle w:val="SpellMeta"/>
      </w:pPr>
      <w:r>
        <w:t>Casting Time: 1 action | Range: 60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Bind extraplanar creature to service.</w:t>
      </w:r>
    </w:p>
    <w:p>
      <w:pPr>
        <w:pStyle w:val="Compact"/>
      </w:pPr>
      <w:r>
        <w:rPr>
          <w:b/>
        </w:rPr>
        <w:t xml:space="preserve">Overcast. </w:t>
      </w:r>
      <w:r>
        <w:t>Distant doubles range. Heightened improves the distance, precision, or planar resistance of the effect as approved by the Director.</w:t>
      </w:r>
    </w:p>
    <w:p>
      <w:pPr>
        <w:pStyle w:val="Heading2"/>
      </w:pPr>
      <w:r>
        <w:t>Tier 6 Spells</w:t>
      </w:r>
    </w:p>
    <w:p>
      <w:pPr>
        <w:pStyle w:val="SpellName"/>
      </w:pPr>
      <w:r>
        <w:t>Chrono Lock [Universal 6]</w:t>
      </w:r>
    </w:p>
    <w:p>
      <w:pPr>
        <w:pStyle w:val="SpellMeta"/>
      </w:pPr>
      <w:r>
        <w:t>Tier 6 Universal | Resonance Cost: 13 RP</w:t>
      </w:r>
    </w:p>
    <w:p>
      <w:pPr>
        <w:pStyle w:val="SpellMeta"/>
      </w:pPr>
      <w:r>
        <w:t>Casting Time: 1 action | Range: 60 feet</w:t>
      </w:r>
    </w:p>
    <w:p>
      <w:pPr>
        <w:pStyle w:val="SpellMeta"/>
      </w:pPr>
      <w:r>
        <w:t>Components: V, S, F | Duration: 1 round</w:t>
      </w:r>
    </w:p>
    <w:p>
      <w:pPr>
        <w:pStyle w:val="SpellMeta"/>
      </w:pPr>
      <w:r>
        <w:t>Resolution: Automatic or opposed as described | Tags: Damage</w:t>
      </w:r>
    </w:p>
    <w:p>
      <w:pPr>
        <w:pStyle w:val="Compact"/>
      </w:pPr>
      <w:r>
        <w:rPr>
          <w:b/>
        </w:rPr>
        <w:t xml:space="preserve">Effect. </w:t>
      </w:r>
      <w:r>
        <w:t>Lock time for a target; they take no actions or damage for 1 round.</w:t>
      </w:r>
    </w:p>
    <w:p>
      <w:pPr>
        <w:pStyle w:val="Compact"/>
      </w:pPr>
      <w:r>
        <w:rPr>
          <w:b/>
        </w:rPr>
        <w:t xml:space="preserve">Overcast. </w:t>
      </w:r>
      <w:r>
        <w:t>Empowered adds 50% to rolled damage or healing. Heightened treats the effect as one tier higher for resistance, dispelling, and scaling.</w:t>
      </w:r>
    </w:p>
    <w:p>
      <w:pPr>
        <w:pStyle w:val="SpellName"/>
      </w:pPr>
      <w:r>
        <w:t>Rift Spiral</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Area effect that distorts space: 6d6 force + slow or knock prone.</w:t>
      </w:r>
    </w:p>
    <w:p>
      <w:pPr>
        <w:pStyle w:val="Compact"/>
      </w:pPr>
      <w:r>
        <w:rPr>
          <w:b/>
        </w:rPr>
        <w:t xml:space="preserve">Overcast. </w:t>
      </w:r>
      <w:r>
        <w:t>Empowered adds 50% to rolled damage or healing. Heightened treats the effect as one tier higher for resistance, dispelling, and scaling.</w:t>
      </w:r>
    </w:p>
    <w:p>
      <w:pPr>
        <w:pStyle w:val="SpellName"/>
      </w:pPr>
      <w:r>
        <w:t>Arcane Clone</w:t>
      </w:r>
    </w:p>
    <w:p>
      <w:pPr>
        <w:pStyle w:val="SpellMeta"/>
      </w:pPr>
      <w:r>
        <w:t>Tier 6 Universal | Resonance Cost: 13 RP</w:t>
      </w:r>
    </w:p>
    <w:p>
      <w:pPr>
        <w:pStyle w:val="SpellMeta"/>
      </w:pPr>
      <w:r>
        <w:t>Casting Time: 1 action | Range: 60 feet</w:t>
      </w:r>
    </w:p>
    <w:p>
      <w:pPr>
        <w:pStyle w:val="SpellMeta"/>
      </w:pPr>
      <w:r>
        <w:t>Components: V, S, F | Duration: 3 rounds</w:t>
      </w:r>
    </w:p>
    <w:p>
      <w:pPr>
        <w:pStyle w:val="SpellMeta"/>
      </w:pPr>
      <w:r>
        <w:t>Resolution: Automatic or opposed as described | Tags: Utility</w:t>
      </w:r>
    </w:p>
    <w:p>
      <w:pPr>
        <w:pStyle w:val="Compact"/>
      </w:pPr>
      <w:r>
        <w:rPr>
          <w:b/>
        </w:rPr>
        <w:t xml:space="preserve">Effect. </w:t>
      </w:r>
      <w:r>
        <w:t>Create 1 illusionary copy of caster for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Spell Sculptor</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Reshape AoE spells to exclude allies.</w:t>
      </w:r>
    </w:p>
    <w:p>
      <w:pPr>
        <w:pStyle w:val="Compact"/>
      </w:pPr>
      <w:r>
        <w:rPr>
          <w:b/>
        </w:rPr>
        <w:t xml:space="preserve">Overcast. </w:t>
      </w:r>
      <w:r>
        <w:t>Use one standard overcast option. Heightened improves effective tier but does not create a new function not stated in the spell.</w:t>
      </w:r>
    </w:p>
    <w:p>
      <w:pPr>
        <w:pStyle w:val="SpellName"/>
      </w:pPr>
      <w:r>
        <w:t>Contingency</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Set trigger for another spell to activate automatically.</w:t>
      </w:r>
    </w:p>
    <w:p>
      <w:pPr>
        <w:pStyle w:val="Compact"/>
      </w:pPr>
      <w:r>
        <w:rPr>
          <w:b/>
        </w:rPr>
        <w:t xml:space="preserve">Overcast. </w:t>
      </w:r>
      <w:r>
        <w:t>Use one standard overcast option. Heightened improves effective tier but does not create a new function not stated in the spell.</w:t>
      </w:r>
    </w:p>
    <w:p>
      <w:pPr>
        <w:pStyle w:val="SpellName"/>
      </w:pPr>
      <w:r>
        <w:t>Create Homunculus</w:t>
      </w:r>
    </w:p>
    <w:p>
      <w:pPr>
        <w:pStyle w:val="SpellMeta"/>
      </w:pPr>
      <w:r>
        <w:t>Tier 6 Universal | Resonance Cost: 13 RP</w:t>
      </w:r>
    </w:p>
    <w:p>
      <w:pPr>
        <w:pStyle w:val="SpellMeta"/>
      </w:pPr>
      <w:r>
        <w:t>Casting Time: 1 action | Range: 60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a servant to carry out your commands.</w:t>
      </w:r>
    </w:p>
    <w:p>
      <w:pPr>
        <w:pStyle w:val="Compact"/>
      </w:pPr>
      <w:r>
        <w:rPr>
          <w:b/>
        </w:rPr>
        <w:t xml:space="preserve">Overcast. </w:t>
      </w:r>
      <w:r>
        <w:t>Use one standard overcast option. Heightened improves effective tier but does not create a new function not stated in the spell.</w:t>
      </w:r>
    </w:p>
    <w:p>
      <w:pPr>
        <w:pStyle w:val="SpellName"/>
      </w:pPr>
      <w:r>
        <w:t>Guards and Wards [Universal 6]</w:t>
      </w:r>
    </w:p>
    <w:p>
      <w:pPr>
        <w:pStyle w:val="SpellMeta"/>
      </w:pPr>
      <w:r>
        <w:t>Tier 6 Universal | Resonance Cost: 13 RP</w:t>
      </w:r>
    </w:p>
    <w:p>
      <w:pPr>
        <w:pStyle w:val="SpellMeta"/>
      </w:pPr>
      <w:r>
        <w:t>Casting Time: 1 action | Range: 60 feet</w:t>
      </w:r>
    </w:p>
    <w:p>
      <w:pPr>
        <w:pStyle w:val="SpellMeta"/>
      </w:pPr>
      <w:r>
        <w:t>Components: V, S, M/F | Duration: Concentration, up to 1 minute</w:t>
      </w:r>
    </w:p>
    <w:p>
      <w:pPr>
        <w:pStyle w:val="SpellMeta"/>
      </w:pPr>
      <w:r>
        <w:t>Resolution: Automatic or opposed as described | Tags: Ward</w:t>
      </w:r>
    </w:p>
    <w:p>
      <w:pPr>
        <w:pStyle w:val="Compact"/>
      </w:pPr>
      <w:r>
        <w:rPr>
          <w:b/>
        </w:rPr>
        <w:t xml:space="preserve">Effect. </w:t>
      </w:r>
      <w:r>
        <w:t>Fill area with multiple defensive spells.</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Instant Summons</w:t>
      </w:r>
    </w:p>
    <w:p>
      <w:pPr>
        <w:pStyle w:val="SpellMeta"/>
      </w:pPr>
      <w:r>
        <w:t>Tier 6 Universal | Resonance Cost: 13 RP</w:t>
      </w:r>
    </w:p>
    <w:p>
      <w:pPr>
        <w:pStyle w:val="SpellMeta"/>
      </w:pPr>
      <w:r>
        <w:t>Casting Time: 1 action | Range: 60 feet</w:t>
      </w:r>
    </w:p>
    <w:p>
      <w:pPr>
        <w:pStyle w:val="SpellMeta"/>
      </w:pPr>
      <w:r>
        <w:t>Components: V, S, F | Duration: Concentration, up to 1 minute</w:t>
      </w:r>
    </w:p>
    <w:p>
      <w:pPr>
        <w:pStyle w:val="SpellMeta"/>
      </w:pPr>
      <w:r>
        <w:t>Resolution: Automatic or opposed as described | Tags: Summoning</w:t>
      </w:r>
    </w:p>
    <w:p>
      <w:pPr>
        <w:pStyle w:val="Compact"/>
      </w:pPr>
      <w:r>
        <w:rPr>
          <w:b/>
        </w:rPr>
        <w:t xml:space="preserve">Effect. </w:t>
      </w:r>
      <w:r>
        <w:t>Prepare object to be summoned to your hand.</w:t>
      </w:r>
    </w:p>
    <w:p>
      <w:pPr>
        <w:pStyle w:val="Compact"/>
      </w:pPr>
      <w:r>
        <w:rPr>
          <w:b/>
        </w:rPr>
        <w:t xml:space="preserve">Overcast. </w:t>
      </w:r>
      <w:r>
        <w:t>Extended doubles duration within the normal limit. Heightened increases the spell’s effective tier and may affect a larger or more powerful valid target.</w:t>
      </w:r>
    </w:p>
    <w:p>
      <w:pPr>
        <w:pStyle w:val="Heading2"/>
      </w:pPr>
      <w:r>
        <w:t>Tier 7 Spells</w:t>
      </w:r>
    </w:p>
    <w:p>
      <w:pPr>
        <w:pStyle w:val="SpellName"/>
      </w:pPr>
      <w:r>
        <w:t>Chain Gate</w:t>
      </w:r>
    </w:p>
    <w:p>
      <w:pPr>
        <w:pStyle w:val="SpellMeta"/>
      </w:pPr>
      <w:r>
        <w:t>Tier 7 Universal | Resonance Cost: 17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Summoning, Planar</w:t>
      </w:r>
    </w:p>
    <w:p>
      <w:pPr>
        <w:pStyle w:val="Compact"/>
      </w:pPr>
      <w:r>
        <w:rPr>
          <w:b/>
        </w:rPr>
        <w:t xml:space="preserve">Effect. </w:t>
      </w:r>
      <w:r>
        <w:t>Summon 3 linked portals in rapid sequence.</w:t>
      </w:r>
    </w:p>
    <w:p>
      <w:pPr>
        <w:pStyle w:val="Compact"/>
      </w:pPr>
      <w:r>
        <w:rPr>
          <w:b/>
        </w:rPr>
        <w:t xml:space="preserve">Overcast. </w:t>
      </w:r>
      <w:r>
        <w:t>Extended doubles duration within the normal limit. Heightened increases the spell’s effective tier and may affect a larger or more powerful valid target.</w:t>
      </w:r>
    </w:p>
    <w:p>
      <w:pPr>
        <w:pStyle w:val="SpellName"/>
      </w:pPr>
      <w:r>
        <w:t>Cast Echo</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Repeat any spell cast within the last 3 rounds.</w:t>
      </w:r>
    </w:p>
    <w:p>
      <w:pPr>
        <w:pStyle w:val="Compact"/>
      </w:pPr>
      <w:r>
        <w:rPr>
          <w:b/>
        </w:rPr>
        <w:t xml:space="preserve">Overcast. </w:t>
      </w:r>
      <w:r>
        <w:t>Use one standard overcast option. Heightened improves effective tier but does not create a new function not stated in the spell.</w:t>
      </w:r>
    </w:p>
    <w:p>
      <w:pPr>
        <w:pStyle w:val="SpellName"/>
      </w:pPr>
      <w:r>
        <w:t>Erase from Reality</w:t>
      </w:r>
    </w:p>
    <w:p>
      <w:pPr>
        <w:pStyle w:val="SpellMeta"/>
      </w:pPr>
      <w:r>
        <w:t>Tier 7 Universal | Resonance Cost: 17 RP</w:t>
      </w:r>
    </w:p>
    <w:p>
      <w:pPr>
        <w:pStyle w:val="SpellMeta"/>
      </w:pPr>
      <w:r>
        <w:t>Casting Time: 1 action | Range: 120 feet</w:t>
      </w:r>
    </w:p>
    <w:p>
      <w:pPr>
        <w:pStyle w:val="SpellMeta"/>
      </w:pPr>
      <w:r>
        <w:t>Components: V, S, F | Duration: 1 round</w:t>
      </w:r>
    </w:p>
    <w:p>
      <w:pPr>
        <w:pStyle w:val="SpellMeta"/>
      </w:pPr>
      <w:r>
        <w:t>Resolution: Automatic or opposed as described | Tags: Utility</w:t>
      </w:r>
    </w:p>
    <w:p>
      <w:pPr>
        <w:pStyle w:val="Compact"/>
      </w:pPr>
      <w:r>
        <w:rPr>
          <w:b/>
        </w:rPr>
        <w:t xml:space="preserve">Effect. </w:t>
      </w:r>
      <w:r>
        <w:t>Target is untargetable for 1 round; memory fades temporarily.</w:t>
      </w:r>
    </w:p>
    <w:p>
      <w:pPr>
        <w:pStyle w:val="Compact"/>
      </w:pPr>
      <w:r>
        <w:rPr>
          <w:b/>
        </w:rPr>
        <w:t xml:space="preserve">Overcast. </w:t>
      </w:r>
      <w:r>
        <w:t>Use one standard overcast option. Heightened improves effective tier but does not create a new function not stated in the spell.</w:t>
      </w:r>
    </w:p>
    <w:p>
      <w:pPr>
        <w:pStyle w:val="SpellName"/>
      </w:pPr>
      <w:r>
        <w:t>Meta Surge</w:t>
      </w:r>
    </w:p>
    <w:p>
      <w:pPr>
        <w:pStyle w:val="SpellMeta"/>
      </w:pPr>
      <w:r>
        <w:t>Tier 7 Universal | Resonance Cost: 17 RP</w:t>
      </w:r>
    </w:p>
    <w:p>
      <w:pPr>
        <w:pStyle w:val="SpellMeta"/>
      </w:pPr>
      <w:r>
        <w:t>Casting Time: 1 action | Range: 120 feet</w:t>
      </w:r>
    </w:p>
    <w:p>
      <w:pPr>
        <w:pStyle w:val="SpellMeta"/>
      </w:pPr>
      <w:r>
        <w:t>Components: V, S, F | Duration: 1 minute</w:t>
      </w:r>
    </w:p>
    <w:p>
      <w:pPr>
        <w:pStyle w:val="SpellMeta"/>
      </w:pPr>
      <w:r>
        <w:t>Resolution: Automatic or opposed as described | Tags: Utility</w:t>
      </w:r>
    </w:p>
    <w:p>
      <w:pPr>
        <w:pStyle w:val="Compact"/>
      </w:pPr>
      <w:r>
        <w:rPr>
          <w:b/>
        </w:rPr>
        <w:t xml:space="preserve">Effect. </w:t>
      </w:r>
      <w:r>
        <w:t>For 1 minute, all metamagic effects cost no extra resources.</w:t>
      </w:r>
    </w:p>
    <w:p>
      <w:pPr>
        <w:pStyle w:val="Compact"/>
      </w:pPr>
      <w:r>
        <w:rPr>
          <w:b/>
        </w:rPr>
        <w:t xml:space="preserve">Overcast. </w:t>
      </w:r>
      <w:r>
        <w:t>Use one standard overcast option. Heightened improves effective tier but does not create a new function not stated in the spell.</w:t>
      </w:r>
    </w:p>
    <w:p>
      <w:pPr>
        <w:pStyle w:val="SpellName"/>
      </w:pPr>
      <w:r>
        <w:t>Teleport</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Movement</w:t>
      </w:r>
    </w:p>
    <w:p>
      <w:pPr>
        <w:pStyle w:val="Compact"/>
      </w:pPr>
      <w:r>
        <w:rPr>
          <w:b/>
        </w:rPr>
        <w:t xml:space="preserve">Effect. </w:t>
      </w:r>
      <w:r>
        <w:t>Transport creatures to distant location.</w:t>
      </w:r>
    </w:p>
    <w:p>
      <w:pPr>
        <w:pStyle w:val="Compact"/>
      </w:pPr>
      <w:r>
        <w:rPr>
          <w:b/>
        </w:rPr>
        <w:t xml:space="preserve">Overcast. </w:t>
      </w:r>
      <w:r>
        <w:t>Distant doubles range. Heightened improves the distance, precision, or planar resistance of the effect as approved by the Director.</w:t>
      </w:r>
    </w:p>
    <w:p>
      <w:pPr>
        <w:pStyle w:val="SpellName"/>
      </w:pPr>
      <w:r>
        <w:t>Sequester</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becomes invisible and enters suspended animation.</w:t>
      </w:r>
    </w:p>
    <w:p>
      <w:pPr>
        <w:pStyle w:val="Compact"/>
      </w:pPr>
      <w:r>
        <w:rPr>
          <w:b/>
        </w:rPr>
        <w:t xml:space="preserve">Overcast. </w:t>
      </w:r>
      <w:r>
        <w:t>Use one standard overcast option. Heightened improves effective tier but does not create a new function not stated in the spell.</w:t>
      </w:r>
    </w:p>
    <w:p>
      <w:pPr>
        <w:pStyle w:val="SpellName"/>
      </w:pPr>
      <w:r>
        <w:t>Simulacrum [Universal 7]</w:t>
      </w:r>
    </w:p>
    <w:p>
      <w:pPr>
        <w:pStyle w:val="SpellMeta"/>
      </w:pPr>
      <w:r>
        <w:t>Tier 7 Universal | Resonance Cost: 17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Create duplicate of a creature.</w:t>
      </w:r>
    </w:p>
    <w:p>
      <w:pPr>
        <w:pStyle w:val="Compact"/>
      </w:pPr>
      <w:r>
        <w:rPr>
          <w:b/>
        </w:rPr>
        <w:t xml:space="preserve">Overcast. </w:t>
      </w:r>
      <w:r>
        <w:t>Use one standard overcast option. Heightened improves effective tier but does not create a new function not stated in the spell.</w:t>
      </w:r>
    </w:p>
    <w:p>
      <w:pPr>
        <w:pStyle w:val="SpellName"/>
      </w:pPr>
      <w:r>
        <w:t>Symbol</w:t>
      </w:r>
    </w:p>
    <w:p>
      <w:pPr>
        <w:pStyle w:val="SpellMeta"/>
      </w:pPr>
      <w:r>
        <w:t>Tier 7 Universal | Resonance Cost: 17 RP</w:t>
      </w:r>
    </w:p>
    <w:p>
      <w:pPr>
        <w:pStyle w:val="SpellMeta"/>
      </w:pPr>
      <w:r>
        <w:t>Casting Time: 1 action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Create harmful magical glyph.</w:t>
      </w:r>
    </w:p>
    <w:p>
      <w:pPr>
        <w:pStyle w:val="Compact"/>
      </w:pPr>
      <w:r>
        <w:rPr>
          <w:b/>
        </w:rPr>
        <w:t xml:space="preserve">Overcast. </w:t>
      </w:r>
      <w:r>
        <w:t>Use one standard overcast option. Heightened improves effective tier but does not create a new function not stated in the spell.</w:t>
      </w:r>
    </w:p>
    <w:p>
      <w:pPr>
        <w:pStyle w:val="Heading2"/>
      </w:pPr>
      <w:r>
        <w:t>Tier 8 Spells</w:t>
      </w:r>
    </w:p>
    <w:p>
      <w:pPr>
        <w:pStyle w:val="SpellName"/>
      </w:pPr>
      <w:r>
        <w:t>Dimensional Break</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Tear open unstable gate: 8d10 force + banish 1 enemy.</w:t>
      </w:r>
    </w:p>
    <w:p>
      <w:pPr>
        <w:pStyle w:val="Compact"/>
      </w:pPr>
      <w:r>
        <w:rPr>
          <w:b/>
        </w:rPr>
        <w:t xml:space="preserve">Overcast. </w:t>
      </w:r>
      <w:r>
        <w:t>Empowered adds 50% to rolled damage or healing. Heightened treats the effect as one tier higher for resistance, dispelling, and scaling.</w:t>
      </w:r>
    </w:p>
    <w:p>
      <w:pPr>
        <w:pStyle w:val="SpellName"/>
      </w:pPr>
      <w:r>
        <w:t>Reality Patch</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Healing, Restoration, Planar</w:t>
      </w:r>
    </w:p>
    <w:p>
      <w:pPr>
        <w:pStyle w:val="Compact"/>
      </w:pPr>
      <w:r>
        <w:rPr>
          <w:b/>
        </w:rPr>
        <w:t xml:space="preserve">Effect. </w:t>
      </w:r>
      <w:r>
        <w:t>Stabilize an unstable zone, spell, or planar rift.</w:t>
      </w:r>
    </w:p>
    <w:p>
      <w:pPr>
        <w:pStyle w:val="Compact"/>
      </w:pPr>
      <w:r>
        <w:rPr>
          <w:b/>
        </w:rPr>
        <w:t xml:space="preserve">Overcast. </w:t>
      </w:r>
      <w:r>
        <w:t>Empowered adds 50% to rolled damage or healing. Heightened treats the effect as one tier higher for resistance, dispelling, and scaling.</w:t>
      </w:r>
    </w:p>
    <w:p>
      <w:pPr>
        <w:pStyle w:val="SpellName"/>
      </w:pPr>
      <w:r>
        <w:t>Time Echo</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You and 1 ally repeat full last round of actions.</w:t>
      </w:r>
    </w:p>
    <w:p>
      <w:pPr>
        <w:pStyle w:val="Compact"/>
      </w:pPr>
      <w:r>
        <w:rPr>
          <w:b/>
        </w:rPr>
        <w:t xml:space="preserve">Overcast. </w:t>
      </w:r>
      <w:r>
        <w:t>Use one standard overcast option. Heightened improves effective tier but does not create a new function not stated in the spell.</w:t>
      </w:r>
    </w:p>
    <w:p>
      <w:pPr>
        <w:pStyle w:val="SpellName"/>
      </w:pPr>
      <w:r>
        <w:t>Leyline Flow</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Choose three spellcasters; each recovers 10 RP.</w:t>
      </w:r>
    </w:p>
    <w:p>
      <w:pPr>
        <w:pStyle w:val="Compact"/>
      </w:pPr>
      <w:r>
        <w:rPr>
          <w:b/>
        </w:rPr>
        <w:t xml:space="preserve">Overcast. </w:t>
      </w:r>
      <w:r>
        <w:t>Use one standard overcast option. Heightened improves effective tier but does not create a new function not stated in the spell.</w:t>
      </w:r>
    </w:p>
    <w:p>
      <w:pPr>
        <w:pStyle w:val="SpellName"/>
      </w:pPr>
      <w:r>
        <w:t>Antimagic Field [Universal 8]</w:t>
      </w:r>
    </w:p>
    <w:p>
      <w:pPr>
        <w:pStyle w:val="SpellMeta"/>
      </w:pPr>
      <w:r>
        <w:t>Tier 8 Universal | Resonance Cost: 21 RP</w:t>
      </w:r>
    </w:p>
    <w:p>
      <w:pPr>
        <w:pStyle w:val="SpellMeta"/>
      </w:pPr>
      <w:r>
        <w:t>Casting Time: 1 action | Range: 10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10-foot-radius sphere suppresses magic.</w:t>
      </w:r>
    </w:p>
    <w:p>
      <w:pPr>
        <w:pStyle w:val="Compact"/>
      </w:pPr>
      <w:r>
        <w:rPr>
          <w:b/>
        </w:rPr>
        <w:t xml:space="preserve">Overcast. </w:t>
      </w:r>
      <w:r>
        <w:t>Use one standard overcast option. Heightened improves effective tier but does not create a new function not stated in the spell.</w:t>
      </w:r>
    </w:p>
    <w:p>
      <w:pPr>
        <w:pStyle w:val="SpellName"/>
      </w:pPr>
      <w:r>
        <w:t>Maze [Universal 8]</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Trap creature in extradimensional labyrinth.</w:t>
      </w:r>
    </w:p>
    <w:p>
      <w:pPr>
        <w:pStyle w:val="Compact"/>
      </w:pPr>
      <w:r>
        <w:rPr>
          <w:b/>
        </w:rPr>
        <w:t xml:space="preserve">Overcast. </w:t>
      </w:r>
      <w:r>
        <w:t>Use one standard overcast option. Heightened improves effective tier but does not create a new function not stated in the spell.</w:t>
      </w:r>
    </w:p>
    <w:p>
      <w:pPr>
        <w:pStyle w:val="SpellName"/>
      </w:pPr>
      <w:r>
        <w:t>Mind Blank [Universal 8]</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Target immune to psychic damage and mind reading.</w:t>
      </w:r>
    </w:p>
    <w:p>
      <w:pPr>
        <w:pStyle w:val="Compact"/>
      </w:pPr>
      <w:r>
        <w:rPr>
          <w:b/>
        </w:rPr>
        <w:t xml:space="preserve">Overcast. </w:t>
      </w:r>
      <w:r>
        <w:t>Use one standard overcast option. Heightened improves effective tier but does not create a new function not stated in the spell.</w:t>
      </w:r>
    </w:p>
    <w:p>
      <w:pPr>
        <w:pStyle w:val="SpellName"/>
      </w:pPr>
      <w:r>
        <w:t>Telepathy</w:t>
      </w:r>
    </w:p>
    <w:p>
      <w:pPr>
        <w:pStyle w:val="SpellMeta"/>
      </w:pPr>
      <w:r>
        <w:t>Tier 8 Universal | Resonance Cost: 21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Communicate telepathically with any creature.</w:t>
      </w:r>
    </w:p>
    <w:p>
      <w:pPr>
        <w:pStyle w:val="Compact"/>
      </w:pPr>
      <w:r>
        <w:rPr>
          <w:b/>
        </w:rPr>
        <w:t xml:space="preserve">Overcast. </w:t>
      </w:r>
      <w:r>
        <w:t>Use one standard overcast option. Heightened improves effective tier but does not create a new function not stated in the spell.</w:t>
      </w:r>
    </w:p>
    <w:p>
      <w:pPr>
        <w:pStyle w:val="Heading2"/>
      </w:pPr>
      <w:r>
        <w:t>Tier 9 Spells</w:t>
      </w:r>
    </w:p>
    <w:p>
      <w:pPr>
        <w:pStyle w:val="SpellName"/>
      </w:pPr>
      <w:r>
        <w:t>Absolute Gate</w:t>
      </w:r>
    </w:p>
    <w:p>
      <w:pPr>
        <w:pStyle w:val="SpellMeta"/>
      </w:pPr>
      <w:r>
        <w:t>Tier 9 Universal | Resonance Cost: 26 RP</w:t>
      </w:r>
    </w:p>
    <w:p>
      <w:pPr>
        <w:pStyle w:val="SpellMeta"/>
      </w:pPr>
      <w:r>
        <w:t>Casting Time: 10 minutes | Range: 120 feet</w:t>
      </w:r>
    </w:p>
    <w:p>
      <w:pPr>
        <w:pStyle w:val="SpellMeta"/>
      </w:pPr>
      <w:r>
        <w:t>Components: V, S, F | Duration: Until dispelled</w:t>
      </w:r>
    </w:p>
    <w:p>
      <w:pPr>
        <w:pStyle w:val="SpellMeta"/>
      </w:pPr>
      <w:r>
        <w:t>Resolution: Automatic or opposed as described | Tags: Planar</w:t>
      </w:r>
    </w:p>
    <w:p>
      <w:pPr>
        <w:pStyle w:val="Compact"/>
      </w:pPr>
      <w:r>
        <w:rPr>
          <w:b/>
        </w:rPr>
        <w:t xml:space="preserve">Effect. </w:t>
      </w:r>
      <w:r>
        <w:t>Permanent portal to any known plane or place.</w:t>
      </w:r>
    </w:p>
    <w:p>
      <w:pPr>
        <w:pStyle w:val="Compact"/>
      </w:pPr>
      <w:r>
        <w:rPr>
          <w:b/>
        </w:rPr>
        <w:t xml:space="preserve">Overcast. </w:t>
      </w:r>
      <w:r>
        <w:t>Distant doubles range. Heightened improves the distance, precision, or planar resistance of the effect as approved by the Director.</w:t>
      </w:r>
    </w:p>
    <w:p>
      <w:pPr>
        <w:pStyle w:val="SpellName"/>
      </w:pPr>
      <w:r>
        <w:t>Time Stop [Universal 9]</w:t>
      </w:r>
    </w:p>
    <w:p>
      <w:pPr>
        <w:pStyle w:val="SpellMeta"/>
      </w:pPr>
      <w:r>
        <w:t>Tier 9 Universal | Resonance Cost: 26 RP</w:t>
      </w:r>
    </w:p>
    <w:p>
      <w:pPr>
        <w:pStyle w:val="SpellMeta"/>
      </w:pPr>
      <w:r>
        <w:t>Casting Time: 1 reaction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Take 3 turns uninterrupted.</w:t>
      </w:r>
    </w:p>
    <w:p>
      <w:pPr>
        <w:pStyle w:val="Compact"/>
      </w:pPr>
      <w:r>
        <w:rPr>
          <w:b/>
        </w:rPr>
        <w:t xml:space="preserve">Overcast. </w:t>
      </w:r>
      <w:r>
        <w:t>Empowered adds 50% to rolled damage or healing. Heightened treats the effect as one tier higher for resistance, dispelling, and scaling.</w:t>
      </w:r>
    </w:p>
    <w:p>
      <w:pPr>
        <w:pStyle w:val="SpellName"/>
      </w:pPr>
      <w:r>
        <w:t>World Rewrite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Recast any 1 spell you've ever known; counts as Tier 9.</w:t>
      </w:r>
    </w:p>
    <w:p>
      <w:pPr>
        <w:pStyle w:val="Compact"/>
      </w:pPr>
      <w:r>
        <w:rPr>
          <w:b/>
        </w:rPr>
        <w:t xml:space="preserve">Overcast. </w:t>
      </w:r>
      <w:r>
        <w:t>Use one standard overcast option. Heightened improves effective tier but does not create a new function not stated in the spell.</w:t>
      </w:r>
    </w:p>
    <w:p>
      <w:pPr>
        <w:pStyle w:val="SpellName"/>
      </w:pPr>
      <w:r>
        <w:t>Planar Collapse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 Planar</w:t>
      </w:r>
    </w:p>
    <w:p>
      <w:pPr>
        <w:pStyle w:val="Compact"/>
      </w:pPr>
      <w:r>
        <w:rPr>
          <w:b/>
        </w:rPr>
        <w:t xml:space="preserve">Effect. </w:t>
      </w:r>
      <w:r>
        <w:t>Area ripped between dimensions: 12d6 force, prone, banished.</w:t>
      </w:r>
    </w:p>
    <w:p>
      <w:pPr>
        <w:pStyle w:val="Compact"/>
      </w:pPr>
      <w:r>
        <w:rPr>
          <w:b/>
        </w:rPr>
        <w:t xml:space="preserve">Overcast. </w:t>
      </w:r>
      <w:r>
        <w:t>Empowered adds 50% to rolled damage or healing. Heightened treats the effect as one tier higher for resistance, dispelling, and scaling.</w:t>
      </w:r>
    </w:p>
    <w:p>
      <w:pPr>
        <w:pStyle w:val="SpellName"/>
      </w:pPr>
      <w:r>
        <w:t>Perfect Spell</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Cast any spell ignoring components, costs, and casting time.</w:t>
      </w:r>
    </w:p>
    <w:p>
      <w:pPr>
        <w:pStyle w:val="Compact"/>
      </w:pPr>
      <w:r>
        <w:rPr>
          <w:b/>
        </w:rPr>
        <w:t xml:space="preserve">Overcast. </w:t>
      </w:r>
      <w:r>
        <w:t>Use one standard overcast option. Heightened improves effective tier but does not create a new function not stated in the spell.</w:t>
      </w:r>
    </w:p>
    <w:p>
      <w:pPr>
        <w:pStyle w:val="SpellName"/>
      </w:pPr>
      <w:r>
        <w:t>Ritual Mastery</w:t>
      </w:r>
    </w:p>
    <w:p>
      <w:pPr>
        <w:pStyle w:val="SpellMeta"/>
      </w:pPr>
      <w:r>
        <w:t>Tier 9 Universal | Resonance Cost: 26 RP</w:t>
      </w:r>
    </w:p>
    <w:p>
      <w:pPr>
        <w:pStyle w:val="SpellMeta"/>
      </w:pPr>
      <w:r>
        <w:t>Casting Time: 10 minutes | Range: 120 feet</w:t>
      </w:r>
    </w:p>
    <w:p>
      <w:pPr>
        <w:pStyle w:val="SpellMeta"/>
      </w:pPr>
      <w:r>
        <w:t>Components: V, S, M/F | Duration: Instantaneous</w:t>
      </w:r>
    </w:p>
    <w:p>
      <w:pPr>
        <w:pStyle w:val="SpellMeta"/>
      </w:pPr>
      <w:r>
        <w:t>Resolution: Automatic or opposed as described | Tags: Utility</w:t>
      </w:r>
    </w:p>
    <w:p>
      <w:pPr>
        <w:pStyle w:val="Compact"/>
      </w:pPr>
      <w:r>
        <w:rPr>
          <w:b/>
        </w:rPr>
        <w:t xml:space="preserve">Effect. </w:t>
      </w:r>
      <w:r>
        <w:t>Complete any ritual instantly.</w:t>
      </w:r>
    </w:p>
    <w:p>
      <w:pPr>
        <w:pStyle w:val="Compact"/>
      </w:pPr>
      <w:r>
        <w:rPr>
          <w:b/>
        </w:rPr>
        <w:t xml:space="preserve">Overcast. </w:t>
      </w:r>
      <w:r>
        <w:t>Use one standard overcast option. Heightened improves effective tier but does not create a new function not stated in the spell.</w:t>
      </w:r>
    </w:p>
    <w:p>
      <w:pPr>
        <w:pStyle w:val="SpellName"/>
      </w:pPr>
      <w:r>
        <w:t>Unmake Spell</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Erase a spell from enemy memory; they can no longer cast it.</w:t>
      </w:r>
    </w:p>
    <w:p>
      <w:pPr>
        <w:pStyle w:val="Compact"/>
      </w:pPr>
      <w:r>
        <w:rPr>
          <w:b/>
        </w:rPr>
        <w:t xml:space="preserve">Overcast. </w:t>
      </w:r>
      <w:r>
        <w:t>Use one standard overcast option. Heightened improves effective tier but does not create a new function not stated in the spell.</w:t>
      </w:r>
    </w:p>
    <w:p>
      <w:pPr>
        <w:pStyle w:val="SpellName"/>
      </w:pPr>
      <w:r>
        <w:t>Collapse Timeline</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Force entire battlefield into alternate future: GM determines outcome.</w:t>
      </w:r>
    </w:p>
    <w:p>
      <w:pPr>
        <w:pStyle w:val="Compact"/>
      </w:pPr>
      <w:r>
        <w:rPr>
          <w:b/>
        </w:rPr>
        <w:t xml:space="preserve">Overcast. </w:t>
      </w:r>
      <w:r>
        <w:t>Use one standard overcast option. Heightened improves effective tier but does not create a new function not stated in the spell.</w:t>
      </w:r>
    </w:p>
    <w:p>
      <w:pPr>
        <w:pStyle w:val="SpellName"/>
      </w:pPr>
      <w:r>
        <w:t>Wish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The most powerful spell, reshape reality.</w:t>
      </w:r>
    </w:p>
    <w:p>
      <w:pPr>
        <w:pStyle w:val="Compact"/>
      </w:pPr>
      <w:r>
        <w:rPr>
          <w:b/>
        </w:rPr>
        <w:t xml:space="preserve">Overcast. </w:t>
      </w:r>
      <w:r>
        <w:t>Use one standard overcast option. Heightened improves effective tier but does not create a new function not stated in the spell.</w:t>
      </w:r>
    </w:p>
    <w:p>
      <w:pPr>
        <w:pStyle w:val="SpellName"/>
      </w:pPr>
      <w:r>
        <w:t>Gate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Create portal to another plane.</w:t>
      </w:r>
    </w:p>
    <w:p>
      <w:pPr>
        <w:pStyle w:val="Compact"/>
      </w:pPr>
      <w:r>
        <w:rPr>
          <w:b/>
        </w:rPr>
        <w:t xml:space="preserve">Overcast. </w:t>
      </w:r>
      <w:r>
        <w:t>Distant doubles range. Heightened improves the distance, precision, or planar resistance of the effect as approved by the Director.</w:t>
      </w:r>
    </w:p>
    <w:p>
      <w:pPr>
        <w:pStyle w:val="SpellName"/>
      </w:pPr>
      <w:r>
        <w:t>Astral Projection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Planar</w:t>
      </w:r>
    </w:p>
    <w:p>
      <w:pPr>
        <w:pStyle w:val="Compact"/>
      </w:pPr>
      <w:r>
        <w:rPr>
          <w:b/>
        </w:rPr>
        <w:t xml:space="preserve">Effect. </w:t>
      </w:r>
      <w:r>
        <w:t>Project you and companions into the Astral Plane.</w:t>
      </w:r>
    </w:p>
    <w:p>
      <w:pPr>
        <w:pStyle w:val="Compact"/>
      </w:pPr>
      <w:r>
        <w:rPr>
          <w:b/>
        </w:rPr>
        <w:t xml:space="preserve">Overcast. </w:t>
      </w:r>
      <w:r>
        <w:t>Distant doubles range. Heightened improves the distance, precision, or planar resistance of the effect as approved by the Director.</w:t>
      </w:r>
    </w:p>
    <w:p>
      <w:pPr>
        <w:pStyle w:val="SpellName"/>
      </w:pPr>
      <w:r>
        <w:t>Imprisonment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Entomb creature in various ways.</w:t>
      </w:r>
    </w:p>
    <w:p>
      <w:pPr>
        <w:pStyle w:val="Compact"/>
      </w:pPr>
      <w:r>
        <w:rPr>
          <w:b/>
        </w:rPr>
        <w:t xml:space="preserve">Overcast. </w:t>
      </w:r>
      <w:r>
        <w:t>Use one standard overcast option. Heightened improves effective tier but does not create a new function not stated in the spell.</w:t>
      </w:r>
    </w:p>
    <w:p>
      <w:pPr>
        <w:pStyle w:val="SpellName"/>
      </w:pPr>
      <w:r>
        <w:t>Meteor Swarm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Damage</w:t>
      </w:r>
    </w:p>
    <w:p>
      <w:pPr>
        <w:pStyle w:val="Compact"/>
      </w:pPr>
      <w:r>
        <w:rPr>
          <w:b/>
        </w:rPr>
        <w:t xml:space="preserve">Effect. </w:t>
      </w:r>
      <w:r>
        <w:t>Four exploding meteors each deal 20d6 fire and bludgeoning damage.</w:t>
      </w:r>
    </w:p>
    <w:p>
      <w:pPr>
        <w:pStyle w:val="Compact"/>
      </w:pPr>
      <w:r>
        <w:rPr>
          <w:b/>
        </w:rPr>
        <w:t xml:space="preserve">Overcast. </w:t>
      </w:r>
      <w:r>
        <w:t>Empowered adds 50% to rolled damage or healing. Heightened treats the effect as one tier higher for resistance, dispelling, and scaling.</w:t>
      </w:r>
    </w:p>
    <w:p>
      <w:pPr>
        <w:pStyle w:val="SpellName"/>
      </w:pPr>
      <w:r>
        <w:t>Power Word Kill [Universal 9]</w:t>
      </w:r>
    </w:p>
    <w:p>
      <w:pPr>
        <w:pStyle w:val="SpellMeta"/>
      </w:pPr>
      <w:r>
        <w:t>Tier 9 Universal | Resonance Cost: 26 RP</w:t>
      </w:r>
    </w:p>
    <w:p>
      <w:pPr>
        <w:pStyle w:val="SpellMeta"/>
      </w:pPr>
      <w:r>
        <w:t>Casting Time: 1 action | Range: 120 feet</w:t>
      </w:r>
    </w:p>
    <w:p>
      <w:pPr>
        <w:pStyle w:val="SpellMeta"/>
      </w:pPr>
      <w:r>
        <w:t>Components: V, S, F | Duration: Instantaneous</w:t>
      </w:r>
    </w:p>
    <w:p>
      <w:pPr>
        <w:pStyle w:val="SpellMeta"/>
      </w:pPr>
      <w:r>
        <w:t>Resolution: Automatic or opposed as described | Tags: Utility</w:t>
      </w:r>
    </w:p>
    <w:p>
      <w:pPr>
        <w:pStyle w:val="Compact"/>
      </w:pPr>
      <w:r>
        <w:rPr>
          <w:b/>
        </w:rPr>
        <w:t xml:space="preserve">Effect. </w:t>
      </w:r>
      <w:r>
        <w:t>Instantly kill creature with 100 HP or less.</w:t>
      </w:r>
    </w:p>
    <w:p>
      <w:pPr>
        <w:pStyle w:val="Compact"/>
      </w:pPr>
      <w:r>
        <w:rPr>
          <w:b/>
        </w:rPr>
        <w:t xml:space="preserve">Overcast. </w:t>
      </w:r>
      <w:r>
        <w:t>Use one standard overcast option. Heightened improves effective tier but does not create a new function not stated in the spell.</w:t>
      </w:r>
    </w:p>
    <w:p>
      <w:pPr>
        <w:pStyle w:val="SpellName"/>
      </w:pPr>
      <w:r>
        <w:t>Prismatic Wall [Universal 9]</w:t>
      </w:r>
    </w:p>
    <w:p>
      <w:pPr>
        <w:pStyle w:val="SpellMeta"/>
      </w:pPr>
      <w:r>
        <w:t>Tier 9 Universal | Resonance Cost: 26 RP</w:t>
      </w:r>
    </w:p>
    <w:p>
      <w:pPr>
        <w:pStyle w:val="SpellMeta"/>
      </w:pPr>
      <w:r>
        <w:t>Casting Time: 1 action | Range: 120 feet</w:t>
      </w:r>
    </w:p>
    <w:p>
      <w:pPr>
        <w:pStyle w:val="SpellMeta"/>
      </w:pPr>
      <w:r>
        <w:t>Components: V, S, F | Duration: Concentration, up to 1 minute</w:t>
      </w:r>
    </w:p>
    <w:p>
      <w:pPr>
        <w:pStyle w:val="SpellMeta"/>
      </w:pPr>
      <w:r>
        <w:t>Resolution: Automatic or opposed as described | Tags: Utility</w:t>
      </w:r>
    </w:p>
    <w:p>
      <w:pPr>
        <w:pStyle w:val="Compact"/>
      </w:pPr>
      <w:r>
        <w:rPr>
          <w:b/>
        </w:rPr>
        <w:t xml:space="preserve">Effect. </w:t>
      </w:r>
      <w:r>
        <w:t>Create wall with seven layers of different effects.</w:t>
      </w:r>
    </w:p>
    <w:p>
      <w:pPr>
        <w:pStyle w:val="Compact"/>
      </w:pPr>
      <w:r>
        <w:rPr>
          <w:b/>
        </w:rPr>
        <w:t xml:space="preserve">Overcast. </w:t>
      </w:r>
      <w:r>
        <w:t>Use one standard overcast option. Heightened improves effective tier but does not create a new function not stated in the spell.</w:t>
      </w:r>
    </w:p>
    <w:p>
      <w:pPr>
        <w:pStyle w:val="SpellName"/>
      </w:pPr>
      <w:r>
        <w:t>True Polymorph [Universal 9]</w:t>
      </w:r>
    </w:p>
    <w:p>
      <w:pPr>
        <w:pStyle w:val="SpellMeta"/>
      </w:pPr>
      <w:r>
        <w:t>Tier 9 Universal | Resonance Cost: 26 RP</w:t>
      </w:r>
    </w:p>
    <w:p>
      <w:pPr>
        <w:pStyle w:val="SpellMeta"/>
      </w:pPr>
      <w:r>
        <w:t>Casting Time: 1 action | Range: 120 feet</w:t>
      </w:r>
    </w:p>
    <w:p>
      <w:pPr>
        <w:pStyle w:val="SpellMeta"/>
      </w:pPr>
      <w:r>
        <w:t>Components: V, S, F | Duration: Until dispelled</w:t>
      </w:r>
    </w:p>
    <w:p>
      <w:pPr>
        <w:pStyle w:val="SpellMeta"/>
      </w:pPr>
      <w:r>
        <w:t>Resolution: Automatic or opposed as described | Tags: Utility</w:t>
      </w:r>
    </w:p>
    <w:p>
      <w:pPr>
        <w:pStyle w:val="Compact"/>
      </w:pPr>
      <w:r>
        <w:rPr>
          <w:b/>
        </w:rPr>
        <w:t xml:space="preserve">Effect. </w:t>
      </w:r>
      <w:r>
        <w:t>Permanently transform creature or object.</w:t>
      </w:r>
    </w:p>
    <w:p>
      <w:pPr>
        <w:pStyle w:val="Compact"/>
      </w:pPr>
      <w:r>
        <w:rPr>
          <w:b/>
        </w:rPr>
        <w:t xml:space="preserve">Overcast. </w:t>
      </w:r>
      <w:r>
        <w:t>Use one standard overcast option. Heightened improves effective tier but does not create a new function not stated in the spell.</w:t>
      </w:r>
    </w:p>
    <w:p>
      <w:r>
        <w:br w:type="page"/>
      </w:r>
    </w:p>
    <w:p>
      <w:pPr>
        <w:spacing w:before="2600"/>
        <w:jc w:val="center"/>
      </w:pPr>
      <w:r>
        <w:rPr>
          <w:rFonts w:ascii="Liberation Sans" w:hAnsi="Liberation Sans"/>
          <w:b/>
          <w:color w:val="6B497C"/>
          <w:sz w:val="36"/>
        </w:rPr>
        <w:t>PART V</w:t>
      </w:r>
    </w:p>
    <w:p>
      <w:pPr>
        <w:jc w:val="center"/>
      </w:pPr>
      <w:r>
        <w:rPr>
          <w:rFonts w:ascii="Liberation Sans" w:hAnsi="Liberation Sans"/>
          <w:b/>
          <w:color w:val="263D52"/>
          <w:sz w:val="56"/>
        </w:rPr>
        <w:t>THE EXTRACTION ECONOMY</w:t>
      </w:r>
    </w:p>
    <w:p>
      <w:pPr>
        <w:jc w:val="center"/>
      </w:pPr>
      <w:r>
        <w:rPr>
          <w:rFonts w:ascii="Liberation Serif" w:hAnsi="Liberation Serif"/>
          <w:i/>
          <w:sz w:val="24"/>
        </w:rPr>
        <w:t>The dungeon creates wealth only when people, cargo, claims, and information survive the trip out</w:t>
      </w:r>
    </w:p>
    <w:p>
      <w:r>
        <w:br w:type="page"/>
      </w:r>
    </w:p>
    <w:p>
      <w:pPr>
        <w:pStyle w:val="Heading1"/>
      </w:pPr>
      <w:r>
        <w:t>30. The Primary Economy: Getting It Out</w:t>
      </w:r>
    </w:p>
    <w:p>
      <w:r>
        <w:t>The number-one economic system in Decennium Descent is extraction. Treasure inside the dungeon is potential wealth. Treasure carried through a closing Gate, legally claimed, stabilized, identified, and sold is actual wealth. Every expedition therefore operates as a transport enterprise even when its members describe themselves as heroes, scholars, criminals, or pilgrims.</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CORE ECONOMIC QUESTION</w:t>
            </w:r>
          </w:p>
        </w:tc>
      </w:tr>
      <w:tr>
        <w:tc>
          <w:tcPr>
            <w:tcW w:type="dxa" w:w="10368"/>
            <w:vAlign w:val="center"/>
            <w:shd w:fill="F0F2F4"/>
          </w:tcPr>
          <w:p>
            <w:pPr>
              <w:spacing w:after="0" w:before="0"/>
            </w:pPr>
            <w:r/>
            <w:r>
              <w:rPr>
                <w:rFonts w:ascii="Liberation Sans" w:hAnsi="Liberation Sans"/>
                <w:b w:val="0"/>
                <w:sz w:val="17"/>
              </w:rPr>
              <w:t>Not “What did the party find?” but “What can the party afford to carry, protect, preserve, prove, and sell before the 240-hour opening ends?”</w:t>
            </w:r>
          </w:p>
        </w:tc>
      </w:tr>
    </w:tbl>
    <w:p>
      <w:pPr>
        <w:spacing w:after="0"/>
      </w:pPr>
    </w:p>
    <w:p>
      <w:pPr>
        <w:pStyle w:val="Heading2"/>
      </w:pPr>
      <w:r>
        <w:t>Extraction Load</w:t>
      </w:r>
    </w:p>
    <w:p>
      <w:r>
        <w:t>Extraction Load measures the combined burden of weight, bulk, fragility, danger, and attention. One Load is approximately 10 pounds or one cubic foot, whichever creates the greater transport burden. Personal worn gear does not count unless damaged, stolen, or carried as cargo.</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Load Class</w:t>
            </w:r>
          </w:p>
        </w:tc>
        <w:tc>
          <w:tcPr>
            <w:tcW w:type="dxa" w:w="3456"/>
            <w:vAlign w:val="center"/>
            <w:shd w:fill="263D52"/>
          </w:tcPr>
          <w:p>
            <w:pPr>
              <w:spacing w:after="0" w:before="0"/>
            </w:pPr>
            <w:r/>
            <w:r>
              <w:rPr>
                <w:rFonts w:ascii="Liberation Sans" w:hAnsi="Liberation Sans"/>
                <w:b/>
                <w:color w:val="FFFFFF"/>
                <w:sz w:val="14"/>
              </w:rPr>
              <w:t>Examples</w:t>
            </w:r>
          </w:p>
        </w:tc>
        <w:tc>
          <w:tcPr>
            <w:tcW w:type="dxa" w:w="3456"/>
            <w:vAlign w:val="center"/>
            <w:shd w:fill="263D52"/>
          </w:tcPr>
          <w:p>
            <w:pPr>
              <w:spacing w:after="0" w:before="0"/>
            </w:pPr>
            <w:r/>
            <w:r>
              <w:rPr>
                <w:rFonts w:ascii="Liberation Sans" w:hAnsi="Liberation Sans"/>
                <w:b/>
                <w:color w:val="FFFFFF"/>
                <w:sz w:val="14"/>
              </w:rPr>
              <w:t>Handling</w:t>
            </w:r>
          </w:p>
        </w:tc>
      </w:tr>
      <w:tr>
        <w:tc>
          <w:tcPr>
            <w:tcW w:type="dxa" w:w="3456"/>
            <w:vAlign w:val="center"/>
          </w:tcPr>
          <w:p>
            <w:pPr>
              <w:spacing w:after="0" w:before="0"/>
            </w:pPr>
            <w:r/>
            <w:r>
              <w:rPr>
                <w:rFonts w:ascii="Liberation Sans" w:hAnsi="Liberation Sans"/>
                <w:b w:val="0"/>
                <w:sz w:val="14"/>
              </w:rPr>
              <w:t>0</w:t>
            </w:r>
          </w:p>
        </w:tc>
        <w:tc>
          <w:tcPr>
            <w:tcW w:type="dxa" w:w="3456"/>
            <w:vAlign w:val="center"/>
          </w:tcPr>
          <w:p>
            <w:pPr>
              <w:spacing w:after="0" w:before="0"/>
            </w:pPr>
            <w:r/>
            <w:r>
              <w:rPr>
                <w:rFonts w:ascii="Liberation Sans" w:hAnsi="Liberation Sans"/>
                <w:b w:val="0"/>
                <w:sz w:val="14"/>
              </w:rPr>
              <w:t>Coins, gems, documents, small components</w:t>
            </w:r>
          </w:p>
        </w:tc>
        <w:tc>
          <w:tcPr>
            <w:tcW w:type="dxa" w:w="3456"/>
            <w:vAlign w:val="center"/>
          </w:tcPr>
          <w:p>
            <w:pPr>
              <w:spacing w:after="0" w:before="0"/>
            </w:pPr>
            <w:r/>
            <w:r>
              <w:rPr>
                <w:rFonts w:ascii="Liberation Sans" w:hAnsi="Liberation Sans"/>
                <w:b w:val="0"/>
                <w:sz w:val="14"/>
              </w:rPr>
              <w:t>Pocket or secure case</w:t>
            </w:r>
          </w:p>
        </w:tc>
      </w:tr>
      <w:tr>
        <w:tc>
          <w:tcPr>
            <w:tcW w:type="dxa" w:w="3456"/>
            <w:vAlign w:val="center"/>
            <w:shd w:fill="F6F7F8"/>
          </w:tcPr>
          <w:p>
            <w:pPr>
              <w:spacing w:after="0" w:before="0"/>
            </w:pPr>
            <w:r/>
            <w:r>
              <w:rPr>
                <w:rFonts w:ascii="Liberation Sans" w:hAnsi="Liberation Sans"/>
                <w:b w:val="0"/>
                <w:sz w:val="14"/>
              </w:rPr>
              <w:t>1</w:t>
            </w:r>
          </w:p>
        </w:tc>
        <w:tc>
          <w:tcPr>
            <w:tcW w:type="dxa" w:w="3456"/>
            <w:vAlign w:val="center"/>
            <w:shd w:fill="F6F7F8"/>
          </w:tcPr>
          <w:p>
            <w:pPr>
              <w:spacing w:after="0" w:before="0"/>
            </w:pPr>
            <w:r/>
            <w:r>
              <w:rPr>
                <w:rFonts w:ascii="Liberation Sans" w:hAnsi="Liberation Sans"/>
                <w:b w:val="0"/>
                <w:sz w:val="14"/>
              </w:rPr>
              <w:t>Weapon, armor piece, organ jar, small relic</w:t>
            </w:r>
          </w:p>
        </w:tc>
        <w:tc>
          <w:tcPr>
            <w:tcW w:type="dxa" w:w="3456"/>
            <w:vAlign w:val="center"/>
            <w:shd w:fill="F6F7F8"/>
          </w:tcPr>
          <w:p>
            <w:pPr>
              <w:spacing w:after="0" w:before="0"/>
            </w:pPr>
            <w:r/>
            <w:r>
              <w:rPr>
                <w:rFonts w:ascii="Liberation Sans" w:hAnsi="Liberation Sans"/>
                <w:b w:val="0"/>
                <w:sz w:val="14"/>
              </w:rPr>
              <w:t>One carrier</w:t>
            </w:r>
          </w:p>
        </w:tc>
      </w:tr>
      <w:tr>
        <w:tc>
          <w:tcPr>
            <w:tcW w:type="dxa" w:w="3456"/>
            <w:vAlign w:val="center"/>
          </w:tcPr>
          <w:p>
            <w:pPr>
              <w:spacing w:after="0" w:before="0"/>
            </w:pPr>
            <w:r/>
            <w:r>
              <w:rPr>
                <w:rFonts w:ascii="Liberation Sans" w:hAnsi="Liberation Sans"/>
                <w:b w:val="0"/>
                <w:sz w:val="14"/>
              </w:rPr>
              <w:t>2</w:t>
            </w:r>
          </w:p>
        </w:tc>
        <w:tc>
          <w:tcPr>
            <w:tcW w:type="dxa" w:w="3456"/>
            <w:vAlign w:val="center"/>
          </w:tcPr>
          <w:p>
            <w:pPr>
              <w:spacing w:after="0" w:before="0"/>
            </w:pPr>
            <w:r/>
            <w:r>
              <w:rPr>
                <w:rFonts w:ascii="Liberation Sans" w:hAnsi="Liberation Sans"/>
                <w:b w:val="0"/>
                <w:sz w:val="14"/>
              </w:rPr>
              <w:t>Armor suit, chest, restrained Small creature</w:t>
            </w:r>
          </w:p>
        </w:tc>
        <w:tc>
          <w:tcPr>
            <w:tcW w:type="dxa" w:w="3456"/>
            <w:vAlign w:val="center"/>
          </w:tcPr>
          <w:p>
            <w:pPr>
              <w:spacing w:after="0" w:before="0"/>
            </w:pPr>
            <w:r/>
            <w:r>
              <w:rPr>
                <w:rFonts w:ascii="Liberation Sans" w:hAnsi="Liberation Sans"/>
                <w:b w:val="0"/>
                <w:sz w:val="14"/>
              </w:rPr>
              <w:t>Two hands or harness</w:t>
            </w:r>
          </w:p>
        </w:tc>
      </w:tr>
      <w:tr>
        <w:tc>
          <w:tcPr>
            <w:tcW w:type="dxa" w:w="3456"/>
            <w:vAlign w:val="center"/>
            <w:shd w:fill="F6F7F8"/>
          </w:tcPr>
          <w:p>
            <w:pPr>
              <w:spacing w:after="0" w:before="0"/>
            </w:pPr>
            <w:r/>
            <w:r>
              <w:rPr>
                <w:rFonts w:ascii="Liberation Sans" w:hAnsi="Liberation Sans"/>
                <w:b w:val="0"/>
                <w:sz w:val="14"/>
              </w:rPr>
              <w:t>3</w:t>
            </w:r>
          </w:p>
        </w:tc>
        <w:tc>
          <w:tcPr>
            <w:tcW w:type="dxa" w:w="3456"/>
            <w:vAlign w:val="center"/>
            <w:shd w:fill="F6F7F8"/>
          </w:tcPr>
          <w:p>
            <w:pPr>
              <w:spacing w:after="0" w:before="0"/>
            </w:pPr>
            <w:r/>
            <w:r>
              <w:rPr>
                <w:rFonts w:ascii="Liberation Sans" w:hAnsi="Liberation Sans"/>
                <w:b w:val="0"/>
                <w:sz w:val="14"/>
              </w:rPr>
              <w:t>Large carcass section, heavy machine, Medium captive</w:t>
            </w:r>
          </w:p>
        </w:tc>
        <w:tc>
          <w:tcPr>
            <w:tcW w:type="dxa" w:w="3456"/>
            <w:vAlign w:val="center"/>
            <w:shd w:fill="F6F7F8"/>
          </w:tcPr>
          <w:p>
            <w:pPr>
              <w:spacing w:after="0" w:before="0"/>
            </w:pPr>
            <w:r/>
            <w:r>
              <w:rPr>
                <w:rFonts w:ascii="Liberation Sans" w:hAnsi="Liberation Sans"/>
                <w:b w:val="0"/>
                <w:sz w:val="14"/>
              </w:rPr>
              <w:t>Sled, two carriers, or pack animal</w:t>
            </w:r>
          </w:p>
        </w:tc>
      </w:tr>
      <w:tr>
        <w:tc>
          <w:tcPr>
            <w:tcW w:type="dxa" w:w="3456"/>
            <w:vAlign w:val="center"/>
          </w:tcPr>
          <w:p>
            <w:pPr>
              <w:spacing w:after="0" w:before="0"/>
            </w:pPr>
            <w:r/>
            <w:r>
              <w:rPr>
                <w:rFonts w:ascii="Liberation Sans" w:hAnsi="Liberation Sans"/>
                <w:b w:val="0"/>
                <w:sz w:val="14"/>
              </w:rPr>
              <w:t>4</w:t>
            </w:r>
          </w:p>
        </w:tc>
        <w:tc>
          <w:tcPr>
            <w:tcW w:type="dxa" w:w="3456"/>
            <w:vAlign w:val="center"/>
          </w:tcPr>
          <w:p>
            <w:pPr>
              <w:spacing w:after="0" w:before="0"/>
            </w:pPr>
            <w:r/>
            <w:r>
              <w:rPr>
                <w:rFonts w:ascii="Liberation Sans" w:hAnsi="Liberation Sans"/>
                <w:b w:val="0"/>
                <w:sz w:val="14"/>
              </w:rPr>
              <w:t>Statue, sealed engine, Large captive</w:t>
            </w:r>
          </w:p>
        </w:tc>
        <w:tc>
          <w:tcPr>
            <w:tcW w:type="dxa" w:w="3456"/>
            <w:vAlign w:val="center"/>
          </w:tcPr>
          <w:p>
            <w:pPr>
              <w:spacing w:after="0" w:before="0"/>
            </w:pPr>
            <w:r/>
            <w:r>
              <w:rPr>
                <w:rFonts w:ascii="Liberation Sans" w:hAnsi="Liberation Sans"/>
                <w:b w:val="0"/>
                <w:sz w:val="14"/>
              </w:rPr>
              <w:t>Cart, construct, or lifting magic</w:t>
            </w:r>
          </w:p>
        </w:tc>
      </w:tr>
      <w:tr>
        <w:tc>
          <w:tcPr>
            <w:tcW w:type="dxa" w:w="3456"/>
            <w:vAlign w:val="center"/>
            <w:shd w:fill="F6F7F8"/>
          </w:tcPr>
          <w:p>
            <w:pPr>
              <w:spacing w:after="0" w:before="0"/>
            </w:pPr>
            <w:r/>
            <w:r>
              <w:rPr>
                <w:rFonts w:ascii="Liberation Sans" w:hAnsi="Liberation Sans"/>
                <w:b w:val="0"/>
                <w:sz w:val="14"/>
              </w:rPr>
              <w:t>5</w:t>
            </w:r>
          </w:p>
        </w:tc>
        <w:tc>
          <w:tcPr>
            <w:tcW w:type="dxa" w:w="3456"/>
            <w:vAlign w:val="center"/>
            <w:shd w:fill="F6F7F8"/>
          </w:tcPr>
          <w:p>
            <w:pPr>
              <w:spacing w:after="0" w:before="0"/>
            </w:pPr>
            <w:r/>
            <w:r>
              <w:rPr>
                <w:rFonts w:ascii="Liberation Sans" w:hAnsi="Liberation Sans"/>
                <w:b w:val="0"/>
                <w:sz w:val="14"/>
              </w:rPr>
              <w:t>Gate hoard, unstable portal frame, Huge remains</w:t>
            </w:r>
          </w:p>
        </w:tc>
        <w:tc>
          <w:tcPr>
            <w:tcW w:type="dxa" w:w="3456"/>
            <w:vAlign w:val="center"/>
            <w:shd w:fill="F6F7F8"/>
          </w:tcPr>
          <w:p>
            <w:pPr>
              <w:spacing w:after="0" w:before="0"/>
            </w:pPr>
            <w:r/>
            <w:r>
              <w:rPr>
                <w:rFonts w:ascii="Liberation Sans" w:hAnsi="Liberation Sans"/>
                <w:b w:val="0"/>
                <w:sz w:val="14"/>
              </w:rPr>
              <w:t>Expedition project and specialized route</w:t>
            </w:r>
          </w:p>
        </w:tc>
      </w:tr>
    </w:tbl>
    <w:p>
      <w:pPr>
        <w:pStyle w:val="Heading2"/>
      </w:pPr>
      <w:r>
        <w:t>Safe Carrying Capacity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Carrier</w:t>
            </w:r>
          </w:p>
        </w:tc>
        <w:tc>
          <w:tcPr>
            <w:tcW w:type="dxa" w:w="2592"/>
            <w:vAlign w:val="center"/>
            <w:shd w:fill="263D52"/>
          </w:tcPr>
          <w:p>
            <w:pPr>
              <w:spacing w:after="0" w:before="0"/>
            </w:pPr>
            <w:r/>
            <w:r>
              <w:rPr>
                <w:rFonts w:ascii="Liberation Sans" w:hAnsi="Liberation Sans"/>
                <w:b/>
                <w:color w:val="FFFFFF"/>
                <w:sz w:val="14"/>
              </w:rPr>
              <w:t>Safe Loads</w:t>
            </w:r>
          </w:p>
        </w:tc>
        <w:tc>
          <w:tcPr>
            <w:tcW w:type="dxa" w:w="2592"/>
            <w:vAlign w:val="center"/>
            <w:shd w:fill="263D52"/>
          </w:tcPr>
          <w:p>
            <w:pPr>
              <w:spacing w:after="0" w:before="0"/>
            </w:pPr>
            <w:r/>
            <w:r>
              <w:rPr>
                <w:rFonts w:ascii="Liberation Sans" w:hAnsi="Liberation Sans"/>
                <w:b/>
                <w:color w:val="FFFFFF"/>
                <w:sz w:val="14"/>
              </w:rPr>
              <w:t>Maximum Loads</w:t>
            </w:r>
          </w:p>
        </w:tc>
        <w:tc>
          <w:tcPr>
            <w:tcW w:type="dxa" w:w="2592"/>
            <w:vAlign w:val="center"/>
            <w:shd w:fill="263D52"/>
          </w:tcPr>
          <w:p>
            <w:pPr>
              <w:spacing w:after="0" w:before="0"/>
            </w:pPr>
            <w:r/>
            <w:r>
              <w:rPr>
                <w:rFonts w:ascii="Liberation Sans" w:hAnsi="Liberation Sans"/>
                <w:b/>
                <w:color w:val="FFFFFF"/>
                <w:sz w:val="14"/>
              </w:rPr>
              <w:t>Notes</w:t>
            </w:r>
          </w:p>
        </w:tc>
      </w:tr>
      <w:tr>
        <w:tc>
          <w:tcPr>
            <w:tcW w:type="dxa" w:w="2592"/>
            <w:vAlign w:val="center"/>
          </w:tcPr>
          <w:p>
            <w:pPr>
              <w:spacing w:after="0" w:before="0"/>
            </w:pPr>
            <w:r/>
            <w:r>
              <w:rPr>
                <w:rFonts w:ascii="Liberation Sans" w:hAnsi="Liberation Sans"/>
                <w:b w:val="0"/>
                <w:sz w:val="14"/>
              </w:rPr>
              <w:t>Adventurer</w:t>
            </w:r>
          </w:p>
        </w:tc>
        <w:tc>
          <w:tcPr>
            <w:tcW w:type="dxa" w:w="2592"/>
            <w:vAlign w:val="center"/>
          </w:tcPr>
          <w:p>
            <w:pPr>
              <w:spacing w:after="0" w:before="0"/>
            </w:pPr>
            <w:r/>
            <w:r>
              <w:rPr>
                <w:rFonts w:ascii="Liberation Sans" w:hAnsi="Liberation Sans"/>
                <w:b w:val="0"/>
                <w:sz w:val="14"/>
              </w:rPr>
              <w:t>1 + Strength modifier (minimum 1)</w:t>
            </w:r>
          </w:p>
        </w:tc>
        <w:tc>
          <w:tcPr>
            <w:tcW w:type="dxa" w:w="2592"/>
            <w:vAlign w:val="center"/>
          </w:tcPr>
          <w:p>
            <w:pPr>
              <w:spacing w:after="0" w:before="0"/>
            </w:pPr>
            <w:r/>
            <w:r>
              <w:rPr>
                <w:rFonts w:ascii="Liberation Sans" w:hAnsi="Liberation Sans"/>
                <w:b w:val="0"/>
                <w:sz w:val="14"/>
              </w:rPr>
              <w:t>Double safe</w:t>
            </w:r>
          </w:p>
        </w:tc>
        <w:tc>
          <w:tcPr>
            <w:tcW w:type="dxa" w:w="2592"/>
            <w:vAlign w:val="center"/>
          </w:tcPr>
          <w:p>
            <w:pPr>
              <w:spacing w:after="0" w:before="0"/>
            </w:pPr>
            <w:r/>
            <w:r>
              <w:rPr>
                <w:rFonts w:ascii="Liberation Sans" w:hAnsi="Liberation Sans"/>
                <w:b w:val="0"/>
                <w:sz w:val="14"/>
              </w:rPr>
              <w:t>Maximum causes Speed -10 and disadvantage on Dexterity saves.</w:t>
            </w:r>
          </w:p>
        </w:tc>
      </w:tr>
      <w:tr>
        <w:tc>
          <w:tcPr>
            <w:tcW w:type="dxa" w:w="2592"/>
            <w:vAlign w:val="center"/>
            <w:shd w:fill="F6F7F8"/>
          </w:tcPr>
          <w:p>
            <w:pPr>
              <w:spacing w:after="0" w:before="0"/>
            </w:pPr>
            <w:r/>
            <w:r>
              <w:rPr>
                <w:rFonts w:ascii="Liberation Sans" w:hAnsi="Liberation Sans"/>
                <w:b w:val="0"/>
                <w:sz w:val="14"/>
              </w:rPr>
              <w:t>Porter</w:t>
            </w:r>
          </w:p>
        </w:tc>
        <w:tc>
          <w:tcPr>
            <w:tcW w:type="dxa" w:w="2592"/>
            <w:vAlign w:val="center"/>
            <w:shd w:fill="F6F7F8"/>
          </w:tcPr>
          <w:p>
            <w:pPr>
              <w:spacing w:after="0" w:before="0"/>
            </w:pPr>
            <w:r/>
            <w:r>
              <w:rPr>
                <w:rFonts w:ascii="Liberation Sans" w:hAnsi="Liberation Sans"/>
                <w:b w:val="0"/>
                <w:sz w:val="14"/>
              </w:rPr>
              <w:t>2</w:t>
            </w:r>
          </w:p>
        </w:tc>
        <w:tc>
          <w:tcPr>
            <w:tcW w:type="dxa" w:w="2592"/>
            <w:vAlign w:val="center"/>
            <w:shd w:fill="F6F7F8"/>
          </w:tcPr>
          <w:p>
            <w:pPr>
              <w:spacing w:after="0" w:before="0"/>
            </w:pPr>
            <w:r/>
            <w:r>
              <w:rPr>
                <w:rFonts w:ascii="Liberation Sans" w:hAnsi="Liberation Sans"/>
                <w:b w:val="0"/>
                <w:sz w:val="14"/>
              </w:rPr>
              <w:t>4</w:t>
            </w:r>
          </w:p>
        </w:tc>
        <w:tc>
          <w:tcPr>
            <w:tcW w:type="dxa" w:w="2592"/>
            <w:vAlign w:val="center"/>
            <w:shd w:fill="F6F7F8"/>
          </w:tcPr>
          <w:p>
            <w:pPr>
              <w:spacing w:after="0" w:before="0"/>
            </w:pPr>
            <w:r/>
            <w:r>
              <w:rPr>
                <w:rFonts w:ascii="Liberation Sans" w:hAnsi="Liberation Sans"/>
                <w:b w:val="0"/>
                <w:sz w:val="14"/>
              </w:rPr>
              <w:t>Costs wages and morale; poorly protected porters desert.</w:t>
            </w:r>
          </w:p>
        </w:tc>
      </w:tr>
      <w:tr>
        <w:tc>
          <w:tcPr>
            <w:tcW w:type="dxa" w:w="2592"/>
            <w:vAlign w:val="center"/>
          </w:tcPr>
          <w:p>
            <w:pPr>
              <w:spacing w:after="0" w:before="0"/>
            </w:pPr>
            <w:r/>
            <w:r>
              <w:rPr>
                <w:rFonts w:ascii="Liberation Sans" w:hAnsi="Liberation Sans"/>
                <w:b w:val="0"/>
                <w:sz w:val="14"/>
              </w:rPr>
              <w:t>Pack animal</w:t>
            </w:r>
          </w:p>
        </w:tc>
        <w:tc>
          <w:tcPr>
            <w:tcW w:type="dxa" w:w="2592"/>
            <w:vAlign w:val="center"/>
          </w:tcPr>
          <w:p>
            <w:pPr>
              <w:spacing w:after="0" w:before="0"/>
            </w:pPr>
            <w:r/>
            <w:r>
              <w:rPr>
                <w:rFonts w:ascii="Liberation Sans" w:hAnsi="Liberation Sans"/>
                <w:b w:val="0"/>
                <w:sz w:val="14"/>
              </w:rPr>
              <w:t>6</w:t>
            </w:r>
          </w:p>
        </w:tc>
        <w:tc>
          <w:tcPr>
            <w:tcW w:type="dxa" w:w="2592"/>
            <w:vAlign w:val="center"/>
          </w:tcPr>
          <w:p>
            <w:pPr>
              <w:spacing w:after="0" w:before="0"/>
            </w:pPr>
            <w:r/>
            <w:r>
              <w:rPr>
                <w:rFonts w:ascii="Liberation Sans" w:hAnsi="Liberation Sans"/>
                <w:b w:val="0"/>
                <w:sz w:val="14"/>
              </w:rPr>
              <w:t>10</w:t>
            </w:r>
          </w:p>
        </w:tc>
        <w:tc>
          <w:tcPr>
            <w:tcW w:type="dxa" w:w="2592"/>
            <w:vAlign w:val="center"/>
          </w:tcPr>
          <w:p>
            <w:pPr>
              <w:spacing w:after="0" w:before="0"/>
            </w:pPr>
            <w:r/>
            <w:r>
              <w:rPr>
                <w:rFonts w:ascii="Liberation Sans" w:hAnsi="Liberation Sans"/>
                <w:b w:val="0"/>
                <w:sz w:val="14"/>
              </w:rPr>
              <w:t>Cannot use ladders, narrow shafts, or many portals.</w:t>
            </w:r>
          </w:p>
        </w:tc>
      </w:tr>
      <w:tr>
        <w:tc>
          <w:tcPr>
            <w:tcW w:type="dxa" w:w="2592"/>
            <w:vAlign w:val="center"/>
            <w:shd w:fill="F6F7F8"/>
          </w:tcPr>
          <w:p>
            <w:pPr>
              <w:spacing w:after="0" w:before="0"/>
            </w:pPr>
            <w:r/>
            <w:r>
              <w:rPr>
                <w:rFonts w:ascii="Liberation Sans" w:hAnsi="Liberation Sans"/>
                <w:b w:val="0"/>
                <w:sz w:val="14"/>
              </w:rPr>
              <w:t>Dungeon sled</w:t>
            </w:r>
          </w:p>
        </w:tc>
        <w:tc>
          <w:tcPr>
            <w:tcW w:type="dxa" w:w="2592"/>
            <w:vAlign w:val="center"/>
            <w:shd w:fill="F6F7F8"/>
          </w:tcPr>
          <w:p>
            <w:pPr>
              <w:spacing w:after="0" w:before="0"/>
            </w:pPr>
            <w:r/>
            <w:r>
              <w:rPr>
                <w:rFonts w:ascii="Liberation Sans" w:hAnsi="Liberation Sans"/>
                <w:b w:val="0"/>
                <w:sz w:val="14"/>
              </w:rPr>
              <w:t>12</w:t>
            </w:r>
          </w:p>
        </w:tc>
        <w:tc>
          <w:tcPr>
            <w:tcW w:type="dxa" w:w="2592"/>
            <w:vAlign w:val="center"/>
            <w:shd w:fill="F6F7F8"/>
          </w:tcPr>
          <w:p>
            <w:pPr>
              <w:spacing w:after="0" w:before="0"/>
            </w:pPr>
            <w:r/>
            <w:r>
              <w:rPr>
                <w:rFonts w:ascii="Liberation Sans" w:hAnsi="Liberation Sans"/>
                <w:b w:val="0"/>
                <w:sz w:val="14"/>
              </w:rPr>
              <w:t>20</w:t>
            </w:r>
          </w:p>
        </w:tc>
        <w:tc>
          <w:tcPr>
            <w:tcW w:type="dxa" w:w="2592"/>
            <w:vAlign w:val="center"/>
            <w:shd w:fill="F6F7F8"/>
          </w:tcPr>
          <w:p>
            <w:pPr>
              <w:spacing w:after="0" w:before="0"/>
            </w:pPr>
            <w:r/>
            <w:r>
              <w:rPr>
                <w:rFonts w:ascii="Liberation Sans" w:hAnsi="Liberation Sans"/>
                <w:b w:val="0"/>
                <w:sz w:val="14"/>
              </w:rPr>
              <w:t>Requires two operators and a passable route.</w:t>
            </w:r>
          </w:p>
        </w:tc>
      </w:tr>
      <w:tr>
        <w:tc>
          <w:tcPr>
            <w:tcW w:type="dxa" w:w="2592"/>
            <w:vAlign w:val="center"/>
          </w:tcPr>
          <w:p>
            <w:pPr>
              <w:spacing w:after="0" w:before="0"/>
            </w:pPr>
            <w:r/>
            <w:r>
              <w:rPr>
                <w:rFonts w:ascii="Liberation Sans" w:hAnsi="Liberation Sans"/>
                <w:b w:val="0"/>
                <w:sz w:val="14"/>
              </w:rPr>
              <w:t>Cart or wagon</w:t>
            </w:r>
          </w:p>
        </w:tc>
        <w:tc>
          <w:tcPr>
            <w:tcW w:type="dxa" w:w="2592"/>
            <w:vAlign w:val="center"/>
          </w:tcPr>
          <w:p>
            <w:pPr>
              <w:spacing w:after="0" w:before="0"/>
            </w:pPr>
            <w:r/>
            <w:r>
              <w:rPr>
                <w:rFonts w:ascii="Liberation Sans" w:hAnsi="Liberation Sans"/>
                <w:b w:val="0"/>
                <w:sz w:val="14"/>
              </w:rPr>
              <w:t>30-80</w:t>
            </w:r>
          </w:p>
        </w:tc>
        <w:tc>
          <w:tcPr>
            <w:tcW w:type="dxa" w:w="2592"/>
            <w:vAlign w:val="center"/>
          </w:tcPr>
          <w:p>
            <w:pPr>
              <w:spacing w:after="0" w:before="0"/>
            </w:pPr>
            <w:r/>
            <w:r>
              <w:rPr>
                <w:rFonts w:ascii="Liberation Sans" w:hAnsi="Liberation Sans"/>
                <w:b w:val="0"/>
                <w:sz w:val="14"/>
              </w:rPr>
              <w:t>Varies</w:t>
            </w:r>
          </w:p>
        </w:tc>
        <w:tc>
          <w:tcPr>
            <w:tcW w:type="dxa" w:w="2592"/>
            <w:vAlign w:val="center"/>
          </w:tcPr>
          <w:p>
            <w:pPr>
              <w:spacing w:after="0" w:before="0"/>
            </w:pPr>
            <w:r/>
            <w:r>
              <w:rPr>
                <w:rFonts w:ascii="Liberation Sans" w:hAnsi="Liberation Sans"/>
                <w:b w:val="0"/>
                <w:sz w:val="14"/>
              </w:rPr>
              <w:t>Mostly external or on prepared floors.</w:t>
            </w:r>
          </w:p>
        </w:tc>
      </w:tr>
      <w:tr>
        <w:tc>
          <w:tcPr>
            <w:tcW w:type="dxa" w:w="2592"/>
            <w:vAlign w:val="center"/>
            <w:shd w:fill="F6F7F8"/>
          </w:tcPr>
          <w:p>
            <w:pPr>
              <w:spacing w:after="0" w:before="0"/>
            </w:pPr>
            <w:r/>
            <w:r>
              <w:rPr>
                <w:rFonts w:ascii="Liberation Sans" w:hAnsi="Liberation Sans"/>
                <w:b w:val="0"/>
                <w:sz w:val="14"/>
              </w:rPr>
              <w:t>Bound hauler construct</w:t>
            </w:r>
          </w:p>
        </w:tc>
        <w:tc>
          <w:tcPr>
            <w:tcW w:type="dxa" w:w="2592"/>
            <w:vAlign w:val="center"/>
            <w:shd w:fill="F6F7F8"/>
          </w:tcPr>
          <w:p>
            <w:pPr>
              <w:spacing w:after="0" w:before="0"/>
            </w:pPr>
            <w:r/>
            <w:r>
              <w:rPr>
                <w:rFonts w:ascii="Liberation Sans" w:hAnsi="Liberation Sans"/>
                <w:b w:val="0"/>
                <w:sz w:val="14"/>
              </w:rPr>
              <w:t>20</w:t>
            </w:r>
          </w:p>
        </w:tc>
        <w:tc>
          <w:tcPr>
            <w:tcW w:type="dxa" w:w="2592"/>
            <w:vAlign w:val="center"/>
            <w:shd w:fill="F6F7F8"/>
          </w:tcPr>
          <w:p>
            <w:pPr>
              <w:spacing w:after="0" w:before="0"/>
            </w:pPr>
            <w:r/>
            <w:r>
              <w:rPr>
                <w:rFonts w:ascii="Liberation Sans" w:hAnsi="Liberation Sans"/>
                <w:b w:val="0"/>
                <w:sz w:val="14"/>
              </w:rPr>
              <w:t>30</w:t>
            </w:r>
          </w:p>
        </w:tc>
        <w:tc>
          <w:tcPr>
            <w:tcW w:type="dxa" w:w="2592"/>
            <w:vAlign w:val="center"/>
            <w:shd w:fill="F6F7F8"/>
          </w:tcPr>
          <w:p>
            <w:pPr>
              <w:spacing w:after="0" w:before="0"/>
            </w:pPr>
            <w:r/>
            <w:r>
              <w:rPr>
                <w:rFonts w:ascii="Liberation Sans" w:hAnsi="Liberation Sans"/>
                <w:b w:val="0"/>
                <w:sz w:val="14"/>
              </w:rPr>
              <w:t>Tier IV+; requires fuel, repair, and command.</w:t>
            </w:r>
          </w:p>
        </w:tc>
      </w:tr>
      <w:tr>
        <w:tc>
          <w:tcPr>
            <w:tcW w:type="dxa" w:w="2592"/>
            <w:vAlign w:val="center"/>
          </w:tcPr>
          <w:p>
            <w:pPr>
              <w:spacing w:after="0" w:before="0"/>
            </w:pPr>
            <w:r/>
            <w:r>
              <w:rPr>
                <w:rFonts w:ascii="Liberation Sans" w:hAnsi="Liberation Sans"/>
                <w:b w:val="0"/>
                <w:sz w:val="14"/>
              </w:rPr>
              <w:t>Spatial container</w:t>
            </w:r>
          </w:p>
        </w:tc>
        <w:tc>
          <w:tcPr>
            <w:tcW w:type="dxa" w:w="2592"/>
            <w:vAlign w:val="center"/>
          </w:tcPr>
          <w:p>
            <w:pPr>
              <w:spacing w:after="0" w:before="0"/>
            </w:pPr>
            <w:r/>
            <w:r>
              <w:rPr>
                <w:rFonts w:ascii="Liberation Sans" w:hAnsi="Liberation Sans"/>
                <w:b w:val="0"/>
                <w:sz w:val="14"/>
              </w:rPr>
              <w:t>10-100</w:t>
            </w:r>
          </w:p>
        </w:tc>
        <w:tc>
          <w:tcPr>
            <w:tcW w:type="dxa" w:w="2592"/>
            <w:vAlign w:val="center"/>
          </w:tcPr>
          <w:p>
            <w:pPr>
              <w:spacing w:after="0" w:before="0"/>
            </w:pPr>
            <w:r/>
            <w:r>
              <w:rPr>
                <w:rFonts w:ascii="Liberation Sans" w:hAnsi="Liberation Sans"/>
                <w:b w:val="0"/>
                <w:sz w:val="14"/>
              </w:rPr>
              <w:t>Artifact limit</w:t>
            </w:r>
          </w:p>
        </w:tc>
        <w:tc>
          <w:tcPr>
            <w:tcW w:type="dxa" w:w="2592"/>
            <w:vAlign w:val="center"/>
          </w:tcPr>
          <w:p>
            <w:pPr>
              <w:spacing w:after="0" w:before="0"/>
            </w:pPr>
            <w:r/>
            <w:r>
              <w:rPr>
                <w:rFonts w:ascii="Liberation Sans" w:hAnsi="Liberation Sans"/>
                <w:b w:val="0"/>
                <w:sz w:val="14"/>
              </w:rPr>
              <w:t>Tier VI+; rupture can lose or release contents.</w:t>
            </w:r>
          </w:p>
        </w:tc>
      </w:tr>
    </w:tbl>
    <w:p>
      <w:pPr>
        <w:pStyle w:val="Heading1"/>
      </w:pPr>
      <w:r>
        <w:t>31. Cargo, Porters, Vehicles, and Extraction Routes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Method</w:t>
            </w:r>
          </w:p>
        </w:tc>
        <w:tc>
          <w:tcPr>
            <w:tcW w:type="dxa" w:w="2592"/>
            <w:vAlign w:val="center"/>
            <w:shd w:fill="263D52"/>
          </w:tcPr>
          <w:p>
            <w:pPr>
              <w:spacing w:after="0" w:before="0"/>
            </w:pPr>
            <w:r/>
            <w:r>
              <w:rPr>
                <w:rFonts w:ascii="Liberation Sans" w:hAnsi="Liberation Sans"/>
                <w:b/>
                <w:color w:val="FFFFFF"/>
                <w:sz w:val="14"/>
              </w:rPr>
              <w:t>Capacity</w:t>
            </w:r>
          </w:p>
        </w:tc>
        <w:tc>
          <w:tcPr>
            <w:tcW w:type="dxa" w:w="2592"/>
            <w:vAlign w:val="center"/>
            <w:shd w:fill="263D52"/>
          </w:tcPr>
          <w:p>
            <w:pPr>
              <w:spacing w:after="0" w:before="0"/>
            </w:pPr>
            <w:r/>
            <w:r>
              <w:rPr>
                <w:rFonts w:ascii="Liberation Sans" w:hAnsi="Liberation Sans"/>
                <w:b/>
                <w:color w:val="FFFFFF"/>
                <w:sz w:val="14"/>
              </w:rPr>
              <w:t>Cost</w:t>
            </w:r>
          </w:p>
        </w:tc>
        <w:tc>
          <w:tcPr>
            <w:tcW w:type="dxa" w:w="2592"/>
            <w:vAlign w:val="center"/>
            <w:shd w:fill="263D52"/>
          </w:tcPr>
          <w:p>
            <w:pPr>
              <w:spacing w:after="0" w:before="0"/>
            </w:pPr>
            <w:r/>
            <w:r>
              <w:rPr>
                <w:rFonts w:ascii="Liberation Sans" w:hAnsi="Liberation Sans"/>
                <w:b/>
                <w:color w:val="FFFFFF"/>
                <w:sz w:val="14"/>
              </w:rPr>
              <w:t>Risk</w:t>
            </w:r>
          </w:p>
        </w:tc>
      </w:tr>
      <w:tr>
        <w:tc>
          <w:tcPr>
            <w:tcW w:type="dxa" w:w="2592"/>
            <w:vAlign w:val="center"/>
          </w:tcPr>
          <w:p>
            <w:pPr>
              <w:spacing w:after="0" w:before="0"/>
            </w:pPr>
            <w:r/>
            <w:r>
              <w:rPr>
                <w:rFonts w:ascii="Liberation Sans" w:hAnsi="Liberation Sans"/>
                <w:b w:val="0"/>
                <w:sz w:val="14"/>
              </w:rPr>
              <w:t>Hand carry</w:t>
            </w:r>
          </w:p>
        </w:tc>
        <w:tc>
          <w:tcPr>
            <w:tcW w:type="dxa" w:w="2592"/>
            <w:vAlign w:val="center"/>
          </w:tcPr>
          <w:p>
            <w:pPr>
              <w:spacing w:after="0" w:before="0"/>
            </w:pPr>
            <w:r/>
            <w:r>
              <w:rPr>
                <w:rFonts w:ascii="Liberation Sans" w:hAnsi="Liberation Sans"/>
                <w:b w:val="0"/>
                <w:sz w:val="14"/>
              </w:rPr>
              <w:t>1-6 Loads per person</w:t>
            </w:r>
          </w:p>
        </w:tc>
        <w:tc>
          <w:tcPr>
            <w:tcW w:type="dxa" w:w="2592"/>
            <w:vAlign w:val="center"/>
          </w:tcPr>
          <w:p>
            <w:pPr>
              <w:spacing w:after="0" w:before="0"/>
            </w:pPr>
            <w:r/>
            <w:r>
              <w:rPr>
                <w:rFonts w:ascii="Liberation Sans" w:hAnsi="Liberation Sans"/>
                <w:b w:val="0"/>
                <w:sz w:val="14"/>
              </w:rPr>
              <w:t>No direct wage</w:t>
            </w:r>
          </w:p>
        </w:tc>
        <w:tc>
          <w:tcPr>
            <w:tcW w:type="dxa" w:w="2592"/>
            <w:vAlign w:val="center"/>
          </w:tcPr>
          <w:p>
            <w:pPr>
              <w:spacing w:after="0" w:before="0"/>
            </w:pPr>
            <w:r/>
            <w:r>
              <w:rPr>
                <w:rFonts w:ascii="Liberation Sans" w:hAnsi="Liberation Sans"/>
                <w:b w:val="0"/>
                <w:sz w:val="14"/>
              </w:rPr>
              <w:t>Combat and fatigue</w:t>
            </w:r>
          </w:p>
        </w:tc>
      </w:tr>
      <w:tr>
        <w:tc>
          <w:tcPr>
            <w:tcW w:type="dxa" w:w="2592"/>
            <w:vAlign w:val="center"/>
            <w:shd w:fill="F6F7F8"/>
          </w:tcPr>
          <w:p>
            <w:pPr>
              <w:spacing w:after="0" w:before="0"/>
            </w:pPr>
            <w:r/>
            <w:r>
              <w:rPr>
                <w:rFonts w:ascii="Liberation Sans" w:hAnsi="Liberation Sans"/>
                <w:b w:val="0"/>
                <w:sz w:val="14"/>
              </w:rPr>
              <w:t>Hired porter</w:t>
            </w:r>
          </w:p>
        </w:tc>
        <w:tc>
          <w:tcPr>
            <w:tcW w:type="dxa" w:w="2592"/>
            <w:vAlign w:val="center"/>
            <w:shd w:fill="F6F7F8"/>
          </w:tcPr>
          <w:p>
            <w:pPr>
              <w:spacing w:after="0" w:before="0"/>
            </w:pPr>
            <w:r/>
            <w:r>
              <w:rPr>
                <w:rFonts w:ascii="Liberation Sans" w:hAnsi="Liberation Sans"/>
                <w:b w:val="0"/>
                <w:sz w:val="14"/>
              </w:rPr>
              <w:t>2 Loads</w:t>
            </w:r>
          </w:p>
        </w:tc>
        <w:tc>
          <w:tcPr>
            <w:tcW w:type="dxa" w:w="2592"/>
            <w:vAlign w:val="center"/>
            <w:shd w:fill="F6F7F8"/>
          </w:tcPr>
          <w:p>
            <w:pPr>
              <w:spacing w:after="0" w:before="0"/>
            </w:pPr>
            <w:r/>
            <w:r>
              <w:rPr>
                <w:rFonts w:ascii="Liberation Sans" w:hAnsi="Liberation Sans"/>
                <w:b w:val="0"/>
                <w:sz w:val="14"/>
              </w:rPr>
              <w:t>2 sp/day + danger pay</w:t>
            </w:r>
          </w:p>
        </w:tc>
        <w:tc>
          <w:tcPr>
            <w:tcW w:type="dxa" w:w="2592"/>
            <w:vAlign w:val="center"/>
            <w:shd w:fill="F6F7F8"/>
          </w:tcPr>
          <w:p>
            <w:pPr>
              <w:spacing w:after="0" w:before="0"/>
            </w:pPr>
            <w:r/>
            <w:r>
              <w:rPr>
                <w:rFonts w:ascii="Liberation Sans" w:hAnsi="Liberation Sans"/>
                <w:b w:val="0"/>
                <w:sz w:val="14"/>
              </w:rPr>
              <w:t>Morale, desertion, enslavement risk</w:t>
            </w:r>
          </w:p>
        </w:tc>
      </w:tr>
      <w:tr>
        <w:tc>
          <w:tcPr>
            <w:tcW w:type="dxa" w:w="2592"/>
            <w:vAlign w:val="center"/>
          </w:tcPr>
          <w:p>
            <w:pPr>
              <w:spacing w:after="0" w:before="0"/>
            </w:pPr>
            <w:r/>
            <w:r>
              <w:rPr>
                <w:rFonts w:ascii="Liberation Sans" w:hAnsi="Liberation Sans"/>
                <w:b w:val="0"/>
                <w:sz w:val="14"/>
              </w:rPr>
              <w:t>Skilled bearer</w:t>
            </w:r>
          </w:p>
        </w:tc>
        <w:tc>
          <w:tcPr>
            <w:tcW w:type="dxa" w:w="2592"/>
            <w:vAlign w:val="center"/>
          </w:tcPr>
          <w:p>
            <w:pPr>
              <w:spacing w:after="0" w:before="0"/>
            </w:pPr>
            <w:r/>
            <w:r>
              <w:rPr>
                <w:rFonts w:ascii="Liberation Sans" w:hAnsi="Liberation Sans"/>
                <w:b w:val="0"/>
                <w:sz w:val="14"/>
              </w:rPr>
              <w:t>3 Loads</w:t>
            </w:r>
          </w:p>
        </w:tc>
        <w:tc>
          <w:tcPr>
            <w:tcW w:type="dxa" w:w="2592"/>
            <w:vAlign w:val="center"/>
          </w:tcPr>
          <w:p>
            <w:pPr>
              <w:spacing w:after="0" w:before="0"/>
            </w:pPr>
            <w:r/>
            <w:r>
              <w:rPr>
                <w:rFonts w:ascii="Liberation Sans" w:hAnsi="Liberation Sans"/>
                <w:b w:val="0"/>
                <w:sz w:val="14"/>
              </w:rPr>
              <w:t>1 gp/day</w:t>
            </w:r>
          </w:p>
        </w:tc>
        <w:tc>
          <w:tcPr>
            <w:tcW w:type="dxa" w:w="2592"/>
            <w:vAlign w:val="center"/>
          </w:tcPr>
          <w:p>
            <w:pPr>
              <w:spacing w:after="0" w:before="0"/>
            </w:pPr>
            <w:r/>
            <w:r>
              <w:rPr>
                <w:rFonts w:ascii="Liberation Sans" w:hAnsi="Liberation Sans"/>
                <w:b w:val="0"/>
                <w:sz w:val="14"/>
              </w:rPr>
              <w:t>High demand</w:t>
            </w:r>
          </w:p>
        </w:tc>
      </w:tr>
      <w:tr>
        <w:tc>
          <w:tcPr>
            <w:tcW w:type="dxa" w:w="2592"/>
            <w:vAlign w:val="center"/>
            <w:shd w:fill="F6F7F8"/>
          </w:tcPr>
          <w:p>
            <w:pPr>
              <w:spacing w:after="0" w:before="0"/>
            </w:pPr>
            <w:r/>
            <w:r>
              <w:rPr>
                <w:rFonts w:ascii="Liberation Sans" w:hAnsi="Liberation Sans"/>
                <w:b w:val="0"/>
                <w:sz w:val="14"/>
              </w:rPr>
              <w:t>Pack animal</w:t>
            </w:r>
          </w:p>
        </w:tc>
        <w:tc>
          <w:tcPr>
            <w:tcW w:type="dxa" w:w="2592"/>
            <w:vAlign w:val="center"/>
            <w:shd w:fill="F6F7F8"/>
          </w:tcPr>
          <w:p>
            <w:pPr>
              <w:spacing w:after="0" w:before="0"/>
            </w:pPr>
            <w:r/>
            <w:r>
              <w:rPr>
                <w:rFonts w:ascii="Liberation Sans" w:hAnsi="Liberation Sans"/>
                <w:b w:val="0"/>
                <w:sz w:val="14"/>
              </w:rPr>
              <w:t>6 Loads</w:t>
            </w:r>
          </w:p>
        </w:tc>
        <w:tc>
          <w:tcPr>
            <w:tcW w:type="dxa" w:w="2592"/>
            <w:vAlign w:val="center"/>
            <w:shd w:fill="F6F7F8"/>
          </w:tcPr>
          <w:p>
            <w:pPr>
              <w:spacing w:after="0" w:before="0"/>
            </w:pPr>
            <w:r/>
            <w:r>
              <w:rPr>
                <w:rFonts w:ascii="Liberation Sans" w:hAnsi="Liberation Sans"/>
                <w:b w:val="0"/>
                <w:sz w:val="14"/>
              </w:rPr>
              <w:t>5 sp/day + feed</w:t>
            </w:r>
          </w:p>
        </w:tc>
        <w:tc>
          <w:tcPr>
            <w:tcW w:type="dxa" w:w="2592"/>
            <w:vAlign w:val="center"/>
            <w:shd w:fill="F6F7F8"/>
          </w:tcPr>
          <w:p>
            <w:pPr>
              <w:spacing w:after="0" w:before="0"/>
            </w:pPr>
            <w:r/>
            <w:r>
              <w:rPr>
                <w:rFonts w:ascii="Liberation Sans" w:hAnsi="Liberation Sans"/>
                <w:b w:val="0"/>
                <w:sz w:val="14"/>
              </w:rPr>
              <w:t>Terrain restrictions</w:t>
            </w:r>
          </w:p>
        </w:tc>
      </w:tr>
      <w:tr>
        <w:tc>
          <w:tcPr>
            <w:tcW w:type="dxa" w:w="2592"/>
            <w:vAlign w:val="center"/>
          </w:tcPr>
          <w:p>
            <w:pPr>
              <w:spacing w:after="0" w:before="0"/>
            </w:pPr>
            <w:r/>
            <w:r>
              <w:rPr>
                <w:rFonts w:ascii="Liberation Sans" w:hAnsi="Liberation Sans"/>
                <w:b w:val="0"/>
                <w:sz w:val="14"/>
              </w:rPr>
              <w:t>Dungeon sled</w:t>
            </w:r>
          </w:p>
        </w:tc>
        <w:tc>
          <w:tcPr>
            <w:tcW w:type="dxa" w:w="2592"/>
            <w:vAlign w:val="center"/>
          </w:tcPr>
          <w:p>
            <w:pPr>
              <w:spacing w:after="0" w:before="0"/>
            </w:pPr>
            <w:r/>
            <w:r>
              <w:rPr>
                <w:rFonts w:ascii="Liberation Sans" w:hAnsi="Liberation Sans"/>
                <w:b w:val="0"/>
                <w:sz w:val="14"/>
              </w:rPr>
              <w:t>12 Loads</w:t>
            </w:r>
          </w:p>
        </w:tc>
        <w:tc>
          <w:tcPr>
            <w:tcW w:type="dxa" w:w="2592"/>
            <w:vAlign w:val="center"/>
          </w:tcPr>
          <w:p>
            <w:pPr>
              <w:spacing w:after="0" w:before="0"/>
            </w:pPr>
            <w:r/>
            <w:r>
              <w:rPr>
                <w:rFonts w:ascii="Liberation Sans" w:hAnsi="Liberation Sans"/>
                <w:b w:val="0"/>
                <w:sz w:val="14"/>
              </w:rPr>
              <w:t>25 gp purchase</w:t>
            </w:r>
          </w:p>
        </w:tc>
        <w:tc>
          <w:tcPr>
            <w:tcW w:type="dxa" w:w="2592"/>
            <w:vAlign w:val="center"/>
          </w:tcPr>
          <w:p>
            <w:pPr>
              <w:spacing w:after="0" w:before="0"/>
            </w:pPr>
            <w:r/>
            <w:r>
              <w:rPr>
                <w:rFonts w:ascii="Liberation Sans" w:hAnsi="Liberation Sans"/>
                <w:b w:val="0"/>
                <w:sz w:val="14"/>
              </w:rPr>
              <w:t>Noise and narrow routes</w:t>
            </w:r>
          </w:p>
        </w:tc>
      </w:tr>
      <w:tr>
        <w:tc>
          <w:tcPr>
            <w:tcW w:type="dxa" w:w="2592"/>
            <w:vAlign w:val="center"/>
            <w:shd w:fill="F6F7F8"/>
          </w:tcPr>
          <w:p>
            <w:pPr>
              <w:spacing w:after="0" w:before="0"/>
            </w:pPr>
            <w:r/>
            <w:r>
              <w:rPr>
                <w:rFonts w:ascii="Liberation Sans" w:hAnsi="Liberation Sans"/>
                <w:b w:val="0"/>
                <w:sz w:val="14"/>
              </w:rPr>
              <w:t>Hauler construct</w:t>
            </w:r>
          </w:p>
        </w:tc>
        <w:tc>
          <w:tcPr>
            <w:tcW w:type="dxa" w:w="2592"/>
            <w:vAlign w:val="center"/>
            <w:shd w:fill="F6F7F8"/>
          </w:tcPr>
          <w:p>
            <w:pPr>
              <w:spacing w:after="0" w:before="0"/>
            </w:pPr>
            <w:r/>
            <w:r>
              <w:rPr>
                <w:rFonts w:ascii="Liberation Sans" w:hAnsi="Liberation Sans"/>
                <w:b w:val="0"/>
                <w:sz w:val="14"/>
              </w:rPr>
              <w:t>20 Loads</w:t>
            </w:r>
          </w:p>
        </w:tc>
        <w:tc>
          <w:tcPr>
            <w:tcW w:type="dxa" w:w="2592"/>
            <w:vAlign w:val="center"/>
            <w:shd w:fill="F6F7F8"/>
          </w:tcPr>
          <w:p>
            <w:pPr>
              <w:spacing w:after="0" w:before="0"/>
            </w:pPr>
            <w:r/>
            <w:r>
              <w:rPr>
                <w:rFonts w:ascii="Liberation Sans" w:hAnsi="Liberation Sans"/>
                <w:b w:val="0"/>
                <w:sz w:val="14"/>
              </w:rPr>
              <w:t>500 gp + fuel</w:t>
            </w:r>
          </w:p>
        </w:tc>
        <w:tc>
          <w:tcPr>
            <w:tcW w:type="dxa" w:w="2592"/>
            <w:vAlign w:val="center"/>
            <w:shd w:fill="F6F7F8"/>
          </w:tcPr>
          <w:p>
            <w:pPr>
              <w:spacing w:after="0" w:before="0"/>
            </w:pPr>
            <w:r/>
            <w:r>
              <w:rPr>
                <w:rFonts w:ascii="Liberation Sans" w:hAnsi="Liberation Sans"/>
                <w:b w:val="0"/>
                <w:sz w:val="14"/>
              </w:rPr>
              <w:t>Repair and magical detection</w:t>
            </w:r>
          </w:p>
        </w:tc>
      </w:tr>
      <w:tr>
        <w:tc>
          <w:tcPr>
            <w:tcW w:type="dxa" w:w="2592"/>
            <w:vAlign w:val="center"/>
          </w:tcPr>
          <w:p>
            <w:pPr>
              <w:spacing w:after="0" w:before="0"/>
            </w:pPr>
            <w:r/>
            <w:r>
              <w:rPr>
                <w:rFonts w:ascii="Liberation Sans" w:hAnsi="Liberation Sans"/>
                <w:b w:val="0"/>
                <w:sz w:val="14"/>
              </w:rPr>
              <w:t>Gate caravan</w:t>
            </w:r>
          </w:p>
        </w:tc>
        <w:tc>
          <w:tcPr>
            <w:tcW w:type="dxa" w:w="2592"/>
            <w:vAlign w:val="center"/>
          </w:tcPr>
          <w:p>
            <w:pPr>
              <w:spacing w:after="0" w:before="0"/>
            </w:pPr>
            <w:r/>
            <w:r>
              <w:rPr>
                <w:rFonts w:ascii="Liberation Sans" w:hAnsi="Liberation Sans"/>
                <w:b w:val="0"/>
                <w:sz w:val="14"/>
              </w:rPr>
              <w:t>100+ Loads</w:t>
            </w:r>
          </w:p>
        </w:tc>
        <w:tc>
          <w:tcPr>
            <w:tcW w:type="dxa" w:w="2592"/>
            <w:vAlign w:val="center"/>
          </w:tcPr>
          <w:p>
            <w:pPr>
              <w:spacing w:after="0" w:before="0"/>
            </w:pPr>
            <w:r/>
            <w:r>
              <w:rPr>
                <w:rFonts w:ascii="Liberation Sans" w:hAnsi="Liberation Sans"/>
                <w:b w:val="0"/>
                <w:sz w:val="14"/>
              </w:rPr>
              <w:t>10% of cargo value</w:t>
            </w:r>
          </w:p>
        </w:tc>
        <w:tc>
          <w:tcPr>
            <w:tcW w:type="dxa" w:w="2592"/>
            <w:vAlign w:val="center"/>
          </w:tcPr>
          <w:p>
            <w:pPr>
              <w:spacing w:after="0" w:before="0"/>
            </w:pPr>
            <w:r/>
            <w:r>
              <w:rPr>
                <w:rFonts w:ascii="Liberation Sans" w:hAnsi="Liberation Sans"/>
                <w:b w:val="0"/>
                <w:sz w:val="14"/>
              </w:rPr>
              <w:t>Faction claim and schedule</w:t>
            </w:r>
          </w:p>
        </w:tc>
      </w:tr>
      <w:tr>
        <w:tc>
          <w:tcPr>
            <w:tcW w:type="dxa" w:w="2592"/>
            <w:vAlign w:val="center"/>
            <w:shd w:fill="F6F7F8"/>
          </w:tcPr>
          <w:p>
            <w:pPr>
              <w:spacing w:after="0" w:before="0"/>
            </w:pPr>
            <w:r/>
            <w:r>
              <w:rPr>
                <w:rFonts w:ascii="Liberation Sans" w:hAnsi="Liberation Sans"/>
                <w:b w:val="0"/>
                <w:sz w:val="14"/>
              </w:rPr>
              <w:t>Teleport extraction</w:t>
            </w:r>
          </w:p>
        </w:tc>
        <w:tc>
          <w:tcPr>
            <w:tcW w:type="dxa" w:w="2592"/>
            <w:vAlign w:val="center"/>
            <w:shd w:fill="F6F7F8"/>
          </w:tcPr>
          <w:p>
            <w:pPr>
              <w:spacing w:after="0" w:before="0"/>
            </w:pPr>
            <w:r/>
            <w:r>
              <w:rPr>
                <w:rFonts w:ascii="Liberation Sans" w:hAnsi="Liberation Sans"/>
                <w:b w:val="0"/>
                <w:sz w:val="14"/>
              </w:rPr>
              <w:t>Varies</w:t>
            </w:r>
          </w:p>
        </w:tc>
        <w:tc>
          <w:tcPr>
            <w:tcW w:type="dxa" w:w="2592"/>
            <w:vAlign w:val="center"/>
            <w:shd w:fill="F6F7F8"/>
          </w:tcPr>
          <w:p>
            <w:pPr>
              <w:spacing w:after="0" w:before="0"/>
            </w:pPr>
            <w:r/>
            <w:r>
              <w:rPr>
                <w:rFonts w:ascii="Liberation Sans" w:hAnsi="Liberation Sans"/>
                <w:b w:val="0"/>
                <w:sz w:val="14"/>
              </w:rPr>
              <w:t>Tier × 100 gp per Load</w:t>
            </w:r>
          </w:p>
        </w:tc>
        <w:tc>
          <w:tcPr>
            <w:tcW w:type="dxa" w:w="2592"/>
            <w:vAlign w:val="center"/>
            <w:shd w:fill="F6F7F8"/>
          </w:tcPr>
          <w:p>
            <w:pPr>
              <w:spacing w:after="0" w:before="0"/>
            </w:pPr>
            <w:r/>
            <w:r>
              <w:rPr>
                <w:rFonts w:ascii="Liberation Sans" w:hAnsi="Liberation Sans"/>
                <w:b w:val="0"/>
                <w:sz w:val="14"/>
              </w:rPr>
              <w:t>Interdiction, misdirection, Gate denial</w:t>
            </w:r>
          </w:p>
        </w:tc>
      </w:tr>
    </w:tbl>
    <w:p>
      <w:pPr>
        <w:pStyle w:val="Heading2"/>
      </w:pPr>
      <w:r>
        <w:t>Route Quality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Route</w:t>
            </w:r>
          </w:p>
        </w:tc>
        <w:tc>
          <w:tcPr>
            <w:tcW w:type="dxa" w:w="2592"/>
            <w:vAlign w:val="center"/>
            <w:shd w:fill="263D52"/>
          </w:tcPr>
          <w:p>
            <w:pPr>
              <w:spacing w:after="0" w:before="0"/>
            </w:pPr>
            <w:r/>
            <w:r>
              <w:rPr>
                <w:rFonts w:ascii="Liberation Sans" w:hAnsi="Liberation Sans"/>
                <w:b/>
                <w:color w:val="FFFFFF"/>
                <w:sz w:val="14"/>
              </w:rPr>
              <w:t>Time Multiplier</w:t>
            </w:r>
          </w:p>
        </w:tc>
        <w:tc>
          <w:tcPr>
            <w:tcW w:type="dxa" w:w="2592"/>
            <w:vAlign w:val="center"/>
            <w:shd w:fill="263D52"/>
          </w:tcPr>
          <w:p>
            <w:pPr>
              <w:spacing w:after="0" w:before="0"/>
            </w:pPr>
            <w:r/>
            <w:r>
              <w:rPr>
                <w:rFonts w:ascii="Liberation Sans" w:hAnsi="Liberation Sans"/>
                <w:b/>
                <w:color w:val="FFFFFF"/>
                <w:sz w:val="14"/>
              </w:rPr>
              <w:t>Encounter Modifier</w:t>
            </w:r>
          </w:p>
        </w:tc>
        <w:tc>
          <w:tcPr>
            <w:tcW w:type="dxa" w:w="2592"/>
            <w:vAlign w:val="center"/>
            <w:shd w:fill="263D52"/>
          </w:tcPr>
          <w:p>
            <w:pPr>
              <w:spacing w:after="0" w:before="0"/>
            </w:pPr>
            <w:r/>
            <w:r>
              <w:rPr>
                <w:rFonts w:ascii="Liberation Sans" w:hAnsi="Liberation Sans"/>
                <w:b/>
                <w:color w:val="FFFFFF"/>
                <w:sz w:val="14"/>
              </w:rPr>
              <w:t>Cargo Loss on Failed Check</w:t>
            </w:r>
          </w:p>
        </w:tc>
      </w:tr>
      <w:tr>
        <w:tc>
          <w:tcPr>
            <w:tcW w:type="dxa" w:w="2592"/>
            <w:vAlign w:val="center"/>
          </w:tcPr>
          <w:p>
            <w:pPr>
              <w:spacing w:after="0" w:before="0"/>
            </w:pPr>
            <w:r/>
            <w:r>
              <w:rPr>
                <w:rFonts w:ascii="Liberation Sans" w:hAnsi="Liberation Sans"/>
                <w:b w:val="0"/>
                <w:sz w:val="14"/>
              </w:rPr>
              <w:t>Secured</w:t>
            </w:r>
          </w:p>
        </w:tc>
        <w:tc>
          <w:tcPr>
            <w:tcW w:type="dxa" w:w="2592"/>
            <w:vAlign w:val="center"/>
          </w:tcPr>
          <w:p>
            <w:pPr>
              <w:spacing w:after="0" w:before="0"/>
            </w:pPr>
            <w:r/>
            <w:r>
              <w:rPr>
                <w:rFonts w:ascii="Liberation Sans" w:hAnsi="Liberation Sans"/>
                <w:b w:val="0"/>
                <w:sz w:val="14"/>
              </w:rPr>
              <w:t>0.75</w:t>
            </w:r>
          </w:p>
        </w:tc>
        <w:tc>
          <w:tcPr>
            <w:tcW w:type="dxa" w:w="2592"/>
            <w:vAlign w:val="center"/>
          </w:tcPr>
          <w:p>
            <w:pPr>
              <w:spacing w:after="0" w:before="0"/>
            </w:pPr>
            <w:r/>
            <w:r>
              <w:rPr>
                <w:rFonts w:ascii="Liberation Sans" w:hAnsi="Liberation Sans"/>
                <w:b w:val="0"/>
                <w:sz w:val="14"/>
              </w:rPr>
              <w:t>-1 threat step</w:t>
            </w:r>
          </w:p>
        </w:tc>
        <w:tc>
          <w:tcPr>
            <w:tcW w:type="dxa" w:w="2592"/>
            <w:vAlign w:val="center"/>
          </w:tcPr>
          <w:p>
            <w:pPr>
              <w:spacing w:after="0" w:before="0"/>
            </w:pPr>
            <w:r/>
            <w:r>
              <w:rPr>
                <w:rFonts w:ascii="Liberation Sans" w:hAnsi="Liberation Sans"/>
                <w:b w:val="0"/>
                <w:sz w:val="14"/>
              </w:rPr>
              <w:t>None</w:t>
            </w:r>
          </w:p>
        </w:tc>
      </w:tr>
      <w:tr>
        <w:tc>
          <w:tcPr>
            <w:tcW w:type="dxa" w:w="2592"/>
            <w:vAlign w:val="center"/>
            <w:shd w:fill="F6F7F8"/>
          </w:tcPr>
          <w:p>
            <w:pPr>
              <w:spacing w:after="0" w:before="0"/>
            </w:pPr>
            <w:r/>
            <w:r>
              <w:rPr>
                <w:rFonts w:ascii="Liberation Sans" w:hAnsi="Liberation Sans"/>
                <w:b w:val="0"/>
                <w:sz w:val="14"/>
              </w:rPr>
              <w:t>Known</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Normal</w:t>
            </w:r>
          </w:p>
        </w:tc>
        <w:tc>
          <w:tcPr>
            <w:tcW w:type="dxa" w:w="2592"/>
            <w:vAlign w:val="center"/>
            <w:shd w:fill="F6F7F8"/>
          </w:tcPr>
          <w:p>
            <w:pPr>
              <w:spacing w:after="0" w:before="0"/>
            </w:pPr>
            <w:r/>
            <w:r>
              <w:rPr>
                <w:rFonts w:ascii="Liberation Sans" w:hAnsi="Liberation Sans"/>
                <w:b w:val="0"/>
                <w:sz w:val="14"/>
              </w:rPr>
              <w:t>1 Load damaged</w:t>
            </w:r>
          </w:p>
        </w:tc>
      </w:tr>
      <w:tr>
        <w:tc>
          <w:tcPr>
            <w:tcW w:type="dxa" w:w="2592"/>
            <w:vAlign w:val="center"/>
          </w:tcPr>
          <w:p>
            <w:pPr>
              <w:spacing w:after="0" w:before="0"/>
            </w:pPr>
            <w:r/>
            <w:r>
              <w:rPr>
                <w:rFonts w:ascii="Liberation Sans" w:hAnsi="Liberation Sans"/>
                <w:b w:val="0"/>
                <w:sz w:val="14"/>
              </w:rPr>
              <w:t>Contested</w:t>
            </w:r>
          </w:p>
        </w:tc>
        <w:tc>
          <w:tcPr>
            <w:tcW w:type="dxa" w:w="2592"/>
            <w:vAlign w:val="center"/>
          </w:tcPr>
          <w:p>
            <w:pPr>
              <w:spacing w:after="0" w:before="0"/>
            </w:pPr>
            <w:r/>
            <w:r>
              <w:rPr>
                <w:rFonts w:ascii="Liberation Sans" w:hAnsi="Liberation Sans"/>
                <w:b w:val="0"/>
                <w:sz w:val="14"/>
              </w:rPr>
              <w:t>1.25</w:t>
            </w:r>
          </w:p>
        </w:tc>
        <w:tc>
          <w:tcPr>
            <w:tcW w:type="dxa" w:w="2592"/>
            <w:vAlign w:val="center"/>
          </w:tcPr>
          <w:p>
            <w:pPr>
              <w:spacing w:after="0" w:before="0"/>
            </w:pPr>
            <w:r/>
            <w:r>
              <w:rPr>
                <w:rFonts w:ascii="Liberation Sans" w:hAnsi="Liberation Sans"/>
                <w:b w:val="0"/>
                <w:sz w:val="14"/>
              </w:rPr>
              <w:t>+1 threat step</w:t>
            </w:r>
          </w:p>
        </w:tc>
        <w:tc>
          <w:tcPr>
            <w:tcW w:type="dxa" w:w="2592"/>
            <w:vAlign w:val="center"/>
          </w:tcPr>
          <w:p>
            <w:pPr>
              <w:spacing w:after="0" w:before="0"/>
            </w:pPr>
            <w:r/>
            <w:r>
              <w:rPr>
                <w:rFonts w:ascii="Liberation Sans" w:hAnsi="Liberation Sans"/>
                <w:b w:val="0"/>
                <w:sz w:val="14"/>
              </w:rPr>
              <w:t>10% of Loads</w:t>
            </w:r>
          </w:p>
        </w:tc>
      </w:tr>
      <w:tr>
        <w:tc>
          <w:tcPr>
            <w:tcW w:type="dxa" w:w="2592"/>
            <w:vAlign w:val="center"/>
            <w:shd w:fill="F6F7F8"/>
          </w:tcPr>
          <w:p>
            <w:pPr>
              <w:spacing w:after="0" w:before="0"/>
            </w:pPr>
            <w:r/>
            <w:r>
              <w:rPr>
                <w:rFonts w:ascii="Liberation Sans" w:hAnsi="Liberation Sans"/>
                <w:b w:val="0"/>
                <w:sz w:val="14"/>
              </w:rPr>
              <w:t>Collapsed</w:t>
            </w:r>
          </w:p>
        </w:tc>
        <w:tc>
          <w:tcPr>
            <w:tcW w:type="dxa" w:w="2592"/>
            <w:vAlign w:val="center"/>
            <w:shd w:fill="F6F7F8"/>
          </w:tcPr>
          <w:p>
            <w:pPr>
              <w:spacing w:after="0" w:before="0"/>
            </w:pPr>
            <w:r/>
            <w:r>
              <w:rPr>
                <w:rFonts w:ascii="Liberation Sans" w:hAnsi="Liberation Sans"/>
                <w:b w:val="0"/>
                <w:sz w:val="14"/>
              </w:rPr>
              <w:t>1.5</w:t>
            </w:r>
          </w:p>
        </w:tc>
        <w:tc>
          <w:tcPr>
            <w:tcW w:type="dxa" w:w="2592"/>
            <w:vAlign w:val="center"/>
            <w:shd w:fill="F6F7F8"/>
          </w:tcPr>
          <w:p>
            <w:pPr>
              <w:spacing w:after="0" w:before="0"/>
            </w:pPr>
            <w:r/>
            <w:r>
              <w:rPr>
                <w:rFonts w:ascii="Liberation Sans" w:hAnsi="Liberation Sans"/>
                <w:b w:val="0"/>
                <w:sz w:val="14"/>
              </w:rPr>
              <w:t>Hard checks</w:t>
            </w:r>
          </w:p>
        </w:tc>
        <w:tc>
          <w:tcPr>
            <w:tcW w:type="dxa" w:w="2592"/>
            <w:vAlign w:val="center"/>
            <w:shd w:fill="F6F7F8"/>
          </w:tcPr>
          <w:p>
            <w:pPr>
              <w:spacing w:after="0" w:before="0"/>
            </w:pPr>
            <w:r/>
            <w:r>
              <w:rPr>
                <w:rFonts w:ascii="Liberation Sans" w:hAnsi="Liberation Sans"/>
                <w:b w:val="0"/>
                <w:sz w:val="14"/>
              </w:rPr>
              <w:t>20% of Loads or reroute</w:t>
            </w:r>
          </w:p>
        </w:tc>
      </w:tr>
      <w:tr>
        <w:tc>
          <w:tcPr>
            <w:tcW w:type="dxa" w:w="2592"/>
            <w:vAlign w:val="center"/>
          </w:tcPr>
          <w:p>
            <w:pPr>
              <w:spacing w:after="0" w:before="0"/>
            </w:pPr>
            <w:r/>
            <w:r>
              <w:rPr>
                <w:rFonts w:ascii="Liberation Sans" w:hAnsi="Liberation Sans"/>
                <w:b w:val="0"/>
                <w:sz w:val="14"/>
              </w:rPr>
              <w:t>Living/Changed</w:t>
            </w:r>
          </w:p>
        </w:tc>
        <w:tc>
          <w:tcPr>
            <w:tcW w:type="dxa" w:w="2592"/>
            <w:vAlign w:val="center"/>
          </w:tcPr>
          <w:p>
            <w:pPr>
              <w:spacing w:after="0" w:before="0"/>
            </w:pPr>
            <w:r/>
            <w:r>
              <w:rPr>
                <w:rFonts w:ascii="Liberation Sans" w:hAnsi="Liberation Sans"/>
                <w:b w:val="0"/>
                <w:sz w:val="14"/>
              </w:rPr>
              <w:t>Unknown</w:t>
            </w:r>
          </w:p>
        </w:tc>
        <w:tc>
          <w:tcPr>
            <w:tcW w:type="dxa" w:w="2592"/>
            <w:vAlign w:val="center"/>
          </w:tcPr>
          <w:p>
            <w:pPr>
              <w:spacing w:after="0" w:before="0"/>
            </w:pPr>
            <w:r/>
            <w:r>
              <w:rPr>
                <w:rFonts w:ascii="Liberation Sans" w:hAnsi="Liberation Sans"/>
                <w:b w:val="0"/>
                <w:sz w:val="14"/>
              </w:rPr>
              <w:t>Director event</w:t>
            </w:r>
          </w:p>
        </w:tc>
        <w:tc>
          <w:tcPr>
            <w:tcW w:type="dxa" w:w="2592"/>
            <w:vAlign w:val="center"/>
          </w:tcPr>
          <w:p>
            <w:pPr>
              <w:spacing w:after="0" w:before="0"/>
            </w:pPr>
            <w:r/>
            <w:r>
              <w:rPr>
                <w:rFonts w:ascii="Liberation Sans" w:hAnsi="Liberation Sans"/>
                <w:b w:val="0"/>
                <w:sz w:val="14"/>
              </w:rPr>
              <w:t>Cargo may be relocated</w:t>
            </w:r>
          </w:p>
        </w:tc>
      </w:tr>
      <w:tr>
        <w:tc>
          <w:tcPr>
            <w:tcW w:type="dxa" w:w="2592"/>
            <w:vAlign w:val="center"/>
            <w:shd w:fill="F6F7F8"/>
          </w:tcPr>
          <w:p>
            <w:pPr>
              <w:spacing w:after="0" w:before="0"/>
            </w:pPr>
            <w:r/>
            <w:r>
              <w:rPr>
                <w:rFonts w:ascii="Liberation Sans" w:hAnsi="Liberation Sans"/>
                <w:b w:val="0"/>
                <w:sz w:val="14"/>
              </w:rPr>
              <w:t>Pact Interdiction</w:t>
            </w:r>
          </w:p>
        </w:tc>
        <w:tc>
          <w:tcPr>
            <w:tcW w:type="dxa" w:w="2592"/>
            <w:vAlign w:val="center"/>
            <w:shd w:fill="F6F7F8"/>
          </w:tcPr>
          <w:p>
            <w:pPr>
              <w:spacing w:after="0" w:before="0"/>
            </w:pPr>
            <w:r/>
            <w:r>
              <w:rPr>
                <w:rFonts w:ascii="Liberation Sans" w:hAnsi="Liberation Sans"/>
                <w:b w:val="0"/>
                <w:sz w:val="14"/>
              </w:rPr>
              <w:t>Varies</w:t>
            </w:r>
          </w:p>
        </w:tc>
        <w:tc>
          <w:tcPr>
            <w:tcW w:type="dxa" w:w="2592"/>
            <w:vAlign w:val="center"/>
            <w:shd w:fill="F6F7F8"/>
          </w:tcPr>
          <w:p>
            <w:pPr>
              <w:spacing w:after="0" w:before="0"/>
            </w:pPr>
            <w:r/>
            <w:r>
              <w:rPr>
                <w:rFonts w:ascii="Liberation Sans" w:hAnsi="Liberation Sans"/>
                <w:b w:val="0"/>
                <w:sz w:val="14"/>
              </w:rPr>
              <w:t>Specialist teams</w:t>
            </w:r>
          </w:p>
        </w:tc>
        <w:tc>
          <w:tcPr>
            <w:tcW w:type="dxa" w:w="2592"/>
            <w:vAlign w:val="center"/>
            <w:shd w:fill="F6F7F8"/>
          </w:tcPr>
          <w:p>
            <w:pPr>
              <w:spacing w:after="0" w:before="0"/>
            </w:pPr>
            <w:r/>
            <w:r>
              <w:rPr>
                <w:rFonts w:ascii="Liberation Sans" w:hAnsi="Liberation Sans"/>
                <w:b w:val="0"/>
                <w:sz w:val="14"/>
              </w:rPr>
              <w:t>Seizure rather than destruction</w:t>
            </w:r>
          </w:p>
        </w:tc>
      </w:tr>
    </w:tbl>
    <w:p>
      <w:pPr>
        <w:pStyle w:val="Heading1"/>
      </w:pPr>
      <w:r>
        <w:t>32. Claims, Sponsors, Shares, Taxes, and Insurance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Financing Model</w:t>
            </w:r>
          </w:p>
        </w:tc>
        <w:tc>
          <w:tcPr>
            <w:tcW w:type="dxa" w:w="2592"/>
            <w:vAlign w:val="center"/>
            <w:shd w:fill="263D52"/>
          </w:tcPr>
          <w:p>
            <w:pPr>
              <w:spacing w:after="0" w:before="0"/>
            </w:pPr>
            <w:r/>
            <w:r>
              <w:rPr>
                <w:rFonts w:ascii="Liberation Sans" w:hAnsi="Liberation Sans"/>
                <w:b/>
                <w:color w:val="FFFFFF"/>
                <w:sz w:val="13"/>
              </w:rPr>
              <w:t>Up-Front Support</w:t>
            </w:r>
          </w:p>
        </w:tc>
        <w:tc>
          <w:tcPr>
            <w:tcW w:type="dxa" w:w="2592"/>
            <w:vAlign w:val="center"/>
            <w:shd w:fill="263D52"/>
          </w:tcPr>
          <w:p>
            <w:pPr>
              <w:spacing w:after="0" w:before="0"/>
            </w:pPr>
            <w:r/>
            <w:r>
              <w:rPr>
                <w:rFonts w:ascii="Liberation Sans" w:hAnsi="Liberation Sans"/>
                <w:b/>
                <w:color w:val="FFFFFF"/>
                <w:sz w:val="13"/>
              </w:rPr>
              <w:t>Typical Share</w:t>
            </w:r>
          </w:p>
        </w:tc>
        <w:tc>
          <w:tcPr>
            <w:tcW w:type="dxa" w:w="2592"/>
            <w:vAlign w:val="center"/>
            <w:shd w:fill="263D52"/>
          </w:tcPr>
          <w:p>
            <w:pPr>
              <w:spacing w:after="0" w:before="0"/>
            </w:pPr>
            <w:r/>
            <w:r>
              <w:rPr>
                <w:rFonts w:ascii="Liberation Sans" w:hAnsi="Liberation Sans"/>
                <w:b/>
                <w:color w:val="FFFFFF"/>
                <w:sz w:val="13"/>
              </w:rPr>
              <w:t>Control</w:t>
            </w:r>
          </w:p>
        </w:tc>
      </w:tr>
      <w:tr>
        <w:tc>
          <w:tcPr>
            <w:tcW w:type="dxa" w:w="2592"/>
            <w:vAlign w:val="center"/>
          </w:tcPr>
          <w:p>
            <w:pPr>
              <w:spacing w:after="0" w:before="0"/>
            </w:pPr>
            <w:r/>
            <w:r>
              <w:rPr>
                <w:rFonts w:ascii="Liberation Sans" w:hAnsi="Liberation Sans"/>
                <w:b w:val="0"/>
                <w:sz w:val="13"/>
              </w:rPr>
              <w:t>Self-funded</w:t>
            </w:r>
          </w:p>
        </w:tc>
        <w:tc>
          <w:tcPr>
            <w:tcW w:type="dxa" w:w="2592"/>
            <w:vAlign w:val="center"/>
          </w:tcPr>
          <w:p>
            <w:pPr>
              <w:spacing w:after="0" w:before="0"/>
            </w:pPr>
            <w:r/>
            <w:r>
              <w:rPr>
                <w:rFonts w:ascii="Liberation Sans" w:hAnsi="Liberation Sans"/>
                <w:b w:val="0"/>
                <w:sz w:val="13"/>
              </w:rPr>
              <w:t>None</w:t>
            </w:r>
          </w:p>
        </w:tc>
        <w:tc>
          <w:tcPr>
            <w:tcW w:type="dxa" w:w="2592"/>
            <w:vAlign w:val="center"/>
          </w:tcPr>
          <w:p>
            <w:pPr>
              <w:spacing w:after="0" w:before="0"/>
            </w:pPr>
            <w:r/>
            <w:r>
              <w:rPr>
                <w:rFonts w:ascii="Liberation Sans" w:hAnsi="Liberation Sans"/>
                <w:b w:val="0"/>
                <w:sz w:val="13"/>
              </w:rPr>
              <w:t>0%</w:t>
            </w:r>
          </w:p>
        </w:tc>
        <w:tc>
          <w:tcPr>
            <w:tcW w:type="dxa" w:w="2592"/>
            <w:vAlign w:val="center"/>
          </w:tcPr>
          <w:p>
            <w:pPr>
              <w:spacing w:after="0" w:before="0"/>
            </w:pPr>
            <w:r/>
            <w:r>
              <w:rPr>
                <w:rFonts w:ascii="Liberation Sans" w:hAnsi="Liberation Sans"/>
                <w:b w:val="0"/>
                <w:sz w:val="13"/>
              </w:rPr>
              <w:t>Party retains claim and risk</w:t>
            </w:r>
          </w:p>
        </w:tc>
      </w:tr>
      <w:tr>
        <w:tc>
          <w:tcPr>
            <w:tcW w:type="dxa" w:w="2592"/>
            <w:vAlign w:val="center"/>
            <w:shd w:fill="F6F7F8"/>
          </w:tcPr>
          <w:p>
            <w:pPr>
              <w:spacing w:after="0" w:before="0"/>
            </w:pPr>
            <w:r/>
            <w:r>
              <w:rPr>
                <w:rFonts w:ascii="Liberation Sans" w:hAnsi="Liberation Sans"/>
                <w:b w:val="0"/>
                <w:sz w:val="13"/>
              </w:rPr>
              <w:t>Merchant sponsor</w:t>
            </w:r>
          </w:p>
        </w:tc>
        <w:tc>
          <w:tcPr>
            <w:tcW w:type="dxa" w:w="2592"/>
            <w:vAlign w:val="center"/>
            <w:shd w:fill="F6F7F8"/>
          </w:tcPr>
          <w:p>
            <w:pPr>
              <w:spacing w:after="0" w:before="0"/>
            </w:pPr>
            <w:r/>
            <w:r>
              <w:rPr>
                <w:rFonts w:ascii="Liberation Sans" w:hAnsi="Liberation Sans"/>
                <w:b w:val="0"/>
                <w:sz w:val="13"/>
              </w:rPr>
              <w:t>Gear and cash</w:t>
            </w:r>
          </w:p>
        </w:tc>
        <w:tc>
          <w:tcPr>
            <w:tcW w:type="dxa" w:w="2592"/>
            <w:vAlign w:val="center"/>
            <w:shd w:fill="F6F7F8"/>
          </w:tcPr>
          <w:p>
            <w:pPr>
              <w:spacing w:after="0" w:before="0"/>
            </w:pPr>
            <w:r/>
            <w:r>
              <w:rPr>
                <w:rFonts w:ascii="Liberation Sans" w:hAnsi="Liberation Sans"/>
                <w:b w:val="0"/>
                <w:sz w:val="13"/>
              </w:rPr>
              <w:t>20-35% gross</w:t>
            </w:r>
          </w:p>
        </w:tc>
        <w:tc>
          <w:tcPr>
            <w:tcW w:type="dxa" w:w="2592"/>
            <w:vAlign w:val="center"/>
            <w:shd w:fill="F6F7F8"/>
          </w:tcPr>
          <w:p>
            <w:pPr>
              <w:spacing w:after="0" w:before="0"/>
            </w:pPr>
            <w:r/>
            <w:r>
              <w:rPr>
                <w:rFonts w:ascii="Liberation Sans" w:hAnsi="Liberation Sans"/>
                <w:b w:val="0"/>
                <w:sz w:val="13"/>
              </w:rPr>
              <w:t>Sponsor has first purchase option</w:t>
            </w:r>
          </w:p>
        </w:tc>
      </w:tr>
      <w:tr>
        <w:tc>
          <w:tcPr>
            <w:tcW w:type="dxa" w:w="2592"/>
            <w:vAlign w:val="center"/>
          </w:tcPr>
          <w:p>
            <w:pPr>
              <w:spacing w:after="0" w:before="0"/>
            </w:pPr>
            <w:r/>
            <w:r>
              <w:rPr>
                <w:rFonts w:ascii="Liberation Sans" w:hAnsi="Liberation Sans"/>
                <w:b w:val="0"/>
                <w:sz w:val="13"/>
              </w:rPr>
              <w:t>Guild charter</w:t>
            </w:r>
          </w:p>
        </w:tc>
        <w:tc>
          <w:tcPr>
            <w:tcW w:type="dxa" w:w="2592"/>
            <w:vAlign w:val="center"/>
          </w:tcPr>
          <w:p>
            <w:pPr>
              <w:spacing w:after="0" w:before="0"/>
            </w:pPr>
            <w:r/>
            <w:r>
              <w:rPr>
                <w:rFonts w:ascii="Liberation Sans" w:hAnsi="Liberation Sans"/>
                <w:b w:val="0"/>
                <w:sz w:val="13"/>
              </w:rPr>
              <w:t>Tools, specialists, appraisal</w:t>
            </w:r>
          </w:p>
        </w:tc>
        <w:tc>
          <w:tcPr>
            <w:tcW w:type="dxa" w:w="2592"/>
            <w:vAlign w:val="center"/>
          </w:tcPr>
          <w:p>
            <w:pPr>
              <w:spacing w:after="0" w:before="0"/>
            </w:pPr>
            <w:r/>
            <w:r>
              <w:rPr>
                <w:rFonts w:ascii="Liberation Sans" w:hAnsi="Liberation Sans"/>
                <w:b w:val="0"/>
                <w:sz w:val="13"/>
              </w:rPr>
              <w:t>15-25% + dues</w:t>
            </w:r>
          </w:p>
        </w:tc>
        <w:tc>
          <w:tcPr>
            <w:tcW w:type="dxa" w:w="2592"/>
            <w:vAlign w:val="center"/>
          </w:tcPr>
          <w:p>
            <w:pPr>
              <w:spacing w:after="0" w:before="0"/>
            </w:pPr>
            <w:r/>
            <w:r>
              <w:rPr>
                <w:rFonts w:ascii="Liberation Sans" w:hAnsi="Liberation Sans"/>
                <w:b w:val="0"/>
                <w:sz w:val="13"/>
              </w:rPr>
              <w:t>Guild controls formulas and patents</w:t>
            </w:r>
          </w:p>
        </w:tc>
      </w:tr>
      <w:tr>
        <w:tc>
          <w:tcPr>
            <w:tcW w:type="dxa" w:w="2592"/>
            <w:vAlign w:val="center"/>
            <w:shd w:fill="F6F7F8"/>
          </w:tcPr>
          <w:p>
            <w:pPr>
              <w:spacing w:after="0" w:before="0"/>
            </w:pPr>
            <w:r/>
            <w:r>
              <w:rPr>
                <w:rFonts w:ascii="Liberation Sans" w:hAnsi="Liberation Sans"/>
                <w:b w:val="0"/>
                <w:sz w:val="13"/>
              </w:rPr>
              <w:t>Noble patron</w:t>
            </w:r>
          </w:p>
        </w:tc>
        <w:tc>
          <w:tcPr>
            <w:tcW w:type="dxa" w:w="2592"/>
            <w:vAlign w:val="center"/>
            <w:shd w:fill="F6F7F8"/>
          </w:tcPr>
          <w:p>
            <w:pPr>
              <w:spacing w:after="0" w:before="0"/>
            </w:pPr>
            <w:r/>
            <w:r>
              <w:rPr>
                <w:rFonts w:ascii="Liberation Sans" w:hAnsi="Liberation Sans"/>
                <w:b w:val="0"/>
                <w:sz w:val="13"/>
              </w:rPr>
              <w:t>Transport and legal protection</w:t>
            </w:r>
          </w:p>
        </w:tc>
        <w:tc>
          <w:tcPr>
            <w:tcW w:type="dxa" w:w="2592"/>
            <w:vAlign w:val="center"/>
            <w:shd w:fill="F6F7F8"/>
          </w:tcPr>
          <w:p>
            <w:pPr>
              <w:spacing w:after="0" w:before="0"/>
            </w:pPr>
            <w:r/>
            <w:r>
              <w:rPr>
                <w:rFonts w:ascii="Liberation Sans" w:hAnsi="Liberation Sans"/>
                <w:b w:val="0"/>
                <w:sz w:val="13"/>
              </w:rPr>
              <w:t>25-50%</w:t>
            </w:r>
          </w:p>
        </w:tc>
        <w:tc>
          <w:tcPr>
            <w:tcW w:type="dxa" w:w="2592"/>
            <w:vAlign w:val="center"/>
            <w:shd w:fill="F6F7F8"/>
          </w:tcPr>
          <w:p>
            <w:pPr>
              <w:spacing w:after="0" w:before="0"/>
            </w:pPr>
            <w:r/>
            <w:r>
              <w:rPr>
                <w:rFonts w:ascii="Liberation Sans" w:hAnsi="Liberation Sans"/>
                <w:b w:val="0"/>
                <w:sz w:val="13"/>
              </w:rPr>
              <w:t>Patron may claim strategic artifacts</w:t>
            </w:r>
          </w:p>
        </w:tc>
      </w:tr>
      <w:tr>
        <w:tc>
          <w:tcPr>
            <w:tcW w:type="dxa" w:w="2592"/>
            <w:vAlign w:val="center"/>
          </w:tcPr>
          <w:p>
            <w:pPr>
              <w:spacing w:after="0" w:before="0"/>
            </w:pPr>
            <w:r/>
            <w:r>
              <w:rPr>
                <w:rFonts w:ascii="Liberation Sans" w:hAnsi="Liberation Sans"/>
                <w:b w:val="0"/>
                <w:sz w:val="13"/>
              </w:rPr>
              <w:t>Religious expedition</w:t>
            </w:r>
          </w:p>
        </w:tc>
        <w:tc>
          <w:tcPr>
            <w:tcW w:type="dxa" w:w="2592"/>
            <w:vAlign w:val="center"/>
          </w:tcPr>
          <w:p>
            <w:pPr>
              <w:spacing w:after="0" w:before="0"/>
            </w:pPr>
            <w:r/>
            <w:r>
              <w:rPr>
                <w:rFonts w:ascii="Liberation Sans" w:hAnsi="Liberation Sans"/>
                <w:b w:val="0"/>
                <w:sz w:val="13"/>
              </w:rPr>
              <w:t>Healing, wards, legitimacy</w:t>
            </w:r>
          </w:p>
        </w:tc>
        <w:tc>
          <w:tcPr>
            <w:tcW w:type="dxa" w:w="2592"/>
            <w:vAlign w:val="center"/>
          </w:tcPr>
          <w:p>
            <w:pPr>
              <w:spacing w:after="0" w:before="0"/>
            </w:pPr>
            <w:r/>
            <w:r>
              <w:rPr>
                <w:rFonts w:ascii="Liberation Sans" w:hAnsi="Liberation Sans"/>
                <w:b w:val="0"/>
                <w:sz w:val="13"/>
              </w:rPr>
              <w:t>Tithe plus relic priority</w:t>
            </w:r>
          </w:p>
        </w:tc>
        <w:tc>
          <w:tcPr>
            <w:tcW w:type="dxa" w:w="2592"/>
            <w:vAlign w:val="center"/>
          </w:tcPr>
          <w:p>
            <w:pPr>
              <w:spacing w:after="0" w:before="0"/>
            </w:pPr>
            <w:r/>
            <w:r>
              <w:rPr>
                <w:rFonts w:ascii="Liberation Sans" w:hAnsi="Liberation Sans"/>
                <w:b w:val="0"/>
                <w:sz w:val="13"/>
              </w:rPr>
              <w:t>Doctrine limits sale</w:t>
            </w:r>
          </w:p>
        </w:tc>
      </w:tr>
      <w:tr>
        <w:tc>
          <w:tcPr>
            <w:tcW w:type="dxa" w:w="2592"/>
            <w:vAlign w:val="center"/>
            <w:shd w:fill="F6F7F8"/>
          </w:tcPr>
          <w:p>
            <w:pPr>
              <w:spacing w:after="0" w:before="0"/>
            </w:pPr>
            <w:r/>
            <w:r>
              <w:rPr>
                <w:rFonts w:ascii="Liberation Sans" w:hAnsi="Liberation Sans"/>
                <w:b w:val="0"/>
                <w:sz w:val="13"/>
              </w:rPr>
              <w:t>Aethel-backed consortium</w:t>
            </w:r>
          </w:p>
        </w:tc>
        <w:tc>
          <w:tcPr>
            <w:tcW w:type="dxa" w:w="2592"/>
            <w:vAlign w:val="center"/>
            <w:shd w:fill="F6F7F8"/>
          </w:tcPr>
          <w:p>
            <w:pPr>
              <w:spacing w:after="0" w:before="0"/>
            </w:pPr>
            <w:r/>
            <w:r>
              <w:rPr>
                <w:rFonts w:ascii="Liberation Sans" w:hAnsi="Liberation Sans"/>
                <w:b w:val="0"/>
                <w:sz w:val="13"/>
              </w:rPr>
              <w:t>Large credit and insurance</w:t>
            </w:r>
          </w:p>
        </w:tc>
        <w:tc>
          <w:tcPr>
            <w:tcW w:type="dxa" w:w="2592"/>
            <w:vAlign w:val="center"/>
            <w:shd w:fill="F6F7F8"/>
          </w:tcPr>
          <w:p>
            <w:pPr>
              <w:spacing w:after="0" w:before="0"/>
            </w:pPr>
            <w:r/>
            <w:r>
              <w:rPr>
                <w:rFonts w:ascii="Liberation Sans" w:hAnsi="Liberation Sans"/>
                <w:b w:val="0"/>
                <w:sz w:val="13"/>
              </w:rPr>
              <w:t>30-60%</w:t>
            </w:r>
          </w:p>
        </w:tc>
        <w:tc>
          <w:tcPr>
            <w:tcW w:type="dxa" w:w="2592"/>
            <w:vAlign w:val="center"/>
            <w:shd w:fill="F6F7F8"/>
          </w:tcPr>
          <w:p>
            <w:pPr>
              <w:spacing w:after="0" w:before="0"/>
            </w:pPr>
            <w:r/>
            <w:r>
              <w:rPr>
                <w:rFonts w:ascii="Liberation Sans" w:hAnsi="Liberation Sans"/>
                <w:b w:val="0"/>
                <w:sz w:val="13"/>
              </w:rPr>
              <w:t>Bank liens, auditors, and repossession teams</w:t>
            </w:r>
          </w:p>
        </w:tc>
      </w:tr>
      <w:tr>
        <w:tc>
          <w:tcPr>
            <w:tcW w:type="dxa" w:w="2592"/>
            <w:vAlign w:val="center"/>
          </w:tcPr>
          <w:p>
            <w:pPr>
              <w:spacing w:after="0" w:before="0"/>
            </w:pPr>
            <w:r/>
            <w:r>
              <w:rPr>
                <w:rFonts w:ascii="Liberation Sans" w:hAnsi="Liberation Sans"/>
                <w:b w:val="0"/>
                <w:sz w:val="13"/>
              </w:rPr>
              <w:t>Criminal syndicate</w:t>
            </w:r>
          </w:p>
        </w:tc>
        <w:tc>
          <w:tcPr>
            <w:tcW w:type="dxa" w:w="2592"/>
            <w:vAlign w:val="center"/>
          </w:tcPr>
          <w:p>
            <w:pPr>
              <w:spacing w:after="0" w:before="0"/>
            </w:pPr>
            <w:r/>
            <w:r>
              <w:rPr>
                <w:rFonts w:ascii="Liberation Sans" w:hAnsi="Liberation Sans"/>
                <w:b w:val="0"/>
                <w:sz w:val="13"/>
              </w:rPr>
              <w:t>Contraband channels</w:t>
            </w:r>
          </w:p>
        </w:tc>
        <w:tc>
          <w:tcPr>
            <w:tcW w:type="dxa" w:w="2592"/>
            <w:vAlign w:val="center"/>
          </w:tcPr>
          <w:p>
            <w:pPr>
              <w:spacing w:after="0" w:before="0"/>
            </w:pPr>
            <w:r/>
            <w:r>
              <w:rPr>
                <w:rFonts w:ascii="Liberation Sans" w:hAnsi="Liberation Sans"/>
                <w:b w:val="0"/>
                <w:sz w:val="13"/>
              </w:rPr>
              <w:t>40-70%</w:t>
            </w:r>
          </w:p>
        </w:tc>
        <w:tc>
          <w:tcPr>
            <w:tcW w:type="dxa" w:w="2592"/>
            <w:vAlign w:val="center"/>
          </w:tcPr>
          <w:p>
            <w:pPr>
              <w:spacing w:after="0" w:before="0"/>
            </w:pPr>
            <w:r/>
            <w:r>
              <w:rPr>
                <w:rFonts w:ascii="Liberation Sans" w:hAnsi="Liberation Sans"/>
                <w:b w:val="0"/>
                <w:sz w:val="13"/>
              </w:rPr>
              <w:t>Violence and blackmail enforce terms</w:t>
            </w:r>
          </w:p>
        </w:tc>
      </w:tr>
    </w:tbl>
    <w:p>
      <w:pPr>
        <w:pStyle w:val="Heading2"/>
      </w:pPr>
      <w:r>
        <w:t>Claim Order</w:t>
      </w:r>
    </w:p>
    <w:p>
      <w:pPr>
        <w:pStyle w:val="ListNumber"/>
      </w:pPr>
      <w:r>
        <w:t>Survival and emergency use during the descent.</w:t>
      </w:r>
    </w:p>
    <w:p>
      <w:pPr>
        <w:pStyle w:val="ListNumber"/>
      </w:pPr>
      <w:r>
        <w:t>Existing liens and expedition charter obligations.</w:t>
      </w:r>
    </w:p>
    <w:p>
      <w:pPr>
        <w:pStyle w:val="ListNumber"/>
      </w:pPr>
      <w:r>
        <w:t>Wages, porter shares, and rescue obligations.</w:t>
      </w:r>
    </w:p>
    <w:p>
      <w:pPr>
        <w:pStyle w:val="ListNumber"/>
      </w:pPr>
      <w:r>
        <w:t>Gate taxes, sovereign claims, and legal seizure.</w:t>
      </w:r>
    </w:p>
    <w:p>
      <w:pPr>
        <w:pStyle w:val="ListNumber"/>
      </w:pPr>
      <w:r>
        <w:t>Party division under the written expedition agreement.</w:t>
      </w:r>
    </w:p>
    <w:p>
      <w:pPr>
        <w:pStyle w:val="ListNumber"/>
      </w:pPr>
      <w:r>
        <w:t>Sale, donation, study, crafting, or retirement legacy.</w:t>
      </w:r>
    </w:p>
    <w:p>
      <w:pPr>
        <w:pStyle w:val="Heading2"/>
      </w:pPr>
      <w:r>
        <w:t>Insurance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Policy</w:t>
            </w:r>
          </w:p>
        </w:tc>
        <w:tc>
          <w:tcPr>
            <w:tcW w:type="dxa" w:w="2592"/>
            <w:vAlign w:val="center"/>
            <w:shd w:fill="263D52"/>
          </w:tcPr>
          <w:p>
            <w:pPr>
              <w:spacing w:after="0" w:before="0"/>
            </w:pPr>
            <w:r/>
            <w:r>
              <w:rPr>
                <w:rFonts w:ascii="Liberation Sans" w:hAnsi="Liberation Sans"/>
                <w:b/>
                <w:color w:val="FFFFFF"/>
                <w:sz w:val="14"/>
              </w:rPr>
              <w:t>Premium</w:t>
            </w:r>
          </w:p>
        </w:tc>
        <w:tc>
          <w:tcPr>
            <w:tcW w:type="dxa" w:w="2592"/>
            <w:vAlign w:val="center"/>
            <w:shd w:fill="263D52"/>
          </w:tcPr>
          <w:p>
            <w:pPr>
              <w:spacing w:after="0" w:before="0"/>
            </w:pPr>
            <w:r/>
            <w:r>
              <w:rPr>
                <w:rFonts w:ascii="Liberation Sans" w:hAnsi="Liberation Sans"/>
                <w:b/>
                <w:color w:val="FFFFFF"/>
                <w:sz w:val="14"/>
              </w:rPr>
              <w:t>Pays When</w:t>
            </w:r>
          </w:p>
        </w:tc>
        <w:tc>
          <w:tcPr>
            <w:tcW w:type="dxa" w:w="2592"/>
            <w:vAlign w:val="center"/>
            <w:shd w:fill="263D52"/>
          </w:tcPr>
          <w:p>
            <w:pPr>
              <w:spacing w:after="0" w:before="0"/>
            </w:pPr>
            <w:r/>
            <w:r>
              <w:rPr>
                <w:rFonts w:ascii="Liberation Sans" w:hAnsi="Liberation Sans"/>
                <w:b/>
                <w:color w:val="FFFFFF"/>
                <w:sz w:val="14"/>
              </w:rPr>
              <w:t>Exclusions</w:t>
            </w:r>
          </w:p>
        </w:tc>
      </w:tr>
      <w:tr>
        <w:tc>
          <w:tcPr>
            <w:tcW w:type="dxa" w:w="2592"/>
            <w:vAlign w:val="center"/>
          </w:tcPr>
          <w:p>
            <w:pPr>
              <w:spacing w:after="0" w:before="0"/>
            </w:pPr>
            <w:r/>
            <w:r>
              <w:rPr>
                <w:rFonts w:ascii="Liberation Sans" w:hAnsi="Liberation Sans"/>
                <w:b w:val="0"/>
                <w:sz w:val="14"/>
              </w:rPr>
              <w:t>Life return</w:t>
            </w:r>
          </w:p>
        </w:tc>
        <w:tc>
          <w:tcPr>
            <w:tcW w:type="dxa" w:w="2592"/>
            <w:vAlign w:val="center"/>
          </w:tcPr>
          <w:p>
            <w:pPr>
              <w:spacing w:after="0" w:before="0"/>
            </w:pPr>
            <w:r/>
            <w:r>
              <w:rPr>
                <w:rFonts w:ascii="Liberation Sans" w:hAnsi="Liberation Sans"/>
                <w:b w:val="0"/>
                <w:sz w:val="14"/>
              </w:rPr>
              <w:t>5% expected share</w:t>
            </w:r>
          </w:p>
        </w:tc>
        <w:tc>
          <w:tcPr>
            <w:tcW w:type="dxa" w:w="2592"/>
            <w:vAlign w:val="center"/>
          </w:tcPr>
          <w:p>
            <w:pPr>
              <w:spacing w:after="0" w:before="0"/>
            </w:pPr>
            <w:r/>
            <w:r>
              <w:rPr>
                <w:rFonts w:ascii="Liberation Sans" w:hAnsi="Liberation Sans"/>
                <w:b w:val="0"/>
                <w:sz w:val="14"/>
              </w:rPr>
              <w:t>Named character dies and body is recovered</w:t>
            </w:r>
          </w:p>
        </w:tc>
        <w:tc>
          <w:tcPr>
            <w:tcW w:type="dxa" w:w="2592"/>
            <w:vAlign w:val="center"/>
          </w:tcPr>
          <w:p>
            <w:pPr>
              <w:spacing w:after="0" w:before="0"/>
            </w:pPr>
            <w:r/>
            <w:r>
              <w:rPr>
                <w:rFonts w:ascii="Liberation Sans" w:hAnsi="Liberation Sans"/>
                <w:b w:val="0"/>
                <w:sz w:val="14"/>
              </w:rPr>
              <w:t>Old One, voluntary lock-in, fraud</w:t>
            </w:r>
          </w:p>
        </w:tc>
      </w:tr>
      <w:tr>
        <w:tc>
          <w:tcPr>
            <w:tcW w:type="dxa" w:w="2592"/>
            <w:vAlign w:val="center"/>
            <w:shd w:fill="F6F7F8"/>
          </w:tcPr>
          <w:p>
            <w:pPr>
              <w:spacing w:after="0" w:before="0"/>
            </w:pPr>
            <w:r/>
            <w:r>
              <w:rPr>
                <w:rFonts w:ascii="Liberation Sans" w:hAnsi="Liberation Sans"/>
                <w:b w:val="0"/>
                <w:sz w:val="14"/>
              </w:rPr>
              <w:t>Cargo loss</w:t>
            </w:r>
          </w:p>
        </w:tc>
        <w:tc>
          <w:tcPr>
            <w:tcW w:type="dxa" w:w="2592"/>
            <w:vAlign w:val="center"/>
            <w:shd w:fill="F6F7F8"/>
          </w:tcPr>
          <w:p>
            <w:pPr>
              <w:spacing w:after="0" w:before="0"/>
            </w:pPr>
            <w:r/>
            <w:r>
              <w:rPr>
                <w:rFonts w:ascii="Liberation Sans" w:hAnsi="Liberation Sans"/>
                <w:b w:val="0"/>
                <w:sz w:val="14"/>
              </w:rPr>
              <w:t>8-20% cargo value</w:t>
            </w:r>
          </w:p>
        </w:tc>
        <w:tc>
          <w:tcPr>
            <w:tcW w:type="dxa" w:w="2592"/>
            <w:vAlign w:val="center"/>
            <w:shd w:fill="F6F7F8"/>
          </w:tcPr>
          <w:p>
            <w:pPr>
              <w:spacing w:after="0" w:before="0"/>
            </w:pPr>
            <w:r/>
            <w:r>
              <w:rPr>
                <w:rFonts w:ascii="Liberation Sans" w:hAnsi="Liberation Sans"/>
                <w:b w:val="0"/>
                <w:sz w:val="14"/>
              </w:rPr>
              <w:t>Verified destruction or theft</w:t>
            </w:r>
          </w:p>
        </w:tc>
        <w:tc>
          <w:tcPr>
            <w:tcW w:type="dxa" w:w="2592"/>
            <w:vAlign w:val="center"/>
            <w:shd w:fill="F6F7F8"/>
          </w:tcPr>
          <w:p>
            <w:pPr>
              <w:spacing w:after="0" w:before="0"/>
            </w:pPr>
            <w:r/>
            <w:r>
              <w:rPr>
                <w:rFonts w:ascii="Liberation Sans" w:hAnsi="Liberation Sans"/>
                <w:b w:val="0"/>
                <w:sz w:val="14"/>
              </w:rPr>
              <w:t>Unappraised contraband</w:t>
            </w:r>
          </w:p>
        </w:tc>
      </w:tr>
      <w:tr>
        <w:tc>
          <w:tcPr>
            <w:tcW w:type="dxa" w:w="2592"/>
            <w:vAlign w:val="center"/>
          </w:tcPr>
          <w:p>
            <w:pPr>
              <w:spacing w:after="0" w:before="0"/>
            </w:pPr>
            <w:r/>
            <w:r>
              <w:rPr>
                <w:rFonts w:ascii="Liberation Sans" w:hAnsi="Liberation Sans"/>
                <w:b w:val="0"/>
                <w:sz w:val="14"/>
              </w:rPr>
              <w:t>Gate delay</w:t>
            </w:r>
          </w:p>
        </w:tc>
        <w:tc>
          <w:tcPr>
            <w:tcW w:type="dxa" w:w="2592"/>
            <w:vAlign w:val="center"/>
          </w:tcPr>
          <w:p>
            <w:pPr>
              <w:spacing w:after="0" w:before="0"/>
            </w:pPr>
            <w:r/>
            <w:r>
              <w:rPr>
                <w:rFonts w:ascii="Liberation Sans" w:hAnsi="Liberation Sans"/>
                <w:b w:val="0"/>
                <w:sz w:val="14"/>
              </w:rPr>
              <w:t>3%</w:t>
            </w:r>
          </w:p>
        </w:tc>
        <w:tc>
          <w:tcPr>
            <w:tcW w:type="dxa" w:w="2592"/>
            <w:vAlign w:val="center"/>
          </w:tcPr>
          <w:p>
            <w:pPr>
              <w:spacing w:after="0" w:before="0"/>
            </w:pPr>
            <w:r/>
            <w:r>
              <w:rPr>
                <w:rFonts w:ascii="Liberation Sans" w:hAnsi="Liberation Sans"/>
                <w:b w:val="0"/>
                <w:sz w:val="14"/>
              </w:rPr>
              <w:t>Closure or guardian delay prevents extraction</w:t>
            </w:r>
          </w:p>
        </w:tc>
        <w:tc>
          <w:tcPr>
            <w:tcW w:type="dxa" w:w="2592"/>
            <w:vAlign w:val="center"/>
          </w:tcPr>
          <w:p>
            <w:pPr>
              <w:spacing w:after="0" w:before="0"/>
            </w:pPr>
            <w:r/>
            <w:r>
              <w:rPr>
                <w:rFonts w:ascii="Liberation Sans" w:hAnsi="Liberation Sans"/>
                <w:b w:val="0"/>
                <w:sz w:val="14"/>
              </w:rPr>
              <w:t>Poor planning</w:t>
            </w:r>
          </w:p>
        </w:tc>
      </w:tr>
      <w:tr>
        <w:tc>
          <w:tcPr>
            <w:tcW w:type="dxa" w:w="2592"/>
            <w:vAlign w:val="center"/>
            <w:shd w:fill="F6F7F8"/>
          </w:tcPr>
          <w:p>
            <w:pPr>
              <w:spacing w:after="0" w:before="0"/>
            </w:pPr>
            <w:r/>
            <w:r>
              <w:rPr>
                <w:rFonts w:ascii="Liberation Sans" w:hAnsi="Liberation Sans"/>
                <w:b w:val="0"/>
                <w:sz w:val="14"/>
              </w:rPr>
              <w:t>Artifact liability</w:t>
            </w:r>
          </w:p>
        </w:tc>
        <w:tc>
          <w:tcPr>
            <w:tcW w:type="dxa" w:w="2592"/>
            <w:vAlign w:val="center"/>
            <w:shd w:fill="F6F7F8"/>
          </w:tcPr>
          <w:p>
            <w:pPr>
              <w:spacing w:after="0" w:before="0"/>
            </w:pPr>
            <w:r/>
            <w:r>
              <w:rPr>
                <w:rFonts w:ascii="Liberation Sans" w:hAnsi="Liberation Sans"/>
                <w:b w:val="0"/>
                <w:sz w:val="14"/>
              </w:rPr>
              <w:t>10%+</w:t>
            </w:r>
          </w:p>
        </w:tc>
        <w:tc>
          <w:tcPr>
            <w:tcW w:type="dxa" w:w="2592"/>
            <w:vAlign w:val="center"/>
            <w:shd w:fill="F6F7F8"/>
          </w:tcPr>
          <w:p>
            <w:pPr>
              <w:spacing w:after="0" w:before="0"/>
            </w:pPr>
            <w:r/>
            <w:r>
              <w:rPr>
                <w:rFonts w:ascii="Liberation Sans" w:hAnsi="Liberation Sans"/>
                <w:b w:val="0"/>
                <w:sz w:val="14"/>
              </w:rPr>
              <w:t>Artifact harms buyer or city after lawful sale</w:t>
            </w:r>
          </w:p>
        </w:tc>
        <w:tc>
          <w:tcPr>
            <w:tcW w:type="dxa" w:w="2592"/>
            <w:vAlign w:val="center"/>
            <w:shd w:fill="F6F7F8"/>
          </w:tcPr>
          <w:p>
            <w:pPr>
              <w:spacing w:after="0" w:before="0"/>
            </w:pPr>
            <w:r/>
            <w:r>
              <w:rPr>
                <w:rFonts w:ascii="Liberation Sans" w:hAnsi="Liberation Sans"/>
                <w:b w:val="0"/>
                <w:sz w:val="14"/>
              </w:rPr>
              <w:t>Known curse concealed</w:t>
            </w:r>
          </w:p>
        </w:tc>
      </w:tr>
      <w:tr>
        <w:tc>
          <w:tcPr>
            <w:tcW w:type="dxa" w:w="2592"/>
            <w:vAlign w:val="center"/>
          </w:tcPr>
          <w:p>
            <w:pPr>
              <w:spacing w:after="0" w:before="0"/>
            </w:pPr>
            <w:r/>
            <w:r>
              <w:rPr>
                <w:rFonts w:ascii="Liberation Sans" w:hAnsi="Liberation Sans"/>
                <w:b w:val="0"/>
                <w:sz w:val="14"/>
              </w:rPr>
              <w:t>Ransom bond</w:t>
            </w:r>
          </w:p>
        </w:tc>
        <w:tc>
          <w:tcPr>
            <w:tcW w:type="dxa" w:w="2592"/>
            <w:vAlign w:val="center"/>
          </w:tcPr>
          <w:p>
            <w:pPr>
              <w:spacing w:after="0" w:before="0"/>
            </w:pPr>
            <w:r/>
            <w:r>
              <w:rPr>
                <w:rFonts w:ascii="Liberation Sans" w:hAnsi="Liberation Sans"/>
                <w:b w:val="0"/>
                <w:sz w:val="14"/>
              </w:rPr>
              <w:t>Annual fee</w:t>
            </w:r>
          </w:p>
        </w:tc>
        <w:tc>
          <w:tcPr>
            <w:tcW w:type="dxa" w:w="2592"/>
            <w:vAlign w:val="center"/>
          </w:tcPr>
          <w:p>
            <w:pPr>
              <w:spacing w:after="0" w:before="0"/>
            </w:pPr>
            <w:r/>
            <w:r>
              <w:rPr>
                <w:rFonts w:ascii="Liberation Sans" w:hAnsi="Liberation Sans"/>
                <w:b w:val="0"/>
                <w:sz w:val="14"/>
              </w:rPr>
              <w:t>Character or porter is captured</w:t>
            </w:r>
          </w:p>
        </w:tc>
        <w:tc>
          <w:tcPr>
            <w:tcW w:type="dxa" w:w="2592"/>
            <w:vAlign w:val="center"/>
          </w:tcPr>
          <w:p>
            <w:pPr>
              <w:spacing w:after="0" w:before="0"/>
            </w:pPr>
            <w:r/>
            <w:r>
              <w:rPr>
                <w:rFonts w:ascii="Liberation Sans" w:hAnsi="Liberation Sans"/>
                <w:b w:val="0"/>
                <w:sz w:val="14"/>
              </w:rPr>
              <w:t>Self-arranged betrayal</w:t>
            </w:r>
          </w:p>
        </w:tc>
      </w:tr>
    </w:tbl>
    <w:p>
      <w:pPr>
        <w:pStyle w:val="Heading1"/>
      </w:pPr>
      <w:r>
        <w:t>33. Artifact Appraisal and Market Value</w:t>
      </w:r>
    </w:p>
    <w:p>
      <w:r>
        <w:t>Appraisal separates power from price. An artifact can be powerful but unsellable, priceless but impossible to move, or mundane in battle but transformative to an industry. Value is calculated only after the object is stabilized and its legal status is known.</w:t>
      </w:r>
    </w:p>
    <w:tbl>
      <w:tblPr>
        <w:tblW w:type="auto" w:w="0"/>
        <w:jc w:val="center"/>
        <w:tblLayout w:type="autofit"/>
        <w:tblLook w:firstColumn="1" w:firstRow="1" w:lastColumn="0" w:lastRow="0" w:noHBand="0" w:noVBand="1" w:val="04A0"/>
      </w:tblPr>
      <w:tblGrid>
        <w:gridCol w:w="10368"/>
      </w:tblGrid>
      <w:tr>
        <w:tc>
          <w:tcPr>
            <w:tcW w:type="dxa" w:w="10368"/>
            <w:vAlign w:val="center"/>
            <w:shd w:fill="263D52"/>
          </w:tcPr>
          <w:p>
            <w:pPr>
              <w:spacing w:after="0" w:before="0"/>
            </w:pPr>
            <w:r/>
            <w:r>
              <w:rPr>
                <w:rFonts w:ascii="Liberation Sans" w:hAnsi="Liberation Sans"/>
                <w:b/>
                <w:color w:val="FFFFFF"/>
                <w:sz w:val="17"/>
              </w:rPr>
              <w:t>VALUATION FORMULA</w:t>
            </w:r>
          </w:p>
        </w:tc>
      </w:tr>
      <w:tr>
        <w:tc>
          <w:tcPr>
            <w:tcW w:type="dxa" w:w="10368"/>
            <w:vAlign w:val="center"/>
            <w:shd w:fill="F0F2F4"/>
          </w:tcPr>
          <w:p>
            <w:pPr>
              <w:spacing w:after="0" w:before="0"/>
            </w:pPr>
            <w:r/>
            <w:r>
              <w:rPr>
                <w:rFonts w:ascii="Liberation Sans" w:hAnsi="Liberation Sans"/>
                <w:b w:val="0"/>
                <w:sz w:val="17"/>
              </w:rPr>
              <w:t>Market Value = Base Function Value × Gate Tier Multiplier × Quality × Provenance × Demand × Legality − Stabilization, Transport, Tax, and Liability Costs.</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Factor</w:t>
            </w:r>
          </w:p>
        </w:tc>
        <w:tc>
          <w:tcPr>
            <w:tcW w:type="dxa" w:w="5184"/>
            <w:vAlign w:val="center"/>
            <w:shd w:fill="263D52"/>
          </w:tcPr>
          <w:p>
            <w:pPr>
              <w:spacing w:after="0" w:before="0"/>
            </w:pPr>
            <w:r/>
            <w:r>
              <w:rPr>
                <w:rFonts w:ascii="Liberation Sans" w:hAnsi="Liberation Sans"/>
                <w:b/>
                <w:color w:val="FFFFFF"/>
                <w:sz w:val="14"/>
              </w:rPr>
              <w:t>Multiplier</w:t>
            </w:r>
          </w:p>
        </w:tc>
      </w:tr>
      <w:tr>
        <w:tc>
          <w:tcPr>
            <w:tcW w:type="dxa" w:w="5184"/>
            <w:vAlign w:val="center"/>
          </w:tcPr>
          <w:p>
            <w:pPr>
              <w:spacing w:after="0" w:before="0"/>
            </w:pPr>
            <w:r/>
            <w:r>
              <w:rPr>
                <w:rFonts w:ascii="Liberation Sans" w:hAnsi="Liberation Sans"/>
                <w:b w:val="0"/>
                <w:sz w:val="14"/>
              </w:rPr>
              <w:t>Crude/damaged quality</w:t>
            </w:r>
          </w:p>
        </w:tc>
        <w:tc>
          <w:tcPr>
            <w:tcW w:type="dxa" w:w="5184"/>
            <w:vAlign w:val="center"/>
          </w:tcPr>
          <w:p>
            <w:pPr>
              <w:spacing w:after="0" w:before="0"/>
            </w:pPr>
            <w:r/>
            <w:r>
              <w:rPr>
                <w:rFonts w:ascii="Liberation Sans" w:hAnsi="Liberation Sans"/>
                <w:b w:val="0"/>
                <w:sz w:val="14"/>
              </w:rPr>
              <w:t>×0.25</w:t>
            </w:r>
          </w:p>
        </w:tc>
      </w:tr>
      <w:tr>
        <w:tc>
          <w:tcPr>
            <w:tcW w:type="dxa" w:w="5184"/>
            <w:vAlign w:val="center"/>
            <w:shd w:fill="F6F7F8"/>
          </w:tcPr>
          <w:p>
            <w:pPr>
              <w:spacing w:after="0" w:before="0"/>
            </w:pPr>
            <w:r/>
            <w:r>
              <w:rPr>
                <w:rFonts w:ascii="Liberation Sans" w:hAnsi="Liberation Sans"/>
                <w:b w:val="0"/>
                <w:sz w:val="14"/>
              </w:rPr>
              <w:t>Standard</w:t>
            </w:r>
          </w:p>
        </w:tc>
        <w:tc>
          <w:tcPr>
            <w:tcW w:type="dxa" w:w="5184"/>
            <w:vAlign w:val="center"/>
            <w:shd w:fill="F6F7F8"/>
          </w:tcPr>
          <w:p>
            <w:pPr>
              <w:spacing w:after="0" w:before="0"/>
            </w:pPr>
            <w:r/>
            <w:r>
              <w:rPr>
                <w:rFonts w:ascii="Liberation Sans" w:hAnsi="Liberation Sans"/>
                <w:b w:val="0"/>
                <w:sz w:val="14"/>
              </w:rPr>
              <w:t>×1</w:t>
            </w:r>
          </w:p>
        </w:tc>
      </w:tr>
      <w:tr>
        <w:tc>
          <w:tcPr>
            <w:tcW w:type="dxa" w:w="5184"/>
            <w:vAlign w:val="center"/>
          </w:tcPr>
          <w:p>
            <w:pPr>
              <w:spacing w:after="0" w:before="0"/>
            </w:pPr>
            <w:r/>
            <w:r>
              <w:rPr>
                <w:rFonts w:ascii="Liberation Sans" w:hAnsi="Liberation Sans"/>
                <w:b w:val="0"/>
                <w:sz w:val="14"/>
              </w:rPr>
              <w:t>Fine</w:t>
            </w:r>
          </w:p>
        </w:tc>
        <w:tc>
          <w:tcPr>
            <w:tcW w:type="dxa" w:w="5184"/>
            <w:vAlign w:val="center"/>
          </w:tcPr>
          <w:p>
            <w:pPr>
              <w:spacing w:after="0" w:before="0"/>
            </w:pPr>
            <w:r/>
            <w:r>
              <w:rPr>
                <w:rFonts w:ascii="Liberation Sans" w:hAnsi="Liberation Sans"/>
                <w:b w:val="0"/>
                <w:sz w:val="14"/>
              </w:rPr>
              <w:t>×1.5</w:t>
            </w:r>
          </w:p>
        </w:tc>
      </w:tr>
      <w:tr>
        <w:tc>
          <w:tcPr>
            <w:tcW w:type="dxa" w:w="5184"/>
            <w:vAlign w:val="center"/>
            <w:shd w:fill="F6F7F8"/>
          </w:tcPr>
          <w:p>
            <w:pPr>
              <w:spacing w:after="0" w:before="0"/>
            </w:pPr>
            <w:r/>
            <w:r>
              <w:rPr>
                <w:rFonts w:ascii="Liberation Sans" w:hAnsi="Liberation Sans"/>
                <w:b w:val="0"/>
                <w:sz w:val="14"/>
              </w:rPr>
              <w:t>Superior</w:t>
            </w:r>
          </w:p>
        </w:tc>
        <w:tc>
          <w:tcPr>
            <w:tcW w:type="dxa" w:w="5184"/>
            <w:vAlign w:val="center"/>
            <w:shd w:fill="F6F7F8"/>
          </w:tcPr>
          <w:p>
            <w:pPr>
              <w:spacing w:after="0" w:before="0"/>
            </w:pPr>
            <w:r/>
            <w:r>
              <w:rPr>
                <w:rFonts w:ascii="Liberation Sans" w:hAnsi="Liberation Sans"/>
                <w:b w:val="0"/>
                <w:sz w:val="14"/>
              </w:rPr>
              <w:t>×2.5</w:t>
            </w:r>
          </w:p>
        </w:tc>
      </w:tr>
      <w:tr>
        <w:tc>
          <w:tcPr>
            <w:tcW w:type="dxa" w:w="5184"/>
            <w:vAlign w:val="center"/>
          </w:tcPr>
          <w:p>
            <w:pPr>
              <w:spacing w:after="0" w:before="0"/>
            </w:pPr>
            <w:r/>
            <w:r>
              <w:rPr>
                <w:rFonts w:ascii="Liberation Sans" w:hAnsi="Liberation Sans"/>
                <w:b w:val="0"/>
                <w:sz w:val="14"/>
              </w:rPr>
              <w:t>Exceptional</w:t>
            </w:r>
          </w:p>
        </w:tc>
        <w:tc>
          <w:tcPr>
            <w:tcW w:type="dxa" w:w="5184"/>
            <w:vAlign w:val="center"/>
          </w:tcPr>
          <w:p>
            <w:pPr>
              <w:spacing w:after="0" w:before="0"/>
            </w:pPr>
            <w:r/>
            <w:r>
              <w:rPr>
                <w:rFonts w:ascii="Liberation Sans" w:hAnsi="Liberation Sans"/>
                <w:b w:val="0"/>
                <w:sz w:val="14"/>
              </w:rPr>
              <w:t>×5</w:t>
            </w:r>
          </w:p>
        </w:tc>
      </w:tr>
      <w:tr>
        <w:tc>
          <w:tcPr>
            <w:tcW w:type="dxa" w:w="5184"/>
            <w:vAlign w:val="center"/>
            <w:shd w:fill="F6F7F8"/>
          </w:tcPr>
          <w:p>
            <w:pPr>
              <w:spacing w:after="0" w:before="0"/>
            </w:pPr>
            <w:r/>
            <w:r>
              <w:rPr>
                <w:rFonts w:ascii="Liberation Sans" w:hAnsi="Liberation Sans"/>
                <w:b w:val="0"/>
                <w:sz w:val="14"/>
              </w:rPr>
              <w:t>Masterwork or named</w:t>
            </w:r>
          </w:p>
        </w:tc>
        <w:tc>
          <w:tcPr>
            <w:tcW w:type="dxa" w:w="5184"/>
            <w:vAlign w:val="center"/>
            <w:shd w:fill="F6F7F8"/>
          </w:tcPr>
          <w:p>
            <w:pPr>
              <w:spacing w:after="0" w:before="0"/>
            </w:pPr>
            <w:r/>
            <w:r>
              <w:rPr>
                <w:rFonts w:ascii="Liberation Sans" w:hAnsi="Liberation Sans"/>
                <w:b w:val="0"/>
                <w:sz w:val="14"/>
              </w:rPr>
              <w:t>×10</w:t>
            </w:r>
          </w:p>
        </w:tc>
      </w:tr>
      <w:tr>
        <w:tc>
          <w:tcPr>
            <w:tcW w:type="dxa" w:w="5184"/>
            <w:vAlign w:val="center"/>
          </w:tcPr>
          <w:p>
            <w:pPr>
              <w:spacing w:after="0" w:before="0"/>
            </w:pPr>
            <w:r/>
            <w:r>
              <w:rPr>
                <w:rFonts w:ascii="Liberation Sans" w:hAnsi="Liberation Sans"/>
                <w:b w:val="0"/>
                <w:sz w:val="14"/>
              </w:rPr>
              <w:t>No provenance</w:t>
            </w:r>
          </w:p>
        </w:tc>
        <w:tc>
          <w:tcPr>
            <w:tcW w:type="dxa" w:w="5184"/>
            <w:vAlign w:val="center"/>
          </w:tcPr>
          <w:p>
            <w:pPr>
              <w:spacing w:after="0" w:before="0"/>
            </w:pPr>
            <w:r/>
            <w:r>
              <w:rPr>
                <w:rFonts w:ascii="Liberation Sans" w:hAnsi="Liberation Sans"/>
                <w:b w:val="0"/>
                <w:sz w:val="14"/>
              </w:rPr>
              <w:t>×0.5</w:t>
            </w:r>
          </w:p>
        </w:tc>
      </w:tr>
      <w:tr>
        <w:tc>
          <w:tcPr>
            <w:tcW w:type="dxa" w:w="5184"/>
            <w:vAlign w:val="center"/>
            <w:shd w:fill="F6F7F8"/>
          </w:tcPr>
          <w:p>
            <w:pPr>
              <w:spacing w:after="0" w:before="0"/>
            </w:pPr>
            <w:r/>
            <w:r>
              <w:rPr>
                <w:rFonts w:ascii="Liberation Sans" w:hAnsi="Liberation Sans"/>
                <w:b w:val="0"/>
                <w:sz w:val="14"/>
              </w:rPr>
              <w:t>Verified Gate Seal provenance</w:t>
            </w:r>
          </w:p>
        </w:tc>
        <w:tc>
          <w:tcPr>
            <w:tcW w:type="dxa" w:w="5184"/>
            <w:vAlign w:val="center"/>
            <w:shd w:fill="F6F7F8"/>
          </w:tcPr>
          <w:p>
            <w:pPr>
              <w:spacing w:after="0" w:before="0"/>
            </w:pPr>
            <w:r/>
            <w:r>
              <w:rPr>
                <w:rFonts w:ascii="Liberation Sans" w:hAnsi="Liberation Sans"/>
                <w:b w:val="0"/>
                <w:sz w:val="14"/>
              </w:rPr>
              <w:t>×1.1-1.5</w:t>
            </w:r>
          </w:p>
        </w:tc>
      </w:tr>
      <w:tr>
        <w:tc>
          <w:tcPr>
            <w:tcW w:type="dxa" w:w="5184"/>
            <w:vAlign w:val="center"/>
          </w:tcPr>
          <w:p>
            <w:pPr>
              <w:spacing w:after="0" w:before="0"/>
            </w:pPr>
            <w:r/>
            <w:r>
              <w:rPr>
                <w:rFonts w:ascii="Liberation Sans" w:hAnsi="Liberation Sans"/>
                <w:b w:val="0"/>
                <w:sz w:val="14"/>
              </w:rPr>
              <w:t>Urgent strategic demand</w:t>
            </w:r>
          </w:p>
        </w:tc>
        <w:tc>
          <w:tcPr>
            <w:tcW w:type="dxa" w:w="5184"/>
            <w:vAlign w:val="center"/>
          </w:tcPr>
          <w:p>
            <w:pPr>
              <w:spacing w:after="0" w:before="0"/>
            </w:pPr>
            <w:r/>
            <w:r>
              <w:rPr>
                <w:rFonts w:ascii="Liberation Sans" w:hAnsi="Liberation Sans"/>
                <w:b w:val="0"/>
                <w:sz w:val="14"/>
              </w:rPr>
              <w:t>×2-10</w:t>
            </w:r>
          </w:p>
        </w:tc>
      </w:tr>
      <w:tr>
        <w:tc>
          <w:tcPr>
            <w:tcW w:type="dxa" w:w="5184"/>
            <w:vAlign w:val="center"/>
            <w:shd w:fill="F6F7F8"/>
          </w:tcPr>
          <w:p>
            <w:pPr>
              <w:spacing w:after="0" w:before="0"/>
            </w:pPr>
            <w:r/>
            <w:r>
              <w:rPr>
                <w:rFonts w:ascii="Liberation Sans" w:hAnsi="Liberation Sans"/>
                <w:b w:val="0"/>
                <w:sz w:val="14"/>
              </w:rPr>
              <w:t>Illegal but desired</w:t>
            </w:r>
          </w:p>
        </w:tc>
        <w:tc>
          <w:tcPr>
            <w:tcW w:type="dxa" w:w="5184"/>
            <w:vAlign w:val="center"/>
            <w:shd w:fill="F6F7F8"/>
          </w:tcPr>
          <w:p>
            <w:pPr>
              <w:spacing w:after="0" w:before="0"/>
            </w:pPr>
            <w:r/>
            <w:r>
              <w:rPr>
                <w:rFonts w:ascii="Liberation Sans" w:hAnsi="Liberation Sans"/>
                <w:b w:val="0"/>
                <w:sz w:val="14"/>
              </w:rPr>
              <w:t>×0.5 lawful / ×2 black market</w:t>
            </w:r>
          </w:p>
        </w:tc>
      </w:tr>
      <w:tr>
        <w:tc>
          <w:tcPr>
            <w:tcW w:type="dxa" w:w="5184"/>
            <w:vAlign w:val="center"/>
          </w:tcPr>
          <w:p>
            <w:pPr>
              <w:spacing w:after="0" w:before="0"/>
            </w:pPr>
            <w:r/>
            <w:r>
              <w:rPr>
                <w:rFonts w:ascii="Liberation Sans" w:hAnsi="Liberation Sans"/>
                <w:b w:val="0"/>
                <w:sz w:val="14"/>
              </w:rPr>
              <w:t>Sentient, cursed, or contagious</w:t>
            </w:r>
          </w:p>
        </w:tc>
        <w:tc>
          <w:tcPr>
            <w:tcW w:type="dxa" w:w="5184"/>
            <w:vAlign w:val="center"/>
          </w:tcPr>
          <w:p>
            <w:pPr>
              <w:spacing w:after="0" w:before="0"/>
            </w:pPr>
            <w:r/>
            <w:r>
              <w:rPr>
                <w:rFonts w:ascii="Liberation Sans" w:hAnsi="Liberation Sans"/>
                <w:b w:val="0"/>
                <w:sz w:val="14"/>
              </w:rPr>
              <w:t>Director sets liability; often negative value</w:t>
            </w:r>
          </w:p>
        </w:tc>
      </w:tr>
    </w:tbl>
    <w:p>
      <w:pPr>
        <w:pStyle w:val="Heading2"/>
      </w:pPr>
      <w:r>
        <w:t>Appraisal Checks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Check</w:t>
            </w:r>
          </w:p>
        </w:tc>
        <w:tc>
          <w:tcPr>
            <w:tcW w:type="dxa" w:w="5184"/>
            <w:vAlign w:val="center"/>
            <w:shd w:fill="263D52"/>
          </w:tcPr>
          <w:p>
            <w:pPr>
              <w:spacing w:after="0" w:before="0"/>
            </w:pPr>
            <w:r/>
            <w:r>
              <w:rPr>
                <w:rFonts w:ascii="Liberation Sans" w:hAnsi="Liberation Sans"/>
                <w:b/>
                <w:color w:val="FFFFFF"/>
                <w:sz w:val="14"/>
              </w:rPr>
              <w:t>Discovers</w:t>
            </w:r>
          </w:p>
        </w:tc>
      </w:tr>
      <w:tr>
        <w:tc>
          <w:tcPr>
            <w:tcW w:type="dxa" w:w="5184"/>
            <w:vAlign w:val="center"/>
          </w:tcPr>
          <w:p>
            <w:pPr>
              <w:spacing w:after="0" w:before="0"/>
            </w:pPr>
            <w:r/>
            <w:r>
              <w:rPr>
                <w:rFonts w:ascii="Liberation Sans" w:hAnsi="Liberation Sans"/>
                <w:b w:val="0"/>
                <w:sz w:val="14"/>
              </w:rPr>
              <w:t>Arcana</w:t>
            </w:r>
          </w:p>
        </w:tc>
        <w:tc>
          <w:tcPr>
            <w:tcW w:type="dxa" w:w="5184"/>
            <w:vAlign w:val="center"/>
          </w:tcPr>
          <w:p>
            <w:pPr>
              <w:spacing w:after="0" w:before="0"/>
            </w:pPr>
            <w:r/>
            <w:r>
              <w:rPr>
                <w:rFonts w:ascii="Liberation Sans" w:hAnsi="Liberation Sans"/>
                <w:b w:val="0"/>
                <w:sz w:val="14"/>
              </w:rPr>
              <w:t>Magic school, Resonance behavior, curse, activation</w:t>
            </w:r>
          </w:p>
        </w:tc>
      </w:tr>
      <w:tr>
        <w:tc>
          <w:tcPr>
            <w:tcW w:type="dxa" w:w="5184"/>
            <w:vAlign w:val="center"/>
            <w:shd w:fill="F6F7F8"/>
          </w:tcPr>
          <w:p>
            <w:pPr>
              <w:spacing w:after="0" w:before="0"/>
            </w:pPr>
            <w:r/>
            <w:r>
              <w:rPr>
                <w:rFonts w:ascii="Liberation Sans" w:hAnsi="Liberation Sans"/>
                <w:b w:val="0"/>
                <w:sz w:val="14"/>
              </w:rPr>
              <w:t>History</w:t>
            </w:r>
          </w:p>
        </w:tc>
        <w:tc>
          <w:tcPr>
            <w:tcW w:type="dxa" w:w="5184"/>
            <w:vAlign w:val="center"/>
            <w:shd w:fill="F6F7F8"/>
          </w:tcPr>
          <w:p>
            <w:pPr>
              <w:spacing w:after="0" w:before="0"/>
            </w:pPr>
            <w:r/>
            <w:r>
              <w:rPr>
                <w:rFonts w:ascii="Liberation Sans" w:hAnsi="Liberation Sans"/>
                <w:b w:val="0"/>
                <w:sz w:val="14"/>
              </w:rPr>
              <w:t>Provenance, prior owners, political claims</w:t>
            </w:r>
          </w:p>
        </w:tc>
      </w:tr>
      <w:tr>
        <w:tc>
          <w:tcPr>
            <w:tcW w:type="dxa" w:w="5184"/>
            <w:vAlign w:val="center"/>
          </w:tcPr>
          <w:p>
            <w:pPr>
              <w:spacing w:after="0" w:before="0"/>
            </w:pPr>
            <w:r/>
            <w:r>
              <w:rPr>
                <w:rFonts w:ascii="Liberation Sans" w:hAnsi="Liberation Sans"/>
                <w:b w:val="0"/>
                <w:sz w:val="14"/>
              </w:rPr>
              <w:t>Religion</w:t>
            </w:r>
          </w:p>
        </w:tc>
        <w:tc>
          <w:tcPr>
            <w:tcW w:type="dxa" w:w="5184"/>
            <w:vAlign w:val="center"/>
          </w:tcPr>
          <w:p>
            <w:pPr>
              <w:spacing w:after="0" w:before="0"/>
            </w:pPr>
            <w:r/>
            <w:r>
              <w:rPr>
                <w:rFonts w:ascii="Liberation Sans" w:hAnsi="Liberation Sans"/>
                <w:b w:val="0"/>
                <w:sz w:val="14"/>
              </w:rPr>
              <w:t>Soul, divine, infernal, Pact, or Old One significance</w:t>
            </w:r>
          </w:p>
        </w:tc>
      </w:tr>
      <w:tr>
        <w:tc>
          <w:tcPr>
            <w:tcW w:type="dxa" w:w="5184"/>
            <w:vAlign w:val="center"/>
            <w:shd w:fill="F6F7F8"/>
          </w:tcPr>
          <w:p>
            <w:pPr>
              <w:spacing w:after="0" w:before="0"/>
            </w:pPr>
            <w:r/>
            <w:r>
              <w:rPr>
                <w:rFonts w:ascii="Liberation Sans" w:hAnsi="Liberation Sans"/>
                <w:b w:val="0"/>
                <w:sz w:val="14"/>
              </w:rPr>
              <w:t>Nature</w:t>
            </w:r>
          </w:p>
        </w:tc>
        <w:tc>
          <w:tcPr>
            <w:tcW w:type="dxa" w:w="5184"/>
            <w:vAlign w:val="center"/>
            <w:shd w:fill="F6F7F8"/>
          </w:tcPr>
          <w:p>
            <w:pPr>
              <w:spacing w:after="0" w:before="0"/>
            </w:pPr>
            <w:r/>
            <w:r>
              <w:rPr>
                <w:rFonts w:ascii="Liberation Sans" w:hAnsi="Liberation Sans"/>
                <w:b w:val="0"/>
                <w:sz w:val="14"/>
              </w:rPr>
              <w:t>Biological, elemental, ecological, or living material</w:t>
            </w:r>
          </w:p>
        </w:tc>
      </w:tr>
      <w:tr>
        <w:tc>
          <w:tcPr>
            <w:tcW w:type="dxa" w:w="5184"/>
            <w:vAlign w:val="center"/>
          </w:tcPr>
          <w:p>
            <w:pPr>
              <w:spacing w:after="0" w:before="0"/>
            </w:pPr>
            <w:r/>
            <w:r>
              <w:rPr>
                <w:rFonts w:ascii="Liberation Sans" w:hAnsi="Liberation Sans"/>
                <w:b w:val="0"/>
                <w:sz w:val="14"/>
              </w:rPr>
              <w:t>Engineering</w:t>
            </w:r>
          </w:p>
        </w:tc>
        <w:tc>
          <w:tcPr>
            <w:tcW w:type="dxa" w:w="5184"/>
            <w:vAlign w:val="center"/>
          </w:tcPr>
          <w:p>
            <w:pPr>
              <w:spacing w:after="0" w:before="0"/>
            </w:pPr>
            <w:r/>
            <w:r>
              <w:rPr>
                <w:rFonts w:ascii="Liberation Sans" w:hAnsi="Liberation Sans"/>
                <w:b w:val="0"/>
                <w:sz w:val="14"/>
              </w:rPr>
              <w:t>Function, construction, repair, transport, hidden mechanism</w:t>
            </w:r>
          </w:p>
        </w:tc>
      </w:tr>
      <w:tr>
        <w:tc>
          <w:tcPr>
            <w:tcW w:type="dxa" w:w="5184"/>
            <w:vAlign w:val="center"/>
            <w:shd w:fill="F6F7F8"/>
          </w:tcPr>
          <w:p>
            <w:pPr>
              <w:spacing w:after="0" w:before="0"/>
            </w:pPr>
            <w:r/>
            <w:r>
              <w:rPr>
                <w:rFonts w:ascii="Liberation Sans" w:hAnsi="Liberation Sans"/>
                <w:b w:val="0"/>
                <w:sz w:val="14"/>
              </w:rPr>
              <w:t>Investigation</w:t>
            </w:r>
          </w:p>
        </w:tc>
        <w:tc>
          <w:tcPr>
            <w:tcW w:type="dxa" w:w="5184"/>
            <w:vAlign w:val="center"/>
            <w:shd w:fill="F6F7F8"/>
          </w:tcPr>
          <w:p>
            <w:pPr>
              <w:spacing w:after="0" w:before="0"/>
            </w:pPr>
            <w:r/>
            <w:r>
              <w:rPr>
                <w:rFonts w:ascii="Liberation Sans" w:hAnsi="Liberation Sans"/>
                <w:b w:val="0"/>
                <w:sz w:val="14"/>
              </w:rPr>
              <w:t>Forgery, concealed damage, false compartments, coin shaving</w:t>
            </w:r>
          </w:p>
        </w:tc>
      </w:tr>
      <w:tr>
        <w:tc>
          <w:tcPr>
            <w:tcW w:type="dxa" w:w="5184"/>
            <w:vAlign w:val="center"/>
          </w:tcPr>
          <w:p>
            <w:pPr>
              <w:spacing w:after="0" w:before="0"/>
            </w:pPr>
            <w:r/>
            <w:r>
              <w:rPr>
                <w:rFonts w:ascii="Liberation Sans" w:hAnsi="Liberation Sans"/>
                <w:b w:val="0"/>
                <w:sz w:val="14"/>
              </w:rPr>
              <w:t>Insight</w:t>
            </w:r>
          </w:p>
        </w:tc>
        <w:tc>
          <w:tcPr>
            <w:tcW w:type="dxa" w:w="5184"/>
            <w:vAlign w:val="center"/>
          </w:tcPr>
          <w:p>
            <w:pPr>
              <w:spacing w:after="0" w:before="0"/>
            </w:pPr>
            <w:r/>
            <w:r>
              <w:rPr>
                <w:rFonts w:ascii="Liberation Sans" w:hAnsi="Liberation Sans"/>
                <w:b w:val="0"/>
                <w:sz w:val="14"/>
              </w:rPr>
              <w:t>Seller knowledge, desperation, deception, taboo</w:t>
            </w:r>
          </w:p>
        </w:tc>
      </w:tr>
      <w:tr>
        <w:tc>
          <w:tcPr>
            <w:tcW w:type="dxa" w:w="5184"/>
            <w:vAlign w:val="center"/>
            <w:shd w:fill="F6F7F8"/>
          </w:tcPr>
          <w:p>
            <w:pPr>
              <w:spacing w:after="0" w:before="0"/>
            </w:pPr>
            <w:r/>
            <w:r>
              <w:rPr>
                <w:rFonts w:ascii="Liberation Sans" w:hAnsi="Liberation Sans"/>
                <w:b w:val="0"/>
                <w:sz w:val="14"/>
              </w:rPr>
              <w:t>Crafting trade</w:t>
            </w:r>
          </w:p>
        </w:tc>
        <w:tc>
          <w:tcPr>
            <w:tcW w:type="dxa" w:w="5184"/>
            <w:vAlign w:val="center"/>
            <w:shd w:fill="F6F7F8"/>
          </w:tcPr>
          <w:p>
            <w:pPr>
              <w:spacing w:after="0" w:before="0"/>
            </w:pPr>
            <w:r/>
            <w:r>
              <w:rPr>
                <w:rFonts w:ascii="Liberation Sans" w:hAnsi="Liberation Sans"/>
                <w:b w:val="0"/>
                <w:sz w:val="14"/>
              </w:rPr>
              <w:t>Manufacturing quality and useful salvage</w:t>
            </w:r>
          </w:p>
        </w:tc>
      </w:tr>
    </w:tbl>
    <w:p>
      <w:pPr>
        <w:pStyle w:val="Heading1"/>
      </w:pPr>
      <w:r>
        <w:t>34. The Internal Dungeon Economy</w:t>
      </w:r>
    </w:p>
    <w:p>
      <w:r>
        <w:t>Inside the dungeon, currency competes with survival goods. Coin remains useful at havens and among organized factions, but food, water, light, maps, medicine, preservation, repair, safe passage, information, and labor often trade at higher effective value.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Scarce Good</w:t>
            </w:r>
          </w:p>
        </w:tc>
        <w:tc>
          <w:tcPr>
            <w:tcW w:type="dxa" w:w="2592"/>
            <w:vAlign w:val="center"/>
            <w:shd w:fill="263D52"/>
          </w:tcPr>
          <w:p>
            <w:pPr>
              <w:spacing w:after="0" w:before="0"/>
            </w:pPr>
            <w:r/>
            <w:r>
              <w:rPr>
                <w:rFonts w:ascii="Liberation Sans" w:hAnsi="Liberation Sans"/>
                <w:b/>
                <w:color w:val="FFFFFF"/>
                <w:sz w:val="13"/>
              </w:rPr>
              <w:t>Tier I-III</w:t>
            </w:r>
          </w:p>
        </w:tc>
        <w:tc>
          <w:tcPr>
            <w:tcW w:type="dxa" w:w="2592"/>
            <w:vAlign w:val="center"/>
            <w:shd w:fill="263D52"/>
          </w:tcPr>
          <w:p>
            <w:pPr>
              <w:spacing w:after="0" w:before="0"/>
            </w:pPr>
            <w:r/>
            <w:r>
              <w:rPr>
                <w:rFonts w:ascii="Liberation Sans" w:hAnsi="Liberation Sans"/>
                <w:b/>
                <w:color w:val="FFFFFF"/>
                <w:sz w:val="13"/>
              </w:rPr>
              <w:t>Tier IV-VI</w:t>
            </w:r>
          </w:p>
        </w:tc>
        <w:tc>
          <w:tcPr>
            <w:tcW w:type="dxa" w:w="2592"/>
            <w:vAlign w:val="center"/>
            <w:shd w:fill="263D52"/>
          </w:tcPr>
          <w:p>
            <w:pPr>
              <w:spacing w:after="0" w:before="0"/>
            </w:pPr>
            <w:r/>
            <w:r>
              <w:rPr>
                <w:rFonts w:ascii="Liberation Sans" w:hAnsi="Liberation Sans"/>
                <w:b/>
                <w:color w:val="FFFFFF"/>
                <w:sz w:val="13"/>
              </w:rPr>
              <w:t>Tier VII-X</w:t>
            </w:r>
          </w:p>
        </w:tc>
      </w:tr>
      <w:tr>
        <w:tc>
          <w:tcPr>
            <w:tcW w:type="dxa" w:w="2592"/>
            <w:vAlign w:val="center"/>
          </w:tcPr>
          <w:p>
            <w:pPr>
              <w:spacing w:after="0" w:before="0"/>
            </w:pPr>
            <w:r/>
            <w:r>
              <w:rPr>
                <w:rFonts w:ascii="Liberation Sans" w:hAnsi="Liberation Sans"/>
                <w:b w:val="0"/>
                <w:sz w:val="13"/>
              </w:rPr>
              <w:t>Clean water</w:t>
            </w:r>
          </w:p>
        </w:tc>
        <w:tc>
          <w:tcPr>
            <w:tcW w:type="dxa" w:w="2592"/>
            <w:vAlign w:val="center"/>
          </w:tcPr>
          <w:p>
            <w:pPr>
              <w:spacing w:after="0" w:before="0"/>
            </w:pPr>
            <w:r/>
            <w:r>
              <w:rPr>
                <w:rFonts w:ascii="Liberation Sans" w:hAnsi="Liberation Sans"/>
                <w:b w:val="0"/>
                <w:sz w:val="13"/>
              </w:rPr>
              <w:t>1 cp/day</w:t>
            </w:r>
          </w:p>
        </w:tc>
        <w:tc>
          <w:tcPr>
            <w:tcW w:type="dxa" w:w="2592"/>
            <w:vAlign w:val="center"/>
          </w:tcPr>
          <w:p>
            <w:pPr>
              <w:spacing w:after="0" w:before="0"/>
            </w:pPr>
            <w:r/>
            <w:r>
              <w:rPr>
                <w:rFonts w:ascii="Liberation Sans" w:hAnsi="Liberation Sans"/>
                <w:b w:val="0"/>
                <w:sz w:val="13"/>
              </w:rPr>
              <w:t>1 sp/day</w:t>
            </w:r>
          </w:p>
        </w:tc>
        <w:tc>
          <w:tcPr>
            <w:tcW w:type="dxa" w:w="2592"/>
            <w:vAlign w:val="center"/>
          </w:tcPr>
          <w:p>
            <w:pPr>
              <w:spacing w:after="0" w:before="0"/>
            </w:pPr>
            <w:r/>
            <w:r>
              <w:rPr>
                <w:rFonts w:ascii="Liberation Sans" w:hAnsi="Liberation Sans"/>
                <w:b w:val="0"/>
                <w:sz w:val="13"/>
              </w:rPr>
              <w:t>May be unavailable</w:t>
            </w:r>
          </w:p>
        </w:tc>
      </w:tr>
      <w:tr>
        <w:tc>
          <w:tcPr>
            <w:tcW w:type="dxa" w:w="2592"/>
            <w:vAlign w:val="center"/>
            <w:shd w:fill="F6F7F8"/>
          </w:tcPr>
          <w:p>
            <w:pPr>
              <w:spacing w:after="0" w:before="0"/>
            </w:pPr>
            <w:r/>
            <w:r>
              <w:rPr>
                <w:rFonts w:ascii="Liberation Sans" w:hAnsi="Liberation Sans"/>
                <w:b w:val="0"/>
                <w:sz w:val="13"/>
              </w:rPr>
              <w:t>Meal</w:t>
            </w:r>
          </w:p>
        </w:tc>
        <w:tc>
          <w:tcPr>
            <w:tcW w:type="dxa" w:w="2592"/>
            <w:vAlign w:val="center"/>
            <w:shd w:fill="F6F7F8"/>
          </w:tcPr>
          <w:p>
            <w:pPr>
              <w:spacing w:after="0" w:before="0"/>
            </w:pPr>
            <w:r/>
            <w:r>
              <w:rPr>
                <w:rFonts w:ascii="Liberation Sans" w:hAnsi="Liberation Sans"/>
                <w:b w:val="0"/>
                <w:sz w:val="13"/>
              </w:rPr>
              <w:t>2 cp</w:t>
            </w:r>
          </w:p>
        </w:tc>
        <w:tc>
          <w:tcPr>
            <w:tcW w:type="dxa" w:w="2592"/>
            <w:vAlign w:val="center"/>
            <w:shd w:fill="F6F7F8"/>
          </w:tcPr>
          <w:p>
            <w:pPr>
              <w:spacing w:after="0" w:before="0"/>
            </w:pPr>
            <w:r/>
            <w:r>
              <w:rPr>
                <w:rFonts w:ascii="Liberation Sans" w:hAnsi="Liberation Sans"/>
                <w:b w:val="0"/>
                <w:sz w:val="13"/>
              </w:rPr>
              <w:t>5 sp</w:t>
            </w:r>
          </w:p>
        </w:tc>
        <w:tc>
          <w:tcPr>
            <w:tcW w:type="dxa" w:w="2592"/>
            <w:vAlign w:val="center"/>
            <w:shd w:fill="F6F7F8"/>
          </w:tcPr>
          <w:p>
            <w:pPr>
              <w:spacing w:after="0" w:before="0"/>
            </w:pPr>
            <w:r/>
            <w:r>
              <w:rPr>
                <w:rFonts w:ascii="Liberation Sans" w:hAnsi="Liberation Sans"/>
                <w:b w:val="0"/>
                <w:sz w:val="13"/>
              </w:rPr>
              <w:t>1-10 gp or components</w:t>
            </w:r>
          </w:p>
        </w:tc>
      </w:tr>
      <w:tr>
        <w:tc>
          <w:tcPr>
            <w:tcW w:type="dxa" w:w="2592"/>
            <w:vAlign w:val="center"/>
          </w:tcPr>
          <w:p>
            <w:pPr>
              <w:spacing w:after="0" w:before="0"/>
            </w:pPr>
            <w:r/>
            <w:r>
              <w:rPr>
                <w:rFonts w:ascii="Liberation Sans" w:hAnsi="Liberation Sans"/>
                <w:b w:val="0"/>
                <w:sz w:val="13"/>
              </w:rPr>
              <w:t>Safe rest space</w:t>
            </w:r>
          </w:p>
        </w:tc>
        <w:tc>
          <w:tcPr>
            <w:tcW w:type="dxa" w:w="2592"/>
            <w:vAlign w:val="center"/>
          </w:tcPr>
          <w:p>
            <w:pPr>
              <w:spacing w:after="0" w:before="0"/>
            </w:pPr>
            <w:r/>
            <w:r>
              <w:rPr>
                <w:rFonts w:ascii="Liberation Sans" w:hAnsi="Liberation Sans"/>
                <w:b w:val="0"/>
                <w:sz w:val="13"/>
              </w:rPr>
              <w:t>5 sp/person</w:t>
            </w:r>
          </w:p>
        </w:tc>
        <w:tc>
          <w:tcPr>
            <w:tcW w:type="dxa" w:w="2592"/>
            <w:vAlign w:val="center"/>
          </w:tcPr>
          <w:p>
            <w:pPr>
              <w:spacing w:after="0" w:before="0"/>
            </w:pPr>
            <w:r/>
            <w:r>
              <w:rPr>
                <w:rFonts w:ascii="Liberation Sans" w:hAnsi="Liberation Sans"/>
                <w:b w:val="0"/>
                <w:sz w:val="13"/>
              </w:rPr>
              <w:t>5 gp/person</w:t>
            </w:r>
          </w:p>
        </w:tc>
        <w:tc>
          <w:tcPr>
            <w:tcW w:type="dxa" w:w="2592"/>
            <w:vAlign w:val="center"/>
          </w:tcPr>
          <w:p>
            <w:pPr>
              <w:spacing w:after="0" w:before="0"/>
            </w:pPr>
            <w:r/>
            <w:r>
              <w:rPr>
                <w:rFonts w:ascii="Liberation Sans" w:hAnsi="Liberation Sans"/>
                <w:b w:val="0"/>
                <w:sz w:val="13"/>
              </w:rPr>
              <w:t>Faction favor or service</w:t>
            </w:r>
          </w:p>
        </w:tc>
      </w:tr>
      <w:tr>
        <w:tc>
          <w:tcPr>
            <w:tcW w:type="dxa" w:w="2592"/>
            <w:vAlign w:val="center"/>
            <w:shd w:fill="F6F7F8"/>
          </w:tcPr>
          <w:p>
            <w:pPr>
              <w:spacing w:after="0" w:before="0"/>
            </w:pPr>
            <w:r/>
            <w:r>
              <w:rPr>
                <w:rFonts w:ascii="Liberation Sans" w:hAnsi="Liberation Sans"/>
                <w:b w:val="0"/>
                <w:sz w:val="13"/>
              </w:rPr>
              <w:t>Map update</w:t>
            </w:r>
          </w:p>
        </w:tc>
        <w:tc>
          <w:tcPr>
            <w:tcW w:type="dxa" w:w="2592"/>
            <w:vAlign w:val="center"/>
            <w:shd w:fill="F6F7F8"/>
          </w:tcPr>
          <w:p>
            <w:pPr>
              <w:spacing w:after="0" w:before="0"/>
            </w:pPr>
            <w:r/>
            <w:r>
              <w:rPr>
                <w:rFonts w:ascii="Liberation Sans" w:hAnsi="Liberation Sans"/>
                <w:b w:val="0"/>
                <w:sz w:val="13"/>
              </w:rPr>
              <w:t>1 gp</w:t>
            </w:r>
          </w:p>
        </w:tc>
        <w:tc>
          <w:tcPr>
            <w:tcW w:type="dxa" w:w="2592"/>
            <w:vAlign w:val="center"/>
            <w:shd w:fill="F6F7F8"/>
          </w:tcPr>
          <w:p>
            <w:pPr>
              <w:spacing w:after="0" w:before="0"/>
            </w:pPr>
            <w:r/>
            <w:r>
              <w:rPr>
                <w:rFonts w:ascii="Liberation Sans" w:hAnsi="Liberation Sans"/>
                <w:b w:val="0"/>
                <w:sz w:val="13"/>
              </w:rPr>
              <w:t>25 gp</w:t>
            </w:r>
          </w:p>
        </w:tc>
        <w:tc>
          <w:tcPr>
            <w:tcW w:type="dxa" w:w="2592"/>
            <w:vAlign w:val="center"/>
            <w:shd w:fill="F6F7F8"/>
          </w:tcPr>
          <w:p>
            <w:pPr>
              <w:spacing w:after="0" w:before="0"/>
            </w:pPr>
            <w:r/>
            <w:r>
              <w:rPr>
                <w:rFonts w:ascii="Liberation Sans" w:hAnsi="Liberation Sans"/>
                <w:b w:val="0"/>
                <w:sz w:val="13"/>
              </w:rPr>
              <w:t>Relic, secret, or blood price</w:t>
            </w:r>
          </w:p>
        </w:tc>
      </w:tr>
      <w:tr>
        <w:tc>
          <w:tcPr>
            <w:tcW w:type="dxa" w:w="2592"/>
            <w:vAlign w:val="center"/>
          </w:tcPr>
          <w:p>
            <w:pPr>
              <w:spacing w:after="0" w:before="0"/>
            </w:pPr>
            <w:r/>
            <w:r>
              <w:rPr>
                <w:rFonts w:ascii="Liberation Sans" w:hAnsi="Liberation Sans"/>
                <w:b w:val="0"/>
                <w:sz w:val="13"/>
              </w:rPr>
              <w:t>Preservation service</w:t>
            </w:r>
          </w:p>
        </w:tc>
        <w:tc>
          <w:tcPr>
            <w:tcW w:type="dxa" w:w="2592"/>
            <w:vAlign w:val="center"/>
          </w:tcPr>
          <w:p>
            <w:pPr>
              <w:spacing w:after="0" w:before="0"/>
            </w:pPr>
            <w:r/>
            <w:r>
              <w:rPr>
                <w:rFonts w:ascii="Liberation Sans" w:hAnsi="Liberation Sans"/>
                <w:b w:val="0"/>
                <w:sz w:val="13"/>
              </w:rPr>
              <w:t>5 sp/Load</w:t>
            </w:r>
          </w:p>
        </w:tc>
        <w:tc>
          <w:tcPr>
            <w:tcW w:type="dxa" w:w="2592"/>
            <w:vAlign w:val="center"/>
          </w:tcPr>
          <w:p>
            <w:pPr>
              <w:spacing w:after="0" w:before="0"/>
            </w:pPr>
            <w:r/>
            <w:r>
              <w:rPr>
                <w:rFonts w:ascii="Liberation Sans" w:hAnsi="Liberation Sans"/>
                <w:b w:val="0"/>
                <w:sz w:val="13"/>
              </w:rPr>
              <w:t>10 gp/Load</w:t>
            </w:r>
          </w:p>
        </w:tc>
        <w:tc>
          <w:tcPr>
            <w:tcW w:type="dxa" w:w="2592"/>
            <w:vAlign w:val="center"/>
          </w:tcPr>
          <w:p>
            <w:pPr>
              <w:spacing w:after="0" w:before="0"/>
            </w:pPr>
            <w:r/>
            <w:r>
              <w:rPr>
                <w:rFonts w:ascii="Liberation Sans" w:hAnsi="Liberation Sans"/>
                <w:b w:val="0"/>
                <w:sz w:val="13"/>
              </w:rPr>
              <w:t>Named catalyst</w:t>
            </w:r>
          </w:p>
        </w:tc>
      </w:tr>
      <w:tr>
        <w:tc>
          <w:tcPr>
            <w:tcW w:type="dxa" w:w="2592"/>
            <w:vAlign w:val="center"/>
            <w:shd w:fill="F6F7F8"/>
          </w:tcPr>
          <w:p>
            <w:pPr>
              <w:spacing w:after="0" w:before="0"/>
            </w:pPr>
            <w:r/>
            <w:r>
              <w:rPr>
                <w:rFonts w:ascii="Liberation Sans" w:hAnsi="Liberation Sans"/>
                <w:b w:val="0"/>
                <w:sz w:val="13"/>
              </w:rPr>
              <w:t>Repair</w:t>
            </w:r>
          </w:p>
        </w:tc>
        <w:tc>
          <w:tcPr>
            <w:tcW w:type="dxa" w:w="2592"/>
            <w:vAlign w:val="center"/>
            <w:shd w:fill="F6F7F8"/>
          </w:tcPr>
          <w:p>
            <w:pPr>
              <w:spacing w:after="0" w:before="0"/>
            </w:pPr>
            <w:r/>
            <w:r>
              <w:rPr>
                <w:rFonts w:ascii="Liberation Sans" w:hAnsi="Liberation Sans"/>
                <w:b w:val="0"/>
                <w:sz w:val="13"/>
              </w:rPr>
              <w:t>10% item value</w:t>
            </w:r>
          </w:p>
        </w:tc>
        <w:tc>
          <w:tcPr>
            <w:tcW w:type="dxa" w:w="2592"/>
            <w:vAlign w:val="center"/>
            <w:shd w:fill="F6F7F8"/>
          </w:tcPr>
          <w:p>
            <w:pPr>
              <w:spacing w:after="0" w:before="0"/>
            </w:pPr>
            <w:r/>
            <w:r>
              <w:rPr>
                <w:rFonts w:ascii="Liberation Sans" w:hAnsi="Liberation Sans"/>
                <w:b w:val="0"/>
                <w:sz w:val="13"/>
              </w:rPr>
              <w:t>15%</w:t>
            </w:r>
          </w:p>
        </w:tc>
        <w:tc>
          <w:tcPr>
            <w:tcW w:type="dxa" w:w="2592"/>
            <w:vAlign w:val="center"/>
            <w:shd w:fill="F6F7F8"/>
          </w:tcPr>
          <w:p>
            <w:pPr>
              <w:spacing w:after="0" w:before="0"/>
            </w:pPr>
            <w:r/>
            <w:r>
              <w:rPr>
                <w:rFonts w:ascii="Liberation Sans" w:hAnsi="Liberation Sans"/>
                <w:b w:val="0"/>
                <w:sz w:val="13"/>
              </w:rPr>
              <w:t>Service quest or artifact part</w:t>
            </w:r>
          </w:p>
        </w:tc>
      </w:tr>
      <w:tr>
        <w:tc>
          <w:tcPr>
            <w:tcW w:type="dxa" w:w="2592"/>
            <w:vAlign w:val="center"/>
          </w:tcPr>
          <w:p>
            <w:pPr>
              <w:spacing w:after="0" w:before="0"/>
            </w:pPr>
            <w:r/>
            <w:r>
              <w:rPr>
                <w:rFonts w:ascii="Liberation Sans" w:hAnsi="Liberation Sans"/>
                <w:b w:val="0"/>
                <w:sz w:val="13"/>
              </w:rPr>
              <w:t>Escort one floor</w:t>
            </w:r>
          </w:p>
        </w:tc>
        <w:tc>
          <w:tcPr>
            <w:tcW w:type="dxa" w:w="2592"/>
            <w:vAlign w:val="center"/>
          </w:tcPr>
          <w:p>
            <w:pPr>
              <w:spacing w:after="0" w:before="0"/>
            </w:pPr>
            <w:r/>
            <w:r>
              <w:rPr>
                <w:rFonts w:ascii="Liberation Sans" w:hAnsi="Liberation Sans"/>
                <w:b w:val="0"/>
                <w:sz w:val="13"/>
              </w:rPr>
              <w:t>2 gp/person</w:t>
            </w:r>
          </w:p>
        </w:tc>
        <w:tc>
          <w:tcPr>
            <w:tcW w:type="dxa" w:w="2592"/>
            <w:vAlign w:val="center"/>
          </w:tcPr>
          <w:p>
            <w:pPr>
              <w:spacing w:after="0" w:before="0"/>
            </w:pPr>
            <w:r/>
            <w:r>
              <w:rPr>
                <w:rFonts w:ascii="Liberation Sans" w:hAnsi="Liberation Sans"/>
                <w:b w:val="0"/>
                <w:sz w:val="13"/>
              </w:rPr>
              <w:t>50 gp/person</w:t>
            </w:r>
          </w:p>
        </w:tc>
        <w:tc>
          <w:tcPr>
            <w:tcW w:type="dxa" w:w="2592"/>
            <w:vAlign w:val="center"/>
          </w:tcPr>
          <w:p>
            <w:pPr>
              <w:spacing w:after="0" w:before="0"/>
            </w:pPr>
            <w:r/>
            <w:r>
              <w:rPr>
                <w:rFonts w:ascii="Liberation Sans" w:hAnsi="Liberation Sans"/>
                <w:b w:val="0"/>
                <w:sz w:val="13"/>
              </w:rPr>
              <w:t>No ordinary price</w:t>
            </w:r>
          </w:p>
        </w:tc>
      </w:tr>
      <w:tr>
        <w:tc>
          <w:tcPr>
            <w:tcW w:type="dxa" w:w="2592"/>
            <w:vAlign w:val="center"/>
            <w:shd w:fill="F6F7F8"/>
          </w:tcPr>
          <w:p>
            <w:pPr>
              <w:spacing w:after="0" w:before="0"/>
            </w:pPr>
            <w:r/>
            <w:r>
              <w:rPr>
                <w:rFonts w:ascii="Liberation Sans" w:hAnsi="Liberation Sans"/>
                <w:b w:val="0"/>
                <w:sz w:val="13"/>
              </w:rPr>
              <w:t>Resurrection</w:t>
            </w:r>
          </w:p>
        </w:tc>
        <w:tc>
          <w:tcPr>
            <w:tcW w:type="dxa" w:w="2592"/>
            <w:vAlign w:val="center"/>
            <w:shd w:fill="F6F7F8"/>
          </w:tcPr>
          <w:p>
            <w:pPr>
              <w:spacing w:after="0" w:before="0"/>
            </w:pPr>
            <w:r/>
            <w:r>
              <w:rPr>
                <w:rFonts w:ascii="Liberation Sans" w:hAnsi="Liberation Sans"/>
                <w:b w:val="0"/>
                <w:sz w:val="13"/>
              </w:rPr>
              <w:t>Temple scale</w:t>
            </w:r>
          </w:p>
        </w:tc>
        <w:tc>
          <w:tcPr>
            <w:tcW w:type="dxa" w:w="2592"/>
            <w:vAlign w:val="center"/>
            <w:shd w:fill="F6F7F8"/>
          </w:tcPr>
          <w:p>
            <w:pPr>
              <w:spacing w:after="0" w:before="0"/>
            </w:pPr>
            <w:r/>
            <w:r>
              <w:rPr>
                <w:rFonts w:ascii="Liberation Sans" w:hAnsi="Liberation Sans"/>
                <w:b w:val="0"/>
                <w:sz w:val="13"/>
              </w:rPr>
              <w:t>Strategic contract</w:t>
            </w:r>
          </w:p>
        </w:tc>
        <w:tc>
          <w:tcPr>
            <w:tcW w:type="dxa" w:w="2592"/>
            <w:vAlign w:val="center"/>
            <w:shd w:fill="F6F7F8"/>
          </w:tcPr>
          <w:p>
            <w:pPr>
              <w:spacing w:after="0" w:before="0"/>
            </w:pPr>
            <w:r/>
            <w:r>
              <w:rPr>
                <w:rFonts w:ascii="Liberation Sans" w:hAnsi="Liberation Sans"/>
                <w:b w:val="0"/>
                <w:sz w:val="13"/>
              </w:rPr>
              <w:t>May require soul recovery</w:t>
            </w:r>
          </w:p>
        </w:tc>
      </w:tr>
    </w:tbl>
    <w:p>
      <w:pPr>
        <w:pStyle w:val="Heading2"/>
      </w:pPr>
      <w:r>
        <w:t>Dungeon Credit</w:t>
      </w:r>
    </w:p>
    <w:p>
      <w:r>
        <w:t>Havens may issue stamped claim notes backed by stored cargo. Notes are lighter than coin but become worthless if the haven falls, the issuer dies, or the dungeon changes the vault. Goblin and Aethel factors are the most aggressive issuers because they understand that transport risk can be converted into interest and claims.</w:t>
      </w:r>
    </w:p>
    <w:p>
      <w:pPr>
        <w:pStyle w:val="Heading1"/>
      </w:pPr>
      <w:r>
        <w:t>35. The External World Economy</w:t>
      </w:r>
    </w:p>
    <w:p>
      <w:r>
        <w:t>Each opening creates a ten-year economic wave. The first days produce panic buying, auctions, theft, and political seizure. The first year converts proven discoveries into industries and military plans. The middle years normalize supply. The final years before reopening produce speculation, debt, expeditions, and counterfeit claims.</w:t>
      </w:r>
    </w:p>
    <w:p>
      <w:r>
        <w:t>No kingdom can assume that a dungeon-derived technology will remain available. This creates monopolies, hoarding, strategic reserves, substitute industries, and wars over the people who know how an artifact works.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Time After Closure</w:t>
            </w:r>
          </w:p>
        </w:tc>
        <w:tc>
          <w:tcPr>
            <w:tcW w:type="dxa" w:w="3456"/>
            <w:vAlign w:val="center"/>
            <w:shd w:fill="263D52"/>
          </w:tcPr>
          <w:p>
            <w:pPr>
              <w:spacing w:after="0" w:before="0"/>
            </w:pPr>
            <w:r/>
            <w:r>
              <w:rPr>
                <w:rFonts w:ascii="Liberation Sans" w:hAnsi="Liberation Sans"/>
                <w:b/>
                <w:color w:val="FFFFFF"/>
                <w:sz w:val="14"/>
              </w:rPr>
              <w:t>Market State</w:t>
            </w:r>
          </w:p>
        </w:tc>
        <w:tc>
          <w:tcPr>
            <w:tcW w:type="dxa" w:w="3456"/>
            <w:vAlign w:val="center"/>
            <w:shd w:fill="263D52"/>
          </w:tcPr>
          <w:p>
            <w:pPr>
              <w:spacing w:after="0" w:before="0"/>
            </w:pPr>
            <w:r/>
            <w:r>
              <w:rPr>
                <w:rFonts w:ascii="Liberation Sans" w:hAnsi="Liberation Sans"/>
                <w:b/>
                <w:color w:val="FFFFFF"/>
                <w:sz w:val="14"/>
              </w:rPr>
              <w:t>Typical Behavior</w:t>
            </w:r>
          </w:p>
        </w:tc>
      </w:tr>
      <w:tr>
        <w:tc>
          <w:tcPr>
            <w:tcW w:type="dxa" w:w="3456"/>
            <w:vAlign w:val="center"/>
          </w:tcPr>
          <w:p>
            <w:pPr>
              <w:spacing w:after="0" w:before="0"/>
            </w:pPr>
            <w:r/>
            <w:r>
              <w:rPr>
                <w:rFonts w:ascii="Liberation Sans" w:hAnsi="Liberation Sans"/>
                <w:b w:val="0"/>
                <w:sz w:val="14"/>
              </w:rPr>
              <w:t>0-10 days</w:t>
            </w:r>
          </w:p>
        </w:tc>
        <w:tc>
          <w:tcPr>
            <w:tcW w:type="dxa" w:w="3456"/>
            <w:vAlign w:val="center"/>
          </w:tcPr>
          <w:p>
            <w:pPr>
              <w:spacing w:after="0" w:before="0"/>
            </w:pPr>
            <w:r/>
            <w:r>
              <w:rPr>
                <w:rFonts w:ascii="Liberation Sans" w:hAnsi="Liberation Sans"/>
                <w:b w:val="0"/>
                <w:sz w:val="14"/>
              </w:rPr>
              <w:t>Extraction shock</w:t>
            </w:r>
          </w:p>
        </w:tc>
        <w:tc>
          <w:tcPr>
            <w:tcW w:type="dxa" w:w="3456"/>
            <w:vAlign w:val="center"/>
          </w:tcPr>
          <w:p>
            <w:pPr>
              <w:spacing w:after="0" w:before="0"/>
            </w:pPr>
            <w:r/>
            <w:r>
              <w:rPr>
                <w:rFonts w:ascii="Liberation Sans" w:hAnsi="Liberation Sans"/>
                <w:b w:val="0"/>
                <w:sz w:val="14"/>
              </w:rPr>
              <w:t>Auctions, seizures, medical triage, artifact accidents</w:t>
            </w:r>
          </w:p>
        </w:tc>
      </w:tr>
      <w:tr>
        <w:tc>
          <w:tcPr>
            <w:tcW w:type="dxa" w:w="3456"/>
            <w:vAlign w:val="center"/>
            <w:shd w:fill="F6F7F8"/>
          </w:tcPr>
          <w:p>
            <w:pPr>
              <w:spacing w:after="0" w:before="0"/>
            </w:pPr>
            <w:r/>
            <w:r>
              <w:rPr>
                <w:rFonts w:ascii="Liberation Sans" w:hAnsi="Liberation Sans"/>
                <w:b w:val="0"/>
                <w:sz w:val="14"/>
              </w:rPr>
              <w:t>11-100 days</w:t>
            </w:r>
          </w:p>
        </w:tc>
        <w:tc>
          <w:tcPr>
            <w:tcW w:type="dxa" w:w="3456"/>
            <w:vAlign w:val="center"/>
            <w:shd w:fill="F6F7F8"/>
          </w:tcPr>
          <w:p>
            <w:pPr>
              <w:spacing w:after="0" w:before="0"/>
            </w:pPr>
            <w:r/>
            <w:r>
              <w:rPr>
                <w:rFonts w:ascii="Liberation Sans" w:hAnsi="Liberation Sans"/>
                <w:b w:val="0"/>
                <w:sz w:val="14"/>
              </w:rPr>
              <w:t>Appraisal race</w:t>
            </w:r>
          </w:p>
        </w:tc>
        <w:tc>
          <w:tcPr>
            <w:tcW w:type="dxa" w:w="3456"/>
            <w:vAlign w:val="center"/>
            <w:shd w:fill="F6F7F8"/>
          </w:tcPr>
          <w:p>
            <w:pPr>
              <w:spacing w:after="0" w:before="0"/>
            </w:pPr>
            <w:r/>
            <w:r>
              <w:rPr>
                <w:rFonts w:ascii="Liberation Sans" w:hAnsi="Liberation Sans"/>
                <w:b w:val="0"/>
                <w:sz w:val="14"/>
              </w:rPr>
              <w:t>Guild tests, lawsuits, assassinations, research purchases</w:t>
            </w:r>
          </w:p>
        </w:tc>
      </w:tr>
      <w:tr>
        <w:tc>
          <w:tcPr>
            <w:tcW w:type="dxa" w:w="3456"/>
            <w:vAlign w:val="center"/>
          </w:tcPr>
          <w:p>
            <w:pPr>
              <w:spacing w:after="0" w:before="0"/>
            </w:pPr>
            <w:r/>
            <w:r>
              <w:rPr>
                <w:rFonts w:ascii="Liberation Sans" w:hAnsi="Liberation Sans"/>
                <w:b w:val="0"/>
                <w:sz w:val="14"/>
              </w:rPr>
              <w:t>Year 1</w:t>
            </w:r>
          </w:p>
        </w:tc>
        <w:tc>
          <w:tcPr>
            <w:tcW w:type="dxa" w:w="3456"/>
            <w:vAlign w:val="center"/>
          </w:tcPr>
          <w:p>
            <w:pPr>
              <w:spacing w:after="0" w:before="0"/>
            </w:pPr>
            <w:r/>
            <w:r>
              <w:rPr>
                <w:rFonts w:ascii="Liberation Sans" w:hAnsi="Liberation Sans"/>
                <w:b w:val="0"/>
                <w:sz w:val="14"/>
              </w:rPr>
              <w:t>Industrial adoption</w:t>
            </w:r>
          </w:p>
        </w:tc>
        <w:tc>
          <w:tcPr>
            <w:tcW w:type="dxa" w:w="3456"/>
            <w:vAlign w:val="center"/>
          </w:tcPr>
          <w:p>
            <w:pPr>
              <w:spacing w:after="0" w:before="0"/>
            </w:pPr>
            <w:r/>
            <w:r>
              <w:rPr>
                <w:rFonts w:ascii="Liberation Sans" w:hAnsi="Liberation Sans"/>
                <w:b w:val="0"/>
                <w:sz w:val="14"/>
              </w:rPr>
              <w:t>New weapons, medicines, transport, cults, monopolies</w:t>
            </w:r>
          </w:p>
        </w:tc>
      </w:tr>
      <w:tr>
        <w:tc>
          <w:tcPr>
            <w:tcW w:type="dxa" w:w="3456"/>
            <w:vAlign w:val="center"/>
            <w:shd w:fill="F6F7F8"/>
          </w:tcPr>
          <w:p>
            <w:pPr>
              <w:spacing w:after="0" w:before="0"/>
            </w:pPr>
            <w:r/>
            <w:r>
              <w:rPr>
                <w:rFonts w:ascii="Liberation Sans" w:hAnsi="Liberation Sans"/>
                <w:b w:val="0"/>
                <w:sz w:val="14"/>
              </w:rPr>
              <w:t>Years 2-5</w:t>
            </w:r>
          </w:p>
        </w:tc>
        <w:tc>
          <w:tcPr>
            <w:tcW w:type="dxa" w:w="3456"/>
            <w:vAlign w:val="center"/>
            <w:shd w:fill="F6F7F8"/>
          </w:tcPr>
          <w:p>
            <w:pPr>
              <w:spacing w:after="0" w:before="0"/>
            </w:pPr>
            <w:r/>
            <w:r>
              <w:rPr>
                <w:rFonts w:ascii="Liberation Sans" w:hAnsi="Liberation Sans"/>
                <w:b w:val="0"/>
                <w:sz w:val="14"/>
              </w:rPr>
              <w:t>Consolidation</w:t>
            </w:r>
          </w:p>
        </w:tc>
        <w:tc>
          <w:tcPr>
            <w:tcW w:type="dxa" w:w="3456"/>
            <w:vAlign w:val="center"/>
            <w:shd w:fill="F6F7F8"/>
          </w:tcPr>
          <w:p>
            <w:pPr>
              <w:spacing w:after="0" w:before="0"/>
            </w:pPr>
            <w:r/>
            <w:r>
              <w:rPr>
                <w:rFonts w:ascii="Liberation Sans" w:hAnsi="Liberation Sans"/>
                <w:b w:val="0"/>
                <w:sz w:val="14"/>
              </w:rPr>
              <w:t>Patents, regulation, counterfeits, class displacement</w:t>
            </w:r>
          </w:p>
        </w:tc>
      </w:tr>
      <w:tr>
        <w:tc>
          <w:tcPr>
            <w:tcW w:type="dxa" w:w="3456"/>
            <w:vAlign w:val="center"/>
          </w:tcPr>
          <w:p>
            <w:pPr>
              <w:spacing w:after="0" w:before="0"/>
            </w:pPr>
            <w:r/>
            <w:r>
              <w:rPr>
                <w:rFonts w:ascii="Liberation Sans" w:hAnsi="Liberation Sans"/>
                <w:b w:val="0"/>
                <w:sz w:val="14"/>
              </w:rPr>
              <w:t>Years 6-8</w:t>
            </w:r>
          </w:p>
        </w:tc>
        <w:tc>
          <w:tcPr>
            <w:tcW w:type="dxa" w:w="3456"/>
            <w:vAlign w:val="center"/>
          </w:tcPr>
          <w:p>
            <w:pPr>
              <w:spacing w:after="0" w:before="0"/>
            </w:pPr>
            <w:r/>
            <w:r>
              <w:rPr>
                <w:rFonts w:ascii="Liberation Sans" w:hAnsi="Liberation Sans"/>
                <w:b w:val="0"/>
                <w:sz w:val="14"/>
              </w:rPr>
              <w:t>Scarcity</w:t>
            </w:r>
          </w:p>
        </w:tc>
        <w:tc>
          <w:tcPr>
            <w:tcW w:type="dxa" w:w="3456"/>
            <w:vAlign w:val="center"/>
          </w:tcPr>
          <w:p>
            <w:pPr>
              <w:spacing w:after="0" w:before="0"/>
            </w:pPr>
            <w:r/>
            <w:r>
              <w:rPr>
                <w:rFonts w:ascii="Liberation Sans" w:hAnsi="Liberation Sans"/>
                <w:b w:val="0"/>
                <w:sz w:val="14"/>
              </w:rPr>
              <w:t>Price increases, salvage, substitute materials</w:t>
            </w:r>
          </w:p>
        </w:tc>
      </w:tr>
      <w:tr>
        <w:tc>
          <w:tcPr>
            <w:tcW w:type="dxa" w:w="3456"/>
            <w:vAlign w:val="center"/>
            <w:shd w:fill="F6F7F8"/>
          </w:tcPr>
          <w:p>
            <w:pPr>
              <w:spacing w:after="0" w:before="0"/>
            </w:pPr>
            <w:r/>
            <w:r>
              <w:rPr>
                <w:rFonts w:ascii="Liberation Sans" w:hAnsi="Liberation Sans"/>
                <w:b w:val="0"/>
                <w:sz w:val="14"/>
              </w:rPr>
              <w:t>Year 9</w:t>
            </w:r>
          </w:p>
        </w:tc>
        <w:tc>
          <w:tcPr>
            <w:tcW w:type="dxa" w:w="3456"/>
            <w:vAlign w:val="center"/>
            <w:shd w:fill="F6F7F8"/>
          </w:tcPr>
          <w:p>
            <w:pPr>
              <w:spacing w:after="0" w:before="0"/>
            </w:pPr>
            <w:r/>
            <w:r>
              <w:rPr>
                <w:rFonts w:ascii="Liberation Sans" w:hAnsi="Liberation Sans"/>
                <w:b w:val="0"/>
                <w:sz w:val="14"/>
              </w:rPr>
              <w:t>Speculation</w:t>
            </w:r>
          </w:p>
        </w:tc>
        <w:tc>
          <w:tcPr>
            <w:tcW w:type="dxa" w:w="3456"/>
            <w:vAlign w:val="center"/>
            <w:shd w:fill="F6F7F8"/>
          </w:tcPr>
          <w:p>
            <w:pPr>
              <w:spacing w:after="0" w:before="0"/>
            </w:pPr>
            <w:r/>
            <w:r>
              <w:rPr>
                <w:rFonts w:ascii="Liberation Sans" w:hAnsi="Liberation Sans"/>
                <w:b w:val="0"/>
                <w:sz w:val="14"/>
              </w:rPr>
              <w:t>Credit expansion, recruitment, propaganda, fraud</w:t>
            </w:r>
          </w:p>
        </w:tc>
      </w:tr>
      <w:tr>
        <w:tc>
          <w:tcPr>
            <w:tcW w:type="dxa" w:w="3456"/>
            <w:vAlign w:val="center"/>
          </w:tcPr>
          <w:p>
            <w:pPr>
              <w:spacing w:after="0" w:before="0"/>
            </w:pPr>
            <w:r/>
            <w:r>
              <w:rPr>
                <w:rFonts w:ascii="Liberation Sans" w:hAnsi="Liberation Sans"/>
                <w:b w:val="0"/>
                <w:sz w:val="14"/>
              </w:rPr>
              <w:t>Opening year</w:t>
            </w:r>
          </w:p>
        </w:tc>
        <w:tc>
          <w:tcPr>
            <w:tcW w:type="dxa" w:w="3456"/>
            <w:vAlign w:val="center"/>
          </w:tcPr>
          <w:p>
            <w:pPr>
              <w:spacing w:after="0" w:before="0"/>
            </w:pPr>
            <w:r/>
            <w:r>
              <w:rPr>
                <w:rFonts w:ascii="Liberation Sans" w:hAnsi="Liberation Sans"/>
                <w:b w:val="0"/>
                <w:sz w:val="14"/>
              </w:rPr>
              <w:t>War economy</w:t>
            </w:r>
          </w:p>
        </w:tc>
        <w:tc>
          <w:tcPr>
            <w:tcW w:type="dxa" w:w="3456"/>
            <w:vAlign w:val="center"/>
          </w:tcPr>
          <w:p>
            <w:pPr>
              <w:spacing w:after="0" w:before="0"/>
            </w:pPr>
            <w:r/>
            <w:r>
              <w:rPr>
                <w:rFonts w:ascii="Liberation Sans" w:hAnsi="Liberation Sans"/>
                <w:b w:val="0"/>
                <w:sz w:val="14"/>
              </w:rPr>
              <w:t>Mass provisioning, labor movement, caravan concentration</w:t>
            </w:r>
          </w:p>
        </w:tc>
      </w:tr>
    </w:tbl>
    <w:p>
      <w:pPr>
        <w:pStyle w:val="Heading1"/>
      </w:pPr>
      <w:r>
        <w:t>36. Labor, Captivity, and the Slave Trade</w:t>
      </w:r>
    </w:p>
    <w:p>
      <w:r>
        <w:t>Slavery exists both into and out of the dungeon. It is an exploitative institution with economic power because transport, labor, danger, and legal identity are central to the setting. These rules do not assign value by race. Markets price skill, health, supernatural capability, legal risk, and control, while characters and factions impose moral and reputational consequences.</w:t>
      </w:r>
    </w:p>
    <w:p>
      <w:pPr>
        <w:pStyle w:val="Heading2"/>
      </w:pPr>
      <w:r>
        <w:t>Statuses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Status</w:t>
            </w:r>
          </w:p>
        </w:tc>
        <w:tc>
          <w:tcPr>
            <w:tcW w:type="dxa" w:w="5184"/>
            <w:vAlign w:val="center"/>
            <w:shd w:fill="263D52"/>
          </w:tcPr>
          <w:p>
            <w:pPr>
              <w:spacing w:after="0" w:before="0"/>
            </w:pPr>
            <w:r/>
            <w:r>
              <w:rPr>
                <w:rFonts w:ascii="Liberation Sans" w:hAnsi="Liberation Sans"/>
                <w:b/>
                <w:color w:val="FFFFFF"/>
                <w:sz w:val="14"/>
              </w:rPr>
              <w:t>Meaning</w:t>
            </w:r>
          </w:p>
        </w:tc>
      </w:tr>
      <w:tr>
        <w:tc>
          <w:tcPr>
            <w:tcW w:type="dxa" w:w="5184"/>
            <w:vAlign w:val="center"/>
          </w:tcPr>
          <w:p>
            <w:pPr>
              <w:spacing w:after="0" w:before="0"/>
            </w:pPr>
            <w:r/>
            <w:r>
              <w:rPr>
                <w:rFonts w:ascii="Liberation Sans" w:hAnsi="Liberation Sans"/>
                <w:b w:val="0"/>
                <w:sz w:val="14"/>
              </w:rPr>
              <w:t>Free</w:t>
            </w:r>
          </w:p>
        </w:tc>
        <w:tc>
          <w:tcPr>
            <w:tcW w:type="dxa" w:w="5184"/>
            <w:vAlign w:val="center"/>
          </w:tcPr>
          <w:p>
            <w:pPr>
              <w:spacing w:after="0" w:before="0"/>
            </w:pPr>
            <w:r/>
            <w:r>
              <w:rPr>
                <w:rFonts w:ascii="Liberation Sans" w:hAnsi="Liberation Sans"/>
                <w:b w:val="0"/>
                <w:sz w:val="14"/>
              </w:rPr>
              <w:t>May leave employment subject only to ordinary contract.</w:t>
            </w:r>
          </w:p>
        </w:tc>
      </w:tr>
      <w:tr>
        <w:tc>
          <w:tcPr>
            <w:tcW w:type="dxa" w:w="5184"/>
            <w:vAlign w:val="center"/>
            <w:shd w:fill="F6F7F8"/>
          </w:tcPr>
          <w:p>
            <w:pPr>
              <w:spacing w:after="0" w:before="0"/>
            </w:pPr>
            <w:r/>
            <w:r>
              <w:rPr>
                <w:rFonts w:ascii="Liberation Sans" w:hAnsi="Liberation Sans"/>
                <w:b w:val="0"/>
                <w:sz w:val="14"/>
              </w:rPr>
              <w:t>Contract-bound</w:t>
            </w:r>
          </w:p>
        </w:tc>
        <w:tc>
          <w:tcPr>
            <w:tcW w:type="dxa" w:w="5184"/>
            <w:vAlign w:val="center"/>
            <w:shd w:fill="F6F7F8"/>
          </w:tcPr>
          <w:p>
            <w:pPr>
              <w:spacing w:after="0" w:before="0"/>
            </w:pPr>
            <w:r/>
            <w:r>
              <w:rPr>
                <w:rFonts w:ascii="Liberation Sans" w:hAnsi="Liberation Sans"/>
                <w:b w:val="0"/>
                <w:sz w:val="14"/>
              </w:rPr>
              <w:t>Owes a defined term or task; receives agreed compensation.</w:t>
            </w:r>
          </w:p>
        </w:tc>
      </w:tr>
      <w:tr>
        <w:tc>
          <w:tcPr>
            <w:tcW w:type="dxa" w:w="5184"/>
            <w:vAlign w:val="center"/>
          </w:tcPr>
          <w:p>
            <w:pPr>
              <w:spacing w:after="0" w:before="0"/>
            </w:pPr>
            <w:r/>
            <w:r>
              <w:rPr>
                <w:rFonts w:ascii="Liberation Sans" w:hAnsi="Liberation Sans"/>
                <w:b w:val="0"/>
                <w:sz w:val="14"/>
              </w:rPr>
              <w:t>Debt-bound</w:t>
            </w:r>
          </w:p>
        </w:tc>
        <w:tc>
          <w:tcPr>
            <w:tcW w:type="dxa" w:w="5184"/>
            <w:vAlign w:val="center"/>
          </w:tcPr>
          <w:p>
            <w:pPr>
              <w:spacing w:after="0" w:before="0"/>
            </w:pPr>
            <w:r/>
            <w:r>
              <w:rPr>
                <w:rFonts w:ascii="Liberation Sans" w:hAnsi="Liberation Sans"/>
                <w:b w:val="0"/>
                <w:sz w:val="14"/>
              </w:rPr>
              <w:t>Labor secures a debt; abuse and indefinite terms are common.</w:t>
            </w:r>
          </w:p>
        </w:tc>
      </w:tr>
      <w:tr>
        <w:tc>
          <w:tcPr>
            <w:tcW w:type="dxa" w:w="5184"/>
            <w:vAlign w:val="center"/>
            <w:shd w:fill="F6F7F8"/>
          </w:tcPr>
          <w:p>
            <w:pPr>
              <w:spacing w:after="0" w:before="0"/>
            </w:pPr>
            <w:r/>
            <w:r>
              <w:rPr>
                <w:rFonts w:ascii="Liberation Sans" w:hAnsi="Liberation Sans"/>
                <w:b w:val="0"/>
                <w:sz w:val="14"/>
              </w:rPr>
              <w:t>Penal</w:t>
            </w:r>
          </w:p>
        </w:tc>
        <w:tc>
          <w:tcPr>
            <w:tcW w:type="dxa" w:w="5184"/>
            <w:vAlign w:val="center"/>
            <w:shd w:fill="F6F7F8"/>
          </w:tcPr>
          <w:p>
            <w:pPr>
              <w:spacing w:after="0" w:before="0"/>
            </w:pPr>
            <w:r/>
            <w:r>
              <w:rPr>
                <w:rFonts w:ascii="Liberation Sans" w:hAnsi="Liberation Sans"/>
                <w:b w:val="0"/>
                <w:sz w:val="14"/>
              </w:rPr>
              <w:t>State or faction compels labor as punishment.</w:t>
            </w:r>
          </w:p>
        </w:tc>
      </w:tr>
      <w:tr>
        <w:tc>
          <w:tcPr>
            <w:tcW w:type="dxa" w:w="5184"/>
            <w:vAlign w:val="center"/>
          </w:tcPr>
          <w:p>
            <w:pPr>
              <w:spacing w:after="0" w:before="0"/>
            </w:pPr>
            <w:r/>
            <w:r>
              <w:rPr>
                <w:rFonts w:ascii="Liberation Sans" w:hAnsi="Liberation Sans"/>
                <w:b w:val="0"/>
                <w:sz w:val="14"/>
              </w:rPr>
              <w:t>Enslaved</w:t>
            </w:r>
          </w:p>
        </w:tc>
        <w:tc>
          <w:tcPr>
            <w:tcW w:type="dxa" w:w="5184"/>
            <w:vAlign w:val="center"/>
          </w:tcPr>
          <w:p>
            <w:pPr>
              <w:spacing w:after="0" w:before="0"/>
            </w:pPr>
            <w:r/>
            <w:r>
              <w:rPr>
                <w:rFonts w:ascii="Liberation Sans" w:hAnsi="Liberation Sans"/>
                <w:b w:val="0"/>
                <w:sz w:val="14"/>
              </w:rPr>
              <w:t>Treated as property and denied lawful exit.</w:t>
            </w:r>
          </w:p>
        </w:tc>
      </w:tr>
      <w:tr>
        <w:tc>
          <w:tcPr>
            <w:tcW w:type="dxa" w:w="5184"/>
            <w:vAlign w:val="center"/>
            <w:shd w:fill="F6F7F8"/>
          </w:tcPr>
          <w:p>
            <w:pPr>
              <w:spacing w:after="0" w:before="0"/>
            </w:pPr>
            <w:r/>
            <w:r>
              <w:rPr>
                <w:rFonts w:ascii="Liberation Sans" w:hAnsi="Liberation Sans"/>
                <w:b w:val="0"/>
                <w:sz w:val="14"/>
              </w:rPr>
              <w:t>Liberated</w:t>
            </w:r>
          </w:p>
        </w:tc>
        <w:tc>
          <w:tcPr>
            <w:tcW w:type="dxa" w:w="5184"/>
            <w:vAlign w:val="center"/>
            <w:shd w:fill="F6F7F8"/>
          </w:tcPr>
          <w:p>
            <w:pPr>
              <w:spacing w:after="0" w:before="0"/>
            </w:pPr>
            <w:r/>
            <w:r>
              <w:rPr>
                <w:rFonts w:ascii="Liberation Sans" w:hAnsi="Liberation Sans"/>
                <w:b w:val="0"/>
                <w:sz w:val="14"/>
              </w:rPr>
              <w:t>Recently freed; may carry claims, trauma, enemies, or bounty rights.</w:t>
            </w:r>
          </w:p>
        </w:tc>
      </w:tr>
      <w:tr>
        <w:tc>
          <w:tcPr>
            <w:tcW w:type="dxa" w:w="5184"/>
            <w:vAlign w:val="center"/>
          </w:tcPr>
          <w:p>
            <w:pPr>
              <w:spacing w:after="0" w:before="0"/>
            </w:pPr>
            <w:r/>
            <w:r>
              <w:rPr>
                <w:rFonts w:ascii="Liberation Sans" w:hAnsi="Liberation Sans"/>
                <w:b w:val="0"/>
                <w:sz w:val="14"/>
              </w:rPr>
              <w:t>Disputed</w:t>
            </w:r>
          </w:p>
        </w:tc>
        <w:tc>
          <w:tcPr>
            <w:tcW w:type="dxa" w:w="5184"/>
            <w:vAlign w:val="center"/>
          </w:tcPr>
          <w:p>
            <w:pPr>
              <w:spacing w:after="0" w:before="0"/>
            </w:pPr>
            <w:r/>
            <w:r>
              <w:rPr>
                <w:rFonts w:ascii="Liberation Sans" w:hAnsi="Liberation Sans"/>
                <w:b w:val="0"/>
                <w:sz w:val="14"/>
              </w:rPr>
              <w:t>Two laws or factions recognize different status.</w:t>
            </w:r>
          </w:p>
        </w:tc>
      </w:tr>
    </w:tbl>
    <w:p>
      <w:pPr>
        <w:pStyle w:val="Heading2"/>
      </w:pPr>
      <w:r>
        <w:t>Trade Into the Dungeon</w:t>
      </w:r>
    </w:p>
    <w:p>
      <w:pPr>
        <w:pStyle w:val="ListBullet"/>
      </w:pPr>
      <w:r>
        <w:t>Forced porters and haulers</w:t>
      </w:r>
    </w:p>
    <w:p>
      <w:pPr>
        <w:pStyle w:val="ListBullet"/>
      </w:pPr>
      <w:r>
        <w:t>Penal expeditioners promised reduced sentences</w:t>
      </w:r>
    </w:p>
    <w:p>
      <w:pPr>
        <w:pStyle w:val="ListBullet"/>
      </w:pPr>
      <w:r>
        <w:t>Debt-bound specialists and healers</w:t>
      </w:r>
    </w:p>
    <w:p>
      <w:pPr>
        <w:pStyle w:val="ListBullet"/>
      </w:pPr>
      <w:r>
        <w:t>Captives used as bait, sacrifices, test subjects, or ransom assets</w:t>
      </w:r>
    </w:p>
    <w:p>
      <w:pPr>
        <w:pStyle w:val="ListBullet"/>
      </w:pPr>
      <w:r>
        <w:t>Household servants and camp labor sold under fraudulent contracts</w:t>
      </w:r>
    </w:p>
    <w:p>
      <w:pPr>
        <w:pStyle w:val="Heading2"/>
      </w:pPr>
      <w:r>
        <w:t>Trade Out of the Dungeon</w:t>
      </w:r>
    </w:p>
    <w:p>
      <w:pPr>
        <w:pStyle w:val="ListBullet"/>
      </w:pPr>
      <w:r>
        <w:t>Captured dungeon inhabitants sold as labor, curiosities, or weapons</w:t>
      </w:r>
    </w:p>
    <w:p>
      <w:pPr>
        <w:pStyle w:val="ListBullet"/>
      </w:pPr>
      <w:r>
        <w:t>Ancient prisoners whose legal identity predates current nations</w:t>
      </w:r>
    </w:p>
    <w:p>
      <w:pPr>
        <w:pStyle w:val="ListBullet"/>
      </w:pPr>
      <w:r>
        <w:t>Sentient constructs claimed as property</w:t>
      </w:r>
    </w:p>
    <w:p>
      <w:pPr>
        <w:pStyle w:val="ListBullet"/>
      </w:pPr>
      <w:r>
        <w:t>Rescued captives whose “transport debt” is converted into bondage</w:t>
      </w:r>
    </w:p>
    <w:p>
      <w:pPr>
        <w:pStyle w:val="ListBullet"/>
      </w:pPr>
      <w:r>
        <w:t>Defeated rival expedition members ransomed or illegally sold</w:t>
      </w:r>
    </w:p>
    <w:p>
      <w:pPr>
        <w:pStyle w:val="ListBullet"/>
      </w:pPr>
      <w:r>
        <w:t>Monsters capable of speech or transformation trafficked under false beast classifications</w:t>
      </w:r>
    </w:p>
    <w:p>
      <w:pPr>
        <w:pStyle w:val="Heading2"/>
      </w:pPr>
      <w:r>
        <w:t>Captivity Economy Rules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Factor</w:t>
            </w:r>
          </w:p>
        </w:tc>
        <w:tc>
          <w:tcPr>
            <w:tcW w:type="dxa" w:w="5184"/>
            <w:vAlign w:val="center"/>
            <w:shd w:fill="263D52"/>
          </w:tcPr>
          <w:p>
            <w:pPr>
              <w:spacing w:after="0" w:before="0"/>
            </w:pPr>
            <w:r/>
            <w:r>
              <w:rPr>
                <w:rFonts w:ascii="Liberation Sans" w:hAnsi="Liberation Sans"/>
                <w:b/>
                <w:color w:val="FFFFFF"/>
                <w:sz w:val="13"/>
              </w:rPr>
              <w:t>Mechanical Consequence</w:t>
            </w:r>
          </w:p>
        </w:tc>
      </w:tr>
      <w:tr>
        <w:tc>
          <w:tcPr>
            <w:tcW w:type="dxa" w:w="5184"/>
            <w:vAlign w:val="center"/>
          </w:tcPr>
          <w:p>
            <w:pPr>
              <w:spacing w:after="0" w:before="0"/>
            </w:pPr>
            <w:r/>
            <w:r>
              <w:rPr>
                <w:rFonts w:ascii="Liberation Sans" w:hAnsi="Liberation Sans"/>
                <w:b w:val="0"/>
                <w:sz w:val="13"/>
              </w:rPr>
              <w:t>Control rating</w:t>
            </w:r>
          </w:p>
        </w:tc>
        <w:tc>
          <w:tcPr>
            <w:tcW w:type="dxa" w:w="5184"/>
            <w:vAlign w:val="center"/>
          </w:tcPr>
          <w:p>
            <w:pPr>
              <w:spacing w:after="0" w:before="0"/>
            </w:pPr>
            <w:r/>
            <w:r>
              <w:rPr>
                <w:rFonts w:ascii="Liberation Sans" w:hAnsi="Liberation Sans"/>
                <w:b w:val="0"/>
                <w:sz w:val="13"/>
              </w:rPr>
              <w:t>Guards, restraints, magic, dependence, or loyalty required to prevent escape.</w:t>
            </w:r>
          </w:p>
        </w:tc>
      </w:tr>
      <w:tr>
        <w:tc>
          <w:tcPr>
            <w:tcW w:type="dxa" w:w="5184"/>
            <w:vAlign w:val="center"/>
            <w:shd w:fill="F6F7F8"/>
          </w:tcPr>
          <w:p>
            <w:pPr>
              <w:spacing w:after="0" w:before="0"/>
            </w:pPr>
            <w:r/>
            <w:r>
              <w:rPr>
                <w:rFonts w:ascii="Liberation Sans" w:hAnsi="Liberation Sans"/>
                <w:b w:val="0"/>
                <w:sz w:val="13"/>
              </w:rPr>
              <w:t>Rebellion clock</w:t>
            </w:r>
          </w:p>
        </w:tc>
        <w:tc>
          <w:tcPr>
            <w:tcW w:type="dxa" w:w="5184"/>
            <w:vAlign w:val="center"/>
            <w:shd w:fill="F6F7F8"/>
          </w:tcPr>
          <w:p>
            <w:pPr>
              <w:spacing w:after="0" w:before="0"/>
            </w:pPr>
            <w:r/>
            <w:r>
              <w:rPr>
                <w:rFonts w:ascii="Liberation Sans" w:hAnsi="Liberation Sans"/>
                <w:b w:val="0"/>
                <w:sz w:val="13"/>
              </w:rPr>
              <w:t>Advances from abuse, opportunity, allied captives, or weak security. At 6, revolt or escape occurs.</w:t>
            </w:r>
          </w:p>
        </w:tc>
      </w:tr>
      <w:tr>
        <w:tc>
          <w:tcPr>
            <w:tcW w:type="dxa" w:w="5184"/>
            <w:vAlign w:val="center"/>
          </w:tcPr>
          <w:p>
            <w:pPr>
              <w:spacing w:after="0" w:before="0"/>
            </w:pPr>
            <w:r/>
            <w:r>
              <w:rPr>
                <w:rFonts w:ascii="Liberation Sans" w:hAnsi="Liberation Sans"/>
                <w:b w:val="0"/>
                <w:sz w:val="13"/>
              </w:rPr>
              <w:t>Transport burden</w:t>
            </w:r>
          </w:p>
        </w:tc>
        <w:tc>
          <w:tcPr>
            <w:tcW w:type="dxa" w:w="5184"/>
            <w:vAlign w:val="center"/>
          </w:tcPr>
          <w:p>
            <w:pPr>
              <w:spacing w:after="0" w:before="0"/>
            </w:pPr>
            <w:r/>
            <w:r>
              <w:rPr>
                <w:rFonts w:ascii="Liberation Sans" w:hAnsi="Liberation Sans"/>
                <w:b w:val="0"/>
                <w:sz w:val="13"/>
              </w:rPr>
              <w:t>A captive consumes food, space, attention, and at least one-half to four Loads by size.</w:t>
            </w:r>
          </w:p>
        </w:tc>
      </w:tr>
      <w:tr>
        <w:tc>
          <w:tcPr>
            <w:tcW w:type="dxa" w:w="5184"/>
            <w:vAlign w:val="center"/>
            <w:shd w:fill="F6F7F8"/>
          </w:tcPr>
          <w:p>
            <w:pPr>
              <w:spacing w:after="0" w:before="0"/>
            </w:pPr>
            <w:r/>
            <w:r>
              <w:rPr>
                <w:rFonts w:ascii="Liberation Sans" w:hAnsi="Liberation Sans"/>
                <w:b w:val="0"/>
                <w:sz w:val="13"/>
              </w:rPr>
              <w:t>Legal risk</w:t>
            </w:r>
          </w:p>
        </w:tc>
        <w:tc>
          <w:tcPr>
            <w:tcW w:type="dxa" w:w="5184"/>
            <w:vAlign w:val="center"/>
            <w:shd w:fill="F6F7F8"/>
          </w:tcPr>
          <w:p>
            <w:pPr>
              <w:spacing w:after="0" w:before="0"/>
            </w:pPr>
            <w:r/>
            <w:r>
              <w:rPr>
                <w:rFonts w:ascii="Liberation Sans" w:hAnsi="Liberation Sans"/>
                <w:b w:val="0"/>
                <w:sz w:val="13"/>
              </w:rPr>
              <w:t>Fines, confiscation, reputation loss, bounty, excommunication, or war.</w:t>
            </w:r>
          </w:p>
        </w:tc>
      </w:tr>
      <w:tr>
        <w:tc>
          <w:tcPr>
            <w:tcW w:type="dxa" w:w="5184"/>
            <w:vAlign w:val="center"/>
          </w:tcPr>
          <w:p>
            <w:pPr>
              <w:spacing w:after="0" w:before="0"/>
            </w:pPr>
            <w:r/>
            <w:r>
              <w:rPr>
                <w:rFonts w:ascii="Liberation Sans" w:hAnsi="Liberation Sans"/>
                <w:b w:val="0"/>
                <w:sz w:val="13"/>
              </w:rPr>
              <w:t>Moral consequence</w:t>
            </w:r>
          </w:p>
        </w:tc>
        <w:tc>
          <w:tcPr>
            <w:tcW w:type="dxa" w:w="5184"/>
            <w:vAlign w:val="center"/>
          </w:tcPr>
          <w:p>
            <w:pPr>
              <w:spacing w:after="0" w:before="0"/>
            </w:pPr>
            <w:r/>
            <w:r>
              <w:rPr>
                <w:rFonts w:ascii="Liberation Sans" w:hAnsi="Liberation Sans"/>
                <w:b w:val="0"/>
                <w:sz w:val="13"/>
              </w:rPr>
              <w:t>Alignment, oath, deity, party compatibility, and companion reactions.</w:t>
            </w:r>
          </w:p>
        </w:tc>
      </w:tr>
      <w:tr>
        <w:tc>
          <w:tcPr>
            <w:tcW w:type="dxa" w:w="5184"/>
            <w:vAlign w:val="center"/>
            <w:shd w:fill="F6F7F8"/>
          </w:tcPr>
          <w:p>
            <w:pPr>
              <w:spacing w:after="0" w:before="0"/>
            </w:pPr>
            <w:r/>
            <w:r>
              <w:rPr>
                <w:rFonts w:ascii="Liberation Sans" w:hAnsi="Liberation Sans"/>
                <w:b w:val="0"/>
                <w:sz w:val="13"/>
              </w:rPr>
              <w:t>Market value</w:t>
            </w:r>
          </w:p>
        </w:tc>
        <w:tc>
          <w:tcPr>
            <w:tcW w:type="dxa" w:w="5184"/>
            <w:vAlign w:val="center"/>
            <w:shd w:fill="F6F7F8"/>
          </w:tcPr>
          <w:p>
            <w:pPr>
              <w:spacing w:after="0" w:before="0"/>
            </w:pPr>
            <w:r/>
            <w:r>
              <w:rPr>
                <w:rFonts w:ascii="Liberation Sans" w:hAnsi="Liberation Sans"/>
                <w:b w:val="0"/>
                <w:sz w:val="13"/>
              </w:rPr>
              <w:t>Unskilled 25-100 gp; skilled 100-500 gp; expert or supernatural 500-5,000+ gp. Liberation bounties may equal or exceed sale value.</w:t>
            </w:r>
          </w:p>
        </w:tc>
      </w:tr>
    </w:tbl>
    <w:tbl>
      <w:tblPr>
        <w:tblW w:type="auto" w:w="0"/>
        <w:jc w:val="center"/>
        <w:tblLayout w:type="autofit"/>
        <w:tblLook w:firstColumn="1" w:firstRow="1" w:lastColumn="0" w:lastRow="0" w:noHBand="0" w:noVBand="1" w:val="04A0"/>
      </w:tblPr>
      <w:tblGrid>
        <w:gridCol w:w="10368"/>
      </w:tblGrid>
      <w:tr>
        <w:tc>
          <w:tcPr>
            <w:tcW w:type="dxa" w:w="10368"/>
            <w:vAlign w:val="center"/>
            <w:shd w:fill="4B2A59"/>
          </w:tcPr>
          <w:p>
            <w:pPr>
              <w:spacing w:after="0" w:before="0"/>
            </w:pPr>
            <w:r/>
            <w:r>
              <w:rPr>
                <w:rFonts w:ascii="Liberation Sans" w:hAnsi="Liberation Sans"/>
                <w:b/>
                <w:color w:val="FFFFFF"/>
                <w:sz w:val="17"/>
              </w:rPr>
              <w:t>DIRECTOR RULE</w:t>
            </w:r>
          </w:p>
        </w:tc>
      </w:tr>
      <w:tr>
        <w:tc>
          <w:tcPr>
            <w:tcW w:type="dxa" w:w="10368"/>
            <w:vAlign w:val="center"/>
            <w:shd w:fill="F0F2F4"/>
          </w:tcPr>
          <w:p>
            <w:pPr>
              <w:spacing w:after="0" w:before="0"/>
            </w:pPr>
            <w:r/>
            <w:r>
              <w:rPr>
                <w:rFonts w:ascii="Liberation Sans" w:hAnsi="Liberation Sans"/>
                <w:b w:val="0"/>
                <w:sz w:val="17"/>
              </w:rPr>
              <w:t>Never resolve enslaved people as inert cargo. Give them motives, relationships, opportunities, and consequences. Coerced prostitution is trafficking and uses this subsystem, not the consensual sex-work subsystem.</w:t>
            </w:r>
          </w:p>
        </w:tc>
      </w:tr>
    </w:tbl>
    <w:p>
      <w:pPr>
        <w:spacing w:after="0"/>
      </w:pPr>
    </w:p>
    <w:p>
      <w:pPr>
        <w:pStyle w:val="Heading1"/>
      </w:pPr>
      <w:r>
        <w:t>37. Pleasure Houses, Prostitution, and Information Networks</w:t>
      </w:r>
    </w:p>
    <w:p>
      <w:r>
        <w:t>Adult consensual sex work exists in cities, caravan hubs, dungeon havens, military camps, and elite courts. The economic value of pleasure houses comes as much from privacy, hospitality, baths, performance, introductions, rumor, and blackmail as from sex. Coercion, minors, and ownership are never treated as consensual work.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Venue</w:t>
            </w:r>
          </w:p>
        </w:tc>
        <w:tc>
          <w:tcPr>
            <w:tcW w:type="dxa" w:w="2592"/>
            <w:vAlign w:val="center"/>
            <w:shd w:fill="263D52"/>
          </w:tcPr>
          <w:p>
            <w:pPr>
              <w:spacing w:after="0" w:before="0"/>
            </w:pPr>
            <w:r/>
            <w:r>
              <w:rPr>
                <w:rFonts w:ascii="Liberation Sans" w:hAnsi="Liberation Sans"/>
                <w:b/>
                <w:color w:val="FFFFFF"/>
                <w:sz w:val="13"/>
              </w:rPr>
              <w:t>Typical Price</w:t>
            </w:r>
          </w:p>
        </w:tc>
        <w:tc>
          <w:tcPr>
            <w:tcW w:type="dxa" w:w="2592"/>
            <w:vAlign w:val="center"/>
            <w:shd w:fill="263D52"/>
          </w:tcPr>
          <w:p>
            <w:pPr>
              <w:spacing w:after="0" w:before="0"/>
            </w:pPr>
            <w:r/>
            <w:r>
              <w:rPr>
                <w:rFonts w:ascii="Liberation Sans" w:hAnsi="Liberation Sans"/>
                <w:b/>
                <w:color w:val="FFFFFF"/>
                <w:sz w:val="13"/>
              </w:rPr>
              <w:t>Economic Role</w:t>
            </w:r>
          </w:p>
        </w:tc>
        <w:tc>
          <w:tcPr>
            <w:tcW w:type="dxa" w:w="2592"/>
            <w:vAlign w:val="center"/>
            <w:shd w:fill="263D52"/>
          </w:tcPr>
          <w:p>
            <w:pPr>
              <w:spacing w:after="0" w:before="0"/>
            </w:pPr>
            <w:r/>
            <w:r>
              <w:rPr>
                <w:rFonts w:ascii="Liberation Sans" w:hAnsi="Liberation Sans"/>
                <w:b/>
                <w:color w:val="FFFFFF"/>
                <w:sz w:val="13"/>
              </w:rPr>
              <w:t>Common Risk</w:t>
            </w:r>
          </w:p>
        </w:tc>
      </w:tr>
      <w:tr>
        <w:tc>
          <w:tcPr>
            <w:tcW w:type="dxa" w:w="2592"/>
            <w:vAlign w:val="center"/>
          </w:tcPr>
          <w:p>
            <w:pPr>
              <w:spacing w:after="0" w:before="0"/>
            </w:pPr>
            <w:r/>
            <w:r>
              <w:rPr>
                <w:rFonts w:ascii="Liberation Sans" w:hAnsi="Liberation Sans"/>
                <w:b w:val="0"/>
                <w:sz w:val="13"/>
              </w:rPr>
              <w:t>Street or camp worker</w:t>
            </w:r>
          </w:p>
        </w:tc>
        <w:tc>
          <w:tcPr>
            <w:tcW w:type="dxa" w:w="2592"/>
            <w:vAlign w:val="center"/>
          </w:tcPr>
          <w:p>
            <w:pPr>
              <w:spacing w:after="0" w:before="0"/>
            </w:pPr>
            <w:r/>
            <w:r>
              <w:rPr>
                <w:rFonts w:ascii="Liberation Sans" w:hAnsi="Liberation Sans"/>
                <w:b w:val="0"/>
                <w:sz w:val="13"/>
              </w:rPr>
              <w:t>1-5 sp</w:t>
            </w:r>
          </w:p>
        </w:tc>
        <w:tc>
          <w:tcPr>
            <w:tcW w:type="dxa" w:w="2592"/>
            <w:vAlign w:val="center"/>
          </w:tcPr>
          <w:p>
            <w:pPr>
              <w:spacing w:after="0" w:before="0"/>
            </w:pPr>
            <w:r/>
            <w:r>
              <w:rPr>
                <w:rFonts w:ascii="Liberation Sans" w:hAnsi="Liberation Sans"/>
                <w:b w:val="0"/>
                <w:sz w:val="13"/>
              </w:rPr>
              <w:t>Immediate cash, local rumor</w:t>
            </w:r>
          </w:p>
        </w:tc>
        <w:tc>
          <w:tcPr>
            <w:tcW w:type="dxa" w:w="2592"/>
            <w:vAlign w:val="center"/>
          </w:tcPr>
          <w:p>
            <w:pPr>
              <w:spacing w:after="0" w:before="0"/>
            </w:pPr>
            <w:r/>
            <w:r>
              <w:rPr>
                <w:rFonts w:ascii="Liberation Sans" w:hAnsi="Liberation Sans"/>
                <w:b w:val="0"/>
                <w:sz w:val="13"/>
              </w:rPr>
              <w:t>Violence, extortion, arrest</w:t>
            </w:r>
          </w:p>
        </w:tc>
      </w:tr>
      <w:tr>
        <w:tc>
          <w:tcPr>
            <w:tcW w:type="dxa" w:w="2592"/>
            <w:vAlign w:val="center"/>
            <w:shd w:fill="F6F7F8"/>
          </w:tcPr>
          <w:p>
            <w:pPr>
              <w:spacing w:after="0" w:before="0"/>
            </w:pPr>
            <w:r/>
            <w:r>
              <w:rPr>
                <w:rFonts w:ascii="Liberation Sans" w:hAnsi="Liberation Sans"/>
                <w:b w:val="0"/>
                <w:sz w:val="13"/>
              </w:rPr>
              <w:t>Licensed house</w:t>
            </w:r>
          </w:p>
        </w:tc>
        <w:tc>
          <w:tcPr>
            <w:tcW w:type="dxa" w:w="2592"/>
            <w:vAlign w:val="center"/>
            <w:shd w:fill="F6F7F8"/>
          </w:tcPr>
          <w:p>
            <w:pPr>
              <w:spacing w:after="0" w:before="0"/>
            </w:pPr>
            <w:r/>
            <w:r>
              <w:rPr>
                <w:rFonts w:ascii="Liberation Sans" w:hAnsi="Liberation Sans"/>
                <w:b w:val="0"/>
                <w:sz w:val="13"/>
              </w:rPr>
              <w:t>5 sp-5 gp</w:t>
            </w:r>
          </w:p>
        </w:tc>
        <w:tc>
          <w:tcPr>
            <w:tcW w:type="dxa" w:w="2592"/>
            <w:vAlign w:val="center"/>
            <w:shd w:fill="F6F7F8"/>
          </w:tcPr>
          <w:p>
            <w:pPr>
              <w:spacing w:after="0" w:before="0"/>
            </w:pPr>
            <w:r/>
            <w:r>
              <w:rPr>
                <w:rFonts w:ascii="Liberation Sans" w:hAnsi="Liberation Sans"/>
                <w:b w:val="0"/>
                <w:sz w:val="13"/>
              </w:rPr>
              <w:t>Safety, baths, repeat clientele</w:t>
            </w:r>
          </w:p>
        </w:tc>
        <w:tc>
          <w:tcPr>
            <w:tcW w:type="dxa" w:w="2592"/>
            <w:vAlign w:val="center"/>
            <w:shd w:fill="F6F7F8"/>
          </w:tcPr>
          <w:p>
            <w:pPr>
              <w:spacing w:after="0" w:before="0"/>
            </w:pPr>
            <w:r/>
            <w:r>
              <w:rPr>
                <w:rFonts w:ascii="Liberation Sans" w:hAnsi="Liberation Sans"/>
                <w:b w:val="0"/>
                <w:sz w:val="13"/>
              </w:rPr>
              <w:t>Tax, guild control</w:t>
            </w:r>
          </w:p>
        </w:tc>
      </w:tr>
      <w:tr>
        <w:tc>
          <w:tcPr>
            <w:tcW w:type="dxa" w:w="2592"/>
            <w:vAlign w:val="center"/>
          </w:tcPr>
          <w:p>
            <w:pPr>
              <w:spacing w:after="0" w:before="0"/>
            </w:pPr>
            <w:r/>
            <w:r>
              <w:rPr>
                <w:rFonts w:ascii="Liberation Sans" w:hAnsi="Liberation Sans"/>
                <w:b w:val="0"/>
                <w:sz w:val="13"/>
              </w:rPr>
              <w:t>Courtesan salon</w:t>
            </w:r>
          </w:p>
        </w:tc>
        <w:tc>
          <w:tcPr>
            <w:tcW w:type="dxa" w:w="2592"/>
            <w:vAlign w:val="center"/>
          </w:tcPr>
          <w:p>
            <w:pPr>
              <w:spacing w:after="0" w:before="0"/>
            </w:pPr>
            <w:r/>
            <w:r>
              <w:rPr>
                <w:rFonts w:ascii="Liberation Sans" w:hAnsi="Liberation Sans"/>
                <w:b w:val="0"/>
                <w:sz w:val="13"/>
              </w:rPr>
              <w:t>5-50 gp</w:t>
            </w:r>
          </w:p>
        </w:tc>
        <w:tc>
          <w:tcPr>
            <w:tcW w:type="dxa" w:w="2592"/>
            <w:vAlign w:val="center"/>
          </w:tcPr>
          <w:p>
            <w:pPr>
              <w:spacing w:after="0" w:before="0"/>
            </w:pPr>
            <w:r/>
            <w:r>
              <w:rPr>
                <w:rFonts w:ascii="Liberation Sans" w:hAnsi="Liberation Sans"/>
                <w:b w:val="0"/>
                <w:sz w:val="13"/>
              </w:rPr>
              <w:t>Elite access, patronage, intelligence</w:t>
            </w:r>
          </w:p>
        </w:tc>
        <w:tc>
          <w:tcPr>
            <w:tcW w:type="dxa" w:w="2592"/>
            <w:vAlign w:val="center"/>
          </w:tcPr>
          <w:p>
            <w:pPr>
              <w:spacing w:after="0" w:before="0"/>
            </w:pPr>
            <w:r/>
            <w:r>
              <w:rPr>
                <w:rFonts w:ascii="Liberation Sans" w:hAnsi="Liberation Sans"/>
                <w:b w:val="0"/>
                <w:sz w:val="13"/>
              </w:rPr>
              <w:t>Blackmail, faction politics</w:t>
            </w:r>
          </w:p>
        </w:tc>
      </w:tr>
      <w:tr>
        <w:tc>
          <w:tcPr>
            <w:tcW w:type="dxa" w:w="2592"/>
            <w:vAlign w:val="center"/>
            <w:shd w:fill="F6F7F8"/>
          </w:tcPr>
          <w:p>
            <w:pPr>
              <w:spacing w:after="0" w:before="0"/>
            </w:pPr>
            <w:r/>
            <w:r>
              <w:rPr>
                <w:rFonts w:ascii="Liberation Sans" w:hAnsi="Liberation Sans"/>
                <w:b w:val="0"/>
                <w:sz w:val="13"/>
              </w:rPr>
              <w:t>Temple service</w:t>
            </w:r>
          </w:p>
        </w:tc>
        <w:tc>
          <w:tcPr>
            <w:tcW w:type="dxa" w:w="2592"/>
            <w:vAlign w:val="center"/>
            <w:shd w:fill="F6F7F8"/>
          </w:tcPr>
          <w:p>
            <w:pPr>
              <w:spacing w:after="0" w:before="0"/>
            </w:pPr>
            <w:r/>
            <w:r>
              <w:rPr>
                <w:rFonts w:ascii="Liberation Sans" w:hAnsi="Liberation Sans"/>
                <w:b w:val="0"/>
                <w:sz w:val="13"/>
              </w:rPr>
              <w:t>Donation or vow</w:t>
            </w:r>
          </w:p>
        </w:tc>
        <w:tc>
          <w:tcPr>
            <w:tcW w:type="dxa" w:w="2592"/>
            <w:vAlign w:val="center"/>
            <w:shd w:fill="F6F7F8"/>
          </w:tcPr>
          <w:p>
            <w:pPr>
              <w:spacing w:after="0" w:before="0"/>
            </w:pPr>
            <w:r/>
            <w:r>
              <w:rPr>
                <w:rFonts w:ascii="Liberation Sans" w:hAnsi="Liberation Sans"/>
                <w:b w:val="0"/>
                <w:sz w:val="13"/>
              </w:rPr>
              <w:t>Ritualized companionship where lawful</w:t>
            </w:r>
          </w:p>
        </w:tc>
        <w:tc>
          <w:tcPr>
            <w:tcW w:type="dxa" w:w="2592"/>
            <w:vAlign w:val="center"/>
            <w:shd w:fill="F6F7F8"/>
          </w:tcPr>
          <w:p>
            <w:pPr>
              <w:spacing w:after="0" w:before="0"/>
            </w:pPr>
            <w:r/>
            <w:r>
              <w:rPr>
                <w:rFonts w:ascii="Liberation Sans" w:hAnsi="Liberation Sans"/>
                <w:b w:val="0"/>
                <w:sz w:val="13"/>
              </w:rPr>
              <w:t>Doctrinal conflict</w:t>
            </w:r>
          </w:p>
        </w:tc>
      </w:tr>
      <w:tr>
        <w:tc>
          <w:tcPr>
            <w:tcW w:type="dxa" w:w="2592"/>
            <w:vAlign w:val="center"/>
          </w:tcPr>
          <w:p>
            <w:pPr>
              <w:spacing w:after="0" w:before="0"/>
            </w:pPr>
            <w:r/>
            <w:r>
              <w:rPr>
                <w:rFonts w:ascii="Liberation Sans" w:hAnsi="Liberation Sans"/>
                <w:b w:val="0"/>
                <w:sz w:val="13"/>
              </w:rPr>
              <w:t>Dungeon haven house</w:t>
            </w:r>
          </w:p>
        </w:tc>
        <w:tc>
          <w:tcPr>
            <w:tcW w:type="dxa" w:w="2592"/>
            <w:vAlign w:val="center"/>
          </w:tcPr>
          <w:p>
            <w:pPr>
              <w:spacing w:after="0" w:before="0"/>
            </w:pPr>
            <w:r/>
            <w:r>
              <w:rPr>
                <w:rFonts w:ascii="Liberation Sans" w:hAnsi="Liberation Sans"/>
                <w:b w:val="0"/>
                <w:sz w:val="13"/>
              </w:rPr>
              <w:t>1-20 gp or supplies</w:t>
            </w:r>
          </w:p>
        </w:tc>
        <w:tc>
          <w:tcPr>
            <w:tcW w:type="dxa" w:w="2592"/>
            <w:vAlign w:val="center"/>
          </w:tcPr>
          <w:p>
            <w:pPr>
              <w:spacing w:after="0" w:before="0"/>
            </w:pPr>
            <w:r/>
            <w:r>
              <w:rPr>
                <w:rFonts w:ascii="Liberation Sans" w:hAnsi="Liberation Sans"/>
                <w:b w:val="0"/>
                <w:sz w:val="13"/>
              </w:rPr>
              <w:t>Morale, information, secure meetings</w:t>
            </w:r>
          </w:p>
        </w:tc>
        <w:tc>
          <w:tcPr>
            <w:tcW w:type="dxa" w:w="2592"/>
            <w:vAlign w:val="center"/>
          </w:tcPr>
          <w:p>
            <w:pPr>
              <w:spacing w:after="0" w:before="0"/>
            </w:pPr>
            <w:r/>
            <w:r>
              <w:rPr>
                <w:rFonts w:ascii="Liberation Sans" w:hAnsi="Liberation Sans"/>
                <w:b w:val="0"/>
                <w:sz w:val="13"/>
              </w:rPr>
              <w:t>Raid, trafficking, closure</w:t>
            </w:r>
          </w:p>
        </w:tc>
      </w:tr>
      <w:tr>
        <w:tc>
          <w:tcPr>
            <w:tcW w:type="dxa" w:w="2592"/>
            <w:vAlign w:val="center"/>
            <w:shd w:fill="F6F7F8"/>
          </w:tcPr>
          <w:p>
            <w:pPr>
              <w:spacing w:after="0" w:before="0"/>
            </w:pPr>
            <w:r/>
            <w:r>
              <w:rPr>
                <w:rFonts w:ascii="Liberation Sans" w:hAnsi="Liberation Sans"/>
                <w:b w:val="0"/>
                <w:sz w:val="13"/>
              </w:rPr>
              <w:t>Illusion parlor</w:t>
            </w:r>
          </w:p>
        </w:tc>
        <w:tc>
          <w:tcPr>
            <w:tcW w:type="dxa" w:w="2592"/>
            <w:vAlign w:val="center"/>
            <w:shd w:fill="F6F7F8"/>
          </w:tcPr>
          <w:p>
            <w:pPr>
              <w:spacing w:after="0" w:before="0"/>
            </w:pPr>
            <w:r/>
            <w:r>
              <w:rPr>
                <w:rFonts w:ascii="Liberation Sans" w:hAnsi="Liberation Sans"/>
                <w:b w:val="0"/>
                <w:sz w:val="13"/>
              </w:rPr>
              <w:t>10-100 gp</w:t>
            </w:r>
          </w:p>
        </w:tc>
        <w:tc>
          <w:tcPr>
            <w:tcW w:type="dxa" w:w="2592"/>
            <w:vAlign w:val="center"/>
            <w:shd w:fill="F6F7F8"/>
          </w:tcPr>
          <w:p>
            <w:pPr>
              <w:spacing w:after="0" w:before="0"/>
            </w:pPr>
            <w:r/>
            <w:r>
              <w:rPr>
                <w:rFonts w:ascii="Liberation Sans" w:hAnsi="Liberation Sans"/>
                <w:b w:val="0"/>
                <w:sz w:val="13"/>
              </w:rPr>
              <w:t>Fantasy experience, memory art</w:t>
            </w:r>
          </w:p>
        </w:tc>
        <w:tc>
          <w:tcPr>
            <w:tcW w:type="dxa" w:w="2592"/>
            <w:vAlign w:val="center"/>
            <w:shd w:fill="F6F7F8"/>
          </w:tcPr>
          <w:p>
            <w:pPr>
              <w:spacing w:after="0" w:before="0"/>
            </w:pPr>
            <w:r/>
            <w:r>
              <w:rPr>
                <w:rFonts w:ascii="Liberation Sans" w:hAnsi="Liberation Sans"/>
                <w:b w:val="0"/>
                <w:sz w:val="13"/>
              </w:rPr>
              <w:t>Enchantment consent violations</w:t>
            </w:r>
          </w:p>
        </w:tc>
      </w:tr>
    </w:tbl>
    <w:p>
      <w:pPr>
        <w:pStyle w:val="Heading2"/>
      </w:pPr>
      <w:r>
        <w:t>Services and Mechanics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Service</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Rumor network</w:t>
            </w:r>
          </w:p>
        </w:tc>
        <w:tc>
          <w:tcPr>
            <w:tcW w:type="dxa" w:w="5184"/>
            <w:vAlign w:val="center"/>
          </w:tcPr>
          <w:p>
            <w:pPr>
              <w:spacing w:after="0" w:before="0"/>
            </w:pPr>
            <w:r/>
            <w:r>
              <w:rPr>
                <w:rFonts w:ascii="Liberation Sans" w:hAnsi="Liberation Sans"/>
                <w:b w:val="0"/>
                <w:sz w:val="14"/>
              </w:rPr>
              <w:t>Pay the venue tier in gp to make a Gather Information check with advantage.</w:t>
            </w:r>
          </w:p>
        </w:tc>
      </w:tr>
      <w:tr>
        <w:tc>
          <w:tcPr>
            <w:tcW w:type="dxa" w:w="5184"/>
            <w:vAlign w:val="center"/>
            <w:shd w:fill="F6F7F8"/>
          </w:tcPr>
          <w:p>
            <w:pPr>
              <w:spacing w:after="0" w:before="0"/>
            </w:pPr>
            <w:r/>
            <w:r>
              <w:rPr>
                <w:rFonts w:ascii="Liberation Sans" w:hAnsi="Liberation Sans"/>
                <w:b w:val="0"/>
                <w:sz w:val="14"/>
              </w:rPr>
              <w:t>Private meeting</w:t>
            </w:r>
          </w:p>
        </w:tc>
        <w:tc>
          <w:tcPr>
            <w:tcW w:type="dxa" w:w="5184"/>
            <w:vAlign w:val="center"/>
            <w:shd w:fill="F6F7F8"/>
          </w:tcPr>
          <w:p>
            <w:pPr>
              <w:spacing w:after="0" w:before="0"/>
            </w:pPr>
            <w:r/>
            <w:r>
              <w:rPr>
                <w:rFonts w:ascii="Liberation Sans" w:hAnsi="Liberation Sans"/>
                <w:b w:val="0"/>
                <w:sz w:val="14"/>
              </w:rPr>
              <w:t>Reduces chance of ordinary surveillance; magical surveillance still applies.</w:t>
            </w:r>
          </w:p>
        </w:tc>
      </w:tr>
      <w:tr>
        <w:tc>
          <w:tcPr>
            <w:tcW w:type="dxa" w:w="5184"/>
            <w:vAlign w:val="center"/>
          </w:tcPr>
          <w:p>
            <w:pPr>
              <w:spacing w:after="0" w:before="0"/>
            </w:pPr>
            <w:r/>
            <w:r>
              <w:rPr>
                <w:rFonts w:ascii="Liberation Sans" w:hAnsi="Liberation Sans"/>
                <w:b w:val="0"/>
                <w:sz w:val="14"/>
              </w:rPr>
              <w:t>Introduction</w:t>
            </w:r>
          </w:p>
        </w:tc>
        <w:tc>
          <w:tcPr>
            <w:tcW w:type="dxa" w:w="5184"/>
            <w:vAlign w:val="center"/>
          </w:tcPr>
          <w:p>
            <w:pPr>
              <w:spacing w:after="0" w:before="0"/>
            </w:pPr>
            <w:r/>
            <w:r>
              <w:rPr>
                <w:rFonts w:ascii="Liberation Sans" w:hAnsi="Liberation Sans"/>
                <w:b w:val="0"/>
                <w:sz w:val="14"/>
              </w:rPr>
              <w:t>Gain access to a patron, criminal, noble, or expedition contact.</w:t>
            </w:r>
          </w:p>
        </w:tc>
      </w:tr>
      <w:tr>
        <w:tc>
          <w:tcPr>
            <w:tcW w:type="dxa" w:w="5184"/>
            <w:vAlign w:val="center"/>
            <w:shd w:fill="F6F7F8"/>
          </w:tcPr>
          <w:p>
            <w:pPr>
              <w:spacing w:after="0" w:before="0"/>
            </w:pPr>
            <w:r/>
            <w:r>
              <w:rPr>
                <w:rFonts w:ascii="Liberation Sans" w:hAnsi="Liberation Sans"/>
                <w:b w:val="0"/>
                <w:sz w:val="14"/>
              </w:rPr>
              <w:t>Morale rest</w:t>
            </w:r>
          </w:p>
        </w:tc>
        <w:tc>
          <w:tcPr>
            <w:tcW w:type="dxa" w:w="5184"/>
            <w:vAlign w:val="center"/>
            <w:shd w:fill="F6F7F8"/>
          </w:tcPr>
          <w:p>
            <w:pPr>
              <w:spacing w:after="0" w:before="0"/>
            </w:pPr>
            <w:r/>
            <w:r>
              <w:rPr>
                <w:rFonts w:ascii="Liberation Sans" w:hAnsi="Liberation Sans"/>
                <w:b w:val="0"/>
                <w:sz w:val="14"/>
              </w:rPr>
              <w:t>A safe evening of chosen recreation removes 1 Strain, never a Wound.</w:t>
            </w:r>
          </w:p>
        </w:tc>
      </w:tr>
      <w:tr>
        <w:tc>
          <w:tcPr>
            <w:tcW w:type="dxa" w:w="5184"/>
            <w:vAlign w:val="center"/>
          </w:tcPr>
          <w:p>
            <w:pPr>
              <w:spacing w:after="0" w:before="0"/>
            </w:pPr>
            <w:r/>
            <w:r>
              <w:rPr>
                <w:rFonts w:ascii="Liberation Sans" w:hAnsi="Liberation Sans"/>
                <w:b w:val="0"/>
                <w:sz w:val="14"/>
              </w:rPr>
              <w:t>Protection contract</w:t>
            </w:r>
          </w:p>
        </w:tc>
        <w:tc>
          <w:tcPr>
            <w:tcW w:type="dxa" w:w="5184"/>
            <w:vAlign w:val="center"/>
          </w:tcPr>
          <w:p>
            <w:pPr>
              <w:spacing w:after="0" w:before="0"/>
            </w:pPr>
            <w:r/>
            <w:r>
              <w:rPr>
                <w:rFonts w:ascii="Liberation Sans" w:hAnsi="Liberation Sans"/>
                <w:b w:val="0"/>
                <w:sz w:val="14"/>
              </w:rPr>
              <w:t>Workers or house hire security, healers, and legal advocates.</w:t>
            </w:r>
          </w:p>
        </w:tc>
      </w:tr>
      <w:tr>
        <w:tc>
          <w:tcPr>
            <w:tcW w:type="dxa" w:w="5184"/>
            <w:vAlign w:val="center"/>
            <w:shd w:fill="F6F7F8"/>
          </w:tcPr>
          <w:p>
            <w:pPr>
              <w:spacing w:after="0" w:before="0"/>
            </w:pPr>
            <w:r/>
            <w:r>
              <w:rPr>
                <w:rFonts w:ascii="Liberation Sans" w:hAnsi="Liberation Sans"/>
                <w:b w:val="0"/>
                <w:sz w:val="14"/>
              </w:rPr>
              <w:t>Blackmail file</w:t>
            </w:r>
          </w:p>
        </w:tc>
        <w:tc>
          <w:tcPr>
            <w:tcW w:type="dxa" w:w="5184"/>
            <w:vAlign w:val="center"/>
            <w:shd w:fill="F6F7F8"/>
          </w:tcPr>
          <w:p>
            <w:pPr>
              <w:spacing w:after="0" w:before="0"/>
            </w:pPr>
            <w:r/>
            <w:r>
              <w:rPr>
                <w:rFonts w:ascii="Liberation Sans" w:hAnsi="Liberation Sans"/>
                <w:b w:val="0"/>
                <w:sz w:val="14"/>
              </w:rPr>
              <w:t>A successful criminal operation creates leverage but severe reputation and legal risk.</w:t>
            </w:r>
          </w:p>
        </w:tc>
      </w:tr>
    </w:tbl>
    <w:p>
      <w:pPr>
        <w:pStyle w:val="Heading1"/>
      </w:pPr>
      <w:r>
        <w:t>38. Magical Substances and Dependence</w:t>
      </w:r>
    </w:p>
    <w:p>
      <w:r>
        <w:t>Magical substances are fantasy intoxicants and performance drugs. Their recipes are intentionally abstract; no real-world chemistry is provided. Each substance has an immediate effect, a crash, a dependence DC, a legal class, and a market price.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shd w:fill="263D52"/>
          </w:tcPr>
          <w:p>
            <w:pPr>
              <w:spacing w:after="0" w:before="0"/>
            </w:pPr>
            <w:r/>
            <w:r>
              <w:rPr>
                <w:rFonts w:ascii="Liberation Sans" w:hAnsi="Liberation Sans"/>
                <w:b/>
                <w:color w:val="FFFFFF"/>
                <w:sz w:val="11"/>
              </w:rPr>
              <w:t>Substance</w:t>
            </w:r>
          </w:p>
        </w:tc>
        <w:tc>
          <w:tcPr>
            <w:tcW w:type="dxa" w:w="1728"/>
            <w:vAlign w:val="center"/>
            <w:shd w:fill="263D52"/>
          </w:tcPr>
          <w:p>
            <w:pPr>
              <w:spacing w:after="0" w:before="0"/>
            </w:pPr>
            <w:r/>
            <w:r>
              <w:rPr>
                <w:rFonts w:ascii="Liberation Sans" w:hAnsi="Liberation Sans"/>
                <w:b/>
                <w:color w:val="FFFFFF"/>
                <w:sz w:val="11"/>
              </w:rPr>
              <w:t>Effect</w:t>
            </w:r>
          </w:p>
        </w:tc>
        <w:tc>
          <w:tcPr>
            <w:tcW w:type="dxa" w:w="1728"/>
            <w:vAlign w:val="center"/>
            <w:shd w:fill="263D52"/>
          </w:tcPr>
          <w:p>
            <w:pPr>
              <w:spacing w:after="0" w:before="0"/>
            </w:pPr>
            <w:r/>
            <w:r>
              <w:rPr>
                <w:rFonts w:ascii="Liberation Sans" w:hAnsi="Liberation Sans"/>
                <w:b/>
                <w:color w:val="FFFFFF"/>
                <w:sz w:val="11"/>
              </w:rPr>
              <w:t>Crash</w:t>
            </w:r>
          </w:p>
        </w:tc>
        <w:tc>
          <w:tcPr>
            <w:tcW w:type="dxa" w:w="1728"/>
            <w:vAlign w:val="center"/>
            <w:shd w:fill="263D52"/>
          </w:tcPr>
          <w:p>
            <w:pPr>
              <w:spacing w:after="0" w:before="0"/>
            </w:pPr>
            <w:r/>
            <w:r>
              <w:rPr>
                <w:rFonts w:ascii="Liberation Sans" w:hAnsi="Liberation Sans"/>
                <w:b/>
                <w:color w:val="FFFFFF"/>
                <w:sz w:val="11"/>
              </w:rPr>
              <w:t>Dependence DC</w:t>
            </w:r>
          </w:p>
        </w:tc>
        <w:tc>
          <w:tcPr>
            <w:tcW w:type="dxa" w:w="1728"/>
            <w:vAlign w:val="center"/>
            <w:shd w:fill="263D52"/>
          </w:tcPr>
          <w:p>
            <w:pPr>
              <w:spacing w:after="0" w:before="0"/>
            </w:pPr>
            <w:r/>
            <w:r>
              <w:rPr>
                <w:rFonts w:ascii="Liberation Sans" w:hAnsi="Liberation Sans"/>
                <w:b/>
                <w:color w:val="FFFFFF"/>
                <w:sz w:val="11"/>
              </w:rPr>
              <w:t>Legal</w:t>
            </w:r>
          </w:p>
        </w:tc>
        <w:tc>
          <w:tcPr>
            <w:tcW w:type="dxa" w:w="1728"/>
            <w:vAlign w:val="center"/>
            <w:shd w:fill="263D52"/>
          </w:tcPr>
          <w:p>
            <w:pPr>
              <w:spacing w:after="0" w:before="0"/>
            </w:pPr>
            <w:r/>
            <w:r>
              <w:rPr>
                <w:rFonts w:ascii="Liberation Sans" w:hAnsi="Liberation Sans"/>
                <w:b/>
                <w:color w:val="FFFFFF"/>
                <w:sz w:val="11"/>
              </w:rPr>
              <w:t>Price</w:t>
            </w:r>
          </w:p>
        </w:tc>
      </w:tr>
      <w:tr>
        <w:tc>
          <w:tcPr>
            <w:tcW w:type="dxa" w:w="1728"/>
            <w:vAlign w:val="center"/>
          </w:tcPr>
          <w:p>
            <w:pPr>
              <w:spacing w:after="0" w:before="0"/>
            </w:pPr>
            <w:r/>
            <w:r>
              <w:rPr>
                <w:rFonts w:ascii="Liberation Sans" w:hAnsi="Liberation Sans"/>
                <w:b w:val="0"/>
                <w:sz w:val="11"/>
              </w:rPr>
              <w:t>Quickglass</w:t>
            </w:r>
          </w:p>
        </w:tc>
        <w:tc>
          <w:tcPr>
            <w:tcW w:type="dxa" w:w="1728"/>
            <w:vAlign w:val="center"/>
          </w:tcPr>
          <w:p>
            <w:pPr>
              <w:spacing w:after="0" w:before="0"/>
            </w:pPr>
            <w:r/>
            <w:r>
              <w:rPr>
                <w:rFonts w:ascii="Liberation Sans" w:hAnsi="Liberation Sans"/>
                <w:b w:val="0"/>
                <w:sz w:val="11"/>
              </w:rPr>
              <w:t>Gain +10 ft. speed and advantage on initiative for 10 minutes.</w:t>
            </w:r>
          </w:p>
        </w:tc>
        <w:tc>
          <w:tcPr>
            <w:tcW w:type="dxa" w:w="1728"/>
            <w:vAlign w:val="center"/>
          </w:tcPr>
          <w:p>
            <w:pPr>
              <w:spacing w:after="0" w:before="0"/>
            </w:pPr>
            <w:r/>
            <w:r>
              <w:rPr>
                <w:rFonts w:ascii="Liberation Sans" w:hAnsi="Liberation Sans"/>
                <w:b w:val="0"/>
                <w:sz w:val="11"/>
              </w:rPr>
              <w:t>Afterward, suffer 1 Strain and disadvantage on Dexterity checks for 1 hour.</w:t>
            </w:r>
          </w:p>
        </w:tc>
        <w:tc>
          <w:tcPr>
            <w:tcW w:type="dxa" w:w="1728"/>
            <w:vAlign w:val="center"/>
          </w:tcPr>
          <w:p>
            <w:pPr>
              <w:spacing w:after="0" w:before="0"/>
            </w:pPr>
            <w:r/>
            <w:r>
              <w:rPr>
                <w:rFonts w:ascii="Liberation Sans" w:hAnsi="Liberation Sans"/>
                <w:b w:val="0"/>
                <w:sz w:val="11"/>
              </w:rPr>
              <w:t>13</w:t>
            </w:r>
          </w:p>
        </w:tc>
        <w:tc>
          <w:tcPr>
            <w:tcW w:type="dxa" w:w="1728"/>
            <w:vAlign w:val="center"/>
          </w:tcPr>
          <w:p>
            <w:pPr>
              <w:spacing w:after="0" w:before="0"/>
            </w:pPr>
            <w:r/>
            <w:r>
              <w:rPr>
                <w:rFonts w:ascii="Liberation Sans" w:hAnsi="Liberation Sans"/>
                <w:b w:val="0"/>
                <w:sz w:val="11"/>
              </w:rPr>
              <w:t>Restricted</w:t>
            </w:r>
          </w:p>
        </w:tc>
        <w:tc>
          <w:tcPr>
            <w:tcW w:type="dxa" w:w="1728"/>
            <w:vAlign w:val="center"/>
          </w:tcPr>
          <w:p>
            <w:pPr>
              <w:spacing w:after="0" w:before="0"/>
            </w:pPr>
            <w:r/>
            <w:r>
              <w:rPr>
                <w:rFonts w:ascii="Liberation Sans" w:hAnsi="Liberation Sans"/>
                <w:b w:val="0"/>
                <w:sz w:val="11"/>
              </w:rPr>
              <w:t>25 gp</w:t>
            </w:r>
          </w:p>
        </w:tc>
      </w:tr>
      <w:tr>
        <w:tc>
          <w:tcPr>
            <w:tcW w:type="dxa" w:w="1728"/>
            <w:vAlign w:val="center"/>
            <w:shd w:fill="F6F7F8"/>
          </w:tcPr>
          <w:p>
            <w:pPr>
              <w:spacing w:after="0" w:before="0"/>
            </w:pPr>
            <w:r/>
            <w:r>
              <w:rPr>
                <w:rFonts w:ascii="Liberation Sans" w:hAnsi="Liberation Sans"/>
                <w:b w:val="0"/>
                <w:sz w:val="11"/>
              </w:rPr>
              <w:t>Dreammilk</w:t>
            </w:r>
          </w:p>
        </w:tc>
        <w:tc>
          <w:tcPr>
            <w:tcW w:type="dxa" w:w="1728"/>
            <w:vAlign w:val="center"/>
            <w:shd w:fill="F6F7F8"/>
          </w:tcPr>
          <w:p>
            <w:pPr>
              <w:spacing w:after="0" w:before="0"/>
            </w:pPr>
            <w:r/>
            <w:r>
              <w:rPr>
                <w:rFonts w:ascii="Liberation Sans" w:hAnsi="Liberation Sans"/>
                <w:b w:val="0"/>
                <w:sz w:val="11"/>
              </w:rPr>
              <w:t>Sleep produces a directed symbolic vision; Divination checks gain +2 until the next rest.</w:t>
            </w:r>
          </w:p>
        </w:tc>
        <w:tc>
          <w:tcPr>
            <w:tcW w:type="dxa" w:w="1728"/>
            <w:vAlign w:val="center"/>
            <w:shd w:fill="F6F7F8"/>
          </w:tcPr>
          <w:p>
            <w:pPr>
              <w:spacing w:after="0" w:before="0"/>
            </w:pPr>
            <w:r/>
            <w:r>
              <w:rPr>
                <w:rFonts w:ascii="Liberation Sans" w:hAnsi="Liberation Sans"/>
                <w:b w:val="0"/>
                <w:sz w:val="11"/>
              </w:rPr>
              <w:t>Waking confusion; first failed Wisdom save before the next rest is made with disadvantage.</w:t>
            </w:r>
          </w:p>
        </w:tc>
        <w:tc>
          <w:tcPr>
            <w:tcW w:type="dxa" w:w="1728"/>
            <w:vAlign w:val="center"/>
            <w:shd w:fill="F6F7F8"/>
          </w:tcPr>
          <w:p>
            <w:pPr>
              <w:spacing w:after="0" w:before="0"/>
            </w:pPr>
            <w:r/>
            <w:r>
              <w:rPr>
                <w:rFonts w:ascii="Liberation Sans" w:hAnsi="Liberation Sans"/>
                <w:b w:val="0"/>
                <w:sz w:val="11"/>
              </w:rPr>
              <w:t>14</w:t>
            </w:r>
          </w:p>
        </w:tc>
        <w:tc>
          <w:tcPr>
            <w:tcW w:type="dxa" w:w="1728"/>
            <w:vAlign w:val="center"/>
            <w:shd w:fill="F6F7F8"/>
          </w:tcPr>
          <w:p>
            <w:pPr>
              <w:spacing w:after="0" w:before="0"/>
            </w:pPr>
            <w:r/>
            <w:r>
              <w:rPr>
                <w:rFonts w:ascii="Liberation Sans" w:hAnsi="Liberation Sans"/>
                <w:b w:val="0"/>
                <w:sz w:val="11"/>
              </w:rPr>
              <w:t>Controlled</w:t>
            </w:r>
          </w:p>
        </w:tc>
        <w:tc>
          <w:tcPr>
            <w:tcW w:type="dxa" w:w="1728"/>
            <w:vAlign w:val="center"/>
            <w:shd w:fill="F6F7F8"/>
          </w:tcPr>
          <w:p>
            <w:pPr>
              <w:spacing w:after="0" w:before="0"/>
            </w:pPr>
            <w:r/>
            <w:r>
              <w:rPr>
                <w:rFonts w:ascii="Liberation Sans" w:hAnsi="Liberation Sans"/>
                <w:b w:val="0"/>
                <w:sz w:val="11"/>
              </w:rPr>
              <w:t>40 gp</w:t>
            </w:r>
          </w:p>
        </w:tc>
      </w:tr>
      <w:tr>
        <w:tc>
          <w:tcPr>
            <w:tcW w:type="dxa" w:w="1728"/>
            <w:vAlign w:val="center"/>
          </w:tcPr>
          <w:p>
            <w:pPr>
              <w:spacing w:after="0" w:before="0"/>
            </w:pPr>
            <w:r/>
            <w:r>
              <w:rPr>
                <w:rFonts w:ascii="Liberation Sans" w:hAnsi="Liberation Sans"/>
                <w:b w:val="0"/>
                <w:sz w:val="11"/>
              </w:rPr>
              <w:t>Redwake</w:t>
            </w:r>
          </w:p>
        </w:tc>
        <w:tc>
          <w:tcPr>
            <w:tcW w:type="dxa" w:w="1728"/>
            <w:vAlign w:val="center"/>
          </w:tcPr>
          <w:p>
            <w:pPr>
              <w:spacing w:after="0" w:before="0"/>
            </w:pPr>
            <w:r/>
            <w:r>
              <w:rPr>
                <w:rFonts w:ascii="Liberation Sans" w:hAnsi="Liberation Sans"/>
                <w:b w:val="0"/>
                <w:sz w:val="11"/>
              </w:rPr>
              <w:t>Gain temporary hit points equal to twice your proficiency bonus and ignore one Wound penalty for 10 minutes.</w:t>
            </w:r>
          </w:p>
        </w:tc>
        <w:tc>
          <w:tcPr>
            <w:tcW w:type="dxa" w:w="1728"/>
            <w:vAlign w:val="center"/>
          </w:tcPr>
          <w:p>
            <w:pPr>
              <w:spacing w:after="0" w:before="0"/>
            </w:pPr>
            <w:r/>
            <w:r>
              <w:rPr>
                <w:rFonts w:ascii="Liberation Sans" w:hAnsi="Liberation Sans"/>
                <w:b w:val="0"/>
                <w:sz w:val="11"/>
              </w:rPr>
              <w:t>Take 1d6 damage when the effect ends and cannot benefit again until a long rest.</w:t>
            </w:r>
          </w:p>
        </w:tc>
        <w:tc>
          <w:tcPr>
            <w:tcW w:type="dxa" w:w="1728"/>
            <w:vAlign w:val="center"/>
          </w:tcPr>
          <w:p>
            <w:pPr>
              <w:spacing w:after="0" w:before="0"/>
            </w:pPr>
            <w:r/>
            <w:r>
              <w:rPr>
                <w:rFonts w:ascii="Liberation Sans" w:hAnsi="Liberation Sans"/>
                <w:b w:val="0"/>
                <w:sz w:val="11"/>
              </w:rPr>
              <w:t>15</w:t>
            </w:r>
          </w:p>
        </w:tc>
        <w:tc>
          <w:tcPr>
            <w:tcW w:type="dxa" w:w="1728"/>
            <w:vAlign w:val="center"/>
          </w:tcPr>
          <w:p>
            <w:pPr>
              <w:spacing w:after="0" w:before="0"/>
            </w:pPr>
            <w:r/>
            <w:r>
              <w:rPr>
                <w:rFonts w:ascii="Liberation Sans" w:hAnsi="Liberation Sans"/>
                <w:b w:val="0"/>
                <w:sz w:val="11"/>
              </w:rPr>
              <w:t>Military</w:t>
            </w:r>
          </w:p>
        </w:tc>
        <w:tc>
          <w:tcPr>
            <w:tcW w:type="dxa" w:w="1728"/>
            <w:vAlign w:val="center"/>
          </w:tcPr>
          <w:p>
            <w:pPr>
              <w:spacing w:after="0" w:before="0"/>
            </w:pPr>
            <w:r/>
            <w:r>
              <w:rPr>
                <w:rFonts w:ascii="Liberation Sans" w:hAnsi="Liberation Sans"/>
                <w:b w:val="0"/>
                <w:sz w:val="11"/>
              </w:rPr>
              <w:t>60 gp</w:t>
            </w:r>
          </w:p>
        </w:tc>
      </w:tr>
      <w:tr>
        <w:tc>
          <w:tcPr>
            <w:tcW w:type="dxa" w:w="1728"/>
            <w:vAlign w:val="center"/>
            <w:shd w:fill="F6F7F8"/>
          </w:tcPr>
          <w:p>
            <w:pPr>
              <w:spacing w:after="0" w:before="0"/>
            </w:pPr>
            <w:r/>
            <w:r>
              <w:rPr>
                <w:rFonts w:ascii="Liberation Sans" w:hAnsi="Liberation Sans"/>
                <w:b w:val="0"/>
                <w:sz w:val="11"/>
              </w:rPr>
              <w:t>Moonsap</w:t>
            </w:r>
          </w:p>
        </w:tc>
        <w:tc>
          <w:tcPr>
            <w:tcW w:type="dxa" w:w="1728"/>
            <w:vAlign w:val="center"/>
            <w:shd w:fill="F6F7F8"/>
          </w:tcPr>
          <w:p>
            <w:pPr>
              <w:spacing w:after="0" w:before="0"/>
            </w:pPr>
            <w:r/>
            <w:r>
              <w:rPr>
                <w:rFonts w:ascii="Liberation Sans" w:hAnsi="Liberation Sans"/>
                <w:b w:val="0"/>
                <w:sz w:val="11"/>
              </w:rPr>
              <w:t>Gain darkvision 120 ft. and detect invisible movement within 10 ft. for 1 hour.</w:t>
            </w:r>
          </w:p>
        </w:tc>
        <w:tc>
          <w:tcPr>
            <w:tcW w:type="dxa" w:w="1728"/>
            <w:vAlign w:val="center"/>
            <w:shd w:fill="F6F7F8"/>
          </w:tcPr>
          <w:p>
            <w:pPr>
              <w:spacing w:after="0" w:before="0"/>
            </w:pPr>
            <w:r/>
            <w:r>
              <w:rPr>
                <w:rFonts w:ascii="Liberation Sans" w:hAnsi="Liberation Sans"/>
                <w:b w:val="0"/>
                <w:sz w:val="11"/>
              </w:rPr>
              <w:t>Bright light imposes disadvantage on sight-based checks for 1 hour afterward.</w:t>
            </w:r>
          </w:p>
        </w:tc>
        <w:tc>
          <w:tcPr>
            <w:tcW w:type="dxa" w:w="1728"/>
            <w:vAlign w:val="center"/>
            <w:shd w:fill="F6F7F8"/>
          </w:tcPr>
          <w:p>
            <w:pPr>
              <w:spacing w:after="0" w:before="0"/>
            </w:pPr>
            <w:r/>
            <w:r>
              <w:rPr>
                <w:rFonts w:ascii="Liberation Sans" w:hAnsi="Liberation Sans"/>
                <w:b w:val="0"/>
                <w:sz w:val="11"/>
              </w:rPr>
              <w:t>12</w:t>
            </w:r>
          </w:p>
        </w:tc>
        <w:tc>
          <w:tcPr>
            <w:tcW w:type="dxa" w:w="1728"/>
            <w:vAlign w:val="center"/>
            <w:shd w:fill="F6F7F8"/>
          </w:tcPr>
          <w:p>
            <w:pPr>
              <w:spacing w:after="0" w:before="0"/>
            </w:pPr>
            <w:r/>
            <w:r>
              <w:rPr>
                <w:rFonts w:ascii="Liberation Sans" w:hAnsi="Liberation Sans"/>
                <w:b w:val="0"/>
                <w:sz w:val="11"/>
              </w:rPr>
              <w:t>Licensed</w:t>
            </w:r>
          </w:p>
        </w:tc>
        <w:tc>
          <w:tcPr>
            <w:tcW w:type="dxa" w:w="1728"/>
            <w:vAlign w:val="center"/>
            <w:shd w:fill="F6F7F8"/>
          </w:tcPr>
          <w:p>
            <w:pPr>
              <w:spacing w:after="0" w:before="0"/>
            </w:pPr>
            <w:r/>
            <w:r>
              <w:rPr>
                <w:rFonts w:ascii="Liberation Sans" w:hAnsi="Liberation Sans"/>
                <w:b w:val="0"/>
                <w:sz w:val="11"/>
              </w:rPr>
              <w:t>15 gp</w:t>
            </w:r>
          </w:p>
        </w:tc>
      </w:tr>
      <w:tr>
        <w:tc>
          <w:tcPr>
            <w:tcW w:type="dxa" w:w="1728"/>
            <w:vAlign w:val="center"/>
          </w:tcPr>
          <w:p>
            <w:pPr>
              <w:spacing w:after="0" w:before="0"/>
            </w:pPr>
            <w:r/>
            <w:r>
              <w:rPr>
                <w:rFonts w:ascii="Liberation Sans" w:hAnsi="Liberation Sans"/>
                <w:b w:val="0"/>
                <w:sz w:val="11"/>
              </w:rPr>
              <w:t>Ghostwine</w:t>
            </w:r>
          </w:p>
        </w:tc>
        <w:tc>
          <w:tcPr>
            <w:tcW w:type="dxa" w:w="1728"/>
            <w:vAlign w:val="center"/>
          </w:tcPr>
          <w:p>
            <w:pPr>
              <w:spacing w:after="0" w:before="0"/>
            </w:pPr>
            <w:r/>
            <w:r>
              <w:rPr>
                <w:rFonts w:ascii="Liberation Sans" w:hAnsi="Liberation Sans"/>
                <w:b w:val="0"/>
                <w:sz w:val="11"/>
              </w:rPr>
              <w:t>Perceive ethereal creatures and spiritual residue for 10 minutes.</w:t>
            </w:r>
          </w:p>
        </w:tc>
        <w:tc>
          <w:tcPr>
            <w:tcW w:type="dxa" w:w="1728"/>
            <w:vAlign w:val="center"/>
          </w:tcPr>
          <w:p>
            <w:pPr>
              <w:spacing w:after="0" w:before="0"/>
            </w:pPr>
            <w:r/>
            <w:r>
              <w:rPr>
                <w:rFonts w:ascii="Liberation Sans" w:hAnsi="Liberation Sans"/>
                <w:b w:val="0"/>
                <w:sz w:val="11"/>
              </w:rPr>
              <w:t>At the end, make a Wisdom save or become Frightened by the nearest spirit or corpse for 1 minute.</w:t>
            </w:r>
          </w:p>
        </w:tc>
        <w:tc>
          <w:tcPr>
            <w:tcW w:type="dxa" w:w="1728"/>
            <w:vAlign w:val="center"/>
          </w:tcPr>
          <w:p>
            <w:pPr>
              <w:spacing w:after="0" w:before="0"/>
            </w:pPr>
            <w:r/>
            <w:r>
              <w:rPr>
                <w:rFonts w:ascii="Liberation Sans" w:hAnsi="Liberation Sans"/>
                <w:b w:val="0"/>
                <w:sz w:val="11"/>
              </w:rPr>
              <w:t>15</w:t>
            </w:r>
          </w:p>
        </w:tc>
        <w:tc>
          <w:tcPr>
            <w:tcW w:type="dxa" w:w="1728"/>
            <w:vAlign w:val="center"/>
          </w:tcPr>
          <w:p>
            <w:pPr>
              <w:spacing w:after="0" w:before="0"/>
            </w:pPr>
            <w:r/>
            <w:r>
              <w:rPr>
                <w:rFonts w:ascii="Liberation Sans" w:hAnsi="Liberation Sans"/>
                <w:b w:val="0"/>
                <w:sz w:val="11"/>
              </w:rPr>
              <w:t>Restricted</w:t>
            </w:r>
          </w:p>
        </w:tc>
        <w:tc>
          <w:tcPr>
            <w:tcW w:type="dxa" w:w="1728"/>
            <w:vAlign w:val="center"/>
          </w:tcPr>
          <w:p>
            <w:pPr>
              <w:spacing w:after="0" w:before="0"/>
            </w:pPr>
            <w:r/>
            <w:r>
              <w:rPr>
                <w:rFonts w:ascii="Liberation Sans" w:hAnsi="Liberation Sans"/>
                <w:b w:val="0"/>
                <w:sz w:val="11"/>
              </w:rPr>
              <w:t>75 gp</w:t>
            </w:r>
          </w:p>
        </w:tc>
      </w:tr>
      <w:tr>
        <w:tc>
          <w:tcPr>
            <w:tcW w:type="dxa" w:w="1728"/>
            <w:vAlign w:val="center"/>
            <w:shd w:fill="F6F7F8"/>
          </w:tcPr>
          <w:p>
            <w:pPr>
              <w:spacing w:after="0" w:before="0"/>
            </w:pPr>
            <w:r/>
            <w:r>
              <w:rPr>
                <w:rFonts w:ascii="Liberation Sans" w:hAnsi="Liberation Sans"/>
                <w:b w:val="0"/>
                <w:sz w:val="11"/>
              </w:rPr>
              <w:t>Null Salt</w:t>
            </w:r>
          </w:p>
        </w:tc>
        <w:tc>
          <w:tcPr>
            <w:tcW w:type="dxa" w:w="1728"/>
            <w:vAlign w:val="center"/>
            <w:shd w:fill="F6F7F8"/>
          </w:tcPr>
          <w:p>
            <w:pPr>
              <w:spacing w:after="0" w:before="0"/>
            </w:pPr>
            <w:r/>
            <w:r>
              <w:rPr>
                <w:rFonts w:ascii="Liberation Sans" w:hAnsi="Liberation Sans"/>
                <w:b w:val="0"/>
                <w:sz w:val="11"/>
              </w:rPr>
              <w:t>Gain advantage against spells and reduce incoming spell damage by proficiency bonus for 1 minute.</w:t>
            </w:r>
          </w:p>
        </w:tc>
        <w:tc>
          <w:tcPr>
            <w:tcW w:type="dxa" w:w="1728"/>
            <w:vAlign w:val="center"/>
            <w:shd w:fill="F6F7F8"/>
          </w:tcPr>
          <w:p>
            <w:pPr>
              <w:spacing w:after="0" w:before="0"/>
            </w:pPr>
            <w:r/>
            <w:r>
              <w:rPr>
                <w:rFonts w:ascii="Liberation Sans" w:hAnsi="Liberation Sans"/>
                <w:b w:val="0"/>
                <w:sz w:val="11"/>
              </w:rPr>
              <w:t>Cannot spend Resonance Points for 10 minutes after the effect ends.</w:t>
            </w:r>
          </w:p>
        </w:tc>
        <w:tc>
          <w:tcPr>
            <w:tcW w:type="dxa" w:w="1728"/>
            <w:vAlign w:val="center"/>
            <w:shd w:fill="F6F7F8"/>
          </w:tcPr>
          <w:p>
            <w:pPr>
              <w:spacing w:after="0" w:before="0"/>
            </w:pPr>
            <w:r/>
            <w:r>
              <w:rPr>
                <w:rFonts w:ascii="Liberation Sans" w:hAnsi="Liberation Sans"/>
                <w:b w:val="0"/>
                <w:sz w:val="11"/>
              </w:rPr>
              <w:t>16</w:t>
            </w:r>
          </w:p>
        </w:tc>
        <w:tc>
          <w:tcPr>
            <w:tcW w:type="dxa" w:w="1728"/>
            <w:vAlign w:val="center"/>
            <w:shd w:fill="F6F7F8"/>
          </w:tcPr>
          <w:p>
            <w:pPr>
              <w:spacing w:after="0" w:before="0"/>
            </w:pPr>
            <w:r/>
            <w:r>
              <w:rPr>
                <w:rFonts w:ascii="Liberation Sans" w:hAnsi="Liberation Sans"/>
                <w:b w:val="0"/>
                <w:sz w:val="11"/>
              </w:rPr>
              <w:t>Banned</w:t>
            </w:r>
          </w:p>
        </w:tc>
        <w:tc>
          <w:tcPr>
            <w:tcW w:type="dxa" w:w="1728"/>
            <w:vAlign w:val="center"/>
            <w:shd w:fill="F6F7F8"/>
          </w:tcPr>
          <w:p>
            <w:pPr>
              <w:spacing w:after="0" w:before="0"/>
            </w:pPr>
            <w:r/>
            <w:r>
              <w:rPr>
                <w:rFonts w:ascii="Liberation Sans" w:hAnsi="Liberation Sans"/>
                <w:b w:val="0"/>
                <w:sz w:val="11"/>
              </w:rPr>
              <w:t>100 gp</w:t>
            </w:r>
          </w:p>
        </w:tc>
      </w:tr>
      <w:tr>
        <w:tc>
          <w:tcPr>
            <w:tcW w:type="dxa" w:w="1728"/>
            <w:vAlign w:val="center"/>
          </w:tcPr>
          <w:p>
            <w:pPr>
              <w:spacing w:after="0" w:before="0"/>
            </w:pPr>
            <w:r/>
            <w:r>
              <w:rPr>
                <w:rFonts w:ascii="Liberation Sans" w:hAnsi="Liberation Sans"/>
                <w:b w:val="0"/>
                <w:sz w:val="11"/>
              </w:rPr>
              <w:t>Choir Dust</w:t>
            </w:r>
          </w:p>
        </w:tc>
        <w:tc>
          <w:tcPr>
            <w:tcW w:type="dxa" w:w="1728"/>
            <w:vAlign w:val="center"/>
          </w:tcPr>
          <w:p>
            <w:pPr>
              <w:spacing w:after="0" w:before="0"/>
            </w:pPr>
            <w:r/>
            <w:r>
              <w:rPr>
                <w:rFonts w:ascii="Liberation Sans" w:hAnsi="Liberation Sans"/>
                <w:b w:val="0"/>
                <w:sz w:val="11"/>
              </w:rPr>
              <w:t>Gain advantage on Charisma checks and resistance to psychic damage for 10 minutes.</w:t>
            </w:r>
          </w:p>
        </w:tc>
        <w:tc>
          <w:tcPr>
            <w:tcW w:type="dxa" w:w="1728"/>
            <w:vAlign w:val="center"/>
          </w:tcPr>
          <w:p>
            <w:pPr>
              <w:spacing w:after="0" w:before="0"/>
            </w:pPr>
            <w:r/>
            <w:r>
              <w:rPr>
                <w:rFonts w:ascii="Liberation Sans" w:hAnsi="Liberation Sans"/>
                <w:b w:val="0"/>
                <w:sz w:val="11"/>
              </w:rPr>
              <w:t>Gain 1 Unity Exposure; repeated use risks false resonance and identity loss.</w:t>
            </w:r>
          </w:p>
        </w:tc>
        <w:tc>
          <w:tcPr>
            <w:tcW w:type="dxa" w:w="1728"/>
            <w:vAlign w:val="center"/>
          </w:tcPr>
          <w:p>
            <w:pPr>
              <w:spacing w:after="0" w:before="0"/>
            </w:pPr>
            <w:r/>
            <w:r>
              <w:rPr>
                <w:rFonts w:ascii="Liberation Sans" w:hAnsi="Liberation Sans"/>
                <w:b w:val="0"/>
                <w:sz w:val="11"/>
              </w:rPr>
              <w:t>17</w:t>
            </w:r>
          </w:p>
        </w:tc>
        <w:tc>
          <w:tcPr>
            <w:tcW w:type="dxa" w:w="1728"/>
            <w:vAlign w:val="center"/>
          </w:tcPr>
          <w:p>
            <w:pPr>
              <w:spacing w:after="0" w:before="0"/>
            </w:pPr>
            <w:r/>
            <w:r>
              <w:rPr>
                <w:rFonts w:ascii="Liberation Sans" w:hAnsi="Liberation Sans"/>
                <w:b w:val="0"/>
                <w:sz w:val="11"/>
              </w:rPr>
              <w:t>Banned</w:t>
            </w:r>
          </w:p>
        </w:tc>
        <w:tc>
          <w:tcPr>
            <w:tcW w:type="dxa" w:w="1728"/>
            <w:vAlign w:val="center"/>
          </w:tcPr>
          <w:p>
            <w:pPr>
              <w:spacing w:after="0" w:before="0"/>
            </w:pPr>
            <w:r/>
            <w:r>
              <w:rPr>
                <w:rFonts w:ascii="Liberation Sans" w:hAnsi="Liberation Sans"/>
                <w:b w:val="0"/>
                <w:sz w:val="11"/>
              </w:rPr>
              <w:t>150 gp</w:t>
            </w:r>
          </w:p>
        </w:tc>
      </w:tr>
      <w:tr>
        <w:tc>
          <w:tcPr>
            <w:tcW w:type="dxa" w:w="1728"/>
            <w:vAlign w:val="center"/>
            <w:shd w:fill="F6F7F8"/>
          </w:tcPr>
          <w:p>
            <w:pPr>
              <w:spacing w:after="0" w:before="0"/>
            </w:pPr>
            <w:r/>
            <w:r>
              <w:rPr>
                <w:rFonts w:ascii="Liberation Sans" w:hAnsi="Liberation Sans"/>
                <w:b w:val="0"/>
                <w:sz w:val="11"/>
              </w:rPr>
              <w:t>Spiral Ink</w:t>
            </w:r>
          </w:p>
        </w:tc>
        <w:tc>
          <w:tcPr>
            <w:tcW w:type="dxa" w:w="1728"/>
            <w:vAlign w:val="center"/>
            <w:shd w:fill="F6F7F8"/>
          </w:tcPr>
          <w:p>
            <w:pPr>
              <w:spacing w:after="0" w:before="0"/>
            </w:pPr>
            <w:r/>
            <w:r>
              <w:rPr>
                <w:rFonts w:ascii="Liberation Sans" w:hAnsi="Liberation Sans"/>
                <w:b w:val="0"/>
                <w:sz w:val="11"/>
              </w:rPr>
              <w:t>Gain +2 on one Arcana, History, Religion, Nature, or Engineering research project for 8 hours.</w:t>
            </w:r>
          </w:p>
        </w:tc>
        <w:tc>
          <w:tcPr>
            <w:tcW w:type="dxa" w:w="1728"/>
            <w:vAlign w:val="center"/>
            <w:shd w:fill="F6F7F8"/>
          </w:tcPr>
          <w:p>
            <w:pPr>
              <w:spacing w:after="0" w:before="0"/>
            </w:pPr>
            <w:r/>
            <w:r>
              <w:rPr>
                <w:rFonts w:ascii="Liberation Sans" w:hAnsi="Liberation Sans"/>
                <w:b w:val="0"/>
                <w:sz w:val="11"/>
              </w:rPr>
              <w:t>The user must pursue the chosen question or suffer disadvantage on concentration checks.</w:t>
            </w:r>
          </w:p>
        </w:tc>
        <w:tc>
          <w:tcPr>
            <w:tcW w:type="dxa" w:w="1728"/>
            <w:vAlign w:val="center"/>
            <w:shd w:fill="F6F7F8"/>
          </w:tcPr>
          <w:p>
            <w:pPr>
              <w:spacing w:after="0" w:before="0"/>
            </w:pPr>
            <w:r/>
            <w:r>
              <w:rPr>
                <w:rFonts w:ascii="Liberation Sans" w:hAnsi="Liberation Sans"/>
                <w:b w:val="0"/>
                <w:sz w:val="11"/>
              </w:rPr>
              <w:t>15</w:t>
            </w:r>
          </w:p>
        </w:tc>
        <w:tc>
          <w:tcPr>
            <w:tcW w:type="dxa" w:w="1728"/>
            <w:vAlign w:val="center"/>
            <w:shd w:fill="F6F7F8"/>
          </w:tcPr>
          <w:p>
            <w:pPr>
              <w:spacing w:after="0" w:before="0"/>
            </w:pPr>
            <w:r/>
            <w:r>
              <w:rPr>
                <w:rFonts w:ascii="Liberation Sans" w:hAnsi="Liberation Sans"/>
                <w:b w:val="0"/>
                <w:sz w:val="11"/>
              </w:rPr>
              <w:t>Restricted</w:t>
            </w:r>
          </w:p>
        </w:tc>
        <w:tc>
          <w:tcPr>
            <w:tcW w:type="dxa" w:w="1728"/>
            <w:vAlign w:val="center"/>
            <w:shd w:fill="F6F7F8"/>
          </w:tcPr>
          <w:p>
            <w:pPr>
              <w:spacing w:after="0" w:before="0"/>
            </w:pPr>
            <w:r/>
            <w:r>
              <w:rPr>
                <w:rFonts w:ascii="Liberation Sans" w:hAnsi="Liberation Sans"/>
                <w:b w:val="0"/>
                <w:sz w:val="11"/>
              </w:rPr>
              <w:t>125 gp</w:t>
            </w:r>
          </w:p>
        </w:tc>
      </w:tr>
      <w:tr>
        <w:tc>
          <w:tcPr>
            <w:tcW w:type="dxa" w:w="1728"/>
            <w:vAlign w:val="center"/>
          </w:tcPr>
          <w:p>
            <w:pPr>
              <w:spacing w:after="0" w:before="0"/>
            </w:pPr>
            <w:r/>
            <w:r>
              <w:rPr>
                <w:rFonts w:ascii="Liberation Sans" w:hAnsi="Liberation Sans"/>
                <w:b w:val="0"/>
                <w:sz w:val="11"/>
              </w:rPr>
              <w:t>Deep Blue</w:t>
            </w:r>
          </w:p>
        </w:tc>
        <w:tc>
          <w:tcPr>
            <w:tcW w:type="dxa" w:w="1728"/>
            <w:vAlign w:val="center"/>
          </w:tcPr>
          <w:p>
            <w:pPr>
              <w:spacing w:after="0" w:before="0"/>
            </w:pPr>
            <w:r/>
            <w:r>
              <w:rPr>
                <w:rFonts w:ascii="Liberation Sans" w:hAnsi="Liberation Sans"/>
                <w:b w:val="0"/>
                <w:sz w:val="11"/>
              </w:rPr>
              <w:t>Breathe water and gain a swim speed equal to walking speed for 1 hour.</w:t>
            </w:r>
          </w:p>
        </w:tc>
        <w:tc>
          <w:tcPr>
            <w:tcW w:type="dxa" w:w="1728"/>
            <w:vAlign w:val="center"/>
          </w:tcPr>
          <w:p>
            <w:pPr>
              <w:spacing w:after="0" w:before="0"/>
            </w:pPr>
            <w:r/>
            <w:r>
              <w:rPr>
                <w:rFonts w:ascii="Liberation Sans" w:hAnsi="Liberation Sans"/>
                <w:b w:val="0"/>
                <w:sz w:val="11"/>
              </w:rPr>
              <w:t>Severe thirst; water requirement doubles for the next 8 hours.</w:t>
            </w:r>
          </w:p>
        </w:tc>
        <w:tc>
          <w:tcPr>
            <w:tcW w:type="dxa" w:w="1728"/>
            <w:vAlign w:val="center"/>
          </w:tcPr>
          <w:p>
            <w:pPr>
              <w:spacing w:after="0" w:before="0"/>
            </w:pPr>
            <w:r/>
            <w:r>
              <w:rPr>
                <w:rFonts w:ascii="Liberation Sans" w:hAnsi="Liberation Sans"/>
                <w:b w:val="0"/>
                <w:sz w:val="11"/>
              </w:rPr>
              <w:t>11</w:t>
            </w:r>
          </w:p>
        </w:tc>
        <w:tc>
          <w:tcPr>
            <w:tcW w:type="dxa" w:w="1728"/>
            <w:vAlign w:val="center"/>
          </w:tcPr>
          <w:p>
            <w:pPr>
              <w:spacing w:after="0" w:before="0"/>
            </w:pPr>
            <w:r/>
            <w:r>
              <w:rPr>
                <w:rFonts w:ascii="Liberation Sans" w:hAnsi="Liberation Sans"/>
                <w:b w:val="0"/>
                <w:sz w:val="11"/>
              </w:rPr>
              <w:t>Licensed</w:t>
            </w:r>
          </w:p>
        </w:tc>
        <w:tc>
          <w:tcPr>
            <w:tcW w:type="dxa" w:w="1728"/>
            <w:vAlign w:val="center"/>
          </w:tcPr>
          <w:p>
            <w:pPr>
              <w:spacing w:after="0" w:before="0"/>
            </w:pPr>
            <w:r/>
            <w:r>
              <w:rPr>
                <w:rFonts w:ascii="Liberation Sans" w:hAnsi="Liberation Sans"/>
                <w:b w:val="0"/>
                <w:sz w:val="11"/>
              </w:rPr>
              <w:t>20 gp</w:t>
            </w:r>
          </w:p>
        </w:tc>
      </w:tr>
      <w:tr>
        <w:tc>
          <w:tcPr>
            <w:tcW w:type="dxa" w:w="1728"/>
            <w:vAlign w:val="center"/>
            <w:shd w:fill="F6F7F8"/>
          </w:tcPr>
          <w:p>
            <w:pPr>
              <w:spacing w:after="0" w:before="0"/>
            </w:pPr>
            <w:r/>
            <w:r>
              <w:rPr>
                <w:rFonts w:ascii="Liberation Sans" w:hAnsi="Liberation Sans"/>
                <w:b w:val="0"/>
                <w:sz w:val="11"/>
              </w:rPr>
              <w:t>Ember Resin</w:t>
            </w:r>
          </w:p>
        </w:tc>
        <w:tc>
          <w:tcPr>
            <w:tcW w:type="dxa" w:w="1728"/>
            <w:vAlign w:val="center"/>
            <w:shd w:fill="F6F7F8"/>
          </w:tcPr>
          <w:p>
            <w:pPr>
              <w:spacing w:after="0" w:before="0"/>
            </w:pPr>
            <w:r/>
            <w:r>
              <w:rPr>
                <w:rFonts w:ascii="Liberation Sans" w:hAnsi="Liberation Sans"/>
                <w:b w:val="0"/>
                <w:sz w:val="11"/>
              </w:rPr>
              <w:t>Gain fire resistance and +1 damage with melee attacks for 10 minutes.</w:t>
            </w:r>
          </w:p>
        </w:tc>
        <w:tc>
          <w:tcPr>
            <w:tcW w:type="dxa" w:w="1728"/>
            <w:vAlign w:val="center"/>
            <w:shd w:fill="F6F7F8"/>
          </w:tcPr>
          <w:p>
            <w:pPr>
              <w:spacing w:after="0" w:before="0"/>
            </w:pPr>
            <w:r/>
            <w:r>
              <w:rPr>
                <w:rFonts w:ascii="Liberation Sans" w:hAnsi="Liberation Sans"/>
                <w:b w:val="0"/>
                <w:sz w:val="11"/>
              </w:rPr>
              <w:t>Become irritable; disadvantage on checks to de-escalate conflict for 1 hour.</w:t>
            </w:r>
          </w:p>
        </w:tc>
        <w:tc>
          <w:tcPr>
            <w:tcW w:type="dxa" w:w="1728"/>
            <w:vAlign w:val="center"/>
            <w:shd w:fill="F6F7F8"/>
          </w:tcPr>
          <w:p>
            <w:pPr>
              <w:spacing w:after="0" w:before="0"/>
            </w:pPr>
            <w:r/>
            <w:r>
              <w:rPr>
                <w:rFonts w:ascii="Liberation Sans" w:hAnsi="Liberation Sans"/>
                <w:b w:val="0"/>
                <w:sz w:val="11"/>
              </w:rPr>
              <w:t>12</w:t>
            </w:r>
          </w:p>
        </w:tc>
        <w:tc>
          <w:tcPr>
            <w:tcW w:type="dxa" w:w="1728"/>
            <w:vAlign w:val="center"/>
            <w:shd w:fill="F6F7F8"/>
          </w:tcPr>
          <w:p>
            <w:pPr>
              <w:spacing w:after="0" w:before="0"/>
            </w:pPr>
            <w:r/>
            <w:r>
              <w:rPr>
                <w:rFonts w:ascii="Liberation Sans" w:hAnsi="Liberation Sans"/>
                <w:b w:val="0"/>
                <w:sz w:val="11"/>
              </w:rPr>
              <w:t>Licensed</w:t>
            </w:r>
          </w:p>
        </w:tc>
        <w:tc>
          <w:tcPr>
            <w:tcW w:type="dxa" w:w="1728"/>
            <w:vAlign w:val="center"/>
            <w:shd w:fill="F6F7F8"/>
          </w:tcPr>
          <w:p>
            <w:pPr>
              <w:spacing w:after="0" w:before="0"/>
            </w:pPr>
            <w:r/>
            <w:r>
              <w:rPr>
                <w:rFonts w:ascii="Liberation Sans" w:hAnsi="Liberation Sans"/>
                <w:b w:val="0"/>
                <w:sz w:val="11"/>
              </w:rPr>
              <w:t>18 gp</w:t>
            </w:r>
          </w:p>
        </w:tc>
      </w:tr>
      <w:tr>
        <w:tc>
          <w:tcPr>
            <w:tcW w:type="dxa" w:w="1728"/>
            <w:vAlign w:val="center"/>
          </w:tcPr>
          <w:p>
            <w:pPr>
              <w:spacing w:after="0" w:before="0"/>
            </w:pPr>
            <w:r/>
            <w:r>
              <w:rPr>
                <w:rFonts w:ascii="Liberation Sans" w:hAnsi="Liberation Sans"/>
                <w:b w:val="0"/>
                <w:sz w:val="11"/>
              </w:rPr>
              <w:t>Saint's Ash</w:t>
            </w:r>
          </w:p>
        </w:tc>
        <w:tc>
          <w:tcPr>
            <w:tcW w:type="dxa" w:w="1728"/>
            <w:vAlign w:val="center"/>
          </w:tcPr>
          <w:p>
            <w:pPr>
              <w:spacing w:after="0" w:before="0"/>
            </w:pPr>
            <w:r/>
            <w:r>
              <w:rPr>
                <w:rFonts w:ascii="Liberation Sans" w:hAnsi="Liberation Sans"/>
                <w:b w:val="0"/>
                <w:sz w:val="11"/>
              </w:rPr>
              <w:t>Immediately spend one Hit Die and maximize it; suppress Poisoned for 1 hour.</w:t>
            </w:r>
          </w:p>
        </w:tc>
        <w:tc>
          <w:tcPr>
            <w:tcW w:type="dxa" w:w="1728"/>
            <w:vAlign w:val="center"/>
          </w:tcPr>
          <w:p>
            <w:pPr>
              <w:spacing w:after="0" w:before="0"/>
            </w:pPr>
            <w:r/>
            <w:r>
              <w:rPr>
                <w:rFonts w:ascii="Liberation Sans" w:hAnsi="Liberation Sans"/>
                <w:b w:val="0"/>
                <w:sz w:val="11"/>
              </w:rPr>
              <w:t>The suppressed condition returns unless cured, and dependence develops quickly.</w:t>
            </w:r>
          </w:p>
        </w:tc>
        <w:tc>
          <w:tcPr>
            <w:tcW w:type="dxa" w:w="1728"/>
            <w:vAlign w:val="center"/>
          </w:tcPr>
          <w:p>
            <w:pPr>
              <w:spacing w:after="0" w:before="0"/>
            </w:pPr>
            <w:r/>
            <w:r>
              <w:rPr>
                <w:rFonts w:ascii="Liberation Sans" w:hAnsi="Liberation Sans"/>
                <w:b w:val="0"/>
                <w:sz w:val="11"/>
              </w:rPr>
              <w:t>16</w:t>
            </w:r>
          </w:p>
        </w:tc>
        <w:tc>
          <w:tcPr>
            <w:tcW w:type="dxa" w:w="1728"/>
            <w:vAlign w:val="center"/>
          </w:tcPr>
          <w:p>
            <w:pPr>
              <w:spacing w:after="0" w:before="0"/>
            </w:pPr>
            <w:r/>
            <w:r>
              <w:rPr>
                <w:rFonts w:ascii="Liberation Sans" w:hAnsi="Liberation Sans"/>
                <w:b w:val="0"/>
                <w:sz w:val="11"/>
              </w:rPr>
              <w:t>Temple-controlled</w:t>
            </w:r>
          </w:p>
        </w:tc>
        <w:tc>
          <w:tcPr>
            <w:tcW w:type="dxa" w:w="1728"/>
            <w:vAlign w:val="center"/>
          </w:tcPr>
          <w:p>
            <w:pPr>
              <w:spacing w:after="0" w:before="0"/>
            </w:pPr>
            <w:r/>
            <w:r>
              <w:rPr>
                <w:rFonts w:ascii="Liberation Sans" w:hAnsi="Liberation Sans"/>
                <w:b w:val="0"/>
                <w:sz w:val="11"/>
              </w:rPr>
              <w:t>80 gp</w:t>
            </w:r>
          </w:p>
        </w:tc>
      </w:tr>
      <w:tr>
        <w:tc>
          <w:tcPr>
            <w:tcW w:type="dxa" w:w="1728"/>
            <w:vAlign w:val="center"/>
            <w:shd w:fill="F6F7F8"/>
          </w:tcPr>
          <w:p>
            <w:pPr>
              <w:spacing w:after="0" w:before="0"/>
            </w:pPr>
            <w:r/>
            <w:r>
              <w:rPr>
                <w:rFonts w:ascii="Liberation Sans" w:hAnsi="Liberation Sans"/>
                <w:b w:val="0"/>
                <w:sz w:val="11"/>
              </w:rPr>
              <w:t>Wyrmspice</w:t>
            </w:r>
          </w:p>
        </w:tc>
        <w:tc>
          <w:tcPr>
            <w:tcW w:type="dxa" w:w="1728"/>
            <w:vAlign w:val="center"/>
            <w:shd w:fill="F6F7F8"/>
          </w:tcPr>
          <w:p>
            <w:pPr>
              <w:spacing w:after="0" w:before="0"/>
            </w:pPr>
            <w:r/>
            <w:r>
              <w:rPr>
                <w:rFonts w:ascii="Liberation Sans" w:hAnsi="Liberation Sans"/>
                <w:b w:val="0"/>
                <w:sz w:val="11"/>
              </w:rPr>
              <w:t>Exhale a 15-ft cone dealing 3d6 chosen elemental damage, Dexterity save half.</w:t>
            </w:r>
          </w:p>
        </w:tc>
        <w:tc>
          <w:tcPr>
            <w:tcW w:type="dxa" w:w="1728"/>
            <w:vAlign w:val="center"/>
            <w:shd w:fill="F6F7F8"/>
          </w:tcPr>
          <w:p>
            <w:pPr>
              <w:spacing w:after="0" w:before="0"/>
            </w:pPr>
            <w:r/>
            <w:r>
              <w:rPr>
                <w:rFonts w:ascii="Liberation Sans" w:hAnsi="Liberation Sans"/>
                <w:b w:val="0"/>
                <w:sz w:val="11"/>
              </w:rPr>
              <w:t>Take 1d6 damage of the same type and roll on the Mutation complication table on an overdose.</w:t>
            </w:r>
          </w:p>
        </w:tc>
        <w:tc>
          <w:tcPr>
            <w:tcW w:type="dxa" w:w="1728"/>
            <w:vAlign w:val="center"/>
            <w:shd w:fill="F6F7F8"/>
          </w:tcPr>
          <w:p>
            <w:pPr>
              <w:spacing w:after="0" w:before="0"/>
            </w:pPr>
            <w:r/>
            <w:r>
              <w:rPr>
                <w:rFonts w:ascii="Liberation Sans" w:hAnsi="Liberation Sans"/>
                <w:b w:val="0"/>
                <w:sz w:val="11"/>
              </w:rPr>
              <w:t>17</w:t>
            </w:r>
          </w:p>
        </w:tc>
        <w:tc>
          <w:tcPr>
            <w:tcW w:type="dxa" w:w="1728"/>
            <w:vAlign w:val="center"/>
            <w:shd w:fill="F6F7F8"/>
          </w:tcPr>
          <w:p>
            <w:pPr>
              <w:spacing w:after="0" w:before="0"/>
            </w:pPr>
            <w:r/>
            <w:r>
              <w:rPr>
                <w:rFonts w:ascii="Liberation Sans" w:hAnsi="Liberation Sans"/>
                <w:b w:val="0"/>
                <w:sz w:val="11"/>
              </w:rPr>
              <w:t>Banned</w:t>
            </w:r>
          </w:p>
        </w:tc>
        <w:tc>
          <w:tcPr>
            <w:tcW w:type="dxa" w:w="1728"/>
            <w:vAlign w:val="center"/>
            <w:shd w:fill="F6F7F8"/>
          </w:tcPr>
          <w:p>
            <w:pPr>
              <w:spacing w:after="0" w:before="0"/>
            </w:pPr>
            <w:r/>
            <w:r>
              <w:rPr>
                <w:rFonts w:ascii="Liberation Sans" w:hAnsi="Liberation Sans"/>
                <w:b w:val="0"/>
                <w:sz w:val="11"/>
              </w:rPr>
              <w:t>200 gp</w:t>
            </w:r>
          </w:p>
        </w:tc>
      </w:tr>
    </w:tbl>
    <w:p>
      <w:pPr>
        <w:pStyle w:val="Heading2"/>
      </w:pPr>
      <w:r>
        <w:t>Use, Tolerance, and Overdose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Rule</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Dose</w:t>
            </w:r>
          </w:p>
        </w:tc>
        <w:tc>
          <w:tcPr>
            <w:tcW w:type="dxa" w:w="5184"/>
            <w:vAlign w:val="center"/>
          </w:tcPr>
          <w:p>
            <w:pPr>
              <w:spacing w:after="0" w:before="0"/>
            </w:pPr>
            <w:r/>
            <w:r>
              <w:rPr>
                <w:rFonts w:ascii="Liberation Sans" w:hAnsi="Liberation Sans"/>
                <w:b w:val="0"/>
                <w:sz w:val="14"/>
              </w:rPr>
              <w:t>Gain listed benefit and later crash.</w:t>
            </w:r>
          </w:p>
        </w:tc>
      </w:tr>
      <w:tr>
        <w:tc>
          <w:tcPr>
            <w:tcW w:type="dxa" w:w="5184"/>
            <w:vAlign w:val="center"/>
            <w:shd w:fill="F6F7F8"/>
          </w:tcPr>
          <w:p>
            <w:pPr>
              <w:spacing w:after="0" w:before="0"/>
            </w:pPr>
            <w:r/>
            <w:r>
              <w:rPr>
                <w:rFonts w:ascii="Liberation Sans" w:hAnsi="Liberation Sans"/>
                <w:b w:val="0"/>
                <w:sz w:val="14"/>
              </w:rPr>
              <w:t>Repeated dose before long rest</w:t>
            </w:r>
          </w:p>
        </w:tc>
        <w:tc>
          <w:tcPr>
            <w:tcW w:type="dxa" w:w="5184"/>
            <w:vAlign w:val="center"/>
            <w:shd w:fill="F6F7F8"/>
          </w:tcPr>
          <w:p>
            <w:pPr>
              <w:spacing w:after="0" w:before="0"/>
            </w:pPr>
            <w:r/>
            <w:r>
              <w:rPr>
                <w:rFonts w:ascii="Liberation Sans" w:hAnsi="Liberation Sans"/>
                <w:b w:val="0"/>
                <w:sz w:val="14"/>
              </w:rPr>
              <w:t>Make Constitution save against dependence DC.</w:t>
            </w:r>
          </w:p>
        </w:tc>
      </w:tr>
      <w:tr>
        <w:tc>
          <w:tcPr>
            <w:tcW w:type="dxa" w:w="5184"/>
            <w:vAlign w:val="center"/>
          </w:tcPr>
          <w:p>
            <w:pPr>
              <w:spacing w:after="0" w:before="0"/>
            </w:pPr>
            <w:r/>
            <w:r>
              <w:rPr>
                <w:rFonts w:ascii="Liberation Sans" w:hAnsi="Liberation Sans"/>
                <w:b w:val="0"/>
                <w:sz w:val="14"/>
              </w:rPr>
              <w:t>Tolerance</w:t>
            </w:r>
          </w:p>
        </w:tc>
        <w:tc>
          <w:tcPr>
            <w:tcW w:type="dxa" w:w="5184"/>
            <w:vAlign w:val="center"/>
          </w:tcPr>
          <w:p>
            <w:pPr>
              <w:spacing w:after="0" w:before="0"/>
            </w:pPr>
            <w:r/>
            <w:r>
              <w:rPr>
                <w:rFonts w:ascii="Liberation Sans" w:hAnsi="Liberation Sans"/>
                <w:b w:val="0"/>
                <w:sz w:val="14"/>
              </w:rPr>
              <w:t>After three uses in seven days, effect duration halves unless dose doubles.</w:t>
            </w:r>
          </w:p>
        </w:tc>
      </w:tr>
      <w:tr>
        <w:tc>
          <w:tcPr>
            <w:tcW w:type="dxa" w:w="5184"/>
            <w:vAlign w:val="center"/>
            <w:shd w:fill="F6F7F8"/>
          </w:tcPr>
          <w:p>
            <w:pPr>
              <w:spacing w:after="0" w:before="0"/>
            </w:pPr>
            <w:r/>
            <w:r>
              <w:rPr>
                <w:rFonts w:ascii="Liberation Sans" w:hAnsi="Liberation Sans"/>
                <w:b w:val="0"/>
                <w:sz w:val="14"/>
              </w:rPr>
              <w:t>Dependence</w:t>
            </w:r>
          </w:p>
        </w:tc>
        <w:tc>
          <w:tcPr>
            <w:tcW w:type="dxa" w:w="5184"/>
            <w:vAlign w:val="center"/>
            <w:shd w:fill="F6F7F8"/>
          </w:tcPr>
          <w:p>
            <w:pPr>
              <w:spacing w:after="0" w:before="0"/>
            </w:pPr>
            <w:r/>
            <w:r>
              <w:rPr>
                <w:rFonts w:ascii="Liberation Sans" w:hAnsi="Liberation Sans"/>
                <w:b w:val="0"/>
                <w:sz w:val="14"/>
              </w:rPr>
              <w:t>User needs a dose after each long rest or gains Withdrawal.</w:t>
            </w:r>
          </w:p>
        </w:tc>
      </w:tr>
      <w:tr>
        <w:tc>
          <w:tcPr>
            <w:tcW w:type="dxa" w:w="5184"/>
            <w:vAlign w:val="center"/>
          </w:tcPr>
          <w:p>
            <w:pPr>
              <w:spacing w:after="0" w:before="0"/>
            </w:pPr>
            <w:r/>
            <w:r>
              <w:rPr>
                <w:rFonts w:ascii="Liberation Sans" w:hAnsi="Liberation Sans"/>
                <w:b w:val="0"/>
                <w:sz w:val="14"/>
              </w:rPr>
              <w:t>Overdose</w:t>
            </w:r>
          </w:p>
        </w:tc>
        <w:tc>
          <w:tcPr>
            <w:tcW w:type="dxa" w:w="5184"/>
            <w:vAlign w:val="center"/>
          </w:tcPr>
          <w:p>
            <w:pPr>
              <w:spacing w:after="0" w:before="0"/>
            </w:pPr>
            <w:r/>
            <w:r>
              <w:rPr>
                <w:rFonts w:ascii="Liberation Sans" w:hAnsi="Liberation Sans"/>
                <w:b w:val="0"/>
                <w:sz w:val="14"/>
              </w:rPr>
              <w:t>Taking more than two doses before a long rest causes a severe complication and advances dependence.</w:t>
            </w:r>
          </w:p>
        </w:tc>
      </w:tr>
      <w:tr>
        <w:tc>
          <w:tcPr>
            <w:tcW w:type="dxa" w:w="5184"/>
            <w:vAlign w:val="center"/>
            <w:shd w:fill="F6F7F8"/>
          </w:tcPr>
          <w:p>
            <w:pPr>
              <w:spacing w:after="0" w:before="0"/>
            </w:pPr>
            <w:r/>
            <w:r>
              <w:rPr>
                <w:rFonts w:ascii="Liberation Sans" w:hAnsi="Liberation Sans"/>
                <w:b w:val="0"/>
                <w:sz w:val="14"/>
              </w:rPr>
              <w:t>Treatment</w:t>
            </w:r>
          </w:p>
        </w:tc>
        <w:tc>
          <w:tcPr>
            <w:tcW w:type="dxa" w:w="5184"/>
            <w:vAlign w:val="center"/>
            <w:shd w:fill="F6F7F8"/>
          </w:tcPr>
          <w:p>
            <w:pPr>
              <w:spacing w:after="0" w:before="0"/>
            </w:pPr>
            <w:r/>
            <w:r>
              <w:rPr>
                <w:rFonts w:ascii="Liberation Sans" w:hAnsi="Liberation Sans"/>
                <w:b w:val="0"/>
                <w:sz w:val="14"/>
              </w:rPr>
              <w:t>Medicine, Religion, Alchemy, or a recovery project; magic removes symptoms but not always dependence.</w:t>
            </w:r>
          </w:p>
        </w:tc>
      </w:tr>
    </w:tbl>
    <w:p>
      <w:pPr>
        <w:pStyle w:val="Heading1"/>
      </w:pPr>
      <w:r>
        <w:t>39. Brewing, Taverns, and Intoxication</w:t>
      </w:r>
    </w:p>
    <w:p>
      <w:r>
        <w:t>Brewing is both a craft and a distribution network. Taverns convert grain, fruit, monster parts, rumor, safety, and reputation into cash. Expedition brews preserve calories, purify questionable water, stabilize morale, and carry magical ingredients in controlled doses.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3"/>
              </w:rPr>
              <w:t>Brew</w:t>
            </w:r>
          </w:p>
        </w:tc>
        <w:tc>
          <w:tcPr>
            <w:tcW w:type="dxa" w:w="2592"/>
            <w:vAlign w:val="center"/>
            <w:shd w:fill="263D52"/>
          </w:tcPr>
          <w:p>
            <w:pPr>
              <w:spacing w:after="0" w:before="0"/>
            </w:pPr>
            <w:r/>
            <w:r>
              <w:rPr>
                <w:rFonts w:ascii="Liberation Sans" w:hAnsi="Liberation Sans"/>
                <w:b/>
                <w:color w:val="FFFFFF"/>
                <w:sz w:val="13"/>
              </w:rPr>
              <w:t>Tier</w:t>
            </w:r>
          </w:p>
        </w:tc>
        <w:tc>
          <w:tcPr>
            <w:tcW w:type="dxa" w:w="2592"/>
            <w:vAlign w:val="center"/>
            <w:shd w:fill="263D52"/>
          </w:tcPr>
          <w:p>
            <w:pPr>
              <w:spacing w:after="0" w:before="0"/>
            </w:pPr>
            <w:r/>
            <w:r>
              <w:rPr>
                <w:rFonts w:ascii="Liberation Sans" w:hAnsi="Liberation Sans"/>
                <w:b/>
                <w:color w:val="FFFFFF"/>
                <w:sz w:val="13"/>
              </w:rPr>
              <w:t>Price</w:t>
            </w:r>
          </w:p>
        </w:tc>
        <w:tc>
          <w:tcPr>
            <w:tcW w:type="dxa" w:w="2592"/>
            <w:vAlign w:val="center"/>
            <w:shd w:fill="263D52"/>
          </w:tcPr>
          <w:p>
            <w:pPr>
              <w:spacing w:after="0" w:before="0"/>
            </w:pPr>
            <w:r/>
            <w:r>
              <w:rPr>
                <w:rFonts w:ascii="Liberation Sans" w:hAnsi="Liberation Sans"/>
                <w:b/>
                <w:color w:val="FFFFFF"/>
                <w:sz w:val="13"/>
              </w:rPr>
              <w:t>Effect</w:t>
            </w:r>
          </w:p>
        </w:tc>
      </w:tr>
      <w:tr>
        <w:tc>
          <w:tcPr>
            <w:tcW w:type="dxa" w:w="2592"/>
            <w:vAlign w:val="center"/>
          </w:tcPr>
          <w:p>
            <w:pPr>
              <w:spacing w:after="0" w:before="0"/>
            </w:pPr>
            <w:r/>
            <w:r>
              <w:rPr>
                <w:rFonts w:ascii="Liberation Sans" w:hAnsi="Liberation Sans"/>
                <w:b w:val="0"/>
                <w:sz w:val="13"/>
              </w:rPr>
              <w:t>Gatehouse Small Beer</w:t>
            </w:r>
          </w:p>
        </w:tc>
        <w:tc>
          <w:tcPr>
            <w:tcW w:type="dxa" w:w="2592"/>
            <w:vAlign w:val="center"/>
          </w:tcPr>
          <w:p>
            <w:pPr>
              <w:spacing w:after="0" w:before="0"/>
            </w:pPr>
            <w:r/>
            <w:r>
              <w:rPr>
                <w:rFonts w:ascii="Liberation Sans" w:hAnsi="Liberation Sans"/>
                <w:b w:val="0"/>
                <w:sz w:val="13"/>
              </w:rPr>
              <w:t>1</w:t>
            </w:r>
          </w:p>
        </w:tc>
        <w:tc>
          <w:tcPr>
            <w:tcW w:type="dxa" w:w="2592"/>
            <w:vAlign w:val="center"/>
          </w:tcPr>
          <w:p>
            <w:pPr>
              <w:spacing w:after="0" w:before="0"/>
            </w:pPr>
            <w:r/>
            <w:r>
              <w:rPr>
                <w:rFonts w:ascii="Liberation Sans" w:hAnsi="Liberation Sans"/>
                <w:b w:val="0"/>
                <w:sz w:val="13"/>
              </w:rPr>
              <w:t>1 cp</w:t>
            </w:r>
          </w:p>
        </w:tc>
        <w:tc>
          <w:tcPr>
            <w:tcW w:type="dxa" w:w="2592"/>
            <w:vAlign w:val="center"/>
          </w:tcPr>
          <w:p>
            <w:pPr>
              <w:spacing w:after="0" w:before="0"/>
            </w:pPr>
            <w:r/>
            <w:r>
              <w:rPr>
                <w:rFonts w:ascii="Liberation Sans" w:hAnsi="Liberation Sans"/>
                <w:b w:val="0"/>
                <w:sz w:val="13"/>
              </w:rPr>
              <w:t>Hydration-safe weak ale; grants no intoxication from one serving.</w:t>
            </w:r>
          </w:p>
        </w:tc>
      </w:tr>
      <w:tr>
        <w:tc>
          <w:tcPr>
            <w:tcW w:type="dxa" w:w="2592"/>
            <w:vAlign w:val="center"/>
            <w:shd w:fill="F6F7F8"/>
          </w:tcPr>
          <w:p>
            <w:pPr>
              <w:spacing w:after="0" w:before="0"/>
            </w:pPr>
            <w:r/>
            <w:r>
              <w:rPr>
                <w:rFonts w:ascii="Liberation Sans" w:hAnsi="Liberation Sans"/>
                <w:b w:val="0"/>
                <w:sz w:val="13"/>
              </w:rPr>
              <w:t>Delver's Bitter</w:t>
            </w:r>
          </w:p>
        </w:tc>
        <w:tc>
          <w:tcPr>
            <w:tcW w:type="dxa" w:w="2592"/>
            <w:vAlign w:val="center"/>
            <w:shd w:fill="F6F7F8"/>
          </w:tcPr>
          <w:p>
            <w:pPr>
              <w:spacing w:after="0" w:before="0"/>
            </w:pPr>
            <w:r/>
            <w:r>
              <w:rPr>
                <w:rFonts w:ascii="Liberation Sans" w:hAnsi="Liberation Sans"/>
                <w:b w:val="0"/>
                <w:sz w:val="13"/>
              </w:rPr>
              <w:t>1</w:t>
            </w:r>
          </w:p>
        </w:tc>
        <w:tc>
          <w:tcPr>
            <w:tcW w:type="dxa" w:w="2592"/>
            <w:vAlign w:val="center"/>
            <w:shd w:fill="F6F7F8"/>
          </w:tcPr>
          <w:p>
            <w:pPr>
              <w:spacing w:after="0" w:before="0"/>
            </w:pPr>
            <w:r/>
            <w:r>
              <w:rPr>
                <w:rFonts w:ascii="Liberation Sans" w:hAnsi="Liberation Sans"/>
                <w:b w:val="0"/>
                <w:sz w:val="13"/>
              </w:rPr>
              <w:t>4 cp</w:t>
            </w:r>
          </w:p>
        </w:tc>
        <w:tc>
          <w:tcPr>
            <w:tcW w:type="dxa" w:w="2592"/>
            <w:vAlign w:val="center"/>
            <w:shd w:fill="F6F7F8"/>
          </w:tcPr>
          <w:p>
            <w:pPr>
              <w:spacing w:after="0" w:before="0"/>
            </w:pPr>
            <w:r/>
            <w:r>
              <w:rPr>
                <w:rFonts w:ascii="Liberation Sans" w:hAnsi="Liberation Sans"/>
                <w:b w:val="0"/>
                <w:sz w:val="13"/>
              </w:rPr>
              <w:t>Advantage on the next save against spoiled food within 8 hours.</w:t>
            </w:r>
          </w:p>
        </w:tc>
      </w:tr>
      <w:tr>
        <w:tc>
          <w:tcPr>
            <w:tcW w:type="dxa" w:w="2592"/>
            <w:vAlign w:val="center"/>
          </w:tcPr>
          <w:p>
            <w:pPr>
              <w:spacing w:after="0" w:before="0"/>
            </w:pPr>
            <w:r/>
            <w:r>
              <w:rPr>
                <w:rFonts w:ascii="Liberation Sans" w:hAnsi="Liberation Sans"/>
                <w:b w:val="0"/>
                <w:sz w:val="13"/>
              </w:rPr>
              <w:t>Stoneback Stout</w:t>
            </w:r>
          </w:p>
        </w:tc>
        <w:tc>
          <w:tcPr>
            <w:tcW w:type="dxa" w:w="2592"/>
            <w:vAlign w:val="center"/>
          </w:tcPr>
          <w:p>
            <w:pPr>
              <w:spacing w:after="0" w:before="0"/>
            </w:pPr>
            <w:r/>
            <w:r>
              <w:rPr>
                <w:rFonts w:ascii="Liberation Sans" w:hAnsi="Liberation Sans"/>
                <w:b w:val="0"/>
                <w:sz w:val="13"/>
              </w:rPr>
              <w:t>2</w:t>
            </w:r>
          </w:p>
        </w:tc>
        <w:tc>
          <w:tcPr>
            <w:tcW w:type="dxa" w:w="2592"/>
            <w:vAlign w:val="center"/>
          </w:tcPr>
          <w:p>
            <w:pPr>
              <w:spacing w:after="0" w:before="0"/>
            </w:pPr>
            <w:r/>
            <w:r>
              <w:rPr>
                <w:rFonts w:ascii="Liberation Sans" w:hAnsi="Liberation Sans"/>
                <w:b w:val="0"/>
                <w:sz w:val="13"/>
              </w:rPr>
              <w:t>1 sp</w:t>
            </w:r>
          </w:p>
        </w:tc>
        <w:tc>
          <w:tcPr>
            <w:tcW w:type="dxa" w:w="2592"/>
            <w:vAlign w:val="center"/>
          </w:tcPr>
          <w:p>
            <w:pPr>
              <w:spacing w:after="0" w:before="0"/>
            </w:pPr>
            <w:r/>
            <w:r>
              <w:rPr>
                <w:rFonts w:ascii="Liberation Sans" w:hAnsi="Liberation Sans"/>
                <w:b w:val="0"/>
                <w:sz w:val="13"/>
              </w:rPr>
              <w:t>Ignore the first level of cold-weather exposure for 4 hours.</w:t>
            </w:r>
          </w:p>
        </w:tc>
      </w:tr>
      <w:tr>
        <w:tc>
          <w:tcPr>
            <w:tcW w:type="dxa" w:w="2592"/>
            <w:vAlign w:val="center"/>
            <w:shd w:fill="F6F7F8"/>
          </w:tcPr>
          <w:p>
            <w:pPr>
              <w:spacing w:after="0" w:before="0"/>
            </w:pPr>
            <w:r/>
            <w:r>
              <w:rPr>
                <w:rFonts w:ascii="Liberation Sans" w:hAnsi="Liberation Sans"/>
                <w:b w:val="0"/>
                <w:sz w:val="13"/>
              </w:rPr>
              <w:t>Tidesilver Grog</w:t>
            </w:r>
          </w:p>
        </w:tc>
        <w:tc>
          <w:tcPr>
            <w:tcW w:type="dxa" w:w="2592"/>
            <w:vAlign w:val="center"/>
            <w:shd w:fill="F6F7F8"/>
          </w:tcPr>
          <w:p>
            <w:pPr>
              <w:spacing w:after="0" w:before="0"/>
            </w:pPr>
            <w:r/>
            <w:r>
              <w:rPr>
                <w:rFonts w:ascii="Liberation Sans" w:hAnsi="Liberation Sans"/>
                <w:b w:val="0"/>
                <w:sz w:val="13"/>
              </w:rPr>
              <w:t>2</w:t>
            </w:r>
          </w:p>
        </w:tc>
        <w:tc>
          <w:tcPr>
            <w:tcW w:type="dxa" w:w="2592"/>
            <w:vAlign w:val="center"/>
            <w:shd w:fill="F6F7F8"/>
          </w:tcPr>
          <w:p>
            <w:pPr>
              <w:spacing w:after="0" w:before="0"/>
            </w:pPr>
            <w:r/>
            <w:r>
              <w:rPr>
                <w:rFonts w:ascii="Liberation Sans" w:hAnsi="Liberation Sans"/>
                <w:b w:val="0"/>
                <w:sz w:val="13"/>
              </w:rPr>
              <w:t>2 sp</w:t>
            </w:r>
          </w:p>
        </w:tc>
        <w:tc>
          <w:tcPr>
            <w:tcW w:type="dxa" w:w="2592"/>
            <w:vAlign w:val="center"/>
            <w:shd w:fill="F6F7F8"/>
          </w:tcPr>
          <w:p>
            <w:pPr>
              <w:spacing w:after="0" w:before="0"/>
            </w:pPr>
            <w:r/>
            <w:r>
              <w:rPr>
                <w:rFonts w:ascii="Liberation Sans" w:hAnsi="Liberation Sans"/>
                <w:b w:val="0"/>
                <w:sz w:val="13"/>
              </w:rPr>
              <w:t>Advantage on checks against seasickness for 8 hours.</w:t>
            </w:r>
          </w:p>
        </w:tc>
      </w:tr>
      <w:tr>
        <w:tc>
          <w:tcPr>
            <w:tcW w:type="dxa" w:w="2592"/>
            <w:vAlign w:val="center"/>
          </w:tcPr>
          <w:p>
            <w:pPr>
              <w:spacing w:after="0" w:before="0"/>
            </w:pPr>
            <w:r/>
            <w:r>
              <w:rPr>
                <w:rFonts w:ascii="Liberation Sans" w:hAnsi="Liberation Sans"/>
                <w:b w:val="0"/>
                <w:sz w:val="13"/>
              </w:rPr>
              <w:t>Embermark Porter</w:t>
            </w:r>
          </w:p>
        </w:tc>
        <w:tc>
          <w:tcPr>
            <w:tcW w:type="dxa" w:w="2592"/>
            <w:vAlign w:val="center"/>
          </w:tcPr>
          <w:p>
            <w:pPr>
              <w:spacing w:after="0" w:before="0"/>
            </w:pPr>
            <w:r/>
            <w:r>
              <w:rPr>
                <w:rFonts w:ascii="Liberation Sans" w:hAnsi="Liberation Sans"/>
                <w:b w:val="0"/>
                <w:sz w:val="13"/>
              </w:rPr>
              <w:t>3</w:t>
            </w:r>
          </w:p>
        </w:tc>
        <w:tc>
          <w:tcPr>
            <w:tcW w:type="dxa" w:w="2592"/>
            <w:vAlign w:val="center"/>
          </w:tcPr>
          <w:p>
            <w:pPr>
              <w:spacing w:after="0" w:before="0"/>
            </w:pPr>
            <w:r/>
            <w:r>
              <w:rPr>
                <w:rFonts w:ascii="Liberation Sans" w:hAnsi="Liberation Sans"/>
                <w:b w:val="0"/>
                <w:sz w:val="13"/>
              </w:rPr>
              <w:t>5 sp</w:t>
            </w:r>
          </w:p>
        </w:tc>
        <w:tc>
          <w:tcPr>
            <w:tcW w:type="dxa" w:w="2592"/>
            <w:vAlign w:val="center"/>
          </w:tcPr>
          <w:p>
            <w:pPr>
              <w:spacing w:after="0" w:before="0"/>
            </w:pPr>
            <w:r/>
            <w:r>
              <w:rPr>
                <w:rFonts w:ascii="Liberation Sans" w:hAnsi="Liberation Sans"/>
                <w:b w:val="0"/>
                <w:sz w:val="13"/>
              </w:rPr>
              <w:t>Fire resistance 1 against environmental heat for 1 hour.</w:t>
            </w:r>
          </w:p>
        </w:tc>
      </w:tr>
      <w:tr>
        <w:tc>
          <w:tcPr>
            <w:tcW w:type="dxa" w:w="2592"/>
            <w:vAlign w:val="center"/>
            <w:shd w:fill="F6F7F8"/>
          </w:tcPr>
          <w:p>
            <w:pPr>
              <w:spacing w:after="0" w:before="0"/>
            </w:pPr>
            <w:r/>
            <w:r>
              <w:rPr>
                <w:rFonts w:ascii="Liberation Sans" w:hAnsi="Liberation Sans"/>
                <w:b w:val="0"/>
                <w:sz w:val="13"/>
              </w:rPr>
              <w:t>Verdant Leaf Wine</w:t>
            </w:r>
          </w:p>
        </w:tc>
        <w:tc>
          <w:tcPr>
            <w:tcW w:type="dxa" w:w="2592"/>
            <w:vAlign w:val="center"/>
            <w:shd w:fill="F6F7F8"/>
          </w:tcPr>
          <w:p>
            <w:pPr>
              <w:spacing w:after="0" w:before="0"/>
            </w:pPr>
            <w:r/>
            <w:r>
              <w:rPr>
                <w:rFonts w:ascii="Liberation Sans" w:hAnsi="Liberation Sans"/>
                <w:b w:val="0"/>
                <w:sz w:val="13"/>
              </w:rPr>
              <w:t>3</w:t>
            </w:r>
          </w:p>
        </w:tc>
        <w:tc>
          <w:tcPr>
            <w:tcW w:type="dxa" w:w="2592"/>
            <w:vAlign w:val="center"/>
            <w:shd w:fill="F6F7F8"/>
          </w:tcPr>
          <w:p>
            <w:pPr>
              <w:spacing w:after="0" w:before="0"/>
            </w:pPr>
            <w:r/>
            <w:r>
              <w:rPr>
                <w:rFonts w:ascii="Liberation Sans" w:hAnsi="Liberation Sans"/>
                <w:b w:val="0"/>
                <w:sz w:val="13"/>
              </w:rPr>
              <w:t>8 sp</w:t>
            </w:r>
          </w:p>
        </w:tc>
        <w:tc>
          <w:tcPr>
            <w:tcW w:type="dxa" w:w="2592"/>
            <w:vAlign w:val="center"/>
            <w:shd w:fill="F6F7F8"/>
          </w:tcPr>
          <w:p>
            <w:pPr>
              <w:spacing w:after="0" w:before="0"/>
            </w:pPr>
            <w:r/>
            <w:r>
              <w:rPr>
                <w:rFonts w:ascii="Liberation Sans" w:hAnsi="Liberation Sans"/>
                <w:b w:val="0"/>
                <w:sz w:val="13"/>
              </w:rPr>
              <w:t>Gain +1 to one Nature or Performance check made during the meal.</w:t>
            </w:r>
          </w:p>
        </w:tc>
      </w:tr>
      <w:tr>
        <w:tc>
          <w:tcPr>
            <w:tcW w:type="dxa" w:w="2592"/>
            <w:vAlign w:val="center"/>
          </w:tcPr>
          <w:p>
            <w:pPr>
              <w:spacing w:after="0" w:before="0"/>
            </w:pPr>
            <w:r/>
            <w:r>
              <w:rPr>
                <w:rFonts w:ascii="Liberation Sans" w:hAnsi="Liberation Sans"/>
                <w:b w:val="0"/>
                <w:sz w:val="13"/>
              </w:rPr>
              <w:t>Mooncap Mead</w:t>
            </w:r>
          </w:p>
        </w:tc>
        <w:tc>
          <w:tcPr>
            <w:tcW w:type="dxa" w:w="2592"/>
            <w:vAlign w:val="center"/>
          </w:tcPr>
          <w:p>
            <w:pPr>
              <w:spacing w:after="0" w:before="0"/>
            </w:pPr>
            <w:r/>
            <w:r>
              <w:rPr>
                <w:rFonts w:ascii="Liberation Sans" w:hAnsi="Liberation Sans"/>
                <w:b w:val="0"/>
                <w:sz w:val="13"/>
              </w:rPr>
              <w:t>4</w:t>
            </w:r>
          </w:p>
        </w:tc>
        <w:tc>
          <w:tcPr>
            <w:tcW w:type="dxa" w:w="2592"/>
            <w:vAlign w:val="center"/>
          </w:tcPr>
          <w:p>
            <w:pPr>
              <w:spacing w:after="0" w:before="0"/>
            </w:pPr>
            <w:r/>
            <w:r>
              <w:rPr>
                <w:rFonts w:ascii="Liberation Sans" w:hAnsi="Liberation Sans"/>
                <w:b w:val="0"/>
                <w:sz w:val="13"/>
              </w:rPr>
              <w:t>2 gp</w:t>
            </w:r>
          </w:p>
        </w:tc>
        <w:tc>
          <w:tcPr>
            <w:tcW w:type="dxa" w:w="2592"/>
            <w:vAlign w:val="center"/>
          </w:tcPr>
          <w:p>
            <w:pPr>
              <w:spacing w:after="0" w:before="0"/>
            </w:pPr>
            <w:r/>
            <w:r>
              <w:rPr>
                <w:rFonts w:ascii="Liberation Sans" w:hAnsi="Liberation Sans"/>
                <w:b w:val="0"/>
                <w:sz w:val="13"/>
              </w:rPr>
              <w:t>Dreams reveal one emotional truth about the drinker; Wisdom save to avoid vivid nightmares.</w:t>
            </w:r>
          </w:p>
        </w:tc>
      </w:tr>
      <w:tr>
        <w:tc>
          <w:tcPr>
            <w:tcW w:type="dxa" w:w="2592"/>
            <w:vAlign w:val="center"/>
            <w:shd w:fill="F6F7F8"/>
          </w:tcPr>
          <w:p>
            <w:pPr>
              <w:spacing w:after="0" w:before="0"/>
            </w:pPr>
            <w:r/>
            <w:r>
              <w:rPr>
                <w:rFonts w:ascii="Liberation Sans" w:hAnsi="Liberation Sans"/>
                <w:b w:val="0"/>
                <w:sz w:val="13"/>
              </w:rPr>
              <w:t>Thunder-Vein Ale</w:t>
            </w:r>
          </w:p>
        </w:tc>
        <w:tc>
          <w:tcPr>
            <w:tcW w:type="dxa" w:w="2592"/>
            <w:vAlign w:val="center"/>
            <w:shd w:fill="F6F7F8"/>
          </w:tcPr>
          <w:p>
            <w:pPr>
              <w:spacing w:after="0" w:before="0"/>
            </w:pPr>
            <w:r/>
            <w:r>
              <w:rPr>
                <w:rFonts w:ascii="Liberation Sans" w:hAnsi="Liberation Sans"/>
                <w:b w:val="0"/>
                <w:sz w:val="13"/>
              </w:rPr>
              <w:t>4</w:t>
            </w:r>
          </w:p>
        </w:tc>
        <w:tc>
          <w:tcPr>
            <w:tcW w:type="dxa" w:w="2592"/>
            <w:vAlign w:val="center"/>
            <w:shd w:fill="F6F7F8"/>
          </w:tcPr>
          <w:p>
            <w:pPr>
              <w:spacing w:after="0" w:before="0"/>
            </w:pPr>
            <w:r/>
            <w:r>
              <w:rPr>
                <w:rFonts w:ascii="Liberation Sans" w:hAnsi="Liberation Sans"/>
                <w:b w:val="0"/>
                <w:sz w:val="13"/>
              </w:rPr>
              <w:t>3 gp</w:t>
            </w:r>
          </w:p>
        </w:tc>
        <w:tc>
          <w:tcPr>
            <w:tcW w:type="dxa" w:w="2592"/>
            <w:vAlign w:val="center"/>
            <w:shd w:fill="F6F7F8"/>
          </w:tcPr>
          <w:p>
            <w:pPr>
              <w:spacing w:after="0" w:before="0"/>
            </w:pPr>
            <w:r/>
            <w:r>
              <w:rPr>
                <w:rFonts w:ascii="Liberation Sans" w:hAnsi="Liberation Sans"/>
                <w:b w:val="0"/>
                <w:sz w:val="13"/>
              </w:rPr>
              <w:t>Gain +5 ft. speed for 10 minutes; one Intoxication afterward.</w:t>
            </w:r>
          </w:p>
        </w:tc>
      </w:tr>
      <w:tr>
        <w:tc>
          <w:tcPr>
            <w:tcW w:type="dxa" w:w="2592"/>
            <w:vAlign w:val="center"/>
          </w:tcPr>
          <w:p>
            <w:pPr>
              <w:spacing w:after="0" w:before="0"/>
            </w:pPr>
            <w:r/>
            <w:r>
              <w:rPr>
                <w:rFonts w:ascii="Liberation Sans" w:hAnsi="Liberation Sans"/>
                <w:b w:val="0"/>
                <w:sz w:val="13"/>
              </w:rPr>
              <w:t>Dragonblood Brandy</w:t>
            </w:r>
          </w:p>
        </w:tc>
        <w:tc>
          <w:tcPr>
            <w:tcW w:type="dxa" w:w="2592"/>
            <w:vAlign w:val="center"/>
          </w:tcPr>
          <w:p>
            <w:pPr>
              <w:spacing w:after="0" w:before="0"/>
            </w:pPr>
            <w:r/>
            <w:r>
              <w:rPr>
                <w:rFonts w:ascii="Liberation Sans" w:hAnsi="Liberation Sans"/>
                <w:b w:val="0"/>
                <w:sz w:val="13"/>
              </w:rPr>
              <w:t>5</w:t>
            </w:r>
          </w:p>
        </w:tc>
        <w:tc>
          <w:tcPr>
            <w:tcW w:type="dxa" w:w="2592"/>
            <w:vAlign w:val="center"/>
          </w:tcPr>
          <w:p>
            <w:pPr>
              <w:spacing w:after="0" w:before="0"/>
            </w:pPr>
            <w:r/>
            <w:r>
              <w:rPr>
                <w:rFonts w:ascii="Liberation Sans" w:hAnsi="Liberation Sans"/>
                <w:b w:val="0"/>
                <w:sz w:val="13"/>
              </w:rPr>
              <w:t>10 gp</w:t>
            </w:r>
          </w:p>
        </w:tc>
        <w:tc>
          <w:tcPr>
            <w:tcW w:type="dxa" w:w="2592"/>
            <w:vAlign w:val="center"/>
          </w:tcPr>
          <w:p>
            <w:pPr>
              <w:spacing w:after="0" w:before="0"/>
            </w:pPr>
            <w:r/>
            <w:r>
              <w:rPr>
                <w:rFonts w:ascii="Liberation Sans" w:hAnsi="Liberation Sans"/>
                <w:b w:val="0"/>
                <w:sz w:val="13"/>
              </w:rPr>
              <w:t>Advantage on one fear save; take 1 fire damage if consumed too quickly.</w:t>
            </w:r>
          </w:p>
        </w:tc>
      </w:tr>
      <w:tr>
        <w:tc>
          <w:tcPr>
            <w:tcW w:type="dxa" w:w="2592"/>
            <w:vAlign w:val="center"/>
            <w:shd w:fill="F6F7F8"/>
          </w:tcPr>
          <w:p>
            <w:pPr>
              <w:spacing w:after="0" w:before="0"/>
            </w:pPr>
            <w:r/>
            <w:r>
              <w:rPr>
                <w:rFonts w:ascii="Liberation Sans" w:hAnsi="Liberation Sans"/>
                <w:b w:val="0"/>
                <w:sz w:val="13"/>
              </w:rPr>
              <w:t>Hollow Cask</w:t>
            </w:r>
          </w:p>
        </w:tc>
        <w:tc>
          <w:tcPr>
            <w:tcW w:type="dxa" w:w="2592"/>
            <w:vAlign w:val="center"/>
            <w:shd w:fill="F6F7F8"/>
          </w:tcPr>
          <w:p>
            <w:pPr>
              <w:spacing w:after="0" w:before="0"/>
            </w:pPr>
            <w:r/>
            <w:r>
              <w:rPr>
                <w:rFonts w:ascii="Liberation Sans" w:hAnsi="Liberation Sans"/>
                <w:b w:val="0"/>
                <w:sz w:val="13"/>
              </w:rPr>
              <w:t>5</w:t>
            </w:r>
          </w:p>
        </w:tc>
        <w:tc>
          <w:tcPr>
            <w:tcW w:type="dxa" w:w="2592"/>
            <w:vAlign w:val="center"/>
            <w:shd w:fill="F6F7F8"/>
          </w:tcPr>
          <w:p>
            <w:pPr>
              <w:spacing w:after="0" w:before="0"/>
            </w:pPr>
            <w:r/>
            <w:r>
              <w:rPr>
                <w:rFonts w:ascii="Liberation Sans" w:hAnsi="Liberation Sans"/>
                <w:b w:val="0"/>
                <w:sz w:val="13"/>
              </w:rPr>
              <w:t>15 gp</w:t>
            </w:r>
          </w:p>
        </w:tc>
        <w:tc>
          <w:tcPr>
            <w:tcW w:type="dxa" w:w="2592"/>
            <w:vAlign w:val="center"/>
            <w:shd w:fill="F6F7F8"/>
          </w:tcPr>
          <w:p>
            <w:pPr>
              <w:spacing w:after="0" w:before="0"/>
            </w:pPr>
            <w:r/>
            <w:r>
              <w:rPr>
                <w:rFonts w:ascii="Liberation Sans" w:hAnsi="Liberation Sans"/>
                <w:b w:val="0"/>
                <w:sz w:val="13"/>
              </w:rPr>
              <w:t>Suppress hunger for 24 hours; healing received is reduced by 1 during that time.</w:t>
            </w:r>
          </w:p>
        </w:tc>
      </w:tr>
      <w:tr>
        <w:tc>
          <w:tcPr>
            <w:tcW w:type="dxa" w:w="2592"/>
            <w:vAlign w:val="center"/>
          </w:tcPr>
          <w:p>
            <w:pPr>
              <w:spacing w:after="0" w:before="0"/>
            </w:pPr>
            <w:r/>
            <w:r>
              <w:rPr>
                <w:rFonts w:ascii="Liberation Sans" w:hAnsi="Liberation Sans"/>
                <w:b w:val="0"/>
                <w:sz w:val="13"/>
              </w:rPr>
              <w:t>Choirless Absinthe</w:t>
            </w:r>
          </w:p>
        </w:tc>
        <w:tc>
          <w:tcPr>
            <w:tcW w:type="dxa" w:w="2592"/>
            <w:vAlign w:val="center"/>
          </w:tcPr>
          <w:p>
            <w:pPr>
              <w:spacing w:after="0" w:before="0"/>
            </w:pPr>
            <w:r/>
            <w:r>
              <w:rPr>
                <w:rFonts w:ascii="Liberation Sans" w:hAnsi="Liberation Sans"/>
                <w:b w:val="0"/>
                <w:sz w:val="13"/>
              </w:rPr>
              <w:t>6</w:t>
            </w:r>
          </w:p>
        </w:tc>
        <w:tc>
          <w:tcPr>
            <w:tcW w:type="dxa" w:w="2592"/>
            <w:vAlign w:val="center"/>
          </w:tcPr>
          <w:p>
            <w:pPr>
              <w:spacing w:after="0" w:before="0"/>
            </w:pPr>
            <w:r/>
            <w:r>
              <w:rPr>
                <w:rFonts w:ascii="Liberation Sans" w:hAnsi="Liberation Sans"/>
                <w:b w:val="0"/>
                <w:sz w:val="13"/>
              </w:rPr>
              <w:t>50 gp</w:t>
            </w:r>
          </w:p>
        </w:tc>
        <w:tc>
          <w:tcPr>
            <w:tcW w:type="dxa" w:w="2592"/>
            <w:vAlign w:val="center"/>
          </w:tcPr>
          <w:p>
            <w:pPr>
              <w:spacing w:after="0" w:before="0"/>
            </w:pPr>
            <w:r/>
            <w:r>
              <w:rPr>
                <w:rFonts w:ascii="Liberation Sans" w:hAnsi="Liberation Sans"/>
                <w:b w:val="0"/>
                <w:sz w:val="13"/>
              </w:rPr>
              <w:t>Hear no whispers or telepathy for 1 hour; cannot benefit from Bard Chants.</w:t>
            </w:r>
          </w:p>
        </w:tc>
      </w:tr>
      <w:tr>
        <w:tc>
          <w:tcPr>
            <w:tcW w:type="dxa" w:w="2592"/>
            <w:vAlign w:val="center"/>
            <w:shd w:fill="F6F7F8"/>
          </w:tcPr>
          <w:p>
            <w:pPr>
              <w:spacing w:after="0" w:before="0"/>
            </w:pPr>
            <w:r/>
            <w:r>
              <w:rPr>
                <w:rFonts w:ascii="Liberation Sans" w:hAnsi="Liberation Sans"/>
                <w:b w:val="0"/>
                <w:sz w:val="13"/>
              </w:rPr>
              <w:t>Marquis Reserve</w:t>
            </w:r>
          </w:p>
        </w:tc>
        <w:tc>
          <w:tcPr>
            <w:tcW w:type="dxa" w:w="2592"/>
            <w:vAlign w:val="center"/>
            <w:shd w:fill="F6F7F8"/>
          </w:tcPr>
          <w:p>
            <w:pPr>
              <w:spacing w:after="0" w:before="0"/>
            </w:pPr>
            <w:r/>
            <w:r>
              <w:rPr>
                <w:rFonts w:ascii="Liberation Sans" w:hAnsi="Liberation Sans"/>
                <w:b w:val="0"/>
                <w:sz w:val="13"/>
              </w:rPr>
              <w:t>10</w:t>
            </w:r>
          </w:p>
        </w:tc>
        <w:tc>
          <w:tcPr>
            <w:tcW w:type="dxa" w:w="2592"/>
            <w:vAlign w:val="center"/>
            <w:shd w:fill="F6F7F8"/>
          </w:tcPr>
          <w:p>
            <w:pPr>
              <w:spacing w:after="0" w:before="0"/>
            </w:pPr>
            <w:r/>
            <w:r>
              <w:rPr>
                <w:rFonts w:ascii="Liberation Sans" w:hAnsi="Liberation Sans"/>
                <w:b w:val="0"/>
                <w:sz w:val="13"/>
              </w:rPr>
              <w:t>Priceless</w:t>
            </w:r>
          </w:p>
        </w:tc>
        <w:tc>
          <w:tcPr>
            <w:tcW w:type="dxa" w:w="2592"/>
            <w:vAlign w:val="center"/>
            <w:shd w:fill="F6F7F8"/>
          </w:tcPr>
          <w:p>
            <w:pPr>
              <w:spacing w:after="0" w:before="0"/>
            </w:pPr>
            <w:r/>
            <w:r>
              <w:rPr>
                <w:rFonts w:ascii="Liberation Sans" w:hAnsi="Liberation Sans"/>
                <w:b w:val="0"/>
                <w:sz w:val="13"/>
              </w:rPr>
              <w:t>A unique vintage that records the final spoken sentence of every drinker.</w:t>
            </w:r>
          </w:p>
        </w:tc>
      </w:tr>
    </w:tbl>
    <w:p>
      <w:pPr>
        <w:pStyle w:val="Heading2"/>
      </w:pPr>
      <w:r>
        <w:t>Intoxication Track</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Level</w:t>
            </w:r>
          </w:p>
        </w:tc>
        <w:tc>
          <w:tcPr>
            <w:tcW w:type="dxa" w:w="5184"/>
            <w:vAlign w:val="center"/>
            <w:shd w:fill="263D52"/>
          </w:tcPr>
          <w:p>
            <w:pPr>
              <w:spacing w:after="0" w:before="0"/>
            </w:pPr>
            <w:r/>
            <w:r>
              <w:rPr>
                <w:rFonts w:ascii="Liberation Sans" w:hAnsi="Liberation Sans"/>
                <w:b/>
                <w:color w:val="FFFFFF"/>
                <w:sz w:val="14"/>
              </w:rPr>
              <w:t>Effect</w:t>
            </w:r>
          </w:p>
        </w:tc>
      </w:tr>
      <w:tr>
        <w:tc>
          <w:tcPr>
            <w:tcW w:type="dxa" w:w="5184"/>
            <w:vAlign w:val="center"/>
          </w:tcPr>
          <w:p>
            <w:pPr>
              <w:spacing w:after="0" w:before="0"/>
            </w:pPr>
            <w:r/>
            <w:r>
              <w:rPr>
                <w:rFonts w:ascii="Liberation Sans" w:hAnsi="Liberation Sans"/>
                <w:b w:val="0"/>
                <w:sz w:val="14"/>
              </w:rPr>
              <w:t>0</w:t>
            </w:r>
          </w:p>
        </w:tc>
        <w:tc>
          <w:tcPr>
            <w:tcW w:type="dxa" w:w="5184"/>
            <w:vAlign w:val="center"/>
          </w:tcPr>
          <w:p>
            <w:pPr>
              <w:spacing w:after="0" w:before="0"/>
            </w:pPr>
            <w:r/>
            <w:r>
              <w:rPr>
                <w:rFonts w:ascii="Liberation Sans" w:hAnsi="Liberation Sans"/>
                <w:b w:val="0"/>
                <w:sz w:val="14"/>
              </w:rPr>
              <w:t>Sober.</w:t>
            </w:r>
          </w:p>
        </w:tc>
      </w:tr>
      <w:tr>
        <w:tc>
          <w:tcPr>
            <w:tcW w:type="dxa" w:w="5184"/>
            <w:vAlign w:val="center"/>
            <w:shd w:fill="F6F7F8"/>
          </w:tcPr>
          <w:p>
            <w:pPr>
              <w:spacing w:after="0" w:before="0"/>
            </w:pPr>
            <w:r/>
            <w:r>
              <w:rPr>
                <w:rFonts w:ascii="Liberation Sans" w:hAnsi="Liberation Sans"/>
                <w:b w:val="0"/>
                <w:sz w:val="14"/>
              </w:rPr>
              <w:t>1</w:t>
            </w:r>
          </w:p>
        </w:tc>
        <w:tc>
          <w:tcPr>
            <w:tcW w:type="dxa" w:w="5184"/>
            <w:vAlign w:val="center"/>
            <w:shd w:fill="F6F7F8"/>
          </w:tcPr>
          <w:p>
            <w:pPr>
              <w:spacing w:after="0" w:before="0"/>
            </w:pPr>
            <w:r/>
            <w:r>
              <w:rPr>
                <w:rFonts w:ascii="Liberation Sans" w:hAnsi="Liberation Sans"/>
                <w:b w:val="0"/>
                <w:sz w:val="14"/>
              </w:rPr>
              <w:t>Relaxed: advantage on one save against fear; disadvantage on precise memory checks.</w:t>
            </w:r>
          </w:p>
        </w:tc>
      </w:tr>
      <w:tr>
        <w:tc>
          <w:tcPr>
            <w:tcW w:type="dxa" w:w="5184"/>
            <w:vAlign w:val="center"/>
          </w:tcPr>
          <w:p>
            <w:pPr>
              <w:spacing w:after="0" w:before="0"/>
            </w:pPr>
            <w:r/>
            <w:r>
              <w:rPr>
                <w:rFonts w:ascii="Liberation Sans" w:hAnsi="Liberation Sans"/>
                <w:b w:val="0"/>
                <w:sz w:val="14"/>
              </w:rPr>
              <w:t>2</w:t>
            </w:r>
          </w:p>
        </w:tc>
        <w:tc>
          <w:tcPr>
            <w:tcW w:type="dxa" w:w="5184"/>
            <w:vAlign w:val="center"/>
          </w:tcPr>
          <w:p>
            <w:pPr>
              <w:spacing w:after="0" w:before="0"/>
            </w:pPr>
            <w:r/>
            <w:r>
              <w:rPr>
                <w:rFonts w:ascii="Liberation Sans" w:hAnsi="Liberation Sans"/>
                <w:b w:val="0"/>
                <w:sz w:val="14"/>
              </w:rPr>
              <w:t>Intoxicated condition.</w:t>
            </w:r>
          </w:p>
        </w:tc>
      </w:tr>
      <w:tr>
        <w:tc>
          <w:tcPr>
            <w:tcW w:type="dxa" w:w="5184"/>
            <w:vAlign w:val="center"/>
            <w:shd w:fill="F6F7F8"/>
          </w:tcPr>
          <w:p>
            <w:pPr>
              <w:spacing w:after="0" w:before="0"/>
            </w:pPr>
            <w:r/>
            <w:r>
              <w:rPr>
                <w:rFonts w:ascii="Liberation Sans" w:hAnsi="Liberation Sans"/>
                <w:b w:val="0"/>
                <w:sz w:val="14"/>
              </w:rPr>
              <w:t>3</w:t>
            </w:r>
          </w:p>
        </w:tc>
        <w:tc>
          <w:tcPr>
            <w:tcW w:type="dxa" w:w="5184"/>
            <w:vAlign w:val="center"/>
            <w:shd w:fill="F6F7F8"/>
          </w:tcPr>
          <w:p>
            <w:pPr>
              <w:spacing w:after="0" w:before="0"/>
            </w:pPr>
            <w:r/>
            <w:r>
              <w:rPr>
                <w:rFonts w:ascii="Liberation Sans" w:hAnsi="Liberation Sans"/>
                <w:b w:val="0"/>
                <w:sz w:val="14"/>
              </w:rPr>
              <w:t>Dazed and Speed -10 ft.</w:t>
            </w:r>
          </w:p>
        </w:tc>
      </w:tr>
      <w:tr>
        <w:tc>
          <w:tcPr>
            <w:tcW w:type="dxa" w:w="5184"/>
            <w:vAlign w:val="center"/>
          </w:tcPr>
          <w:p>
            <w:pPr>
              <w:spacing w:after="0" w:before="0"/>
            </w:pPr>
            <w:r/>
            <w:r>
              <w:rPr>
                <w:rFonts w:ascii="Liberation Sans" w:hAnsi="Liberation Sans"/>
                <w:b w:val="0"/>
                <w:sz w:val="14"/>
              </w:rPr>
              <w:t>4</w:t>
            </w:r>
          </w:p>
        </w:tc>
        <w:tc>
          <w:tcPr>
            <w:tcW w:type="dxa" w:w="5184"/>
            <w:vAlign w:val="center"/>
          </w:tcPr>
          <w:p>
            <w:pPr>
              <w:spacing w:after="0" w:before="0"/>
            </w:pPr>
            <w:r/>
            <w:r>
              <w:rPr>
                <w:rFonts w:ascii="Liberation Sans" w:hAnsi="Liberation Sans"/>
                <w:b w:val="0"/>
                <w:sz w:val="14"/>
              </w:rPr>
              <w:t>Unconscious for 1d4 hours; Constitution save against poisoning.</w:t>
            </w:r>
          </w:p>
        </w:tc>
      </w:tr>
      <w:tr>
        <w:tc>
          <w:tcPr>
            <w:tcW w:type="dxa" w:w="5184"/>
            <w:vAlign w:val="center"/>
            <w:shd w:fill="F6F7F8"/>
          </w:tcPr>
          <w:p>
            <w:pPr>
              <w:spacing w:after="0" w:before="0"/>
            </w:pPr>
            <w:r/>
            <w:r>
              <w:rPr>
                <w:rFonts w:ascii="Liberation Sans" w:hAnsi="Liberation Sans"/>
                <w:b w:val="0"/>
                <w:sz w:val="14"/>
              </w:rPr>
              <w:t>5</w:t>
            </w:r>
          </w:p>
        </w:tc>
        <w:tc>
          <w:tcPr>
            <w:tcW w:type="dxa" w:w="5184"/>
            <w:vAlign w:val="center"/>
            <w:shd w:fill="F6F7F8"/>
          </w:tcPr>
          <w:p>
            <w:pPr>
              <w:spacing w:after="0" w:before="0"/>
            </w:pPr>
            <w:r/>
            <w:r>
              <w:rPr>
                <w:rFonts w:ascii="Liberation Sans" w:hAnsi="Liberation Sans"/>
                <w:b w:val="0"/>
                <w:sz w:val="14"/>
              </w:rPr>
              <w:t>Medical emergency; gain a Wound or die without treatment at Director discretion.</w:t>
            </w:r>
          </w:p>
        </w:tc>
      </w:tr>
    </w:tbl>
    <w:p>
      <w:pPr>
        <w:pStyle w:val="Heading1"/>
      </w:pPr>
      <w:r>
        <w:t>40. Coin Shaving, Counterfeiting, and Goblin Finance</w:t>
      </w:r>
    </w:p>
    <w:p>
      <w:r>
        <w:t>Coin shaving originated in early goblin trade networks as a way to capture fractions of value from irregular hand-struck coins. The practice spread far beyond goblin society. Goblin bankers later pioneered edge marks, assay scales, sealed rolls, and contractual weight standards partly to control the fraud their predecessors had industrialized. This history reflects institutions and incentives, not an inherent moral quality of every goblin.</w:t>
      </w:r>
    </w:p>
    <w:p>
      <w:pPr>
        <w:pStyle w:val="Heading2"/>
      </w:pPr>
      <w:r>
        <w:t>Coin Shaving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Shave</w:t>
            </w:r>
          </w:p>
        </w:tc>
        <w:tc>
          <w:tcPr>
            <w:tcW w:type="dxa" w:w="2592"/>
            <w:vAlign w:val="center"/>
            <w:shd w:fill="263D52"/>
          </w:tcPr>
          <w:p>
            <w:pPr>
              <w:spacing w:after="0" w:before="0"/>
            </w:pPr>
            <w:r/>
            <w:r>
              <w:rPr>
                <w:rFonts w:ascii="Liberation Sans" w:hAnsi="Liberation Sans"/>
                <w:b/>
                <w:color w:val="FFFFFF"/>
                <w:sz w:val="14"/>
              </w:rPr>
              <w:t>Appearance</w:t>
            </w:r>
          </w:p>
        </w:tc>
        <w:tc>
          <w:tcPr>
            <w:tcW w:type="dxa" w:w="2592"/>
            <w:vAlign w:val="center"/>
            <w:shd w:fill="263D52"/>
          </w:tcPr>
          <w:p>
            <w:pPr>
              <w:spacing w:after="0" w:before="0"/>
            </w:pPr>
            <w:r/>
            <w:r>
              <w:rPr>
                <w:rFonts w:ascii="Liberation Sans" w:hAnsi="Liberation Sans"/>
                <w:b/>
                <w:color w:val="FFFFFF"/>
                <w:sz w:val="14"/>
              </w:rPr>
              <w:t>Actual Value</w:t>
            </w:r>
          </w:p>
        </w:tc>
        <w:tc>
          <w:tcPr>
            <w:tcW w:type="dxa" w:w="2592"/>
            <w:vAlign w:val="center"/>
            <w:shd w:fill="263D52"/>
          </w:tcPr>
          <w:p>
            <w:pPr>
              <w:spacing w:after="0" w:before="0"/>
            </w:pPr>
            <w:r/>
            <w:r>
              <w:rPr>
                <w:rFonts w:ascii="Liberation Sans" w:hAnsi="Liberation Sans"/>
                <w:b/>
                <w:color w:val="FFFFFF"/>
                <w:sz w:val="14"/>
              </w:rPr>
              <w:t>Detection DC</w:t>
            </w:r>
          </w:p>
        </w:tc>
      </w:tr>
      <w:tr>
        <w:tc>
          <w:tcPr>
            <w:tcW w:type="dxa" w:w="2592"/>
            <w:vAlign w:val="center"/>
          </w:tcPr>
          <w:p>
            <w:pPr>
              <w:spacing w:after="0" w:before="0"/>
            </w:pPr>
            <w:r/>
            <w:r>
              <w:rPr>
                <w:rFonts w:ascii="Liberation Sans" w:hAnsi="Liberation Sans"/>
                <w:b w:val="0"/>
                <w:sz w:val="14"/>
              </w:rPr>
              <w:t>Trace, 1-3%</w:t>
            </w:r>
          </w:p>
        </w:tc>
        <w:tc>
          <w:tcPr>
            <w:tcW w:type="dxa" w:w="2592"/>
            <w:vAlign w:val="center"/>
          </w:tcPr>
          <w:p>
            <w:pPr>
              <w:spacing w:after="0" w:before="0"/>
            </w:pPr>
            <w:r/>
            <w:r>
              <w:rPr>
                <w:rFonts w:ascii="Liberation Sans" w:hAnsi="Liberation Sans"/>
                <w:b w:val="0"/>
                <w:sz w:val="14"/>
              </w:rPr>
              <w:t>Nearly invisible</w:t>
            </w:r>
          </w:p>
        </w:tc>
        <w:tc>
          <w:tcPr>
            <w:tcW w:type="dxa" w:w="2592"/>
            <w:vAlign w:val="center"/>
          </w:tcPr>
          <w:p>
            <w:pPr>
              <w:spacing w:after="0" w:before="0"/>
            </w:pPr>
            <w:r/>
            <w:r>
              <w:rPr>
                <w:rFonts w:ascii="Liberation Sans" w:hAnsi="Liberation Sans"/>
                <w:b w:val="0"/>
                <w:sz w:val="14"/>
              </w:rPr>
              <w:t>95-99%</w:t>
            </w:r>
          </w:p>
        </w:tc>
        <w:tc>
          <w:tcPr>
            <w:tcW w:type="dxa" w:w="2592"/>
            <w:vAlign w:val="center"/>
          </w:tcPr>
          <w:p>
            <w:pPr>
              <w:spacing w:after="0" w:before="0"/>
            </w:pPr>
            <w:r/>
            <w:r>
              <w:rPr>
                <w:rFonts w:ascii="Liberation Sans" w:hAnsi="Liberation Sans"/>
                <w:b w:val="0"/>
                <w:sz w:val="14"/>
              </w:rPr>
              <w:t>12</w:t>
            </w:r>
          </w:p>
        </w:tc>
      </w:tr>
      <w:tr>
        <w:tc>
          <w:tcPr>
            <w:tcW w:type="dxa" w:w="2592"/>
            <w:vAlign w:val="center"/>
            <w:shd w:fill="F6F7F8"/>
          </w:tcPr>
          <w:p>
            <w:pPr>
              <w:spacing w:after="0" w:before="0"/>
            </w:pPr>
            <w:r/>
            <w:r>
              <w:rPr>
                <w:rFonts w:ascii="Liberation Sans" w:hAnsi="Liberation Sans"/>
                <w:b w:val="0"/>
                <w:sz w:val="14"/>
              </w:rPr>
              <w:t>Light, 4-8%</w:t>
            </w:r>
          </w:p>
        </w:tc>
        <w:tc>
          <w:tcPr>
            <w:tcW w:type="dxa" w:w="2592"/>
            <w:vAlign w:val="center"/>
            <w:shd w:fill="F6F7F8"/>
          </w:tcPr>
          <w:p>
            <w:pPr>
              <w:spacing w:after="0" w:before="0"/>
            </w:pPr>
            <w:r/>
            <w:r>
              <w:rPr>
                <w:rFonts w:ascii="Liberation Sans" w:hAnsi="Liberation Sans"/>
                <w:b w:val="0"/>
                <w:sz w:val="14"/>
              </w:rPr>
              <w:t>Softened edge</w:t>
            </w:r>
          </w:p>
        </w:tc>
        <w:tc>
          <w:tcPr>
            <w:tcW w:type="dxa" w:w="2592"/>
            <w:vAlign w:val="center"/>
            <w:shd w:fill="F6F7F8"/>
          </w:tcPr>
          <w:p>
            <w:pPr>
              <w:spacing w:after="0" w:before="0"/>
            </w:pPr>
            <w:r/>
            <w:r>
              <w:rPr>
                <w:rFonts w:ascii="Liberation Sans" w:hAnsi="Liberation Sans"/>
                <w:b w:val="0"/>
                <w:sz w:val="14"/>
              </w:rPr>
              <w:t>85-95%</w:t>
            </w:r>
          </w:p>
        </w:tc>
        <w:tc>
          <w:tcPr>
            <w:tcW w:type="dxa" w:w="2592"/>
            <w:vAlign w:val="center"/>
            <w:shd w:fill="F6F7F8"/>
          </w:tcPr>
          <w:p>
            <w:pPr>
              <w:spacing w:after="0" w:before="0"/>
            </w:pPr>
            <w:r/>
            <w:r>
              <w:rPr>
                <w:rFonts w:ascii="Liberation Sans" w:hAnsi="Liberation Sans"/>
                <w:b w:val="0"/>
                <w:sz w:val="14"/>
              </w:rPr>
              <w:t>14</w:t>
            </w:r>
          </w:p>
        </w:tc>
      </w:tr>
      <w:tr>
        <w:tc>
          <w:tcPr>
            <w:tcW w:type="dxa" w:w="2592"/>
            <w:vAlign w:val="center"/>
          </w:tcPr>
          <w:p>
            <w:pPr>
              <w:spacing w:after="0" w:before="0"/>
            </w:pPr>
            <w:r/>
            <w:r>
              <w:rPr>
                <w:rFonts w:ascii="Liberation Sans" w:hAnsi="Liberation Sans"/>
                <w:b w:val="0"/>
                <w:sz w:val="14"/>
              </w:rPr>
              <w:t>Heavy, 9-15%</w:t>
            </w:r>
          </w:p>
        </w:tc>
        <w:tc>
          <w:tcPr>
            <w:tcW w:type="dxa" w:w="2592"/>
            <w:vAlign w:val="center"/>
          </w:tcPr>
          <w:p>
            <w:pPr>
              <w:spacing w:after="0" w:before="0"/>
            </w:pPr>
            <w:r/>
            <w:r>
              <w:rPr>
                <w:rFonts w:ascii="Liberation Sans" w:hAnsi="Liberation Sans"/>
                <w:b w:val="0"/>
                <w:sz w:val="14"/>
              </w:rPr>
              <w:t>Clearly narrowed</w:t>
            </w:r>
          </w:p>
        </w:tc>
        <w:tc>
          <w:tcPr>
            <w:tcW w:type="dxa" w:w="2592"/>
            <w:vAlign w:val="center"/>
          </w:tcPr>
          <w:p>
            <w:pPr>
              <w:spacing w:after="0" w:before="0"/>
            </w:pPr>
            <w:r/>
            <w:r>
              <w:rPr>
                <w:rFonts w:ascii="Liberation Sans" w:hAnsi="Liberation Sans"/>
                <w:b w:val="0"/>
                <w:sz w:val="14"/>
              </w:rPr>
              <w:t>70-85%</w:t>
            </w:r>
          </w:p>
        </w:tc>
        <w:tc>
          <w:tcPr>
            <w:tcW w:type="dxa" w:w="2592"/>
            <w:vAlign w:val="center"/>
          </w:tcPr>
          <w:p>
            <w:pPr>
              <w:spacing w:after="0" w:before="0"/>
            </w:pPr>
            <w:r/>
            <w:r>
              <w:rPr>
                <w:rFonts w:ascii="Liberation Sans" w:hAnsi="Liberation Sans"/>
                <w:b w:val="0"/>
                <w:sz w:val="14"/>
              </w:rPr>
              <w:t>16</w:t>
            </w:r>
          </w:p>
        </w:tc>
      </w:tr>
      <w:tr>
        <w:tc>
          <w:tcPr>
            <w:tcW w:type="dxa" w:w="2592"/>
            <w:vAlign w:val="center"/>
            <w:shd w:fill="F6F7F8"/>
          </w:tcPr>
          <w:p>
            <w:pPr>
              <w:spacing w:after="0" w:before="0"/>
            </w:pPr>
            <w:r/>
            <w:r>
              <w:rPr>
                <w:rFonts w:ascii="Liberation Sans" w:hAnsi="Liberation Sans"/>
                <w:b w:val="0"/>
                <w:sz w:val="14"/>
              </w:rPr>
              <w:t>Ruined, 16-30%</w:t>
            </w:r>
          </w:p>
        </w:tc>
        <w:tc>
          <w:tcPr>
            <w:tcW w:type="dxa" w:w="2592"/>
            <w:vAlign w:val="center"/>
            <w:shd w:fill="F6F7F8"/>
          </w:tcPr>
          <w:p>
            <w:pPr>
              <w:spacing w:after="0" w:before="0"/>
            </w:pPr>
            <w:r/>
            <w:r>
              <w:rPr>
                <w:rFonts w:ascii="Liberation Sans" w:hAnsi="Liberation Sans"/>
                <w:b w:val="0"/>
                <w:sz w:val="14"/>
              </w:rPr>
              <w:t>Thin or irregular</w:t>
            </w:r>
          </w:p>
        </w:tc>
        <w:tc>
          <w:tcPr>
            <w:tcW w:type="dxa" w:w="2592"/>
            <w:vAlign w:val="center"/>
            <w:shd w:fill="F6F7F8"/>
          </w:tcPr>
          <w:p>
            <w:pPr>
              <w:spacing w:after="0" w:before="0"/>
            </w:pPr>
            <w:r/>
            <w:r>
              <w:rPr>
                <w:rFonts w:ascii="Liberation Sans" w:hAnsi="Liberation Sans"/>
                <w:b w:val="0"/>
                <w:sz w:val="14"/>
              </w:rPr>
              <w:t>40-70%</w:t>
            </w:r>
          </w:p>
        </w:tc>
        <w:tc>
          <w:tcPr>
            <w:tcW w:type="dxa" w:w="2592"/>
            <w:vAlign w:val="center"/>
            <w:shd w:fill="F6F7F8"/>
          </w:tcPr>
          <w:p>
            <w:pPr>
              <w:spacing w:after="0" w:before="0"/>
            </w:pPr>
            <w:r/>
            <w:r>
              <w:rPr>
                <w:rFonts w:ascii="Liberation Sans" w:hAnsi="Liberation Sans"/>
                <w:b w:val="0"/>
                <w:sz w:val="14"/>
              </w:rPr>
              <w:t>10 once weighed</w:t>
            </w:r>
          </w:p>
        </w:tc>
      </w:tr>
      <w:tr>
        <w:tc>
          <w:tcPr>
            <w:tcW w:type="dxa" w:w="2592"/>
            <w:vAlign w:val="center"/>
          </w:tcPr>
          <w:p>
            <w:pPr>
              <w:spacing w:after="0" w:before="0"/>
            </w:pPr>
            <w:r/>
            <w:r>
              <w:rPr>
                <w:rFonts w:ascii="Liberation Sans" w:hAnsi="Liberation Sans"/>
                <w:b w:val="0"/>
                <w:sz w:val="14"/>
              </w:rPr>
              <w:t>Washed coin</w:t>
            </w:r>
          </w:p>
        </w:tc>
        <w:tc>
          <w:tcPr>
            <w:tcW w:type="dxa" w:w="2592"/>
            <w:vAlign w:val="center"/>
          </w:tcPr>
          <w:p>
            <w:pPr>
              <w:spacing w:after="0" w:before="0"/>
            </w:pPr>
            <w:r/>
            <w:r>
              <w:rPr>
                <w:rFonts w:ascii="Liberation Sans" w:hAnsi="Liberation Sans"/>
                <w:b w:val="0"/>
                <w:sz w:val="14"/>
              </w:rPr>
              <w:t>Plated base metal</w:t>
            </w:r>
          </w:p>
        </w:tc>
        <w:tc>
          <w:tcPr>
            <w:tcW w:type="dxa" w:w="2592"/>
            <w:vAlign w:val="center"/>
          </w:tcPr>
          <w:p>
            <w:pPr>
              <w:spacing w:after="0" w:before="0"/>
            </w:pPr>
            <w:r/>
            <w:r>
              <w:rPr>
                <w:rFonts w:ascii="Liberation Sans" w:hAnsi="Liberation Sans"/>
                <w:b w:val="0"/>
                <w:sz w:val="14"/>
              </w:rPr>
              <w:t>5-25%</w:t>
            </w:r>
          </w:p>
        </w:tc>
        <w:tc>
          <w:tcPr>
            <w:tcW w:type="dxa" w:w="2592"/>
            <w:vAlign w:val="center"/>
          </w:tcPr>
          <w:p>
            <w:pPr>
              <w:spacing w:after="0" w:before="0"/>
            </w:pPr>
            <w:r/>
            <w:r>
              <w:rPr>
                <w:rFonts w:ascii="Liberation Sans" w:hAnsi="Liberation Sans"/>
                <w:b w:val="0"/>
                <w:sz w:val="14"/>
              </w:rPr>
              <w:t>18 without cut or magic</w:t>
            </w:r>
          </w:p>
        </w:tc>
      </w:tr>
    </w:tbl>
    <w:p>
      <w:pPr>
        <w:pStyle w:val="Heading2"/>
      </w:pPr>
      <w:r>
        <w:t>Detection and Consequences</w:t>
      </w:r>
    </w:p>
    <w:p>
      <w:pPr>
        <w:pStyle w:val="ListBullet"/>
      </w:pPr>
      <w:r>
        <w:t>A jeweler’s scale, touchstone, milled-edge comparison, or merchant kit grants proficiency on Investigation.</w:t>
      </w:r>
    </w:p>
    <w:p>
      <w:pPr>
        <w:pStyle w:val="ListBullet"/>
      </w:pPr>
      <w:r>
        <w:t>A merchant who accepts coin by count rather than weight assumes the shaving risk.</w:t>
      </w:r>
    </w:p>
    <w:p>
      <w:pPr>
        <w:pStyle w:val="ListBullet"/>
      </w:pPr>
      <w:r>
        <w:t>Passing shaved coin knowingly is fraud; shaving sovereign coin may be treason.</w:t>
      </w:r>
    </w:p>
    <w:p>
      <w:pPr>
        <w:pStyle w:val="ListBullet"/>
      </w:pPr>
      <w:r>
        <w:t>Goblin and Aethel banks discount mixed coin, then profit by reminting, assaying, or lending against full-weight reserves.</w:t>
      </w:r>
    </w:p>
    <w:p>
      <w:pPr>
        <w:pStyle w:val="ListBullet"/>
      </w:pPr>
      <w:r>
        <w:t>Counterfeit Gate seals and artifact provenance are punished more severely than ordinary coin fraud because they can open routes, claims, and wars.</w:t>
      </w:r>
    </w:p>
    <w:p>
      <w:pPr>
        <w:pStyle w:val="Heading1"/>
      </w:pPr>
      <w:r>
        <w:t>41. Smuggling, Black Markets, and Artifact Laundering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Contraband</w:t>
            </w:r>
          </w:p>
        </w:tc>
        <w:tc>
          <w:tcPr>
            <w:tcW w:type="dxa" w:w="3456"/>
            <w:vAlign w:val="center"/>
            <w:shd w:fill="263D52"/>
          </w:tcPr>
          <w:p>
            <w:pPr>
              <w:spacing w:after="0" w:before="0"/>
            </w:pPr>
            <w:r/>
            <w:r>
              <w:rPr>
                <w:rFonts w:ascii="Liberation Sans" w:hAnsi="Liberation Sans"/>
                <w:b/>
                <w:color w:val="FFFFFF"/>
                <w:sz w:val="13"/>
              </w:rPr>
              <w:t>Why Illegal</w:t>
            </w:r>
          </w:p>
        </w:tc>
        <w:tc>
          <w:tcPr>
            <w:tcW w:type="dxa" w:w="3456"/>
            <w:vAlign w:val="center"/>
            <w:shd w:fill="263D52"/>
          </w:tcPr>
          <w:p>
            <w:pPr>
              <w:spacing w:after="0" w:before="0"/>
            </w:pPr>
            <w:r/>
            <w:r>
              <w:rPr>
                <w:rFonts w:ascii="Liberation Sans" w:hAnsi="Liberation Sans"/>
                <w:b/>
                <w:color w:val="FFFFFF"/>
                <w:sz w:val="13"/>
              </w:rPr>
              <w:t>Common Laundering Method</w:t>
            </w:r>
          </w:p>
        </w:tc>
      </w:tr>
      <w:tr>
        <w:tc>
          <w:tcPr>
            <w:tcW w:type="dxa" w:w="3456"/>
            <w:vAlign w:val="center"/>
          </w:tcPr>
          <w:p>
            <w:pPr>
              <w:spacing w:after="0" w:before="0"/>
            </w:pPr>
            <w:r/>
            <w:r>
              <w:rPr>
                <w:rFonts w:ascii="Liberation Sans" w:hAnsi="Liberation Sans"/>
                <w:b w:val="0"/>
                <w:sz w:val="13"/>
              </w:rPr>
              <w:t>Unregistered artifacts</w:t>
            </w:r>
          </w:p>
        </w:tc>
        <w:tc>
          <w:tcPr>
            <w:tcW w:type="dxa" w:w="3456"/>
            <w:vAlign w:val="center"/>
          </w:tcPr>
          <w:p>
            <w:pPr>
              <w:spacing w:after="0" w:before="0"/>
            </w:pPr>
            <w:r/>
            <w:r>
              <w:rPr>
                <w:rFonts w:ascii="Liberation Sans" w:hAnsi="Liberation Sans"/>
                <w:b w:val="0"/>
                <w:sz w:val="13"/>
              </w:rPr>
              <w:t>Strategic or cursed risk</w:t>
            </w:r>
          </w:p>
        </w:tc>
        <w:tc>
          <w:tcPr>
            <w:tcW w:type="dxa" w:w="3456"/>
            <w:vAlign w:val="center"/>
          </w:tcPr>
          <w:p>
            <w:pPr>
              <w:spacing w:after="0" w:before="0"/>
            </w:pPr>
            <w:r/>
            <w:r>
              <w:rPr>
                <w:rFonts w:ascii="Liberation Sans" w:hAnsi="Liberation Sans"/>
                <w:b w:val="0"/>
                <w:sz w:val="13"/>
              </w:rPr>
              <w:t>False expedition provenance</w:t>
            </w:r>
          </w:p>
        </w:tc>
      </w:tr>
      <w:tr>
        <w:tc>
          <w:tcPr>
            <w:tcW w:type="dxa" w:w="3456"/>
            <w:vAlign w:val="center"/>
            <w:shd w:fill="F6F7F8"/>
          </w:tcPr>
          <w:p>
            <w:pPr>
              <w:spacing w:after="0" w:before="0"/>
            </w:pPr>
            <w:r/>
            <w:r>
              <w:rPr>
                <w:rFonts w:ascii="Liberation Sans" w:hAnsi="Liberation Sans"/>
                <w:b w:val="0"/>
                <w:sz w:val="13"/>
              </w:rPr>
              <w:t>Soul coins</w:t>
            </w:r>
          </w:p>
        </w:tc>
        <w:tc>
          <w:tcPr>
            <w:tcW w:type="dxa" w:w="3456"/>
            <w:vAlign w:val="center"/>
            <w:shd w:fill="F6F7F8"/>
          </w:tcPr>
          <w:p>
            <w:pPr>
              <w:spacing w:after="0" w:before="0"/>
            </w:pPr>
            <w:r/>
            <w:r>
              <w:rPr>
                <w:rFonts w:ascii="Liberation Sans" w:hAnsi="Liberation Sans"/>
                <w:b w:val="0"/>
                <w:sz w:val="13"/>
              </w:rPr>
              <w:t>Infernal influence</w:t>
            </w:r>
          </w:p>
        </w:tc>
        <w:tc>
          <w:tcPr>
            <w:tcW w:type="dxa" w:w="3456"/>
            <w:vAlign w:val="center"/>
            <w:shd w:fill="F6F7F8"/>
          </w:tcPr>
          <w:p>
            <w:pPr>
              <w:spacing w:after="0" w:before="0"/>
            </w:pPr>
            <w:r/>
            <w:r>
              <w:rPr>
                <w:rFonts w:ascii="Liberation Sans" w:hAnsi="Liberation Sans"/>
                <w:b w:val="0"/>
                <w:sz w:val="13"/>
              </w:rPr>
              <w:t>Melted settings or concealed reliquaries</w:t>
            </w:r>
          </w:p>
        </w:tc>
      </w:tr>
      <w:tr>
        <w:tc>
          <w:tcPr>
            <w:tcW w:type="dxa" w:w="3456"/>
            <w:vAlign w:val="center"/>
          </w:tcPr>
          <w:p>
            <w:pPr>
              <w:spacing w:after="0" w:before="0"/>
            </w:pPr>
            <w:r/>
            <w:r>
              <w:rPr>
                <w:rFonts w:ascii="Liberation Sans" w:hAnsi="Liberation Sans"/>
                <w:b w:val="0"/>
                <w:sz w:val="13"/>
              </w:rPr>
              <w:t>Magical substances</w:t>
            </w:r>
          </w:p>
        </w:tc>
        <w:tc>
          <w:tcPr>
            <w:tcW w:type="dxa" w:w="3456"/>
            <w:vAlign w:val="center"/>
          </w:tcPr>
          <w:p>
            <w:pPr>
              <w:spacing w:after="0" w:before="0"/>
            </w:pPr>
            <w:r/>
            <w:r>
              <w:rPr>
                <w:rFonts w:ascii="Liberation Sans" w:hAnsi="Liberation Sans"/>
                <w:b w:val="0"/>
                <w:sz w:val="13"/>
              </w:rPr>
              <w:t>Dependence and social harm</w:t>
            </w:r>
          </w:p>
        </w:tc>
        <w:tc>
          <w:tcPr>
            <w:tcW w:type="dxa" w:w="3456"/>
            <w:vAlign w:val="center"/>
          </w:tcPr>
          <w:p>
            <w:pPr>
              <w:spacing w:after="0" w:before="0"/>
            </w:pPr>
            <w:r/>
            <w:r>
              <w:rPr>
                <w:rFonts w:ascii="Liberation Sans" w:hAnsi="Liberation Sans"/>
                <w:b w:val="0"/>
                <w:sz w:val="13"/>
              </w:rPr>
              <w:t>Brewing labels, medicine crates</w:t>
            </w:r>
          </w:p>
        </w:tc>
      </w:tr>
      <w:tr>
        <w:tc>
          <w:tcPr>
            <w:tcW w:type="dxa" w:w="3456"/>
            <w:vAlign w:val="center"/>
            <w:shd w:fill="F6F7F8"/>
          </w:tcPr>
          <w:p>
            <w:pPr>
              <w:spacing w:after="0" w:before="0"/>
            </w:pPr>
            <w:r/>
            <w:r>
              <w:rPr>
                <w:rFonts w:ascii="Liberation Sans" w:hAnsi="Liberation Sans"/>
                <w:b w:val="0"/>
                <w:sz w:val="13"/>
              </w:rPr>
              <w:t>Forbidden books</w:t>
            </w:r>
          </w:p>
        </w:tc>
        <w:tc>
          <w:tcPr>
            <w:tcW w:type="dxa" w:w="3456"/>
            <w:vAlign w:val="center"/>
            <w:shd w:fill="F6F7F8"/>
          </w:tcPr>
          <w:p>
            <w:pPr>
              <w:spacing w:after="0" w:before="0"/>
            </w:pPr>
            <w:r/>
            <w:r>
              <w:rPr>
                <w:rFonts w:ascii="Liberation Sans" w:hAnsi="Liberation Sans"/>
                <w:b w:val="0"/>
                <w:sz w:val="13"/>
              </w:rPr>
              <w:t>Pact and religious suppression</w:t>
            </w:r>
          </w:p>
        </w:tc>
        <w:tc>
          <w:tcPr>
            <w:tcW w:type="dxa" w:w="3456"/>
            <w:vAlign w:val="center"/>
            <w:shd w:fill="F6F7F8"/>
          </w:tcPr>
          <w:p>
            <w:pPr>
              <w:spacing w:after="0" w:before="0"/>
            </w:pPr>
            <w:r/>
            <w:r>
              <w:rPr>
                <w:rFonts w:ascii="Liberation Sans" w:hAnsi="Liberation Sans"/>
                <w:b w:val="0"/>
                <w:sz w:val="13"/>
              </w:rPr>
              <w:t>Rebinding, false catalog entries</w:t>
            </w:r>
          </w:p>
        </w:tc>
      </w:tr>
      <w:tr>
        <w:tc>
          <w:tcPr>
            <w:tcW w:type="dxa" w:w="3456"/>
            <w:vAlign w:val="center"/>
          </w:tcPr>
          <w:p>
            <w:pPr>
              <w:spacing w:after="0" w:before="0"/>
            </w:pPr>
            <w:r/>
            <w:r>
              <w:rPr>
                <w:rFonts w:ascii="Liberation Sans" w:hAnsi="Liberation Sans"/>
                <w:b w:val="0"/>
                <w:sz w:val="13"/>
              </w:rPr>
              <w:t>Captives</w:t>
            </w:r>
          </w:p>
        </w:tc>
        <w:tc>
          <w:tcPr>
            <w:tcW w:type="dxa" w:w="3456"/>
            <w:vAlign w:val="center"/>
          </w:tcPr>
          <w:p>
            <w:pPr>
              <w:spacing w:after="0" w:before="0"/>
            </w:pPr>
            <w:r/>
            <w:r>
              <w:rPr>
                <w:rFonts w:ascii="Liberation Sans" w:hAnsi="Liberation Sans"/>
                <w:b w:val="0"/>
                <w:sz w:val="13"/>
              </w:rPr>
              <w:t>Slavery bans or disputed status</w:t>
            </w:r>
          </w:p>
        </w:tc>
        <w:tc>
          <w:tcPr>
            <w:tcW w:type="dxa" w:w="3456"/>
            <w:vAlign w:val="center"/>
          </w:tcPr>
          <w:p>
            <w:pPr>
              <w:spacing w:after="0" w:before="0"/>
            </w:pPr>
            <w:r/>
            <w:r>
              <w:rPr>
                <w:rFonts w:ascii="Liberation Sans" w:hAnsi="Liberation Sans"/>
                <w:b w:val="0"/>
                <w:sz w:val="13"/>
              </w:rPr>
              <w:t>Debt contracts, beast classification</w:t>
            </w:r>
          </w:p>
        </w:tc>
      </w:tr>
      <w:tr>
        <w:tc>
          <w:tcPr>
            <w:tcW w:type="dxa" w:w="3456"/>
            <w:vAlign w:val="center"/>
            <w:shd w:fill="F6F7F8"/>
          </w:tcPr>
          <w:p>
            <w:pPr>
              <w:spacing w:after="0" w:before="0"/>
            </w:pPr>
            <w:r/>
            <w:r>
              <w:rPr>
                <w:rFonts w:ascii="Liberation Sans" w:hAnsi="Liberation Sans"/>
                <w:b w:val="0"/>
                <w:sz w:val="13"/>
              </w:rPr>
              <w:t>Monster organs</w:t>
            </w:r>
          </w:p>
        </w:tc>
        <w:tc>
          <w:tcPr>
            <w:tcW w:type="dxa" w:w="3456"/>
            <w:vAlign w:val="center"/>
            <w:shd w:fill="F6F7F8"/>
          </w:tcPr>
          <w:p>
            <w:pPr>
              <w:spacing w:after="0" w:before="0"/>
            </w:pPr>
            <w:r/>
            <w:r>
              <w:rPr>
                <w:rFonts w:ascii="Liberation Sans" w:hAnsi="Liberation Sans"/>
                <w:b w:val="0"/>
                <w:sz w:val="13"/>
              </w:rPr>
              <w:t>Disease or military use</w:t>
            </w:r>
          </w:p>
        </w:tc>
        <w:tc>
          <w:tcPr>
            <w:tcW w:type="dxa" w:w="3456"/>
            <w:vAlign w:val="center"/>
            <w:shd w:fill="F6F7F8"/>
          </w:tcPr>
          <w:p>
            <w:pPr>
              <w:spacing w:after="0" w:before="0"/>
            </w:pPr>
            <w:r/>
            <w:r>
              <w:rPr>
                <w:rFonts w:ascii="Liberation Sans" w:hAnsi="Liberation Sans"/>
                <w:b w:val="0"/>
                <w:sz w:val="13"/>
              </w:rPr>
              <w:t>Processed as alchemical base</w:t>
            </w:r>
          </w:p>
        </w:tc>
      </w:tr>
      <w:tr>
        <w:tc>
          <w:tcPr>
            <w:tcW w:type="dxa" w:w="3456"/>
            <w:vAlign w:val="center"/>
          </w:tcPr>
          <w:p>
            <w:pPr>
              <w:spacing w:after="0" w:before="0"/>
            </w:pPr>
            <w:r/>
            <w:r>
              <w:rPr>
                <w:rFonts w:ascii="Liberation Sans" w:hAnsi="Liberation Sans"/>
                <w:b w:val="0"/>
                <w:sz w:val="13"/>
              </w:rPr>
              <w:t>Gate seals</w:t>
            </w:r>
          </w:p>
        </w:tc>
        <w:tc>
          <w:tcPr>
            <w:tcW w:type="dxa" w:w="3456"/>
            <w:vAlign w:val="center"/>
          </w:tcPr>
          <w:p>
            <w:pPr>
              <w:spacing w:after="0" w:before="0"/>
            </w:pPr>
            <w:r/>
            <w:r>
              <w:rPr>
                <w:rFonts w:ascii="Liberation Sans" w:hAnsi="Liberation Sans"/>
                <w:b w:val="0"/>
                <w:sz w:val="13"/>
              </w:rPr>
              <w:t>Passage and claim fraud</w:t>
            </w:r>
          </w:p>
        </w:tc>
        <w:tc>
          <w:tcPr>
            <w:tcW w:type="dxa" w:w="3456"/>
            <w:vAlign w:val="center"/>
          </w:tcPr>
          <w:p>
            <w:pPr>
              <w:spacing w:after="0" w:before="0"/>
            </w:pPr>
            <w:r/>
            <w:r>
              <w:rPr>
                <w:rFonts w:ascii="Liberation Sans" w:hAnsi="Liberation Sans"/>
                <w:b w:val="0"/>
                <w:sz w:val="13"/>
              </w:rPr>
              <w:t>Replica shell around stolen resonance core</w:t>
            </w:r>
          </w:p>
        </w:tc>
      </w:tr>
    </w:tbl>
    <w:p>
      <w:pPr>
        <w:pStyle w:val="Heading2"/>
      </w:pPr>
      <w:r>
        <w:t>Criminal Market Checks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4"/>
              </w:rPr>
              <w:t>Stage</w:t>
            </w:r>
          </w:p>
        </w:tc>
        <w:tc>
          <w:tcPr>
            <w:tcW w:type="dxa" w:w="3456"/>
            <w:vAlign w:val="center"/>
            <w:shd w:fill="263D52"/>
          </w:tcPr>
          <w:p>
            <w:pPr>
              <w:spacing w:after="0" w:before="0"/>
            </w:pPr>
            <w:r/>
            <w:r>
              <w:rPr>
                <w:rFonts w:ascii="Liberation Sans" w:hAnsi="Liberation Sans"/>
                <w:b/>
                <w:color w:val="FFFFFF"/>
                <w:sz w:val="14"/>
              </w:rPr>
              <w:t>Check</w:t>
            </w:r>
          </w:p>
        </w:tc>
        <w:tc>
          <w:tcPr>
            <w:tcW w:type="dxa" w:w="3456"/>
            <w:vAlign w:val="center"/>
            <w:shd w:fill="263D52"/>
          </w:tcPr>
          <w:p>
            <w:pPr>
              <w:spacing w:after="0" w:before="0"/>
            </w:pPr>
            <w:r/>
            <w:r>
              <w:rPr>
                <w:rFonts w:ascii="Liberation Sans" w:hAnsi="Liberation Sans"/>
                <w:b/>
                <w:color w:val="FFFFFF"/>
                <w:sz w:val="14"/>
              </w:rPr>
              <w:t>Failure</w:t>
            </w:r>
          </w:p>
        </w:tc>
      </w:tr>
      <w:tr>
        <w:tc>
          <w:tcPr>
            <w:tcW w:type="dxa" w:w="3456"/>
            <w:vAlign w:val="center"/>
          </w:tcPr>
          <w:p>
            <w:pPr>
              <w:spacing w:after="0" w:before="0"/>
            </w:pPr>
            <w:r/>
            <w:r>
              <w:rPr>
                <w:rFonts w:ascii="Liberation Sans" w:hAnsi="Liberation Sans"/>
                <w:b w:val="0"/>
                <w:sz w:val="14"/>
              </w:rPr>
              <w:t>Find buyer</w:t>
            </w:r>
          </w:p>
        </w:tc>
        <w:tc>
          <w:tcPr>
            <w:tcW w:type="dxa" w:w="3456"/>
            <w:vAlign w:val="center"/>
          </w:tcPr>
          <w:p>
            <w:pPr>
              <w:spacing w:after="0" w:before="0"/>
            </w:pPr>
            <w:r/>
            <w:r>
              <w:rPr>
                <w:rFonts w:ascii="Liberation Sans" w:hAnsi="Liberation Sans"/>
                <w:b w:val="0"/>
                <w:sz w:val="14"/>
              </w:rPr>
              <w:t>Investigation or Streetwise</w:t>
            </w:r>
          </w:p>
        </w:tc>
        <w:tc>
          <w:tcPr>
            <w:tcW w:type="dxa" w:w="3456"/>
            <w:vAlign w:val="center"/>
          </w:tcPr>
          <w:p>
            <w:pPr>
              <w:spacing w:after="0" w:before="0"/>
            </w:pPr>
            <w:r/>
            <w:r>
              <w:rPr>
                <w:rFonts w:ascii="Liberation Sans" w:hAnsi="Liberation Sans"/>
                <w:b w:val="0"/>
                <w:sz w:val="14"/>
              </w:rPr>
              <w:t>Informant, sting, or predatory offer</w:t>
            </w:r>
          </w:p>
        </w:tc>
      </w:tr>
      <w:tr>
        <w:tc>
          <w:tcPr>
            <w:tcW w:type="dxa" w:w="3456"/>
            <w:vAlign w:val="center"/>
            <w:shd w:fill="F6F7F8"/>
          </w:tcPr>
          <w:p>
            <w:pPr>
              <w:spacing w:after="0" w:before="0"/>
            </w:pPr>
            <w:r/>
            <w:r>
              <w:rPr>
                <w:rFonts w:ascii="Liberation Sans" w:hAnsi="Liberation Sans"/>
                <w:b w:val="0"/>
                <w:sz w:val="14"/>
              </w:rPr>
              <w:t>Establish trust</w:t>
            </w:r>
          </w:p>
        </w:tc>
        <w:tc>
          <w:tcPr>
            <w:tcW w:type="dxa" w:w="3456"/>
            <w:vAlign w:val="center"/>
            <w:shd w:fill="F6F7F8"/>
          </w:tcPr>
          <w:p>
            <w:pPr>
              <w:spacing w:after="0" w:before="0"/>
            </w:pPr>
            <w:r/>
            <w:r>
              <w:rPr>
                <w:rFonts w:ascii="Liberation Sans" w:hAnsi="Liberation Sans"/>
                <w:b w:val="0"/>
                <w:sz w:val="14"/>
              </w:rPr>
              <w:t>Deception, Persuasion, or faction Reputation</w:t>
            </w:r>
          </w:p>
        </w:tc>
        <w:tc>
          <w:tcPr>
            <w:tcW w:type="dxa" w:w="3456"/>
            <w:vAlign w:val="center"/>
            <w:shd w:fill="F6F7F8"/>
          </w:tcPr>
          <w:p>
            <w:pPr>
              <w:spacing w:after="0" w:before="0"/>
            </w:pPr>
            <w:r/>
            <w:r>
              <w:rPr>
                <w:rFonts w:ascii="Liberation Sans" w:hAnsi="Liberation Sans"/>
                <w:b w:val="0"/>
                <w:sz w:val="14"/>
              </w:rPr>
              <w:t>Deposit stolen or violence</w:t>
            </w:r>
          </w:p>
        </w:tc>
      </w:tr>
      <w:tr>
        <w:tc>
          <w:tcPr>
            <w:tcW w:type="dxa" w:w="3456"/>
            <w:vAlign w:val="center"/>
          </w:tcPr>
          <w:p>
            <w:pPr>
              <w:spacing w:after="0" w:before="0"/>
            </w:pPr>
            <w:r/>
            <w:r>
              <w:rPr>
                <w:rFonts w:ascii="Liberation Sans" w:hAnsi="Liberation Sans"/>
                <w:b w:val="0"/>
                <w:sz w:val="14"/>
              </w:rPr>
              <w:t>Move cargo</w:t>
            </w:r>
          </w:p>
        </w:tc>
        <w:tc>
          <w:tcPr>
            <w:tcW w:type="dxa" w:w="3456"/>
            <w:vAlign w:val="center"/>
          </w:tcPr>
          <w:p>
            <w:pPr>
              <w:spacing w:after="0" w:before="0"/>
            </w:pPr>
            <w:r/>
            <w:r>
              <w:rPr>
                <w:rFonts w:ascii="Liberation Sans" w:hAnsi="Liberation Sans"/>
                <w:b w:val="0"/>
                <w:sz w:val="14"/>
              </w:rPr>
              <w:t>Stealth, Survival, Engineering, or bribery</w:t>
            </w:r>
          </w:p>
        </w:tc>
        <w:tc>
          <w:tcPr>
            <w:tcW w:type="dxa" w:w="3456"/>
            <w:vAlign w:val="center"/>
          </w:tcPr>
          <w:p>
            <w:pPr>
              <w:spacing w:after="0" w:before="0"/>
            </w:pPr>
            <w:r/>
            <w:r>
              <w:rPr>
                <w:rFonts w:ascii="Liberation Sans" w:hAnsi="Liberation Sans"/>
                <w:b w:val="0"/>
                <w:sz w:val="14"/>
              </w:rPr>
              <w:t>Seizure or damaged cargo</w:t>
            </w:r>
          </w:p>
        </w:tc>
      </w:tr>
      <w:tr>
        <w:tc>
          <w:tcPr>
            <w:tcW w:type="dxa" w:w="3456"/>
            <w:vAlign w:val="center"/>
            <w:shd w:fill="F6F7F8"/>
          </w:tcPr>
          <w:p>
            <w:pPr>
              <w:spacing w:after="0" w:before="0"/>
            </w:pPr>
            <w:r/>
            <w:r>
              <w:rPr>
                <w:rFonts w:ascii="Liberation Sans" w:hAnsi="Liberation Sans"/>
                <w:b w:val="0"/>
                <w:sz w:val="14"/>
              </w:rPr>
              <w:t>Launder origin</w:t>
            </w:r>
          </w:p>
        </w:tc>
        <w:tc>
          <w:tcPr>
            <w:tcW w:type="dxa" w:w="3456"/>
            <w:vAlign w:val="center"/>
            <w:shd w:fill="F6F7F8"/>
          </w:tcPr>
          <w:p>
            <w:pPr>
              <w:spacing w:after="0" w:before="0"/>
            </w:pPr>
            <w:r/>
            <w:r>
              <w:rPr>
                <w:rFonts w:ascii="Liberation Sans" w:hAnsi="Liberation Sans"/>
                <w:b w:val="0"/>
                <w:sz w:val="14"/>
              </w:rPr>
              <w:t>Scribing, History, Forgery, or Banking</w:t>
            </w:r>
          </w:p>
        </w:tc>
        <w:tc>
          <w:tcPr>
            <w:tcW w:type="dxa" w:w="3456"/>
            <w:vAlign w:val="center"/>
            <w:shd w:fill="F6F7F8"/>
          </w:tcPr>
          <w:p>
            <w:pPr>
              <w:spacing w:after="0" w:before="0"/>
            </w:pPr>
            <w:r/>
            <w:r>
              <w:rPr>
                <w:rFonts w:ascii="Liberation Sans" w:hAnsi="Liberation Sans"/>
                <w:b w:val="0"/>
                <w:sz w:val="14"/>
              </w:rPr>
              <w:t>Future audit exposes chain</w:t>
            </w:r>
          </w:p>
        </w:tc>
      </w:tr>
      <w:tr>
        <w:tc>
          <w:tcPr>
            <w:tcW w:type="dxa" w:w="3456"/>
            <w:vAlign w:val="center"/>
          </w:tcPr>
          <w:p>
            <w:pPr>
              <w:spacing w:after="0" w:before="0"/>
            </w:pPr>
            <w:r/>
            <w:r>
              <w:rPr>
                <w:rFonts w:ascii="Liberation Sans" w:hAnsi="Liberation Sans"/>
                <w:b w:val="0"/>
                <w:sz w:val="14"/>
              </w:rPr>
              <w:t>Collect payment</w:t>
            </w:r>
          </w:p>
        </w:tc>
        <w:tc>
          <w:tcPr>
            <w:tcW w:type="dxa" w:w="3456"/>
            <w:vAlign w:val="center"/>
          </w:tcPr>
          <w:p>
            <w:pPr>
              <w:spacing w:after="0" w:before="0"/>
            </w:pPr>
            <w:r/>
            <w:r>
              <w:rPr>
                <w:rFonts w:ascii="Liberation Sans" w:hAnsi="Liberation Sans"/>
                <w:b w:val="0"/>
                <w:sz w:val="14"/>
              </w:rPr>
              <w:t>Insight and security plan</w:t>
            </w:r>
          </w:p>
        </w:tc>
        <w:tc>
          <w:tcPr>
            <w:tcW w:type="dxa" w:w="3456"/>
            <w:vAlign w:val="center"/>
          </w:tcPr>
          <w:p>
            <w:pPr>
              <w:spacing w:after="0" w:before="0"/>
            </w:pPr>
            <w:r/>
            <w:r>
              <w:rPr>
                <w:rFonts w:ascii="Liberation Sans" w:hAnsi="Liberation Sans"/>
                <w:b w:val="0"/>
                <w:sz w:val="14"/>
              </w:rPr>
              <w:t>Counterfeit coin, ambush, debt claim</w:t>
            </w:r>
          </w:p>
        </w:tc>
      </w:tr>
    </w:tbl>
    <w:p>
      <w:pPr>
        <w:pStyle w:val="Heading1"/>
      </w:pPr>
      <w:r>
        <w:t>42. Seasonal Market Cycles and Multiseason Wealth</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Legacy Asset</w:t>
            </w:r>
          </w:p>
        </w:tc>
        <w:tc>
          <w:tcPr>
            <w:tcW w:type="dxa" w:w="3456"/>
            <w:vAlign w:val="center"/>
            <w:shd w:fill="263D52"/>
          </w:tcPr>
          <w:p>
            <w:pPr>
              <w:spacing w:after="0" w:before="0"/>
            </w:pPr>
            <w:r/>
            <w:r>
              <w:rPr>
                <w:rFonts w:ascii="Liberation Sans" w:hAnsi="Liberation Sans"/>
                <w:b/>
                <w:color w:val="FFFFFF"/>
                <w:sz w:val="13"/>
              </w:rPr>
              <w:t>How Earned</w:t>
            </w:r>
          </w:p>
        </w:tc>
        <w:tc>
          <w:tcPr>
            <w:tcW w:type="dxa" w:w="3456"/>
            <w:vAlign w:val="center"/>
            <w:shd w:fill="263D52"/>
          </w:tcPr>
          <w:p>
            <w:pPr>
              <w:spacing w:after="0" w:before="0"/>
            </w:pPr>
            <w:r/>
            <w:r>
              <w:rPr>
                <w:rFonts w:ascii="Liberation Sans" w:hAnsi="Liberation Sans"/>
                <w:b/>
                <w:color w:val="FFFFFF"/>
                <w:sz w:val="13"/>
              </w:rPr>
              <w:t>Future Benefit</w:t>
            </w:r>
          </w:p>
        </w:tc>
      </w:tr>
      <w:tr>
        <w:tc>
          <w:tcPr>
            <w:tcW w:type="dxa" w:w="3456"/>
            <w:vAlign w:val="center"/>
          </w:tcPr>
          <w:p>
            <w:pPr>
              <w:spacing w:after="0" w:before="0"/>
            </w:pPr>
            <w:r/>
            <w:r>
              <w:rPr>
                <w:rFonts w:ascii="Liberation Sans" w:hAnsi="Liberation Sans"/>
                <w:b w:val="0"/>
                <w:sz w:val="13"/>
              </w:rPr>
              <w:t>Workshop</w:t>
            </w:r>
          </w:p>
        </w:tc>
        <w:tc>
          <w:tcPr>
            <w:tcW w:type="dxa" w:w="3456"/>
            <w:vAlign w:val="center"/>
          </w:tcPr>
          <w:p>
            <w:pPr>
              <w:spacing w:after="0" w:before="0"/>
            </w:pPr>
            <w:r/>
            <w:r>
              <w:rPr>
                <w:rFonts w:ascii="Liberation Sans" w:hAnsi="Liberation Sans"/>
                <w:b w:val="0"/>
                <w:sz w:val="13"/>
              </w:rPr>
              <w:t>Retire a crafter or invest extracted wealth</w:t>
            </w:r>
          </w:p>
        </w:tc>
        <w:tc>
          <w:tcPr>
            <w:tcW w:type="dxa" w:w="3456"/>
            <w:vAlign w:val="center"/>
          </w:tcPr>
          <w:p>
            <w:pPr>
              <w:spacing w:after="0" w:before="0"/>
            </w:pPr>
            <w:r/>
            <w:r>
              <w:rPr>
                <w:rFonts w:ascii="Liberation Sans" w:hAnsi="Liberation Sans"/>
                <w:b w:val="0"/>
                <w:sz w:val="13"/>
              </w:rPr>
              <w:t>Better facilities and starting tools</w:t>
            </w:r>
          </w:p>
        </w:tc>
      </w:tr>
      <w:tr>
        <w:tc>
          <w:tcPr>
            <w:tcW w:type="dxa" w:w="3456"/>
            <w:vAlign w:val="center"/>
            <w:shd w:fill="F6F7F8"/>
          </w:tcPr>
          <w:p>
            <w:pPr>
              <w:spacing w:after="0" w:before="0"/>
            </w:pPr>
            <w:r/>
            <w:r>
              <w:rPr>
                <w:rFonts w:ascii="Liberation Sans" w:hAnsi="Liberation Sans"/>
                <w:b w:val="0"/>
                <w:sz w:val="13"/>
              </w:rPr>
              <w:t>Archive</w:t>
            </w:r>
          </w:p>
        </w:tc>
        <w:tc>
          <w:tcPr>
            <w:tcW w:type="dxa" w:w="3456"/>
            <w:vAlign w:val="center"/>
            <w:shd w:fill="F6F7F8"/>
          </w:tcPr>
          <w:p>
            <w:pPr>
              <w:spacing w:after="0" w:before="0"/>
            </w:pPr>
            <w:r/>
            <w:r>
              <w:rPr>
                <w:rFonts w:ascii="Liberation Sans" w:hAnsi="Liberation Sans"/>
                <w:b w:val="0"/>
                <w:sz w:val="13"/>
              </w:rPr>
              <w:t>Extract books, maps, and research</w:t>
            </w:r>
          </w:p>
        </w:tc>
        <w:tc>
          <w:tcPr>
            <w:tcW w:type="dxa" w:w="3456"/>
            <w:vAlign w:val="center"/>
            <w:shd w:fill="F6F7F8"/>
          </w:tcPr>
          <w:p>
            <w:pPr>
              <w:spacing w:after="0" w:before="0"/>
            </w:pPr>
            <w:r/>
            <w:r>
              <w:rPr>
                <w:rFonts w:ascii="Liberation Sans" w:hAnsi="Liberation Sans"/>
                <w:b w:val="0"/>
                <w:sz w:val="13"/>
              </w:rPr>
              <w:t>Known recipes, clues, appraisal bonuses</w:t>
            </w:r>
          </w:p>
        </w:tc>
      </w:tr>
      <w:tr>
        <w:tc>
          <w:tcPr>
            <w:tcW w:type="dxa" w:w="3456"/>
            <w:vAlign w:val="center"/>
          </w:tcPr>
          <w:p>
            <w:pPr>
              <w:spacing w:after="0" w:before="0"/>
            </w:pPr>
            <w:r/>
            <w:r>
              <w:rPr>
                <w:rFonts w:ascii="Liberation Sans" w:hAnsi="Liberation Sans"/>
                <w:b w:val="0"/>
                <w:sz w:val="13"/>
              </w:rPr>
              <w:t>Caravan share</w:t>
            </w:r>
          </w:p>
        </w:tc>
        <w:tc>
          <w:tcPr>
            <w:tcW w:type="dxa" w:w="3456"/>
            <w:vAlign w:val="center"/>
          </w:tcPr>
          <w:p>
            <w:pPr>
              <w:spacing w:after="0" w:before="0"/>
            </w:pPr>
            <w:r/>
            <w:r>
              <w:rPr>
                <w:rFonts w:ascii="Liberation Sans" w:hAnsi="Liberation Sans"/>
                <w:b w:val="0"/>
                <w:sz w:val="13"/>
              </w:rPr>
              <w:t>Finance transport successfully</w:t>
            </w:r>
          </w:p>
        </w:tc>
        <w:tc>
          <w:tcPr>
            <w:tcW w:type="dxa" w:w="3456"/>
            <w:vAlign w:val="center"/>
          </w:tcPr>
          <w:p>
            <w:pPr>
              <w:spacing w:after="0" w:before="0"/>
            </w:pPr>
            <w:r/>
            <w:r>
              <w:rPr>
                <w:rFonts w:ascii="Liberation Sans" w:hAnsi="Liberation Sans"/>
                <w:b w:val="0"/>
                <w:sz w:val="13"/>
              </w:rPr>
              <w:t>Extra starting cargo capacity</w:t>
            </w:r>
          </w:p>
        </w:tc>
      </w:tr>
      <w:tr>
        <w:tc>
          <w:tcPr>
            <w:tcW w:type="dxa" w:w="3456"/>
            <w:vAlign w:val="center"/>
            <w:shd w:fill="F6F7F8"/>
          </w:tcPr>
          <w:p>
            <w:pPr>
              <w:spacing w:after="0" w:before="0"/>
            </w:pPr>
            <w:r/>
            <w:r>
              <w:rPr>
                <w:rFonts w:ascii="Liberation Sans" w:hAnsi="Liberation Sans"/>
                <w:b w:val="0"/>
                <w:sz w:val="13"/>
              </w:rPr>
              <w:t>Bank credit</w:t>
            </w:r>
          </w:p>
        </w:tc>
        <w:tc>
          <w:tcPr>
            <w:tcW w:type="dxa" w:w="3456"/>
            <w:vAlign w:val="center"/>
            <w:shd w:fill="F6F7F8"/>
          </w:tcPr>
          <w:p>
            <w:pPr>
              <w:spacing w:after="0" w:before="0"/>
            </w:pPr>
            <w:r/>
            <w:r>
              <w:rPr>
                <w:rFonts w:ascii="Liberation Sans" w:hAnsi="Liberation Sans"/>
                <w:b w:val="0"/>
                <w:sz w:val="13"/>
              </w:rPr>
              <w:t>Repay expedition loans</w:t>
            </w:r>
          </w:p>
        </w:tc>
        <w:tc>
          <w:tcPr>
            <w:tcW w:type="dxa" w:w="3456"/>
            <w:vAlign w:val="center"/>
            <w:shd w:fill="F6F7F8"/>
          </w:tcPr>
          <w:p>
            <w:pPr>
              <w:spacing w:after="0" w:before="0"/>
            </w:pPr>
            <w:r/>
            <w:r>
              <w:rPr>
                <w:rFonts w:ascii="Liberation Sans" w:hAnsi="Liberation Sans"/>
                <w:b w:val="0"/>
                <w:sz w:val="13"/>
              </w:rPr>
              <w:t>Lower interest and larger advance</w:t>
            </w:r>
          </w:p>
        </w:tc>
      </w:tr>
      <w:tr>
        <w:tc>
          <w:tcPr>
            <w:tcW w:type="dxa" w:w="3456"/>
            <w:vAlign w:val="center"/>
          </w:tcPr>
          <w:p>
            <w:pPr>
              <w:spacing w:after="0" w:before="0"/>
            </w:pPr>
            <w:r/>
            <w:r>
              <w:rPr>
                <w:rFonts w:ascii="Liberation Sans" w:hAnsi="Liberation Sans"/>
                <w:b w:val="0"/>
                <w:sz w:val="13"/>
              </w:rPr>
              <w:t>Political charter</w:t>
            </w:r>
          </w:p>
        </w:tc>
        <w:tc>
          <w:tcPr>
            <w:tcW w:type="dxa" w:w="3456"/>
            <w:vAlign w:val="center"/>
          </w:tcPr>
          <w:p>
            <w:pPr>
              <w:spacing w:after="0" w:before="0"/>
            </w:pPr>
            <w:r/>
            <w:r>
              <w:rPr>
                <w:rFonts w:ascii="Liberation Sans" w:hAnsi="Liberation Sans"/>
                <w:b w:val="0"/>
                <w:sz w:val="13"/>
              </w:rPr>
              <w:t>Deliver strategic artifact</w:t>
            </w:r>
          </w:p>
        </w:tc>
        <w:tc>
          <w:tcPr>
            <w:tcW w:type="dxa" w:w="3456"/>
            <w:vAlign w:val="center"/>
          </w:tcPr>
          <w:p>
            <w:pPr>
              <w:spacing w:after="0" w:before="0"/>
            </w:pPr>
            <w:r/>
            <w:r>
              <w:rPr>
                <w:rFonts w:ascii="Liberation Sans" w:hAnsi="Liberation Sans"/>
                <w:b w:val="0"/>
                <w:sz w:val="13"/>
              </w:rPr>
              <w:t>Legal protection and Gate claims</w:t>
            </w:r>
          </w:p>
        </w:tc>
      </w:tr>
      <w:tr>
        <w:tc>
          <w:tcPr>
            <w:tcW w:type="dxa" w:w="3456"/>
            <w:vAlign w:val="center"/>
            <w:shd w:fill="F6F7F8"/>
          </w:tcPr>
          <w:p>
            <w:pPr>
              <w:spacing w:after="0" w:before="0"/>
            </w:pPr>
            <w:r/>
            <w:r>
              <w:rPr>
                <w:rFonts w:ascii="Liberation Sans" w:hAnsi="Liberation Sans"/>
                <w:b w:val="0"/>
                <w:sz w:val="13"/>
              </w:rPr>
              <w:t>Liberation network</w:t>
            </w:r>
          </w:p>
        </w:tc>
        <w:tc>
          <w:tcPr>
            <w:tcW w:type="dxa" w:w="3456"/>
            <w:vAlign w:val="center"/>
            <w:shd w:fill="F6F7F8"/>
          </w:tcPr>
          <w:p>
            <w:pPr>
              <w:spacing w:after="0" w:before="0"/>
            </w:pPr>
            <w:r/>
            <w:r>
              <w:rPr>
                <w:rFonts w:ascii="Liberation Sans" w:hAnsi="Liberation Sans"/>
                <w:b w:val="0"/>
                <w:sz w:val="13"/>
              </w:rPr>
              <w:t>Free captives and protect witnesses</w:t>
            </w:r>
          </w:p>
        </w:tc>
        <w:tc>
          <w:tcPr>
            <w:tcW w:type="dxa" w:w="3456"/>
            <w:vAlign w:val="center"/>
            <w:shd w:fill="F6F7F8"/>
          </w:tcPr>
          <w:p>
            <w:pPr>
              <w:spacing w:after="0" w:before="0"/>
            </w:pPr>
            <w:r/>
            <w:r>
              <w:rPr>
                <w:rFonts w:ascii="Liberation Sans" w:hAnsi="Liberation Sans"/>
                <w:b w:val="0"/>
                <w:sz w:val="13"/>
              </w:rPr>
              <w:t>Porters, guides, intelligence, reputation</w:t>
            </w:r>
          </w:p>
        </w:tc>
      </w:tr>
      <w:tr>
        <w:tc>
          <w:tcPr>
            <w:tcW w:type="dxa" w:w="3456"/>
            <w:vAlign w:val="center"/>
          </w:tcPr>
          <w:p>
            <w:pPr>
              <w:spacing w:after="0" w:before="0"/>
            </w:pPr>
            <w:r/>
            <w:r>
              <w:rPr>
                <w:rFonts w:ascii="Liberation Sans" w:hAnsi="Liberation Sans"/>
                <w:b w:val="0"/>
                <w:sz w:val="13"/>
              </w:rPr>
              <w:t>Criminal route</w:t>
            </w:r>
          </w:p>
        </w:tc>
        <w:tc>
          <w:tcPr>
            <w:tcW w:type="dxa" w:w="3456"/>
            <w:vAlign w:val="center"/>
          </w:tcPr>
          <w:p>
            <w:pPr>
              <w:spacing w:after="0" w:before="0"/>
            </w:pPr>
            <w:r/>
            <w:r>
              <w:rPr>
                <w:rFonts w:ascii="Liberation Sans" w:hAnsi="Liberation Sans"/>
                <w:b w:val="0"/>
                <w:sz w:val="13"/>
              </w:rPr>
              <w:t>Complete smuggling contracts</w:t>
            </w:r>
          </w:p>
        </w:tc>
        <w:tc>
          <w:tcPr>
            <w:tcW w:type="dxa" w:w="3456"/>
            <w:vAlign w:val="center"/>
          </w:tcPr>
          <w:p>
            <w:pPr>
              <w:spacing w:after="0" w:before="0"/>
            </w:pPr>
            <w:r/>
            <w:r>
              <w:rPr>
                <w:rFonts w:ascii="Liberation Sans" w:hAnsi="Liberation Sans"/>
                <w:b w:val="0"/>
                <w:sz w:val="13"/>
              </w:rPr>
              <w:t>Black-market access and hidden extraction</w:t>
            </w:r>
          </w:p>
        </w:tc>
      </w:tr>
      <w:tr>
        <w:tc>
          <w:tcPr>
            <w:tcW w:type="dxa" w:w="3456"/>
            <w:vAlign w:val="center"/>
            <w:shd w:fill="F6F7F8"/>
          </w:tcPr>
          <w:p>
            <w:pPr>
              <w:spacing w:after="0" w:before="0"/>
            </w:pPr>
            <w:r/>
            <w:r>
              <w:rPr>
                <w:rFonts w:ascii="Liberation Sans" w:hAnsi="Liberation Sans"/>
                <w:b w:val="0"/>
                <w:sz w:val="13"/>
              </w:rPr>
              <w:t>Pleasure-house contact</w:t>
            </w:r>
          </w:p>
        </w:tc>
        <w:tc>
          <w:tcPr>
            <w:tcW w:type="dxa" w:w="3456"/>
            <w:vAlign w:val="center"/>
            <w:shd w:fill="F6F7F8"/>
          </w:tcPr>
          <w:p>
            <w:pPr>
              <w:spacing w:after="0" w:before="0"/>
            </w:pPr>
            <w:r/>
            <w:r>
              <w:rPr>
                <w:rFonts w:ascii="Liberation Sans" w:hAnsi="Liberation Sans"/>
                <w:b w:val="0"/>
                <w:sz w:val="13"/>
              </w:rPr>
              <w:t>Protect or patronize a network</w:t>
            </w:r>
          </w:p>
        </w:tc>
        <w:tc>
          <w:tcPr>
            <w:tcW w:type="dxa" w:w="3456"/>
            <w:vAlign w:val="center"/>
            <w:shd w:fill="F6F7F8"/>
          </w:tcPr>
          <w:p>
            <w:pPr>
              <w:spacing w:after="0" w:before="0"/>
            </w:pPr>
            <w:r/>
            <w:r>
              <w:rPr>
                <w:rFonts w:ascii="Liberation Sans" w:hAnsi="Liberation Sans"/>
                <w:b w:val="0"/>
                <w:sz w:val="13"/>
              </w:rPr>
              <w:t>Rumors, introductions, safe meetings</w:t>
            </w:r>
          </w:p>
        </w:tc>
      </w:tr>
    </w:tbl>
    <w:p>
      <w:pPr>
        <w:pStyle w:val="Heading1"/>
      </w:pPr>
      <w:r>
        <w:t>43. Crafting, Retirement, and Account Legacy</w:t>
      </w:r>
    </w:p>
    <w:p>
      <w:r>
        <w:t>Retirement converts a character into account-bound expedition infrastructure. Two or more retired characters can unlock additional starting equipment, cargo capacity, contacts, workshop modules, recipes, insurance, or specialists. Retirement never transfers every personal power or piece of cognitive continuity. Long-lived characters, undead, locked-in researchers, and certain class/race combinations can instead preserve a single mind across multiple seasons.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Retirement Contribution</w:t>
            </w:r>
          </w:p>
        </w:tc>
        <w:tc>
          <w:tcPr>
            <w:tcW w:type="dxa" w:w="5184"/>
            <w:vAlign w:val="center"/>
            <w:shd w:fill="263D52"/>
          </w:tcPr>
          <w:p>
            <w:pPr>
              <w:spacing w:after="0" w:before="0"/>
            </w:pPr>
            <w:r/>
            <w:r>
              <w:rPr>
                <w:rFonts w:ascii="Liberation Sans" w:hAnsi="Liberation Sans"/>
                <w:b/>
                <w:color w:val="FFFFFF"/>
                <w:sz w:val="14"/>
              </w:rPr>
              <w:t>Legacy Reward</w:t>
            </w:r>
          </w:p>
        </w:tc>
      </w:tr>
      <w:tr>
        <w:tc>
          <w:tcPr>
            <w:tcW w:type="dxa" w:w="5184"/>
            <w:vAlign w:val="center"/>
          </w:tcPr>
          <w:p>
            <w:pPr>
              <w:spacing w:after="0" w:before="0"/>
            </w:pPr>
            <w:r/>
            <w:r>
              <w:rPr>
                <w:rFonts w:ascii="Liberation Sans" w:hAnsi="Liberation Sans"/>
                <w:b w:val="0"/>
                <w:sz w:val="14"/>
              </w:rPr>
              <w:t>Tier I-II survivor</w:t>
            </w:r>
          </w:p>
        </w:tc>
        <w:tc>
          <w:tcPr>
            <w:tcW w:type="dxa" w:w="5184"/>
            <w:vAlign w:val="center"/>
          </w:tcPr>
          <w:p>
            <w:pPr>
              <w:spacing w:after="0" w:before="0"/>
            </w:pPr>
            <w:r/>
            <w:r>
              <w:rPr>
                <w:rFonts w:ascii="Liberation Sans" w:hAnsi="Liberation Sans"/>
                <w:b w:val="0"/>
                <w:sz w:val="14"/>
              </w:rPr>
              <w:t>One additional mundane provision</w:t>
            </w:r>
          </w:p>
        </w:tc>
      </w:tr>
      <w:tr>
        <w:tc>
          <w:tcPr>
            <w:tcW w:type="dxa" w:w="5184"/>
            <w:vAlign w:val="center"/>
            <w:shd w:fill="F6F7F8"/>
          </w:tcPr>
          <w:p>
            <w:pPr>
              <w:spacing w:after="0" w:before="0"/>
            </w:pPr>
            <w:r/>
            <w:r>
              <w:rPr>
                <w:rFonts w:ascii="Liberation Sans" w:hAnsi="Liberation Sans"/>
                <w:b w:val="0"/>
                <w:sz w:val="14"/>
              </w:rPr>
              <w:t>Tier III-IV crafter</w:t>
            </w:r>
          </w:p>
        </w:tc>
        <w:tc>
          <w:tcPr>
            <w:tcW w:type="dxa" w:w="5184"/>
            <w:vAlign w:val="center"/>
            <w:shd w:fill="F6F7F8"/>
          </w:tcPr>
          <w:p>
            <w:pPr>
              <w:spacing w:after="0" w:before="0"/>
            </w:pPr>
            <w:r/>
            <w:r>
              <w:rPr>
                <w:rFonts w:ascii="Liberation Sans" w:hAnsi="Liberation Sans"/>
                <w:b w:val="0"/>
                <w:sz w:val="14"/>
              </w:rPr>
              <w:t>One workshop tool or known recipe</w:t>
            </w:r>
          </w:p>
        </w:tc>
      </w:tr>
      <w:tr>
        <w:tc>
          <w:tcPr>
            <w:tcW w:type="dxa" w:w="5184"/>
            <w:vAlign w:val="center"/>
          </w:tcPr>
          <w:p>
            <w:pPr>
              <w:spacing w:after="0" w:before="0"/>
            </w:pPr>
            <w:r/>
            <w:r>
              <w:rPr>
                <w:rFonts w:ascii="Liberation Sans" w:hAnsi="Liberation Sans"/>
                <w:b w:val="0"/>
                <w:sz w:val="14"/>
              </w:rPr>
              <w:t>Tier V-VI expedition leader</w:t>
            </w:r>
          </w:p>
        </w:tc>
        <w:tc>
          <w:tcPr>
            <w:tcW w:type="dxa" w:w="5184"/>
            <w:vAlign w:val="center"/>
          </w:tcPr>
          <w:p>
            <w:pPr>
              <w:spacing w:after="0" w:before="0"/>
            </w:pPr>
            <w:r/>
            <w:r>
              <w:rPr>
                <w:rFonts w:ascii="Liberation Sans" w:hAnsi="Liberation Sans"/>
                <w:b w:val="0"/>
                <w:sz w:val="14"/>
              </w:rPr>
              <w:t>Sponsor contact, 10 Loads, or insurance policy</w:t>
            </w:r>
          </w:p>
        </w:tc>
      </w:tr>
      <w:tr>
        <w:tc>
          <w:tcPr>
            <w:tcW w:type="dxa" w:w="5184"/>
            <w:vAlign w:val="center"/>
            <w:shd w:fill="F6F7F8"/>
          </w:tcPr>
          <w:p>
            <w:pPr>
              <w:spacing w:after="0" w:before="0"/>
            </w:pPr>
            <w:r/>
            <w:r>
              <w:rPr>
                <w:rFonts w:ascii="Liberation Sans" w:hAnsi="Liberation Sans"/>
                <w:b w:val="0"/>
                <w:sz w:val="14"/>
              </w:rPr>
              <w:t>Tier VII-VIII researcher</w:t>
            </w:r>
          </w:p>
        </w:tc>
        <w:tc>
          <w:tcPr>
            <w:tcW w:type="dxa" w:w="5184"/>
            <w:vAlign w:val="center"/>
            <w:shd w:fill="F6F7F8"/>
          </w:tcPr>
          <w:p>
            <w:pPr>
              <w:spacing w:after="0" w:before="0"/>
            </w:pPr>
            <w:r/>
            <w:r>
              <w:rPr>
                <w:rFonts w:ascii="Liberation Sans" w:hAnsi="Liberation Sans"/>
                <w:b w:val="0"/>
                <w:sz w:val="14"/>
              </w:rPr>
              <w:t>Archive wing and one protected forbidden fragment</w:t>
            </w:r>
          </w:p>
        </w:tc>
      </w:tr>
      <w:tr>
        <w:tc>
          <w:tcPr>
            <w:tcW w:type="dxa" w:w="5184"/>
            <w:vAlign w:val="center"/>
          </w:tcPr>
          <w:p>
            <w:pPr>
              <w:spacing w:after="0" w:before="0"/>
            </w:pPr>
            <w:r/>
            <w:r>
              <w:rPr>
                <w:rFonts w:ascii="Liberation Sans" w:hAnsi="Liberation Sans"/>
                <w:b w:val="0"/>
                <w:sz w:val="14"/>
              </w:rPr>
              <w:t>Tier IX survivor</w:t>
            </w:r>
          </w:p>
        </w:tc>
        <w:tc>
          <w:tcPr>
            <w:tcW w:type="dxa" w:w="5184"/>
            <w:vAlign w:val="center"/>
          </w:tcPr>
          <w:p>
            <w:pPr>
              <w:spacing w:after="0" w:before="0"/>
            </w:pPr>
            <w:r/>
            <w:r>
              <w:rPr>
                <w:rFonts w:ascii="Liberation Sans" w:hAnsi="Liberation Sans"/>
                <w:b w:val="0"/>
                <w:sz w:val="14"/>
              </w:rPr>
              <w:t>Account-bound heirloom with one persistent property</w:t>
            </w:r>
          </w:p>
        </w:tc>
      </w:tr>
      <w:tr>
        <w:tc>
          <w:tcPr>
            <w:tcW w:type="dxa" w:w="5184"/>
            <w:vAlign w:val="center"/>
            <w:shd w:fill="F6F7F8"/>
          </w:tcPr>
          <w:p>
            <w:pPr>
              <w:spacing w:after="0" w:before="0"/>
            </w:pPr>
            <w:r/>
            <w:r>
              <w:rPr>
                <w:rFonts w:ascii="Liberation Sans" w:hAnsi="Liberation Sans"/>
                <w:b w:val="0"/>
                <w:sz w:val="14"/>
              </w:rPr>
              <w:t>Former Marquis</w:t>
            </w:r>
          </w:p>
        </w:tc>
        <w:tc>
          <w:tcPr>
            <w:tcW w:type="dxa" w:w="5184"/>
            <w:vAlign w:val="center"/>
            <w:shd w:fill="F6F7F8"/>
          </w:tcPr>
          <w:p>
            <w:pPr>
              <w:spacing w:after="0" w:before="0"/>
            </w:pPr>
            <w:r/>
            <w:r>
              <w:rPr>
                <w:rFonts w:ascii="Liberation Sans" w:hAnsi="Liberation Sans"/>
                <w:b w:val="0"/>
                <w:sz w:val="14"/>
              </w:rPr>
              <w:t>Tenure rewards based on duration; title ends only when defeated</w:t>
            </w:r>
          </w:p>
        </w:tc>
      </w:tr>
    </w:tbl>
    <w:p>
      <w:r>
        <w:br w:type="page"/>
      </w:r>
    </w:p>
    <w:p>
      <w:pPr>
        <w:spacing w:before="2600"/>
        <w:jc w:val="center"/>
      </w:pPr>
      <w:r>
        <w:rPr>
          <w:rFonts w:ascii="Liberation Sans" w:hAnsi="Liberation Sans"/>
          <w:b/>
          <w:color w:val="6B497C"/>
          <w:sz w:val="36"/>
        </w:rPr>
        <w:t>PART VI</w:t>
      </w:r>
    </w:p>
    <w:p>
      <w:pPr>
        <w:jc w:val="center"/>
      </w:pPr>
      <w:r>
        <w:rPr>
          <w:rFonts w:ascii="Liberation Sans" w:hAnsi="Liberation Sans"/>
          <w:b/>
          <w:color w:val="263D52"/>
          <w:sz w:val="56"/>
        </w:rPr>
        <w:t>DIRECTOR TOOLS AND APPENDICES</w:t>
      </w:r>
    </w:p>
    <w:p>
      <w:pPr>
        <w:jc w:val="center"/>
      </w:pPr>
      <w:r>
        <w:rPr>
          <w:rFonts w:ascii="Liberation Serif" w:hAnsi="Liberation Serif"/>
          <w:i/>
          <w:sz w:val="24"/>
        </w:rPr>
        <w:t>Calibration, hidden material, reference tables, and data standards</w:t>
      </w:r>
    </w:p>
    <w:p>
      <w:r>
        <w:br w:type="page"/>
      </w:r>
    </w:p>
    <w:p>
      <w:pPr>
        <w:pStyle w:val="Heading1"/>
      </w:pPr>
      <w:r>
        <w:t>44. Economy and Encounter Calibration</w:t>
      </w:r>
    </w:p>
    <w:p>
      <w:pPr>
        <w:pStyle w:val="Heading2"/>
      </w:pPr>
      <w:r>
        <w:t>The Three-Limit Test</w:t>
      </w:r>
    </w:p>
    <w:p>
      <w:r>
        <w:t>A powerful effect remains balanced when at least three limits apply: access, cost, risk, time, transport, legality, attention, limited uses, or counterplay. If an artifact has only a gold cost, it is not a dungeon artifact—it is a shop item.</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4"/>
              </w:rPr>
              <w:t>System</w:t>
            </w:r>
          </w:p>
        </w:tc>
        <w:tc>
          <w:tcPr>
            <w:tcW w:type="dxa" w:w="2592"/>
            <w:vAlign w:val="center"/>
            <w:shd w:fill="263D52"/>
          </w:tcPr>
          <w:p>
            <w:pPr>
              <w:spacing w:after="0" w:before="0"/>
            </w:pPr>
            <w:r/>
            <w:r>
              <w:rPr>
                <w:rFonts w:ascii="Liberation Sans" w:hAnsi="Liberation Sans"/>
                <w:b/>
                <w:color w:val="FFFFFF"/>
                <w:sz w:val="14"/>
              </w:rPr>
              <w:t>Primary Limit</w:t>
            </w:r>
          </w:p>
        </w:tc>
        <w:tc>
          <w:tcPr>
            <w:tcW w:type="dxa" w:w="2592"/>
            <w:vAlign w:val="center"/>
            <w:shd w:fill="263D52"/>
          </w:tcPr>
          <w:p>
            <w:pPr>
              <w:spacing w:after="0" w:before="0"/>
            </w:pPr>
            <w:r/>
            <w:r>
              <w:rPr>
                <w:rFonts w:ascii="Liberation Sans" w:hAnsi="Liberation Sans"/>
                <w:b/>
                <w:color w:val="FFFFFF"/>
                <w:sz w:val="14"/>
              </w:rPr>
              <w:t>Secondary Limit</w:t>
            </w:r>
          </w:p>
        </w:tc>
        <w:tc>
          <w:tcPr>
            <w:tcW w:type="dxa" w:w="2592"/>
            <w:vAlign w:val="center"/>
            <w:shd w:fill="263D52"/>
          </w:tcPr>
          <w:p>
            <w:pPr>
              <w:spacing w:after="0" w:before="0"/>
            </w:pPr>
            <w:r/>
            <w:r>
              <w:rPr>
                <w:rFonts w:ascii="Liberation Sans" w:hAnsi="Liberation Sans"/>
                <w:b/>
                <w:color w:val="FFFFFF"/>
                <w:sz w:val="14"/>
              </w:rPr>
              <w:t>Failure Consequence</w:t>
            </w:r>
          </w:p>
        </w:tc>
      </w:tr>
      <w:tr>
        <w:tc>
          <w:tcPr>
            <w:tcW w:type="dxa" w:w="2592"/>
            <w:vAlign w:val="center"/>
          </w:tcPr>
          <w:p>
            <w:pPr>
              <w:spacing w:after="0" w:before="0"/>
            </w:pPr>
            <w:r/>
            <w:r>
              <w:rPr>
                <w:rFonts w:ascii="Liberation Sans" w:hAnsi="Liberation Sans"/>
                <w:b w:val="0"/>
                <w:sz w:val="14"/>
              </w:rPr>
              <w:t>Spell</w:t>
            </w:r>
          </w:p>
        </w:tc>
        <w:tc>
          <w:tcPr>
            <w:tcW w:type="dxa" w:w="2592"/>
            <w:vAlign w:val="center"/>
          </w:tcPr>
          <w:p>
            <w:pPr>
              <w:spacing w:after="0" w:before="0"/>
            </w:pPr>
            <w:r/>
            <w:r>
              <w:rPr>
                <w:rFonts w:ascii="Liberation Sans" w:hAnsi="Liberation Sans"/>
                <w:b w:val="0"/>
                <w:sz w:val="14"/>
              </w:rPr>
              <w:t>RP and tier access</w:t>
            </w:r>
          </w:p>
        </w:tc>
        <w:tc>
          <w:tcPr>
            <w:tcW w:type="dxa" w:w="2592"/>
            <w:vAlign w:val="center"/>
          </w:tcPr>
          <w:p>
            <w:pPr>
              <w:spacing w:after="0" w:before="0"/>
            </w:pPr>
            <w:r/>
            <w:r>
              <w:rPr>
                <w:rFonts w:ascii="Liberation Sans" w:hAnsi="Liberation Sans"/>
                <w:b w:val="0"/>
                <w:sz w:val="14"/>
              </w:rPr>
              <w:t>Concentration or components</w:t>
            </w:r>
          </w:p>
        </w:tc>
        <w:tc>
          <w:tcPr>
            <w:tcW w:type="dxa" w:w="2592"/>
            <w:vAlign w:val="center"/>
          </w:tcPr>
          <w:p>
            <w:pPr>
              <w:spacing w:after="0" w:before="0"/>
            </w:pPr>
            <w:r/>
            <w:r>
              <w:rPr>
                <w:rFonts w:ascii="Liberation Sans" w:hAnsi="Liberation Sans"/>
                <w:b w:val="0"/>
                <w:sz w:val="14"/>
              </w:rPr>
              <w:t>Resonance Burn</w:t>
            </w:r>
          </w:p>
        </w:tc>
      </w:tr>
      <w:tr>
        <w:tc>
          <w:tcPr>
            <w:tcW w:type="dxa" w:w="2592"/>
            <w:vAlign w:val="center"/>
            <w:shd w:fill="F6F7F8"/>
          </w:tcPr>
          <w:p>
            <w:pPr>
              <w:spacing w:after="0" w:before="0"/>
            </w:pPr>
            <w:r/>
            <w:r>
              <w:rPr>
                <w:rFonts w:ascii="Liberation Sans" w:hAnsi="Liberation Sans"/>
                <w:b w:val="0"/>
                <w:sz w:val="14"/>
              </w:rPr>
              <w:t>Combat</w:t>
            </w:r>
          </w:p>
        </w:tc>
        <w:tc>
          <w:tcPr>
            <w:tcW w:type="dxa" w:w="2592"/>
            <w:vAlign w:val="center"/>
            <w:shd w:fill="F6F7F8"/>
          </w:tcPr>
          <w:p>
            <w:pPr>
              <w:spacing w:after="0" w:before="0"/>
            </w:pPr>
            <w:r/>
            <w:r>
              <w:rPr>
                <w:rFonts w:ascii="Liberation Sans" w:hAnsi="Liberation Sans"/>
                <w:b w:val="0"/>
                <w:sz w:val="14"/>
              </w:rPr>
              <w:t>Action economy</w:t>
            </w:r>
          </w:p>
        </w:tc>
        <w:tc>
          <w:tcPr>
            <w:tcW w:type="dxa" w:w="2592"/>
            <w:vAlign w:val="center"/>
            <w:shd w:fill="F6F7F8"/>
          </w:tcPr>
          <w:p>
            <w:pPr>
              <w:spacing w:after="0" w:before="0"/>
            </w:pPr>
            <w:r/>
            <w:r>
              <w:rPr>
                <w:rFonts w:ascii="Liberation Sans" w:hAnsi="Liberation Sans"/>
                <w:b w:val="0"/>
                <w:sz w:val="14"/>
              </w:rPr>
              <w:t>Position and attrition</w:t>
            </w:r>
          </w:p>
        </w:tc>
        <w:tc>
          <w:tcPr>
            <w:tcW w:type="dxa" w:w="2592"/>
            <w:vAlign w:val="center"/>
            <w:shd w:fill="F6F7F8"/>
          </w:tcPr>
          <w:p>
            <w:pPr>
              <w:spacing w:after="0" w:before="0"/>
            </w:pPr>
            <w:r/>
            <w:r>
              <w:rPr>
                <w:rFonts w:ascii="Liberation Sans" w:hAnsi="Liberation Sans"/>
                <w:b w:val="0"/>
                <w:sz w:val="14"/>
              </w:rPr>
              <w:t>Wounds, capture, cargo loss</w:t>
            </w:r>
          </w:p>
        </w:tc>
      </w:tr>
      <w:tr>
        <w:tc>
          <w:tcPr>
            <w:tcW w:type="dxa" w:w="2592"/>
            <w:vAlign w:val="center"/>
          </w:tcPr>
          <w:p>
            <w:pPr>
              <w:spacing w:after="0" w:before="0"/>
            </w:pPr>
            <w:r/>
            <w:r>
              <w:rPr>
                <w:rFonts w:ascii="Liberation Sans" w:hAnsi="Liberation Sans"/>
                <w:b w:val="0"/>
                <w:sz w:val="14"/>
              </w:rPr>
              <w:t>Gate</w:t>
            </w:r>
          </w:p>
        </w:tc>
        <w:tc>
          <w:tcPr>
            <w:tcW w:type="dxa" w:w="2592"/>
            <w:vAlign w:val="center"/>
          </w:tcPr>
          <w:p>
            <w:pPr>
              <w:spacing w:after="0" w:before="0"/>
            </w:pPr>
            <w:r/>
            <w:r>
              <w:rPr>
                <w:rFonts w:ascii="Liberation Sans" w:hAnsi="Liberation Sans"/>
                <w:b w:val="0"/>
                <w:sz w:val="14"/>
              </w:rPr>
              <w:t>Seal and Guardian</w:t>
            </w:r>
          </w:p>
        </w:tc>
        <w:tc>
          <w:tcPr>
            <w:tcW w:type="dxa" w:w="2592"/>
            <w:vAlign w:val="center"/>
          </w:tcPr>
          <w:p>
            <w:pPr>
              <w:spacing w:after="0" w:before="0"/>
            </w:pPr>
            <w:r/>
            <w:r>
              <w:rPr>
                <w:rFonts w:ascii="Liberation Sans" w:hAnsi="Liberation Sans"/>
                <w:b w:val="0"/>
                <w:sz w:val="14"/>
              </w:rPr>
              <w:t>Time and expedition readiness</w:t>
            </w:r>
          </w:p>
        </w:tc>
        <w:tc>
          <w:tcPr>
            <w:tcW w:type="dxa" w:w="2592"/>
            <w:vAlign w:val="center"/>
          </w:tcPr>
          <w:p>
            <w:pPr>
              <w:spacing w:after="0" w:before="0"/>
            </w:pPr>
            <w:r/>
            <w:r>
              <w:rPr>
                <w:rFonts w:ascii="Liberation Sans" w:hAnsi="Liberation Sans"/>
                <w:b w:val="0"/>
                <w:sz w:val="14"/>
              </w:rPr>
              <w:t>Lockout, floor change</w:t>
            </w:r>
          </w:p>
        </w:tc>
      </w:tr>
      <w:tr>
        <w:tc>
          <w:tcPr>
            <w:tcW w:type="dxa" w:w="2592"/>
            <w:vAlign w:val="center"/>
            <w:shd w:fill="F6F7F8"/>
          </w:tcPr>
          <w:p>
            <w:pPr>
              <w:spacing w:after="0" w:before="0"/>
            </w:pPr>
            <w:r/>
            <w:r>
              <w:rPr>
                <w:rFonts w:ascii="Liberation Sans" w:hAnsi="Liberation Sans"/>
                <w:b w:val="0"/>
                <w:sz w:val="14"/>
              </w:rPr>
              <w:t>Crafting</w:t>
            </w:r>
          </w:p>
        </w:tc>
        <w:tc>
          <w:tcPr>
            <w:tcW w:type="dxa" w:w="2592"/>
            <w:vAlign w:val="center"/>
            <w:shd w:fill="F6F7F8"/>
          </w:tcPr>
          <w:p>
            <w:pPr>
              <w:spacing w:after="0" w:before="0"/>
            </w:pPr>
            <w:r/>
            <w:r>
              <w:rPr>
                <w:rFonts w:ascii="Liberation Sans" w:hAnsi="Liberation Sans"/>
                <w:b w:val="0"/>
                <w:sz w:val="14"/>
              </w:rPr>
              <w:t>Formula and materials</w:t>
            </w:r>
          </w:p>
        </w:tc>
        <w:tc>
          <w:tcPr>
            <w:tcW w:type="dxa" w:w="2592"/>
            <w:vAlign w:val="center"/>
            <w:shd w:fill="F6F7F8"/>
          </w:tcPr>
          <w:p>
            <w:pPr>
              <w:spacing w:after="0" w:before="0"/>
            </w:pPr>
            <w:r/>
            <w:r>
              <w:rPr>
                <w:rFonts w:ascii="Liberation Sans" w:hAnsi="Liberation Sans"/>
                <w:b w:val="0"/>
                <w:sz w:val="14"/>
              </w:rPr>
              <w:t>Facility and time</w:t>
            </w:r>
          </w:p>
        </w:tc>
        <w:tc>
          <w:tcPr>
            <w:tcW w:type="dxa" w:w="2592"/>
            <w:vAlign w:val="center"/>
            <w:shd w:fill="F6F7F8"/>
          </w:tcPr>
          <w:p>
            <w:pPr>
              <w:spacing w:after="0" w:before="0"/>
            </w:pPr>
            <w:r/>
            <w:r>
              <w:rPr>
                <w:rFonts w:ascii="Liberation Sans" w:hAnsi="Liberation Sans"/>
                <w:b w:val="0"/>
                <w:sz w:val="14"/>
              </w:rPr>
              <w:t>Component loss or corruption</w:t>
            </w:r>
          </w:p>
        </w:tc>
      </w:tr>
      <w:tr>
        <w:tc>
          <w:tcPr>
            <w:tcW w:type="dxa" w:w="2592"/>
            <w:vAlign w:val="center"/>
          </w:tcPr>
          <w:p>
            <w:pPr>
              <w:spacing w:after="0" w:before="0"/>
            </w:pPr>
            <w:r/>
            <w:r>
              <w:rPr>
                <w:rFonts w:ascii="Liberation Sans" w:hAnsi="Liberation Sans"/>
                <w:b w:val="0"/>
                <w:sz w:val="14"/>
              </w:rPr>
              <w:t>Economy</w:t>
            </w:r>
          </w:p>
        </w:tc>
        <w:tc>
          <w:tcPr>
            <w:tcW w:type="dxa" w:w="2592"/>
            <w:vAlign w:val="center"/>
          </w:tcPr>
          <w:p>
            <w:pPr>
              <w:spacing w:after="0" w:before="0"/>
            </w:pPr>
            <w:r/>
            <w:r>
              <w:rPr>
                <w:rFonts w:ascii="Liberation Sans" w:hAnsi="Liberation Sans"/>
                <w:b w:val="0"/>
                <w:sz w:val="14"/>
              </w:rPr>
              <w:t>Extraction Load</w:t>
            </w:r>
          </w:p>
        </w:tc>
        <w:tc>
          <w:tcPr>
            <w:tcW w:type="dxa" w:w="2592"/>
            <w:vAlign w:val="center"/>
          </w:tcPr>
          <w:p>
            <w:pPr>
              <w:spacing w:after="0" w:before="0"/>
            </w:pPr>
            <w:r/>
            <w:r>
              <w:rPr>
                <w:rFonts w:ascii="Liberation Sans" w:hAnsi="Liberation Sans"/>
                <w:b w:val="0"/>
                <w:sz w:val="14"/>
              </w:rPr>
              <w:t>Claim and legal status</w:t>
            </w:r>
          </w:p>
        </w:tc>
        <w:tc>
          <w:tcPr>
            <w:tcW w:type="dxa" w:w="2592"/>
            <w:vAlign w:val="center"/>
          </w:tcPr>
          <w:p>
            <w:pPr>
              <w:spacing w:after="0" w:before="0"/>
            </w:pPr>
            <w:r/>
            <w:r>
              <w:rPr>
                <w:rFonts w:ascii="Liberation Sans" w:hAnsi="Liberation Sans"/>
                <w:b w:val="0"/>
                <w:sz w:val="14"/>
              </w:rPr>
              <w:t>Seizure, debt, market collapse</w:t>
            </w:r>
          </w:p>
        </w:tc>
      </w:tr>
    </w:tbl>
    <w:p>
      <w:pPr>
        <w:pStyle w:val="Heading2"/>
      </w:pPr>
      <w:r>
        <w:t>Price Calibration</w:t>
      </w:r>
    </w:p>
    <w:p>
      <w:r>
        <w:t>Do not price Tier VII-X effects by multiplying ordinary equipment forever. At those tiers, price becomes a bundle of cash, political authority, services, lives saved or endangered, territory, legal immunity, research access, and future obligations.</w:t>
      </w:r>
    </w:p>
    <w:p>
      <w:pPr>
        <w:pStyle w:val="Heading1"/>
      </w:pPr>
      <w:r>
        <w:t>Gate Guardian Blueprint Library</w:t>
      </w:r>
    </w:p>
    <w:p>
      <w:pPr>
        <w:pStyle w:val="Heading2"/>
      </w:pPr>
      <w:r>
        <w:t>Blueprint 1: Tier 1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1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1</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1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12;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retreat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1 Gate Seal, guardian components, provenance rights, and access to Floors 11-20.</w:t>
            </w:r>
          </w:p>
        </w:tc>
      </w:tr>
    </w:tbl>
    <w:p>
      <w:pPr>
        <w:pStyle w:val="Heading2"/>
      </w:pPr>
      <w:r>
        <w:t>Blueprint 2: Tier 2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2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2</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2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13;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resource loss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2 Gate Seal, guardian components, provenance rights, and access to Floors 21-30.</w:t>
            </w:r>
          </w:p>
        </w:tc>
      </w:tr>
    </w:tbl>
    <w:p>
      <w:pPr>
        <w:pStyle w:val="Heading2"/>
      </w:pPr>
      <w:r>
        <w:t>Blueprint 3: Tier 3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3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3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15;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gate delay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3 Gate Seal, guardian components, provenance rights, and access to Floors 31-40.</w:t>
            </w:r>
          </w:p>
        </w:tc>
      </w:tr>
    </w:tbl>
    <w:p>
      <w:pPr>
        <w:pStyle w:val="Heading2"/>
      </w:pPr>
      <w:r>
        <w:t>Blueprint 4: Tier 4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4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4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16; Tier I-IV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cargo loss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4 Gate Seal, guardian components, provenance rights, and access to Floors 41-50.</w:t>
            </w:r>
          </w:p>
        </w:tc>
      </w:tr>
    </w:tbl>
    <w:p>
      <w:pPr>
        <w:pStyle w:val="Heading2"/>
      </w:pPr>
      <w:r>
        <w:t>Blueprint 5: Tier 5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5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3</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5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18;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floor adaptation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5 Gate Seal, guardian components, provenance rights, and access to Floors 51-60.</w:t>
            </w:r>
          </w:p>
        </w:tc>
      </w:tr>
    </w:tbl>
    <w:p>
      <w:pPr>
        <w:pStyle w:val="Heading2"/>
      </w:pPr>
      <w:r>
        <w:t>Blueprint 6: Tier 6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6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4</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6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19;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expedition mark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6 Gate Seal, guardian components, provenance rights, and access to Floors 61-70.</w:t>
            </w:r>
          </w:p>
        </w:tc>
      </w:tr>
    </w:tbl>
    <w:p>
      <w:pPr>
        <w:pStyle w:val="Heading2"/>
      </w:pPr>
      <w:r>
        <w:t>Blueprint 7: Tier 7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7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4</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7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21;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persistent hunter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7 Gate Seal, guardian components, provenance rights, and access to Floors 71-80.</w:t>
            </w:r>
          </w:p>
        </w:tc>
      </w:tr>
    </w:tbl>
    <w:p>
      <w:pPr>
        <w:pStyle w:val="Heading2"/>
      </w:pPr>
      <w:r>
        <w:t>Blueprint 8: Tier 8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8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4</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8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22;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regional event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8 Gate Seal, guardian components, provenance rights, and access to Floors 81-90.</w:t>
            </w:r>
          </w:p>
        </w:tc>
      </w:tr>
    </w:tbl>
    <w:p>
      <w:pPr>
        <w:pStyle w:val="Heading2"/>
      </w:pPr>
      <w:r>
        <w:t>Blueprint 9: Tier 9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9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5</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9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24;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world-state change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9 Gate Seal, guardian components, provenance rights, and access to Floors 91-100.</w:t>
            </w:r>
          </w:p>
        </w:tc>
      </w:tr>
    </w:tbl>
    <w:p>
      <w:pPr>
        <w:pStyle w:val="Heading2"/>
      </w:pPr>
      <w:r>
        <w:t>Blueprint 10: Tier 10 Gate Guardian</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3"/>
              </w:rPr>
              <w:t>Field</w:t>
            </w:r>
          </w:p>
        </w:tc>
        <w:tc>
          <w:tcPr>
            <w:tcW w:type="dxa" w:w="5184"/>
            <w:vAlign w:val="center"/>
            <w:shd w:fill="263D52"/>
          </w:tcPr>
          <w:p>
            <w:pPr>
              <w:spacing w:after="0" w:before="0"/>
            </w:pPr>
            <w:r/>
            <w:r>
              <w:rPr>
                <w:rFonts w:ascii="Liberation Sans" w:hAnsi="Liberation Sans"/>
                <w:b/>
                <w:color w:val="FFFFFF"/>
                <w:sz w:val="13"/>
              </w:rPr>
              <w:t>Blueprint</w:t>
            </w:r>
          </w:p>
        </w:tc>
      </w:tr>
      <w:tr>
        <w:tc>
          <w:tcPr>
            <w:tcW w:type="dxa" w:w="5184"/>
            <w:vAlign w:val="center"/>
          </w:tcPr>
          <w:p>
            <w:pPr>
              <w:spacing w:after="0" w:before="0"/>
            </w:pPr>
            <w:r/>
            <w:r>
              <w:rPr>
                <w:rFonts w:ascii="Liberation Sans" w:hAnsi="Liberation Sans"/>
                <w:b w:val="0"/>
                <w:sz w:val="13"/>
              </w:rPr>
              <w:t>Purpose</w:t>
            </w:r>
          </w:p>
        </w:tc>
        <w:tc>
          <w:tcPr>
            <w:tcW w:type="dxa" w:w="5184"/>
            <w:vAlign w:val="center"/>
          </w:tcPr>
          <w:p>
            <w:pPr>
              <w:spacing w:after="0" w:before="0"/>
            </w:pPr>
            <w:r/>
            <w:r>
              <w:rPr>
                <w:rFonts w:ascii="Liberation Sans" w:hAnsi="Liberation Sans"/>
                <w:b w:val="0"/>
                <w:sz w:val="13"/>
              </w:rPr>
              <w:t>Test Tier 10 preparation, class-resource coordination, and willingness to risk extraction profit.</w:t>
            </w:r>
          </w:p>
        </w:tc>
      </w:tr>
      <w:tr>
        <w:tc>
          <w:tcPr>
            <w:tcW w:type="dxa" w:w="5184"/>
            <w:vAlign w:val="center"/>
            <w:shd w:fill="F6F7F8"/>
          </w:tcPr>
          <w:p>
            <w:pPr>
              <w:spacing w:after="0" w:before="0"/>
            </w:pPr>
            <w:r/>
            <w:r>
              <w:rPr>
                <w:rFonts w:ascii="Liberation Sans" w:hAnsi="Liberation Sans"/>
                <w:b w:val="0"/>
                <w:sz w:val="13"/>
              </w:rPr>
              <w:t>Phases</w:t>
            </w:r>
          </w:p>
        </w:tc>
        <w:tc>
          <w:tcPr>
            <w:tcW w:type="dxa" w:w="5184"/>
            <w:vAlign w:val="center"/>
            <w:shd w:fill="F6F7F8"/>
          </w:tcPr>
          <w:p>
            <w:pPr>
              <w:spacing w:after="0" w:before="0"/>
            </w:pPr>
            <w:r/>
            <w:r>
              <w:rPr>
                <w:rFonts w:ascii="Liberation Sans" w:hAnsi="Liberation Sans"/>
                <w:b w:val="0"/>
                <w:sz w:val="13"/>
              </w:rPr>
              <w:t>5</w:t>
            </w:r>
          </w:p>
        </w:tc>
      </w:tr>
      <w:tr>
        <w:tc>
          <w:tcPr>
            <w:tcW w:type="dxa" w:w="5184"/>
            <w:vAlign w:val="center"/>
          </w:tcPr>
          <w:p>
            <w:pPr>
              <w:spacing w:after="0" w:before="0"/>
            </w:pPr>
            <w:r/>
            <w:r>
              <w:rPr>
                <w:rFonts w:ascii="Liberation Sans" w:hAnsi="Liberation Sans"/>
                <w:b w:val="0"/>
                <w:sz w:val="13"/>
              </w:rPr>
              <w:t>Opening denial</w:t>
            </w:r>
          </w:p>
        </w:tc>
        <w:tc>
          <w:tcPr>
            <w:tcW w:type="dxa" w:w="5184"/>
            <w:vAlign w:val="center"/>
          </w:tcPr>
          <w:p>
            <w:pPr>
              <w:spacing w:after="0" w:before="0"/>
            </w:pPr>
            <w:r/>
            <w:r>
              <w:rPr>
                <w:rFonts w:ascii="Liberation Sans" w:hAnsi="Liberation Sans"/>
                <w:b w:val="0"/>
                <w:sz w:val="13"/>
              </w:rPr>
              <w:t>The Guardian is protected until the expedition completes a Tier 10 objective or spends a relevant seal, component, or researched clue.</w:t>
            </w:r>
          </w:p>
        </w:tc>
      </w:tr>
      <w:tr>
        <w:tc>
          <w:tcPr>
            <w:tcW w:type="dxa" w:w="5184"/>
            <w:vAlign w:val="center"/>
            <w:shd w:fill="F6F7F8"/>
          </w:tcPr>
          <w:p>
            <w:pPr>
              <w:spacing w:after="0" w:before="0"/>
            </w:pPr>
            <w:r/>
            <w:r>
              <w:rPr>
                <w:rFonts w:ascii="Liberation Sans" w:hAnsi="Liberation Sans"/>
                <w:b w:val="0"/>
                <w:sz w:val="13"/>
              </w:rPr>
              <w:t>Round action</w:t>
            </w:r>
          </w:p>
        </w:tc>
        <w:tc>
          <w:tcPr>
            <w:tcW w:type="dxa" w:w="5184"/>
            <w:vAlign w:val="center"/>
            <w:shd w:fill="F6F7F8"/>
          </w:tcPr>
          <w:p>
            <w:pPr>
              <w:spacing w:after="0" w:before="0"/>
            </w:pPr>
            <w:r/>
            <w:r>
              <w:rPr>
                <w:rFonts w:ascii="Liberation Sans" w:hAnsi="Liberation Sans"/>
                <w:b w:val="0"/>
                <w:sz w:val="13"/>
              </w:rPr>
              <w:t>At the end of each round, trigger one Gate action at DC 26; Tier V+ actions can damage cargo or alter routes.</w:t>
            </w:r>
          </w:p>
        </w:tc>
      </w:tr>
      <w:tr>
        <w:tc>
          <w:tcPr>
            <w:tcW w:type="dxa" w:w="5184"/>
            <w:vAlign w:val="center"/>
          </w:tcPr>
          <w:p>
            <w:pPr>
              <w:spacing w:after="0" w:before="0"/>
            </w:pPr>
            <w:r/>
            <w:r>
              <w:rPr>
                <w:rFonts w:ascii="Liberation Sans" w:hAnsi="Liberation Sans"/>
                <w:b w:val="0"/>
                <w:sz w:val="13"/>
              </w:rPr>
              <w:t>Adaptation</w:t>
            </w:r>
          </w:p>
        </w:tc>
        <w:tc>
          <w:tcPr>
            <w:tcW w:type="dxa" w:w="5184"/>
            <w:vAlign w:val="center"/>
          </w:tcPr>
          <w:p>
            <w:pPr>
              <w:spacing w:after="0" w:before="0"/>
            </w:pPr>
            <w:r/>
            <w:r>
              <w:rPr>
                <w:rFonts w:ascii="Liberation Sans" w:hAnsi="Liberation Sans"/>
                <w:b w:val="0"/>
                <w:sz w:val="13"/>
              </w:rPr>
              <w:t>After the same tactic succeeds twice, the Guardian gains +2 to resist it until the party uses a different school, damage type, position, or class resource.</w:t>
            </w:r>
          </w:p>
        </w:tc>
      </w:tr>
      <w:tr>
        <w:tc>
          <w:tcPr>
            <w:tcW w:type="dxa" w:w="5184"/>
            <w:vAlign w:val="center"/>
            <w:shd w:fill="F6F7F8"/>
          </w:tcPr>
          <w:p>
            <w:pPr>
              <w:spacing w:after="0" w:before="0"/>
            </w:pPr>
            <w:r/>
            <w:r>
              <w:rPr>
                <w:rFonts w:ascii="Liberation Sans" w:hAnsi="Liberation Sans"/>
                <w:b w:val="0"/>
                <w:sz w:val="13"/>
              </w:rPr>
              <w:t>Phase transition</w:t>
            </w:r>
          </w:p>
        </w:tc>
        <w:tc>
          <w:tcPr>
            <w:tcW w:type="dxa" w:w="5184"/>
            <w:vAlign w:val="center"/>
            <w:shd w:fill="F6F7F8"/>
          </w:tcPr>
          <w:p>
            <w:pPr>
              <w:spacing w:after="0" w:before="0"/>
            </w:pPr>
            <w:r/>
            <w:r>
              <w:rPr>
                <w:rFonts w:ascii="Liberation Sans" w:hAnsi="Liberation Sans"/>
                <w:b w:val="0"/>
                <w:sz w:val="13"/>
              </w:rPr>
              <w:t>At each threshold, clear one condition, change terrain, and reveal a new objective. Do not merely add damage.</w:t>
            </w:r>
          </w:p>
        </w:tc>
      </w:tr>
      <w:tr>
        <w:tc>
          <w:tcPr>
            <w:tcW w:type="dxa" w:w="5184"/>
            <w:vAlign w:val="center"/>
          </w:tcPr>
          <w:p>
            <w:pPr>
              <w:spacing w:after="0" w:before="0"/>
            </w:pPr>
            <w:r/>
            <w:r>
              <w:rPr>
                <w:rFonts w:ascii="Liberation Sans" w:hAnsi="Liberation Sans"/>
                <w:b w:val="0"/>
                <w:sz w:val="13"/>
              </w:rPr>
              <w:t>Failure</w:t>
            </w:r>
          </w:p>
        </w:tc>
        <w:tc>
          <w:tcPr>
            <w:tcW w:type="dxa" w:w="5184"/>
            <w:vAlign w:val="center"/>
          </w:tcPr>
          <w:p>
            <w:pPr>
              <w:spacing w:after="0" w:before="0"/>
            </w:pPr>
            <w:r/>
            <w:r>
              <w:rPr>
                <w:rFonts w:ascii="Liberation Sans" w:hAnsi="Liberation Sans"/>
                <w:b w:val="0"/>
                <w:sz w:val="13"/>
              </w:rPr>
              <w:t>Use a hardcore/global event fail state.</w:t>
            </w:r>
          </w:p>
        </w:tc>
      </w:tr>
      <w:tr>
        <w:tc>
          <w:tcPr>
            <w:tcW w:type="dxa" w:w="5184"/>
            <w:vAlign w:val="center"/>
            <w:shd w:fill="F6F7F8"/>
          </w:tcPr>
          <w:p>
            <w:pPr>
              <w:spacing w:after="0" w:before="0"/>
            </w:pPr>
            <w:r/>
            <w:r>
              <w:rPr>
                <w:rFonts w:ascii="Liberation Sans" w:hAnsi="Liberation Sans"/>
                <w:b w:val="0"/>
                <w:sz w:val="13"/>
              </w:rPr>
              <w:t>Reward</w:t>
            </w:r>
          </w:p>
        </w:tc>
        <w:tc>
          <w:tcPr>
            <w:tcW w:type="dxa" w:w="5184"/>
            <w:vAlign w:val="center"/>
            <w:shd w:fill="F6F7F8"/>
          </w:tcPr>
          <w:p>
            <w:pPr>
              <w:spacing w:after="0" w:before="0"/>
            </w:pPr>
            <w:r/>
            <w:r>
              <w:rPr>
                <w:rFonts w:ascii="Liberation Sans" w:hAnsi="Liberation Sans"/>
                <w:b w:val="0"/>
                <w:sz w:val="13"/>
              </w:rPr>
              <w:t>Tier 10 Gate Seal, guardian components, provenance rights, and access to Floors 100-100.</w:t>
            </w:r>
          </w:p>
        </w:tc>
      </w:tr>
    </w:tbl>
    <w:p>
      <w:pPr>
        <w:pStyle w:val="Heading1"/>
      </w:pPr>
      <w:r>
        <w:t>Extraction Contract Library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shd w:fill="263D52"/>
          </w:tcPr>
          <w:p>
            <w:pPr>
              <w:spacing w:after="0" w:before="0"/>
            </w:pPr>
            <w:r/>
            <w:r>
              <w:rPr>
                <w:rFonts w:ascii="Liberation Sans" w:hAnsi="Liberation Sans"/>
                <w:b/>
                <w:color w:val="FFFFFF"/>
                <w:sz w:val="12"/>
              </w:rPr>
              <w:t>d50</w:t>
            </w:r>
          </w:p>
        </w:tc>
        <w:tc>
          <w:tcPr>
            <w:tcW w:type="dxa" w:w="2074"/>
            <w:vAlign w:val="center"/>
            <w:shd w:fill="263D52"/>
          </w:tcPr>
          <w:p>
            <w:pPr>
              <w:spacing w:after="0" w:before="0"/>
            </w:pPr>
            <w:r/>
            <w:r>
              <w:rPr>
                <w:rFonts w:ascii="Liberation Sans" w:hAnsi="Liberation Sans"/>
                <w:b/>
                <w:color w:val="FFFFFF"/>
                <w:sz w:val="12"/>
              </w:rPr>
              <w:t>Type</w:t>
            </w:r>
          </w:p>
        </w:tc>
        <w:tc>
          <w:tcPr>
            <w:tcW w:type="dxa" w:w="2074"/>
            <w:vAlign w:val="center"/>
            <w:shd w:fill="263D52"/>
          </w:tcPr>
          <w:p>
            <w:pPr>
              <w:spacing w:after="0" w:before="0"/>
            </w:pPr>
            <w:r/>
            <w:r>
              <w:rPr>
                <w:rFonts w:ascii="Liberation Sans" w:hAnsi="Liberation Sans"/>
                <w:b/>
                <w:color w:val="FFFFFF"/>
                <w:sz w:val="12"/>
              </w:rPr>
              <w:t>Tier</w:t>
            </w:r>
          </w:p>
        </w:tc>
        <w:tc>
          <w:tcPr>
            <w:tcW w:type="dxa" w:w="2074"/>
            <w:vAlign w:val="center"/>
            <w:shd w:fill="263D52"/>
          </w:tcPr>
          <w:p>
            <w:pPr>
              <w:spacing w:after="0" w:before="0"/>
            </w:pPr>
            <w:r/>
            <w:r>
              <w:rPr>
                <w:rFonts w:ascii="Liberation Sans" w:hAnsi="Liberation Sans"/>
                <w:b/>
                <w:color w:val="FFFFFF"/>
                <w:sz w:val="12"/>
              </w:rPr>
              <w:t>Objective</w:t>
            </w:r>
          </w:p>
        </w:tc>
        <w:tc>
          <w:tcPr>
            <w:tcW w:type="dxa" w:w="2074"/>
            <w:vAlign w:val="center"/>
            <w:shd w:fill="263D52"/>
          </w:tcPr>
          <w:p>
            <w:pPr>
              <w:spacing w:after="0" w:before="0"/>
            </w:pPr>
            <w:r/>
            <w:r>
              <w:rPr>
                <w:rFonts w:ascii="Liberation Sans" w:hAnsi="Liberation Sans"/>
                <w:b/>
                <w:color w:val="FFFFFF"/>
                <w:sz w:val="12"/>
              </w:rPr>
              <w:t>Default Terms</w:t>
            </w:r>
          </w:p>
        </w:tc>
      </w:tr>
      <w:tr>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11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12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13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14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15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16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17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18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19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20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21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22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23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24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25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26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27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28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29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30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31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32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33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34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35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36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37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38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39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40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r>
        <w:tc>
          <w:tcPr>
            <w:tcW w:type="dxa" w:w="2074"/>
            <w:vAlign w:val="center"/>
          </w:tcPr>
          <w:p>
            <w:pPr>
              <w:spacing w:after="0" w:before="0"/>
            </w:pPr>
            <w:r/>
            <w:r>
              <w:rPr>
                <w:rFonts w:ascii="Liberation Sans" w:hAnsi="Liberation Sans"/>
                <w:b w:val="0"/>
                <w:sz w:val="12"/>
              </w:rPr>
              <w:t>41</w:t>
            </w:r>
          </w:p>
        </w:tc>
        <w:tc>
          <w:tcPr>
            <w:tcW w:type="dxa" w:w="2074"/>
            <w:vAlign w:val="center"/>
          </w:tcPr>
          <w:p>
            <w:pPr>
              <w:spacing w:after="0" w:before="0"/>
            </w:pPr>
            <w:r/>
            <w:r>
              <w:rPr>
                <w:rFonts w:ascii="Liberation Sans" w:hAnsi="Liberation Sans"/>
                <w:b w:val="0"/>
                <w:sz w:val="12"/>
              </w:rPr>
              <w:t>Recovery</w:t>
            </w:r>
          </w:p>
        </w:tc>
        <w:tc>
          <w:tcPr>
            <w:tcW w:type="dxa" w:w="2074"/>
            <w:vAlign w:val="center"/>
          </w:tcPr>
          <w:p>
            <w:pPr>
              <w:spacing w:after="0" w:before="0"/>
            </w:pPr>
            <w:r/>
            <w:r>
              <w:rPr>
                <w:rFonts w:ascii="Liberation Sans" w:hAnsi="Liberation Sans"/>
                <w:b w:val="0"/>
                <w:sz w:val="12"/>
              </w:rPr>
              <w:t>1</w:t>
            </w:r>
          </w:p>
        </w:tc>
        <w:tc>
          <w:tcPr>
            <w:tcW w:type="dxa" w:w="2074"/>
            <w:vAlign w:val="center"/>
          </w:tcPr>
          <w:p>
            <w:pPr>
              <w:spacing w:after="0" w:before="0"/>
            </w:pPr>
            <w:r/>
            <w:r>
              <w:rPr>
                <w:rFonts w:ascii="Liberation Sans" w:hAnsi="Liberation Sans"/>
                <w:b w:val="0"/>
                <w:sz w:val="12"/>
              </w:rPr>
              <w:t>Extract a named artifact intact; payment falls 20% per damaged condition.</w:t>
            </w:r>
          </w:p>
        </w:tc>
        <w:tc>
          <w:tcPr>
            <w:tcW w:type="dxa" w:w="2074"/>
            <w:vAlign w:val="center"/>
          </w:tcPr>
          <w:p>
            <w:pPr>
              <w:spacing w:after="0" w:before="0"/>
            </w:pPr>
            <w:r/>
            <w:r>
              <w:rPr>
                <w:rFonts w:ascii="Liberation Sans" w:hAnsi="Liberation Sans"/>
                <w:b w:val="0"/>
                <w:sz w:val="12"/>
              </w:rPr>
              <w:t>Advance 50 gp; final pay 200 gp × legal/market multiplier.</w:t>
            </w:r>
          </w:p>
        </w:tc>
      </w:tr>
      <w:tr>
        <w:tc>
          <w:tcPr>
            <w:tcW w:type="dxa" w:w="2074"/>
            <w:vAlign w:val="center"/>
            <w:shd w:fill="F6F7F8"/>
          </w:tcPr>
          <w:p>
            <w:pPr>
              <w:spacing w:after="0" w:before="0"/>
            </w:pPr>
            <w:r/>
            <w:r>
              <w:rPr>
                <w:rFonts w:ascii="Liberation Sans" w:hAnsi="Liberation Sans"/>
                <w:b w:val="0"/>
                <w:sz w:val="12"/>
              </w:rPr>
              <w:t>42</w:t>
            </w:r>
          </w:p>
        </w:tc>
        <w:tc>
          <w:tcPr>
            <w:tcW w:type="dxa" w:w="2074"/>
            <w:vAlign w:val="center"/>
            <w:shd w:fill="F6F7F8"/>
          </w:tcPr>
          <w:p>
            <w:pPr>
              <w:spacing w:after="0" w:before="0"/>
            </w:pPr>
            <w:r/>
            <w:r>
              <w:rPr>
                <w:rFonts w:ascii="Liberation Sans" w:hAnsi="Liberation Sans"/>
                <w:b w:val="0"/>
                <w:sz w:val="12"/>
              </w:rPr>
              <w:t>Rescue</w:t>
            </w:r>
          </w:p>
        </w:tc>
        <w:tc>
          <w:tcPr>
            <w:tcW w:type="dxa" w:w="2074"/>
            <w:vAlign w:val="center"/>
            <w:shd w:fill="F6F7F8"/>
          </w:tcPr>
          <w:p>
            <w:pPr>
              <w:spacing w:after="0" w:before="0"/>
            </w:pPr>
            <w:r/>
            <w:r>
              <w:rPr>
                <w:rFonts w:ascii="Liberation Sans" w:hAnsi="Liberation Sans"/>
                <w:b w:val="0"/>
                <w:sz w:val="12"/>
              </w:rPr>
              <w:t>2</w:t>
            </w:r>
          </w:p>
        </w:tc>
        <w:tc>
          <w:tcPr>
            <w:tcW w:type="dxa" w:w="2074"/>
            <w:vAlign w:val="center"/>
            <w:shd w:fill="F6F7F8"/>
          </w:tcPr>
          <w:p>
            <w:pPr>
              <w:spacing w:after="0" w:before="0"/>
            </w:pPr>
            <w:r/>
            <w:r>
              <w:rPr>
                <w:rFonts w:ascii="Liberation Sans" w:hAnsi="Liberation Sans"/>
                <w:b w:val="0"/>
                <w:sz w:val="12"/>
              </w:rPr>
              <w:t>Return a named captive alive and free of coercive claims.</w:t>
            </w:r>
          </w:p>
        </w:tc>
        <w:tc>
          <w:tcPr>
            <w:tcW w:type="dxa" w:w="2074"/>
            <w:vAlign w:val="center"/>
            <w:shd w:fill="F6F7F8"/>
          </w:tcPr>
          <w:p>
            <w:pPr>
              <w:spacing w:after="0" w:before="0"/>
            </w:pPr>
            <w:r/>
            <w:r>
              <w:rPr>
                <w:rFonts w:ascii="Liberation Sans" w:hAnsi="Liberation Sans"/>
                <w:b w:val="0"/>
                <w:sz w:val="12"/>
              </w:rPr>
              <w:t>Advance 100 gp; final pay 400 gp × legal/market multiplier.</w:t>
            </w:r>
          </w:p>
        </w:tc>
      </w:tr>
      <w:tr>
        <w:tc>
          <w:tcPr>
            <w:tcW w:type="dxa" w:w="2074"/>
            <w:vAlign w:val="center"/>
          </w:tcPr>
          <w:p>
            <w:pPr>
              <w:spacing w:after="0" w:before="0"/>
            </w:pPr>
            <w:r/>
            <w:r>
              <w:rPr>
                <w:rFonts w:ascii="Liberation Sans" w:hAnsi="Liberation Sans"/>
                <w:b w:val="0"/>
                <w:sz w:val="12"/>
              </w:rPr>
              <w:t>43</w:t>
            </w:r>
          </w:p>
        </w:tc>
        <w:tc>
          <w:tcPr>
            <w:tcW w:type="dxa" w:w="2074"/>
            <w:vAlign w:val="center"/>
          </w:tcPr>
          <w:p>
            <w:pPr>
              <w:spacing w:after="0" w:before="0"/>
            </w:pPr>
            <w:r/>
            <w:r>
              <w:rPr>
                <w:rFonts w:ascii="Liberation Sans" w:hAnsi="Liberation Sans"/>
                <w:b w:val="0"/>
                <w:sz w:val="12"/>
              </w:rPr>
              <w:t>Harvest</w:t>
            </w:r>
          </w:p>
        </w:tc>
        <w:tc>
          <w:tcPr>
            <w:tcW w:type="dxa" w:w="2074"/>
            <w:vAlign w:val="center"/>
          </w:tcPr>
          <w:p>
            <w:pPr>
              <w:spacing w:after="0" w:before="0"/>
            </w:pPr>
            <w:r/>
            <w:r>
              <w:rPr>
                <w:rFonts w:ascii="Liberation Sans" w:hAnsi="Liberation Sans"/>
                <w:b w:val="0"/>
                <w:sz w:val="12"/>
              </w:rPr>
              <w:t>3</w:t>
            </w:r>
          </w:p>
        </w:tc>
        <w:tc>
          <w:tcPr>
            <w:tcW w:type="dxa" w:w="2074"/>
            <w:vAlign w:val="center"/>
          </w:tcPr>
          <w:p>
            <w:pPr>
              <w:spacing w:after="0" w:before="0"/>
            </w:pPr>
            <w:r/>
            <w:r>
              <w:rPr>
                <w:rFonts w:ascii="Liberation Sans" w:hAnsi="Liberation Sans"/>
                <w:b w:val="0"/>
                <w:sz w:val="12"/>
              </w:rPr>
              <w:t>Deliver a preserved set of monster components with verified kill method.</w:t>
            </w:r>
          </w:p>
        </w:tc>
        <w:tc>
          <w:tcPr>
            <w:tcW w:type="dxa" w:w="2074"/>
            <w:vAlign w:val="center"/>
          </w:tcPr>
          <w:p>
            <w:pPr>
              <w:spacing w:after="0" w:before="0"/>
            </w:pPr>
            <w:r/>
            <w:r>
              <w:rPr>
                <w:rFonts w:ascii="Liberation Sans" w:hAnsi="Liberation Sans"/>
                <w:b w:val="0"/>
                <w:sz w:val="12"/>
              </w:rPr>
              <w:t>Advance 150 gp; final pay 600 gp × legal/market multiplier.</w:t>
            </w:r>
          </w:p>
        </w:tc>
      </w:tr>
      <w:tr>
        <w:tc>
          <w:tcPr>
            <w:tcW w:type="dxa" w:w="2074"/>
            <w:vAlign w:val="center"/>
            <w:shd w:fill="F6F7F8"/>
          </w:tcPr>
          <w:p>
            <w:pPr>
              <w:spacing w:after="0" w:before="0"/>
            </w:pPr>
            <w:r/>
            <w:r>
              <w:rPr>
                <w:rFonts w:ascii="Liberation Sans" w:hAnsi="Liberation Sans"/>
                <w:b w:val="0"/>
                <w:sz w:val="12"/>
              </w:rPr>
              <w:t>44</w:t>
            </w:r>
          </w:p>
        </w:tc>
        <w:tc>
          <w:tcPr>
            <w:tcW w:type="dxa" w:w="2074"/>
            <w:vAlign w:val="center"/>
            <w:shd w:fill="F6F7F8"/>
          </w:tcPr>
          <w:p>
            <w:pPr>
              <w:spacing w:after="0" w:before="0"/>
            </w:pPr>
            <w:r/>
            <w:r>
              <w:rPr>
                <w:rFonts w:ascii="Liberation Sans" w:hAnsi="Liberation Sans"/>
                <w:b w:val="0"/>
                <w:sz w:val="12"/>
              </w:rPr>
              <w:t>Survey</w:t>
            </w:r>
          </w:p>
        </w:tc>
        <w:tc>
          <w:tcPr>
            <w:tcW w:type="dxa" w:w="2074"/>
            <w:vAlign w:val="center"/>
            <w:shd w:fill="F6F7F8"/>
          </w:tcPr>
          <w:p>
            <w:pPr>
              <w:spacing w:after="0" w:before="0"/>
            </w:pPr>
            <w:r/>
            <w:r>
              <w:rPr>
                <w:rFonts w:ascii="Liberation Sans" w:hAnsi="Liberation Sans"/>
                <w:b w:val="0"/>
                <w:sz w:val="12"/>
              </w:rPr>
              <w:t>4</w:t>
            </w:r>
          </w:p>
        </w:tc>
        <w:tc>
          <w:tcPr>
            <w:tcW w:type="dxa" w:w="2074"/>
            <w:vAlign w:val="center"/>
            <w:shd w:fill="F6F7F8"/>
          </w:tcPr>
          <w:p>
            <w:pPr>
              <w:spacing w:after="0" w:before="0"/>
            </w:pPr>
            <w:r/>
            <w:r>
              <w:rPr>
                <w:rFonts w:ascii="Liberation Sans" w:hAnsi="Liberation Sans"/>
                <w:b w:val="0"/>
                <w:sz w:val="12"/>
              </w:rPr>
              <w:t>Map a route and provide Gate-seal-backed provenance.</w:t>
            </w:r>
          </w:p>
        </w:tc>
        <w:tc>
          <w:tcPr>
            <w:tcW w:type="dxa" w:w="2074"/>
            <w:vAlign w:val="center"/>
            <w:shd w:fill="F6F7F8"/>
          </w:tcPr>
          <w:p>
            <w:pPr>
              <w:spacing w:after="0" w:before="0"/>
            </w:pPr>
            <w:r/>
            <w:r>
              <w:rPr>
                <w:rFonts w:ascii="Liberation Sans" w:hAnsi="Liberation Sans"/>
                <w:b w:val="0"/>
                <w:sz w:val="12"/>
              </w:rPr>
              <w:t>Advance 200 gp; final pay 800 gp × legal/market multiplier.</w:t>
            </w:r>
          </w:p>
        </w:tc>
      </w:tr>
      <w:tr>
        <w:tc>
          <w:tcPr>
            <w:tcW w:type="dxa" w:w="2074"/>
            <w:vAlign w:val="center"/>
          </w:tcPr>
          <w:p>
            <w:pPr>
              <w:spacing w:after="0" w:before="0"/>
            </w:pPr>
            <w:r/>
            <w:r>
              <w:rPr>
                <w:rFonts w:ascii="Liberation Sans" w:hAnsi="Liberation Sans"/>
                <w:b w:val="0"/>
                <w:sz w:val="12"/>
              </w:rPr>
              <w:t>45</w:t>
            </w:r>
          </w:p>
        </w:tc>
        <w:tc>
          <w:tcPr>
            <w:tcW w:type="dxa" w:w="2074"/>
            <w:vAlign w:val="center"/>
          </w:tcPr>
          <w:p>
            <w:pPr>
              <w:spacing w:after="0" w:before="0"/>
            </w:pPr>
            <w:r/>
            <w:r>
              <w:rPr>
                <w:rFonts w:ascii="Liberation Sans" w:hAnsi="Liberation Sans"/>
                <w:b w:val="0"/>
                <w:sz w:val="12"/>
              </w:rPr>
              <w:t>Suppression</w:t>
            </w:r>
          </w:p>
        </w:tc>
        <w:tc>
          <w:tcPr>
            <w:tcW w:type="dxa" w:w="2074"/>
            <w:vAlign w:val="center"/>
          </w:tcPr>
          <w:p>
            <w:pPr>
              <w:spacing w:after="0" w:before="0"/>
            </w:pPr>
            <w:r/>
            <w:r>
              <w:rPr>
                <w:rFonts w:ascii="Liberation Sans" w:hAnsi="Liberation Sans"/>
                <w:b w:val="0"/>
                <w:sz w:val="12"/>
              </w:rPr>
              <w:t>5</w:t>
            </w:r>
          </w:p>
        </w:tc>
        <w:tc>
          <w:tcPr>
            <w:tcW w:type="dxa" w:w="2074"/>
            <w:vAlign w:val="center"/>
          </w:tcPr>
          <w:p>
            <w:pPr>
              <w:spacing w:after="0" w:before="0"/>
            </w:pPr>
            <w:r/>
            <w:r>
              <w:rPr>
                <w:rFonts w:ascii="Liberation Sans" w:hAnsi="Liberation Sans"/>
                <w:b w:val="0"/>
                <w:sz w:val="12"/>
              </w:rPr>
              <w:t>Destroy a forbidden object and return proof rather than the object.</w:t>
            </w:r>
          </w:p>
        </w:tc>
        <w:tc>
          <w:tcPr>
            <w:tcW w:type="dxa" w:w="2074"/>
            <w:vAlign w:val="center"/>
          </w:tcPr>
          <w:p>
            <w:pPr>
              <w:spacing w:after="0" w:before="0"/>
            </w:pPr>
            <w:r/>
            <w:r>
              <w:rPr>
                <w:rFonts w:ascii="Liberation Sans" w:hAnsi="Liberation Sans"/>
                <w:b w:val="0"/>
                <w:sz w:val="12"/>
              </w:rPr>
              <w:t>Advance 250 gp; final pay 1000 gp × legal/market multiplier.</w:t>
            </w:r>
          </w:p>
        </w:tc>
      </w:tr>
      <w:tr>
        <w:tc>
          <w:tcPr>
            <w:tcW w:type="dxa" w:w="2074"/>
            <w:vAlign w:val="center"/>
            <w:shd w:fill="F6F7F8"/>
          </w:tcPr>
          <w:p>
            <w:pPr>
              <w:spacing w:after="0" w:before="0"/>
            </w:pPr>
            <w:r/>
            <w:r>
              <w:rPr>
                <w:rFonts w:ascii="Liberation Sans" w:hAnsi="Liberation Sans"/>
                <w:b w:val="0"/>
                <w:sz w:val="12"/>
              </w:rPr>
              <w:t>46</w:t>
            </w:r>
          </w:p>
        </w:tc>
        <w:tc>
          <w:tcPr>
            <w:tcW w:type="dxa" w:w="2074"/>
            <w:vAlign w:val="center"/>
            <w:shd w:fill="F6F7F8"/>
          </w:tcPr>
          <w:p>
            <w:pPr>
              <w:spacing w:after="0" w:before="0"/>
            </w:pPr>
            <w:r/>
            <w:r>
              <w:rPr>
                <w:rFonts w:ascii="Liberation Sans" w:hAnsi="Liberation Sans"/>
                <w:b w:val="0"/>
                <w:sz w:val="12"/>
              </w:rPr>
              <w:t>Smuggling</w:t>
            </w:r>
          </w:p>
        </w:tc>
        <w:tc>
          <w:tcPr>
            <w:tcW w:type="dxa" w:w="2074"/>
            <w:vAlign w:val="center"/>
            <w:shd w:fill="F6F7F8"/>
          </w:tcPr>
          <w:p>
            <w:pPr>
              <w:spacing w:after="0" w:before="0"/>
            </w:pPr>
            <w:r/>
            <w:r>
              <w:rPr>
                <w:rFonts w:ascii="Liberation Sans" w:hAnsi="Liberation Sans"/>
                <w:b w:val="0"/>
                <w:sz w:val="12"/>
              </w:rPr>
              <w:t>6</w:t>
            </w:r>
          </w:p>
        </w:tc>
        <w:tc>
          <w:tcPr>
            <w:tcW w:type="dxa" w:w="2074"/>
            <w:vAlign w:val="center"/>
            <w:shd w:fill="F6F7F8"/>
          </w:tcPr>
          <w:p>
            <w:pPr>
              <w:spacing w:after="0" w:before="0"/>
            </w:pPr>
            <w:r/>
            <w:r>
              <w:rPr>
                <w:rFonts w:ascii="Liberation Sans" w:hAnsi="Liberation Sans"/>
                <w:b w:val="0"/>
                <w:sz w:val="12"/>
              </w:rPr>
              <w:t>Move contraband without registration; failure creates criminal debt.</w:t>
            </w:r>
          </w:p>
        </w:tc>
        <w:tc>
          <w:tcPr>
            <w:tcW w:type="dxa" w:w="2074"/>
            <w:vAlign w:val="center"/>
            <w:shd w:fill="F6F7F8"/>
          </w:tcPr>
          <w:p>
            <w:pPr>
              <w:spacing w:after="0" w:before="0"/>
            </w:pPr>
            <w:r/>
            <w:r>
              <w:rPr>
                <w:rFonts w:ascii="Liberation Sans" w:hAnsi="Liberation Sans"/>
                <w:b w:val="0"/>
                <w:sz w:val="12"/>
              </w:rPr>
              <w:t>Advance 300 gp; final pay 1200 gp × legal/market multiplier.</w:t>
            </w:r>
          </w:p>
        </w:tc>
      </w:tr>
      <w:tr>
        <w:tc>
          <w:tcPr>
            <w:tcW w:type="dxa" w:w="2074"/>
            <w:vAlign w:val="center"/>
          </w:tcPr>
          <w:p>
            <w:pPr>
              <w:spacing w:after="0" w:before="0"/>
            </w:pPr>
            <w:r/>
            <w:r>
              <w:rPr>
                <w:rFonts w:ascii="Liberation Sans" w:hAnsi="Liberation Sans"/>
                <w:b w:val="0"/>
                <w:sz w:val="12"/>
              </w:rPr>
              <w:t>47</w:t>
            </w:r>
          </w:p>
        </w:tc>
        <w:tc>
          <w:tcPr>
            <w:tcW w:type="dxa" w:w="2074"/>
            <w:vAlign w:val="center"/>
          </w:tcPr>
          <w:p>
            <w:pPr>
              <w:spacing w:after="0" w:before="0"/>
            </w:pPr>
            <w:r/>
            <w:r>
              <w:rPr>
                <w:rFonts w:ascii="Liberation Sans" w:hAnsi="Liberation Sans"/>
                <w:b w:val="0"/>
                <w:sz w:val="12"/>
              </w:rPr>
              <w:t>Research</w:t>
            </w:r>
          </w:p>
        </w:tc>
        <w:tc>
          <w:tcPr>
            <w:tcW w:type="dxa" w:w="2074"/>
            <w:vAlign w:val="center"/>
          </w:tcPr>
          <w:p>
            <w:pPr>
              <w:spacing w:after="0" w:before="0"/>
            </w:pPr>
            <w:r/>
            <w:r>
              <w:rPr>
                <w:rFonts w:ascii="Liberation Sans" w:hAnsi="Liberation Sans"/>
                <w:b w:val="0"/>
                <w:sz w:val="12"/>
              </w:rPr>
              <w:t>7</w:t>
            </w:r>
          </w:p>
        </w:tc>
        <w:tc>
          <w:tcPr>
            <w:tcW w:type="dxa" w:w="2074"/>
            <w:vAlign w:val="center"/>
          </w:tcPr>
          <w:p>
            <w:pPr>
              <w:spacing w:after="0" w:before="0"/>
            </w:pPr>
            <w:r/>
            <w:r>
              <w:rPr>
                <w:rFonts w:ascii="Liberation Sans" w:hAnsi="Liberation Sans"/>
                <w:b w:val="0"/>
                <w:sz w:val="12"/>
              </w:rPr>
              <w:t>Recover books, parallel texts, or mechanisms without public sale.</w:t>
            </w:r>
          </w:p>
        </w:tc>
        <w:tc>
          <w:tcPr>
            <w:tcW w:type="dxa" w:w="2074"/>
            <w:vAlign w:val="center"/>
          </w:tcPr>
          <w:p>
            <w:pPr>
              <w:spacing w:after="0" w:before="0"/>
            </w:pPr>
            <w:r/>
            <w:r>
              <w:rPr>
                <w:rFonts w:ascii="Liberation Sans" w:hAnsi="Liberation Sans"/>
                <w:b w:val="0"/>
                <w:sz w:val="12"/>
              </w:rPr>
              <w:t>Advance 350 gp; final pay 1400 gp × legal/market multiplier.</w:t>
            </w:r>
          </w:p>
        </w:tc>
      </w:tr>
      <w:tr>
        <w:tc>
          <w:tcPr>
            <w:tcW w:type="dxa" w:w="2074"/>
            <w:vAlign w:val="center"/>
            <w:shd w:fill="F6F7F8"/>
          </w:tcPr>
          <w:p>
            <w:pPr>
              <w:spacing w:after="0" w:before="0"/>
            </w:pPr>
            <w:r/>
            <w:r>
              <w:rPr>
                <w:rFonts w:ascii="Liberation Sans" w:hAnsi="Liberation Sans"/>
                <w:b w:val="0"/>
                <w:sz w:val="12"/>
              </w:rPr>
              <w:t>48</w:t>
            </w:r>
          </w:p>
        </w:tc>
        <w:tc>
          <w:tcPr>
            <w:tcW w:type="dxa" w:w="2074"/>
            <w:vAlign w:val="center"/>
            <w:shd w:fill="F6F7F8"/>
          </w:tcPr>
          <w:p>
            <w:pPr>
              <w:spacing w:after="0" w:before="0"/>
            </w:pPr>
            <w:r/>
            <w:r>
              <w:rPr>
                <w:rFonts w:ascii="Liberation Sans" w:hAnsi="Liberation Sans"/>
                <w:b w:val="0"/>
                <w:sz w:val="12"/>
              </w:rPr>
              <w:t>Escort</w:t>
            </w:r>
          </w:p>
        </w:tc>
        <w:tc>
          <w:tcPr>
            <w:tcW w:type="dxa" w:w="2074"/>
            <w:vAlign w:val="center"/>
            <w:shd w:fill="F6F7F8"/>
          </w:tcPr>
          <w:p>
            <w:pPr>
              <w:spacing w:after="0" w:before="0"/>
            </w:pPr>
            <w:r/>
            <w:r>
              <w:rPr>
                <w:rFonts w:ascii="Liberation Sans" w:hAnsi="Liberation Sans"/>
                <w:b w:val="0"/>
                <w:sz w:val="12"/>
              </w:rPr>
              <w:t>8</w:t>
            </w:r>
          </w:p>
        </w:tc>
        <w:tc>
          <w:tcPr>
            <w:tcW w:type="dxa" w:w="2074"/>
            <w:vAlign w:val="center"/>
            <w:shd w:fill="F6F7F8"/>
          </w:tcPr>
          <w:p>
            <w:pPr>
              <w:spacing w:after="0" w:before="0"/>
            </w:pPr>
            <w:r/>
            <w:r>
              <w:rPr>
                <w:rFonts w:ascii="Liberation Sans" w:hAnsi="Liberation Sans"/>
                <w:b w:val="0"/>
                <w:sz w:val="12"/>
              </w:rPr>
              <w:t>Carry a specialist into and out of a named floor band.</w:t>
            </w:r>
          </w:p>
        </w:tc>
        <w:tc>
          <w:tcPr>
            <w:tcW w:type="dxa" w:w="2074"/>
            <w:vAlign w:val="center"/>
            <w:shd w:fill="F6F7F8"/>
          </w:tcPr>
          <w:p>
            <w:pPr>
              <w:spacing w:after="0" w:before="0"/>
            </w:pPr>
            <w:r/>
            <w:r>
              <w:rPr>
                <w:rFonts w:ascii="Liberation Sans" w:hAnsi="Liberation Sans"/>
                <w:b w:val="0"/>
                <w:sz w:val="12"/>
              </w:rPr>
              <w:t>Advance 400 gp; final pay 1600 gp × legal/market multiplier.</w:t>
            </w:r>
          </w:p>
        </w:tc>
      </w:tr>
      <w:tr>
        <w:tc>
          <w:tcPr>
            <w:tcW w:type="dxa" w:w="2074"/>
            <w:vAlign w:val="center"/>
          </w:tcPr>
          <w:p>
            <w:pPr>
              <w:spacing w:after="0" w:before="0"/>
            </w:pPr>
            <w:r/>
            <w:r>
              <w:rPr>
                <w:rFonts w:ascii="Liberation Sans" w:hAnsi="Liberation Sans"/>
                <w:b w:val="0"/>
                <w:sz w:val="12"/>
              </w:rPr>
              <w:t>49</w:t>
            </w:r>
          </w:p>
        </w:tc>
        <w:tc>
          <w:tcPr>
            <w:tcW w:type="dxa" w:w="2074"/>
            <w:vAlign w:val="center"/>
          </w:tcPr>
          <w:p>
            <w:pPr>
              <w:spacing w:after="0" w:before="0"/>
            </w:pPr>
            <w:r/>
            <w:r>
              <w:rPr>
                <w:rFonts w:ascii="Liberation Sans" w:hAnsi="Liberation Sans"/>
                <w:b w:val="0"/>
                <w:sz w:val="12"/>
              </w:rPr>
              <w:t>Liberation</w:t>
            </w:r>
          </w:p>
        </w:tc>
        <w:tc>
          <w:tcPr>
            <w:tcW w:type="dxa" w:w="2074"/>
            <w:vAlign w:val="center"/>
          </w:tcPr>
          <w:p>
            <w:pPr>
              <w:spacing w:after="0" w:before="0"/>
            </w:pPr>
            <w:r/>
            <w:r>
              <w:rPr>
                <w:rFonts w:ascii="Liberation Sans" w:hAnsi="Liberation Sans"/>
                <w:b w:val="0"/>
                <w:sz w:val="12"/>
              </w:rPr>
              <w:t>9</w:t>
            </w:r>
          </w:p>
        </w:tc>
        <w:tc>
          <w:tcPr>
            <w:tcW w:type="dxa" w:w="2074"/>
            <w:vAlign w:val="center"/>
          </w:tcPr>
          <w:p>
            <w:pPr>
              <w:spacing w:after="0" w:before="0"/>
            </w:pPr>
            <w:r/>
            <w:r>
              <w:rPr>
                <w:rFonts w:ascii="Liberation Sans" w:hAnsi="Liberation Sans"/>
                <w:b w:val="0"/>
                <w:sz w:val="12"/>
              </w:rPr>
              <w:t>Break a trafficking route and extract witnesses.</w:t>
            </w:r>
          </w:p>
        </w:tc>
        <w:tc>
          <w:tcPr>
            <w:tcW w:type="dxa" w:w="2074"/>
            <w:vAlign w:val="center"/>
          </w:tcPr>
          <w:p>
            <w:pPr>
              <w:spacing w:after="0" w:before="0"/>
            </w:pPr>
            <w:r/>
            <w:r>
              <w:rPr>
                <w:rFonts w:ascii="Liberation Sans" w:hAnsi="Liberation Sans"/>
                <w:b w:val="0"/>
                <w:sz w:val="12"/>
              </w:rPr>
              <w:t>Advance 450 gp; final pay 1800 gp × legal/market multiplier.</w:t>
            </w:r>
          </w:p>
        </w:tc>
      </w:tr>
      <w:tr>
        <w:tc>
          <w:tcPr>
            <w:tcW w:type="dxa" w:w="2074"/>
            <w:vAlign w:val="center"/>
            <w:shd w:fill="F6F7F8"/>
          </w:tcPr>
          <w:p>
            <w:pPr>
              <w:spacing w:after="0" w:before="0"/>
            </w:pPr>
            <w:r/>
            <w:r>
              <w:rPr>
                <w:rFonts w:ascii="Liberation Sans" w:hAnsi="Liberation Sans"/>
                <w:b w:val="0"/>
                <w:sz w:val="12"/>
              </w:rPr>
              <w:t>50</w:t>
            </w:r>
          </w:p>
        </w:tc>
        <w:tc>
          <w:tcPr>
            <w:tcW w:type="dxa" w:w="2074"/>
            <w:vAlign w:val="center"/>
            <w:shd w:fill="F6F7F8"/>
          </w:tcPr>
          <w:p>
            <w:pPr>
              <w:spacing w:after="0" w:before="0"/>
            </w:pPr>
            <w:r/>
            <w:r>
              <w:rPr>
                <w:rFonts w:ascii="Liberation Sans" w:hAnsi="Liberation Sans"/>
                <w:b w:val="0"/>
                <w:sz w:val="12"/>
              </w:rPr>
              <w:t>Monopoly</w:t>
            </w:r>
          </w:p>
        </w:tc>
        <w:tc>
          <w:tcPr>
            <w:tcW w:type="dxa" w:w="2074"/>
            <w:vAlign w:val="center"/>
            <w:shd w:fill="F6F7F8"/>
          </w:tcPr>
          <w:p>
            <w:pPr>
              <w:spacing w:after="0" w:before="0"/>
            </w:pPr>
            <w:r/>
            <w:r>
              <w:rPr>
                <w:rFonts w:ascii="Liberation Sans" w:hAnsi="Liberation Sans"/>
                <w:b w:val="0"/>
                <w:sz w:val="12"/>
              </w:rPr>
              <w:t>10</w:t>
            </w:r>
          </w:p>
        </w:tc>
        <w:tc>
          <w:tcPr>
            <w:tcW w:type="dxa" w:w="2074"/>
            <w:vAlign w:val="center"/>
            <w:shd w:fill="F6F7F8"/>
          </w:tcPr>
          <w:p>
            <w:pPr>
              <w:spacing w:after="0" w:before="0"/>
            </w:pPr>
            <w:r/>
            <w:r>
              <w:rPr>
                <w:rFonts w:ascii="Liberation Sans" w:hAnsi="Liberation Sans"/>
                <w:b w:val="0"/>
                <w:sz w:val="12"/>
              </w:rPr>
              <w:t>Prevent rivals from extracting a specific resource during this opening.</w:t>
            </w:r>
          </w:p>
        </w:tc>
        <w:tc>
          <w:tcPr>
            <w:tcW w:type="dxa" w:w="2074"/>
            <w:vAlign w:val="center"/>
            <w:shd w:fill="F6F7F8"/>
          </w:tcPr>
          <w:p>
            <w:pPr>
              <w:spacing w:after="0" w:before="0"/>
            </w:pPr>
            <w:r/>
            <w:r>
              <w:rPr>
                <w:rFonts w:ascii="Liberation Sans" w:hAnsi="Liberation Sans"/>
                <w:b w:val="0"/>
                <w:sz w:val="12"/>
              </w:rPr>
              <w:t>Advance 500 gp; final pay 2000 gp × legal/market multiplier.</w:t>
            </w:r>
          </w:p>
        </w:tc>
      </w:tr>
    </w:tbl>
    <w:p>
      <w:pPr>
        <w:pStyle w:val="Heading1"/>
      </w:pPr>
      <w:r>
        <w:t>45. Hidden Gate X Material</w:t>
      </w:r>
    </w:p>
    <w:tbl>
      <w:tblPr>
        <w:tblW w:type="auto" w:w="0"/>
        <w:jc w:val="center"/>
        <w:tblLayout w:type="autofit"/>
        <w:tblLook w:firstColumn="1" w:firstRow="1" w:lastColumn="0" w:lastRow="0" w:noHBand="0" w:noVBand="1" w:val="04A0"/>
      </w:tblPr>
      <w:tblGrid>
        <w:gridCol w:w="10368"/>
      </w:tblGrid>
      <w:tr>
        <w:tc>
          <w:tcPr>
            <w:tcW w:type="dxa" w:w="10368"/>
            <w:vAlign w:val="center"/>
            <w:shd w:fill="4B2A59"/>
          </w:tcPr>
          <w:p>
            <w:pPr>
              <w:spacing w:after="0" w:before="0"/>
            </w:pPr>
            <w:r/>
            <w:r>
              <w:rPr>
                <w:rFonts w:ascii="Liberation Sans" w:hAnsi="Liberation Sans"/>
                <w:b/>
                <w:color w:val="FFFFFF"/>
                <w:sz w:val="17"/>
              </w:rPr>
              <w:t>DIRECTOR-ONLY CANON</w:t>
            </w:r>
          </w:p>
        </w:tc>
      </w:tr>
      <w:tr>
        <w:tc>
          <w:tcPr>
            <w:tcW w:type="dxa" w:w="10368"/>
            <w:vAlign w:val="center"/>
            <w:shd w:fill="F0F2F4"/>
          </w:tcPr>
          <w:p>
            <w:pPr>
              <w:spacing w:after="0" w:before="0"/>
            </w:pPr>
            <w:r/>
            <w:r>
              <w:rPr>
                <w:rFonts w:ascii="Liberation Sans" w:hAnsi="Liberation Sans"/>
                <w:b w:val="0"/>
                <w:sz w:val="17"/>
              </w:rPr>
              <w:t>The public legend claims that a prisoner beyond the final Gate grants one true wish. The wording is a goblin-distorted translation accumulated across aeons. The original concept is resolution of contradiction: the “wish” becomes true through Unity and ends in oblivion.</w:t>
            </w:r>
          </w:p>
        </w:tc>
      </w:tr>
    </w:tbl>
    <w:p>
      <w:pPr>
        <w:spacing w:after="0"/>
      </w:pPr>
    </w:p>
    <w:p>
      <w:r>
        <w:t>A late multiseason research quest may reveal a fountain, reflective archive, or similar vision-site showing the Marquis of Silence holding concealed knowledge. Killing the Marquis provides the first actionable lead toward where the Old Ones sleep. At that threshold, the Pact begins sending investigators, rival teams, and assassins.</w:t>
      </w:r>
    </w:p>
    <w:p>
      <w:r>
        <w:t>Only one survivor can make the wish. After the Old One is defeated, all surviving claimants secretly become PvP-enabled. The encounter does not announce this until the first hostile action or petition attempt.</w:t>
      </w:r>
    </w:p>
    <w:p>
      <w:r>
        <w:t>The final surviving claimant does not receive freedom. They become the new Marquis of Silence, gain limited control over selected dungeon creatures and systems, and hold the office until defeated. Account-bound rewards scale with tenure.</w:t>
      </w:r>
    </w:p>
    <w:p>
      <w:r>
        <w:t>If the world-first raid fails, the expedition suffers a hardcore wipe and a synchronized global event begins: the Silent Ones attack across servers, factions and creatures behave impossibly, and reality enters mass hysteria until the community contains the breach.</w:t>
      </w:r>
    </w:p>
    <w:p>
      <w:pPr>
        <w:pStyle w:val="Heading1"/>
      </w:pPr>
      <w:r>
        <w:t>Appendix A: Gate Tier Reference</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shd w:fill="263D52"/>
          </w:tcPr>
          <w:p>
            <w:pPr>
              <w:spacing w:after="0" w:before="0"/>
            </w:pPr>
            <w:r/>
            <w:r>
              <w:rPr>
                <w:rFonts w:ascii="Liberation Sans" w:hAnsi="Liberation Sans"/>
                <w:b/>
                <w:color w:val="FFFFFF"/>
                <w:sz w:val="12"/>
              </w:rPr>
              <w:t>Tier</w:t>
            </w:r>
          </w:p>
        </w:tc>
        <w:tc>
          <w:tcPr>
            <w:tcW w:type="dxa" w:w="1296"/>
            <w:vAlign w:val="center"/>
            <w:shd w:fill="263D52"/>
          </w:tcPr>
          <w:p>
            <w:pPr>
              <w:spacing w:after="0" w:before="0"/>
            </w:pPr>
            <w:r/>
            <w:r>
              <w:rPr>
                <w:rFonts w:ascii="Liberation Sans" w:hAnsi="Liberation Sans"/>
                <w:b/>
                <w:color w:val="FFFFFF"/>
                <w:sz w:val="12"/>
              </w:rPr>
              <w:t>Floors</w:t>
            </w:r>
          </w:p>
        </w:tc>
        <w:tc>
          <w:tcPr>
            <w:tcW w:type="dxa" w:w="1296"/>
            <w:vAlign w:val="center"/>
            <w:shd w:fill="263D52"/>
          </w:tcPr>
          <w:p>
            <w:pPr>
              <w:spacing w:after="0" w:before="0"/>
            </w:pPr>
            <w:r/>
            <w:r>
              <w:rPr>
                <w:rFonts w:ascii="Liberation Sans" w:hAnsi="Liberation Sans"/>
                <w:b/>
                <w:color w:val="FFFFFF"/>
                <w:sz w:val="12"/>
              </w:rPr>
              <w:t>Levels</w:t>
            </w:r>
          </w:p>
        </w:tc>
        <w:tc>
          <w:tcPr>
            <w:tcW w:type="dxa" w:w="1296"/>
            <w:vAlign w:val="center"/>
            <w:shd w:fill="263D52"/>
          </w:tcPr>
          <w:p>
            <w:pPr>
              <w:spacing w:after="0" w:before="0"/>
            </w:pPr>
            <w:r/>
            <w:r>
              <w:rPr>
                <w:rFonts w:ascii="Liberation Sans" w:hAnsi="Liberation Sans"/>
                <w:b/>
                <w:color w:val="FFFFFF"/>
                <w:sz w:val="12"/>
              </w:rPr>
              <w:t>Spell</w:t>
            </w:r>
          </w:p>
        </w:tc>
        <w:tc>
          <w:tcPr>
            <w:tcW w:type="dxa" w:w="1296"/>
            <w:vAlign w:val="center"/>
            <w:shd w:fill="263D52"/>
          </w:tcPr>
          <w:p>
            <w:pPr>
              <w:spacing w:after="0" w:before="0"/>
            </w:pPr>
            <w:r/>
            <w:r>
              <w:rPr>
                <w:rFonts w:ascii="Liberation Sans" w:hAnsi="Liberation Sans"/>
                <w:b/>
                <w:color w:val="FFFFFF"/>
                <w:sz w:val="12"/>
              </w:rPr>
              <w:t>Craft</w:t>
            </w:r>
          </w:p>
        </w:tc>
        <w:tc>
          <w:tcPr>
            <w:tcW w:type="dxa" w:w="1296"/>
            <w:vAlign w:val="center"/>
            <w:shd w:fill="263D52"/>
          </w:tcPr>
          <w:p>
            <w:pPr>
              <w:spacing w:after="0" w:before="0"/>
            </w:pPr>
            <w:r/>
            <w:r>
              <w:rPr>
                <w:rFonts w:ascii="Liberation Sans" w:hAnsi="Liberation Sans"/>
                <w:b/>
                <w:color w:val="FFFFFF"/>
                <w:sz w:val="12"/>
              </w:rPr>
              <w:t>Item</w:t>
            </w:r>
          </w:p>
        </w:tc>
        <w:tc>
          <w:tcPr>
            <w:tcW w:type="dxa" w:w="1296"/>
            <w:vAlign w:val="center"/>
            <w:shd w:fill="263D52"/>
          </w:tcPr>
          <w:p>
            <w:pPr>
              <w:spacing w:after="0" w:before="0"/>
            </w:pPr>
            <w:r/>
            <w:r>
              <w:rPr>
                <w:rFonts w:ascii="Liberation Sans" w:hAnsi="Liberation Sans"/>
                <w:b/>
                <w:color w:val="FFFFFF"/>
                <w:sz w:val="12"/>
              </w:rPr>
              <w:t>DC</w:t>
            </w:r>
          </w:p>
        </w:tc>
        <w:tc>
          <w:tcPr>
            <w:tcW w:type="dxa" w:w="1296"/>
            <w:vAlign w:val="center"/>
            <w:shd w:fill="263D52"/>
          </w:tcPr>
          <w:p>
            <w:pPr>
              <w:spacing w:after="0" w:before="0"/>
            </w:pPr>
            <w:r/>
            <w:r>
              <w:rPr>
                <w:rFonts w:ascii="Liberation Sans" w:hAnsi="Liberation Sans"/>
                <w:b/>
                <w:color w:val="FFFFFF"/>
                <w:sz w:val="12"/>
              </w:rPr>
              <w:t>Market</w:t>
            </w:r>
          </w:p>
        </w:tc>
      </w:tr>
      <w:tr>
        <w:tc>
          <w:tcPr>
            <w:tcW w:type="dxa" w:w="1296"/>
            <w:vAlign w:val="center"/>
          </w:tcPr>
          <w:p>
            <w:pPr>
              <w:spacing w:after="0" w:before="0"/>
            </w:pPr>
            <w:r/>
            <w:r>
              <w:rPr>
                <w:rFonts w:ascii="Liberation Sans" w:hAnsi="Liberation Sans"/>
                <w:b w:val="0"/>
                <w:sz w:val="12"/>
              </w:rPr>
              <w:t>1</w:t>
            </w:r>
          </w:p>
        </w:tc>
        <w:tc>
          <w:tcPr>
            <w:tcW w:type="dxa" w:w="1296"/>
            <w:vAlign w:val="center"/>
          </w:tcPr>
          <w:p>
            <w:pPr>
              <w:spacing w:after="0" w:before="0"/>
            </w:pPr>
            <w:r/>
            <w:r>
              <w:rPr>
                <w:rFonts w:ascii="Liberation Sans" w:hAnsi="Liberation Sans"/>
                <w:b w:val="0"/>
                <w:sz w:val="12"/>
              </w:rPr>
              <w:t>1-10</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1st</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Common</w:t>
            </w:r>
          </w:p>
        </w:tc>
        <w:tc>
          <w:tcPr>
            <w:tcW w:type="dxa" w:w="1296"/>
            <w:vAlign w:val="center"/>
          </w:tcPr>
          <w:p>
            <w:pPr>
              <w:spacing w:after="0" w:before="0"/>
            </w:pPr>
            <w:r/>
            <w:r>
              <w:rPr>
                <w:rFonts w:ascii="Liberation Sans" w:hAnsi="Liberation Sans"/>
                <w:b w:val="0"/>
                <w:sz w:val="12"/>
              </w:rPr>
              <w:t>12</w:t>
            </w:r>
          </w:p>
        </w:tc>
        <w:tc>
          <w:tcPr>
            <w:tcW w:type="dxa" w:w="1296"/>
            <w:vAlign w:val="center"/>
          </w:tcPr>
          <w:p>
            <w:pPr>
              <w:spacing w:after="0" w:before="0"/>
            </w:pPr>
            <w:r/>
            <w:r>
              <w:rPr>
                <w:rFonts w:ascii="Liberation Sans" w:hAnsi="Liberation Sans"/>
                <w:b w:val="0"/>
                <w:sz w:val="12"/>
              </w:rPr>
              <w:t>Camp merchants, scavengers, local guilds</w:t>
            </w:r>
          </w:p>
        </w:tc>
      </w:tr>
      <w:tr>
        <w:tc>
          <w:tcPr>
            <w:tcW w:type="dxa" w:w="1296"/>
            <w:vAlign w:val="center"/>
            <w:shd w:fill="F6F7F8"/>
          </w:tcPr>
          <w:p>
            <w:pPr>
              <w:spacing w:after="0" w:before="0"/>
            </w:pPr>
            <w:r/>
            <w:r>
              <w:rPr>
                <w:rFonts w:ascii="Liberation Sans" w:hAnsi="Liberation Sans"/>
                <w:b w:val="0"/>
                <w:sz w:val="12"/>
              </w:rPr>
              <w:t>2</w:t>
            </w:r>
          </w:p>
        </w:tc>
        <w:tc>
          <w:tcPr>
            <w:tcW w:type="dxa" w:w="1296"/>
            <w:vAlign w:val="center"/>
            <w:shd w:fill="F6F7F8"/>
          </w:tcPr>
          <w:p>
            <w:pPr>
              <w:spacing w:after="0" w:before="0"/>
            </w:pPr>
            <w:r/>
            <w:r>
              <w:rPr>
                <w:rFonts w:ascii="Liberation Sans" w:hAnsi="Liberation Sans"/>
                <w:b w:val="0"/>
                <w:sz w:val="12"/>
              </w:rPr>
              <w:t>11-20</w:t>
            </w:r>
          </w:p>
        </w:tc>
        <w:tc>
          <w:tcPr>
            <w:tcW w:type="dxa" w:w="1296"/>
            <w:vAlign w:val="center"/>
            <w:shd w:fill="F6F7F8"/>
          </w:tcPr>
          <w:p>
            <w:pPr>
              <w:spacing w:after="0" w:before="0"/>
            </w:pPr>
            <w:r/>
            <w:r>
              <w:rPr>
                <w:rFonts w:ascii="Liberation Sans" w:hAnsi="Liberation Sans"/>
                <w:b w:val="0"/>
                <w:sz w:val="12"/>
              </w:rPr>
              <w:t>3-4</w:t>
            </w:r>
          </w:p>
        </w:tc>
        <w:tc>
          <w:tcPr>
            <w:tcW w:type="dxa" w:w="1296"/>
            <w:vAlign w:val="center"/>
            <w:shd w:fill="F6F7F8"/>
          </w:tcPr>
          <w:p>
            <w:pPr>
              <w:spacing w:after="0" w:before="0"/>
            </w:pPr>
            <w:r/>
            <w:r>
              <w:rPr>
                <w:rFonts w:ascii="Liberation Sans" w:hAnsi="Liberation Sans"/>
                <w:b w:val="0"/>
                <w:sz w:val="12"/>
              </w:rPr>
              <w:t>2nd</w:t>
            </w:r>
          </w:p>
        </w:tc>
        <w:tc>
          <w:tcPr>
            <w:tcW w:type="dxa" w:w="1296"/>
            <w:vAlign w:val="center"/>
            <w:shd w:fill="F6F7F8"/>
          </w:tcPr>
          <w:p>
            <w:pPr>
              <w:spacing w:after="0" w:before="0"/>
            </w:pPr>
            <w:r/>
            <w:r>
              <w:rPr>
                <w:rFonts w:ascii="Liberation Sans" w:hAnsi="Liberation Sans"/>
                <w:b w:val="0"/>
                <w:sz w:val="12"/>
              </w:rPr>
              <w:t>3-4</w:t>
            </w:r>
          </w:p>
        </w:tc>
        <w:tc>
          <w:tcPr>
            <w:tcW w:type="dxa" w:w="1296"/>
            <w:vAlign w:val="center"/>
            <w:shd w:fill="F6F7F8"/>
          </w:tcPr>
          <w:p>
            <w:pPr>
              <w:spacing w:after="0" w:before="0"/>
            </w:pPr>
            <w:r/>
            <w:r>
              <w:rPr>
                <w:rFonts w:ascii="Liberation Sans" w:hAnsi="Liberation Sans"/>
                <w:b w:val="0"/>
                <w:sz w:val="12"/>
              </w:rPr>
              <w:t>Uncommon</w:t>
            </w:r>
          </w:p>
        </w:tc>
        <w:tc>
          <w:tcPr>
            <w:tcW w:type="dxa" w:w="1296"/>
            <w:vAlign w:val="center"/>
            <w:shd w:fill="F6F7F8"/>
          </w:tcPr>
          <w:p>
            <w:pPr>
              <w:spacing w:after="0" w:before="0"/>
            </w:pPr>
            <w:r/>
            <w:r>
              <w:rPr>
                <w:rFonts w:ascii="Liberation Sans" w:hAnsi="Liberation Sans"/>
                <w:b w:val="0"/>
                <w:sz w:val="12"/>
              </w:rPr>
              <w:t>13</w:t>
            </w:r>
          </w:p>
        </w:tc>
        <w:tc>
          <w:tcPr>
            <w:tcW w:type="dxa" w:w="1296"/>
            <w:vAlign w:val="center"/>
            <w:shd w:fill="F6F7F8"/>
          </w:tcPr>
          <w:p>
            <w:pPr>
              <w:spacing w:after="0" w:before="0"/>
            </w:pPr>
            <w:r/>
            <w:r>
              <w:rPr>
                <w:rFonts w:ascii="Liberation Sans" w:hAnsi="Liberation Sans"/>
                <w:b w:val="0"/>
                <w:sz w:val="12"/>
              </w:rPr>
              <w:t>Licensed factors and regional houses</w:t>
            </w:r>
          </w:p>
        </w:tc>
      </w:tr>
      <w:tr>
        <w:tc>
          <w:tcPr>
            <w:tcW w:type="dxa" w:w="1296"/>
            <w:vAlign w:val="center"/>
          </w:tcPr>
          <w:p>
            <w:pPr>
              <w:spacing w:after="0" w:before="0"/>
            </w:pPr>
            <w:r/>
            <w:r>
              <w:rPr>
                <w:rFonts w:ascii="Liberation Sans" w:hAnsi="Liberation Sans"/>
                <w:b w:val="0"/>
                <w:sz w:val="12"/>
              </w:rPr>
              <w:t>3</w:t>
            </w:r>
          </w:p>
        </w:tc>
        <w:tc>
          <w:tcPr>
            <w:tcW w:type="dxa" w:w="1296"/>
            <w:vAlign w:val="center"/>
          </w:tcPr>
          <w:p>
            <w:pPr>
              <w:spacing w:after="0" w:before="0"/>
            </w:pPr>
            <w:r/>
            <w:r>
              <w:rPr>
                <w:rFonts w:ascii="Liberation Sans" w:hAnsi="Liberation Sans"/>
                <w:b w:val="0"/>
                <w:sz w:val="12"/>
              </w:rPr>
              <w:t>21-30</w:t>
            </w:r>
          </w:p>
        </w:tc>
        <w:tc>
          <w:tcPr>
            <w:tcW w:type="dxa" w:w="1296"/>
            <w:vAlign w:val="center"/>
          </w:tcPr>
          <w:p>
            <w:pPr>
              <w:spacing w:after="0" w:before="0"/>
            </w:pPr>
            <w:r/>
            <w:r>
              <w:rPr>
                <w:rFonts w:ascii="Liberation Sans" w:hAnsi="Liberation Sans"/>
                <w:b w:val="0"/>
                <w:sz w:val="12"/>
              </w:rPr>
              <w:t>5-6</w:t>
            </w:r>
          </w:p>
        </w:tc>
        <w:tc>
          <w:tcPr>
            <w:tcW w:type="dxa" w:w="1296"/>
            <w:vAlign w:val="center"/>
          </w:tcPr>
          <w:p>
            <w:pPr>
              <w:spacing w:after="0" w:before="0"/>
            </w:pPr>
            <w:r/>
            <w:r>
              <w:rPr>
                <w:rFonts w:ascii="Liberation Sans" w:hAnsi="Liberation Sans"/>
                <w:b w:val="0"/>
                <w:sz w:val="12"/>
              </w:rPr>
              <w:t>3rd</w:t>
            </w:r>
          </w:p>
        </w:tc>
        <w:tc>
          <w:tcPr>
            <w:tcW w:type="dxa" w:w="1296"/>
            <w:vAlign w:val="center"/>
          </w:tcPr>
          <w:p>
            <w:pPr>
              <w:spacing w:after="0" w:before="0"/>
            </w:pPr>
            <w:r/>
            <w:r>
              <w:rPr>
                <w:rFonts w:ascii="Liberation Sans" w:hAnsi="Liberation Sans"/>
                <w:b w:val="0"/>
                <w:sz w:val="12"/>
              </w:rPr>
              <w:t>5-6</w:t>
            </w:r>
          </w:p>
        </w:tc>
        <w:tc>
          <w:tcPr>
            <w:tcW w:type="dxa" w:w="1296"/>
            <w:vAlign w:val="center"/>
          </w:tcPr>
          <w:p>
            <w:pPr>
              <w:spacing w:after="0" w:before="0"/>
            </w:pPr>
            <w:r/>
            <w:r>
              <w:rPr>
                <w:rFonts w:ascii="Liberation Sans" w:hAnsi="Liberation Sans"/>
                <w:b w:val="0"/>
                <w:sz w:val="12"/>
              </w:rPr>
              <w:t>Rare</w:t>
            </w:r>
          </w:p>
        </w:tc>
        <w:tc>
          <w:tcPr>
            <w:tcW w:type="dxa" w:w="1296"/>
            <w:vAlign w:val="center"/>
          </w:tcPr>
          <w:p>
            <w:pPr>
              <w:spacing w:after="0" w:before="0"/>
            </w:pPr>
            <w:r/>
            <w:r>
              <w:rPr>
                <w:rFonts w:ascii="Liberation Sans" w:hAnsi="Liberation Sans"/>
                <w:b w:val="0"/>
                <w:sz w:val="12"/>
              </w:rPr>
              <w:t>15</w:t>
            </w:r>
          </w:p>
        </w:tc>
        <w:tc>
          <w:tcPr>
            <w:tcW w:type="dxa" w:w="1296"/>
            <w:vAlign w:val="center"/>
          </w:tcPr>
          <w:p>
            <w:pPr>
              <w:spacing w:after="0" w:before="0"/>
            </w:pPr>
            <w:r/>
            <w:r>
              <w:rPr>
                <w:rFonts w:ascii="Liberation Sans" w:hAnsi="Liberation Sans"/>
                <w:b w:val="0"/>
                <w:sz w:val="12"/>
              </w:rPr>
              <w:t>Guild auctions and noble buyers</w:t>
            </w:r>
          </w:p>
        </w:tc>
      </w:tr>
      <w:tr>
        <w:tc>
          <w:tcPr>
            <w:tcW w:type="dxa" w:w="1296"/>
            <w:vAlign w:val="center"/>
            <w:shd w:fill="F6F7F8"/>
          </w:tcPr>
          <w:p>
            <w:pPr>
              <w:spacing w:after="0" w:before="0"/>
            </w:pPr>
            <w:r/>
            <w:r>
              <w:rPr>
                <w:rFonts w:ascii="Liberation Sans" w:hAnsi="Liberation Sans"/>
                <w:b w:val="0"/>
                <w:sz w:val="12"/>
              </w:rPr>
              <w:t>4</w:t>
            </w:r>
          </w:p>
        </w:tc>
        <w:tc>
          <w:tcPr>
            <w:tcW w:type="dxa" w:w="1296"/>
            <w:vAlign w:val="center"/>
            <w:shd w:fill="F6F7F8"/>
          </w:tcPr>
          <w:p>
            <w:pPr>
              <w:spacing w:after="0" w:before="0"/>
            </w:pPr>
            <w:r/>
            <w:r>
              <w:rPr>
                <w:rFonts w:ascii="Liberation Sans" w:hAnsi="Liberation Sans"/>
                <w:b w:val="0"/>
                <w:sz w:val="12"/>
              </w:rPr>
              <w:t>31-40</w:t>
            </w:r>
          </w:p>
        </w:tc>
        <w:tc>
          <w:tcPr>
            <w:tcW w:type="dxa" w:w="1296"/>
            <w:vAlign w:val="center"/>
            <w:shd w:fill="F6F7F8"/>
          </w:tcPr>
          <w:p>
            <w:pPr>
              <w:spacing w:after="0" w:before="0"/>
            </w:pPr>
            <w:r/>
            <w:r>
              <w:rPr>
                <w:rFonts w:ascii="Liberation Sans" w:hAnsi="Liberation Sans"/>
                <w:b w:val="0"/>
                <w:sz w:val="12"/>
              </w:rPr>
              <w:t>7-8</w:t>
            </w:r>
          </w:p>
        </w:tc>
        <w:tc>
          <w:tcPr>
            <w:tcW w:type="dxa" w:w="1296"/>
            <w:vAlign w:val="center"/>
            <w:shd w:fill="F6F7F8"/>
          </w:tcPr>
          <w:p>
            <w:pPr>
              <w:spacing w:after="0" w:before="0"/>
            </w:pPr>
            <w:r/>
            <w:r>
              <w:rPr>
                <w:rFonts w:ascii="Liberation Sans" w:hAnsi="Liberation Sans"/>
                <w:b w:val="0"/>
                <w:sz w:val="12"/>
              </w:rPr>
              <w:t>4th</w:t>
            </w:r>
          </w:p>
        </w:tc>
        <w:tc>
          <w:tcPr>
            <w:tcW w:type="dxa" w:w="1296"/>
            <w:vAlign w:val="center"/>
            <w:shd w:fill="F6F7F8"/>
          </w:tcPr>
          <w:p>
            <w:pPr>
              <w:spacing w:after="0" w:before="0"/>
            </w:pPr>
            <w:r/>
            <w:r>
              <w:rPr>
                <w:rFonts w:ascii="Liberation Sans" w:hAnsi="Liberation Sans"/>
                <w:b w:val="0"/>
                <w:sz w:val="12"/>
              </w:rPr>
              <w:t>7-8</w:t>
            </w:r>
          </w:p>
        </w:tc>
        <w:tc>
          <w:tcPr>
            <w:tcW w:type="dxa" w:w="1296"/>
            <w:vAlign w:val="center"/>
            <w:shd w:fill="F6F7F8"/>
          </w:tcPr>
          <w:p>
            <w:pPr>
              <w:spacing w:after="0" w:before="0"/>
            </w:pPr>
            <w:r/>
            <w:r>
              <w:rPr>
                <w:rFonts w:ascii="Liberation Sans" w:hAnsi="Liberation Sans"/>
                <w:b w:val="0"/>
                <w:sz w:val="12"/>
              </w:rPr>
              <w:t>Very Rare</w:t>
            </w:r>
          </w:p>
        </w:tc>
        <w:tc>
          <w:tcPr>
            <w:tcW w:type="dxa" w:w="1296"/>
            <w:vAlign w:val="center"/>
            <w:shd w:fill="F6F7F8"/>
          </w:tcPr>
          <w:p>
            <w:pPr>
              <w:spacing w:after="0" w:before="0"/>
            </w:pPr>
            <w:r/>
            <w:r>
              <w:rPr>
                <w:rFonts w:ascii="Liberation Sans" w:hAnsi="Liberation Sans"/>
                <w:b w:val="0"/>
                <w:sz w:val="12"/>
              </w:rPr>
              <w:t>16</w:t>
            </w:r>
          </w:p>
        </w:tc>
        <w:tc>
          <w:tcPr>
            <w:tcW w:type="dxa" w:w="1296"/>
            <w:vAlign w:val="center"/>
            <w:shd w:fill="F6F7F8"/>
          </w:tcPr>
          <w:p>
            <w:pPr>
              <w:spacing w:after="0" w:before="0"/>
            </w:pPr>
            <w:r/>
            <w:r>
              <w:rPr>
                <w:rFonts w:ascii="Liberation Sans" w:hAnsi="Liberation Sans"/>
                <w:b w:val="0"/>
                <w:sz w:val="12"/>
              </w:rPr>
              <w:t>Sovereign buyers, temples, covert brokers</w:t>
            </w:r>
          </w:p>
        </w:tc>
      </w:tr>
      <w:tr>
        <w:tc>
          <w:tcPr>
            <w:tcW w:type="dxa" w:w="1296"/>
            <w:vAlign w:val="center"/>
          </w:tcPr>
          <w:p>
            <w:pPr>
              <w:spacing w:after="0" w:before="0"/>
            </w:pPr>
            <w:r/>
            <w:r>
              <w:rPr>
                <w:rFonts w:ascii="Liberation Sans" w:hAnsi="Liberation Sans"/>
                <w:b w:val="0"/>
                <w:sz w:val="12"/>
              </w:rPr>
              <w:t>5</w:t>
            </w:r>
          </w:p>
        </w:tc>
        <w:tc>
          <w:tcPr>
            <w:tcW w:type="dxa" w:w="1296"/>
            <w:vAlign w:val="center"/>
          </w:tcPr>
          <w:p>
            <w:pPr>
              <w:spacing w:after="0" w:before="0"/>
            </w:pPr>
            <w:r/>
            <w:r>
              <w:rPr>
                <w:rFonts w:ascii="Liberation Sans" w:hAnsi="Liberation Sans"/>
                <w:b w:val="0"/>
                <w:sz w:val="12"/>
              </w:rPr>
              <w:t>41-50</w:t>
            </w:r>
          </w:p>
        </w:tc>
        <w:tc>
          <w:tcPr>
            <w:tcW w:type="dxa" w:w="1296"/>
            <w:vAlign w:val="center"/>
          </w:tcPr>
          <w:p>
            <w:pPr>
              <w:spacing w:after="0" w:before="0"/>
            </w:pPr>
            <w:r/>
            <w:r>
              <w:rPr>
                <w:rFonts w:ascii="Liberation Sans" w:hAnsi="Liberation Sans"/>
                <w:b w:val="0"/>
                <w:sz w:val="12"/>
              </w:rPr>
              <w:t>9-10</w:t>
            </w:r>
          </w:p>
        </w:tc>
        <w:tc>
          <w:tcPr>
            <w:tcW w:type="dxa" w:w="1296"/>
            <w:vAlign w:val="center"/>
          </w:tcPr>
          <w:p>
            <w:pPr>
              <w:spacing w:after="0" w:before="0"/>
            </w:pPr>
            <w:r/>
            <w:r>
              <w:rPr>
                <w:rFonts w:ascii="Liberation Sans" w:hAnsi="Liberation Sans"/>
                <w:b w:val="0"/>
                <w:sz w:val="12"/>
              </w:rPr>
              <w:t>5th</w:t>
            </w:r>
          </w:p>
        </w:tc>
        <w:tc>
          <w:tcPr>
            <w:tcW w:type="dxa" w:w="1296"/>
            <w:vAlign w:val="center"/>
          </w:tcPr>
          <w:p>
            <w:pPr>
              <w:spacing w:after="0" w:before="0"/>
            </w:pPr>
            <w:r/>
            <w:r>
              <w:rPr>
                <w:rFonts w:ascii="Liberation Sans" w:hAnsi="Liberation Sans"/>
                <w:b w:val="0"/>
                <w:sz w:val="12"/>
              </w:rPr>
              <w:t>9-10</w:t>
            </w:r>
          </w:p>
        </w:tc>
        <w:tc>
          <w:tcPr>
            <w:tcW w:type="dxa" w:w="1296"/>
            <w:vAlign w:val="center"/>
          </w:tcPr>
          <w:p>
            <w:pPr>
              <w:spacing w:after="0" w:before="0"/>
            </w:pPr>
            <w:r/>
            <w:r>
              <w:rPr>
                <w:rFonts w:ascii="Liberation Sans" w:hAnsi="Liberation Sans"/>
                <w:b w:val="0"/>
                <w:sz w:val="12"/>
              </w:rPr>
              <w:t>Epic</w:t>
            </w:r>
          </w:p>
        </w:tc>
        <w:tc>
          <w:tcPr>
            <w:tcW w:type="dxa" w:w="1296"/>
            <w:vAlign w:val="center"/>
          </w:tcPr>
          <w:p>
            <w:pPr>
              <w:spacing w:after="0" w:before="0"/>
            </w:pPr>
            <w:r/>
            <w:r>
              <w:rPr>
                <w:rFonts w:ascii="Liberation Sans" w:hAnsi="Liberation Sans"/>
                <w:b w:val="0"/>
                <w:sz w:val="12"/>
              </w:rPr>
              <w:t>18</w:t>
            </w:r>
          </w:p>
        </w:tc>
        <w:tc>
          <w:tcPr>
            <w:tcW w:type="dxa" w:w="1296"/>
            <w:vAlign w:val="center"/>
          </w:tcPr>
          <w:p>
            <w:pPr>
              <w:spacing w:after="0" w:before="0"/>
            </w:pPr>
            <w:r/>
            <w:r>
              <w:rPr>
                <w:rFonts w:ascii="Liberation Sans" w:hAnsi="Liberation Sans"/>
                <w:b w:val="0"/>
                <w:sz w:val="12"/>
              </w:rPr>
              <w:t>International auctions and strategic monopolies</w:t>
            </w:r>
          </w:p>
        </w:tc>
      </w:tr>
      <w:tr>
        <w:tc>
          <w:tcPr>
            <w:tcW w:type="dxa" w:w="1296"/>
            <w:vAlign w:val="center"/>
            <w:shd w:fill="F6F7F8"/>
          </w:tcPr>
          <w:p>
            <w:pPr>
              <w:spacing w:after="0" w:before="0"/>
            </w:pPr>
            <w:r/>
            <w:r>
              <w:rPr>
                <w:rFonts w:ascii="Liberation Sans" w:hAnsi="Liberation Sans"/>
                <w:b w:val="0"/>
                <w:sz w:val="12"/>
              </w:rPr>
              <w:t>6</w:t>
            </w:r>
          </w:p>
        </w:tc>
        <w:tc>
          <w:tcPr>
            <w:tcW w:type="dxa" w:w="1296"/>
            <w:vAlign w:val="center"/>
            <w:shd w:fill="F6F7F8"/>
          </w:tcPr>
          <w:p>
            <w:pPr>
              <w:spacing w:after="0" w:before="0"/>
            </w:pPr>
            <w:r/>
            <w:r>
              <w:rPr>
                <w:rFonts w:ascii="Liberation Sans" w:hAnsi="Liberation Sans"/>
                <w:b w:val="0"/>
                <w:sz w:val="12"/>
              </w:rPr>
              <w:t>51-60</w:t>
            </w:r>
          </w:p>
        </w:tc>
        <w:tc>
          <w:tcPr>
            <w:tcW w:type="dxa" w:w="1296"/>
            <w:vAlign w:val="center"/>
            <w:shd w:fill="F6F7F8"/>
          </w:tcPr>
          <w:p>
            <w:pPr>
              <w:spacing w:after="0" w:before="0"/>
            </w:pPr>
            <w:r/>
            <w:r>
              <w:rPr>
                <w:rFonts w:ascii="Liberation Sans" w:hAnsi="Liberation Sans"/>
                <w:b w:val="0"/>
                <w:sz w:val="12"/>
              </w:rPr>
              <w:t>11-12</w:t>
            </w:r>
          </w:p>
        </w:tc>
        <w:tc>
          <w:tcPr>
            <w:tcW w:type="dxa" w:w="1296"/>
            <w:vAlign w:val="center"/>
            <w:shd w:fill="F6F7F8"/>
          </w:tcPr>
          <w:p>
            <w:pPr>
              <w:spacing w:after="0" w:before="0"/>
            </w:pPr>
            <w:r/>
            <w:r>
              <w:rPr>
                <w:rFonts w:ascii="Liberation Sans" w:hAnsi="Liberation Sans"/>
                <w:b w:val="0"/>
                <w:sz w:val="12"/>
              </w:rPr>
              <w:t>6th</w:t>
            </w:r>
          </w:p>
        </w:tc>
        <w:tc>
          <w:tcPr>
            <w:tcW w:type="dxa" w:w="1296"/>
            <w:vAlign w:val="center"/>
            <w:shd w:fill="F6F7F8"/>
          </w:tcPr>
          <w:p>
            <w:pPr>
              <w:spacing w:after="0" w:before="0"/>
            </w:pPr>
            <w:r/>
            <w:r>
              <w:rPr>
                <w:rFonts w:ascii="Liberation Sans" w:hAnsi="Liberation Sans"/>
                <w:b w:val="0"/>
                <w:sz w:val="12"/>
              </w:rPr>
              <w:t>11-12</w:t>
            </w:r>
          </w:p>
        </w:tc>
        <w:tc>
          <w:tcPr>
            <w:tcW w:type="dxa" w:w="1296"/>
            <w:vAlign w:val="center"/>
            <w:shd w:fill="F6F7F8"/>
          </w:tcPr>
          <w:p>
            <w:pPr>
              <w:spacing w:after="0" w:before="0"/>
            </w:pPr>
            <w:r/>
            <w:r>
              <w:rPr>
                <w:rFonts w:ascii="Liberation Sans" w:hAnsi="Liberation Sans"/>
                <w:b w:val="0"/>
                <w:sz w:val="12"/>
              </w:rPr>
              <w:t>Legendary</w:t>
            </w:r>
          </w:p>
        </w:tc>
        <w:tc>
          <w:tcPr>
            <w:tcW w:type="dxa" w:w="1296"/>
            <w:vAlign w:val="center"/>
            <w:shd w:fill="F6F7F8"/>
          </w:tcPr>
          <w:p>
            <w:pPr>
              <w:spacing w:after="0" w:before="0"/>
            </w:pPr>
            <w:r/>
            <w:r>
              <w:rPr>
                <w:rFonts w:ascii="Liberation Sans" w:hAnsi="Liberation Sans"/>
                <w:b w:val="0"/>
                <w:sz w:val="12"/>
              </w:rPr>
              <w:t>19</w:t>
            </w:r>
          </w:p>
        </w:tc>
        <w:tc>
          <w:tcPr>
            <w:tcW w:type="dxa" w:w="1296"/>
            <w:vAlign w:val="center"/>
            <w:shd w:fill="F6F7F8"/>
          </w:tcPr>
          <w:p>
            <w:pPr>
              <w:spacing w:after="0" w:before="0"/>
            </w:pPr>
            <w:r/>
            <w:r>
              <w:rPr>
                <w:rFonts w:ascii="Liberation Sans" w:hAnsi="Liberation Sans"/>
                <w:b w:val="0"/>
                <w:sz w:val="12"/>
              </w:rPr>
              <w:t>State treasuries, great churches, Aethel banking syndicates</w:t>
            </w:r>
          </w:p>
        </w:tc>
      </w:tr>
      <w:tr>
        <w:tc>
          <w:tcPr>
            <w:tcW w:type="dxa" w:w="1296"/>
            <w:vAlign w:val="center"/>
          </w:tcPr>
          <w:p>
            <w:pPr>
              <w:spacing w:after="0" w:before="0"/>
            </w:pPr>
            <w:r/>
            <w:r>
              <w:rPr>
                <w:rFonts w:ascii="Liberation Sans" w:hAnsi="Liberation Sans"/>
                <w:b w:val="0"/>
                <w:sz w:val="12"/>
              </w:rPr>
              <w:t>7</w:t>
            </w:r>
          </w:p>
        </w:tc>
        <w:tc>
          <w:tcPr>
            <w:tcW w:type="dxa" w:w="1296"/>
            <w:vAlign w:val="center"/>
          </w:tcPr>
          <w:p>
            <w:pPr>
              <w:spacing w:after="0" w:before="0"/>
            </w:pPr>
            <w:r/>
            <w:r>
              <w:rPr>
                <w:rFonts w:ascii="Liberation Sans" w:hAnsi="Liberation Sans"/>
                <w:b w:val="0"/>
                <w:sz w:val="12"/>
              </w:rPr>
              <w:t>61-70</w:t>
            </w:r>
          </w:p>
        </w:tc>
        <w:tc>
          <w:tcPr>
            <w:tcW w:type="dxa" w:w="1296"/>
            <w:vAlign w:val="center"/>
          </w:tcPr>
          <w:p>
            <w:pPr>
              <w:spacing w:after="0" w:before="0"/>
            </w:pPr>
            <w:r/>
            <w:r>
              <w:rPr>
                <w:rFonts w:ascii="Liberation Sans" w:hAnsi="Liberation Sans"/>
                <w:b w:val="0"/>
                <w:sz w:val="12"/>
              </w:rPr>
              <w:t>13-14</w:t>
            </w:r>
          </w:p>
        </w:tc>
        <w:tc>
          <w:tcPr>
            <w:tcW w:type="dxa" w:w="1296"/>
            <w:vAlign w:val="center"/>
          </w:tcPr>
          <w:p>
            <w:pPr>
              <w:spacing w:after="0" w:before="0"/>
            </w:pPr>
            <w:r/>
            <w:r>
              <w:rPr>
                <w:rFonts w:ascii="Liberation Sans" w:hAnsi="Liberation Sans"/>
                <w:b w:val="0"/>
                <w:sz w:val="12"/>
              </w:rPr>
              <w:t>7th</w:t>
            </w:r>
          </w:p>
        </w:tc>
        <w:tc>
          <w:tcPr>
            <w:tcW w:type="dxa" w:w="1296"/>
            <w:vAlign w:val="center"/>
          </w:tcPr>
          <w:p>
            <w:pPr>
              <w:spacing w:after="0" w:before="0"/>
            </w:pPr>
            <w:r/>
            <w:r>
              <w:rPr>
                <w:rFonts w:ascii="Liberation Sans" w:hAnsi="Liberation Sans"/>
                <w:b w:val="0"/>
                <w:sz w:val="12"/>
              </w:rPr>
              <w:t>13-14</w:t>
            </w:r>
          </w:p>
        </w:tc>
        <w:tc>
          <w:tcPr>
            <w:tcW w:type="dxa" w:w="1296"/>
            <w:vAlign w:val="center"/>
          </w:tcPr>
          <w:p>
            <w:pPr>
              <w:spacing w:after="0" w:before="0"/>
            </w:pPr>
            <w:r/>
            <w:r>
              <w:rPr>
                <w:rFonts w:ascii="Liberation Sans" w:hAnsi="Liberation Sans"/>
                <w:b w:val="0"/>
                <w:sz w:val="12"/>
              </w:rPr>
              <w:t>Mythic</w:t>
            </w:r>
          </w:p>
        </w:tc>
        <w:tc>
          <w:tcPr>
            <w:tcW w:type="dxa" w:w="1296"/>
            <w:vAlign w:val="center"/>
          </w:tcPr>
          <w:p>
            <w:pPr>
              <w:spacing w:after="0" w:before="0"/>
            </w:pPr>
            <w:r/>
            <w:r>
              <w:rPr>
                <w:rFonts w:ascii="Liberation Sans" w:hAnsi="Liberation Sans"/>
                <w:b w:val="0"/>
                <w:sz w:val="12"/>
              </w:rPr>
              <w:t>21</w:t>
            </w:r>
          </w:p>
        </w:tc>
        <w:tc>
          <w:tcPr>
            <w:tcW w:type="dxa" w:w="1296"/>
            <w:vAlign w:val="center"/>
          </w:tcPr>
          <w:p>
            <w:pPr>
              <w:spacing w:after="0" w:before="0"/>
            </w:pPr>
            <w:r/>
            <w:r>
              <w:rPr>
                <w:rFonts w:ascii="Liberation Sans" w:hAnsi="Liberation Sans"/>
                <w:b w:val="0"/>
                <w:sz w:val="12"/>
              </w:rPr>
              <w:t>Restricted sovereign exchange; ownership becomes political</w:t>
            </w:r>
          </w:p>
        </w:tc>
      </w:tr>
      <w:tr>
        <w:tc>
          <w:tcPr>
            <w:tcW w:type="dxa" w:w="1296"/>
            <w:vAlign w:val="center"/>
            <w:shd w:fill="F6F7F8"/>
          </w:tcPr>
          <w:p>
            <w:pPr>
              <w:spacing w:after="0" w:before="0"/>
            </w:pPr>
            <w:r/>
            <w:r>
              <w:rPr>
                <w:rFonts w:ascii="Liberation Sans" w:hAnsi="Liberation Sans"/>
                <w:b w:val="0"/>
                <w:sz w:val="12"/>
              </w:rPr>
              <w:t>8</w:t>
            </w:r>
          </w:p>
        </w:tc>
        <w:tc>
          <w:tcPr>
            <w:tcW w:type="dxa" w:w="1296"/>
            <w:vAlign w:val="center"/>
            <w:shd w:fill="F6F7F8"/>
          </w:tcPr>
          <w:p>
            <w:pPr>
              <w:spacing w:after="0" w:before="0"/>
            </w:pPr>
            <w:r/>
            <w:r>
              <w:rPr>
                <w:rFonts w:ascii="Liberation Sans" w:hAnsi="Liberation Sans"/>
                <w:b w:val="0"/>
                <w:sz w:val="12"/>
              </w:rPr>
              <w:t>71-80</w:t>
            </w:r>
          </w:p>
        </w:tc>
        <w:tc>
          <w:tcPr>
            <w:tcW w:type="dxa" w:w="1296"/>
            <w:vAlign w:val="center"/>
            <w:shd w:fill="F6F7F8"/>
          </w:tcPr>
          <w:p>
            <w:pPr>
              <w:spacing w:after="0" w:before="0"/>
            </w:pPr>
            <w:r/>
            <w:r>
              <w:rPr>
                <w:rFonts w:ascii="Liberation Sans" w:hAnsi="Liberation Sans"/>
                <w:b w:val="0"/>
                <w:sz w:val="12"/>
              </w:rPr>
              <w:t>15-16</w:t>
            </w:r>
          </w:p>
        </w:tc>
        <w:tc>
          <w:tcPr>
            <w:tcW w:type="dxa" w:w="1296"/>
            <w:vAlign w:val="center"/>
            <w:shd w:fill="F6F7F8"/>
          </w:tcPr>
          <w:p>
            <w:pPr>
              <w:spacing w:after="0" w:before="0"/>
            </w:pPr>
            <w:r/>
            <w:r>
              <w:rPr>
                <w:rFonts w:ascii="Liberation Sans" w:hAnsi="Liberation Sans"/>
                <w:b w:val="0"/>
                <w:sz w:val="12"/>
              </w:rPr>
              <w:t>8th</w:t>
            </w:r>
          </w:p>
        </w:tc>
        <w:tc>
          <w:tcPr>
            <w:tcW w:type="dxa" w:w="1296"/>
            <w:vAlign w:val="center"/>
            <w:shd w:fill="F6F7F8"/>
          </w:tcPr>
          <w:p>
            <w:pPr>
              <w:spacing w:after="0" w:before="0"/>
            </w:pPr>
            <w:r/>
            <w:r>
              <w:rPr>
                <w:rFonts w:ascii="Liberation Sans" w:hAnsi="Liberation Sans"/>
                <w:b w:val="0"/>
                <w:sz w:val="12"/>
              </w:rPr>
              <w:t>15-16</w:t>
            </w:r>
          </w:p>
        </w:tc>
        <w:tc>
          <w:tcPr>
            <w:tcW w:type="dxa" w:w="1296"/>
            <w:vAlign w:val="center"/>
            <w:shd w:fill="F6F7F8"/>
          </w:tcPr>
          <w:p>
            <w:pPr>
              <w:spacing w:after="0" w:before="0"/>
            </w:pPr>
            <w:r/>
            <w:r>
              <w:rPr>
                <w:rFonts w:ascii="Liberation Sans" w:hAnsi="Liberation Sans"/>
                <w:b w:val="0"/>
                <w:sz w:val="12"/>
              </w:rPr>
              <w:t>Relic</w:t>
            </w:r>
          </w:p>
        </w:tc>
        <w:tc>
          <w:tcPr>
            <w:tcW w:type="dxa" w:w="1296"/>
            <w:vAlign w:val="center"/>
            <w:shd w:fill="F6F7F8"/>
          </w:tcPr>
          <w:p>
            <w:pPr>
              <w:spacing w:after="0" w:before="0"/>
            </w:pPr>
            <w:r/>
            <w:r>
              <w:rPr>
                <w:rFonts w:ascii="Liberation Sans" w:hAnsi="Liberation Sans"/>
                <w:b w:val="0"/>
                <w:sz w:val="12"/>
              </w:rPr>
              <w:t>22</w:t>
            </w:r>
          </w:p>
        </w:tc>
        <w:tc>
          <w:tcPr>
            <w:tcW w:type="dxa" w:w="1296"/>
            <w:vAlign w:val="center"/>
            <w:shd w:fill="F6F7F8"/>
          </w:tcPr>
          <w:p>
            <w:pPr>
              <w:spacing w:after="0" w:before="0"/>
            </w:pPr>
            <w:r/>
            <w:r>
              <w:rPr>
                <w:rFonts w:ascii="Liberation Sans" w:hAnsi="Liberation Sans"/>
                <w:b w:val="0"/>
                <w:sz w:val="12"/>
              </w:rPr>
              <w:t>No open market; treaties, wars, and dynastic claims</w:t>
            </w:r>
          </w:p>
        </w:tc>
      </w:tr>
      <w:tr>
        <w:tc>
          <w:tcPr>
            <w:tcW w:type="dxa" w:w="1296"/>
            <w:vAlign w:val="center"/>
          </w:tcPr>
          <w:p>
            <w:pPr>
              <w:spacing w:after="0" w:before="0"/>
            </w:pPr>
            <w:r/>
            <w:r>
              <w:rPr>
                <w:rFonts w:ascii="Liberation Sans" w:hAnsi="Liberation Sans"/>
                <w:b w:val="0"/>
                <w:sz w:val="12"/>
              </w:rPr>
              <w:t>9</w:t>
            </w:r>
          </w:p>
        </w:tc>
        <w:tc>
          <w:tcPr>
            <w:tcW w:type="dxa" w:w="1296"/>
            <w:vAlign w:val="center"/>
          </w:tcPr>
          <w:p>
            <w:pPr>
              <w:spacing w:after="0" w:before="0"/>
            </w:pPr>
            <w:r/>
            <w:r>
              <w:rPr>
                <w:rFonts w:ascii="Liberation Sans" w:hAnsi="Liberation Sans"/>
                <w:b w:val="0"/>
                <w:sz w:val="12"/>
              </w:rPr>
              <w:t>81-90</w:t>
            </w:r>
          </w:p>
        </w:tc>
        <w:tc>
          <w:tcPr>
            <w:tcW w:type="dxa" w:w="1296"/>
            <w:vAlign w:val="center"/>
          </w:tcPr>
          <w:p>
            <w:pPr>
              <w:spacing w:after="0" w:before="0"/>
            </w:pPr>
            <w:r/>
            <w:r>
              <w:rPr>
                <w:rFonts w:ascii="Liberation Sans" w:hAnsi="Liberation Sans"/>
                <w:b w:val="0"/>
                <w:sz w:val="12"/>
              </w:rPr>
              <w:t>17-18</w:t>
            </w:r>
          </w:p>
        </w:tc>
        <w:tc>
          <w:tcPr>
            <w:tcW w:type="dxa" w:w="1296"/>
            <w:vAlign w:val="center"/>
          </w:tcPr>
          <w:p>
            <w:pPr>
              <w:spacing w:after="0" w:before="0"/>
            </w:pPr>
            <w:r/>
            <w:r>
              <w:rPr>
                <w:rFonts w:ascii="Liberation Sans" w:hAnsi="Liberation Sans"/>
                <w:b w:val="0"/>
                <w:sz w:val="12"/>
              </w:rPr>
              <w:t>9th</w:t>
            </w:r>
          </w:p>
        </w:tc>
        <w:tc>
          <w:tcPr>
            <w:tcW w:type="dxa" w:w="1296"/>
            <w:vAlign w:val="center"/>
          </w:tcPr>
          <w:p>
            <w:pPr>
              <w:spacing w:after="0" w:before="0"/>
            </w:pPr>
            <w:r/>
            <w:r>
              <w:rPr>
                <w:rFonts w:ascii="Liberation Sans" w:hAnsi="Liberation Sans"/>
                <w:b w:val="0"/>
                <w:sz w:val="12"/>
              </w:rPr>
              <w:t>17-18</w:t>
            </w:r>
          </w:p>
        </w:tc>
        <w:tc>
          <w:tcPr>
            <w:tcW w:type="dxa" w:w="1296"/>
            <w:vAlign w:val="center"/>
          </w:tcPr>
          <w:p>
            <w:pPr>
              <w:spacing w:after="0" w:before="0"/>
            </w:pPr>
            <w:r/>
            <w:r>
              <w:rPr>
                <w:rFonts w:ascii="Liberation Sans" w:hAnsi="Liberation Sans"/>
                <w:b w:val="0"/>
                <w:sz w:val="12"/>
              </w:rPr>
              <w:t>World-Class</w:t>
            </w:r>
          </w:p>
        </w:tc>
        <w:tc>
          <w:tcPr>
            <w:tcW w:type="dxa" w:w="1296"/>
            <w:vAlign w:val="center"/>
          </w:tcPr>
          <w:p>
            <w:pPr>
              <w:spacing w:after="0" w:before="0"/>
            </w:pPr>
            <w:r/>
            <w:r>
              <w:rPr>
                <w:rFonts w:ascii="Liberation Sans" w:hAnsi="Liberation Sans"/>
                <w:b w:val="0"/>
                <w:sz w:val="12"/>
              </w:rPr>
              <w:t>24</w:t>
            </w:r>
          </w:p>
        </w:tc>
        <w:tc>
          <w:tcPr>
            <w:tcW w:type="dxa" w:w="1296"/>
            <w:vAlign w:val="center"/>
          </w:tcPr>
          <w:p>
            <w:pPr>
              <w:spacing w:after="0" w:before="0"/>
            </w:pPr>
            <w:r/>
            <w:r>
              <w:rPr>
                <w:rFonts w:ascii="Liberation Sans" w:hAnsi="Liberation Sans"/>
                <w:b w:val="0"/>
                <w:sz w:val="12"/>
              </w:rPr>
              <w:t>Priceless; traded only for nations, bloodlines, or impossible services</w:t>
            </w:r>
          </w:p>
        </w:tc>
      </w:tr>
      <w:tr>
        <w:tc>
          <w:tcPr>
            <w:tcW w:type="dxa" w:w="1296"/>
            <w:vAlign w:val="center"/>
            <w:shd w:fill="F6F7F8"/>
          </w:tcPr>
          <w:p>
            <w:pPr>
              <w:spacing w:after="0" w:before="0"/>
            </w:pPr>
            <w:r/>
            <w:r>
              <w:rPr>
                <w:rFonts w:ascii="Liberation Sans" w:hAnsi="Liberation Sans"/>
                <w:b w:val="0"/>
                <w:sz w:val="12"/>
              </w:rPr>
              <w:t>10</w:t>
            </w:r>
          </w:p>
        </w:tc>
        <w:tc>
          <w:tcPr>
            <w:tcW w:type="dxa" w:w="1296"/>
            <w:vAlign w:val="center"/>
            <w:shd w:fill="F6F7F8"/>
          </w:tcPr>
          <w:p>
            <w:pPr>
              <w:spacing w:after="0" w:before="0"/>
            </w:pPr>
            <w:r/>
            <w:r>
              <w:rPr>
                <w:rFonts w:ascii="Liberation Sans" w:hAnsi="Liberation Sans"/>
                <w:b w:val="0"/>
                <w:sz w:val="12"/>
              </w:rPr>
              <w:t>91-100</w:t>
            </w:r>
          </w:p>
        </w:tc>
        <w:tc>
          <w:tcPr>
            <w:tcW w:type="dxa" w:w="1296"/>
            <w:vAlign w:val="center"/>
            <w:shd w:fill="F6F7F8"/>
          </w:tcPr>
          <w:p>
            <w:pPr>
              <w:spacing w:after="0" w:before="0"/>
            </w:pPr>
            <w:r/>
            <w:r>
              <w:rPr>
                <w:rFonts w:ascii="Liberation Sans" w:hAnsi="Liberation Sans"/>
                <w:b w:val="0"/>
                <w:sz w:val="12"/>
              </w:rPr>
              <w:t>19-20</w:t>
            </w:r>
          </w:p>
        </w:tc>
        <w:tc>
          <w:tcPr>
            <w:tcW w:type="dxa" w:w="1296"/>
            <w:vAlign w:val="center"/>
            <w:shd w:fill="F6F7F8"/>
          </w:tcPr>
          <w:p>
            <w:pPr>
              <w:spacing w:after="0" w:before="0"/>
            </w:pPr>
            <w:r/>
            <w:r>
              <w:rPr>
                <w:rFonts w:ascii="Liberation Sans" w:hAnsi="Liberation Sans"/>
                <w:b w:val="0"/>
                <w:sz w:val="12"/>
              </w:rPr>
              <w:t>Grand</w:t>
            </w:r>
          </w:p>
        </w:tc>
        <w:tc>
          <w:tcPr>
            <w:tcW w:type="dxa" w:w="1296"/>
            <w:vAlign w:val="center"/>
            <w:shd w:fill="F6F7F8"/>
          </w:tcPr>
          <w:p>
            <w:pPr>
              <w:spacing w:after="0" w:before="0"/>
            </w:pPr>
            <w:r/>
            <w:r>
              <w:rPr>
                <w:rFonts w:ascii="Liberation Sans" w:hAnsi="Liberation Sans"/>
                <w:b w:val="0"/>
                <w:sz w:val="12"/>
              </w:rPr>
              <w:t>19-20</w:t>
            </w:r>
          </w:p>
        </w:tc>
        <w:tc>
          <w:tcPr>
            <w:tcW w:type="dxa" w:w="1296"/>
            <w:vAlign w:val="center"/>
            <w:shd w:fill="F6F7F8"/>
          </w:tcPr>
          <w:p>
            <w:pPr>
              <w:spacing w:after="0" w:before="0"/>
            </w:pPr>
            <w:r/>
            <w:r>
              <w:rPr>
                <w:rFonts w:ascii="Liberation Sans" w:hAnsi="Liberation Sans"/>
                <w:b w:val="0"/>
                <w:sz w:val="12"/>
              </w:rPr>
              <w:t>Singular</w:t>
            </w:r>
          </w:p>
        </w:tc>
        <w:tc>
          <w:tcPr>
            <w:tcW w:type="dxa" w:w="1296"/>
            <w:vAlign w:val="center"/>
            <w:shd w:fill="F6F7F8"/>
          </w:tcPr>
          <w:p>
            <w:pPr>
              <w:spacing w:after="0" w:before="0"/>
            </w:pPr>
            <w:r/>
            <w:r>
              <w:rPr>
                <w:rFonts w:ascii="Liberation Sans" w:hAnsi="Liberation Sans"/>
                <w:b w:val="0"/>
                <w:sz w:val="12"/>
              </w:rPr>
              <w:t>26</w:t>
            </w:r>
          </w:p>
        </w:tc>
        <w:tc>
          <w:tcPr>
            <w:tcW w:type="dxa" w:w="1296"/>
            <w:vAlign w:val="center"/>
            <w:shd w:fill="F6F7F8"/>
          </w:tcPr>
          <w:p>
            <w:pPr>
              <w:spacing w:after="0" w:before="0"/>
            </w:pPr>
            <w:r/>
            <w:r>
              <w:rPr>
                <w:rFonts w:ascii="Liberation Sans" w:hAnsi="Liberation Sans"/>
                <w:b w:val="0"/>
                <w:sz w:val="12"/>
              </w:rPr>
              <w:t>Cannot be safely priced; possession changes the world</w:t>
            </w:r>
          </w:p>
        </w:tc>
      </w:tr>
    </w:tbl>
    <w:p>
      <w:pPr>
        <w:pStyle w:val="Heading1"/>
      </w:pPr>
      <w:r>
        <w:t>Appendix B: Combat Maneuvers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shd w:fill="263D52"/>
          </w:tcPr>
          <w:p>
            <w:pPr>
              <w:spacing w:after="0" w:before="0"/>
            </w:pPr>
            <w:r/>
            <w:r>
              <w:rPr>
                <w:rFonts w:ascii="Liberation Sans" w:hAnsi="Liberation Sans"/>
                <w:b/>
                <w:color w:val="FFFFFF"/>
                <w:sz w:val="14"/>
              </w:rPr>
              <w:t>Maneuver</w:t>
            </w:r>
          </w:p>
        </w:tc>
        <w:tc>
          <w:tcPr>
            <w:tcW w:type="dxa" w:w="5184"/>
            <w:vAlign w:val="center"/>
            <w:shd w:fill="263D52"/>
          </w:tcPr>
          <w:p>
            <w:pPr>
              <w:spacing w:after="0" w:before="0"/>
            </w:pPr>
            <w:r/>
            <w:r>
              <w:rPr>
                <w:rFonts w:ascii="Liberation Sans" w:hAnsi="Liberation Sans"/>
                <w:b/>
                <w:color w:val="FFFFFF"/>
                <w:sz w:val="14"/>
              </w:rPr>
              <w:t>Rule</w:t>
            </w:r>
          </w:p>
        </w:tc>
      </w:tr>
      <w:tr>
        <w:tc>
          <w:tcPr>
            <w:tcW w:type="dxa" w:w="5184"/>
            <w:vAlign w:val="center"/>
          </w:tcPr>
          <w:p>
            <w:pPr>
              <w:spacing w:after="0" w:before="0"/>
            </w:pPr>
            <w:r/>
            <w:r>
              <w:rPr>
                <w:rFonts w:ascii="Liberation Sans" w:hAnsi="Liberation Sans"/>
                <w:b w:val="0"/>
                <w:sz w:val="14"/>
              </w:rPr>
              <w:t>Disarm</w:t>
            </w:r>
          </w:p>
        </w:tc>
        <w:tc>
          <w:tcPr>
            <w:tcW w:type="dxa" w:w="5184"/>
            <w:vAlign w:val="center"/>
          </w:tcPr>
          <w:p>
            <w:pPr>
              <w:spacing w:after="0" w:before="0"/>
            </w:pPr>
            <w:r/>
            <w:r>
              <w:rPr>
                <w:rFonts w:ascii="Liberation Sans" w:hAnsi="Liberation Sans"/>
                <w:b w:val="0"/>
                <w:sz w:val="14"/>
              </w:rPr>
              <w:t>Replace one attack; Athletics or weapon check vs Athletics/Acrobatics. On success, held item falls in an adjacent space.</w:t>
            </w:r>
          </w:p>
        </w:tc>
      </w:tr>
      <w:tr>
        <w:tc>
          <w:tcPr>
            <w:tcW w:type="dxa" w:w="5184"/>
            <w:vAlign w:val="center"/>
            <w:shd w:fill="F6F7F8"/>
          </w:tcPr>
          <w:p>
            <w:pPr>
              <w:spacing w:after="0" w:before="0"/>
            </w:pPr>
            <w:r/>
            <w:r>
              <w:rPr>
                <w:rFonts w:ascii="Liberation Sans" w:hAnsi="Liberation Sans"/>
                <w:b w:val="0"/>
                <w:sz w:val="14"/>
              </w:rPr>
              <w:t>Feint</w:t>
            </w:r>
          </w:p>
        </w:tc>
        <w:tc>
          <w:tcPr>
            <w:tcW w:type="dxa" w:w="5184"/>
            <w:vAlign w:val="center"/>
            <w:shd w:fill="F6F7F8"/>
          </w:tcPr>
          <w:p>
            <w:pPr>
              <w:spacing w:after="0" w:before="0"/>
            </w:pPr>
            <w:r/>
            <w:r>
              <w:rPr>
                <w:rFonts w:ascii="Liberation Sans" w:hAnsi="Liberation Sans"/>
                <w:b w:val="0"/>
                <w:sz w:val="14"/>
              </w:rPr>
              <w:t>Bonus action Deception vs Insight. On success, gain advantage on the next melee attack this turn.</w:t>
            </w:r>
          </w:p>
        </w:tc>
      </w:tr>
      <w:tr>
        <w:tc>
          <w:tcPr>
            <w:tcW w:type="dxa" w:w="5184"/>
            <w:vAlign w:val="center"/>
          </w:tcPr>
          <w:p>
            <w:pPr>
              <w:spacing w:after="0" w:before="0"/>
            </w:pPr>
            <w:r/>
            <w:r>
              <w:rPr>
                <w:rFonts w:ascii="Liberation Sans" w:hAnsi="Liberation Sans"/>
                <w:b w:val="0"/>
                <w:sz w:val="14"/>
              </w:rPr>
              <w:t>Interpose</w:t>
            </w:r>
          </w:p>
        </w:tc>
        <w:tc>
          <w:tcPr>
            <w:tcW w:type="dxa" w:w="5184"/>
            <w:vAlign w:val="center"/>
          </w:tcPr>
          <w:p>
            <w:pPr>
              <w:spacing w:after="0" w:before="0"/>
            </w:pPr>
            <w:r/>
            <w:r>
              <w:rPr>
                <w:rFonts w:ascii="Liberation Sans" w:hAnsi="Liberation Sans"/>
                <w:b w:val="0"/>
                <w:sz w:val="14"/>
              </w:rPr>
              <w:t>Reaction while Guarding; move 5 ft. and become the target of an attack against an adjacent ally.</w:t>
            </w:r>
          </w:p>
        </w:tc>
      </w:tr>
      <w:tr>
        <w:tc>
          <w:tcPr>
            <w:tcW w:type="dxa" w:w="5184"/>
            <w:vAlign w:val="center"/>
            <w:shd w:fill="F6F7F8"/>
          </w:tcPr>
          <w:p>
            <w:pPr>
              <w:spacing w:after="0" w:before="0"/>
            </w:pPr>
            <w:r/>
            <w:r>
              <w:rPr>
                <w:rFonts w:ascii="Liberation Sans" w:hAnsi="Liberation Sans"/>
                <w:b w:val="0"/>
                <w:sz w:val="14"/>
              </w:rPr>
              <w:t>Overwatch</w:t>
            </w:r>
          </w:p>
        </w:tc>
        <w:tc>
          <w:tcPr>
            <w:tcW w:type="dxa" w:w="5184"/>
            <w:vAlign w:val="center"/>
            <w:shd w:fill="F6F7F8"/>
          </w:tcPr>
          <w:p>
            <w:pPr>
              <w:spacing w:after="0" w:before="0"/>
            </w:pPr>
            <w:r/>
            <w:r>
              <w:rPr>
                <w:rFonts w:ascii="Liberation Sans" w:hAnsi="Liberation Sans"/>
                <w:b w:val="0"/>
                <w:sz w:val="14"/>
              </w:rPr>
              <w:t>Ready a ranged attack against movement through a named lane; the attack does not consume ammunition until triggered.</w:t>
            </w:r>
          </w:p>
        </w:tc>
      </w:tr>
      <w:tr>
        <w:tc>
          <w:tcPr>
            <w:tcW w:type="dxa" w:w="5184"/>
            <w:vAlign w:val="center"/>
          </w:tcPr>
          <w:p>
            <w:pPr>
              <w:spacing w:after="0" w:before="0"/>
            </w:pPr>
            <w:r/>
            <w:r>
              <w:rPr>
                <w:rFonts w:ascii="Liberation Sans" w:hAnsi="Liberation Sans"/>
                <w:b w:val="0"/>
                <w:sz w:val="14"/>
              </w:rPr>
              <w:t>Pin</w:t>
            </w:r>
          </w:p>
        </w:tc>
        <w:tc>
          <w:tcPr>
            <w:tcW w:type="dxa" w:w="5184"/>
            <w:vAlign w:val="center"/>
          </w:tcPr>
          <w:p>
            <w:pPr>
              <w:spacing w:after="0" w:before="0"/>
            </w:pPr>
            <w:r/>
            <w:r>
              <w:rPr>
                <w:rFonts w:ascii="Liberation Sans" w:hAnsi="Liberation Sans"/>
                <w:b w:val="0"/>
                <w:sz w:val="14"/>
              </w:rPr>
              <w:t>On a successful ranged hit, reduce target Speed by 10 ft. until it spends an action or succeeds on a Strength check.</w:t>
            </w:r>
          </w:p>
        </w:tc>
      </w:tr>
      <w:tr>
        <w:tc>
          <w:tcPr>
            <w:tcW w:type="dxa" w:w="5184"/>
            <w:vAlign w:val="center"/>
            <w:shd w:fill="F6F7F8"/>
          </w:tcPr>
          <w:p>
            <w:pPr>
              <w:spacing w:after="0" w:before="0"/>
            </w:pPr>
            <w:r/>
            <w:r>
              <w:rPr>
                <w:rFonts w:ascii="Liberation Sans" w:hAnsi="Liberation Sans"/>
                <w:b w:val="0"/>
                <w:sz w:val="14"/>
              </w:rPr>
              <w:t>Press</w:t>
            </w:r>
          </w:p>
        </w:tc>
        <w:tc>
          <w:tcPr>
            <w:tcW w:type="dxa" w:w="5184"/>
            <w:vAlign w:val="center"/>
            <w:shd w:fill="F6F7F8"/>
          </w:tcPr>
          <w:p>
            <w:pPr>
              <w:spacing w:after="0" w:before="0"/>
            </w:pPr>
            <w:r/>
            <w:r>
              <w:rPr>
                <w:rFonts w:ascii="Liberation Sans" w:hAnsi="Liberation Sans"/>
                <w:b w:val="0"/>
                <w:sz w:val="14"/>
              </w:rPr>
              <w:t>After hitting in melee, move 5 ft. into the target’s vacated space if it retreats before your next turn.</w:t>
            </w:r>
          </w:p>
        </w:tc>
      </w:tr>
      <w:tr>
        <w:tc>
          <w:tcPr>
            <w:tcW w:type="dxa" w:w="5184"/>
            <w:vAlign w:val="center"/>
          </w:tcPr>
          <w:p>
            <w:pPr>
              <w:spacing w:after="0" w:before="0"/>
            </w:pPr>
            <w:r/>
            <w:r>
              <w:rPr>
                <w:rFonts w:ascii="Liberation Sans" w:hAnsi="Liberation Sans"/>
                <w:b w:val="0"/>
                <w:sz w:val="14"/>
              </w:rPr>
              <w:t>Sunder</w:t>
            </w:r>
          </w:p>
        </w:tc>
        <w:tc>
          <w:tcPr>
            <w:tcW w:type="dxa" w:w="5184"/>
            <w:vAlign w:val="center"/>
          </w:tcPr>
          <w:p>
            <w:pPr>
              <w:spacing w:after="0" w:before="0"/>
            </w:pPr>
            <w:r/>
            <w:r>
              <w:rPr>
                <w:rFonts w:ascii="Liberation Sans" w:hAnsi="Liberation Sans"/>
                <w:b w:val="0"/>
                <w:sz w:val="14"/>
              </w:rPr>
              <w:t>Attack an object, shield, armor component, or construct joint. Damage applies to item durability rather than HP.</w:t>
            </w:r>
          </w:p>
        </w:tc>
      </w:tr>
      <w:tr>
        <w:tc>
          <w:tcPr>
            <w:tcW w:type="dxa" w:w="5184"/>
            <w:vAlign w:val="center"/>
            <w:shd w:fill="F6F7F8"/>
          </w:tcPr>
          <w:p>
            <w:pPr>
              <w:spacing w:after="0" w:before="0"/>
            </w:pPr>
            <w:r/>
            <w:r>
              <w:rPr>
                <w:rFonts w:ascii="Liberation Sans" w:hAnsi="Liberation Sans"/>
                <w:b w:val="0"/>
                <w:sz w:val="14"/>
              </w:rPr>
              <w:t>Trip</w:t>
            </w:r>
          </w:p>
        </w:tc>
        <w:tc>
          <w:tcPr>
            <w:tcW w:type="dxa" w:w="5184"/>
            <w:vAlign w:val="center"/>
            <w:shd w:fill="F6F7F8"/>
          </w:tcPr>
          <w:p>
            <w:pPr>
              <w:spacing w:after="0" w:before="0"/>
            </w:pPr>
            <w:r/>
            <w:r>
              <w:rPr>
                <w:rFonts w:ascii="Liberation Sans" w:hAnsi="Liberation Sans"/>
                <w:b w:val="0"/>
                <w:sz w:val="14"/>
              </w:rPr>
              <w:t>Replace one attack; Athletics vs Athletics/Acrobatics. On success, target falls Prone.</w:t>
            </w:r>
          </w:p>
        </w:tc>
      </w:tr>
      <w:tr>
        <w:tc>
          <w:tcPr>
            <w:tcW w:type="dxa" w:w="5184"/>
            <w:vAlign w:val="center"/>
          </w:tcPr>
          <w:p>
            <w:pPr>
              <w:spacing w:after="0" w:before="0"/>
            </w:pPr>
            <w:r/>
            <w:r>
              <w:rPr>
                <w:rFonts w:ascii="Liberation Sans" w:hAnsi="Liberation Sans"/>
                <w:b w:val="0"/>
                <w:sz w:val="14"/>
              </w:rPr>
              <w:t>Withdraw</w:t>
            </w:r>
          </w:p>
        </w:tc>
        <w:tc>
          <w:tcPr>
            <w:tcW w:type="dxa" w:w="5184"/>
            <w:vAlign w:val="center"/>
          </w:tcPr>
          <w:p>
            <w:pPr>
              <w:spacing w:after="0" w:before="0"/>
            </w:pPr>
            <w:r/>
            <w:r>
              <w:rPr>
                <w:rFonts w:ascii="Liberation Sans" w:hAnsi="Liberation Sans"/>
                <w:b w:val="0"/>
                <w:sz w:val="14"/>
              </w:rPr>
              <w:t>Action; move up to half Speed without provoking and gain +2 AC until movement ends.</w:t>
            </w:r>
          </w:p>
        </w:tc>
      </w:tr>
      <w:tr>
        <w:tc>
          <w:tcPr>
            <w:tcW w:type="dxa" w:w="5184"/>
            <w:vAlign w:val="center"/>
            <w:shd w:fill="F6F7F8"/>
          </w:tcPr>
          <w:p>
            <w:pPr>
              <w:spacing w:after="0" w:before="0"/>
            </w:pPr>
            <w:r/>
            <w:r>
              <w:rPr>
                <w:rFonts w:ascii="Liberation Sans" w:hAnsi="Liberation Sans"/>
                <w:b w:val="0"/>
                <w:sz w:val="14"/>
              </w:rPr>
              <w:t>Secure Cargo</w:t>
            </w:r>
          </w:p>
        </w:tc>
        <w:tc>
          <w:tcPr>
            <w:tcW w:type="dxa" w:w="5184"/>
            <w:vAlign w:val="center"/>
            <w:shd w:fill="F6F7F8"/>
          </w:tcPr>
          <w:p>
            <w:pPr>
              <w:spacing w:after="0" w:before="0"/>
            </w:pPr>
            <w:r/>
            <w:r>
              <w:rPr>
                <w:rFonts w:ascii="Liberation Sans" w:hAnsi="Liberation Sans"/>
                <w:b w:val="0"/>
                <w:sz w:val="14"/>
              </w:rPr>
              <w:t>Action; attach, lift, transfer, or protect up to one Extraction Load class of cargo.</w:t>
            </w:r>
          </w:p>
        </w:tc>
      </w:tr>
      <w:tr>
        <w:tc>
          <w:tcPr>
            <w:tcW w:type="dxa" w:w="5184"/>
            <w:vAlign w:val="center"/>
          </w:tcPr>
          <w:p>
            <w:pPr>
              <w:spacing w:after="0" w:before="0"/>
            </w:pPr>
            <w:r/>
            <w:r>
              <w:rPr>
                <w:rFonts w:ascii="Liberation Sans" w:hAnsi="Liberation Sans"/>
                <w:b w:val="0"/>
                <w:sz w:val="14"/>
              </w:rPr>
              <w:t>Silence the Caster</w:t>
            </w:r>
          </w:p>
        </w:tc>
        <w:tc>
          <w:tcPr>
            <w:tcW w:type="dxa" w:w="5184"/>
            <w:vAlign w:val="center"/>
          </w:tcPr>
          <w:p>
            <w:pPr>
              <w:spacing w:after="0" w:before="0"/>
            </w:pPr>
            <w:r/>
            <w:r>
              <w:rPr>
                <w:rFonts w:ascii="Liberation Sans" w:hAnsi="Liberation Sans"/>
                <w:b w:val="0"/>
                <w:sz w:val="14"/>
              </w:rPr>
              <w:t>A melee hit can force an immediate concentration check and prevents reactions with verbal components until target’s next turn.</w:t>
            </w:r>
          </w:p>
        </w:tc>
      </w:tr>
      <w:tr>
        <w:tc>
          <w:tcPr>
            <w:tcW w:type="dxa" w:w="5184"/>
            <w:vAlign w:val="center"/>
            <w:shd w:fill="F6F7F8"/>
          </w:tcPr>
          <w:p>
            <w:pPr>
              <w:spacing w:after="0" w:before="0"/>
            </w:pPr>
            <w:r/>
            <w:r>
              <w:rPr>
                <w:rFonts w:ascii="Liberation Sans" w:hAnsi="Liberation Sans"/>
                <w:b w:val="0"/>
                <w:sz w:val="14"/>
              </w:rPr>
              <w:t>Break Formation</w:t>
            </w:r>
          </w:p>
        </w:tc>
        <w:tc>
          <w:tcPr>
            <w:tcW w:type="dxa" w:w="5184"/>
            <w:vAlign w:val="center"/>
            <w:shd w:fill="F6F7F8"/>
          </w:tcPr>
          <w:p>
            <w:pPr>
              <w:spacing w:after="0" w:before="0"/>
            </w:pPr>
            <w:r/>
            <w:r>
              <w:rPr>
                <w:rFonts w:ascii="Liberation Sans" w:hAnsi="Liberation Sans"/>
                <w:b w:val="0"/>
                <w:sz w:val="14"/>
              </w:rPr>
              <w:t>Shove with disadvantage; on success push 10 ft. and remove Guard bonuses from adjacent allies.</w:t>
            </w:r>
          </w:p>
        </w:tc>
      </w:tr>
    </w:tbl>
    <w:p>
      <w:pPr>
        <w:pStyle w:val="Heading1"/>
      </w:pPr>
      <w:r>
        <w:t>Appendix C: Market Events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shd w:fill="263D52"/>
          </w:tcPr>
          <w:p>
            <w:pPr>
              <w:spacing w:after="0" w:before="0"/>
            </w:pPr>
            <w:r/>
            <w:r>
              <w:rPr>
                <w:rFonts w:ascii="Liberation Sans" w:hAnsi="Liberation Sans"/>
                <w:b/>
                <w:color w:val="FFFFFF"/>
                <w:sz w:val="13"/>
              </w:rPr>
              <w:t>d100</w:t>
            </w:r>
          </w:p>
        </w:tc>
        <w:tc>
          <w:tcPr>
            <w:tcW w:type="dxa" w:w="3456"/>
            <w:vAlign w:val="center"/>
            <w:shd w:fill="263D52"/>
          </w:tcPr>
          <w:p>
            <w:pPr>
              <w:spacing w:after="0" w:before="0"/>
            </w:pPr>
            <w:r/>
            <w:r>
              <w:rPr>
                <w:rFonts w:ascii="Liberation Sans" w:hAnsi="Liberation Sans"/>
                <w:b/>
                <w:color w:val="FFFFFF"/>
                <w:sz w:val="13"/>
              </w:rPr>
              <w:t>Event</w:t>
            </w:r>
          </w:p>
        </w:tc>
        <w:tc>
          <w:tcPr>
            <w:tcW w:type="dxa" w:w="3456"/>
            <w:vAlign w:val="center"/>
            <w:shd w:fill="263D52"/>
          </w:tcPr>
          <w:p>
            <w:pPr>
              <w:spacing w:after="0" w:before="0"/>
            </w:pPr>
            <w:r/>
            <w:r>
              <w:rPr>
                <w:rFonts w:ascii="Liberation Sans" w:hAnsi="Liberation Sans"/>
                <w:b/>
                <w:color w:val="FFFFFF"/>
                <w:sz w:val="13"/>
              </w:rPr>
              <w:t>Suggested Tier</w:t>
            </w:r>
          </w:p>
        </w:tc>
      </w:tr>
      <w:tr>
        <w:tc>
          <w:tcPr>
            <w:tcW w:type="dxa" w:w="3456"/>
            <w:vAlign w:val="center"/>
          </w:tcPr>
          <w:p>
            <w:pPr>
              <w:spacing w:after="0" w:before="0"/>
            </w:pPr>
            <w:r/>
            <w:r>
              <w:rPr>
                <w:rFonts w:ascii="Liberation Sans" w:hAnsi="Liberation Sans"/>
                <w:b w:val="0"/>
                <w:sz w:val="13"/>
              </w:rPr>
              <w:t>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7</w:t>
            </w:r>
          </w:p>
        </w:tc>
        <w:tc>
          <w:tcPr>
            <w:tcW w:type="dxa" w:w="3456"/>
            <w:vAlign w:val="center"/>
          </w:tcPr>
          <w:p>
            <w:pPr>
              <w:spacing w:after="0" w:before="0"/>
            </w:pPr>
            <w:r/>
            <w:r>
              <w:rPr>
                <w:rFonts w:ascii="Liberation Sans" w:hAnsi="Liberation Sans"/>
                <w:b w:val="0"/>
                <w:sz w:val="13"/>
              </w:rPr>
              <w:t>Goblin assay houses reject the local mint and trigger a coin panic.</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8</w:t>
            </w:r>
          </w:p>
        </w:tc>
        <w:tc>
          <w:tcPr>
            <w:tcW w:type="dxa" w:w="3456"/>
            <w:vAlign w:val="center"/>
            <w:shd w:fill="F6F7F8"/>
          </w:tcPr>
          <w:p>
            <w:pPr>
              <w:spacing w:after="0" w:before="0"/>
            </w:pPr>
            <w:r/>
            <w:r>
              <w:rPr>
                <w:rFonts w:ascii="Liberation Sans" w:hAnsi="Liberation Sans"/>
                <w:b w:val="0"/>
                <w:sz w:val="13"/>
              </w:rPr>
              <w:t>A liberated captive identifies a famous patron as a trafficker.</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9</w:t>
            </w:r>
          </w:p>
        </w:tc>
        <w:tc>
          <w:tcPr>
            <w:tcW w:type="dxa" w:w="3456"/>
            <w:vAlign w:val="center"/>
          </w:tcPr>
          <w:p>
            <w:pPr>
              <w:spacing w:after="0" w:before="0"/>
            </w:pPr>
            <w:r/>
            <w:r>
              <w:rPr>
                <w:rFonts w:ascii="Liberation Sans" w:hAnsi="Liberation Sans"/>
                <w:b w:val="0"/>
                <w:sz w:val="13"/>
              </w:rPr>
              <w:t>A church offers amnesty for surrendering soul coins.</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10</w:t>
            </w:r>
          </w:p>
        </w:tc>
        <w:tc>
          <w:tcPr>
            <w:tcW w:type="dxa" w:w="3456"/>
            <w:vAlign w:val="center"/>
            <w:shd w:fill="F6F7F8"/>
          </w:tcPr>
          <w:p>
            <w:pPr>
              <w:spacing w:after="0" w:before="0"/>
            </w:pPr>
            <w:r/>
            <w:r>
              <w:rPr>
                <w:rFonts w:ascii="Liberation Sans" w:hAnsi="Liberation Sans"/>
                <w:b w:val="0"/>
                <w:sz w:val="13"/>
              </w:rPr>
              <w:t>An artifact buyer dies, leaving three factions claiming the purchase.</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11</w:t>
            </w:r>
          </w:p>
        </w:tc>
        <w:tc>
          <w:tcPr>
            <w:tcW w:type="dxa" w:w="3456"/>
            <w:vAlign w:val="center"/>
          </w:tcPr>
          <w:p>
            <w:pPr>
              <w:spacing w:after="0" w:before="0"/>
            </w:pPr>
            <w:r/>
            <w:r>
              <w:rPr>
                <w:rFonts w:ascii="Liberation Sans" w:hAnsi="Liberation Sans"/>
                <w:b w:val="0"/>
                <w:sz w:val="13"/>
              </w:rPr>
              <w:t>A caravan insurer refuses claims after a Silent One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12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13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14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15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16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17</w:t>
            </w:r>
          </w:p>
        </w:tc>
        <w:tc>
          <w:tcPr>
            <w:tcW w:type="dxa" w:w="3456"/>
            <w:vAlign w:val="center"/>
          </w:tcPr>
          <w:p>
            <w:pPr>
              <w:spacing w:after="0" w:before="0"/>
            </w:pPr>
            <w:r/>
            <w:r>
              <w:rPr>
                <w:rFonts w:ascii="Liberation Sans" w:hAnsi="Liberation Sans"/>
                <w:b w:val="0"/>
                <w:sz w:val="13"/>
              </w:rPr>
              <w:t>A noble bans prostitution publicly while secretly buying the information network.</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18</w:t>
            </w:r>
          </w:p>
        </w:tc>
        <w:tc>
          <w:tcPr>
            <w:tcW w:type="dxa" w:w="3456"/>
            <w:vAlign w:val="center"/>
            <w:shd w:fill="F6F7F8"/>
          </w:tcPr>
          <w:p>
            <w:pPr>
              <w:spacing w:after="0" w:before="0"/>
            </w:pPr>
            <w:r/>
            <w:r>
              <w:rPr>
                <w:rFonts w:ascii="Liberation Sans" w:hAnsi="Liberation Sans"/>
                <w:b w:val="0"/>
                <w:sz w:val="13"/>
              </w:rPr>
              <w:t>A Tier IV medicine collapses the price of a major external crop.</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19</w:t>
            </w:r>
          </w:p>
        </w:tc>
        <w:tc>
          <w:tcPr>
            <w:tcW w:type="dxa" w:w="3456"/>
            <w:vAlign w:val="center"/>
          </w:tcPr>
          <w:p>
            <w:pPr>
              <w:spacing w:after="0" w:before="0"/>
            </w:pPr>
            <w:r/>
            <w:r>
              <w:rPr>
                <w:rFonts w:ascii="Liberation Sans" w:hAnsi="Liberation Sans"/>
                <w:b w:val="0"/>
                <w:sz w:val="13"/>
              </w:rPr>
              <w:t>An extracted sentient construct petitions for legal personhood.</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20</w:t>
            </w:r>
          </w:p>
        </w:tc>
        <w:tc>
          <w:tcPr>
            <w:tcW w:type="dxa" w:w="3456"/>
            <w:vAlign w:val="center"/>
            <w:shd w:fill="F6F7F8"/>
          </w:tcPr>
          <w:p>
            <w:pPr>
              <w:spacing w:after="0" w:before="0"/>
            </w:pPr>
            <w:r/>
            <w:r>
              <w:rPr>
                <w:rFonts w:ascii="Liberation Sans" w:hAnsi="Liberation Sans"/>
                <w:b w:val="0"/>
                <w:sz w:val="13"/>
              </w:rPr>
              <w:t>A bank offers debt relief in exchange for exclusive rights to retirement legacies.</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21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22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23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24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25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26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27</w:t>
            </w:r>
          </w:p>
        </w:tc>
        <w:tc>
          <w:tcPr>
            <w:tcW w:type="dxa" w:w="3456"/>
            <w:vAlign w:val="center"/>
          </w:tcPr>
          <w:p>
            <w:pPr>
              <w:spacing w:after="0" w:before="0"/>
            </w:pPr>
            <w:r/>
            <w:r>
              <w:rPr>
                <w:rFonts w:ascii="Liberation Sans" w:hAnsi="Liberation Sans"/>
                <w:b w:val="0"/>
                <w:sz w:val="13"/>
              </w:rPr>
              <w:t>Goblin assay houses reject the local mint and trigger a coin panic.</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28</w:t>
            </w:r>
          </w:p>
        </w:tc>
        <w:tc>
          <w:tcPr>
            <w:tcW w:type="dxa" w:w="3456"/>
            <w:vAlign w:val="center"/>
            <w:shd w:fill="F6F7F8"/>
          </w:tcPr>
          <w:p>
            <w:pPr>
              <w:spacing w:after="0" w:before="0"/>
            </w:pPr>
            <w:r/>
            <w:r>
              <w:rPr>
                <w:rFonts w:ascii="Liberation Sans" w:hAnsi="Liberation Sans"/>
                <w:b w:val="0"/>
                <w:sz w:val="13"/>
              </w:rPr>
              <w:t>A liberated captive identifies a famous patron as a trafficker.</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29</w:t>
            </w:r>
          </w:p>
        </w:tc>
        <w:tc>
          <w:tcPr>
            <w:tcW w:type="dxa" w:w="3456"/>
            <w:vAlign w:val="center"/>
          </w:tcPr>
          <w:p>
            <w:pPr>
              <w:spacing w:after="0" w:before="0"/>
            </w:pPr>
            <w:r/>
            <w:r>
              <w:rPr>
                <w:rFonts w:ascii="Liberation Sans" w:hAnsi="Liberation Sans"/>
                <w:b w:val="0"/>
                <w:sz w:val="13"/>
              </w:rPr>
              <w:t>A church offers amnesty for surrendering soul coins.</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30</w:t>
            </w:r>
          </w:p>
        </w:tc>
        <w:tc>
          <w:tcPr>
            <w:tcW w:type="dxa" w:w="3456"/>
            <w:vAlign w:val="center"/>
            <w:shd w:fill="F6F7F8"/>
          </w:tcPr>
          <w:p>
            <w:pPr>
              <w:spacing w:after="0" w:before="0"/>
            </w:pPr>
            <w:r/>
            <w:r>
              <w:rPr>
                <w:rFonts w:ascii="Liberation Sans" w:hAnsi="Liberation Sans"/>
                <w:b w:val="0"/>
                <w:sz w:val="13"/>
              </w:rPr>
              <w:t>An artifact buyer dies, leaving three factions claiming the purchase.</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31</w:t>
            </w:r>
          </w:p>
        </w:tc>
        <w:tc>
          <w:tcPr>
            <w:tcW w:type="dxa" w:w="3456"/>
            <w:vAlign w:val="center"/>
          </w:tcPr>
          <w:p>
            <w:pPr>
              <w:spacing w:after="0" w:before="0"/>
            </w:pPr>
            <w:r/>
            <w:r>
              <w:rPr>
                <w:rFonts w:ascii="Liberation Sans" w:hAnsi="Liberation Sans"/>
                <w:b w:val="0"/>
                <w:sz w:val="13"/>
              </w:rPr>
              <w:t>A caravan insurer refuses claims after a Silent One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32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33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34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35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36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37</w:t>
            </w:r>
          </w:p>
        </w:tc>
        <w:tc>
          <w:tcPr>
            <w:tcW w:type="dxa" w:w="3456"/>
            <w:vAlign w:val="center"/>
          </w:tcPr>
          <w:p>
            <w:pPr>
              <w:spacing w:after="0" w:before="0"/>
            </w:pPr>
            <w:r/>
            <w:r>
              <w:rPr>
                <w:rFonts w:ascii="Liberation Sans" w:hAnsi="Liberation Sans"/>
                <w:b w:val="0"/>
                <w:sz w:val="13"/>
              </w:rPr>
              <w:t>A noble bans prostitution publicly while secretly buying the information network.</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38</w:t>
            </w:r>
          </w:p>
        </w:tc>
        <w:tc>
          <w:tcPr>
            <w:tcW w:type="dxa" w:w="3456"/>
            <w:vAlign w:val="center"/>
            <w:shd w:fill="F6F7F8"/>
          </w:tcPr>
          <w:p>
            <w:pPr>
              <w:spacing w:after="0" w:before="0"/>
            </w:pPr>
            <w:r/>
            <w:r>
              <w:rPr>
                <w:rFonts w:ascii="Liberation Sans" w:hAnsi="Liberation Sans"/>
                <w:b w:val="0"/>
                <w:sz w:val="13"/>
              </w:rPr>
              <w:t>A Tier IV medicine collapses the price of a major external crop.</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39</w:t>
            </w:r>
          </w:p>
        </w:tc>
        <w:tc>
          <w:tcPr>
            <w:tcW w:type="dxa" w:w="3456"/>
            <w:vAlign w:val="center"/>
          </w:tcPr>
          <w:p>
            <w:pPr>
              <w:spacing w:after="0" w:before="0"/>
            </w:pPr>
            <w:r/>
            <w:r>
              <w:rPr>
                <w:rFonts w:ascii="Liberation Sans" w:hAnsi="Liberation Sans"/>
                <w:b w:val="0"/>
                <w:sz w:val="13"/>
              </w:rPr>
              <w:t>An extracted sentient construct petitions for legal personhood.</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40</w:t>
            </w:r>
          </w:p>
        </w:tc>
        <w:tc>
          <w:tcPr>
            <w:tcW w:type="dxa" w:w="3456"/>
            <w:vAlign w:val="center"/>
            <w:shd w:fill="F6F7F8"/>
          </w:tcPr>
          <w:p>
            <w:pPr>
              <w:spacing w:after="0" w:before="0"/>
            </w:pPr>
            <w:r/>
            <w:r>
              <w:rPr>
                <w:rFonts w:ascii="Liberation Sans" w:hAnsi="Liberation Sans"/>
                <w:b w:val="0"/>
                <w:sz w:val="13"/>
              </w:rPr>
              <w:t>A bank offers debt relief in exchange for exclusive rights to retirement legacies.</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41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42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43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44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45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46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47</w:t>
            </w:r>
          </w:p>
        </w:tc>
        <w:tc>
          <w:tcPr>
            <w:tcW w:type="dxa" w:w="3456"/>
            <w:vAlign w:val="center"/>
          </w:tcPr>
          <w:p>
            <w:pPr>
              <w:spacing w:after="0" w:before="0"/>
            </w:pPr>
            <w:r/>
            <w:r>
              <w:rPr>
                <w:rFonts w:ascii="Liberation Sans" w:hAnsi="Liberation Sans"/>
                <w:b w:val="0"/>
                <w:sz w:val="13"/>
              </w:rPr>
              <w:t>Goblin assay houses reject the local mint and trigger a coin panic.</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48</w:t>
            </w:r>
          </w:p>
        </w:tc>
        <w:tc>
          <w:tcPr>
            <w:tcW w:type="dxa" w:w="3456"/>
            <w:vAlign w:val="center"/>
            <w:shd w:fill="F6F7F8"/>
          </w:tcPr>
          <w:p>
            <w:pPr>
              <w:spacing w:after="0" w:before="0"/>
            </w:pPr>
            <w:r/>
            <w:r>
              <w:rPr>
                <w:rFonts w:ascii="Liberation Sans" w:hAnsi="Liberation Sans"/>
                <w:b w:val="0"/>
                <w:sz w:val="13"/>
              </w:rPr>
              <w:t>A liberated captive identifies a famous patron as a trafficker.</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49</w:t>
            </w:r>
          </w:p>
        </w:tc>
        <w:tc>
          <w:tcPr>
            <w:tcW w:type="dxa" w:w="3456"/>
            <w:vAlign w:val="center"/>
          </w:tcPr>
          <w:p>
            <w:pPr>
              <w:spacing w:after="0" w:before="0"/>
            </w:pPr>
            <w:r/>
            <w:r>
              <w:rPr>
                <w:rFonts w:ascii="Liberation Sans" w:hAnsi="Liberation Sans"/>
                <w:b w:val="0"/>
                <w:sz w:val="13"/>
              </w:rPr>
              <w:t>A church offers amnesty for surrendering soul coins.</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50</w:t>
            </w:r>
          </w:p>
        </w:tc>
        <w:tc>
          <w:tcPr>
            <w:tcW w:type="dxa" w:w="3456"/>
            <w:vAlign w:val="center"/>
            <w:shd w:fill="F6F7F8"/>
          </w:tcPr>
          <w:p>
            <w:pPr>
              <w:spacing w:after="0" w:before="0"/>
            </w:pPr>
            <w:r/>
            <w:r>
              <w:rPr>
                <w:rFonts w:ascii="Liberation Sans" w:hAnsi="Liberation Sans"/>
                <w:b w:val="0"/>
                <w:sz w:val="13"/>
              </w:rPr>
              <w:t>An artifact buyer dies, leaving three factions claiming the purchase.</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51</w:t>
            </w:r>
          </w:p>
        </w:tc>
        <w:tc>
          <w:tcPr>
            <w:tcW w:type="dxa" w:w="3456"/>
            <w:vAlign w:val="center"/>
          </w:tcPr>
          <w:p>
            <w:pPr>
              <w:spacing w:after="0" w:before="0"/>
            </w:pPr>
            <w:r/>
            <w:r>
              <w:rPr>
                <w:rFonts w:ascii="Liberation Sans" w:hAnsi="Liberation Sans"/>
                <w:b w:val="0"/>
                <w:sz w:val="13"/>
              </w:rPr>
              <w:t>A caravan insurer refuses claims after a Silent One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52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53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54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55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56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57</w:t>
            </w:r>
          </w:p>
        </w:tc>
        <w:tc>
          <w:tcPr>
            <w:tcW w:type="dxa" w:w="3456"/>
            <w:vAlign w:val="center"/>
          </w:tcPr>
          <w:p>
            <w:pPr>
              <w:spacing w:after="0" w:before="0"/>
            </w:pPr>
            <w:r/>
            <w:r>
              <w:rPr>
                <w:rFonts w:ascii="Liberation Sans" w:hAnsi="Liberation Sans"/>
                <w:b w:val="0"/>
                <w:sz w:val="13"/>
              </w:rPr>
              <w:t>A noble bans prostitution publicly while secretly buying the information network.</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58</w:t>
            </w:r>
          </w:p>
        </w:tc>
        <w:tc>
          <w:tcPr>
            <w:tcW w:type="dxa" w:w="3456"/>
            <w:vAlign w:val="center"/>
            <w:shd w:fill="F6F7F8"/>
          </w:tcPr>
          <w:p>
            <w:pPr>
              <w:spacing w:after="0" w:before="0"/>
            </w:pPr>
            <w:r/>
            <w:r>
              <w:rPr>
                <w:rFonts w:ascii="Liberation Sans" w:hAnsi="Liberation Sans"/>
                <w:b w:val="0"/>
                <w:sz w:val="13"/>
              </w:rPr>
              <w:t>A Tier IV medicine collapses the price of a major external crop.</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59</w:t>
            </w:r>
          </w:p>
        </w:tc>
        <w:tc>
          <w:tcPr>
            <w:tcW w:type="dxa" w:w="3456"/>
            <w:vAlign w:val="center"/>
          </w:tcPr>
          <w:p>
            <w:pPr>
              <w:spacing w:after="0" w:before="0"/>
            </w:pPr>
            <w:r/>
            <w:r>
              <w:rPr>
                <w:rFonts w:ascii="Liberation Sans" w:hAnsi="Liberation Sans"/>
                <w:b w:val="0"/>
                <w:sz w:val="13"/>
              </w:rPr>
              <w:t>An extracted sentient construct petitions for legal personhood.</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60</w:t>
            </w:r>
          </w:p>
        </w:tc>
        <w:tc>
          <w:tcPr>
            <w:tcW w:type="dxa" w:w="3456"/>
            <w:vAlign w:val="center"/>
            <w:shd w:fill="F6F7F8"/>
          </w:tcPr>
          <w:p>
            <w:pPr>
              <w:spacing w:after="0" w:before="0"/>
            </w:pPr>
            <w:r/>
            <w:r>
              <w:rPr>
                <w:rFonts w:ascii="Liberation Sans" w:hAnsi="Liberation Sans"/>
                <w:b w:val="0"/>
                <w:sz w:val="13"/>
              </w:rPr>
              <w:t>A bank offers debt relief in exchange for exclusive rights to retirement legacies.</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61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62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63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64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65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66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67</w:t>
            </w:r>
          </w:p>
        </w:tc>
        <w:tc>
          <w:tcPr>
            <w:tcW w:type="dxa" w:w="3456"/>
            <w:vAlign w:val="center"/>
          </w:tcPr>
          <w:p>
            <w:pPr>
              <w:spacing w:after="0" w:before="0"/>
            </w:pPr>
            <w:r/>
            <w:r>
              <w:rPr>
                <w:rFonts w:ascii="Liberation Sans" w:hAnsi="Liberation Sans"/>
                <w:b w:val="0"/>
                <w:sz w:val="13"/>
              </w:rPr>
              <w:t>Goblin assay houses reject the local mint and trigger a coin panic.</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68</w:t>
            </w:r>
          </w:p>
        </w:tc>
        <w:tc>
          <w:tcPr>
            <w:tcW w:type="dxa" w:w="3456"/>
            <w:vAlign w:val="center"/>
            <w:shd w:fill="F6F7F8"/>
          </w:tcPr>
          <w:p>
            <w:pPr>
              <w:spacing w:after="0" w:before="0"/>
            </w:pPr>
            <w:r/>
            <w:r>
              <w:rPr>
                <w:rFonts w:ascii="Liberation Sans" w:hAnsi="Liberation Sans"/>
                <w:b w:val="0"/>
                <w:sz w:val="13"/>
              </w:rPr>
              <w:t>A liberated captive identifies a famous patron as a trafficker.</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69</w:t>
            </w:r>
          </w:p>
        </w:tc>
        <w:tc>
          <w:tcPr>
            <w:tcW w:type="dxa" w:w="3456"/>
            <w:vAlign w:val="center"/>
          </w:tcPr>
          <w:p>
            <w:pPr>
              <w:spacing w:after="0" w:before="0"/>
            </w:pPr>
            <w:r/>
            <w:r>
              <w:rPr>
                <w:rFonts w:ascii="Liberation Sans" w:hAnsi="Liberation Sans"/>
                <w:b w:val="0"/>
                <w:sz w:val="13"/>
              </w:rPr>
              <w:t>A church offers amnesty for surrendering soul coins.</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70</w:t>
            </w:r>
          </w:p>
        </w:tc>
        <w:tc>
          <w:tcPr>
            <w:tcW w:type="dxa" w:w="3456"/>
            <w:vAlign w:val="center"/>
            <w:shd w:fill="F6F7F8"/>
          </w:tcPr>
          <w:p>
            <w:pPr>
              <w:spacing w:after="0" w:before="0"/>
            </w:pPr>
            <w:r/>
            <w:r>
              <w:rPr>
                <w:rFonts w:ascii="Liberation Sans" w:hAnsi="Liberation Sans"/>
                <w:b w:val="0"/>
                <w:sz w:val="13"/>
              </w:rPr>
              <w:t>An artifact buyer dies, leaving three factions claiming the purchase.</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71</w:t>
            </w:r>
          </w:p>
        </w:tc>
        <w:tc>
          <w:tcPr>
            <w:tcW w:type="dxa" w:w="3456"/>
            <w:vAlign w:val="center"/>
          </w:tcPr>
          <w:p>
            <w:pPr>
              <w:spacing w:after="0" w:before="0"/>
            </w:pPr>
            <w:r/>
            <w:r>
              <w:rPr>
                <w:rFonts w:ascii="Liberation Sans" w:hAnsi="Liberation Sans"/>
                <w:b w:val="0"/>
                <w:sz w:val="13"/>
              </w:rPr>
              <w:t>A caravan insurer refuses claims after a Silent One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72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73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74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75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76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77</w:t>
            </w:r>
          </w:p>
        </w:tc>
        <w:tc>
          <w:tcPr>
            <w:tcW w:type="dxa" w:w="3456"/>
            <w:vAlign w:val="center"/>
          </w:tcPr>
          <w:p>
            <w:pPr>
              <w:spacing w:after="0" w:before="0"/>
            </w:pPr>
            <w:r/>
            <w:r>
              <w:rPr>
                <w:rFonts w:ascii="Liberation Sans" w:hAnsi="Liberation Sans"/>
                <w:b w:val="0"/>
                <w:sz w:val="13"/>
              </w:rPr>
              <w:t>A noble bans prostitution publicly while secretly buying the information network.</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78</w:t>
            </w:r>
          </w:p>
        </w:tc>
        <w:tc>
          <w:tcPr>
            <w:tcW w:type="dxa" w:w="3456"/>
            <w:vAlign w:val="center"/>
            <w:shd w:fill="F6F7F8"/>
          </w:tcPr>
          <w:p>
            <w:pPr>
              <w:spacing w:after="0" w:before="0"/>
            </w:pPr>
            <w:r/>
            <w:r>
              <w:rPr>
                <w:rFonts w:ascii="Liberation Sans" w:hAnsi="Liberation Sans"/>
                <w:b w:val="0"/>
                <w:sz w:val="13"/>
              </w:rPr>
              <w:t>A Tier IV medicine collapses the price of a major external crop.</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79</w:t>
            </w:r>
          </w:p>
        </w:tc>
        <w:tc>
          <w:tcPr>
            <w:tcW w:type="dxa" w:w="3456"/>
            <w:vAlign w:val="center"/>
          </w:tcPr>
          <w:p>
            <w:pPr>
              <w:spacing w:after="0" w:before="0"/>
            </w:pPr>
            <w:r/>
            <w:r>
              <w:rPr>
                <w:rFonts w:ascii="Liberation Sans" w:hAnsi="Liberation Sans"/>
                <w:b w:val="0"/>
                <w:sz w:val="13"/>
              </w:rPr>
              <w:t>An extracted sentient construct petitions for legal personhood.</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80</w:t>
            </w:r>
          </w:p>
        </w:tc>
        <w:tc>
          <w:tcPr>
            <w:tcW w:type="dxa" w:w="3456"/>
            <w:vAlign w:val="center"/>
            <w:shd w:fill="F6F7F8"/>
          </w:tcPr>
          <w:p>
            <w:pPr>
              <w:spacing w:after="0" w:before="0"/>
            </w:pPr>
            <w:r/>
            <w:r>
              <w:rPr>
                <w:rFonts w:ascii="Liberation Sans" w:hAnsi="Liberation Sans"/>
                <w:b w:val="0"/>
                <w:sz w:val="13"/>
              </w:rPr>
              <w:t>A bank offers debt relief in exchange for exclusive rights to retirement legacies.</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81</w:t>
            </w:r>
          </w:p>
        </w:tc>
        <w:tc>
          <w:tcPr>
            <w:tcW w:type="dxa" w:w="3456"/>
            <w:vAlign w:val="center"/>
          </w:tcPr>
          <w:p>
            <w:pPr>
              <w:spacing w:after="0" w:before="0"/>
            </w:pPr>
            <w:r/>
            <w:r>
              <w:rPr>
                <w:rFonts w:ascii="Liberation Sans" w:hAnsi="Liberation Sans"/>
                <w:b w:val="0"/>
                <w:sz w:val="13"/>
              </w:rPr>
              <w:t>A Gate seal is exposed as a convincing forgery after several sales.</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82</w:t>
            </w:r>
          </w:p>
        </w:tc>
        <w:tc>
          <w:tcPr>
            <w:tcW w:type="dxa" w:w="3456"/>
            <w:vAlign w:val="center"/>
            <w:shd w:fill="F6F7F8"/>
          </w:tcPr>
          <w:p>
            <w:pPr>
              <w:spacing w:after="0" w:before="0"/>
            </w:pPr>
            <w:r/>
            <w:r>
              <w:rPr>
                <w:rFonts w:ascii="Liberation Sans" w:hAnsi="Liberation Sans"/>
                <w:b w:val="0"/>
                <w:sz w:val="13"/>
              </w:rPr>
              <w:t>A sovereign declares all Tier VI+ artifacts property of the crown.</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83</w:t>
            </w:r>
          </w:p>
        </w:tc>
        <w:tc>
          <w:tcPr>
            <w:tcW w:type="dxa" w:w="3456"/>
            <w:vAlign w:val="center"/>
          </w:tcPr>
          <w:p>
            <w:pPr>
              <w:spacing w:after="0" w:before="0"/>
            </w:pPr>
            <w:r/>
            <w:r>
              <w:rPr>
                <w:rFonts w:ascii="Liberation Sans" w:hAnsi="Liberation Sans"/>
                <w:b w:val="0"/>
                <w:sz w:val="13"/>
              </w:rPr>
              <w:t>A pleasure-house rumor reveals an unregistered extraction route.</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84</w:t>
            </w:r>
          </w:p>
        </w:tc>
        <w:tc>
          <w:tcPr>
            <w:tcW w:type="dxa" w:w="3456"/>
            <w:vAlign w:val="center"/>
            <w:shd w:fill="F6F7F8"/>
          </w:tcPr>
          <w:p>
            <w:pPr>
              <w:spacing w:after="0" w:before="0"/>
            </w:pPr>
            <w:r/>
            <w:r>
              <w:rPr>
                <w:rFonts w:ascii="Liberation Sans" w:hAnsi="Liberation Sans"/>
                <w:b w:val="0"/>
                <w:sz w:val="13"/>
              </w:rPr>
              <w:t>Porters strike for shares rather than wages.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85</w:t>
            </w:r>
          </w:p>
        </w:tc>
        <w:tc>
          <w:tcPr>
            <w:tcW w:type="dxa" w:w="3456"/>
            <w:vAlign w:val="center"/>
          </w:tcPr>
          <w:p>
            <w:pPr>
              <w:spacing w:after="0" w:before="0"/>
            </w:pPr>
            <w:r/>
            <w:r>
              <w:rPr>
                <w:rFonts w:ascii="Liberation Sans" w:hAnsi="Liberation Sans"/>
                <w:b w:val="0"/>
                <w:sz w:val="13"/>
              </w:rPr>
              <w:t>A magical substance batch causes identical dreams across a city.</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86</w:t>
            </w:r>
          </w:p>
        </w:tc>
        <w:tc>
          <w:tcPr>
            <w:tcW w:type="dxa" w:w="3456"/>
            <w:vAlign w:val="center"/>
            <w:shd w:fill="F6F7F8"/>
          </w:tcPr>
          <w:p>
            <w:pPr>
              <w:spacing w:after="0" w:before="0"/>
            </w:pPr>
            <w:r/>
            <w:r>
              <w:rPr>
                <w:rFonts w:ascii="Liberation Sans" w:hAnsi="Liberation Sans"/>
                <w:b w:val="0"/>
                <w:sz w:val="13"/>
              </w:rPr>
              <w:t>A brewing guild buys every clean cask before opening day.</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87</w:t>
            </w:r>
          </w:p>
        </w:tc>
        <w:tc>
          <w:tcPr>
            <w:tcW w:type="dxa" w:w="3456"/>
            <w:vAlign w:val="center"/>
          </w:tcPr>
          <w:p>
            <w:pPr>
              <w:spacing w:after="0" w:before="0"/>
            </w:pPr>
            <w:r/>
            <w:r>
              <w:rPr>
                <w:rFonts w:ascii="Liberation Sans" w:hAnsi="Liberation Sans"/>
                <w:b w:val="0"/>
                <w:sz w:val="13"/>
              </w:rPr>
              <w:t>Goblin assay houses reject the local mint and trigger a coin panic.</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88</w:t>
            </w:r>
          </w:p>
        </w:tc>
        <w:tc>
          <w:tcPr>
            <w:tcW w:type="dxa" w:w="3456"/>
            <w:vAlign w:val="center"/>
            <w:shd w:fill="F6F7F8"/>
          </w:tcPr>
          <w:p>
            <w:pPr>
              <w:spacing w:after="0" w:before="0"/>
            </w:pPr>
            <w:r/>
            <w:r>
              <w:rPr>
                <w:rFonts w:ascii="Liberation Sans" w:hAnsi="Liberation Sans"/>
                <w:b w:val="0"/>
                <w:sz w:val="13"/>
              </w:rPr>
              <w:t>A liberated captive identifies a famous patron as a trafficker.</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89</w:t>
            </w:r>
          </w:p>
        </w:tc>
        <w:tc>
          <w:tcPr>
            <w:tcW w:type="dxa" w:w="3456"/>
            <w:vAlign w:val="center"/>
          </w:tcPr>
          <w:p>
            <w:pPr>
              <w:spacing w:after="0" w:before="0"/>
            </w:pPr>
            <w:r/>
            <w:r>
              <w:rPr>
                <w:rFonts w:ascii="Liberation Sans" w:hAnsi="Liberation Sans"/>
                <w:b w:val="0"/>
                <w:sz w:val="13"/>
              </w:rPr>
              <w:t>A church offers amnesty for surrendering soul coins.</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90</w:t>
            </w:r>
          </w:p>
        </w:tc>
        <w:tc>
          <w:tcPr>
            <w:tcW w:type="dxa" w:w="3456"/>
            <w:vAlign w:val="center"/>
            <w:shd w:fill="F6F7F8"/>
          </w:tcPr>
          <w:p>
            <w:pPr>
              <w:spacing w:after="0" w:before="0"/>
            </w:pPr>
            <w:r/>
            <w:r>
              <w:rPr>
                <w:rFonts w:ascii="Liberation Sans" w:hAnsi="Liberation Sans"/>
                <w:b w:val="0"/>
                <w:sz w:val="13"/>
              </w:rPr>
              <w:t>An artifact buyer dies, leaving three factions claiming the purchase.</w:t>
            </w:r>
          </w:p>
        </w:tc>
        <w:tc>
          <w:tcPr>
            <w:tcW w:type="dxa" w:w="3456"/>
            <w:vAlign w:val="center"/>
            <w:shd w:fill="F6F7F8"/>
          </w:tcPr>
          <w:p>
            <w:pPr>
              <w:spacing w:after="0" w:before="0"/>
            </w:pPr>
            <w:r/>
            <w:r>
              <w:rPr>
                <w:rFonts w:ascii="Liberation Sans" w:hAnsi="Liberation Sans"/>
                <w:b w:val="0"/>
                <w:sz w:val="13"/>
              </w:rPr>
              <w:t>Tier 10</w:t>
            </w:r>
          </w:p>
        </w:tc>
      </w:tr>
      <w:tr>
        <w:tc>
          <w:tcPr>
            <w:tcW w:type="dxa" w:w="3456"/>
            <w:vAlign w:val="center"/>
          </w:tcPr>
          <w:p>
            <w:pPr>
              <w:spacing w:after="0" w:before="0"/>
            </w:pPr>
            <w:r/>
            <w:r>
              <w:rPr>
                <w:rFonts w:ascii="Liberation Sans" w:hAnsi="Liberation Sans"/>
                <w:b w:val="0"/>
                <w:sz w:val="13"/>
              </w:rPr>
              <w:t>91</w:t>
            </w:r>
          </w:p>
        </w:tc>
        <w:tc>
          <w:tcPr>
            <w:tcW w:type="dxa" w:w="3456"/>
            <w:vAlign w:val="center"/>
          </w:tcPr>
          <w:p>
            <w:pPr>
              <w:spacing w:after="0" w:before="0"/>
            </w:pPr>
            <w:r/>
            <w:r>
              <w:rPr>
                <w:rFonts w:ascii="Liberation Sans" w:hAnsi="Liberation Sans"/>
                <w:b w:val="0"/>
                <w:sz w:val="13"/>
              </w:rPr>
              <w:t>A caravan insurer refuses claims after a Silent One attack.</w:t>
            </w:r>
          </w:p>
        </w:tc>
        <w:tc>
          <w:tcPr>
            <w:tcW w:type="dxa" w:w="3456"/>
            <w:vAlign w:val="center"/>
          </w:tcPr>
          <w:p>
            <w:pPr>
              <w:spacing w:after="0" w:before="0"/>
            </w:pPr>
            <w:r/>
            <w:r>
              <w:rPr>
                <w:rFonts w:ascii="Liberation Sans" w:hAnsi="Liberation Sans"/>
                <w:b w:val="0"/>
                <w:sz w:val="13"/>
              </w:rPr>
              <w:t>Tier 1</w:t>
            </w:r>
          </w:p>
        </w:tc>
      </w:tr>
      <w:tr>
        <w:tc>
          <w:tcPr>
            <w:tcW w:type="dxa" w:w="3456"/>
            <w:vAlign w:val="center"/>
            <w:shd w:fill="F6F7F8"/>
          </w:tcPr>
          <w:p>
            <w:pPr>
              <w:spacing w:after="0" w:before="0"/>
            </w:pPr>
            <w:r/>
            <w:r>
              <w:rPr>
                <w:rFonts w:ascii="Liberation Sans" w:hAnsi="Liberation Sans"/>
                <w:b w:val="0"/>
                <w:sz w:val="13"/>
              </w:rPr>
              <w:t>92</w:t>
            </w:r>
          </w:p>
        </w:tc>
        <w:tc>
          <w:tcPr>
            <w:tcW w:type="dxa" w:w="3456"/>
            <w:vAlign w:val="center"/>
            <w:shd w:fill="F6F7F8"/>
          </w:tcPr>
          <w:p>
            <w:pPr>
              <w:spacing w:after="0" w:before="0"/>
            </w:pPr>
            <w:r/>
            <w:r>
              <w:rPr>
                <w:rFonts w:ascii="Liberation Sans" w:hAnsi="Liberation Sans"/>
                <w:b w:val="0"/>
                <w:sz w:val="13"/>
              </w:rPr>
              <w:t>A dungeon haven begins issuing claim notes at impossible interest.</w:t>
            </w:r>
          </w:p>
        </w:tc>
        <w:tc>
          <w:tcPr>
            <w:tcW w:type="dxa" w:w="3456"/>
            <w:vAlign w:val="center"/>
            <w:shd w:fill="F6F7F8"/>
          </w:tcPr>
          <w:p>
            <w:pPr>
              <w:spacing w:after="0" w:before="0"/>
            </w:pPr>
            <w:r/>
            <w:r>
              <w:rPr>
                <w:rFonts w:ascii="Liberation Sans" w:hAnsi="Liberation Sans"/>
                <w:b w:val="0"/>
                <w:sz w:val="13"/>
              </w:rPr>
              <w:t>Tier 2</w:t>
            </w:r>
          </w:p>
        </w:tc>
      </w:tr>
      <w:tr>
        <w:tc>
          <w:tcPr>
            <w:tcW w:type="dxa" w:w="3456"/>
            <w:vAlign w:val="center"/>
          </w:tcPr>
          <w:p>
            <w:pPr>
              <w:spacing w:after="0" w:before="0"/>
            </w:pPr>
            <w:r/>
            <w:r>
              <w:rPr>
                <w:rFonts w:ascii="Liberation Sans" w:hAnsi="Liberation Sans"/>
                <w:b w:val="0"/>
                <w:sz w:val="13"/>
              </w:rPr>
              <w:t>93</w:t>
            </w:r>
          </w:p>
        </w:tc>
        <w:tc>
          <w:tcPr>
            <w:tcW w:type="dxa" w:w="3456"/>
            <w:vAlign w:val="center"/>
          </w:tcPr>
          <w:p>
            <w:pPr>
              <w:spacing w:after="0" w:before="0"/>
            </w:pPr>
            <w:r/>
            <w:r>
              <w:rPr>
                <w:rFonts w:ascii="Liberation Sans" w:hAnsi="Liberation Sans"/>
                <w:b w:val="0"/>
                <w:sz w:val="13"/>
              </w:rPr>
              <w:t>A legendary component rots because preservation facilities are monopolized.</w:t>
            </w:r>
          </w:p>
        </w:tc>
        <w:tc>
          <w:tcPr>
            <w:tcW w:type="dxa" w:w="3456"/>
            <w:vAlign w:val="center"/>
          </w:tcPr>
          <w:p>
            <w:pPr>
              <w:spacing w:after="0" w:before="0"/>
            </w:pPr>
            <w:r/>
            <w:r>
              <w:rPr>
                <w:rFonts w:ascii="Liberation Sans" w:hAnsi="Liberation Sans"/>
                <w:b w:val="0"/>
                <w:sz w:val="13"/>
              </w:rPr>
              <w:t>Tier 3</w:t>
            </w:r>
          </w:p>
        </w:tc>
      </w:tr>
      <w:tr>
        <w:tc>
          <w:tcPr>
            <w:tcW w:type="dxa" w:w="3456"/>
            <w:vAlign w:val="center"/>
            <w:shd w:fill="F6F7F8"/>
          </w:tcPr>
          <w:p>
            <w:pPr>
              <w:spacing w:after="0" w:before="0"/>
            </w:pPr>
            <w:r/>
            <w:r>
              <w:rPr>
                <w:rFonts w:ascii="Liberation Sans" w:hAnsi="Liberation Sans"/>
                <w:b w:val="0"/>
                <w:sz w:val="13"/>
              </w:rPr>
              <w:t>94</w:t>
            </w:r>
          </w:p>
        </w:tc>
        <w:tc>
          <w:tcPr>
            <w:tcW w:type="dxa" w:w="3456"/>
            <w:vAlign w:val="center"/>
            <w:shd w:fill="F6F7F8"/>
          </w:tcPr>
          <w:p>
            <w:pPr>
              <w:spacing w:after="0" w:before="0"/>
            </w:pPr>
            <w:r/>
            <w:r>
              <w:rPr>
                <w:rFonts w:ascii="Liberation Sans" w:hAnsi="Liberation Sans"/>
                <w:b w:val="0"/>
                <w:sz w:val="13"/>
              </w:rPr>
              <w:t>A rival expedition floods the market with counterfeit maps.</w:t>
            </w:r>
          </w:p>
        </w:tc>
        <w:tc>
          <w:tcPr>
            <w:tcW w:type="dxa" w:w="3456"/>
            <w:vAlign w:val="center"/>
            <w:shd w:fill="F6F7F8"/>
          </w:tcPr>
          <w:p>
            <w:pPr>
              <w:spacing w:after="0" w:before="0"/>
            </w:pPr>
            <w:r/>
            <w:r>
              <w:rPr>
                <w:rFonts w:ascii="Liberation Sans" w:hAnsi="Liberation Sans"/>
                <w:b w:val="0"/>
                <w:sz w:val="13"/>
              </w:rPr>
              <w:t>Tier 4</w:t>
            </w:r>
          </w:p>
        </w:tc>
      </w:tr>
      <w:tr>
        <w:tc>
          <w:tcPr>
            <w:tcW w:type="dxa" w:w="3456"/>
            <w:vAlign w:val="center"/>
          </w:tcPr>
          <w:p>
            <w:pPr>
              <w:spacing w:after="0" w:before="0"/>
            </w:pPr>
            <w:r/>
            <w:r>
              <w:rPr>
                <w:rFonts w:ascii="Liberation Sans" w:hAnsi="Liberation Sans"/>
                <w:b w:val="0"/>
                <w:sz w:val="13"/>
              </w:rPr>
              <w:t>95</w:t>
            </w:r>
          </w:p>
        </w:tc>
        <w:tc>
          <w:tcPr>
            <w:tcW w:type="dxa" w:w="3456"/>
            <w:vAlign w:val="center"/>
          </w:tcPr>
          <w:p>
            <w:pPr>
              <w:spacing w:after="0" w:before="0"/>
            </w:pPr>
            <w:r/>
            <w:r>
              <w:rPr>
                <w:rFonts w:ascii="Liberation Sans" w:hAnsi="Liberation Sans"/>
                <w:b w:val="0"/>
                <w:sz w:val="13"/>
              </w:rPr>
              <w:t>A black-market broker offers full value but demands a future favor.</w:t>
            </w:r>
          </w:p>
        </w:tc>
        <w:tc>
          <w:tcPr>
            <w:tcW w:type="dxa" w:w="3456"/>
            <w:vAlign w:val="center"/>
          </w:tcPr>
          <w:p>
            <w:pPr>
              <w:spacing w:after="0" w:before="0"/>
            </w:pPr>
            <w:r/>
            <w:r>
              <w:rPr>
                <w:rFonts w:ascii="Liberation Sans" w:hAnsi="Liberation Sans"/>
                <w:b w:val="0"/>
                <w:sz w:val="13"/>
              </w:rPr>
              <w:t>Tier 5</w:t>
            </w:r>
          </w:p>
        </w:tc>
      </w:tr>
      <w:tr>
        <w:tc>
          <w:tcPr>
            <w:tcW w:type="dxa" w:w="3456"/>
            <w:vAlign w:val="center"/>
            <w:shd w:fill="F6F7F8"/>
          </w:tcPr>
          <w:p>
            <w:pPr>
              <w:spacing w:after="0" w:before="0"/>
            </w:pPr>
            <w:r/>
            <w:r>
              <w:rPr>
                <w:rFonts w:ascii="Liberation Sans" w:hAnsi="Liberation Sans"/>
                <w:b w:val="0"/>
                <w:sz w:val="13"/>
              </w:rPr>
              <w:t>96</w:t>
            </w:r>
          </w:p>
        </w:tc>
        <w:tc>
          <w:tcPr>
            <w:tcW w:type="dxa" w:w="3456"/>
            <w:vAlign w:val="center"/>
            <w:shd w:fill="F6F7F8"/>
          </w:tcPr>
          <w:p>
            <w:pPr>
              <w:spacing w:after="0" w:before="0"/>
            </w:pPr>
            <w:r/>
            <w:r>
              <w:rPr>
                <w:rFonts w:ascii="Liberation Sans" w:hAnsi="Liberation Sans"/>
                <w:b w:val="0"/>
                <w:sz w:val="13"/>
              </w:rPr>
              <w:t>An enchanted coin roll whispers the names of everyone who spends it.</w:t>
            </w:r>
          </w:p>
        </w:tc>
        <w:tc>
          <w:tcPr>
            <w:tcW w:type="dxa" w:w="3456"/>
            <w:vAlign w:val="center"/>
            <w:shd w:fill="F6F7F8"/>
          </w:tcPr>
          <w:p>
            <w:pPr>
              <w:spacing w:after="0" w:before="0"/>
            </w:pPr>
            <w:r/>
            <w:r>
              <w:rPr>
                <w:rFonts w:ascii="Liberation Sans" w:hAnsi="Liberation Sans"/>
                <w:b w:val="0"/>
                <w:sz w:val="13"/>
              </w:rPr>
              <w:t>Tier 6</w:t>
            </w:r>
          </w:p>
        </w:tc>
      </w:tr>
      <w:tr>
        <w:tc>
          <w:tcPr>
            <w:tcW w:type="dxa" w:w="3456"/>
            <w:vAlign w:val="center"/>
          </w:tcPr>
          <w:p>
            <w:pPr>
              <w:spacing w:after="0" w:before="0"/>
            </w:pPr>
            <w:r/>
            <w:r>
              <w:rPr>
                <w:rFonts w:ascii="Liberation Sans" w:hAnsi="Liberation Sans"/>
                <w:b w:val="0"/>
                <w:sz w:val="13"/>
              </w:rPr>
              <w:t>97</w:t>
            </w:r>
          </w:p>
        </w:tc>
        <w:tc>
          <w:tcPr>
            <w:tcW w:type="dxa" w:w="3456"/>
            <w:vAlign w:val="center"/>
          </w:tcPr>
          <w:p>
            <w:pPr>
              <w:spacing w:after="0" w:before="0"/>
            </w:pPr>
            <w:r/>
            <w:r>
              <w:rPr>
                <w:rFonts w:ascii="Liberation Sans" w:hAnsi="Liberation Sans"/>
                <w:b w:val="0"/>
                <w:sz w:val="13"/>
              </w:rPr>
              <w:t>A noble bans prostitution publicly while secretly buying the information network.</w:t>
            </w:r>
          </w:p>
        </w:tc>
        <w:tc>
          <w:tcPr>
            <w:tcW w:type="dxa" w:w="3456"/>
            <w:vAlign w:val="center"/>
          </w:tcPr>
          <w:p>
            <w:pPr>
              <w:spacing w:after="0" w:before="0"/>
            </w:pPr>
            <w:r/>
            <w:r>
              <w:rPr>
                <w:rFonts w:ascii="Liberation Sans" w:hAnsi="Liberation Sans"/>
                <w:b w:val="0"/>
                <w:sz w:val="13"/>
              </w:rPr>
              <w:t>Tier 7</w:t>
            </w:r>
          </w:p>
        </w:tc>
      </w:tr>
      <w:tr>
        <w:tc>
          <w:tcPr>
            <w:tcW w:type="dxa" w:w="3456"/>
            <w:vAlign w:val="center"/>
            <w:shd w:fill="F6F7F8"/>
          </w:tcPr>
          <w:p>
            <w:pPr>
              <w:spacing w:after="0" w:before="0"/>
            </w:pPr>
            <w:r/>
            <w:r>
              <w:rPr>
                <w:rFonts w:ascii="Liberation Sans" w:hAnsi="Liberation Sans"/>
                <w:b w:val="0"/>
                <w:sz w:val="13"/>
              </w:rPr>
              <w:t>98</w:t>
            </w:r>
          </w:p>
        </w:tc>
        <w:tc>
          <w:tcPr>
            <w:tcW w:type="dxa" w:w="3456"/>
            <w:vAlign w:val="center"/>
            <w:shd w:fill="F6F7F8"/>
          </w:tcPr>
          <w:p>
            <w:pPr>
              <w:spacing w:after="0" w:before="0"/>
            </w:pPr>
            <w:r/>
            <w:r>
              <w:rPr>
                <w:rFonts w:ascii="Liberation Sans" w:hAnsi="Liberation Sans"/>
                <w:b w:val="0"/>
                <w:sz w:val="13"/>
              </w:rPr>
              <w:t>A Tier IV medicine collapses the price of a major external crop.</w:t>
            </w:r>
          </w:p>
        </w:tc>
        <w:tc>
          <w:tcPr>
            <w:tcW w:type="dxa" w:w="3456"/>
            <w:vAlign w:val="center"/>
            <w:shd w:fill="F6F7F8"/>
          </w:tcPr>
          <w:p>
            <w:pPr>
              <w:spacing w:after="0" w:before="0"/>
            </w:pPr>
            <w:r/>
            <w:r>
              <w:rPr>
                <w:rFonts w:ascii="Liberation Sans" w:hAnsi="Liberation Sans"/>
                <w:b w:val="0"/>
                <w:sz w:val="13"/>
              </w:rPr>
              <w:t>Tier 8</w:t>
            </w:r>
          </w:p>
        </w:tc>
      </w:tr>
      <w:tr>
        <w:tc>
          <w:tcPr>
            <w:tcW w:type="dxa" w:w="3456"/>
            <w:vAlign w:val="center"/>
          </w:tcPr>
          <w:p>
            <w:pPr>
              <w:spacing w:after="0" w:before="0"/>
            </w:pPr>
            <w:r/>
            <w:r>
              <w:rPr>
                <w:rFonts w:ascii="Liberation Sans" w:hAnsi="Liberation Sans"/>
                <w:b w:val="0"/>
                <w:sz w:val="13"/>
              </w:rPr>
              <w:t>99</w:t>
            </w:r>
          </w:p>
        </w:tc>
        <w:tc>
          <w:tcPr>
            <w:tcW w:type="dxa" w:w="3456"/>
            <w:vAlign w:val="center"/>
          </w:tcPr>
          <w:p>
            <w:pPr>
              <w:spacing w:after="0" w:before="0"/>
            </w:pPr>
            <w:r/>
            <w:r>
              <w:rPr>
                <w:rFonts w:ascii="Liberation Sans" w:hAnsi="Liberation Sans"/>
                <w:b w:val="0"/>
                <w:sz w:val="13"/>
              </w:rPr>
              <w:t>An extracted sentient construct petitions for legal personhood.</w:t>
            </w:r>
          </w:p>
        </w:tc>
        <w:tc>
          <w:tcPr>
            <w:tcW w:type="dxa" w:w="3456"/>
            <w:vAlign w:val="center"/>
          </w:tcPr>
          <w:p>
            <w:pPr>
              <w:spacing w:after="0" w:before="0"/>
            </w:pPr>
            <w:r/>
            <w:r>
              <w:rPr>
                <w:rFonts w:ascii="Liberation Sans" w:hAnsi="Liberation Sans"/>
                <w:b w:val="0"/>
                <w:sz w:val="13"/>
              </w:rPr>
              <w:t>Tier 9</w:t>
            </w:r>
          </w:p>
        </w:tc>
      </w:tr>
      <w:tr>
        <w:tc>
          <w:tcPr>
            <w:tcW w:type="dxa" w:w="3456"/>
            <w:vAlign w:val="center"/>
            <w:shd w:fill="F6F7F8"/>
          </w:tcPr>
          <w:p>
            <w:pPr>
              <w:spacing w:after="0" w:before="0"/>
            </w:pPr>
            <w:r/>
            <w:r>
              <w:rPr>
                <w:rFonts w:ascii="Liberation Sans" w:hAnsi="Liberation Sans"/>
                <w:b w:val="0"/>
                <w:sz w:val="13"/>
              </w:rPr>
              <w:t>100</w:t>
            </w:r>
          </w:p>
        </w:tc>
        <w:tc>
          <w:tcPr>
            <w:tcW w:type="dxa" w:w="3456"/>
            <w:vAlign w:val="center"/>
            <w:shd w:fill="F6F7F8"/>
          </w:tcPr>
          <w:p>
            <w:pPr>
              <w:spacing w:after="0" w:before="0"/>
            </w:pPr>
            <w:r/>
            <w:r>
              <w:rPr>
                <w:rFonts w:ascii="Liberation Sans" w:hAnsi="Liberation Sans"/>
                <w:b w:val="0"/>
                <w:sz w:val="13"/>
              </w:rPr>
              <w:t>A bank offers debt relief in exchange for exclusive rights to retirement legacies.</w:t>
            </w:r>
          </w:p>
        </w:tc>
        <w:tc>
          <w:tcPr>
            <w:tcW w:type="dxa" w:w="3456"/>
            <w:vAlign w:val="center"/>
            <w:shd w:fill="F6F7F8"/>
          </w:tcPr>
          <w:p>
            <w:pPr>
              <w:spacing w:after="0" w:before="0"/>
            </w:pPr>
            <w:r/>
            <w:r>
              <w:rPr>
                <w:rFonts w:ascii="Liberation Sans" w:hAnsi="Liberation Sans"/>
                <w:b w:val="0"/>
                <w:sz w:val="13"/>
              </w:rPr>
              <w:t>Tier 10</w:t>
            </w:r>
          </w:p>
        </w:tc>
      </w:tr>
    </w:tbl>
    <w:p>
      <w:pPr>
        <w:pStyle w:val="Heading1"/>
      </w:pPr>
      <w:r>
        <w:t>Appendix D: Spell Index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shd w:fill="263D52"/>
          </w:tcPr>
          <w:p>
            <w:pPr>
              <w:spacing w:after="0" w:before="0"/>
            </w:pPr>
            <w:r/>
            <w:r>
              <w:rPr>
                <w:rFonts w:ascii="Liberation Sans" w:hAnsi="Liberation Sans"/>
                <w:b/>
                <w:color w:val="FFFFFF"/>
                <w:sz w:val="11"/>
              </w:rPr>
              <w:t>Spell</w:t>
            </w:r>
          </w:p>
        </w:tc>
        <w:tc>
          <w:tcPr>
            <w:tcW w:type="dxa" w:w="2592"/>
            <w:vAlign w:val="center"/>
            <w:shd w:fill="263D52"/>
          </w:tcPr>
          <w:p>
            <w:pPr>
              <w:spacing w:after="0" w:before="0"/>
            </w:pPr>
            <w:r/>
            <w:r>
              <w:rPr>
                <w:rFonts w:ascii="Liberation Sans" w:hAnsi="Liberation Sans"/>
                <w:b/>
                <w:color w:val="FFFFFF"/>
                <w:sz w:val="11"/>
              </w:rPr>
              <w:t>School</w:t>
            </w:r>
          </w:p>
        </w:tc>
        <w:tc>
          <w:tcPr>
            <w:tcW w:type="dxa" w:w="2592"/>
            <w:vAlign w:val="center"/>
            <w:shd w:fill="263D52"/>
          </w:tcPr>
          <w:p>
            <w:pPr>
              <w:spacing w:after="0" w:before="0"/>
            </w:pPr>
            <w:r/>
            <w:r>
              <w:rPr>
                <w:rFonts w:ascii="Liberation Sans" w:hAnsi="Liberation Sans"/>
                <w:b/>
                <w:color w:val="FFFFFF"/>
                <w:sz w:val="11"/>
              </w:rPr>
              <w:t>Tier</w:t>
            </w:r>
          </w:p>
        </w:tc>
        <w:tc>
          <w:tcPr>
            <w:tcW w:type="dxa" w:w="2592"/>
            <w:vAlign w:val="center"/>
            <w:shd w:fill="263D52"/>
          </w:tcPr>
          <w:p>
            <w:pPr>
              <w:spacing w:after="0" w:before="0"/>
            </w:pPr>
            <w:r/>
            <w:r>
              <w:rPr>
                <w:rFonts w:ascii="Liberation Sans" w:hAnsi="Liberation Sans"/>
                <w:b/>
                <w:color w:val="FFFFFF"/>
                <w:sz w:val="11"/>
              </w:rPr>
              <w:t>Legacy Paragraph</w:t>
            </w:r>
          </w:p>
        </w:tc>
      </w:tr>
      <w:tr>
        <w:tc>
          <w:tcPr>
            <w:tcW w:type="dxa" w:w="2592"/>
            <w:vAlign w:val="center"/>
          </w:tcPr>
          <w:p>
            <w:pPr>
              <w:spacing w:after="0" w:before="0"/>
            </w:pPr>
            <w:r/>
            <w:r>
              <w:rPr>
                <w:rFonts w:ascii="Liberation Sans" w:hAnsi="Liberation Sans"/>
                <w:b w:val="0"/>
                <w:sz w:val="11"/>
              </w:rPr>
              <w:t>Abi-Dalzim's Horrid Wilting</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9601</w:t>
            </w:r>
          </w:p>
        </w:tc>
      </w:tr>
      <w:tr>
        <w:tc>
          <w:tcPr>
            <w:tcW w:type="dxa" w:w="2592"/>
            <w:vAlign w:val="center"/>
            <w:shd w:fill="F6F7F8"/>
          </w:tcPr>
          <w:p>
            <w:pPr>
              <w:spacing w:after="0" w:before="0"/>
            </w:pPr>
            <w:r/>
            <w:r>
              <w:rPr>
                <w:rFonts w:ascii="Liberation Sans" w:hAnsi="Liberation Sans"/>
                <w:b w:val="0"/>
                <w:sz w:val="11"/>
              </w:rPr>
              <w:t>Abi-Dalzim's Horrid Wilting</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9858</w:t>
            </w:r>
          </w:p>
        </w:tc>
      </w:tr>
      <w:tr>
        <w:tc>
          <w:tcPr>
            <w:tcW w:type="dxa" w:w="2592"/>
            <w:vAlign w:val="center"/>
          </w:tcPr>
          <w:p>
            <w:pPr>
              <w:spacing w:after="0" w:before="0"/>
            </w:pPr>
            <w:r/>
            <w:r>
              <w:rPr>
                <w:rFonts w:ascii="Liberation Sans" w:hAnsi="Liberation Sans"/>
                <w:b w:val="0"/>
                <w:sz w:val="11"/>
              </w:rPr>
              <w:t>Absolute Domination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9476</w:t>
            </w:r>
          </w:p>
        </w:tc>
      </w:tr>
      <w:tr>
        <w:tc>
          <w:tcPr>
            <w:tcW w:type="dxa" w:w="2592"/>
            <w:vAlign w:val="center"/>
            <w:shd w:fill="F6F7F8"/>
          </w:tcPr>
          <w:p>
            <w:pPr>
              <w:spacing w:after="0" w:before="0"/>
            </w:pPr>
            <w:r/>
            <w:r>
              <w:rPr>
                <w:rFonts w:ascii="Liberation Sans" w:hAnsi="Liberation Sans"/>
                <w:b w:val="0"/>
                <w:sz w:val="11"/>
              </w:rPr>
              <w:t>Absolute Gate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10121</w:t>
            </w:r>
          </w:p>
        </w:tc>
      </w:tr>
      <w:tr>
        <w:tc>
          <w:tcPr>
            <w:tcW w:type="dxa" w:w="2592"/>
            <w:vAlign w:val="center"/>
          </w:tcPr>
          <w:p>
            <w:pPr>
              <w:spacing w:after="0" w:before="0"/>
            </w:pPr>
            <w:r/>
            <w:r>
              <w:rPr>
                <w:rFonts w:ascii="Liberation Sans" w:hAnsi="Liberation Sans"/>
                <w:b w:val="0"/>
                <w:sz w:val="11"/>
              </w:rPr>
              <w:t>Absolute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9089</w:t>
            </w:r>
          </w:p>
        </w:tc>
      </w:tr>
      <w:tr>
        <w:tc>
          <w:tcPr>
            <w:tcW w:type="dxa" w:w="2592"/>
            <w:vAlign w:val="center"/>
            <w:shd w:fill="F6F7F8"/>
          </w:tcPr>
          <w:p>
            <w:pPr>
              <w:spacing w:after="0" w:before="0"/>
            </w:pPr>
            <w:r/>
            <w:r>
              <w:rPr>
                <w:rFonts w:ascii="Liberation Sans" w:hAnsi="Liberation Sans"/>
                <w:b w:val="0"/>
                <w:sz w:val="11"/>
              </w:rPr>
              <w:t>Absolute Silence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9597</w:t>
            </w:r>
          </w:p>
        </w:tc>
      </w:tr>
      <w:tr>
        <w:tc>
          <w:tcPr>
            <w:tcW w:type="dxa" w:w="2592"/>
            <w:vAlign w:val="center"/>
          </w:tcPr>
          <w:p>
            <w:pPr>
              <w:spacing w:after="0" w:before="0"/>
            </w:pPr>
            <w:r/>
            <w:r>
              <w:rPr>
                <w:rFonts w:ascii="Liberation Sans" w:hAnsi="Liberation Sans"/>
                <w:b w:val="0"/>
                <w:sz w:val="11"/>
              </w:rPr>
              <w:t>Absolute Zero</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9576</w:t>
            </w:r>
          </w:p>
        </w:tc>
      </w:tr>
      <w:tr>
        <w:tc>
          <w:tcPr>
            <w:tcW w:type="dxa" w:w="2592"/>
            <w:vAlign w:val="center"/>
            <w:shd w:fill="F6F7F8"/>
          </w:tcPr>
          <w:p>
            <w:pPr>
              <w:spacing w:after="0" w:before="0"/>
            </w:pPr>
            <w:r/>
            <w:r>
              <w:rPr>
                <w:rFonts w:ascii="Liberation Sans" w:hAnsi="Liberation Sans"/>
                <w:b w:val="0"/>
                <w:sz w:val="11"/>
              </w:rPr>
              <w:t>Absorb Elements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9915</w:t>
            </w:r>
          </w:p>
        </w:tc>
      </w:tr>
      <w:tr>
        <w:tc>
          <w:tcPr>
            <w:tcW w:type="dxa" w:w="2592"/>
            <w:vAlign w:val="center"/>
          </w:tcPr>
          <w:p>
            <w:pPr>
              <w:spacing w:after="0" w:before="0"/>
            </w:pPr>
            <w:r/>
            <w:r>
              <w:rPr>
                <w:rFonts w:ascii="Liberation Sans" w:hAnsi="Liberation Sans"/>
                <w:b w:val="0"/>
                <w:sz w:val="11"/>
              </w:rPr>
              <w:t>Acid Splash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9510</w:t>
            </w:r>
          </w:p>
        </w:tc>
      </w:tr>
      <w:tr>
        <w:tc>
          <w:tcPr>
            <w:tcW w:type="dxa" w:w="2592"/>
            <w:vAlign w:val="center"/>
            <w:shd w:fill="F6F7F8"/>
          </w:tcPr>
          <w:p>
            <w:pPr>
              <w:spacing w:after="0" w:before="0"/>
            </w:pPr>
            <w:r/>
            <w:r>
              <w:rPr>
                <w:rFonts w:ascii="Liberation Sans" w:hAnsi="Liberation Sans"/>
                <w:b w:val="0"/>
                <w:sz w:val="11"/>
              </w:rPr>
              <w:t>Aganazzar's Scorcher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9539</w:t>
            </w:r>
          </w:p>
        </w:tc>
      </w:tr>
      <w:tr>
        <w:tc>
          <w:tcPr>
            <w:tcW w:type="dxa" w:w="2592"/>
            <w:vAlign w:val="center"/>
          </w:tcPr>
          <w:p>
            <w:pPr>
              <w:spacing w:after="0" w:before="0"/>
            </w:pPr>
            <w:r/>
            <w:r>
              <w:rPr>
                <w:rFonts w:ascii="Liberation Sans" w:hAnsi="Liberation Sans"/>
                <w:b w:val="0"/>
                <w:sz w:val="11"/>
              </w:rPr>
              <w:t>Alarm</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10046</w:t>
            </w:r>
          </w:p>
        </w:tc>
      </w:tr>
      <w:tr>
        <w:tc>
          <w:tcPr>
            <w:tcW w:type="dxa" w:w="2592"/>
            <w:vAlign w:val="center"/>
            <w:shd w:fill="F6F7F8"/>
          </w:tcPr>
          <w:p>
            <w:pPr>
              <w:spacing w:after="0" w:before="0"/>
            </w:pPr>
            <w:r/>
            <w:r>
              <w:rPr>
                <w:rFonts w:ascii="Liberation Sans" w:hAnsi="Liberation Sans"/>
                <w:b w:val="0"/>
                <w:sz w:val="11"/>
              </w:rPr>
              <w:t>Alarm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9003</w:t>
            </w:r>
          </w:p>
        </w:tc>
      </w:tr>
      <w:tr>
        <w:tc>
          <w:tcPr>
            <w:tcW w:type="dxa" w:w="2592"/>
            <w:vAlign w:val="center"/>
          </w:tcPr>
          <w:p>
            <w:pPr>
              <w:spacing w:after="0" w:before="0"/>
            </w:pPr>
            <w:r/>
            <w:r>
              <w:rPr>
                <w:rFonts w:ascii="Liberation Sans" w:hAnsi="Liberation Sans"/>
                <w:b w:val="0"/>
                <w:sz w:val="11"/>
              </w:rPr>
              <w:t>Alignment Anchor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9075</w:t>
            </w:r>
          </w:p>
        </w:tc>
      </w:tr>
      <w:tr>
        <w:tc>
          <w:tcPr>
            <w:tcW w:type="dxa" w:w="2592"/>
            <w:vAlign w:val="center"/>
            <w:shd w:fill="F6F7F8"/>
          </w:tcPr>
          <w:p>
            <w:pPr>
              <w:spacing w:after="0" w:before="0"/>
            </w:pPr>
            <w:r/>
            <w:r>
              <w:rPr>
                <w:rFonts w:ascii="Liberation Sans" w:hAnsi="Liberation Sans"/>
                <w:b w:val="0"/>
                <w:sz w:val="11"/>
              </w:rPr>
              <w:t>Alignment Anchor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9175</w:t>
            </w:r>
          </w:p>
        </w:tc>
      </w:tr>
      <w:tr>
        <w:tc>
          <w:tcPr>
            <w:tcW w:type="dxa" w:w="2592"/>
            <w:vAlign w:val="center"/>
          </w:tcPr>
          <w:p>
            <w:pPr>
              <w:spacing w:after="0" w:before="0"/>
            </w:pPr>
            <w:r/>
            <w:r>
              <w:rPr>
                <w:rFonts w:ascii="Liberation Sans" w:hAnsi="Liberation Sans"/>
                <w:b w:val="0"/>
                <w:sz w:val="11"/>
              </w:rPr>
              <w:t>Alignment Ascension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9229</w:t>
            </w:r>
          </w:p>
        </w:tc>
      </w:tr>
      <w:tr>
        <w:tc>
          <w:tcPr>
            <w:tcW w:type="dxa" w:w="2592"/>
            <w:vAlign w:val="center"/>
            <w:shd w:fill="F6F7F8"/>
          </w:tcPr>
          <w:p>
            <w:pPr>
              <w:spacing w:after="0" w:before="0"/>
            </w:pPr>
            <w:r/>
            <w:r>
              <w:rPr>
                <w:rFonts w:ascii="Liberation Sans" w:hAnsi="Liberation Sans"/>
                <w:b w:val="0"/>
                <w:sz w:val="11"/>
              </w:rPr>
              <w:t>Alignment Ascension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9358</w:t>
            </w:r>
          </w:p>
        </w:tc>
      </w:tr>
      <w:tr>
        <w:tc>
          <w:tcPr>
            <w:tcW w:type="dxa" w:w="2592"/>
            <w:vAlign w:val="center"/>
          </w:tcPr>
          <w:p>
            <w:pPr>
              <w:spacing w:after="0" w:before="0"/>
            </w:pPr>
            <w:r/>
            <w:r>
              <w:rPr>
                <w:rFonts w:ascii="Liberation Sans" w:hAnsi="Liberation Sans"/>
                <w:b w:val="0"/>
                <w:sz w:val="11"/>
              </w:rPr>
              <w:t>Alignment Avatar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9205</w:t>
            </w:r>
          </w:p>
        </w:tc>
      </w:tr>
      <w:tr>
        <w:tc>
          <w:tcPr>
            <w:tcW w:type="dxa" w:w="2592"/>
            <w:vAlign w:val="center"/>
            <w:shd w:fill="F6F7F8"/>
          </w:tcPr>
          <w:p>
            <w:pPr>
              <w:spacing w:after="0" w:before="0"/>
            </w:pPr>
            <w:r/>
            <w:r>
              <w:rPr>
                <w:rFonts w:ascii="Liberation Sans" w:hAnsi="Liberation Sans"/>
                <w:b w:val="0"/>
                <w:sz w:val="11"/>
              </w:rPr>
              <w:t>Alignment Empathy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9382</w:t>
            </w:r>
          </w:p>
        </w:tc>
      </w:tr>
      <w:tr>
        <w:tc>
          <w:tcPr>
            <w:tcW w:type="dxa" w:w="2592"/>
            <w:vAlign w:val="center"/>
          </w:tcPr>
          <w:p>
            <w:pPr>
              <w:spacing w:after="0" w:before="0"/>
            </w:pPr>
            <w:r/>
            <w:r>
              <w:rPr>
                <w:rFonts w:ascii="Liberation Sans" w:hAnsi="Liberation Sans"/>
                <w:b w:val="0"/>
                <w:sz w:val="11"/>
              </w:rPr>
              <w:t>Alignment Essence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9144</w:t>
            </w:r>
          </w:p>
        </w:tc>
      </w:tr>
      <w:tr>
        <w:tc>
          <w:tcPr>
            <w:tcW w:type="dxa" w:w="2592"/>
            <w:vAlign w:val="center"/>
            <w:shd w:fill="F6F7F8"/>
          </w:tcPr>
          <w:p>
            <w:pPr>
              <w:spacing w:after="0" w:before="0"/>
            </w:pPr>
            <w:r/>
            <w:r>
              <w:rPr>
                <w:rFonts w:ascii="Liberation Sans" w:hAnsi="Liberation Sans"/>
                <w:b w:val="0"/>
                <w:sz w:val="11"/>
              </w:rPr>
              <w:t>Alignment Forecast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9303</w:t>
            </w:r>
          </w:p>
        </w:tc>
      </w:tr>
      <w:tr>
        <w:tc>
          <w:tcPr>
            <w:tcW w:type="dxa" w:w="2592"/>
            <w:vAlign w:val="center"/>
          </w:tcPr>
          <w:p>
            <w:pPr>
              <w:spacing w:after="0" w:before="0"/>
            </w:pPr>
            <w:r/>
            <w:r>
              <w:rPr>
                <w:rFonts w:ascii="Liberation Sans" w:hAnsi="Liberation Sans"/>
                <w:b w:val="0"/>
                <w:sz w:val="11"/>
              </w:rPr>
              <w:t>Alignment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9086</w:t>
            </w:r>
          </w:p>
        </w:tc>
      </w:tr>
      <w:tr>
        <w:tc>
          <w:tcPr>
            <w:tcW w:type="dxa" w:w="2592"/>
            <w:vAlign w:val="center"/>
            <w:shd w:fill="F6F7F8"/>
          </w:tcPr>
          <w:p>
            <w:pPr>
              <w:spacing w:after="0" w:before="0"/>
            </w:pPr>
            <w:r/>
            <w:r>
              <w:rPr>
                <w:rFonts w:ascii="Liberation Sans" w:hAnsi="Liberation Sans"/>
                <w:b w:val="0"/>
                <w:sz w:val="11"/>
              </w:rPr>
              <w:t>Alignment Lock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9046</w:t>
            </w:r>
          </w:p>
        </w:tc>
      </w:tr>
      <w:tr>
        <w:tc>
          <w:tcPr>
            <w:tcW w:type="dxa" w:w="2592"/>
            <w:vAlign w:val="center"/>
          </w:tcPr>
          <w:p>
            <w:pPr>
              <w:spacing w:after="0" w:before="0"/>
            </w:pPr>
            <w:r/>
            <w:r>
              <w:rPr>
                <w:rFonts w:ascii="Liberation Sans" w:hAnsi="Liberation Sans"/>
                <w:b w:val="0"/>
                <w:sz w:val="11"/>
              </w:rPr>
              <w:t>Alignment Nexus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9215</w:t>
            </w:r>
          </w:p>
        </w:tc>
      </w:tr>
      <w:tr>
        <w:tc>
          <w:tcPr>
            <w:tcW w:type="dxa" w:w="2592"/>
            <w:vAlign w:val="center"/>
            <w:shd w:fill="F6F7F8"/>
          </w:tcPr>
          <w:p>
            <w:pPr>
              <w:spacing w:after="0" w:before="0"/>
            </w:pPr>
            <w:r/>
            <w:r>
              <w:rPr>
                <w:rFonts w:ascii="Liberation Sans" w:hAnsi="Liberation Sans"/>
                <w:b w:val="0"/>
                <w:sz w:val="11"/>
              </w:rPr>
              <w:t>Alignment Nexus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9323</w:t>
            </w:r>
          </w:p>
        </w:tc>
      </w:tr>
      <w:tr>
        <w:tc>
          <w:tcPr>
            <w:tcW w:type="dxa" w:w="2592"/>
            <w:vAlign w:val="center"/>
          </w:tcPr>
          <w:p>
            <w:pPr>
              <w:spacing w:after="0" w:before="0"/>
            </w:pPr>
            <w:r/>
            <w:r>
              <w:rPr>
                <w:rFonts w:ascii="Liberation Sans" w:hAnsi="Liberation Sans"/>
                <w:b w:val="0"/>
                <w:sz w:val="11"/>
              </w:rPr>
              <w:t>Alignment Perfection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9099</w:t>
            </w:r>
          </w:p>
        </w:tc>
      </w:tr>
      <w:tr>
        <w:tc>
          <w:tcPr>
            <w:tcW w:type="dxa" w:w="2592"/>
            <w:vAlign w:val="center"/>
            <w:shd w:fill="F6F7F8"/>
          </w:tcPr>
          <w:p>
            <w:pPr>
              <w:spacing w:after="0" w:before="0"/>
            </w:pPr>
            <w:r/>
            <w:r>
              <w:rPr>
                <w:rFonts w:ascii="Liberation Sans" w:hAnsi="Liberation Sans"/>
                <w:b w:val="0"/>
                <w:sz w:val="11"/>
              </w:rPr>
              <w:t>Alignment Portal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9185</w:t>
            </w:r>
          </w:p>
        </w:tc>
      </w:tr>
      <w:tr>
        <w:tc>
          <w:tcPr>
            <w:tcW w:type="dxa" w:w="2592"/>
            <w:vAlign w:val="center"/>
          </w:tcPr>
          <w:p>
            <w:pPr>
              <w:spacing w:after="0" w:before="0"/>
            </w:pPr>
            <w:r/>
            <w:r>
              <w:rPr>
                <w:rFonts w:ascii="Liberation Sans" w:hAnsi="Liberation Sans"/>
                <w:b w:val="0"/>
                <w:sz w:val="11"/>
              </w:rPr>
              <w:t>Alignment Prediction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9283</w:t>
            </w:r>
          </w:p>
        </w:tc>
      </w:tr>
      <w:tr>
        <w:tc>
          <w:tcPr>
            <w:tcW w:type="dxa" w:w="2592"/>
            <w:vAlign w:val="center"/>
            <w:shd w:fill="F6F7F8"/>
          </w:tcPr>
          <w:p>
            <w:pPr>
              <w:spacing w:after="0" w:before="0"/>
            </w:pPr>
            <w:r/>
            <w:r>
              <w:rPr>
                <w:rFonts w:ascii="Liberation Sans" w:hAnsi="Liberation Sans"/>
                <w:b w:val="0"/>
                <w:sz w:val="11"/>
              </w:rPr>
              <w:t>Alignment Purge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9333</w:t>
            </w:r>
          </w:p>
        </w:tc>
      </w:tr>
      <w:tr>
        <w:tc>
          <w:tcPr>
            <w:tcW w:type="dxa" w:w="2592"/>
            <w:vAlign w:val="center"/>
          </w:tcPr>
          <w:p>
            <w:pPr>
              <w:spacing w:after="0" w:before="0"/>
            </w:pPr>
            <w:r/>
            <w:r>
              <w:rPr>
                <w:rFonts w:ascii="Liberation Sans" w:hAnsi="Liberation Sans"/>
                <w:b w:val="0"/>
                <w:sz w:val="11"/>
              </w:rPr>
              <w:t>Alignment Revelation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9293</w:t>
            </w:r>
          </w:p>
        </w:tc>
      </w:tr>
      <w:tr>
        <w:tc>
          <w:tcPr>
            <w:tcW w:type="dxa" w:w="2592"/>
            <w:vAlign w:val="center"/>
            <w:shd w:fill="F6F7F8"/>
          </w:tcPr>
          <w:p>
            <w:pPr>
              <w:spacing w:after="0" w:before="0"/>
            </w:pPr>
            <w:r/>
            <w:r>
              <w:rPr>
                <w:rFonts w:ascii="Liberation Sans" w:hAnsi="Liberation Sans"/>
                <w:b w:val="0"/>
                <w:sz w:val="11"/>
              </w:rPr>
              <w:t>Alignment Revelation (Mass)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9343</w:t>
            </w:r>
          </w:p>
        </w:tc>
      </w:tr>
      <w:tr>
        <w:tc>
          <w:tcPr>
            <w:tcW w:type="dxa" w:w="2592"/>
            <w:vAlign w:val="center"/>
          </w:tcPr>
          <w:p>
            <w:pPr>
              <w:spacing w:after="0" w:before="0"/>
            </w:pPr>
            <w:r/>
            <w:r>
              <w:rPr>
                <w:rFonts w:ascii="Liberation Sans" w:hAnsi="Liberation Sans"/>
                <w:b w:val="0"/>
                <w:sz w:val="11"/>
              </w:rPr>
              <w:t>Alignment 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9036</w:t>
            </w:r>
          </w:p>
        </w:tc>
      </w:tr>
      <w:tr>
        <w:tc>
          <w:tcPr>
            <w:tcW w:type="dxa" w:w="2592"/>
            <w:vAlign w:val="center"/>
            <w:shd w:fill="F6F7F8"/>
          </w:tcPr>
          <w:p>
            <w:pPr>
              <w:spacing w:after="0" w:before="0"/>
            </w:pPr>
            <w:r/>
            <w:r>
              <w:rPr>
                <w:rFonts w:ascii="Liberation Sans" w:hAnsi="Liberation Sans"/>
                <w:b w:val="0"/>
                <w:sz w:val="11"/>
              </w:rPr>
              <w:t>Alignment Sanctuary</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9065</w:t>
            </w:r>
          </w:p>
        </w:tc>
      </w:tr>
      <w:tr>
        <w:tc>
          <w:tcPr>
            <w:tcW w:type="dxa" w:w="2592"/>
            <w:vAlign w:val="center"/>
          </w:tcPr>
          <w:p>
            <w:pPr>
              <w:spacing w:after="0" w:before="0"/>
            </w:pPr>
            <w:r/>
            <w:r>
              <w:rPr>
                <w:rFonts w:ascii="Liberation Sans" w:hAnsi="Liberation Sans"/>
                <w:b w:val="0"/>
                <w:sz w:val="11"/>
              </w:rPr>
              <w:t>Alignment Sanctuary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9195</w:t>
            </w:r>
          </w:p>
        </w:tc>
      </w:tr>
      <w:tr>
        <w:tc>
          <w:tcPr>
            <w:tcW w:type="dxa" w:w="2592"/>
            <w:vAlign w:val="center"/>
            <w:shd w:fill="F6F7F8"/>
          </w:tcPr>
          <w:p>
            <w:pPr>
              <w:spacing w:after="0" w:before="0"/>
            </w:pPr>
            <w:r/>
            <w:r>
              <w:rPr>
                <w:rFonts w:ascii="Liberation Sans" w:hAnsi="Liberation Sans"/>
                <w:b w:val="0"/>
                <w:sz w:val="11"/>
              </w:rPr>
              <w:t>Alignment Scrying</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9313</w:t>
            </w:r>
          </w:p>
        </w:tc>
      </w:tr>
      <w:tr>
        <w:tc>
          <w:tcPr>
            <w:tcW w:type="dxa" w:w="2592"/>
            <w:vAlign w:val="center"/>
          </w:tcPr>
          <w:p>
            <w:pPr>
              <w:spacing w:after="0" w:before="0"/>
            </w:pPr>
            <w:r/>
            <w:r>
              <w:rPr>
                <w:rFonts w:ascii="Liberation Sans" w:hAnsi="Liberation Sans"/>
                <w:b w:val="0"/>
                <w:sz w:val="11"/>
              </w:rPr>
              <w:t>Alignment Sense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9270</w:t>
            </w:r>
          </w:p>
        </w:tc>
      </w:tr>
      <w:tr>
        <w:tc>
          <w:tcPr>
            <w:tcW w:type="dxa" w:w="2592"/>
            <w:vAlign w:val="center"/>
            <w:shd w:fill="F6F7F8"/>
          </w:tcPr>
          <w:p>
            <w:pPr>
              <w:spacing w:after="0" w:before="0"/>
            </w:pPr>
            <w:r/>
            <w:r>
              <w:rPr>
                <w:rFonts w:ascii="Liberation Sans" w:hAnsi="Liberation Sans"/>
                <w:b w:val="0"/>
                <w:sz w:val="11"/>
              </w:rPr>
              <w:t>Alignment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9013</w:t>
            </w:r>
          </w:p>
        </w:tc>
      </w:tr>
      <w:tr>
        <w:tc>
          <w:tcPr>
            <w:tcW w:type="dxa" w:w="2592"/>
            <w:vAlign w:val="center"/>
          </w:tcPr>
          <w:p>
            <w:pPr>
              <w:spacing w:after="0" w:before="0"/>
            </w:pPr>
            <w:r/>
            <w:r>
              <w:rPr>
                <w:rFonts w:ascii="Liberation Sans" w:hAnsi="Liberation Sans"/>
                <w:b w:val="0"/>
                <w:sz w:val="11"/>
              </w:rPr>
              <w:t>Alignment Shield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9165</w:t>
            </w:r>
          </w:p>
        </w:tc>
      </w:tr>
      <w:tr>
        <w:tc>
          <w:tcPr>
            <w:tcW w:type="dxa" w:w="2592"/>
            <w:vAlign w:val="center"/>
            <w:shd w:fill="F6F7F8"/>
          </w:tcPr>
          <w:p>
            <w:pPr>
              <w:spacing w:after="0" w:before="0"/>
            </w:pPr>
            <w:r/>
            <w:r>
              <w:rPr>
                <w:rFonts w:ascii="Liberation Sans" w:hAnsi="Liberation Sans"/>
                <w:b w:val="0"/>
                <w:sz w:val="11"/>
              </w:rPr>
              <w:t>Alignment 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9400</w:t>
            </w:r>
          </w:p>
        </w:tc>
      </w:tr>
      <w:tr>
        <w:tc>
          <w:tcPr>
            <w:tcW w:type="dxa" w:w="2592"/>
            <w:vAlign w:val="center"/>
          </w:tcPr>
          <w:p>
            <w:pPr>
              <w:spacing w:after="0" w:before="0"/>
            </w:pPr>
            <w:r/>
            <w:r>
              <w:rPr>
                <w:rFonts w:ascii="Liberation Sans" w:hAnsi="Liberation Sans"/>
                <w:b w:val="0"/>
                <w:sz w:val="11"/>
              </w:rPr>
              <w:t>Alignment Weapon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9155</w:t>
            </w:r>
          </w:p>
        </w:tc>
      </w:tr>
      <w:tr>
        <w:tc>
          <w:tcPr>
            <w:tcW w:type="dxa" w:w="2592"/>
            <w:vAlign w:val="center"/>
            <w:shd w:fill="F6F7F8"/>
          </w:tcPr>
          <w:p>
            <w:pPr>
              <w:spacing w:after="0" w:before="0"/>
            </w:pPr>
            <w:r/>
            <w:r>
              <w:rPr>
                <w:rFonts w:ascii="Liberation Sans" w:hAnsi="Liberation Sans"/>
                <w:b w:val="0"/>
                <w:sz w:val="11"/>
              </w:rPr>
              <w:t>Alter Fluid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9919</w:t>
            </w:r>
          </w:p>
        </w:tc>
      </w:tr>
      <w:tr>
        <w:tc>
          <w:tcPr>
            <w:tcW w:type="dxa" w:w="2592"/>
            <w:vAlign w:val="center"/>
          </w:tcPr>
          <w:p>
            <w:pPr>
              <w:spacing w:after="0" w:before="0"/>
            </w:pPr>
            <w:r/>
            <w:r>
              <w:rPr>
                <w:rFonts w:ascii="Liberation Sans" w:hAnsi="Liberation Sans"/>
                <w:b w:val="0"/>
                <w:sz w:val="11"/>
              </w:rPr>
              <w:t>Alter Self</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9926</w:t>
            </w:r>
          </w:p>
        </w:tc>
      </w:tr>
      <w:tr>
        <w:tc>
          <w:tcPr>
            <w:tcW w:type="dxa" w:w="2592"/>
            <w:vAlign w:val="center"/>
            <w:shd w:fill="F6F7F8"/>
          </w:tcPr>
          <w:p>
            <w:pPr>
              <w:spacing w:after="0" w:before="0"/>
            </w:pPr>
            <w:r/>
            <w:r>
              <w:rPr>
                <w:rFonts w:ascii="Liberation Sans" w:hAnsi="Liberation Sans"/>
                <w:b w:val="0"/>
                <w:sz w:val="11"/>
              </w:rPr>
              <w:t>Animal Shapes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9989</w:t>
            </w:r>
          </w:p>
        </w:tc>
      </w:tr>
      <w:tr>
        <w:tc>
          <w:tcPr>
            <w:tcW w:type="dxa" w:w="2592"/>
            <w:vAlign w:val="center"/>
          </w:tcPr>
          <w:p>
            <w:pPr>
              <w:spacing w:after="0" w:before="0"/>
            </w:pPr>
            <w:r/>
            <w:r>
              <w:rPr>
                <w:rFonts w:ascii="Liberation Sans" w:hAnsi="Liberation Sans"/>
                <w:b w:val="0"/>
                <w:sz w:val="11"/>
              </w:rPr>
              <w:t>Animate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9807</w:t>
            </w:r>
          </w:p>
        </w:tc>
      </w:tr>
      <w:tr>
        <w:tc>
          <w:tcPr>
            <w:tcW w:type="dxa" w:w="2592"/>
            <w:vAlign w:val="center"/>
            <w:shd w:fill="F6F7F8"/>
          </w:tcPr>
          <w:p>
            <w:pPr>
              <w:spacing w:after="0" w:before="0"/>
            </w:pPr>
            <w:r/>
            <w:r>
              <w:rPr>
                <w:rFonts w:ascii="Liberation Sans" w:hAnsi="Liberation Sans"/>
                <w:b w:val="0"/>
                <w:sz w:val="11"/>
              </w:rPr>
              <w:t>Antilife Shell</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9859</w:t>
            </w:r>
          </w:p>
        </w:tc>
      </w:tr>
      <w:tr>
        <w:tc>
          <w:tcPr>
            <w:tcW w:type="dxa" w:w="2592"/>
            <w:vAlign w:val="center"/>
          </w:tcPr>
          <w:p>
            <w:pPr>
              <w:spacing w:after="0" w:before="0"/>
            </w:pPr>
            <w:r/>
            <w:r>
              <w:rPr>
                <w:rFonts w:ascii="Liberation Sans" w:hAnsi="Liberation Sans"/>
                <w:b w:val="0"/>
                <w:sz w:val="11"/>
              </w:rPr>
              <w:t>Antimagic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9079</w:t>
            </w:r>
          </w:p>
        </w:tc>
      </w:tr>
      <w:tr>
        <w:tc>
          <w:tcPr>
            <w:tcW w:type="dxa" w:w="2592"/>
            <w:vAlign w:val="center"/>
            <w:shd w:fill="F6F7F8"/>
          </w:tcPr>
          <w:p>
            <w:pPr>
              <w:spacing w:after="0" w:before="0"/>
            </w:pPr>
            <w:r/>
            <w:r>
              <w:rPr>
                <w:rFonts w:ascii="Liberation Sans" w:hAnsi="Liberation Sans"/>
                <w:b w:val="0"/>
                <w:sz w:val="11"/>
              </w:rPr>
              <w:t>Antimagic Field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10115</w:t>
            </w:r>
          </w:p>
        </w:tc>
      </w:tr>
      <w:tr>
        <w:tc>
          <w:tcPr>
            <w:tcW w:type="dxa" w:w="2592"/>
            <w:vAlign w:val="center"/>
          </w:tcPr>
          <w:p>
            <w:pPr>
              <w:spacing w:after="0" w:before="0"/>
            </w:pPr>
            <w:r/>
            <w:r>
              <w:rPr>
                <w:rFonts w:ascii="Liberation Sans" w:hAnsi="Liberation Sans"/>
                <w:b w:val="0"/>
                <w:sz w:val="11"/>
              </w:rPr>
              <w:t>Antimagic Field (Lesser)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9049</w:t>
            </w:r>
          </w:p>
        </w:tc>
      </w:tr>
      <w:tr>
        <w:tc>
          <w:tcPr>
            <w:tcW w:type="dxa" w:w="2592"/>
            <w:vAlign w:val="center"/>
            <w:shd w:fill="F6F7F8"/>
          </w:tcPr>
          <w:p>
            <w:pPr>
              <w:spacing w:after="0" w:before="0"/>
            </w:pPr>
            <w:r/>
            <w:r>
              <w:rPr>
                <w:rFonts w:ascii="Liberation Sans" w:hAnsi="Liberation Sans"/>
                <w:b w:val="0"/>
                <w:sz w:val="11"/>
              </w:rPr>
              <w:t>Antipathy/Sympathy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9470</w:t>
            </w:r>
          </w:p>
        </w:tc>
      </w:tr>
      <w:tr>
        <w:tc>
          <w:tcPr>
            <w:tcW w:type="dxa" w:w="2592"/>
            <w:vAlign w:val="center"/>
          </w:tcPr>
          <w:p>
            <w:pPr>
              <w:spacing w:after="0" w:before="0"/>
            </w:pPr>
            <w:r/>
            <w:r>
              <w:rPr>
                <w:rFonts w:ascii="Liberation Sans" w:hAnsi="Liberation Sans"/>
                <w:b w:val="0"/>
                <w:sz w:val="11"/>
              </w:rPr>
              <w:t>Antipathy/Sympathy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9729</w:t>
            </w:r>
          </w:p>
        </w:tc>
      </w:tr>
      <w:tr>
        <w:tc>
          <w:tcPr>
            <w:tcW w:type="dxa" w:w="2592"/>
            <w:vAlign w:val="center"/>
            <w:shd w:fill="F6F7F8"/>
          </w:tcPr>
          <w:p>
            <w:pPr>
              <w:spacing w:after="0" w:before="0"/>
            </w:pPr>
            <w:r/>
            <w:r>
              <w:rPr>
                <w:rFonts w:ascii="Liberation Sans" w:hAnsi="Liberation Sans"/>
                <w:b w:val="0"/>
                <w:sz w:val="11"/>
              </w:rPr>
              <w:t>Arc Flash</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9548</w:t>
            </w:r>
          </w:p>
        </w:tc>
      </w:tr>
      <w:tr>
        <w:tc>
          <w:tcPr>
            <w:tcW w:type="dxa" w:w="2592"/>
            <w:vAlign w:val="center"/>
          </w:tcPr>
          <w:p>
            <w:pPr>
              <w:spacing w:after="0" w:before="0"/>
            </w:pPr>
            <w:r/>
            <w:r>
              <w:rPr>
                <w:rFonts w:ascii="Liberation Sans" w:hAnsi="Liberation Sans"/>
                <w:b w:val="0"/>
                <w:sz w:val="11"/>
              </w:rPr>
              <w:t>Arc Furnace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9610</w:t>
            </w:r>
          </w:p>
        </w:tc>
      </w:tr>
      <w:tr>
        <w:tc>
          <w:tcPr>
            <w:tcW w:type="dxa" w:w="2592"/>
            <w:vAlign w:val="center"/>
            <w:shd w:fill="F6F7F8"/>
          </w:tcPr>
          <w:p>
            <w:pPr>
              <w:spacing w:after="0" w:before="0"/>
            </w:pPr>
            <w:r/>
            <w:r>
              <w:rPr>
                <w:rFonts w:ascii="Liberation Sans" w:hAnsi="Liberation Sans"/>
                <w:b w:val="0"/>
                <w:sz w:val="11"/>
              </w:rPr>
              <w:t>Arc Surge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9568</w:t>
            </w:r>
          </w:p>
        </w:tc>
      </w:tr>
      <w:tr>
        <w:tc>
          <w:tcPr>
            <w:tcW w:type="dxa" w:w="2592"/>
            <w:vAlign w:val="center"/>
          </w:tcPr>
          <w:p>
            <w:pPr>
              <w:spacing w:after="0" w:before="0"/>
            </w:pPr>
            <w:r/>
            <w:r>
              <w:rPr>
                <w:rFonts w:ascii="Liberation Sans" w:hAnsi="Liberation Sans"/>
                <w:b w:val="0"/>
                <w:sz w:val="11"/>
              </w:rPr>
              <w:t>Arcane Aegis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9069</w:t>
            </w:r>
          </w:p>
        </w:tc>
      </w:tr>
      <w:tr>
        <w:tc>
          <w:tcPr>
            <w:tcW w:type="dxa" w:w="2592"/>
            <w:vAlign w:val="center"/>
            <w:shd w:fill="F6F7F8"/>
          </w:tcPr>
          <w:p>
            <w:pPr>
              <w:spacing w:after="0" w:before="0"/>
            </w:pPr>
            <w:r/>
            <w:r>
              <w:rPr>
                <w:rFonts w:ascii="Liberation Sans" w:hAnsi="Liberation Sans"/>
                <w:b w:val="0"/>
                <w:sz w:val="11"/>
              </w:rPr>
              <w:t>Arcane Apocalypse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9606</w:t>
            </w:r>
          </w:p>
        </w:tc>
      </w:tr>
      <w:tr>
        <w:tc>
          <w:tcPr>
            <w:tcW w:type="dxa" w:w="2592"/>
            <w:vAlign w:val="center"/>
          </w:tcPr>
          <w:p>
            <w:pPr>
              <w:spacing w:after="0" w:before="0"/>
            </w:pPr>
            <w:r/>
            <w:r>
              <w:rPr>
                <w:rFonts w:ascii="Liberation Sans" w:hAnsi="Liberation Sans"/>
                <w:b w:val="0"/>
                <w:sz w:val="11"/>
              </w:rPr>
              <w:t>Arcane Clone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10093</w:t>
            </w:r>
          </w:p>
        </w:tc>
      </w:tr>
      <w:tr>
        <w:tc>
          <w:tcPr>
            <w:tcW w:type="dxa" w:w="2592"/>
            <w:vAlign w:val="center"/>
            <w:shd w:fill="F6F7F8"/>
          </w:tcPr>
          <w:p>
            <w:pPr>
              <w:spacing w:after="0" w:before="0"/>
            </w:pPr>
            <w:r/>
            <w:r>
              <w:rPr>
                <w:rFonts w:ascii="Liberation Sans" w:hAnsi="Liberation Sans"/>
                <w:b w:val="0"/>
                <w:sz w:val="11"/>
              </w:rPr>
              <w:t>Arcane Echo</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9506</w:t>
            </w:r>
          </w:p>
        </w:tc>
      </w:tr>
      <w:tr>
        <w:tc>
          <w:tcPr>
            <w:tcW w:type="dxa" w:w="2592"/>
            <w:vAlign w:val="center"/>
          </w:tcPr>
          <w:p>
            <w:pPr>
              <w:spacing w:after="0" w:before="0"/>
            </w:pPr>
            <w:r/>
            <w:r>
              <w:rPr>
                <w:rFonts w:ascii="Liberation Sans" w:hAnsi="Liberation Sans"/>
                <w:b w:val="0"/>
                <w:sz w:val="11"/>
              </w:rPr>
              <w:t>Arcane Eye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10076</w:t>
            </w:r>
          </w:p>
        </w:tc>
      </w:tr>
      <w:tr>
        <w:tc>
          <w:tcPr>
            <w:tcW w:type="dxa" w:w="2592"/>
            <w:vAlign w:val="center"/>
            <w:shd w:fill="F6F7F8"/>
          </w:tcPr>
          <w:p>
            <w:pPr>
              <w:spacing w:after="0" w:before="0"/>
            </w:pPr>
            <w:r/>
            <w:r>
              <w:rPr>
                <w:rFonts w:ascii="Liberation Sans" w:hAnsi="Liberation Sans"/>
                <w:b w:val="0"/>
                <w:sz w:val="11"/>
              </w:rPr>
              <w:t>Arcane Implosion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9538</w:t>
            </w:r>
          </w:p>
        </w:tc>
      </w:tr>
      <w:tr>
        <w:tc>
          <w:tcPr>
            <w:tcW w:type="dxa" w:w="2592"/>
            <w:vAlign w:val="center"/>
          </w:tcPr>
          <w:p>
            <w:pPr>
              <w:spacing w:after="0" w:before="0"/>
            </w:pPr>
            <w:r/>
            <w:r>
              <w:rPr>
                <w:rFonts w:ascii="Liberation Sans" w:hAnsi="Liberation Sans"/>
                <w:b w:val="0"/>
                <w:sz w:val="11"/>
              </w:rPr>
              <w:t>Arcane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9019</w:t>
            </w:r>
          </w:p>
        </w:tc>
      </w:tr>
      <w:tr>
        <w:tc>
          <w:tcPr>
            <w:tcW w:type="dxa" w:w="2592"/>
            <w:vAlign w:val="center"/>
            <w:shd w:fill="F6F7F8"/>
          </w:tcPr>
          <w:p>
            <w:pPr>
              <w:spacing w:after="0" w:before="0"/>
            </w:pPr>
            <w:r/>
            <w:r>
              <w:rPr>
                <w:rFonts w:ascii="Liberation Sans" w:hAnsi="Liberation Sans"/>
                <w:b w:val="0"/>
                <w:sz w:val="11"/>
              </w:rPr>
              <w:t>Arcane Lock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10034</w:t>
            </w:r>
          </w:p>
        </w:tc>
      </w:tr>
      <w:tr>
        <w:tc>
          <w:tcPr>
            <w:tcW w:type="dxa" w:w="2592"/>
            <w:vAlign w:val="center"/>
          </w:tcPr>
          <w:p>
            <w:pPr>
              <w:spacing w:after="0" w:before="0"/>
            </w:pPr>
            <w:r/>
            <w:r>
              <w:rPr>
                <w:rFonts w:ascii="Liberation Sans" w:hAnsi="Liberation Sans"/>
                <w:b w:val="0"/>
                <w:sz w:val="11"/>
              </w:rPr>
              <w:t>Arcane Lock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10056</w:t>
            </w:r>
          </w:p>
        </w:tc>
      </w:tr>
      <w:tr>
        <w:tc>
          <w:tcPr>
            <w:tcW w:type="dxa" w:w="2592"/>
            <w:vAlign w:val="center"/>
            <w:shd w:fill="F6F7F8"/>
          </w:tcPr>
          <w:p>
            <w:pPr>
              <w:spacing w:after="0" w:before="0"/>
            </w:pPr>
            <w:r/>
            <w:r>
              <w:rPr>
                <w:rFonts w:ascii="Liberation Sans" w:hAnsi="Liberation Sans"/>
                <w:b w:val="0"/>
                <w:sz w:val="11"/>
              </w:rPr>
              <w:t>Arcane Mark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10030</w:t>
            </w:r>
          </w:p>
        </w:tc>
      </w:tr>
      <w:tr>
        <w:tc>
          <w:tcPr>
            <w:tcW w:type="dxa" w:w="2592"/>
            <w:vAlign w:val="center"/>
          </w:tcPr>
          <w:p>
            <w:pPr>
              <w:spacing w:after="0" w:before="0"/>
            </w:pPr>
            <w:r/>
            <w:r>
              <w:rPr>
                <w:rFonts w:ascii="Liberation Sans" w:hAnsi="Liberation Sans"/>
                <w:b w:val="0"/>
                <w:sz w:val="11"/>
              </w:rPr>
              <w:t>Arcane Mortar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9577</w:t>
            </w:r>
          </w:p>
        </w:tc>
      </w:tr>
      <w:tr>
        <w:tc>
          <w:tcPr>
            <w:tcW w:type="dxa" w:w="2592"/>
            <w:vAlign w:val="center"/>
            <w:shd w:fill="F6F7F8"/>
          </w:tcPr>
          <w:p>
            <w:pPr>
              <w:spacing w:after="0" w:before="0"/>
            </w:pPr>
            <w:r/>
            <w:r>
              <w:rPr>
                <w:rFonts w:ascii="Liberation Sans" w:hAnsi="Liberation Sans"/>
                <w:b w:val="0"/>
                <w:sz w:val="11"/>
              </w:rPr>
              <w:t>Arcane Portal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10051</w:t>
            </w:r>
          </w:p>
        </w:tc>
      </w:tr>
      <w:tr>
        <w:tc>
          <w:tcPr>
            <w:tcW w:type="dxa" w:w="2592"/>
            <w:vAlign w:val="center"/>
          </w:tcPr>
          <w:p>
            <w:pPr>
              <w:spacing w:after="0" w:before="0"/>
            </w:pPr>
            <w:r/>
            <w:r>
              <w:rPr>
                <w:rFonts w:ascii="Liberation Sans" w:hAnsi="Liberation Sans"/>
                <w:b w:val="0"/>
                <w:sz w:val="11"/>
              </w:rPr>
              <w:t>Arcane Ray</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9499</w:t>
            </w:r>
          </w:p>
        </w:tc>
      </w:tr>
      <w:tr>
        <w:tc>
          <w:tcPr>
            <w:tcW w:type="dxa" w:w="2592"/>
            <w:vAlign w:val="center"/>
            <w:shd w:fill="F6F7F8"/>
          </w:tcPr>
          <w:p>
            <w:pPr>
              <w:spacing w:after="0" w:before="0"/>
            </w:pPr>
            <w:r/>
            <w:r>
              <w:rPr>
                <w:rFonts w:ascii="Liberation Sans" w:hAnsi="Liberation Sans"/>
                <w:b w:val="0"/>
                <w:sz w:val="11"/>
              </w:rPr>
              <w:t>Arcane Reversal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10073</w:t>
            </w:r>
          </w:p>
        </w:tc>
      </w:tr>
      <w:tr>
        <w:tc>
          <w:tcPr>
            <w:tcW w:type="dxa" w:w="2592"/>
            <w:vAlign w:val="center"/>
          </w:tcPr>
          <w:p>
            <w:pPr>
              <w:spacing w:after="0" w:before="0"/>
            </w:pPr>
            <w:r/>
            <w:r>
              <w:rPr>
                <w:rFonts w:ascii="Liberation Sans" w:hAnsi="Liberation Sans"/>
                <w:b w:val="0"/>
                <w:sz w:val="11"/>
              </w:rPr>
              <w:t>Arcane Shield Shatter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9523</w:t>
            </w:r>
          </w:p>
        </w:tc>
      </w:tr>
      <w:tr>
        <w:tc>
          <w:tcPr>
            <w:tcW w:type="dxa" w:w="2592"/>
            <w:vAlign w:val="center"/>
            <w:shd w:fill="F6F7F8"/>
          </w:tcPr>
          <w:p>
            <w:pPr>
              <w:spacing w:after="0" w:before="0"/>
            </w:pPr>
            <w:r/>
            <w:r>
              <w:rPr>
                <w:rFonts w:ascii="Liberation Sans" w:hAnsi="Liberation Sans"/>
                <w:b w:val="0"/>
                <w:sz w:val="11"/>
              </w:rPr>
              <w:t>Arcane Tether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10017</w:t>
            </w:r>
          </w:p>
        </w:tc>
      </w:tr>
      <w:tr>
        <w:tc>
          <w:tcPr>
            <w:tcW w:type="dxa" w:w="2592"/>
            <w:vAlign w:val="center"/>
          </w:tcPr>
          <w:p>
            <w:pPr>
              <w:spacing w:after="0" w:before="0"/>
            </w:pPr>
            <w:r/>
            <w:r>
              <w:rPr>
                <w:rFonts w:ascii="Liberation Sans" w:hAnsi="Liberation Sans"/>
                <w:b w:val="0"/>
                <w:sz w:val="11"/>
              </w:rPr>
              <w:t>Arcane Ward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8983</w:t>
            </w:r>
          </w:p>
        </w:tc>
      </w:tr>
      <w:tr>
        <w:tc>
          <w:tcPr>
            <w:tcW w:type="dxa" w:w="2592"/>
            <w:vAlign w:val="center"/>
            <w:shd w:fill="F6F7F8"/>
          </w:tcPr>
          <w:p>
            <w:pPr>
              <w:spacing w:after="0" w:before="0"/>
            </w:pPr>
            <w:r/>
            <w:r>
              <w:rPr>
                <w:rFonts w:ascii="Liberation Sans" w:hAnsi="Liberation Sans"/>
                <w:b w:val="0"/>
                <w:sz w:val="11"/>
              </w:rPr>
              <w:t>Arcbolt Singularity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9588</w:t>
            </w:r>
          </w:p>
        </w:tc>
      </w:tr>
      <w:tr>
        <w:tc>
          <w:tcPr>
            <w:tcW w:type="dxa" w:w="2592"/>
            <w:vAlign w:val="center"/>
          </w:tcPr>
          <w:p>
            <w:pPr>
              <w:spacing w:after="0" w:before="0"/>
            </w:pPr>
            <w:r/>
            <w:r>
              <w:rPr>
                <w:rFonts w:ascii="Liberation Sans" w:hAnsi="Liberation Sans"/>
                <w:b w:val="0"/>
                <w:sz w:val="11"/>
              </w:rPr>
              <w:t>Armageddon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9619</w:t>
            </w:r>
          </w:p>
        </w:tc>
      </w:tr>
      <w:tr>
        <w:tc>
          <w:tcPr>
            <w:tcW w:type="dxa" w:w="2592"/>
            <w:vAlign w:val="center"/>
            <w:shd w:fill="F6F7F8"/>
          </w:tcPr>
          <w:p>
            <w:pPr>
              <w:spacing w:after="0" w:before="0"/>
            </w:pPr>
            <w:r/>
            <w:r>
              <w:rPr>
                <w:rFonts w:ascii="Liberation Sans" w:hAnsi="Liberation Sans"/>
                <w:b w:val="0"/>
                <w:sz w:val="11"/>
              </w:rPr>
              <w:t>Armor of Faith</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9008</w:t>
            </w:r>
          </w:p>
        </w:tc>
      </w:tr>
      <w:tr>
        <w:tc>
          <w:tcPr>
            <w:tcW w:type="dxa" w:w="2592"/>
            <w:vAlign w:val="center"/>
          </w:tcPr>
          <w:p>
            <w:pPr>
              <w:spacing w:after="0" w:before="0"/>
            </w:pPr>
            <w:r/>
            <w:r>
              <w:rPr>
                <w:rFonts w:ascii="Liberation Sans" w:hAnsi="Liberation Sans"/>
                <w:b w:val="0"/>
                <w:sz w:val="11"/>
              </w:rPr>
              <w:t>Aspect of Insight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9300</w:t>
            </w:r>
          </w:p>
        </w:tc>
      </w:tr>
      <w:tr>
        <w:tc>
          <w:tcPr>
            <w:tcW w:type="dxa" w:w="2592"/>
            <w:vAlign w:val="center"/>
            <w:shd w:fill="F6F7F8"/>
          </w:tcPr>
          <w:p>
            <w:pPr>
              <w:spacing w:after="0" w:before="0"/>
            </w:pPr>
            <w:r/>
            <w:r>
              <w:rPr>
                <w:rFonts w:ascii="Liberation Sans" w:hAnsi="Liberation Sans"/>
                <w:b w:val="0"/>
                <w:sz w:val="11"/>
              </w:rPr>
              <w:t>Astral Projection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9487</w:t>
            </w:r>
          </w:p>
        </w:tc>
      </w:tr>
      <w:tr>
        <w:tc>
          <w:tcPr>
            <w:tcW w:type="dxa" w:w="2592"/>
            <w:vAlign w:val="center"/>
          </w:tcPr>
          <w:p>
            <w:pPr>
              <w:spacing w:after="0" w:before="0"/>
            </w:pPr>
            <w:r/>
            <w:r>
              <w:rPr>
                <w:rFonts w:ascii="Liberation Sans" w:hAnsi="Liberation Sans"/>
                <w:b w:val="0"/>
                <w:sz w:val="11"/>
              </w:rPr>
              <w:t>Astral Projection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9748</w:t>
            </w:r>
          </w:p>
        </w:tc>
      </w:tr>
      <w:tr>
        <w:tc>
          <w:tcPr>
            <w:tcW w:type="dxa" w:w="2592"/>
            <w:vAlign w:val="center"/>
            <w:shd w:fill="F6F7F8"/>
          </w:tcPr>
          <w:p>
            <w:pPr>
              <w:spacing w:after="0" w:before="0"/>
            </w:pPr>
            <w:r/>
            <w:r>
              <w:rPr>
                <w:rFonts w:ascii="Liberation Sans" w:hAnsi="Liberation Sans"/>
                <w:b w:val="0"/>
                <w:sz w:val="11"/>
              </w:rPr>
              <w:t>Astral Projection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9873</w:t>
            </w:r>
          </w:p>
        </w:tc>
      </w:tr>
      <w:tr>
        <w:tc>
          <w:tcPr>
            <w:tcW w:type="dxa" w:w="2592"/>
            <w:vAlign w:val="center"/>
          </w:tcPr>
          <w:p>
            <w:pPr>
              <w:spacing w:after="0" w:before="0"/>
            </w:pPr>
            <w:r/>
            <w:r>
              <w:rPr>
                <w:rFonts w:ascii="Liberation Sans" w:hAnsi="Liberation Sans"/>
                <w:b w:val="0"/>
                <w:sz w:val="11"/>
              </w:rPr>
              <w:t>Astral Projection</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10131</w:t>
            </w:r>
          </w:p>
        </w:tc>
      </w:tr>
      <w:tr>
        <w:tc>
          <w:tcPr>
            <w:tcW w:type="dxa" w:w="2592"/>
            <w:vAlign w:val="center"/>
            <w:shd w:fill="F6F7F8"/>
          </w:tcPr>
          <w:p>
            <w:pPr>
              <w:spacing w:after="0" w:before="0"/>
            </w:pPr>
            <w:r/>
            <w:r>
              <w:rPr>
                <w:rFonts w:ascii="Liberation Sans" w:hAnsi="Liberation Sans"/>
                <w:b w:val="0"/>
                <w:sz w:val="11"/>
              </w:rPr>
              <w:t>Astral Shell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9737</w:t>
            </w:r>
          </w:p>
        </w:tc>
      </w:tr>
      <w:tr>
        <w:tc>
          <w:tcPr>
            <w:tcW w:type="dxa" w:w="2592"/>
            <w:vAlign w:val="center"/>
          </w:tcPr>
          <w:p>
            <w:pPr>
              <w:spacing w:after="0" w:before="0"/>
            </w:pPr>
            <w:r/>
            <w:r>
              <w:rPr>
                <w:rFonts w:ascii="Liberation Sans" w:hAnsi="Liberation Sans"/>
                <w:b w:val="0"/>
                <w:sz w:val="11"/>
              </w:rPr>
              <w:t>Augury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9277</w:t>
            </w:r>
          </w:p>
        </w:tc>
      </w:tr>
      <w:tr>
        <w:tc>
          <w:tcPr>
            <w:tcW w:type="dxa" w:w="2592"/>
            <w:vAlign w:val="center"/>
            <w:shd w:fill="F6F7F8"/>
          </w:tcPr>
          <w:p>
            <w:pPr>
              <w:spacing w:after="0" w:before="0"/>
            </w:pPr>
            <w:r/>
            <w:r>
              <w:rPr>
                <w:rFonts w:ascii="Liberation Sans" w:hAnsi="Liberation Sans"/>
                <w:b w:val="0"/>
                <w:sz w:val="11"/>
              </w:rPr>
              <w:t>Aura Glimpse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9245</w:t>
            </w:r>
          </w:p>
        </w:tc>
      </w:tr>
      <w:tr>
        <w:tc>
          <w:tcPr>
            <w:tcW w:type="dxa" w:w="2592"/>
            <w:vAlign w:val="center"/>
          </w:tcPr>
          <w:p>
            <w:pPr>
              <w:spacing w:after="0" w:before="0"/>
            </w:pPr>
            <w:r/>
            <w:r>
              <w:rPr>
                <w:rFonts w:ascii="Liberation Sans" w:hAnsi="Liberation Sans"/>
                <w:b w:val="0"/>
                <w:sz w:val="11"/>
              </w:rPr>
              <w:t>Aura of Dread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9815</w:t>
            </w:r>
          </w:p>
        </w:tc>
      </w:tr>
      <w:tr>
        <w:tc>
          <w:tcPr>
            <w:tcW w:type="dxa" w:w="2592"/>
            <w:vAlign w:val="center"/>
            <w:shd w:fill="F6F7F8"/>
          </w:tcPr>
          <w:p>
            <w:pPr>
              <w:spacing w:after="0" w:before="0"/>
            </w:pPr>
            <w:r/>
            <w:r>
              <w:rPr>
                <w:rFonts w:ascii="Liberation Sans" w:hAnsi="Liberation Sans"/>
                <w:b w:val="0"/>
                <w:sz w:val="11"/>
              </w:rPr>
              <w:t>Aura Sight</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8991</w:t>
            </w:r>
          </w:p>
        </w:tc>
      </w:tr>
      <w:tr>
        <w:tc>
          <w:tcPr>
            <w:tcW w:type="dxa" w:w="2592"/>
            <w:vAlign w:val="center"/>
          </w:tcPr>
          <w:p>
            <w:pPr>
              <w:spacing w:after="0" w:before="0"/>
            </w:pPr>
            <w:r/>
            <w:r>
              <w:rPr>
                <w:rFonts w:ascii="Liberation Sans" w:hAnsi="Liberation Sans"/>
                <w:b w:val="0"/>
                <w:sz w:val="11"/>
              </w:rPr>
              <w:t>Awaken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9956</w:t>
            </w:r>
          </w:p>
        </w:tc>
      </w:tr>
      <w:tr>
        <w:tc>
          <w:tcPr>
            <w:tcW w:type="dxa" w:w="2592"/>
            <w:vAlign w:val="center"/>
            <w:shd w:fill="F6F7F8"/>
          </w:tcPr>
          <w:p>
            <w:pPr>
              <w:spacing w:after="0" w:before="0"/>
            </w:pPr>
            <w:r/>
            <w:r>
              <w:rPr>
                <w:rFonts w:ascii="Liberation Sans" w:hAnsi="Liberation Sans"/>
                <w:b w:val="0"/>
                <w:sz w:val="11"/>
              </w:rPr>
              <w:t>Bane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9402</w:t>
            </w:r>
          </w:p>
        </w:tc>
      </w:tr>
      <w:tr>
        <w:tc>
          <w:tcPr>
            <w:tcW w:type="dxa" w:w="2592"/>
            <w:vAlign w:val="center"/>
          </w:tcPr>
          <w:p>
            <w:pPr>
              <w:spacing w:after="0" w:before="0"/>
            </w:pPr>
            <w:r/>
            <w:r>
              <w:rPr>
                <w:rFonts w:ascii="Liberation Sans" w:hAnsi="Liberation Sans"/>
                <w:b w:val="0"/>
                <w:sz w:val="11"/>
              </w:rPr>
              <w:t>Bane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9787</w:t>
            </w:r>
          </w:p>
        </w:tc>
      </w:tr>
      <w:tr>
        <w:tc>
          <w:tcPr>
            <w:tcW w:type="dxa" w:w="2592"/>
            <w:vAlign w:val="center"/>
            <w:shd w:fill="F6F7F8"/>
          </w:tcPr>
          <w:p>
            <w:pPr>
              <w:spacing w:after="0" w:before="0"/>
            </w:pPr>
            <w:r/>
            <w:r>
              <w:rPr>
                <w:rFonts w:ascii="Liberation Sans" w:hAnsi="Liberation Sans"/>
                <w:b w:val="0"/>
                <w:sz w:val="11"/>
              </w:rPr>
              <w:t>Banish Elemental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9050</w:t>
            </w:r>
          </w:p>
        </w:tc>
      </w:tr>
      <w:tr>
        <w:tc>
          <w:tcPr>
            <w:tcW w:type="dxa" w:w="2592"/>
            <w:vAlign w:val="center"/>
          </w:tcPr>
          <w:p>
            <w:pPr>
              <w:spacing w:after="0" w:before="0"/>
            </w:pPr>
            <w:r/>
            <w:r>
              <w:rPr>
                <w:rFonts w:ascii="Liberation Sans" w:hAnsi="Liberation Sans"/>
                <w:b w:val="0"/>
                <w:sz w:val="11"/>
              </w:rPr>
              <w:t>Banishment</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9039</w:t>
            </w:r>
          </w:p>
        </w:tc>
      </w:tr>
      <w:tr>
        <w:tc>
          <w:tcPr>
            <w:tcW w:type="dxa" w:w="2592"/>
            <w:vAlign w:val="center"/>
            <w:shd w:fill="F6F7F8"/>
          </w:tcPr>
          <w:p>
            <w:pPr>
              <w:spacing w:after="0" w:before="0"/>
            </w:pPr>
            <w:r/>
            <w:r>
              <w:rPr>
                <w:rFonts w:ascii="Liberation Sans" w:hAnsi="Liberation Sans"/>
                <w:b w:val="0"/>
                <w:sz w:val="11"/>
              </w:rPr>
              <w:t>Banishment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9070</w:t>
            </w:r>
          </w:p>
        </w:tc>
      </w:tr>
      <w:tr>
        <w:tc>
          <w:tcPr>
            <w:tcW w:type="dxa" w:w="2592"/>
            <w:vAlign w:val="center"/>
          </w:tcPr>
          <w:p>
            <w:pPr>
              <w:spacing w:after="0" w:before="0"/>
            </w:pPr>
            <w:r/>
            <w:r>
              <w:rPr>
                <w:rFonts w:ascii="Liberation Sans" w:hAnsi="Liberation Sans"/>
                <w:b w:val="0"/>
                <w:sz w:val="11"/>
              </w:rPr>
              <w:t>Banishment Gate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9094</w:t>
            </w:r>
          </w:p>
        </w:tc>
      </w:tr>
      <w:tr>
        <w:tc>
          <w:tcPr>
            <w:tcW w:type="dxa" w:w="2592"/>
            <w:vAlign w:val="center"/>
            <w:shd w:fill="F6F7F8"/>
          </w:tcPr>
          <w:p>
            <w:pPr>
              <w:spacing w:after="0" w:before="0"/>
            </w:pPr>
            <w:r/>
            <w:r>
              <w:rPr>
                <w:rFonts w:ascii="Liberation Sans" w:hAnsi="Liberation Sans"/>
                <w:b w:val="0"/>
                <w:sz w:val="11"/>
              </w:rPr>
              <w:t>Barrier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9032</w:t>
            </w:r>
          </w:p>
        </w:tc>
      </w:tr>
      <w:tr>
        <w:tc>
          <w:tcPr>
            <w:tcW w:type="dxa" w:w="2592"/>
            <w:vAlign w:val="center"/>
          </w:tcPr>
          <w:p>
            <w:pPr>
              <w:spacing w:after="0" w:before="0"/>
            </w:pPr>
            <w:r/>
            <w:r>
              <w:rPr>
                <w:rFonts w:ascii="Liberation Sans" w:hAnsi="Liberation Sans"/>
                <w:b w:val="0"/>
                <w:sz w:val="11"/>
              </w:rPr>
              <w:t>Barrier Flicker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8988</w:t>
            </w:r>
          </w:p>
        </w:tc>
      </w:tr>
      <w:tr>
        <w:tc>
          <w:tcPr>
            <w:tcW w:type="dxa" w:w="2592"/>
            <w:vAlign w:val="center"/>
            <w:shd w:fill="F6F7F8"/>
          </w:tcPr>
          <w:p>
            <w:pPr>
              <w:spacing w:after="0" w:before="0"/>
            </w:pPr>
            <w:r/>
            <w:r>
              <w:rPr>
                <w:rFonts w:ascii="Liberation Sans" w:hAnsi="Liberation Sans"/>
                <w:b w:val="0"/>
                <w:sz w:val="11"/>
              </w:rPr>
              <w:t>Barrier of Faith</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9023</w:t>
            </w:r>
          </w:p>
        </w:tc>
      </w:tr>
      <w:tr>
        <w:tc>
          <w:tcPr>
            <w:tcW w:type="dxa" w:w="2592"/>
            <w:vAlign w:val="center"/>
          </w:tcPr>
          <w:p>
            <w:pPr>
              <w:spacing w:after="0" w:before="0"/>
            </w:pPr>
            <w:r/>
            <w:r>
              <w:rPr>
                <w:rFonts w:ascii="Liberation Sans" w:hAnsi="Liberation Sans"/>
                <w:b w:val="0"/>
                <w:sz w:val="11"/>
              </w:rPr>
              <w:t>Beguiling Gaze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9385</w:t>
            </w:r>
          </w:p>
        </w:tc>
      </w:tr>
      <w:tr>
        <w:tc>
          <w:tcPr>
            <w:tcW w:type="dxa" w:w="2592"/>
            <w:vAlign w:val="center"/>
            <w:shd w:fill="F6F7F8"/>
          </w:tcPr>
          <w:p>
            <w:pPr>
              <w:spacing w:after="0" w:before="0"/>
            </w:pPr>
            <w:r/>
            <w:r>
              <w:rPr>
                <w:rFonts w:ascii="Liberation Sans" w:hAnsi="Liberation Sans"/>
                <w:b w:val="0"/>
                <w:sz w:val="11"/>
              </w:rPr>
              <w:t>Bestow Curse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9809</w:t>
            </w:r>
          </w:p>
        </w:tc>
      </w:tr>
      <w:tr>
        <w:tc>
          <w:tcPr>
            <w:tcW w:type="dxa" w:w="2592"/>
            <w:vAlign w:val="center"/>
          </w:tcPr>
          <w:p>
            <w:pPr>
              <w:spacing w:after="0" w:before="0"/>
            </w:pPr>
            <w:r/>
            <w:r>
              <w:rPr>
                <w:rFonts w:ascii="Liberation Sans" w:hAnsi="Liberation Sans"/>
                <w:b w:val="0"/>
                <w:sz w:val="11"/>
              </w:rPr>
              <w:t>Bind Element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9171</w:t>
            </w:r>
          </w:p>
        </w:tc>
      </w:tr>
      <w:tr>
        <w:tc>
          <w:tcPr>
            <w:tcW w:type="dxa" w:w="2592"/>
            <w:vAlign w:val="center"/>
            <w:shd w:fill="F6F7F8"/>
          </w:tcPr>
          <w:p>
            <w:pPr>
              <w:spacing w:after="0" w:before="0"/>
            </w:pPr>
            <w:r/>
            <w:r>
              <w:rPr>
                <w:rFonts w:ascii="Liberation Sans" w:hAnsi="Liberation Sans"/>
                <w:b w:val="0"/>
                <w:sz w:val="11"/>
              </w:rPr>
              <w:t>Binding Circle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9007</w:t>
            </w:r>
          </w:p>
        </w:tc>
      </w:tr>
      <w:tr>
        <w:tc>
          <w:tcPr>
            <w:tcW w:type="dxa" w:w="2592"/>
            <w:vAlign w:val="center"/>
          </w:tcPr>
          <w:p>
            <w:pPr>
              <w:spacing w:after="0" w:before="0"/>
            </w:pPr>
            <w:r/>
            <w:r>
              <w:rPr>
                <w:rFonts w:ascii="Liberation Sans" w:hAnsi="Liberation Sans"/>
                <w:b w:val="0"/>
                <w:sz w:val="11"/>
              </w:rPr>
              <w:t>Black Reaping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9844</w:t>
            </w:r>
          </w:p>
        </w:tc>
      </w:tr>
      <w:tr>
        <w:tc>
          <w:tcPr>
            <w:tcW w:type="dxa" w:w="2592"/>
            <w:vAlign w:val="center"/>
            <w:shd w:fill="F6F7F8"/>
          </w:tcPr>
          <w:p>
            <w:pPr>
              <w:spacing w:after="0" w:before="0"/>
            </w:pPr>
            <w:r/>
            <w:r>
              <w:rPr>
                <w:rFonts w:ascii="Liberation Sans" w:hAnsi="Liberation Sans"/>
                <w:b w:val="0"/>
                <w:sz w:val="11"/>
              </w:rPr>
              <w:t>Black Rot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9804</w:t>
            </w:r>
          </w:p>
        </w:tc>
      </w:tr>
      <w:tr>
        <w:tc>
          <w:tcPr>
            <w:tcW w:type="dxa" w:w="2592"/>
            <w:vAlign w:val="center"/>
          </w:tcPr>
          <w:p>
            <w:pPr>
              <w:spacing w:after="0" w:before="0"/>
            </w:pPr>
            <w:r/>
            <w:r>
              <w:rPr>
                <w:rFonts w:ascii="Liberation Sans" w:hAnsi="Liberation Sans"/>
                <w:b w:val="0"/>
                <w:sz w:val="11"/>
              </w:rPr>
              <w:t>Blight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9817</w:t>
            </w:r>
          </w:p>
        </w:tc>
      </w:tr>
      <w:tr>
        <w:tc>
          <w:tcPr>
            <w:tcW w:type="dxa" w:w="2592"/>
            <w:vAlign w:val="center"/>
            <w:shd w:fill="F6F7F8"/>
          </w:tcPr>
          <w:p>
            <w:pPr>
              <w:spacing w:after="0" w:before="0"/>
            </w:pPr>
            <w:r/>
            <w:r>
              <w:rPr>
                <w:rFonts w:ascii="Liberation Sans" w:hAnsi="Liberation Sans"/>
                <w:b w:val="0"/>
                <w:sz w:val="11"/>
              </w:rPr>
              <w:t>Blindness/Deafness</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9799</w:t>
            </w:r>
          </w:p>
        </w:tc>
      </w:tr>
      <w:tr>
        <w:tc>
          <w:tcPr>
            <w:tcW w:type="dxa" w:w="2592"/>
            <w:vAlign w:val="center"/>
          </w:tcPr>
          <w:p>
            <w:pPr>
              <w:spacing w:after="0" w:before="0"/>
            </w:pPr>
            <w:r/>
            <w:r>
              <w:rPr>
                <w:rFonts w:ascii="Liberation Sans" w:hAnsi="Liberation Sans"/>
                <w:b w:val="0"/>
                <w:sz w:val="11"/>
              </w:rPr>
              <w:t>Blink</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9680</w:t>
            </w:r>
          </w:p>
        </w:tc>
      </w:tr>
      <w:tr>
        <w:tc>
          <w:tcPr>
            <w:tcW w:type="dxa" w:w="2592"/>
            <w:vAlign w:val="center"/>
            <w:shd w:fill="F6F7F8"/>
          </w:tcPr>
          <w:p>
            <w:pPr>
              <w:spacing w:after="0" w:before="0"/>
            </w:pPr>
            <w:r/>
            <w:r>
              <w:rPr>
                <w:rFonts w:ascii="Liberation Sans" w:hAnsi="Liberation Sans"/>
                <w:b w:val="0"/>
                <w:sz w:val="11"/>
              </w:rPr>
              <w:t>Blink Step</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10061</w:t>
            </w:r>
          </w:p>
        </w:tc>
      </w:tr>
      <w:tr>
        <w:tc>
          <w:tcPr>
            <w:tcW w:type="dxa" w:w="2592"/>
            <w:vAlign w:val="center"/>
          </w:tcPr>
          <w:p>
            <w:pPr>
              <w:spacing w:after="0" w:before="0"/>
            </w:pPr>
            <w:r/>
            <w:r>
              <w:rPr>
                <w:rFonts w:ascii="Liberation Sans" w:hAnsi="Liberation Sans"/>
                <w:b w:val="0"/>
                <w:sz w:val="11"/>
              </w:rPr>
              <w:t>Blood Fog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9834</w:t>
            </w:r>
          </w:p>
        </w:tc>
      </w:tr>
      <w:tr>
        <w:tc>
          <w:tcPr>
            <w:tcW w:type="dxa" w:w="2592"/>
            <w:vAlign w:val="center"/>
            <w:shd w:fill="F6F7F8"/>
          </w:tcPr>
          <w:p>
            <w:pPr>
              <w:spacing w:after="0" w:before="0"/>
            </w:pPr>
            <w:r/>
            <w:r>
              <w:rPr>
                <w:rFonts w:ascii="Liberation Sans" w:hAnsi="Liberation Sans"/>
                <w:b w:val="0"/>
                <w:sz w:val="11"/>
              </w:rPr>
              <w:t>Blood Trickle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9772</w:t>
            </w:r>
          </w:p>
        </w:tc>
      </w:tr>
      <w:tr>
        <w:tc>
          <w:tcPr>
            <w:tcW w:type="dxa" w:w="2592"/>
            <w:vAlign w:val="center"/>
          </w:tcPr>
          <w:p>
            <w:pPr>
              <w:spacing w:after="0" w:before="0"/>
            </w:pPr>
            <w:r/>
            <w:r>
              <w:rPr>
                <w:rFonts w:ascii="Liberation Sans" w:hAnsi="Liberation Sans"/>
                <w:b w:val="0"/>
                <w:sz w:val="11"/>
              </w:rPr>
              <w:t>Blur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9664</w:t>
            </w:r>
          </w:p>
        </w:tc>
      </w:tr>
      <w:tr>
        <w:tc>
          <w:tcPr>
            <w:tcW w:type="dxa" w:w="2592"/>
            <w:vAlign w:val="center"/>
            <w:shd w:fill="F6F7F8"/>
          </w:tcPr>
          <w:p>
            <w:pPr>
              <w:spacing w:after="0" w:before="0"/>
            </w:pPr>
            <w:r/>
            <w:r>
              <w:rPr>
                <w:rFonts w:ascii="Liberation Sans" w:hAnsi="Liberation Sans"/>
                <w:b w:val="0"/>
                <w:sz w:val="11"/>
              </w:rPr>
              <w:t>Blur Vision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9643</w:t>
            </w:r>
          </w:p>
        </w:tc>
      </w:tr>
      <w:tr>
        <w:tc>
          <w:tcPr>
            <w:tcW w:type="dxa" w:w="2592"/>
            <w:vAlign w:val="center"/>
          </w:tcPr>
          <w:p>
            <w:pPr>
              <w:spacing w:after="0" w:before="0"/>
            </w:pPr>
            <w:r/>
            <w:r>
              <w:rPr>
                <w:rFonts w:ascii="Liberation Sans" w:hAnsi="Liberation Sans"/>
                <w:b w:val="0"/>
                <w:sz w:val="11"/>
              </w:rPr>
              <w:t>Blurred Visage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9635</w:t>
            </w:r>
          </w:p>
        </w:tc>
      </w:tr>
      <w:tr>
        <w:tc>
          <w:tcPr>
            <w:tcW w:type="dxa" w:w="2592"/>
            <w:vAlign w:val="center"/>
            <w:shd w:fill="F6F7F8"/>
          </w:tcPr>
          <w:p>
            <w:pPr>
              <w:spacing w:after="0" w:before="0"/>
            </w:pPr>
            <w:r/>
            <w:r>
              <w:rPr>
                <w:rFonts w:ascii="Liberation Sans" w:hAnsi="Liberation Sans"/>
                <w:b w:val="0"/>
                <w:sz w:val="11"/>
              </w:rPr>
              <w:t>Body to Void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9998</w:t>
            </w:r>
          </w:p>
        </w:tc>
      </w:tr>
      <w:tr>
        <w:tc>
          <w:tcPr>
            <w:tcW w:type="dxa" w:w="2592"/>
            <w:vAlign w:val="center"/>
          </w:tcPr>
          <w:p>
            <w:pPr>
              <w:spacing w:after="0" w:before="0"/>
            </w:pPr>
            <w:r/>
            <w:r>
              <w:rPr>
                <w:rFonts w:ascii="Liberation Sans" w:hAnsi="Liberation Sans"/>
                <w:b w:val="0"/>
                <w:sz w:val="11"/>
              </w:rPr>
              <w:t>Bone Armor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9789</w:t>
            </w:r>
          </w:p>
        </w:tc>
      </w:tr>
      <w:tr>
        <w:tc>
          <w:tcPr>
            <w:tcW w:type="dxa" w:w="2592"/>
            <w:vAlign w:val="center"/>
            <w:shd w:fill="F6F7F8"/>
          </w:tcPr>
          <w:p>
            <w:pPr>
              <w:spacing w:after="0" w:before="0"/>
            </w:pPr>
            <w:r/>
            <w:r>
              <w:rPr>
                <w:rFonts w:ascii="Liberation Sans" w:hAnsi="Liberation Sans"/>
                <w:b w:val="0"/>
                <w:sz w:val="11"/>
              </w:rPr>
              <w:t>Bone Cage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9820</w:t>
            </w:r>
          </w:p>
        </w:tc>
      </w:tr>
      <w:tr>
        <w:tc>
          <w:tcPr>
            <w:tcW w:type="dxa" w:w="2592"/>
            <w:vAlign w:val="center"/>
          </w:tcPr>
          <w:p>
            <w:pPr>
              <w:spacing w:after="0" w:before="0"/>
            </w:pPr>
            <w:r/>
            <w:r>
              <w:rPr>
                <w:rFonts w:ascii="Liberation Sans" w:hAnsi="Liberation Sans"/>
                <w:b w:val="0"/>
                <w:sz w:val="11"/>
              </w:rPr>
              <w:t>Bone Shard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9769</w:t>
            </w:r>
          </w:p>
        </w:tc>
      </w:tr>
      <w:tr>
        <w:tc>
          <w:tcPr>
            <w:tcW w:type="dxa" w:w="2592"/>
            <w:vAlign w:val="center"/>
            <w:shd w:fill="F6F7F8"/>
          </w:tcPr>
          <w:p>
            <w:pPr>
              <w:spacing w:after="0" w:before="0"/>
            </w:pPr>
            <w:r/>
            <w:r>
              <w:rPr>
                <w:rFonts w:ascii="Liberation Sans" w:hAnsi="Liberation Sans"/>
                <w:b w:val="0"/>
                <w:sz w:val="11"/>
              </w:rPr>
              <w:t>Burning Hands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9525</w:t>
            </w:r>
          </w:p>
        </w:tc>
      </w:tr>
      <w:tr>
        <w:tc>
          <w:tcPr>
            <w:tcW w:type="dxa" w:w="2592"/>
            <w:vAlign w:val="center"/>
          </w:tcPr>
          <w:p>
            <w:pPr>
              <w:spacing w:after="0" w:before="0"/>
            </w:pPr>
            <w:r/>
            <w:r>
              <w:rPr>
                <w:rFonts w:ascii="Liberation Sans" w:hAnsi="Liberation Sans"/>
                <w:b w:val="0"/>
                <w:sz w:val="11"/>
              </w:rPr>
              <w:t>Burning Sands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9131</w:t>
            </w:r>
          </w:p>
        </w:tc>
      </w:tr>
      <w:tr>
        <w:tc>
          <w:tcPr>
            <w:tcW w:type="dxa" w:w="2592"/>
            <w:vAlign w:val="center"/>
            <w:shd w:fill="F6F7F8"/>
          </w:tcPr>
          <w:p>
            <w:pPr>
              <w:spacing w:after="0" w:before="0"/>
            </w:pPr>
            <w:r/>
            <w:r>
              <w:rPr>
                <w:rFonts w:ascii="Liberation Sans" w:hAnsi="Liberation Sans"/>
                <w:b w:val="0"/>
                <w:sz w:val="11"/>
              </w:rPr>
              <w:t>Burst of Flamewind</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9160</w:t>
            </w:r>
          </w:p>
        </w:tc>
      </w:tr>
      <w:tr>
        <w:tc>
          <w:tcPr>
            <w:tcW w:type="dxa" w:w="2592"/>
            <w:vAlign w:val="center"/>
          </w:tcPr>
          <w:p>
            <w:pPr>
              <w:spacing w:after="0" w:before="0"/>
            </w:pPr>
            <w:r/>
            <w:r>
              <w:rPr>
                <w:rFonts w:ascii="Liberation Sans" w:hAnsi="Liberation Sans"/>
                <w:b w:val="0"/>
                <w:sz w:val="11"/>
              </w:rPr>
              <w:t>Calm Emotions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9410</w:t>
            </w:r>
          </w:p>
        </w:tc>
      </w:tr>
      <w:tr>
        <w:tc>
          <w:tcPr>
            <w:tcW w:type="dxa" w:w="2592"/>
            <w:vAlign w:val="center"/>
            <w:shd w:fill="F6F7F8"/>
          </w:tcPr>
          <w:p>
            <w:pPr>
              <w:spacing w:after="0" w:before="0"/>
            </w:pPr>
            <w:r/>
            <w:r>
              <w:rPr>
                <w:rFonts w:ascii="Liberation Sans" w:hAnsi="Liberation Sans"/>
                <w:b w:val="0"/>
                <w:sz w:val="11"/>
              </w:rPr>
              <w:t>Calm Whispers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9371</w:t>
            </w:r>
          </w:p>
        </w:tc>
      </w:tr>
      <w:tr>
        <w:tc>
          <w:tcPr>
            <w:tcW w:type="dxa" w:w="2592"/>
            <w:vAlign w:val="center"/>
          </w:tcPr>
          <w:p>
            <w:pPr>
              <w:spacing w:after="0" w:before="0"/>
            </w:pPr>
            <w:r/>
            <w:r>
              <w:rPr>
                <w:rFonts w:ascii="Liberation Sans" w:hAnsi="Liberation Sans"/>
                <w:b w:val="0"/>
                <w:sz w:val="11"/>
              </w:rPr>
              <w:t>Cantrip Echo</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10021</w:t>
            </w:r>
          </w:p>
        </w:tc>
      </w:tr>
      <w:tr>
        <w:tc>
          <w:tcPr>
            <w:tcW w:type="dxa" w:w="2592"/>
            <w:vAlign w:val="center"/>
            <w:shd w:fill="F6F7F8"/>
          </w:tcPr>
          <w:p>
            <w:pPr>
              <w:spacing w:after="0" w:before="0"/>
            </w:pPr>
            <w:r/>
            <w:r>
              <w:rPr>
                <w:rFonts w:ascii="Liberation Sans" w:hAnsi="Liberation Sans"/>
                <w:b w:val="0"/>
                <w:sz w:val="11"/>
              </w:rPr>
              <w:t>Cast Echo</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10102</w:t>
            </w:r>
          </w:p>
        </w:tc>
      </w:tr>
      <w:tr>
        <w:tc>
          <w:tcPr>
            <w:tcW w:type="dxa" w:w="2592"/>
            <w:vAlign w:val="center"/>
          </w:tcPr>
          <w:p>
            <w:pPr>
              <w:spacing w:after="0" w:before="0"/>
            </w:pPr>
            <w:r/>
            <w:r>
              <w:rPr>
                <w:rFonts w:ascii="Liberation Sans" w:hAnsi="Liberation Sans"/>
                <w:b w:val="0"/>
                <w:sz w:val="11"/>
              </w:rPr>
              <w:t>Cataclysm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9617</w:t>
            </w:r>
          </w:p>
        </w:tc>
      </w:tr>
      <w:tr>
        <w:tc>
          <w:tcPr>
            <w:tcW w:type="dxa" w:w="2592"/>
            <w:vAlign w:val="center"/>
            <w:shd w:fill="F6F7F8"/>
          </w:tcPr>
          <w:p>
            <w:pPr>
              <w:spacing w:after="0" w:before="0"/>
            </w:pPr>
            <w:r/>
            <w:r>
              <w:rPr>
                <w:rFonts w:ascii="Liberation Sans" w:hAnsi="Liberation Sans"/>
                <w:b w:val="0"/>
                <w:sz w:val="11"/>
              </w:rPr>
              <w:t>Cataclysmic Conjuration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9219</w:t>
            </w:r>
          </w:p>
        </w:tc>
      </w:tr>
      <w:tr>
        <w:tc>
          <w:tcPr>
            <w:tcW w:type="dxa" w:w="2592"/>
            <w:vAlign w:val="center"/>
          </w:tcPr>
          <w:p>
            <w:pPr>
              <w:spacing w:after="0" w:before="0"/>
            </w:pPr>
            <w:r/>
            <w:r>
              <w:rPr>
                <w:rFonts w:ascii="Liberation Sans" w:hAnsi="Liberation Sans"/>
                <w:b w:val="0"/>
                <w:sz w:val="11"/>
              </w:rPr>
              <w:t>Catapult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9916</w:t>
            </w:r>
          </w:p>
        </w:tc>
      </w:tr>
      <w:tr>
        <w:tc>
          <w:tcPr>
            <w:tcW w:type="dxa" w:w="2592"/>
            <w:vAlign w:val="center"/>
            <w:shd w:fill="F6F7F8"/>
          </w:tcPr>
          <w:p>
            <w:pPr>
              <w:spacing w:after="0" w:before="0"/>
            </w:pPr>
            <w:r/>
            <w:r>
              <w:rPr>
                <w:rFonts w:ascii="Liberation Sans" w:hAnsi="Liberation Sans"/>
                <w:b w:val="0"/>
                <w:sz w:val="11"/>
              </w:rPr>
              <w:t>Cause Fear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9786</w:t>
            </w:r>
          </w:p>
        </w:tc>
      </w:tr>
      <w:tr>
        <w:tc>
          <w:tcPr>
            <w:tcW w:type="dxa" w:w="2592"/>
            <w:vAlign w:val="center"/>
          </w:tcPr>
          <w:p>
            <w:pPr>
              <w:spacing w:after="0" w:before="0"/>
            </w:pPr>
            <w:r/>
            <w:r>
              <w:rPr>
                <w:rFonts w:ascii="Liberation Sans" w:hAnsi="Liberation Sans"/>
                <w:b w:val="0"/>
                <w:sz w:val="11"/>
              </w:rPr>
              <w:t>Chain Arc</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9190</w:t>
            </w:r>
          </w:p>
        </w:tc>
      </w:tr>
      <w:tr>
        <w:tc>
          <w:tcPr>
            <w:tcW w:type="dxa" w:w="2592"/>
            <w:vAlign w:val="center"/>
            <w:shd w:fill="F6F7F8"/>
          </w:tcPr>
          <w:p>
            <w:pPr>
              <w:spacing w:after="0" w:before="0"/>
            </w:pPr>
            <w:r/>
            <w:r>
              <w:rPr>
                <w:rFonts w:ascii="Liberation Sans" w:hAnsi="Liberation Sans"/>
                <w:b w:val="0"/>
                <w:sz w:val="11"/>
              </w:rPr>
              <w:t>Chain Gate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10101</w:t>
            </w:r>
          </w:p>
        </w:tc>
      </w:tr>
      <w:tr>
        <w:tc>
          <w:tcPr>
            <w:tcW w:type="dxa" w:w="2592"/>
            <w:vAlign w:val="center"/>
          </w:tcPr>
          <w:p>
            <w:pPr>
              <w:spacing w:after="0" w:before="0"/>
            </w:pPr>
            <w:r/>
            <w:r>
              <w:rPr>
                <w:rFonts w:ascii="Liberation Sans" w:hAnsi="Liberation Sans"/>
                <w:b w:val="0"/>
                <w:sz w:val="11"/>
              </w:rPr>
              <w:t>Chain Jolt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9519</w:t>
            </w:r>
          </w:p>
        </w:tc>
      </w:tr>
      <w:tr>
        <w:tc>
          <w:tcPr>
            <w:tcW w:type="dxa" w:w="2592"/>
            <w:vAlign w:val="center"/>
            <w:shd w:fill="F6F7F8"/>
          </w:tcPr>
          <w:p>
            <w:pPr>
              <w:spacing w:after="0" w:before="0"/>
            </w:pPr>
            <w:r/>
            <w:r>
              <w:rPr>
                <w:rFonts w:ascii="Liberation Sans" w:hAnsi="Liberation Sans"/>
                <w:b w:val="0"/>
                <w:sz w:val="11"/>
              </w:rPr>
              <w:t>Chain Lightning</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9579</w:t>
            </w:r>
          </w:p>
        </w:tc>
      </w:tr>
      <w:tr>
        <w:tc>
          <w:tcPr>
            <w:tcW w:type="dxa" w:w="2592"/>
            <w:vAlign w:val="center"/>
          </w:tcPr>
          <w:p>
            <w:pPr>
              <w:spacing w:after="0" w:before="0"/>
            </w:pPr>
            <w:r/>
            <w:r>
              <w:rPr>
                <w:rFonts w:ascii="Liberation Sans" w:hAnsi="Liberation Sans"/>
                <w:b w:val="0"/>
                <w:sz w:val="11"/>
              </w:rPr>
              <w:t>Chain Lightning Jr.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9546</w:t>
            </w:r>
          </w:p>
        </w:tc>
      </w:tr>
      <w:tr>
        <w:tc>
          <w:tcPr>
            <w:tcW w:type="dxa" w:w="2592"/>
            <w:vAlign w:val="center"/>
            <w:shd w:fill="F6F7F8"/>
          </w:tcPr>
          <w:p>
            <w:pPr>
              <w:spacing w:after="0" w:before="0"/>
            </w:pPr>
            <w:r/>
            <w:r>
              <w:rPr>
                <w:rFonts w:ascii="Liberation Sans" w:hAnsi="Liberation Sans"/>
                <w:b w:val="0"/>
                <w:sz w:val="11"/>
              </w:rPr>
              <w:t>Chain of the Grave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9846</w:t>
            </w:r>
          </w:p>
        </w:tc>
      </w:tr>
      <w:tr>
        <w:tc>
          <w:tcPr>
            <w:tcW w:type="dxa" w:w="2592"/>
            <w:vAlign w:val="center"/>
          </w:tcPr>
          <w:p>
            <w:pPr>
              <w:spacing w:after="0" w:before="0"/>
            </w:pPr>
            <w:r/>
            <w:r>
              <w:rPr>
                <w:rFonts w:ascii="Liberation Sans" w:hAnsi="Liberation Sans"/>
                <w:b w:val="0"/>
                <w:sz w:val="11"/>
              </w:rPr>
              <w:t>Charm Monster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9432</w:t>
            </w:r>
          </w:p>
        </w:tc>
      </w:tr>
      <w:tr>
        <w:tc>
          <w:tcPr>
            <w:tcW w:type="dxa" w:w="2592"/>
            <w:vAlign w:val="center"/>
            <w:shd w:fill="F6F7F8"/>
          </w:tcPr>
          <w:p>
            <w:pPr>
              <w:spacing w:after="0" w:before="0"/>
            </w:pPr>
            <w:r/>
            <w:r>
              <w:rPr>
                <w:rFonts w:ascii="Liberation Sans" w:hAnsi="Liberation Sans"/>
                <w:b w:val="0"/>
                <w:sz w:val="11"/>
              </w:rPr>
              <w:t>Charm Person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9388</w:t>
            </w:r>
          </w:p>
        </w:tc>
      </w:tr>
      <w:tr>
        <w:tc>
          <w:tcPr>
            <w:tcW w:type="dxa" w:w="2592"/>
            <w:vAlign w:val="center"/>
          </w:tcPr>
          <w:p>
            <w:pPr>
              <w:spacing w:after="0" w:before="0"/>
            </w:pPr>
            <w:r/>
            <w:r>
              <w:rPr>
                <w:rFonts w:ascii="Liberation Sans" w:hAnsi="Liberation Sans"/>
                <w:b w:val="0"/>
                <w:sz w:val="11"/>
              </w:rPr>
              <w:t>Charm Person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9660</w:t>
            </w:r>
          </w:p>
        </w:tc>
      </w:tr>
      <w:tr>
        <w:tc>
          <w:tcPr>
            <w:tcW w:type="dxa" w:w="2592"/>
            <w:vAlign w:val="center"/>
            <w:shd w:fill="F6F7F8"/>
          </w:tcPr>
          <w:p>
            <w:pPr>
              <w:spacing w:after="0" w:before="0"/>
            </w:pPr>
            <w:r/>
            <w:r>
              <w:rPr>
                <w:rFonts w:ascii="Liberation Sans" w:hAnsi="Liberation Sans"/>
                <w:b w:val="0"/>
                <w:sz w:val="11"/>
              </w:rPr>
              <w:t>Chill of the Crypt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9761</w:t>
            </w:r>
          </w:p>
        </w:tc>
      </w:tr>
      <w:tr>
        <w:tc>
          <w:tcPr>
            <w:tcW w:type="dxa" w:w="2592"/>
            <w:vAlign w:val="center"/>
          </w:tcPr>
          <w:p>
            <w:pPr>
              <w:spacing w:after="0" w:before="0"/>
            </w:pPr>
            <w:r/>
            <w:r>
              <w:rPr>
                <w:rFonts w:ascii="Liberation Sans" w:hAnsi="Liberation Sans"/>
                <w:b w:val="0"/>
                <w:sz w:val="11"/>
              </w:rPr>
              <w:t>Chill Touch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9512</w:t>
            </w:r>
          </w:p>
        </w:tc>
      </w:tr>
      <w:tr>
        <w:tc>
          <w:tcPr>
            <w:tcW w:type="dxa" w:w="2592"/>
            <w:vAlign w:val="center"/>
            <w:shd w:fill="F6F7F8"/>
          </w:tcPr>
          <w:p>
            <w:pPr>
              <w:spacing w:after="0" w:before="0"/>
            </w:pPr>
            <w:r/>
            <w:r>
              <w:rPr>
                <w:rFonts w:ascii="Liberation Sans" w:hAnsi="Liberation Sans"/>
                <w:b w:val="0"/>
                <w:sz w:val="11"/>
              </w:rPr>
              <w:t>Chill Touch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9766</w:t>
            </w:r>
          </w:p>
        </w:tc>
      </w:tr>
      <w:tr>
        <w:tc>
          <w:tcPr>
            <w:tcW w:type="dxa" w:w="2592"/>
            <w:vAlign w:val="center"/>
          </w:tcPr>
          <w:p>
            <w:pPr>
              <w:spacing w:after="0" w:before="0"/>
            </w:pPr>
            <w:r/>
            <w:r>
              <w:rPr>
                <w:rFonts w:ascii="Liberation Sans" w:hAnsi="Liberation Sans"/>
                <w:b w:val="0"/>
                <w:sz w:val="11"/>
              </w:rPr>
              <w:t>Chromatic Orb</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9526</w:t>
            </w:r>
          </w:p>
        </w:tc>
      </w:tr>
      <w:tr>
        <w:tc>
          <w:tcPr>
            <w:tcW w:type="dxa" w:w="2592"/>
            <w:vAlign w:val="center"/>
            <w:shd w:fill="F6F7F8"/>
          </w:tcPr>
          <w:p>
            <w:pPr>
              <w:spacing w:after="0" w:before="0"/>
            </w:pPr>
            <w:r/>
            <w:r>
              <w:rPr>
                <w:rFonts w:ascii="Liberation Sans" w:hAnsi="Liberation Sans"/>
                <w:b w:val="0"/>
                <w:sz w:val="11"/>
              </w:rPr>
              <w:t>Chromatic Orb</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9656</w:t>
            </w:r>
          </w:p>
        </w:tc>
      </w:tr>
      <w:tr>
        <w:tc>
          <w:tcPr>
            <w:tcW w:type="dxa" w:w="2592"/>
            <w:vAlign w:val="center"/>
          </w:tcPr>
          <w:p>
            <w:pPr>
              <w:spacing w:after="0" w:before="0"/>
            </w:pPr>
            <w:r/>
            <w:r>
              <w:rPr>
                <w:rFonts w:ascii="Liberation Sans" w:hAnsi="Liberation Sans"/>
                <w:b w:val="0"/>
                <w:sz w:val="11"/>
              </w:rPr>
              <w:t>Chrono Lock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9319</w:t>
            </w:r>
          </w:p>
        </w:tc>
      </w:tr>
      <w:tr>
        <w:tc>
          <w:tcPr>
            <w:tcW w:type="dxa" w:w="2592"/>
            <w:vAlign w:val="center"/>
            <w:shd w:fill="F6F7F8"/>
          </w:tcPr>
          <w:p>
            <w:pPr>
              <w:spacing w:after="0" w:before="0"/>
            </w:pPr>
            <w:r/>
            <w:r>
              <w:rPr>
                <w:rFonts w:ascii="Liberation Sans" w:hAnsi="Liberation Sans"/>
                <w:b w:val="0"/>
                <w:sz w:val="11"/>
              </w:rPr>
              <w:t>Chrono Lock</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10091</w:t>
            </w:r>
          </w:p>
        </w:tc>
      </w:tr>
      <w:tr>
        <w:tc>
          <w:tcPr>
            <w:tcW w:type="dxa" w:w="2592"/>
            <w:vAlign w:val="center"/>
          </w:tcPr>
          <w:p>
            <w:pPr>
              <w:spacing w:after="0" w:before="0"/>
            </w:pPr>
            <w:r/>
            <w:r>
              <w:rPr>
                <w:rFonts w:ascii="Liberation Sans" w:hAnsi="Liberation Sans"/>
                <w:b w:val="0"/>
                <w:sz w:val="11"/>
              </w:rPr>
              <w:t>Circle of 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9838</w:t>
            </w:r>
          </w:p>
        </w:tc>
      </w:tr>
      <w:tr>
        <w:tc>
          <w:tcPr>
            <w:tcW w:type="dxa" w:w="2592"/>
            <w:vAlign w:val="center"/>
            <w:shd w:fill="F6F7F8"/>
          </w:tcPr>
          <w:p>
            <w:pPr>
              <w:spacing w:after="0" w:before="0"/>
            </w:pPr>
            <w:r/>
            <w:r>
              <w:rPr>
                <w:rFonts w:ascii="Liberation Sans" w:hAnsi="Liberation Sans"/>
                <w:b w:val="0"/>
                <w:sz w:val="11"/>
              </w:rPr>
              <w:t>Clairaudience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9265</w:t>
            </w:r>
          </w:p>
        </w:tc>
      </w:tr>
      <w:tr>
        <w:tc>
          <w:tcPr>
            <w:tcW w:type="dxa" w:w="2592"/>
            <w:vAlign w:val="center"/>
          </w:tcPr>
          <w:p>
            <w:pPr>
              <w:spacing w:after="0" w:before="0"/>
            </w:pPr>
            <w:r/>
            <w:r>
              <w:rPr>
                <w:rFonts w:ascii="Liberation Sans" w:hAnsi="Liberation Sans"/>
                <w:b w:val="0"/>
                <w:sz w:val="11"/>
              </w:rPr>
              <w:t>Clairvoyance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9279</w:t>
            </w:r>
          </w:p>
        </w:tc>
      </w:tr>
      <w:tr>
        <w:tc>
          <w:tcPr>
            <w:tcW w:type="dxa" w:w="2592"/>
            <w:vAlign w:val="center"/>
            <w:shd w:fill="F6F7F8"/>
          </w:tcPr>
          <w:p>
            <w:pPr>
              <w:spacing w:after="0" w:before="0"/>
            </w:pPr>
            <w:r/>
            <w:r>
              <w:rPr>
                <w:rFonts w:ascii="Liberation Sans" w:hAnsi="Liberation Sans"/>
                <w:b w:val="0"/>
                <w:sz w:val="11"/>
              </w:rPr>
              <w:t>Cloak of Shades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9677</w:t>
            </w:r>
          </w:p>
        </w:tc>
      </w:tr>
      <w:tr>
        <w:tc>
          <w:tcPr>
            <w:tcW w:type="dxa" w:w="2592"/>
            <w:vAlign w:val="center"/>
          </w:tcPr>
          <w:p>
            <w:pPr>
              <w:spacing w:after="0" w:before="0"/>
            </w:pPr>
            <w:r/>
            <w:r>
              <w:rPr>
                <w:rFonts w:ascii="Liberation Sans" w:hAnsi="Liberation Sans"/>
                <w:b w:val="0"/>
                <w:sz w:val="11"/>
              </w:rPr>
              <w:t>Clone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9857</w:t>
            </w:r>
          </w:p>
        </w:tc>
      </w:tr>
      <w:tr>
        <w:tc>
          <w:tcPr>
            <w:tcW w:type="dxa" w:w="2592"/>
            <w:vAlign w:val="center"/>
            <w:shd w:fill="F6F7F8"/>
          </w:tcPr>
          <w:p>
            <w:pPr>
              <w:spacing w:after="0" w:before="0"/>
            </w:pPr>
            <w:r/>
            <w:r>
              <w:rPr>
                <w:rFonts w:ascii="Liberation Sans" w:hAnsi="Liberation Sans"/>
                <w:b w:val="0"/>
                <w:sz w:val="11"/>
              </w:rPr>
              <w:t>Collapse Timeline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10128</w:t>
            </w:r>
          </w:p>
        </w:tc>
      </w:tr>
      <w:tr>
        <w:tc>
          <w:tcPr>
            <w:tcW w:type="dxa" w:w="2592"/>
            <w:vAlign w:val="center"/>
          </w:tcPr>
          <w:p>
            <w:pPr>
              <w:spacing w:after="0" w:before="0"/>
            </w:pPr>
            <w:r/>
            <w:r>
              <w:rPr>
                <w:rFonts w:ascii="Liberation Sans" w:hAnsi="Liberation Sans"/>
                <w:b w:val="0"/>
                <w:sz w:val="11"/>
              </w:rPr>
              <w:t>Color Spray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9648</w:t>
            </w:r>
          </w:p>
        </w:tc>
      </w:tr>
      <w:tr>
        <w:tc>
          <w:tcPr>
            <w:tcW w:type="dxa" w:w="2592"/>
            <w:vAlign w:val="center"/>
            <w:shd w:fill="F6F7F8"/>
          </w:tcPr>
          <w:p>
            <w:pPr>
              <w:spacing w:after="0" w:before="0"/>
            </w:pPr>
            <w:r/>
            <w:r>
              <w:rPr>
                <w:rFonts w:ascii="Liberation Sans" w:hAnsi="Liberation Sans"/>
                <w:b w:val="0"/>
                <w:sz w:val="11"/>
              </w:rPr>
              <w:t>Command</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9396</w:t>
            </w:r>
          </w:p>
        </w:tc>
      </w:tr>
      <w:tr>
        <w:tc>
          <w:tcPr>
            <w:tcW w:type="dxa" w:w="2592"/>
            <w:vAlign w:val="center"/>
          </w:tcPr>
          <w:p>
            <w:pPr>
              <w:spacing w:after="0" w:before="0"/>
            </w:pPr>
            <w:r/>
            <w:r>
              <w:rPr>
                <w:rFonts w:ascii="Liberation Sans" w:hAnsi="Liberation Sans"/>
                <w:b w:val="0"/>
                <w:sz w:val="11"/>
              </w:rPr>
              <w:t>Command Reality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9480</w:t>
            </w:r>
          </w:p>
        </w:tc>
      </w:tr>
      <w:tr>
        <w:tc>
          <w:tcPr>
            <w:tcW w:type="dxa" w:w="2592"/>
            <w:vAlign w:val="center"/>
            <w:shd w:fill="F6F7F8"/>
          </w:tcPr>
          <w:p>
            <w:pPr>
              <w:spacing w:after="0" w:before="0"/>
            </w:pPr>
            <w:r/>
            <w:r>
              <w:rPr>
                <w:rFonts w:ascii="Liberation Sans" w:hAnsi="Liberation Sans"/>
                <w:b w:val="0"/>
                <w:sz w:val="11"/>
              </w:rPr>
              <w:t>Command Undeath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9835</w:t>
            </w:r>
          </w:p>
        </w:tc>
      </w:tr>
      <w:tr>
        <w:tc>
          <w:tcPr>
            <w:tcW w:type="dxa" w:w="2592"/>
            <w:vAlign w:val="center"/>
          </w:tcPr>
          <w:p>
            <w:pPr>
              <w:spacing w:after="0" w:before="0"/>
            </w:pPr>
            <w:r/>
            <w:r>
              <w:rPr>
                <w:rFonts w:ascii="Liberation Sans" w:hAnsi="Liberation Sans"/>
                <w:b w:val="0"/>
                <w:sz w:val="11"/>
              </w:rPr>
              <w:t>Commune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9311</w:t>
            </w:r>
          </w:p>
        </w:tc>
      </w:tr>
      <w:tr>
        <w:tc>
          <w:tcPr>
            <w:tcW w:type="dxa" w:w="2592"/>
            <w:vAlign w:val="center"/>
            <w:shd w:fill="F6F7F8"/>
          </w:tcPr>
          <w:p>
            <w:pPr>
              <w:spacing w:after="0" w:before="0"/>
            </w:pPr>
            <w:r/>
            <w:r>
              <w:rPr>
                <w:rFonts w:ascii="Liberation Sans" w:hAnsi="Liberation Sans"/>
                <w:b w:val="0"/>
                <w:sz w:val="11"/>
              </w:rPr>
              <w:t>Comprehend Languages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9267</w:t>
            </w:r>
          </w:p>
        </w:tc>
      </w:tr>
      <w:tr>
        <w:tc>
          <w:tcPr>
            <w:tcW w:type="dxa" w:w="2592"/>
            <w:vAlign w:val="center"/>
          </w:tcPr>
          <w:p>
            <w:pPr>
              <w:spacing w:after="0" w:before="0"/>
            </w:pPr>
            <w:r/>
            <w:r>
              <w:rPr>
                <w:rFonts w:ascii="Liberation Sans" w:hAnsi="Liberation Sans"/>
                <w:b w:val="0"/>
                <w:sz w:val="11"/>
              </w:rPr>
              <w:t>Comprehend Languages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10044</w:t>
            </w:r>
          </w:p>
        </w:tc>
      </w:tr>
      <w:tr>
        <w:tc>
          <w:tcPr>
            <w:tcW w:type="dxa" w:w="2592"/>
            <w:vAlign w:val="center"/>
            <w:shd w:fill="F6F7F8"/>
          </w:tcPr>
          <w:p>
            <w:pPr>
              <w:spacing w:after="0" w:before="0"/>
            </w:pPr>
            <w:r/>
            <w:r>
              <w:rPr>
                <w:rFonts w:ascii="Liberation Sans" w:hAnsi="Liberation Sans"/>
                <w:b w:val="0"/>
                <w:sz w:val="11"/>
              </w:rPr>
              <w:t>Compulsion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9430</w:t>
            </w:r>
          </w:p>
        </w:tc>
      </w:tr>
      <w:tr>
        <w:tc>
          <w:tcPr>
            <w:tcW w:type="dxa" w:w="2592"/>
            <w:vAlign w:val="center"/>
          </w:tcPr>
          <w:p>
            <w:pPr>
              <w:spacing w:after="0" w:before="0"/>
            </w:pPr>
            <w:r/>
            <w:r>
              <w:rPr>
                <w:rFonts w:ascii="Liberation Sans" w:hAnsi="Liberation Sans"/>
                <w:b w:val="0"/>
                <w:sz w:val="11"/>
              </w:rPr>
              <w:t>Cone of Cold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9569</w:t>
            </w:r>
          </w:p>
        </w:tc>
      </w:tr>
      <w:tr>
        <w:tc>
          <w:tcPr>
            <w:tcW w:type="dxa" w:w="2592"/>
            <w:vAlign w:val="center"/>
            <w:shd w:fill="F6F7F8"/>
          </w:tcPr>
          <w:p>
            <w:pPr>
              <w:spacing w:after="0" w:before="0"/>
            </w:pPr>
            <w:r/>
            <w:r>
              <w:rPr>
                <w:rFonts w:ascii="Liberation Sans" w:hAnsi="Liberation Sans"/>
                <w:b w:val="0"/>
                <w:sz w:val="11"/>
              </w:rPr>
              <w:t>Confusing Flash</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9392</w:t>
            </w:r>
          </w:p>
        </w:tc>
      </w:tr>
      <w:tr>
        <w:tc>
          <w:tcPr>
            <w:tcW w:type="dxa" w:w="2592"/>
            <w:vAlign w:val="center"/>
          </w:tcPr>
          <w:p>
            <w:pPr>
              <w:spacing w:after="0" w:before="0"/>
            </w:pPr>
            <w:r/>
            <w:r>
              <w:rPr>
                <w:rFonts w:ascii="Liberation Sans" w:hAnsi="Liberation Sans"/>
                <w:b w:val="0"/>
                <w:sz w:val="11"/>
              </w:rPr>
              <w:t>Confusion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9428</w:t>
            </w:r>
          </w:p>
        </w:tc>
      </w:tr>
      <w:tr>
        <w:tc>
          <w:tcPr>
            <w:tcW w:type="dxa" w:w="2592"/>
            <w:vAlign w:val="center"/>
            <w:shd w:fill="F6F7F8"/>
          </w:tcPr>
          <w:p>
            <w:pPr>
              <w:spacing w:after="0" w:before="0"/>
            </w:pPr>
            <w:r/>
            <w:r>
              <w:rPr>
                <w:rFonts w:ascii="Liberation Sans" w:hAnsi="Liberation Sans"/>
                <w:b w:val="0"/>
                <w:sz w:val="11"/>
              </w:rPr>
              <w:t>Confusion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9689</w:t>
            </w:r>
          </w:p>
        </w:tc>
      </w:tr>
      <w:tr>
        <w:tc>
          <w:tcPr>
            <w:tcW w:type="dxa" w:w="2592"/>
            <w:vAlign w:val="center"/>
          </w:tcPr>
          <w:p>
            <w:pPr>
              <w:spacing w:after="0" w:before="0"/>
            </w:pPr>
            <w:r/>
            <w:r>
              <w:rPr>
                <w:rFonts w:ascii="Liberation Sans" w:hAnsi="Liberation Sans"/>
                <w:b w:val="0"/>
                <w:sz w:val="11"/>
              </w:rPr>
              <w:t>Conjure Demiplane Fortress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9232</w:t>
            </w:r>
          </w:p>
        </w:tc>
      </w:tr>
      <w:tr>
        <w:tc>
          <w:tcPr>
            <w:tcW w:type="dxa" w:w="2592"/>
            <w:vAlign w:val="center"/>
            <w:shd w:fill="F6F7F8"/>
          </w:tcPr>
          <w:p>
            <w:pPr>
              <w:spacing w:after="0" w:before="0"/>
            </w:pPr>
            <w:r/>
            <w:r>
              <w:rPr>
                <w:rFonts w:ascii="Liberation Sans" w:hAnsi="Liberation Sans"/>
                <w:b w:val="0"/>
                <w:sz w:val="11"/>
              </w:rPr>
              <w:t>Conjure Elemental Lance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9159</w:t>
            </w:r>
          </w:p>
        </w:tc>
      </w:tr>
      <w:tr>
        <w:tc>
          <w:tcPr>
            <w:tcW w:type="dxa" w:w="2592"/>
            <w:vAlign w:val="center"/>
          </w:tcPr>
          <w:p>
            <w:pPr>
              <w:spacing w:after="0" w:before="0"/>
            </w:pPr>
            <w:r/>
            <w:r>
              <w:rPr>
                <w:rFonts w:ascii="Liberation Sans" w:hAnsi="Liberation Sans"/>
                <w:b w:val="0"/>
                <w:sz w:val="11"/>
              </w:rPr>
              <w:t>Conjure Magmatic Wyrm</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9223</w:t>
            </w:r>
          </w:p>
        </w:tc>
      </w:tr>
      <w:tr>
        <w:tc>
          <w:tcPr>
            <w:tcW w:type="dxa" w:w="2592"/>
            <w:vAlign w:val="center"/>
            <w:shd w:fill="F6F7F8"/>
          </w:tcPr>
          <w:p>
            <w:pPr>
              <w:spacing w:after="0" w:before="0"/>
            </w:pPr>
            <w:r/>
            <w:r>
              <w:rPr>
                <w:rFonts w:ascii="Liberation Sans" w:hAnsi="Liberation Sans"/>
                <w:b w:val="0"/>
                <w:sz w:val="11"/>
              </w:rPr>
              <w:t>Conjure Rope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9138</w:t>
            </w:r>
          </w:p>
        </w:tc>
      </w:tr>
      <w:tr>
        <w:tc>
          <w:tcPr>
            <w:tcW w:type="dxa" w:w="2592"/>
            <w:vAlign w:val="center"/>
          </w:tcPr>
          <w:p>
            <w:pPr>
              <w:spacing w:after="0" w:before="0"/>
            </w:pPr>
            <w:r/>
            <w:r>
              <w:rPr>
                <w:rFonts w:ascii="Liberation Sans" w:hAnsi="Liberation Sans"/>
                <w:b w:val="0"/>
                <w:sz w:val="11"/>
              </w:rPr>
              <w:t>Conjure Shield of Sparks</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9150</w:t>
            </w:r>
          </w:p>
        </w:tc>
      </w:tr>
      <w:tr>
        <w:tc>
          <w:tcPr>
            <w:tcW w:type="dxa" w:w="2592"/>
            <w:vAlign w:val="center"/>
            <w:shd w:fill="F6F7F8"/>
          </w:tcPr>
          <w:p>
            <w:pPr>
              <w:spacing w:after="0" w:before="0"/>
            </w:pPr>
            <w:r/>
            <w:r>
              <w:rPr>
                <w:rFonts w:ascii="Liberation Sans" w:hAnsi="Liberation Sans"/>
                <w:b w:val="0"/>
                <w:sz w:val="11"/>
              </w:rPr>
              <w:t>Conjure Sky Fortress</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9210</w:t>
            </w:r>
          </w:p>
        </w:tc>
      </w:tr>
      <w:tr>
        <w:tc>
          <w:tcPr>
            <w:tcW w:type="dxa" w:w="2592"/>
            <w:vAlign w:val="center"/>
          </w:tcPr>
          <w:p>
            <w:pPr>
              <w:spacing w:after="0" w:before="0"/>
            </w:pPr>
            <w:r/>
            <w:r>
              <w:rPr>
                <w:rFonts w:ascii="Liberation Sans" w:hAnsi="Liberation Sans"/>
                <w:b w:val="0"/>
                <w:sz w:val="11"/>
              </w:rPr>
              <w:t>Conjure Skybrand Weapon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9191</w:t>
            </w:r>
          </w:p>
        </w:tc>
      </w:tr>
      <w:tr>
        <w:tc>
          <w:tcPr>
            <w:tcW w:type="dxa" w:w="2592"/>
            <w:vAlign w:val="center"/>
            <w:shd w:fill="F6F7F8"/>
          </w:tcPr>
          <w:p>
            <w:pPr>
              <w:spacing w:after="0" w:before="0"/>
            </w:pPr>
            <w:r/>
            <w:r>
              <w:rPr>
                <w:rFonts w:ascii="Liberation Sans" w:hAnsi="Liberation Sans"/>
                <w:b w:val="0"/>
                <w:sz w:val="11"/>
              </w:rPr>
              <w:t>Conjure Water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9120</w:t>
            </w:r>
          </w:p>
        </w:tc>
      </w:tr>
      <w:tr>
        <w:tc>
          <w:tcPr>
            <w:tcW w:type="dxa" w:w="2592"/>
            <w:vAlign w:val="center"/>
          </w:tcPr>
          <w:p>
            <w:pPr>
              <w:spacing w:after="0" w:before="0"/>
            </w:pPr>
            <w:r/>
            <w:r>
              <w:rPr>
                <w:rFonts w:ascii="Liberation Sans" w:hAnsi="Liberation Sans"/>
                <w:b w:val="0"/>
                <w:sz w:val="11"/>
              </w:rPr>
              <w:t>Contagion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9827</w:t>
            </w:r>
          </w:p>
        </w:tc>
      </w:tr>
      <w:tr>
        <w:tc>
          <w:tcPr>
            <w:tcW w:type="dxa" w:w="2592"/>
            <w:vAlign w:val="center"/>
            <w:shd w:fill="F6F7F8"/>
          </w:tcPr>
          <w:p>
            <w:pPr>
              <w:spacing w:after="0" w:before="0"/>
            </w:pPr>
            <w:r/>
            <w:r>
              <w:rPr>
                <w:rFonts w:ascii="Liberation Sans" w:hAnsi="Liberation Sans"/>
                <w:b w:val="0"/>
                <w:sz w:val="11"/>
              </w:rPr>
              <w:t>Contingency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10095</w:t>
            </w:r>
          </w:p>
        </w:tc>
      </w:tr>
      <w:tr>
        <w:tc>
          <w:tcPr>
            <w:tcW w:type="dxa" w:w="2592"/>
            <w:vAlign w:val="center"/>
          </w:tcPr>
          <w:p>
            <w:pPr>
              <w:spacing w:after="0" w:before="0"/>
            </w:pPr>
            <w:r/>
            <w:r>
              <w:rPr>
                <w:rFonts w:ascii="Liberation Sans" w:hAnsi="Liberation Sans"/>
                <w:b w:val="0"/>
                <w:sz w:val="11"/>
              </w:rPr>
              <w:t>Continual Flame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10057</w:t>
            </w:r>
          </w:p>
        </w:tc>
      </w:tr>
      <w:tr>
        <w:tc>
          <w:tcPr>
            <w:tcW w:type="dxa" w:w="2592"/>
            <w:vAlign w:val="center"/>
            <w:shd w:fill="F6F7F8"/>
          </w:tcPr>
          <w:p>
            <w:pPr>
              <w:spacing w:after="0" w:before="0"/>
            </w:pPr>
            <w:r/>
            <w:r>
              <w:rPr>
                <w:rFonts w:ascii="Liberation Sans" w:hAnsi="Liberation Sans"/>
                <w:b w:val="0"/>
                <w:sz w:val="11"/>
              </w:rPr>
              <w:t>Control Flames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9899</w:t>
            </w:r>
          </w:p>
        </w:tc>
      </w:tr>
      <w:tr>
        <w:tc>
          <w:tcPr>
            <w:tcW w:type="dxa" w:w="2592"/>
            <w:vAlign w:val="center"/>
          </w:tcPr>
          <w:p>
            <w:pPr>
              <w:spacing w:after="0" w:before="0"/>
            </w:pPr>
            <w:r/>
            <w:r>
              <w:rPr>
                <w:rFonts w:ascii="Liberation Sans" w:hAnsi="Liberation Sans"/>
                <w:b w:val="0"/>
                <w:sz w:val="11"/>
              </w:rPr>
              <w:t>Control Water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9948</w:t>
            </w:r>
          </w:p>
        </w:tc>
      </w:tr>
      <w:tr>
        <w:tc>
          <w:tcPr>
            <w:tcW w:type="dxa" w:w="2592"/>
            <w:vAlign w:val="center"/>
            <w:shd w:fill="F6F7F8"/>
          </w:tcPr>
          <w:p>
            <w:pPr>
              <w:spacing w:after="0" w:before="0"/>
            </w:pPr>
            <w:r/>
            <w:r>
              <w:rPr>
                <w:rFonts w:ascii="Liberation Sans" w:hAnsi="Liberation Sans"/>
                <w:b w:val="0"/>
                <w:sz w:val="11"/>
              </w:rPr>
              <w:t>Control Weather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9986</w:t>
            </w:r>
          </w:p>
        </w:tc>
      </w:tr>
      <w:tr>
        <w:tc>
          <w:tcPr>
            <w:tcW w:type="dxa" w:w="2592"/>
            <w:vAlign w:val="center"/>
          </w:tcPr>
          <w:p>
            <w:pPr>
              <w:spacing w:after="0" w:before="0"/>
            </w:pPr>
            <w:r/>
            <w:r>
              <w:rPr>
                <w:rFonts w:ascii="Liberation Sans" w:hAnsi="Liberation Sans"/>
                <w:b w:val="0"/>
                <w:sz w:val="11"/>
              </w:rPr>
              <w:t>Corpse Light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9760</w:t>
            </w:r>
          </w:p>
        </w:tc>
      </w:tr>
      <w:tr>
        <w:tc>
          <w:tcPr>
            <w:tcW w:type="dxa" w:w="2592"/>
            <w:vAlign w:val="center"/>
            <w:shd w:fill="F6F7F8"/>
          </w:tcPr>
          <w:p>
            <w:pPr>
              <w:spacing w:after="0" w:before="0"/>
            </w:pPr>
            <w:r/>
            <w:r>
              <w:rPr>
                <w:rFonts w:ascii="Liberation Sans" w:hAnsi="Liberation Sans"/>
                <w:b w:val="0"/>
                <w:sz w:val="11"/>
              </w:rPr>
              <w:t>Corpse Puppet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9788</w:t>
            </w:r>
          </w:p>
        </w:tc>
      </w:tr>
      <w:tr>
        <w:tc>
          <w:tcPr>
            <w:tcW w:type="dxa" w:w="2592"/>
            <w:vAlign w:val="center"/>
          </w:tcPr>
          <w:p>
            <w:pPr>
              <w:spacing w:after="0" w:before="0"/>
            </w:pPr>
            <w:r/>
            <w:r>
              <w:rPr>
                <w:rFonts w:ascii="Liberation Sans" w:hAnsi="Liberation Sans"/>
                <w:b w:val="0"/>
                <w:sz w:val="11"/>
              </w:rPr>
              <w:t>Corruption Barrier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9043</w:t>
            </w:r>
          </w:p>
        </w:tc>
      </w:tr>
      <w:tr>
        <w:tc>
          <w:tcPr>
            <w:tcW w:type="dxa" w:w="2592"/>
            <w:vAlign w:val="center"/>
            <w:shd w:fill="F6F7F8"/>
          </w:tcPr>
          <w:p>
            <w:pPr>
              <w:spacing w:after="0" w:before="0"/>
            </w:pPr>
            <w:r/>
            <w:r>
              <w:rPr>
                <w:rFonts w:ascii="Liberation Sans" w:hAnsi="Liberation Sans"/>
                <w:b w:val="0"/>
                <w:sz w:val="11"/>
              </w:rPr>
              <w:t>Corruption Cleanse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9024</w:t>
            </w:r>
          </w:p>
        </w:tc>
      </w:tr>
      <w:tr>
        <w:tc>
          <w:tcPr>
            <w:tcW w:type="dxa" w:w="2592"/>
            <w:vAlign w:val="center"/>
          </w:tcPr>
          <w:p>
            <w:pPr>
              <w:spacing w:after="0" w:before="0"/>
            </w:pPr>
            <w:r/>
            <w:r>
              <w:rPr>
                <w:rFonts w:ascii="Liberation Sans" w:hAnsi="Liberation Sans"/>
                <w:b w:val="0"/>
                <w:sz w:val="11"/>
              </w:rPr>
              <w:t>Corruption Immunity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9076</w:t>
            </w:r>
          </w:p>
        </w:tc>
      </w:tr>
      <w:tr>
        <w:tc>
          <w:tcPr>
            <w:tcW w:type="dxa" w:w="2592"/>
            <w:vAlign w:val="center"/>
            <w:shd w:fill="F6F7F8"/>
          </w:tcPr>
          <w:p>
            <w:pPr>
              <w:spacing w:after="0" w:before="0"/>
            </w:pPr>
            <w:r/>
            <w:r>
              <w:rPr>
                <w:rFonts w:ascii="Liberation Sans" w:hAnsi="Liberation Sans"/>
                <w:b w:val="0"/>
                <w:sz w:val="11"/>
              </w:rPr>
              <w:t>Corruption Insight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9274</w:t>
            </w:r>
          </w:p>
        </w:tc>
      </w:tr>
      <w:tr>
        <w:tc>
          <w:tcPr>
            <w:tcW w:type="dxa" w:w="2592"/>
            <w:vAlign w:val="center"/>
          </w:tcPr>
          <w:p>
            <w:pPr>
              <w:spacing w:after="0" w:before="0"/>
            </w:pPr>
            <w:r/>
            <w:r>
              <w:rPr>
                <w:rFonts w:ascii="Liberation Sans" w:hAnsi="Liberation Sans"/>
                <w:b w:val="0"/>
                <w:sz w:val="11"/>
              </w:rPr>
              <w:t>Corruption Purge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9066</w:t>
            </w:r>
          </w:p>
        </w:tc>
      </w:tr>
      <w:tr>
        <w:tc>
          <w:tcPr>
            <w:tcW w:type="dxa" w:w="2592"/>
            <w:vAlign w:val="center"/>
            <w:shd w:fill="F6F7F8"/>
          </w:tcPr>
          <w:p>
            <w:pPr>
              <w:spacing w:after="0" w:before="0"/>
            </w:pPr>
            <w:r/>
            <w:r>
              <w:rPr>
                <w:rFonts w:ascii="Liberation Sans" w:hAnsi="Liberation Sans"/>
                <w:b w:val="0"/>
                <w:sz w:val="11"/>
              </w:rPr>
              <w:t>Corruption Purification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9100</w:t>
            </w:r>
          </w:p>
        </w:tc>
      </w:tr>
      <w:tr>
        <w:tc>
          <w:tcPr>
            <w:tcW w:type="dxa" w:w="2592"/>
            <w:vAlign w:val="center"/>
          </w:tcPr>
          <w:p>
            <w:pPr>
              <w:spacing w:after="0" w:before="0"/>
            </w:pPr>
            <w:r/>
            <w:r>
              <w:rPr>
                <w:rFonts w:ascii="Liberation Sans" w:hAnsi="Liberation Sans"/>
                <w:b w:val="0"/>
                <w:sz w:val="11"/>
              </w:rPr>
              <w:t>Corruption Sensor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9145</w:t>
            </w:r>
          </w:p>
        </w:tc>
      </w:tr>
      <w:tr>
        <w:tc>
          <w:tcPr>
            <w:tcW w:type="dxa" w:w="2592"/>
            <w:vAlign w:val="center"/>
            <w:shd w:fill="F6F7F8"/>
          </w:tcPr>
          <w:p>
            <w:pPr>
              <w:spacing w:after="0" w:before="0"/>
            </w:pPr>
            <w:r/>
            <w:r>
              <w:rPr>
                <w:rFonts w:ascii="Liberation Sans" w:hAnsi="Liberation Sans"/>
                <w:b w:val="0"/>
                <w:sz w:val="11"/>
              </w:rPr>
              <w:t>Corruption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9014</w:t>
            </w:r>
          </w:p>
        </w:tc>
      </w:tr>
      <w:tr>
        <w:tc>
          <w:tcPr>
            <w:tcW w:type="dxa" w:w="2592"/>
            <w:vAlign w:val="center"/>
          </w:tcPr>
          <w:p>
            <w:pPr>
              <w:spacing w:after="0" w:before="0"/>
            </w:pPr>
            <w:r/>
            <w:r>
              <w:rPr>
                <w:rFonts w:ascii="Liberation Sans" w:hAnsi="Liberation Sans"/>
                <w:b w:val="0"/>
                <w:sz w:val="11"/>
              </w:rPr>
              <w:t>Cosmic Awareness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9355</w:t>
            </w:r>
          </w:p>
        </w:tc>
      </w:tr>
      <w:tr>
        <w:tc>
          <w:tcPr>
            <w:tcW w:type="dxa" w:w="2592"/>
            <w:vAlign w:val="center"/>
            <w:shd w:fill="F6F7F8"/>
          </w:tcPr>
          <w:p>
            <w:pPr>
              <w:spacing w:after="0" w:before="0"/>
            </w:pPr>
            <w:r/>
            <w:r>
              <w:rPr>
                <w:rFonts w:ascii="Liberation Sans" w:hAnsi="Liberation Sans"/>
                <w:b w:val="0"/>
                <w:sz w:val="11"/>
              </w:rPr>
              <w:t>Cosmic Implosion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9618</w:t>
            </w:r>
          </w:p>
        </w:tc>
      </w:tr>
      <w:tr>
        <w:tc>
          <w:tcPr>
            <w:tcW w:type="dxa" w:w="2592"/>
            <w:vAlign w:val="center"/>
          </w:tcPr>
          <w:p>
            <w:pPr>
              <w:spacing w:after="0" w:before="0"/>
            </w:pPr>
            <w:r/>
            <w:r>
              <w:rPr>
                <w:rFonts w:ascii="Liberation Sans" w:hAnsi="Liberation Sans"/>
                <w:b w:val="0"/>
                <w:sz w:val="11"/>
              </w:rPr>
              <w:t>Cosmic Revelation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9362</w:t>
            </w:r>
          </w:p>
        </w:tc>
      </w:tr>
      <w:tr>
        <w:tc>
          <w:tcPr>
            <w:tcW w:type="dxa" w:w="2592"/>
            <w:vAlign w:val="center"/>
            <w:shd w:fill="F6F7F8"/>
          </w:tcPr>
          <w:p>
            <w:pPr>
              <w:spacing w:after="0" w:before="0"/>
            </w:pPr>
            <w:r/>
            <w:r>
              <w:rPr>
                <w:rFonts w:ascii="Liberation Sans" w:hAnsi="Liberation Sans"/>
                <w:b w:val="0"/>
                <w:sz w:val="11"/>
              </w:rPr>
              <w:t>Counterspell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9029</w:t>
            </w:r>
          </w:p>
        </w:tc>
      </w:tr>
      <w:tr>
        <w:tc>
          <w:tcPr>
            <w:tcW w:type="dxa" w:w="2592"/>
            <w:vAlign w:val="center"/>
          </w:tcPr>
          <w:p>
            <w:pPr>
              <w:spacing w:after="0" w:before="0"/>
            </w:pPr>
            <w:r/>
            <w:r>
              <w:rPr>
                <w:rFonts w:ascii="Liberation Sans" w:hAnsi="Liberation Sans"/>
                <w:b w:val="0"/>
                <w:sz w:val="11"/>
              </w:rPr>
              <w:t>Counterspell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10065</w:t>
            </w:r>
          </w:p>
        </w:tc>
      </w:tr>
      <w:tr>
        <w:tc>
          <w:tcPr>
            <w:tcW w:type="dxa" w:w="2592"/>
            <w:vAlign w:val="center"/>
            <w:shd w:fill="F6F7F8"/>
          </w:tcPr>
          <w:p>
            <w:pPr>
              <w:spacing w:after="0" w:before="0"/>
            </w:pPr>
            <w:r/>
            <w:r>
              <w:rPr>
                <w:rFonts w:ascii="Liberation Sans" w:hAnsi="Liberation Sans"/>
                <w:b w:val="0"/>
                <w:sz w:val="11"/>
              </w:rPr>
              <w:t>Crackle Jolt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9114</w:t>
            </w:r>
          </w:p>
        </w:tc>
      </w:tr>
      <w:tr>
        <w:tc>
          <w:tcPr>
            <w:tcW w:type="dxa" w:w="2592"/>
            <w:vAlign w:val="center"/>
          </w:tcPr>
          <w:p>
            <w:pPr>
              <w:spacing w:after="0" w:before="0"/>
            </w:pPr>
            <w:r/>
            <w:r>
              <w:rPr>
                <w:rFonts w:ascii="Liberation Sans" w:hAnsi="Liberation Sans"/>
                <w:b w:val="0"/>
                <w:sz w:val="11"/>
              </w:rPr>
              <w:t>Create Homunculus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10096</w:t>
            </w:r>
          </w:p>
        </w:tc>
      </w:tr>
      <w:tr>
        <w:tc>
          <w:tcPr>
            <w:tcW w:type="dxa" w:w="2592"/>
            <w:vAlign w:val="center"/>
            <w:shd w:fill="F6F7F8"/>
          </w:tcPr>
          <w:p>
            <w:pPr>
              <w:spacing w:after="0" w:before="0"/>
            </w:pPr>
            <w:r/>
            <w:r>
              <w:rPr>
                <w:rFonts w:ascii="Liberation Sans" w:hAnsi="Liberation Sans"/>
                <w:b w:val="0"/>
                <w:sz w:val="11"/>
              </w:rPr>
              <w:t>Create Undead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9837</w:t>
            </w:r>
          </w:p>
        </w:tc>
      </w:tr>
      <w:tr>
        <w:tc>
          <w:tcPr>
            <w:tcW w:type="dxa" w:w="2592"/>
            <w:vAlign w:val="center"/>
          </w:tcPr>
          <w:p>
            <w:pPr>
              <w:spacing w:after="0" w:before="0"/>
            </w:pPr>
            <w:r/>
            <w:r>
              <w:rPr>
                <w:rFonts w:ascii="Liberation Sans" w:hAnsi="Liberation Sans"/>
                <w:b w:val="0"/>
                <w:sz w:val="11"/>
              </w:rPr>
              <w:t>Creation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9699</w:t>
            </w:r>
          </w:p>
        </w:tc>
      </w:tr>
      <w:tr>
        <w:tc>
          <w:tcPr>
            <w:tcW w:type="dxa" w:w="2592"/>
            <w:vAlign w:val="center"/>
            <w:shd w:fill="F6F7F8"/>
          </w:tcPr>
          <w:p>
            <w:pPr>
              <w:spacing w:after="0" w:before="0"/>
            </w:pPr>
            <w:r/>
            <w:r>
              <w:rPr>
                <w:rFonts w:ascii="Liberation Sans" w:hAnsi="Liberation Sans"/>
                <w:b w:val="0"/>
                <w:sz w:val="11"/>
              </w:rPr>
              <w:t>Crown of Madness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9413</w:t>
            </w:r>
          </w:p>
        </w:tc>
      </w:tr>
      <w:tr>
        <w:tc>
          <w:tcPr>
            <w:tcW w:type="dxa" w:w="2592"/>
            <w:vAlign w:val="center"/>
          </w:tcPr>
          <w:p>
            <w:pPr>
              <w:spacing w:after="0" w:before="0"/>
            </w:pPr>
            <w:r/>
            <w:r>
              <w:rPr>
                <w:rFonts w:ascii="Liberation Sans" w:hAnsi="Liberation Sans"/>
                <w:b w:val="0"/>
                <w:sz w:val="11"/>
              </w:rPr>
              <w:t>Crown of Stars</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9592</w:t>
            </w:r>
          </w:p>
        </w:tc>
      </w:tr>
      <w:tr>
        <w:tc>
          <w:tcPr>
            <w:tcW w:type="dxa" w:w="2592"/>
            <w:vAlign w:val="center"/>
            <w:shd w:fill="F6F7F8"/>
          </w:tcPr>
          <w:p>
            <w:pPr>
              <w:spacing w:after="0" w:before="0"/>
            </w:pPr>
            <w:r/>
            <w:r>
              <w:rPr>
                <w:rFonts w:ascii="Liberation Sans" w:hAnsi="Liberation Sans"/>
                <w:b w:val="0"/>
                <w:sz w:val="11"/>
              </w:rPr>
              <w:t>Crystalline Barrier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9169</w:t>
            </w:r>
          </w:p>
        </w:tc>
      </w:tr>
      <w:tr>
        <w:tc>
          <w:tcPr>
            <w:tcW w:type="dxa" w:w="2592"/>
            <w:vAlign w:val="center"/>
          </w:tcPr>
          <w:p>
            <w:pPr>
              <w:spacing w:after="0" w:before="0"/>
            </w:pPr>
            <w:r/>
            <w:r>
              <w:rPr>
                <w:rFonts w:ascii="Liberation Sans" w:hAnsi="Liberation Sans"/>
                <w:b w:val="0"/>
                <w:sz w:val="11"/>
              </w:rPr>
              <w:t>Crystalline Flash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9598</w:t>
            </w:r>
          </w:p>
        </w:tc>
      </w:tr>
      <w:tr>
        <w:tc>
          <w:tcPr>
            <w:tcW w:type="dxa" w:w="2592"/>
            <w:vAlign w:val="center"/>
            <w:shd w:fill="F6F7F8"/>
          </w:tcPr>
          <w:p>
            <w:pPr>
              <w:spacing w:after="0" w:before="0"/>
            </w:pPr>
            <w:r/>
            <w:r>
              <w:rPr>
                <w:rFonts w:ascii="Liberation Sans" w:hAnsi="Liberation Sans"/>
                <w:b w:val="0"/>
                <w:sz w:val="11"/>
              </w:rPr>
              <w:t>Crystalline Growth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9943</w:t>
            </w:r>
          </w:p>
        </w:tc>
      </w:tr>
      <w:tr>
        <w:tc>
          <w:tcPr>
            <w:tcW w:type="dxa" w:w="2592"/>
            <w:vAlign w:val="center"/>
          </w:tcPr>
          <w:p>
            <w:pPr>
              <w:spacing w:after="0" w:before="0"/>
            </w:pPr>
            <w:r/>
            <w:r>
              <w:rPr>
                <w:rFonts w:ascii="Liberation Sans" w:hAnsi="Liberation Sans"/>
                <w:b w:val="0"/>
                <w:sz w:val="11"/>
              </w:rPr>
              <w:t>Cursed Soulrot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9795</w:t>
            </w:r>
          </w:p>
        </w:tc>
      </w:tr>
      <w:tr>
        <w:tc>
          <w:tcPr>
            <w:tcW w:type="dxa" w:w="2592"/>
            <w:vAlign w:val="center"/>
            <w:shd w:fill="F6F7F8"/>
          </w:tcPr>
          <w:p>
            <w:pPr>
              <w:spacing w:after="0" w:before="0"/>
            </w:pPr>
            <w:r/>
            <w:r>
              <w:rPr>
                <w:rFonts w:ascii="Liberation Sans" w:hAnsi="Liberation Sans"/>
                <w:b w:val="0"/>
                <w:sz w:val="11"/>
              </w:rPr>
              <w:t>Dancing Lights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9509</w:t>
            </w:r>
          </w:p>
        </w:tc>
      </w:tr>
      <w:tr>
        <w:tc>
          <w:tcPr>
            <w:tcW w:type="dxa" w:w="2592"/>
            <w:vAlign w:val="center"/>
          </w:tcPr>
          <w:p>
            <w:pPr>
              <w:spacing w:after="0" w:before="0"/>
            </w:pPr>
            <w:r/>
            <w:r>
              <w:rPr>
                <w:rFonts w:ascii="Liberation Sans" w:hAnsi="Liberation Sans"/>
                <w:b w:val="0"/>
                <w:sz w:val="11"/>
              </w:rPr>
              <w:t>Dancing Lights</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9638</w:t>
            </w:r>
          </w:p>
        </w:tc>
      </w:tr>
      <w:tr>
        <w:tc>
          <w:tcPr>
            <w:tcW w:type="dxa" w:w="2592"/>
            <w:vAlign w:val="center"/>
            <w:shd w:fill="F6F7F8"/>
          </w:tcPr>
          <w:p>
            <w:pPr>
              <w:spacing w:after="0" w:before="0"/>
            </w:pPr>
            <w:r/>
            <w:r>
              <w:rPr>
                <w:rFonts w:ascii="Liberation Sans" w:hAnsi="Liberation Sans"/>
                <w:b w:val="0"/>
                <w:sz w:val="11"/>
              </w:rPr>
              <w:t>Danse Macabre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9830</w:t>
            </w:r>
          </w:p>
        </w:tc>
      </w:tr>
      <w:tr>
        <w:tc>
          <w:tcPr>
            <w:tcW w:type="dxa" w:w="2592"/>
            <w:vAlign w:val="center"/>
          </w:tcPr>
          <w:p>
            <w:pPr>
              <w:spacing w:after="0" w:before="0"/>
            </w:pPr>
            <w:r/>
            <w:r>
              <w:rPr>
                <w:rFonts w:ascii="Liberation Sans" w:hAnsi="Liberation Sans"/>
                <w:b w:val="0"/>
                <w:sz w:val="11"/>
              </w:rPr>
              <w:t>Darkvision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9927</w:t>
            </w:r>
          </w:p>
        </w:tc>
      </w:tr>
      <w:tr>
        <w:tc>
          <w:tcPr>
            <w:tcW w:type="dxa" w:w="2592"/>
            <w:vAlign w:val="center"/>
            <w:shd w:fill="F6F7F8"/>
          </w:tcPr>
          <w:p>
            <w:pPr>
              <w:spacing w:after="0" w:before="0"/>
            </w:pPr>
            <w:r/>
            <w:r>
              <w:rPr>
                <w:rFonts w:ascii="Liberation Sans" w:hAnsi="Liberation Sans"/>
                <w:b w:val="0"/>
                <w:sz w:val="11"/>
              </w:rPr>
              <w:t>Daze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9370</w:t>
            </w:r>
          </w:p>
        </w:tc>
      </w:tr>
      <w:tr>
        <w:tc>
          <w:tcPr>
            <w:tcW w:type="dxa" w:w="2592"/>
            <w:vAlign w:val="center"/>
          </w:tcPr>
          <w:p>
            <w:pPr>
              <w:spacing w:after="0" w:before="0"/>
            </w:pPr>
            <w:r/>
            <w:r>
              <w:rPr>
                <w:rFonts w:ascii="Liberation Sans" w:hAnsi="Liberation Sans"/>
                <w:b w:val="0"/>
                <w:sz w:val="11"/>
              </w:rPr>
              <w:t>Death Tide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9877</w:t>
            </w:r>
          </w:p>
        </w:tc>
      </w:tr>
      <w:tr>
        <w:tc>
          <w:tcPr>
            <w:tcW w:type="dxa" w:w="2592"/>
            <w:vAlign w:val="center"/>
            <w:shd w:fill="F6F7F8"/>
          </w:tcPr>
          <w:p>
            <w:pPr>
              <w:spacing w:after="0" w:before="0"/>
            </w:pPr>
            <w:r/>
            <w:r>
              <w:rPr>
                <w:rFonts w:ascii="Liberation Sans" w:hAnsi="Liberation Sans"/>
                <w:b w:val="0"/>
                <w:sz w:val="11"/>
              </w:rPr>
              <w:t>Death Ward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9818</w:t>
            </w:r>
          </w:p>
        </w:tc>
      </w:tr>
      <w:tr>
        <w:tc>
          <w:tcPr>
            <w:tcW w:type="dxa" w:w="2592"/>
            <w:vAlign w:val="center"/>
          </w:tcPr>
          <w:p>
            <w:pPr>
              <w:spacing w:after="0" w:before="0"/>
            </w:pPr>
            <w:r/>
            <w:r>
              <w:rPr>
                <w:rFonts w:ascii="Liberation Sans" w:hAnsi="Liberation Sans"/>
                <w:b w:val="0"/>
                <w:sz w:val="11"/>
              </w:rPr>
              <w:t>Death Whisper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9768</w:t>
            </w:r>
          </w:p>
        </w:tc>
      </w:tr>
      <w:tr>
        <w:tc>
          <w:tcPr>
            <w:tcW w:type="dxa" w:w="2592"/>
            <w:vAlign w:val="center"/>
            <w:shd w:fill="F6F7F8"/>
          </w:tcPr>
          <w:p>
            <w:pPr>
              <w:spacing w:after="0" w:before="0"/>
            </w:pPr>
            <w:r/>
            <w:r>
              <w:rPr>
                <w:rFonts w:ascii="Liberation Sans" w:hAnsi="Liberation Sans"/>
                <w:b w:val="0"/>
                <w:sz w:val="11"/>
              </w:rPr>
              <w:t>Decay</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9775</w:t>
            </w:r>
          </w:p>
        </w:tc>
      </w:tr>
      <w:tr>
        <w:tc>
          <w:tcPr>
            <w:tcW w:type="dxa" w:w="2592"/>
            <w:vAlign w:val="center"/>
          </w:tcPr>
          <w:p>
            <w:pPr>
              <w:spacing w:after="0" w:before="0"/>
            </w:pPr>
            <w:r/>
            <w:r>
              <w:rPr>
                <w:rFonts w:ascii="Liberation Sans" w:hAnsi="Liberation Sans"/>
                <w:b w:val="0"/>
                <w:sz w:val="11"/>
              </w:rPr>
              <w:t>Deep Crust Spike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9984</w:t>
            </w:r>
          </w:p>
        </w:tc>
      </w:tr>
      <w:tr>
        <w:tc>
          <w:tcPr>
            <w:tcW w:type="dxa" w:w="2592"/>
            <w:vAlign w:val="center"/>
            <w:shd w:fill="F6F7F8"/>
          </w:tcPr>
          <w:p>
            <w:pPr>
              <w:spacing w:after="0" w:before="0"/>
            </w:pPr>
            <w:r/>
            <w:r>
              <w:rPr>
                <w:rFonts w:ascii="Liberation Sans" w:hAnsi="Liberation Sans"/>
                <w:b w:val="0"/>
                <w:sz w:val="11"/>
              </w:rPr>
              <w:t>Deep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9406</w:t>
            </w:r>
          </w:p>
        </w:tc>
      </w:tr>
      <w:tr>
        <w:tc>
          <w:tcPr>
            <w:tcW w:type="dxa" w:w="2592"/>
            <w:vAlign w:val="center"/>
          </w:tcPr>
          <w:p>
            <w:pPr>
              <w:spacing w:after="0" w:before="0"/>
            </w:pPr>
            <w:r/>
            <w:r>
              <w:rPr>
                <w:rFonts w:ascii="Liberation Sans" w:hAnsi="Liberation Sans"/>
                <w:b w:val="0"/>
                <w:sz w:val="11"/>
              </w:rPr>
              <w:t>Delay 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10037</w:t>
            </w:r>
          </w:p>
        </w:tc>
      </w:tr>
      <w:tr>
        <w:tc>
          <w:tcPr>
            <w:tcW w:type="dxa" w:w="2592"/>
            <w:vAlign w:val="center"/>
            <w:shd w:fill="F6F7F8"/>
          </w:tcPr>
          <w:p>
            <w:pPr>
              <w:spacing w:after="0" w:before="0"/>
            </w:pPr>
            <w:r/>
            <w:r>
              <w:rPr>
                <w:rFonts w:ascii="Liberation Sans" w:hAnsi="Liberation Sans"/>
                <w:b w:val="0"/>
                <w:sz w:val="11"/>
              </w:rPr>
              <w:t>Delayed Blast Fireball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9589</w:t>
            </w:r>
          </w:p>
        </w:tc>
      </w:tr>
      <w:tr>
        <w:tc>
          <w:tcPr>
            <w:tcW w:type="dxa" w:w="2592"/>
            <w:vAlign w:val="center"/>
          </w:tcPr>
          <w:p>
            <w:pPr>
              <w:spacing w:after="0" w:before="0"/>
            </w:pPr>
            <w:r/>
            <w:r>
              <w:rPr>
                <w:rFonts w:ascii="Liberation Sans" w:hAnsi="Liberation Sans"/>
                <w:b w:val="0"/>
                <w:sz w:val="11"/>
              </w:rPr>
              <w:t>Demiplane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9212</w:t>
            </w:r>
          </w:p>
        </w:tc>
      </w:tr>
      <w:tr>
        <w:tc>
          <w:tcPr>
            <w:tcW w:type="dxa" w:w="2592"/>
            <w:vAlign w:val="center"/>
            <w:shd w:fill="F6F7F8"/>
          </w:tcPr>
          <w:p>
            <w:pPr>
              <w:spacing w:after="0" w:before="0"/>
            </w:pPr>
            <w:r/>
            <w:r>
              <w:rPr>
                <w:rFonts w:ascii="Liberation Sans" w:hAnsi="Liberation Sans"/>
                <w:b w:val="0"/>
                <w:sz w:val="11"/>
              </w:rPr>
              <w:t>Demiplane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9987</w:t>
            </w:r>
          </w:p>
        </w:tc>
      </w:tr>
      <w:tr>
        <w:tc>
          <w:tcPr>
            <w:tcW w:type="dxa" w:w="2592"/>
            <w:vAlign w:val="center"/>
          </w:tcPr>
          <w:p>
            <w:pPr>
              <w:spacing w:after="0" w:before="0"/>
            </w:pPr>
            <w:r/>
            <w:r>
              <w:rPr>
                <w:rFonts w:ascii="Liberation Sans" w:hAnsi="Liberation Sans"/>
                <w:b w:val="0"/>
                <w:sz w:val="11"/>
              </w:rPr>
              <w:t>Destructive 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9572</w:t>
            </w:r>
          </w:p>
        </w:tc>
      </w:tr>
      <w:tr>
        <w:tc>
          <w:tcPr>
            <w:tcW w:type="dxa" w:w="2592"/>
            <w:vAlign w:val="center"/>
            <w:shd w:fill="F6F7F8"/>
          </w:tcPr>
          <w:p>
            <w:pPr>
              <w:spacing w:after="0" w:before="0"/>
            </w:pPr>
            <w:r/>
            <w:r>
              <w:rPr>
                <w:rFonts w:ascii="Liberation Sans" w:hAnsi="Liberation Sans"/>
                <w:b w:val="0"/>
                <w:sz w:val="11"/>
              </w:rPr>
              <w:t>Detect Corruption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8994</w:t>
            </w:r>
          </w:p>
        </w:tc>
      </w:tr>
      <w:tr>
        <w:tc>
          <w:tcPr>
            <w:tcW w:type="dxa" w:w="2592"/>
            <w:vAlign w:val="center"/>
          </w:tcPr>
          <w:p>
            <w:pPr>
              <w:spacing w:after="0" w:before="0"/>
            </w:pPr>
            <w:r/>
            <w:r>
              <w:rPr>
                <w:rFonts w:ascii="Liberation Sans" w:hAnsi="Liberation Sans"/>
                <w:b w:val="0"/>
                <w:sz w:val="11"/>
              </w:rPr>
              <w:t>Detect Emotion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9244</w:t>
            </w:r>
          </w:p>
        </w:tc>
      </w:tr>
      <w:tr>
        <w:tc>
          <w:tcPr>
            <w:tcW w:type="dxa" w:w="2592"/>
            <w:vAlign w:val="center"/>
            <w:shd w:fill="F6F7F8"/>
          </w:tcPr>
          <w:p>
            <w:pPr>
              <w:spacing w:after="0" w:before="0"/>
            </w:pPr>
            <w:r/>
            <w:r>
              <w:rPr>
                <w:rFonts w:ascii="Liberation Sans" w:hAnsi="Liberation Sans"/>
                <w:b w:val="0"/>
                <w:sz w:val="11"/>
              </w:rPr>
              <w:t>Detect Faction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9252</w:t>
            </w:r>
          </w:p>
        </w:tc>
      </w:tr>
      <w:tr>
        <w:tc>
          <w:tcPr>
            <w:tcW w:type="dxa" w:w="2592"/>
            <w:vAlign w:val="center"/>
          </w:tcPr>
          <w:p>
            <w:pPr>
              <w:spacing w:after="0" w:before="0"/>
            </w:pPr>
            <w:r/>
            <w:r>
              <w:rPr>
                <w:rFonts w:ascii="Liberation Sans" w:hAnsi="Liberation Sans"/>
                <w:b w:val="0"/>
                <w:sz w:val="11"/>
              </w:rPr>
              <w:t>Detect Magic</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9260</w:t>
            </w:r>
          </w:p>
        </w:tc>
      </w:tr>
      <w:tr>
        <w:tc>
          <w:tcPr>
            <w:tcW w:type="dxa" w:w="2592"/>
            <w:vAlign w:val="center"/>
            <w:shd w:fill="F6F7F8"/>
          </w:tcPr>
          <w:p>
            <w:pPr>
              <w:spacing w:after="0" w:before="0"/>
            </w:pPr>
            <w:r/>
            <w:r>
              <w:rPr>
                <w:rFonts w:ascii="Liberation Sans" w:hAnsi="Liberation Sans"/>
                <w:b w:val="0"/>
                <w:sz w:val="11"/>
              </w:rPr>
              <w:t>Detect Magic</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10041</w:t>
            </w:r>
          </w:p>
        </w:tc>
      </w:tr>
      <w:tr>
        <w:tc>
          <w:tcPr>
            <w:tcW w:type="dxa" w:w="2592"/>
            <w:vAlign w:val="center"/>
          </w:tcPr>
          <w:p>
            <w:pPr>
              <w:spacing w:after="0" w:before="0"/>
            </w:pPr>
            <w:r/>
            <w:r>
              <w:rPr>
                <w:rFonts w:ascii="Liberation Sans" w:hAnsi="Liberation Sans"/>
                <w:b w:val="0"/>
                <w:sz w:val="11"/>
              </w:rPr>
              <w:t>Detect Poison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9010</w:t>
            </w:r>
          </w:p>
        </w:tc>
      </w:tr>
      <w:tr>
        <w:tc>
          <w:tcPr>
            <w:tcW w:type="dxa" w:w="2592"/>
            <w:vAlign w:val="center"/>
            <w:shd w:fill="F6F7F8"/>
          </w:tcPr>
          <w:p>
            <w:pPr>
              <w:spacing w:after="0" w:before="0"/>
            </w:pPr>
            <w:r/>
            <w:r>
              <w:rPr>
                <w:rFonts w:ascii="Liberation Sans" w:hAnsi="Liberation Sans"/>
                <w:b w:val="0"/>
                <w:sz w:val="11"/>
              </w:rPr>
              <w:t>Detect Poison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9249</w:t>
            </w:r>
          </w:p>
        </w:tc>
      </w:tr>
      <w:tr>
        <w:tc>
          <w:tcPr>
            <w:tcW w:type="dxa" w:w="2592"/>
            <w:vAlign w:val="center"/>
          </w:tcPr>
          <w:p>
            <w:pPr>
              <w:spacing w:after="0" w:before="0"/>
            </w:pPr>
            <w:r/>
            <w:r>
              <w:rPr>
                <w:rFonts w:ascii="Liberation Sans" w:hAnsi="Liberation Sans"/>
                <w:b w:val="0"/>
                <w:sz w:val="11"/>
              </w:rPr>
              <w:t>Detect Secret Doors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9268</w:t>
            </w:r>
          </w:p>
        </w:tc>
      </w:tr>
      <w:tr>
        <w:tc>
          <w:tcPr>
            <w:tcW w:type="dxa" w:w="2592"/>
            <w:vAlign w:val="center"/>
            <w:shd w:fill="F6F7F8"/>
          </w:tcPr>
          <w:p>
            <w:pPr>
              <w:spacing w:after="0" w:before="0"/>
            </w:pPr>
            <w:r/>
            <w:r>
              <w:rPr>
                <w:rFonts w:ascii="Liberation Sans" w:hAnsi="Liberation Sans"/>
                <w:b w:val="0"/>
                <w:sz w:val="11"/>
              </w:rPr>
              <w:t>Detect Weather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9255</w:t>
            </w:r>
          </w:p>
        </w:tc>
      </w:tr>
      <w:tr>
        <w:tc>
          <w:tcPr>
            <w:tcW w:type="dxa" w:w="2592"/>
            <w:vAlign w:val="center"/>
          </w:tcPr>
          <w:p>
            <w:pPr>
              <w:spacing w:after="0" w:before="0"/>
            </w:pPr>
            <w:r/>
            <w:r>
              <w:rPr>
                <w:rFonts w:ascii="Liberation Sans" w:hAnsi="Liberation Sans"/>
                <w:b w:val="0"/>
                <w:sz w:val="11"/>
              </w:rPr>
              <w:t>Dimension Door</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10075</w:t>
            </w:r>
          </w:p>
        </w:tc>
      </w:tr>
      <w:tr>
        <w:tc>
          <w:tcPr>
            <w:tcW w:type="dxa" w:w="2592"/>
            <w:vAlign w:val="center"/>
            <w:shd w:fill="F6F7F8"/>
          </w:tcPr>
          <w:p>
            <w:pPr>
              <w:spacing w:after="0" w:before="0"/>
            </w:pPr>
            <w:r/>
            <w:r>
              <w:rPr>
                <w:rFonts w:ascii="Liberation Sans" w:hAnsi="Liberation Sans"/>
                <w:b w:val="0"/>
                <w:sz w:val="11"/>
              </w:rPr>
              <w:t>Dimensional Anchor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9042</w:t>
            </w:r>
          </w:p>
        </w:tc>
      </w:tr>
      <w:tr>
        <w:tc>
          <w:tcPr>
            <w:tcW w:type="dxa" w:w="2592"/>
            <w:vAlign w:val="center"/>
          </w:tcPr>
          <w:p>
            <w:pPr>
              <w:spacing w:after="0" w:before="0"/>
            </w:pPr>
            <w:r/>
            <w:r>
              <w:rPr>
                <w:rFonts w:ascii="Liberation Sans" w:hAnsi="Liberation Sans"/>
                <w:b w:val="0"/>
                <w:sz w:val="11"/>
              </w:rPr>
              <w:t>Dimensional Break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10111</w:t>
            </w:r>
          </w:p>
        </w:tc>
      </w:tr>
      <w:tr>
        <w:tc>
          <w:tcPr>
            <w:tcW w:type="dxa" w:w="2592"/>
            <w:vAlign w:val="center"/>
            <w:shd w:fill="F6F7F8"/>
          </w:tcPr>
          <w:p>
            <w:pPr>
              <w:spacing w:after="0" w:before="0"/>
            </w:pPr>
            <w:r/>
            <w:r>
              <w:rPr>
                <w:rFonts w:ascii="Liberation Sans" w:hAnsi="Liberation Sans"/>
                <w:b w:val="0"/>
                <w:sz w:val="11"/>
              </w:rPr>
              <w:t>Dimensional Door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9172</w:t>
            </w:r>
          </w:p>
        </w:tc>
      </w:tr>
      <w:tr>
        <w:tc>
          <w:tcPr>
            <w:tcW w:type="dxa" w:w="2592"/>
            <w:vAlign w:val="center"/>
          </w:tcPr>
          <w:p>
            <w:pPr>
              <w:spacing w:after="0" w:before="0"/>
            </w:pPr>
            <w:r/>
            <w:r>
              <w:rPr>
                <w:rFonts w:ascii="Liberation Sans" w:hAnsi="Liberation Sans"/>
                <w:b w:val="0"/>
                <w:sz w:val="11"/>
              </w:rPr>
              <w:t>Dimensional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9072</w:t>
            </w:r>
          </w:p>
        </w:tc>
      </w:tr>
      <w:tr>
        <w:tc>
          <w:tcPr>
            <w:tcW w:type="dxa" w:w="2592"/>
            <w:vAlign w:val="center"/>
            <w:shd w:fill="F6F7F8"/>
          </w:tcPr>
          <w:p>
            <w:pPr>
              <w:spacing w:after="0" w:before="0"/>
            </w:pPr>
            <w:r/>
            <w:r>
              <w:rPr>
                <w:rFonts w:ascii="Liberation Sans" w:hAnsi="Liberation Sans"/>
                <w:b w:val="0"/>
                <w:sz w:val="11"/>
              </w:rPr>
              <w:t>Dimensional Shift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10084</w:t>
            </w:r>
          </w:p>
        </w:tc>
      </w:tr>
      <w:tr>
        <w:tc>
          <w:tcPr>
            <w:tcW w:type="dxa" w:w="2592"/>
            <w:vAlign w:val="center"/>
          </w:tcPr>
          <w:p>
            <w:pPr>
              <w:spacing w:after="0" w:before="0"/>
            </w:pPr>
            <w:r/>
            <w:r>
              <w:rPr>
                <w:rFonts w:ascii="Liberation Sans" w:hAnsi="Liberation Sans"/>
                <w:b w:val="0"/>
                <w:sz w:val="11"/>
              </w:rPr>
              <w:t>Dire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9407</w:t>
            </w:r>
          </w:p>
        </w:tc>
      </w:tr>
      <w:tr>
        <w:tc>
          <w:tcPr>
            <w:tcW w:type="dxa" w:w="2592"/>
            <w:vAlign w:val="center"/>
            <w:shd w:fill="F6F7F8"/>
          </w:tcPr>
          <w:p>
            <w:pPr>
              <w:spacing w:after="0" w:before="0"/>
            </w:pPr>
            <w:r/>
            <w:r>
              <w:rPr>
                <w:rFonts w:ascii="Liberation Sans" w:hAnsi="Liberation Sans"/>
                <w:b w:val="0"/>
                <w:sz w:val="11"/>
              </w:rPr>
              <w:t>Disable Limb</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9925</w:t>
            </w:r>
          </w:p>
        </w:tc>
      </w:tr>
      <w:tr>
        <w:tc>
          <w:tcPr>
            <w:tcW w:type="dxa" w:w="2592"/>
            <w:vAlign w:val="center"/>
          </w:tcPr>
          <w:p>
            <w:pPr>
              <w:spacing w:after="0" w:before="0"/>
            </w:pPr>
            <w:r/>
            <w:r>
              <w:rPr>
                <w:rFonts w:ascii="Liberation Sans" w:hAnsi="Liberation Sans"/>
                <w:b w:val="0"/>
                <w:sz w:val="11"/>
              </w:rPr>
              <w:t>Disguise Self</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9654</w:t>
            </w:r>
          </w:p>
        </w:tc>
      </w:tr>
      <w:tr>
        <w:tc>
          <w:tcPr>
            <w:tcW w:type="dxa" w:w="2592"/>
            <w:vAlign w:val="center"/>
            <w:shd w:fill="F6F7F8"/>
          </w:tcPr>
          <w:p>
            <w:pPr>
              <w:spacing w:after="0" w:before="0"/>
            </w:pPr>
            <w:r/>
            <w:r>
              <w:rPr>
                <w:rFonts w:ascii="Liberation Sans" w:hAnsi="Liberation Sans"/>
                <w:b w:val="0"/>
                <w:sz w:val="11"/>
              </w:rPr>
              <w:t>Disguise Self (Minor)</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9639</w:t>
            </w:r>
          </w:p>
        </w:tc>
      </w:tr>
      <w:tr>
        <w:tc>
          <w:tcPr>
            <w:tcW w:type="dxa" w:w="2592"/>
            <w:vAlign w:val="center"/>
          </w:tcPr>
          <w:p>
            <w:pPr>
              <w:spacing w:after="0" w:before="0"/>
            </w:pPr>
            <w:r/>
            <w:r>
              <w:rPr>
                <w:rFonts w:ascii="Liberation Sans" w:hAnsi="Liberation Sans"/>
                <w:b w:val="0"/>
                <w:sz w:val="11"/>
              </w:rPr>
              <w:t>Disintegrate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9580</w:t>
            </w:r>
          </w:p>
        </w:tc>
      </w:tr>
      <w:tr>
        <w:tc>
          <w:tcPr>
            <w:tcW w:type="dxa" w:w="2592"/>
            <w:vAlign w:val="center"/>
            <w:shd w:fill="F6F7F8"/>
          </w:tcPr>
          <w:p>
            <w:pPr>
              <w:spacing w:after="0" w:before="0"/>
            </w:pPr>
            <w:r/>
            <w:r>
              <w:rPr>
                <w:rFonts w:ascii="Liberation Sans" w:hAnsi="Liberation Sans"/>
                <w:b w:val="0"/>
                <w:sz w:val="11"/>
              </w:rPr>
              <w:t>Disintegrate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9968</w:t>
            </w:r>
          </w:p>
        </w:tc>
      </w:tr>
      <w:tr>
        <w:tc>
          <w:tcPr>
            <w:tcW w:type="dxa" w:w="2592"/>
            <w:vAlign w:val="center"/>
          </w:tcPr>
          <w:p>
            <w:pPr>
              <w:spacing w:after="0" w:before="0"/>
            </w:pPr>
            <w:r/>
            <w:r>
              <w:rPr>
                <w:rFonts w:ascii="Liberation Sans" w:hAnsi="Liberation Sans"/>
                <w:b w:val="0"/>
                <w:sz w:val="11"/>
              </w:rPr>
              <w:t>Dispel Magic</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9031</w:t>
            </w:r>
          </w:p>
        </w:tc>
      </w:tr>
      <w:tr>
        <w:tc>
          <w:tcPr>
            <w:tcW w:type="dxa" w:w="2592"/>
            <w:vAlign w:val="center"/>
            <w:shd w:fill="F6F7F8"/>
          </w:tcPr>
          <w:p>
            <w:pPr>
              <w:spacing w:after="0" w:before="0"/>
            </w:pPr>
            <w:r/>
            <w:r>
              <w:rPr>
                <w:rFonts w:ascii="Liberation Sans" w:hAnsi="Liberation Sans"/>
                <w:b w:val="0"/>
                <w:sz w:val="11"/>
              </w:rPr>
              <w:t>Dispel Magic</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10066</w:t>
            </w:r>
          </w:p>
        </w:tc>
      </w:tr>
      <w:tr>
        <w:tc>
          <w:tcPr>
            <w:tcW w:type="dxa" w:w="2592"/>
            <w:vAlign w:val="center"/>
          </w:tcPr>
          <w:p>
            <w:pPr>
              <w:spacing w:after="0" w:before="0"/>
            </w:pPr>
            <w:r/>
            <w:r>
              <w:rPr>
                <w:rFonts w:ascii="Liberation Sans" w:hAnsi="Liberation Sans"/>
                <w:b w:val="0"/>
                <w:sz w:val="11"/>
              </w:rPr>
              <w:t>Dispel Magic (Lesser)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9020</w:t>
            </w:r>
          </w:p>
        </w:tc>
      </w:tr>
      <w:tr>
        <w:tc>
          <w:tcPr>
            <w:tcW w:type="dxa" w:w="2592"/>
            <w:vAlign w:val="center"/>
            <w:shd w:fill="F6F7F8"/>
          </w:tcPr>
          <w:p>
            <w:pPr>
              <w:spacing w:after="0" w:before="0"/>
            </w:pPr>
            <w:r/>
            <w:r>
              <w:rPr>
                <w:rFonts w:ascii="Liberation Sans" w:hAnsi="Liberation Sans"/>
                <w:b w:val="0"/>
                <w:sz w:val="11"/>
              </w:rPr>
              <w:t>Dispel Minor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8984</w:t>
            </w:r>
          </w:p>
        </w:tc>
      </w:tr>
      <w:tr>
        <w:tc>
          <w:tcPr>
            <w:tcW w:type="dxa" w:w="2592"/>
            <w:vAlign w:val="center"/>
          </w:tcPr>
          <w:p>
            <w:pPr>
              <w:spacing w:after="0" w:before="0"/>
            </w:pPr>
            <w:r/>
            <w:r>
              <w:rPr>
                <w:rFonts w:ascii="Liberation Sans" w:hAnsi="Liberation Sans"/>
                <w:b w:val="0"/>
                <w:sz w:val="11"/>
              </w:rPr>
              <w:t>Dispel Resonance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9004</w:t>
            </w:r>
          </w:p>
        </w:tc>
      </w:tr>
      <w:tr>
        <w:tc>
          <w:tcPr>
            <w:tcW w:type="dxa" w:w="2592"/>
            <w:vAlign w:val="center"/>
            <w:shd w:fill="F6F7F8"/>
          </w:tcPr>
          <w:p>
            <w:pPr>
              <w:spacing w:after="0" w:before="0"/>
            </w:pPr>
            <w:r/>
            <w:r>
              <w:rPr>
                <w:rFonts w:ascii="Liberation Sans" w:hAnsi="Liberation Sans"/>
                <w:b w:val="0"/>
                <w:sz w:val="11"/>
              </w:rPr>
              <w:t>Displace Structure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9965</w:t>
            </w:r>
          </w:p>
        </w:tc>
      </w:tr>
      <w:tr>
        <w:tc>
          <w:tcPr>
            <w:tcW w:type="dxa" w:w="2592"/>
            <w:vAlign w:val="center"/>
          </w:tcPr>
          <w:p>
            <w:pPr>
              <w:spacing w:after="0" w:before="0"/>
            </w:pPr>
            <w:r/>
            <w:r>
              <w:rPr>
                <w:rFonts w:ascii="Liberation Sans" w:hAnsi="Liberation Sans"/>
                <w:b w:val="0"/>
                <w:sz w:val="11"/>
              </w:rPr>
              <w:t>Disrupt Memory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9375</w:t>
            </w:r>
          </w:p>
        </w:tc>
      </w:tr>
      <w:tr>
        <w:tc>
          <w:tcPr>
            <w:tcW w:type="dxa" w:w="2592"/>
            <w:vAlign w:val="center"/>
            <w:shd w:fill="F6F7F8"/>
          </w:tcPr>
          <w:p>
            <w:pPr>
              <w:spacing w:after="0" w:before="0"/>
            </w:pPr>
            <w:r/>
            <w:r>
              <w:rPr>
                <w:rFonts w:ascii="Liberation Sans" w:hAnsi="Liberation Sans"/>
                <w:b w:val="0"/>
                <w:sz w:val="11"/>
              </w:rPr>
              <w:t>Distort Value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9657</w:t>
            </w:r>
          </w:p>
        </w:tc>
      </w:tr>
      <w:tr>
        <w:tc>
          <w:tcPr>
            <w:tcW w:type="dxa" w:w="2592"/>
            <w:vAlign w:val="center"/>
          </w:tcPr>
          <w:p>
            <w:pPr>
              <w:spacing w:after="0" w:before="0"/>
            </w:pPr>
            <w:r/>
            <w:r>
              <w:rPr>
                <w:rFonts w:ascii="Liberation Sans" w:hAnsi="Liberation Sans"/>
                <w:b w:val="0"/>
                <w:sz w:val="11"/>
              </w:rPr>
              <w:t>Distort Voice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9640</w:t>
            </w:r>
          </w:p>
        </w:tc>
      </w:tr>
      <w:tr>
        <w:tc>
          <w:tcPr>
            <w:tcW w:type="dxa" w:w="2592"/>
            <w:vAlign w:val="center"/>
            <w:shd w:fill="F6F7F8"/>
          </w:tcPr>
          <w:p>
            <w:pPr>
              <w:spacing w:after="0" w:before="0"/>
            </w:pPr>
            <w:r/>
            <w:r>
              <w:rPr>
                <w:rFonts w:ascii="Liberation Sans" w:hAnsi="Liberation Sans"/>
                <w:b w:val="0"/>
                <w:sz w:val="11"/>
              </w:rPr>
              <w:t>Distract</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9394</w:t>
            </w:r>
          </w:p>
        </w:tc>
      </w:tr>
      <w:tr>
        <w:tc>
          <w:tcPr>
            <w:tcW w:type="dxa" w:w="2592"/>
            <w:vAlign w:val="center"/>
          </w:tcPr>
          <w:p>
            <w:pPr>
              <w:spacing w:after="0" w:before="0"/>
            </w:pPr>
            <w:r/>
            <w:r>
              <w:rPr>
                <w:rFonts w:ascii="Liberation Sans" w:hAnsi="Liberation Sans"/>
                <w:b w:val="0"/>
                <w:sz w:val="11"/>
              </w:rPr>
              <w:t>Divine Intervention (Greater)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9347</w:t>
            </w:r>
          </w:p>
        </w:tc>
      </w:tr>
      <w:tr>
        <w:tc>
          <w:tcPr>
            <w:tcW w:type="dxa" w:w="2592"/>
            <w:vAlign w:val="center"/>
            <w:shd w:fill="F6F7F8"/>
          </w:tcPr>
          <w:p>
            <w:pPr>
              <w:spacing w:after="0" w:before="0"/>
            </w:pPr>
            <w:r/>
            <w:r>
              <w:rPr>
                <w:rFonts w:ascii="Liberation Sans" w:hAnsi="Liberation Sans"/>
                <w:b w:val="0"/>
                <w:sz w:val="11"/>
              </w:rPr>
              <w:t>Divine Intervention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9337</w:t>
            </w:r>
          </w:p>
        </w:tc>
      </w:tr>
      <w:tr>
        <w:tc>
          <w:tcPr>
            <w:tcW w:type="dxa" w:w="2592"/>
            <w:vAlign w:val="center"/>
          </w:tcPr>
          <w:p>
            <w:pPr>
              <w:spacing w:after="0" w:before="0"/>
            </w:pPr>
            <w:r/>
            <w:r>
              <w:rPr>
                <w:rFonts w:ascii="Liberation Sans" w:hAnsi="Liberation Sans"/>
                <w:b w:val="0"/>
                <w:sz w:val="11"/>
              </w:rPr>
              <w:t>Divine Perception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9278</w:t>
            </w:r>
          </w:p>
        </w:tc>
      </w:tr>
      <w:tr>
        <w:tc>
          <w:tcPr>
            <w:tcW w:type="dxa" w:w="2592"/>
            <w:vAlign w:val="center"/>
            <w:shd w:fill="F6F7F8"/>
          </w:tcPr>
          <w:p>
            <w:pPr>
              <w:spacing w:after="0" w:before="0"/>
            </w:pPr>
            <w:r/>
            <w:r>
              <w:rPr>
                <w:rFonts w:ascii="Liberation Sans" w:hAnsi="Liberation Sans"/>
                <w:b w:val="0"/>
                <w:sz w:val="11"/>
              </w:rPr>
              <w:t>Divine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9095</w:t>
            </w:r>
          </w:p>
        </w:tc>
      </w:tr>
      <w:tr>
        <w:tc>
          <w:tcPr>
            <w:tcW w:type="dxa" w:w="2592"/>
            <w:vAlign w:val="center"/>
          </w:tcPr>
          <w:p>
            <w:pPr>
              <w:spacing w:after="0" w:before="0"/>
            </w:pPr>
            <w:r/>
            <w:r>
              <w:rPr>
                <w:rFonts w:ascii="Liberation Sans" w:hAnsi="Liberation Sans"/>
                <w:b w:val="0"/>
                <w:sz w:val="11"/>
              </w:rPr>
              <w:t>Divine Truth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9361</w:t>
            </w:r>
          </w:p>
        </w:tc>
      </w:tr>
      <w:tr>
        <w:tc>
          <w:tcPr>
            <w:tcW w:type="dxa" w:w="2592"/>
            <w:vAlign w:val="center"/>
            <w:shd w:fill="F6F7F8"/>
          </w:tcPr>
          <w:p>
            <w:pPr>
              <w:spacing w:after="0" w:before="0"/>
            </w:pPr>
            <w:r/>
            <w:r>
              <w:rPr>
                <w:rFonts w:ascii="Liberation Sans" w:hAnsi="Liberation Sans"/>
                <w:b w:val="0"/>
                <w:sz w:val="11"/>
              </w:rPr>
              <w:t>Dominate Beast</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9417</w:t>
            </w:r>
          </w:p>
        </w:tc>
      </w:tr>
      <w:tr>
        <w:tc>
          <w:tcPr>
            <w:tcW w:type="dxa" w:w="2592"/>
            <w:vAlign w:val="center"/>
          </w:tcPr>
          <w:p>
            <w:pPr>
              <w:spacing w:after="0" w:before="0"/>
            </w:pPr>
            <w:r/>
            <w:r>
              <w:rPr>
                <w:rFonts w:ascii="Liberation Sans" w:hAnsi="Liberation Sans"/>
                <w:b w:val="0"/>
                <w:sz w:val="11"/>
              </w:rPr>
              <w:t>Dominate Greater Beast</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9457</w:t>
            </w:r>
          </w:p>
        </w:tc>
      </w:tr>
      <w:tr>
        <w:tc>
          <w:tcPr>
            <w:tcW w:type="dxa" w:w="2592"/>
            <w:vAlign w:val="center"/>
            <w:shd w:fill="F6F7F8"/>
          </w:tcPr>
          <w:p>
            <w:pPr>
              <w:spacing w:after="0" w:before="0"/>
            </w:pPr>
            <w:r/>
            <w:r>
              <w:rPr>
                <w:rFonts w:ascii="Liberation Sans" w:hAnsi="Liberation Sans"/>
                <w:b w:val="0"/>
                <w:sz w:val="11"/>
              </w:rPr>
              <w:t>Dominate Legion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9490</w:t>
            </w:r>
          </w:p>
        </w:tc>
      </w:tr>
      <w:tr>
        <w:tc>
          <w:tcPr>
            <w:tcW w:type="dxa" w:w="2592"/>
            <w:vAlign w:val="center"/>
          </w:tcPr>
          <w:p>
            <w:pPr>
              <w:spacing w:after="0" w:before="0"/>
            </w:pPr>
            <w:r/>
            <w:r>
              <w:rPr>
                <w:rFonts w:ascii="Liberation Sans" w:hAnsi="Liberation Sans"/>
                <w:b w:val="0"/>
                <w:sz w:val="11"/>
              </w:rPr>
              <w:t>Dominate Monster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9436</w:t>
            </w:r>
          </w:p>
        </w:tc>
      </w:tr>
      <w:tr>
        <w:tc>
          <w:tcPr>
            <w:tcW w:type="dxa" w:w="2592"/>
            <w:vAlign w:val="center"/>
            <w:shd w:fill="F6F7F8"/>
          </w:tcPr>
          <w:p>
            <w:pPr>
              <w:spacing w:after="0" w:before="0"/>
            </w:pPr>
            <w:r/>
            <w:r>
              <w:rPr>
                <w:rFonts w:ascii="Liberation Sans" w:hAnsi="Liberation Sans"/>
                <w:b w:val="0"/>
                <w:sz w:val="11"/>
              </w:rPr>
              <w:t>Dominate Person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9426</w:t>
            </w:r>
          </w:p>
        </w:tc>
      </w:tr>
      <w:tr>
        <w:tc>
          <w:tcPr>
            <w:tcW w:type="dxa" w:w="2592"/>
            <w:vAlign w:val="center"/>
          </w:tcPr>
          <w:p>
            <w:pPr>
              <w:spacing w:after="0" w:before="0"/>
            </w:pPr>
            <w:r/>
            <w:r>
              <w:rPr>
                <w:rFonts w:ascii="Liberation Sans" w:hAnsi="Liberation Sans"/>
                <w:b w:val="0"/>
                <w:sz w:val="11"/>
              </w:rPr>
              <w:t>Doom</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9864</w:t>
            </w:r>
          </w:p>
        </w:tc>
      </w:tr>
      <w:tr>
        <w:tc>
          <w:tcPr>
            <w:tcW w:type="dxa" w:w="2592"/>
            <w:vAlign w:val="center"/>
            <w:shd w:fill="F6F7F8"/>
          </w:tcPr>
          <w:p>
            <w:pPr>
              <w:spacing w:after="0" w:before="0"/>
            </w:pPr>
            <w:r/>
            <w:r>
              <w:rPr>
                <w:rFonts w:ascii="Liberation Sans" w:hAnsi="Liberation Sans"/>
                <w:b w:val="0"/>
                <w:sz w:val="11"/>
              </w:rPr>
              <w:t>Drain Vigor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9796</w:t>
            </w:r>
          </w:p>
        </w:tc>
      </w:tr>
      <w:tr>
        <w:tc>
          <w:tcPr>
            <w:tcW w:type="dxa" w:w="2592"/>
            <w:vAlign w:val="center"/>
          </w:tcPr>
          <w:p>
            <w:pPr>
              <w:spacing w:after="0" w:before="0"/>
            </w:pPr>
            <w:r/>
            <w:r>
              <w:rPr>
                <w:rFonts w:ascii="Liberation Sans" w:hAnsi="Liberation Sans"/>
                <w:b w:val="0"/>
                <w:sz w:val="11"/>
              </w:rPr>
              <w:t>Dread Whisper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9778</w:t>
            </w:r>
          </w:p>
        </w:tc>
      </w:tr>
      <w:tr>
        <w:tc>
          <w:tcPr>
            <w:tcW w:type="dxa" w:w="2592"/>
            <w:vAlign w:val="center"/>
            <w:shd w:fill="F6F7F8"/>
          </w:tcPr>
          <w:p>
            <w:pPr>
              <w:spacing w:after="0" w:before="0"/>
            </w:pPr>
            <w:r/>
            <w:r>
              <w:rPr>
                <w:rFonts w:ascii="Liberation Sans" w:hAnsi="Liberation Sans"/>
                <w:b w:val="0"/>
                <w:sz w:val="11"/>
              </w:rPr>
              <w:t>Dream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9700</w:t>
            </w:r>
          </w:p>
        </w:tc>
      </w:tr>
      <w:tr>
        <w:tc>
          <w:tcPr>
            <w:tcW w:type="dxa" w:w="2592"/>
            <w:vAlign w:val="center"/>
          </w:tcPr>
          <w:p>
            <w:pPr>
              <w:spacing w:after="0" w:before="0"/>
            </w:pPr>
            <w:r/>
            <w:r>
              <w:rPr>
                <w:rFonts w:ascii="Liberation Sans" w:hAnsi="Liberation Sans"/>
                <w:b w:val="0"/>
                <w:sz w:val="11"/>
              </w:rPr>
              <w:t>Druidcraft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9895</w:t>
            </w:r>
          </w:p>
        </w:tc>
      </w:tr>
      <w:tr>
        <w:tc>
          <w:tcPr>
            <w:tcW w:type="dxa" w:w="2592"/>
            <w:vAlign w:val="center"/>
            <w:shd w:fill="F6F7F8"/>
          </w:tcPr>
          <w:p>
            <w:pPr>
              <w:spacing w:after="0" w:before="0"/>
            </w:pPr>
            <w:r/>
            <w:r>
              <w:rPr>
                <w:rFonts w:ascii="Liberation Sans" w:hAnsi="Liberation Sans"/>
                <w:b w:val="0"/>
                <w:sz w:val="11"/>
              </w:rPr>
              <w:t>Dust Gust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9113</w:t>
            </w:r>
          </w:p>
        </w:tc>
      </w:tr>
      <w:tr>
        <w:tc>
          <w:tcPr>
            <w:tcW w:type="dxa" w:w="2592"/>
            <w:vAlign w:val="center"/>
          </w:tcPr>
          <w:p>
            <w:pPr>
              <w:spacing w:after="0" w:before="0"/>
            </w:pPr>
            <w:r/>
            <w:r>
              <w:rPr>
                <w:rFonts w:ascii="Liberation Sans" w:hAnsi="Liberation Sans"/>
                <w:b w:val="0"/>
                <w:sz w:val="11"/>
              </w:rPr>
              <w:t>Earth Tremor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9527</w:t>
            </w:r>
          </w:p>
        </w:tc>
      </w:tr>
      <w:tr>
        <w:tc>
          <w:tcPr>
            <w:tcW w:type="dxa" w:w="2592"/>
            <w:vAlign w:val="center"/>
            <w:shd w:fill="F6F7F8"/>
          </w:tcPr>
          <w:p>
            <w:pPr>
              <w:spacing w:after="0" w:before="0"/>
            </w:pPr>
            <w:r/>
            <w:r>
              <w:rPr>
                <w:rFonts w:ascii="Liberation Sans" w:hAnsi="Liberation Sans"/>
                <w:b w:val="0"/>
                <w:sz w:val="11"/>
              </w:rPr>
              <w:t>Earthen Grip</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9133</w:t>
            </w:r>
          </w:p>
        </w:tc>
      </w:tr>
      <w:tr>
        <w:tc>
          <w:tcPr>
            <w:tcW w:type="dxa" w:w="2592"/>
            <w:vAlign w:val="center"/>
          </w:tcPr>
          <w:p>
            <w:pPr>
              <w:spacing w:after="0" w:before="0"/>
            </w:pPr>
            <w:r/>
            <w:r>
              <w:rPr>
                <w:rFonts w:ascii="Liberation Sans" w:hAnsi="Liberation Sans"/>
                <w:b w:val="0"/>
                <w:sz w:val="11"/>
              </w:rPr>
              <w:t>Earthquake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9602</w:t>
            </w:r>
          </w:p>
        </w:tc>
      </w:tr>
      <w:tr>
        <w:tc>
          <w:tcPr>
            <w:tcW w:type="dxa" w:w="2592"/>
            <w:vAlign w:val="center"/>
            <w:shd w:fill="F6F7F8"/>
          </w:tcPr>
          <w:p>
            <w:pPr>
              <w:spacing w:after="0" w:before="0"/>
            </w:pPr>
            <w:r/>
            <w:r>
              <w:rPr>
                <w:rFonts w:ascii="Liberation Sans" w:hAnsi="Liberation Sans"/>
                <w:b w:val="0"/>
                <w:sz w:val="11"/>
              </w:rPr>
              <w:t>Earthquake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9988</w:t>
            </w:r>
          </w:p>
        </w:tc>
      </w:tr>
      <w:tr>
        <w:tc>
          <w:tcPr>
            <w:tcW w:type="dxa" w:w="2592"/>
            <w:vAlign w:val="center"/>
          </w:tcPr>
          <w:p>
            <w:pPr>
              <w:spacing w:after="0" w:before="0"/>
            </w:pPr>
            <w:r/>
            <w:r>
              <w:rPr>
                <w:rFonts w:ascii="Liberation Sans" w:hAnsi="Liberation Sans"/>
                <w:b w:val="0"/>
                <w:sz w:val="11"/>
              </w:rPr>
              <w:t>Earthstep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9963</w:t>
            </w:r>
          </w:p>
        </w:tc>
      </w:tr>
      <w:tr>
        <w:tc>
          <w:tcPr>
            <w:tcW w:type="dxa" w:w="2592"/>
            <w:vAlign w:val="center"/>
            <w:shd w:fill="F6F7F8"/>
          </w:tcPr>
          <w:p>
            <w:pPr>
              <w:spacing w:after="0" w:before="0"/>
            </w:pPr>
            <w:r/>
            <w:r>
              <w:rPr>
                <w:rFonts w:ascii="Liberation Sans" w:hAnsi="Liberation Sans"/>
                <w:b w:val="0"/>
                <w:sz w:val="11"/>
              </w:rPr>
              <w:t>Echo Cast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10054</w:t>
            </w:r>
          </w:p>
        </w:tc>
      </w:tr>
      <w:tr>
        <w:tc>
          <w:tcPr>
            <w:tcW w:type="dxa" w:w="2592"/>
            <w:vAlign w:val="center"/>
          </w:tcPr>
          <w:p>
            <w:pPr>
              <w:spacing w:after="0" w:before="0"/>
            </w:pPr>
            <w:r/>
            <w:r>
              <w:rPr>
                <w:rFonts w:ascii="Liberation Sans" w:hAnsi="Liberation Sans"/>
                <w:b w:val="0"/>
                <w:sz w:val="11"/>
              </w:rPr>
              <w:t>Echofield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9696</w:t>
            </w:r>
          </w:p>
        </w:tc>
      </w:tr>
      <w:tr>
        <w:tc>
          <w:tcPr>
            <w:tcW w:type="dxa" w:w="2592"/>
            <w:vAlign w:val="center"/>
            <w:shd w:fill="F6F7F8"/>
          </w:tcPr>
          <w:p>
            <w:pPr>
              <w:spacing w:after="0" w:before="0"/>
            </w:pPr>
            <w:r/>
            <w:r>
              <w:rPr>
                <w:rFonts w:ascii="Liberation Sans" w:hAnsi="Liberation Sans"/>
                <w:b w:val="0"/>
                <w:sz w:val="11"/>
              </w:rPr>
              <w:t>Elemental Apocalypse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9230</w:t>
            </w:r>
          </w:p>
        </w:tc>
      </w:tr>
      <w:tr>
        <w:tc>
          <w:tcPr>
            <w:tcW w:type="dxa" w:w="2592"/>
            <w:vAlign w:val="center"/>
          </w:tcPr>
          <w:p>
            <w:pPr>
              <w:spacing w:after="0" w:before="0"/>
            </w:pPr>
            <w:r/>
            <w:r>
              <w:rPr>
                <w:rFonts w:ascii="Liberation Sans" w:hAnsi="Liberation Sans"/>
                <w:b w:val="0"/>
                <w:sz w:val="11"/>
              </w:rPr>
              <w:t>Elemental Banishment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9181</w:t>
            </w:r>
          </w:p>
        </w:tc>
      </w:tr>
      <w:tr>
        <w:tc>
          <w:tcPr>
            <w:tcW w:type="dxa" w:w="2592"/>
            <w:vAlign w:val="center"/>
            <w:shd w:fill="F6F7F8"/>
          </w:tcPr>
          <w:p>
            <w:pPr>
              <w:spacing w:after="0" w:before="0"/>
            </w:pPr>
            <w:r/>
            <w:r>
              <w:rPr>
                <w:rFonts w:ascii="Liberation Sans" w:hAnsi="Liberation Sans"/>
                <w:b w:val="0"/>
                <w:sz w:val="11"/>
              </w:rPr>
              <w:t>Elemental Barrage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9149</w:t>
            </w:r>
          </w:p>
        </w:tc>
      </w:tr>
      <w:tr>
        <w:tc>
          <w:tcPr>
            <w:tcW w:type="dxa" w:w="2592"/>
            <w:vAlign w:val="center"/>
          </w:tcPr>
          <w:p>
            <w:pPr>
              <w:spacing w:after="0" w:before="0"/>
            </w:pPr>
            <w:r/>
            <w:r>
              <w:rPr>
                <w:rFonts w:ascii="Liberation Sans" w:hAnsi="Liberation Sans"/>
                <w:b w:val="0"/>
                <w:sz w:val="11"/>
              </w:rPr>
              <w:t>Elemental Bolt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9141</w:t>
            </w:r>
          </w:p>
        </w:tc>
      </w:tr>
      <w:tr>
        <w:tc>
          <w:tcPr>
            <w:tcW w:type="dxa" w:w="2592"/>
            <w:vAlign w:val="center"/>
            <w:shd w:fill="F6F7F8"/>
          </w:tcPr>
          <w:p>
            <w:pPr>
              <w:spacing w:after="0" w:before="0"/>
            </w:pPr>
            <w:r/>
            <w:r>
              <w:rPr>
                <w:rFonts w:ascii="Liberation Sans" w:hAnsi="Liberation Sans"/>
                <w:b w:val="0"/>
                <w:sz w:val="11"/>
              </w:rPr>
              <w:t>Elemental Convergence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9222</w:t>
            </w:r>
          </w:p>
        </w:tc>
      </w:tr>
      <w:tr>
        <w:tc>
          <w:tcPr>
            <w:tcW w:type="dxa" w:w="2592"/>
            <w:vAlign w:val="center"/>
          </w:tcPr>
          <w:p>
            <w:pPr>
              <w:spacing w:after="0" w:before="0"/>
            </w:pPr>
            <w:r/>
            <w:r>
              <w:rPr>
                <w:rFonts w:ascii="Liberation Sans" w:hAnsi="Liberation Sans"/>
                <w:b w:val="0"/>
                <w:sz w:val="11"/>
              </w:rPr>
              <w:t>Elemental Devastation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9595</w:t>
            </w:r>
          </w:p>
        </w:tc>
      </w:tr>
      <w:tr>
        <w:tc>
          <w:tcPr>
            <w:tcW w:type="dxa" w:w="2592"/>
            <w:vAlign w:val="center"/>
            <w:shd w:fill="F6F7F8"/>
          </w:tcPr>
          <w:p>
            <w:pPr>
              <w:spacing w:after="0" w:before="0"/>
            </w:pPr>
            <w:r/>
            <w:r>
              <w:rPr>
                <w:rFonts w:ascii="Liberation Sans" w:hAnsi="Liberation Sans"/>
                <w:b w:val="0"/>
                <w:sz w:val="11"/>
              </w:rPr>
              <w:t>Elemental Displacement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9161</w:t>
            </w:r>
          </w:p>
        </w:tc>
      </w:tr>
      <w:tr>
        <w:tc>
          <w:tcPr>
            <w:tcW w:type="dxa" w:w="2592"/>
            <w:vAlign w:val="center"/>
          </w:tcPr>
          <w:p>
            <w:pPr>
              <w:spacing w:after="0" w:before="0"/>
            </w:pPr>
            <w:r/>
            <w:r>
              <w:rPr>
                <w:rFonts w:ascii="Liberation Sans" w:hAnsi="Liberation Sans"/>
                <w:b w:val="0"/>
                <w:sz w:val="11"/>
              </w:rPr>
              <w:t>Elemental Drain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9170</w:t>
            </w:r>
          </w:p>
        </w:tc>
      </w:tr>
      <w:tr>
        <w:tc>
          <w:tcPr>
            <w:tcW w:type="dxa" w:w="2592"/>
            <w:vAlign w:val="center"/>
            <w:shd w:fill="F6F7F8"/>
          </w:tcPr>
          <w:p>
            <w:pPr>
              <w:spacing w:after="0" w:before="0"/>
            </w:pPr>
            <w:r/>
            <w:r>
              <w:rPr>
                <w:rFonts w:ascii="Liberation Sans" w:hAnsi="Liberation Sans"/>
                <w:b w:val="0"/>
                <w:sz w:val="11"/>
              </w:rPr>
              <w:t>Elemental Fusion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9220</w:t>
            </w:r>
          </w:p>
        </w:tc>
      </w:tr>
      <w:tr>
        <w:tc>
          <w:tcPr>
            <w:tcW w:type="dxa" w:w="2592"/>
            <w:vAlign w:val="center"/>
          </w:tcPr>
          <w:p>
            <w:pPr>
              <w:spacing w:after="0" w:before="0"/>
            </w:pPr>
            <w:r/>
            <w:r>
              <w:rPr>
                <w:rFonts w:ascii="Liberation Sans" w:hAnsi="Liberation Sans"/>
                <w:b w:val="0"/>
                <w:sz w:val="11"/>
              </w:rPr>
              <w:t>Elemental Rebind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9962</w:t>
            </w:r>
          </w:p>
        </w:tc>
      </w:tr>
      <w:tr>
        <w:tc>
          <w:tcPr>
            <w:tcW w:type="dxa" w:w="2592"/>
            <w:vAlign w:val="center"/>
            <w:shd w:fill="F6F7F8"/>
          </w:tcPr>
          <w:p>
            <w:pPr>
              <w:spacing w:after="0" w:before="0"/>
            </w:pPr>
            <w:r/>
            <w:r>
              <w:rPr>
                <w:rFonts w:ascii="Liberation Sans" w:hAnsi="Liberation Sans"/>
                <w:b w:val="0"/>
                <w:sz w:val="11"/>
              </w:rPr>
              <w:t>Elemental Resistance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9005</w:t>
            </w:r>
          </w:p>
        </w:tc>
      </w:tr>
      <w:tr>
        <w:tc>
          <w:tcPr>
            <w:tcW w:type="dxa" w:w="2592"/>
            <w:vAlign w:val="center"/>
          </w:tcPr>
          <w:p>
            <w:pPr>
              <w:spacing w:after="0" w:before="0"/>
            </w:pPr>
            <w:r/>
            <w:r>
              <w:rPr>
                <w:rFonts w:ascii="Liberation Sans" w:hAnsi="Liberation Sans"/>
                <w:b w:val="0"/>
                <w:sz w:val="11"/>
              </w:rPr>
              <w:t>Elemental Shell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9997</w:t>
            </w:r>
          </w:p>
        </w:tc>
      </w:tr>
      <w:tr>
        <w:tc>
          <w:tcPr>
            <w:tcW w:type="dxa" w:w="2592"/>
            <w:vAlign w:val="center"/>
            <w:shd w:fill="F6F7F8"/>
          </w:tcPr>
          <w:p>
            <w:pPr>
              <w:spacing w:after="0" w:before="0"/>
            </w:pPr>
            <w:r/>
            <w:r>
              <w:rPr>
                <w:rFonts w:ascii="Liberation Sans" w:hAnsi="Liberation Sans"/>
                <w:b w:val="0"/>
                <w:sz w:val="11"/>
              </w:rPr>
              <w:t>Elemental Touch</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9123</w:t>
            </w:r>
          </w:p>
        </w:tc>
      </w:tr>
      <w:tr>
        <w:tc>
          <w:tcPr>
            <w:tcW w:type="dxa" w:w="2592"/>
            <w:vAlign w:val="center"/>
          </w:tcPr>
          <w:p>
            <w:pPr>
              <w:spacing w:after="0" w:before="0"/>
            </w:pPr>
            <w:r/>
            <w:r>
              <w:rPr>
                <w:rFonts w:ascii="Liberation Sans" w:hAnsi="Liberation Sans"/>
                <w:b w:val="0"/>
                <w:sz w:val="11"/>
              </w:rPr>
              <w:t>Elemental Warp Field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9189</w:t>
            </w:r>
          </w:p>
        </w:tc>
      </w:tr>
      <w:tr>
        <w:tc>
          <w:tcPr>
            <w:tcW w:type="dxa" w:w="2592"/>
            <w:vAlign w:val="center"/>
            <w:shd w:fill="F6F7F8"/>
          </w:tcPr>
          <w:p>
            <w:pPr>
              <w:spacing w:after="0" w:before="0"/>
            </w:pPr>
            <w:r/>
            <w:r>
              <w:rPr>
                <w:rFonts w:ascii="Liberation Sans" w:hAnsi="Liberation Sans"/>
                <w:b w:val="0"/>
                <w:sz w:val="11"/>
              </w:rPr>
              <w:t>Elemental Weapon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9936</w:t>
            </w:r>
          </w:p>
        </w:tc>
      </w:tr>
      <w:tr>
        <w:tc>
          <w:tcPr>
            <w:tcW w:type="dxa" w:w="2592"/>
            <w:vAlign w:val="center"/>
          </w:tcPr>
          <w:p>
            <w:pPr>
              <w:spacing w:after="0" w:before="0"/>
            </w:pPr>
            <w:r/>
            <w:r>
              <w:rPr>
                <w:rFonts w:ascii="Liberation Sans" w:hAnsi="Liberation Sans"/>
                <w:b w:val="0"/>
                <w:sz w:val="11"/>
              </w:rPr>
              <w:t>Enervation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9828</w:t>
            </w:r>
          </w:p>
        </w:tc>
      </w:tr>
      <w:tr>
        <w:tc>
          <w:tcPr>
            <w:tcW w:type="dxa" w:w="2592"/>
            <w:vAlign w:val="center"/>
            <w:shd w:fill="F6F7F8"/>
          </w:tcPr>
          <w:p>
            <w:pPr>
              <w:spacing w:after="0" w:before="0"/>
            </w:pPr>
            <w:r/>
            <w:r>
              <w:rPr>
                <w:rFonts w:ascii="Liberation Sans" w:hAnsi="Liberation Sans"/>
                <w:b w:val="0"/>
                <w:sz w:val="11"/>
              </w:rPr>
              <w:t>Enhance Ability</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9928</w:t>
            </w:r>
          </w:p>
        </w:tc>
      </w:tr>
      <w:tr>
        <w:tc>
          <w:tcPr>
            <w:tcW w:type="dxa" w:w="2592"/>
            <w:vAlign w:val="center"/>
          </w:tcPr>
          <w:p>
            <w:pPr>
              <w:spacing w:after="0" w:before="0"/>
            </w:pPr>
            <w:r/>
            <w:r>
              <w:rPr>
                <w:rFonts w:ascii="Liberation Sans" w:hAnsi="Liberation Sans"/>
                <w:b w:val="0"/>
                <w:sz w:val="11"/>
              </w:rPr>
              <w:t>Enlarge/Reduce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9917</w:t>
            </w:r>
          </w:p>
        </w:tc>
      </w:tr>
      <w:tr>
        <w:tc>
          <w:tcPr>
            <w:tcW w:type="dxa" w:w="2592"/>
            <w:vAlign w:val="center"/>
            <w:shd w:fill="F6F7F8"/>
          </w:tcPr>
          <w:p>
            <w:pPr>
              <w:spacing w:after="0" w:before="0"/>
            </w:pPr>
            <w:r/>
            <w:r>
              <w:rPr>
                <w:rFonts w:ascii="Liberation Sans" w:hAnsi="Liberation Sans"/>
                <w:b w:val="0"/>
                <w:sz w:val="11"/>
              </w:rPr>
              <w:t>Enthrall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9403</w:t>
            </w:r>
          </w:p>
        </w:tc>
      </w:tr>
      <w:tr>
        <w:tc>
          <w:tcPr>
            <w:tcW w:type="dxa" w:w="2592"/>
            <w:vAlign w:val="center"/>
          </w:tcPr>
          <w:p>
            <w:pPr>
              <w:spacing w:after="0" w:before="0"/>
            </w:pPr>
            <w:r/>
            <w:r>
              <w:rPr>
                <w:rFonts w:ascii="Liberation Sans" w:hAnsi="Liberation Sans"/>
                <w:b w:val="0"/>
                <w:sz w:val="11"/>
              </w:rPr>
              <w:t>Enthrall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9411</w:t>
            </w:r>
          </w:p>
        </w:tc>
      </w:tr>
      <w:tr>
        <w:tc>
          <w:tcPr>
            <w:tcW w:type="dxa" w:w="2592"/>
            <w:vAlign w:val="center"/>
            <w:shd w:fill="F6F7F8"/>
          </w:tcPr>
          <w:p>
            <w:pPr>
              <w:spacing w:after="0" w:before="0"/>
            </w:pPr>
            <w:r/>
            <w:r>
              <w:rPr>
                <w:rFonts w:ascii="Liberation Sans" w:hAnsi="Liberation Sans"/>
                <w:b w:val="0"/>
                <w:sz w:val="11"/>
              </w:rPr>
              <w:t>Enthralling Tune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9376</w:t>
            </w:r>
          </w:p>
        </w:tc>
      </w:tr>
      <w:tr>
        <w:tc>
          <w:tcPr>
            <w:tcW w:type="dxa" w:w="2592"/>
            <w:vAlign w:val="center"/>
          </w:tcPr>
          <w:p>
            <w:pPr>
              <w:spacing w:after="0" w:before="0"/>
            </w:pPr>
            <w:r/>
            <w:r>
              <w:rPr>
                <w:rFonts w:ascii="Liberation Sans" w:hAnsi="Liberation Sans"/>
                <w:b w:val="0"/>
                <w:sz w:val="11"/>
              </w:rPr>
              <w:t>Erase Emotion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9429</w:t>
            </w:r>
          </w:p>
        </w:tc>
      </w:tr>
      <w:tr>
        <w:tc>
          <w:tcPr>
            <w:tcW w:type="dxa" w:w="2592"/>
            <w:vAlign w:val="center"/>
            <w:shd w:fill="F6F7F8"/>
          </w:tcPr>
          <w:p>
            <w:pPr>
              <w:spacing w:after="0" w:before="0"/>
            </w:pPr>
            <w:r/>
            <w:r>
              <w:rPr>
                <w:rFonts w:ascii="Liberation Sans" w:hAnsi="Liberation Sans"/>
                <w:b w:val="0"/>
                <w:sz w:val="11"/>
              </w:rPr>
              <w:t>Erase from Reality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10103</w:t>
            </w:r>
          </w:p>
        </w:tc>
      </w:tr>
      <w:tr>
        <w:tc>
          <w:tcPr>
            <w:tcW w:type="dxa" w:w="2592"/>
            <w:vAlign w:val="center"/>
          </w:tcPr>
          <w:p>
            <w:pPr>
              <w:spacing w:after="0" w:before="0"/>
            </w:pPr>
            <w:r/>
            <w:r>
              <w:rPr>
                <w:rFonts w:ascii="Liberation Sans" w:hAnsi="Liberation Sans"/>
                <w:b w:val="0"/>
                <w:sz w:val="11"/>
              </w:rPr>
              <w:t>Erase Mind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9468</w:t>
            </w:r>
          </w:p>
        </w:tc>
      </w:tr>
      <w:tr>
        <w:tc>
          <w:tcPr>
            <w:tcW w:type="dxa" w:w="2592"/>
            <w:vAlign w:val="center"/>
            <w:shd w:fill="F6F7F8"/>
          </w:tcPr>
          <w:p>
            <w:pPr>
              <w:spacing w:after="0" w:before="0"/>
            </w:pPr>
            <w:r/>
            <w:r>
              <w:rPr>
                <w:rFonts w:ascii="Liberation Sans" w:hAnsi="Liberation Sans"/>
                <w:b w:val="0"/>
                <w:sz w:val="11"/>
              </w:rPr>
              <w:t>Erase Soul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9483</w:t>
            </w:r>
          </w:p>
        </w:tc>
      </w:tr>
      <w:tr>
        <w:tc>
          <w:tcPr>
            <w:tcW w:type="dxa" w:w="2592"/>
            <w:vAlign w:val="center"/>
          </w:tcPr>
          <w:p>
            <w:pPr>
              <w:spacing w:after="0" w:before="0"/>
            </w:pPr>
            <w:r/>
            <w:r>
              <w:rPr>
                <w:rFonts w:ascii="Liberation Sans" w:hAnsi="Liberation Sans"/>
                <w:b w:val="0"/>
                <w:sz w:val="11"/>
              </w:rPr>
              <w:t>Eternal Anvil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9995</w:t>
            </w:r>
          </w:p>
        </w:tc>
      </w:tr>
      <w:tr>
        <w:tc>
          <w:tcPr>
            <w:tcW w:type="dxa" w:w="2592"/>
            <w:vAlign w:val="center"/>
            <w:shd w:fill="F6F7F8"/>
          </w:tcPr>
          <w:p>
            <w:pPr>
              <w:spacing w:after="0" w:before="0"/>
            </w:pPr>
            <w:r/>
            <w:r>
              <w:rPr>
                <w:rFonts w:ascii="Liberation Sans" w:hAnsi="Liberation Sans"/>
                <w:b w:val="0"/>
                <w:sz w:val="11"/>
              </w:rPr>
              <w:t>Eternal Forge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9224</w:t>
            </w:r>
          </w:p>
        </w:tc>
      </w:tr>
      <w:tr>
        <w:tc>
          <w:tcPr>
            <w:tcW w:type="dxa" w:w="2592"/>
            <w:vAlign w:val="center"/>
          </w:tcPr>
          <w:p>
            <w:pPr>
              <w:spacing w:after="0" w:before="0"/>
            </w:pPr>
            <w:r/>
            <w:r>
              <w:rPr>
                <w:rFonts w:ascii="Liberation Sans" w:hAnsi="Liberation Sans"/>
                <w:b w:val="0"/>
                <w:sz w:val="11"/>
              </w:rPr>
              <w:t>Eternal Pact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9870</w:t>
            </w:r>
          </w:p>
        </w:tc>
      </w:tr>
      <w:tr>
        <w:tc>
          <w:tcPr>
            <w:tcW w:type="dxa" w:w="2592"/>
            <w:vAlign w:val="center"/>
            <w:shd w:fill="F6F7F8"/>
          </w:tcPr>
          <w:p>
            <w:pPr>
              <w:spacing w:after="0" w:before="0"/>
            </w:pPr>
            <w:r/>
            <w:r>
              <w:rPr>
                <w:rFonts w:ascii="Liberation Sans" w:hAnsi="Liberation Sans"/>
                <w:b w:val="0"/>
                <w:sz w:val="11"/>
              </w:rPr>
              <w:t>Eternal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9360</w:t>
            </w:r>
          </w:p>
        </w:tc>
      </w:tr>
      <w:tr>
        <w:tc>
          <w:tcPr>
            <w:tcW w:type="dxa" w:w="2592"/>
            <w:vAlign w:val="center"/>
          </w:tcPr>
          <w:p>
            <w:pPr>
              <w:spacing w:after="0" w:before="0"/>
            </w:pPr>
            <w:r/>
            <w:r>
              <w:rPr>
                <w:rFonts w:ascii="Liberation Sans" w:hAnsi="Liberation Sans"/>
                <w:b w:val="0"/>
                <w:sz w:val="11"/>
              </w:rPr>
              <w:t>Eternal Protection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9103</w:t>
            </w:r>
          </w:p>
        </w:tc>
      </w:tr>
      <w:tr>
        <w:tc>
          <w:tcPr>
            <w:tcW w:type="dxa" w:w="2592"/>
            <w:vAlign w:val="center"/>
            <w:shd w:fill="F6F7F8"/>
          </w:tcPr>
          <w:p>
            <w:pPr>
              <w:spacing w:after="0" w:before="0"/>
            </w:pPr>
            <w:r/>
            <w:r>
              <w:rPr>
                <w:rFonts w:ascii="Liberation Sans" w:hAnsi="Liberation Sans"/>
                <w:b w:val="0"/>
                <w:sz w:val="11"/>
              </w:rPr>
              <w:t>Eternal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9093</w:t>
            </w:r>
          </w:p>
        </w:tc>
      </w:tr>
      <w:tr>
        <w:tc>
          <w:tcPr>
            <w:tcW w:type="dxa" w:w="2592"/>
            <w:vAlign w:val="center"/>
          </w:tcPr>
          <w:p>
            <w:pPr>
              <w:spacing w:after="0" w:before="0"/>
            </w:pPr>
            <w:r/>
            <w:r>
              <w:rPr>
                <w:rFonts w:ascii="Liberation Sans" w:hAnsi="Liberation Sans"/>
                <w:b w:val="0"/>
                <w:sz w:val="11"/>
              </w:rPr>
              <w:t>Ethereal Disjunction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9739</w:t>
            </w:r>
          </w:p>
        </w:tc>
      </w:tr>
      <w:tr>
        <w:tc>
          <w:tcPr>
            <w:tcW w:type="dxa" w:w="2592"/>
            <w:vAlign w:val="center"/>
            <w:shd w:fill="F6F7F8"/>
          </w:tcPr>
          <w:p>
            <w:pPr>
              <w:spacing w:after="0" w:before="0"/>
            </w:pPr>
            <w:r/>
            <w:r>
              <w:rPr>
                <w:rFonts w:ascii="Liberation Sans" w:hAnsi="Liberation Sans"/>
                <w:b w:val="0"/>
                <w:sz w:val="11"/>
              </w:rPr>
              <w:t>Etherealness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9721</w:t>
            </w:r>
          </w:p>
        </w:tc>
      </w:tr>
      <w:tr>
        <w:tc>
          <w:tcPr>
            <w:tcW w:type="dxa" w:w="2592"/>
            <w:vAlign w:val="center"/>
          </w:tcPr>
          <w:p>
            <w:pPr>
              <w:spacing w:after="0" w:before="0"/>
            </w:pPr>
            <w:r/>
            <w:r>
              <w:rPr>
                <w:rFonts w:ascii="Liberation Sans" w:hAnsi="Liberation Sans"/>
                <w:b w:val="0"/>
                <w:sz w:val="11"/>
              </w:rPr>
              <w:t>Etherealness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9976</w:t>
            </w:r>
          </w:p>
        </w:tc>
      </w:tr>
      <w:tr>
        <w:tc>
          <w:tcPr>
            <w:tcW w:type="dxa" w:w="2592"/>
            <w:vAlign w:val="center"/>
            <w:shd w:fill="F6F7F8"/>
          </w:tcPr>
          <w:p>
            <w:pPr>
              <w:spacing w:after="0" w:before="0"/>
            </w:pPr>
            <w:r/>
            <w:r>
              <w:rPr>
                <w:rFonts w:ascii="Liberation Sans" w:hAnsi="Liberation Sans"/>
                <w:b w:val="0"/>
                <w:sz w:val="11"/>
              </w:rPr>
              <w:t>Expeditious Retreat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9912</w:t>
            </w:r>
          </w:p>
        </w:tc>
      </w:tr>
      <w:tr>
        <w:tc>
          <w:tcPr>
            <w:tcW w:type="dxa" w:w="2592"/>
            <w:vAlign w:val="center"/>
          </w:tcPr>
          <w:p>
            <w:pPr>
              <w:spacing w:after="0" w:before="0"/>
            </w:pPr>
            <w:r/>
            <w:r>
              <w:rPr>
                <w:rFonts w:ascii="Liberation Sans" w:hAnsi="Liberation Sans"/>
                <w:b w:val="0"/>
                <w:sz w:val="11"/>
              </w:rPr>
              <w:t>Eye of Judgement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9320</w:t>
            </w:r>
          </w:p>
        </w:tc>
      </w:tr>
      <w:tr>
        <w:tc>
          <w:tcPr>
            <w:tcW w:type="dxa" w:w="2592"/>
            <w:vAlign w:val="center"/>
            <w:shd w:fill="F6F7F8"/>
          </w:tcPr>
          <w:p>
            <w:pPr>
              <w:spacing w:after="0" w:before="0"/>
            </w:pPr>
            <w:r/>
            <w:r>
              <w:rPr>
                <w:rFonts w:ascii="Liberation Sans" w:hAnsi="Liberation Sans"/>
                <w:b w:val="0"/>
                <w:sz w:val="11"/>
              </w:rPr>
              <w:t>Eyebite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9839</w:t>
            </w:r>
          </w:p>
        </w:tc>
      </w:tr>
      <w:tr>
        <w:tc>
          <w:tcPr>
            <w:tcW w:type="dxa" w:w="2592"/>
            <w:vAlign w:val="center"/>
          </w:tcPr>
          <w:p>
            <w:pPr>
              <w:spacing w:after="0" w:before="0"/>
            </w:pPr>
            <w:r/>
            <w:r>
              <w:rPr>
                <w:rFonts w:ascii="Liberation Sans" w:hAnsi="Liberation Sans"/>
                <w:b w:val="0"/>
                <w:sz w:val="11"/>
              </w:rPr>
              <w:t>Eyes of the Divine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9287</w:t>
            </w:r>
          </w:p>
        </w:tc>
      </w:tr>
      <w:tr>
        <w:tc>
          <w:tcPr>
            <w:tcW w:type="dxa" w:w="2592"/>
            <w:vAlign w:val="center"/>
            <w:shd w:fill="F6F7F8"/>
          </w:tcPr>
          <w:p>
            <w:pPr>
              <w:spacing w:after="0" w:before="0"/>
            </w:pPr>
            <w:r/>
            <w:r>
              <w:rPr>
                <w:rFonts w:ascii="Liberation Sans" w:hAnsi="Liberation Sans"/>
                <w:b w:val="0"/>
                <w:sz w:val="11"/>
              </w:rPr>
              <w:t>Eyes of the Grave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9782</w:t>
            </w:r>
          </w:p>
        </w:tc>
      </w:tr>
      <w:tr>
        <w:tc>
          <w:tcPr>
            <w:tcW w:type="dxa" w:w="2592"/>
            <w:vAlign w:val="center"/>
          </w:tcPr>
          <w:p>
            <w:pPr>
              <w:spacing w:after="0" w:before="0"/>
            </w:pPr>
            <w:r/>
            <w:r>
              <w:rPr>
                <w:rFonts w:ascii="Liberation Sans" w:hAnsi="Liberation Sans"/>
                <w:b w:val="0"/>
                <w:sz w:val="11"/>
              </w:rPr>
              <w:t>Fabricate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9949</w:t>
            </w:r>
          </w:p>
        </w:tc>
      </w:tr>
      <w:tr>
        <w:tc>
          <w:tcPr>
            <w:tcW w:type="dxa" w:w="2592"/>
            <w:vAlign w:val="center"/>
            <w:shd w:fill="F6F7F8"/>
          </w:tcPr>
          <w:p>
            <w:pPr>
              <w:spacing w:after="0" w:before="0"/>
            </w:pPr>
            <w:r/>
            <w:r>
              <w:rPr>
                <w:rFonts w:ascii="Liberation Sans" w:hAnsi="Liberation Sans"/>
                <w:b w:val="0"/>
                <w:sz w:val="11"/>
              </w:rPr>
              <w:t>Fabricate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10077</w:t>
            </w:r>
          </w:p>
        </w:tc>
      </w:tr>
      <w:tr>
        <w:tc>
          <w:tcPr>
            <w:tcW w:type="dxa" w:w="2592"/>
            <w:vAlign w:val="center"/>
          </w:tcPr>
          <w:p>
            <w:pPr>
              <w:spacing w:after="0" w:before="0"/>
            </w:pPr>
            <w:r/>
            <w:r>
              <w:rPr>
                <w:rFonts w:ascii="Liberation Sans" w:hAnsi="Liberation Sans"/>
                <w:b w:val="0"/>
                <w:sz w:val="11"/>
              </w:rPr>
              <w:t>Faction Aegis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9074</w:t>
            </w:r>
          </w:p>
        </w:tc>
      </w:tr>
      <w:tr>
        <w:tc>
          <w:tcPr>
            <w:tcW w:type="dxa" w:w="2592"/>
            <w:vAlign w:val="center"/>
            <w:shd w:fill="F6F7F8"/>
          </w:tcPr>
          <w:p>
            <w:pPr>
              <w:spacing w:after="0" w:before="0"/>
            </w:pPr>
            <w:r/>
            <w:r>
              <w:rPr>
                <w:rFonts w:ascii="Liberation Sans" w:hAnsi="Liberation Sans"/>
                <w:b w:val="0"/>
                <w:sz w:val="11"/>
              </w:rPr>
              <w:t>Faction Ally</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9174</w:t>
            </w:r>
          </w:p>
        </w:tc>
      </w:tr>
      <w:tr>
        <w:tc>
          <w:tcPr>
            <w:tcW w:type="dxa" w:w="2592"/>
            <w:vAlign w:val="center"/>
          </w:tcPr>
          <w:p>
            <w:pPr>
              <w:spacing w:after="0" w:before="0"/>
            </w:pPr>
            <w:r/>
            <w:r>
              <w:rPr>
                <w:rFonts w:ascii="Liberation Sans" w:hAnsi="Liberation Sans"/>
                <w:b w:val="0"/>
                <w:sz w:val="11"/>
              </w:rPr>
              <w:t>Faction Army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9194</w:t>
            </w:r>
          </w:p>
        </w:tc>
      </w:tr>
      <w:tr>
        <w:tc>
          <w:tcPr>
            <w:tcW w:type="dxa" w:w="2592"/>
            <w:vAlign w:val="center"/>
            <w:shd w:fill="F6F7F8"/>
          </w:tcPr>
          <w:p>
            <w:pPr>
              <w:spacing w:after="0" w:before="0"/>
            </w:pPr>
            <w:r/>
            <w:r>
              <w:rPr>
                <w:rFonts w:ascii="Liberation Sans" w:hAnsi="Liberation Sans"/>
                <w:b w:val="0"/>
                <w:sz w:val="11"/>
              </w:rPr>
              <w:t>Faction Champion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9184</w:t>
            </w:r>
          </w:p>
        </w:tc>
      </w:tr>
      <w:tr>
        <w:tc>
          <w:tcPr>
            <w:tcW w:type="dxa" w:w="2592"/>
            <w:vAlign w:val="center"/>
          </w:tcPr>
          <w:p>
            <w:pPr>
              <w:spacing w:after="0" w:before="0"/>
            </w:pPr>
            <w:r/>
            <w:r>
              <w:rPr>
                <w:rFonts w:ascii="Liberation Sans" w:hAnsi="Liberation Sans"/>
                <w:b w:val="0"/>
                <w:sz w:val="11"/>
              </w:rPr>
              <w:t>Faction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9399</w:t>
            </w:r>
          </w:p>
        </w:tc>
      </w:tr>
      <w:tr>
        <w:tc>
          <w:tcPr>
            <w:tcW w:type="dxa" w:w="2592"/>
            <w:vAlign w:val="center"/>
            <w:shd w:fill="F6F7F8"/>
          </w:tcPr>
          <w:p>
            <w:pPr>
              <w:spacing w:after="0" w:before="0"/>
            </w:pPr>
            <w:r/>
            <w:r>
              <w:rPr>
                <w:rFonts w:ascii="Liberation Sans" w:hAnsi="Liberation Sans"/>
                <w:b w:val="0"/>
                <w:sz w:val="11"/>
              </w:rPr>
              <w:t>Faction Citadel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9204</w:t>
            </w:r>
          </w:p>
        </w:tc>
      </w:tr>
      <w:tr>
        <w:tc>
          <w:tcPr>
            <w:tcW w:type="dxa" w:w="2592"/>
            <w:vAlign w:val="center"/>
          </w:tcPr>
          <w:p>
            <w:pPr>
              <w:spacing w:after="0" w:before="0"/>
            </w:pPr>
            <w:r/>
            <w:r>
              <w:rPr>
                <w:rFonts w:ascii="Liberation Sans" w:hAnsi="Liberation Sans"/>
                <w:b w:val="0"/>
                <w:sz w:val="11"/>
              </w:rPr>
              <w:t>Faction Convergence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9342</w:t>
            </w:r>
          </w:p>
        </w:tc>
      </w:tr>
      <w:tr>
        <w:tc>
          <w:tcPr>
            <w:tcW w:type="dxa" w:w="2592"/>
            <w:vAlign w:val="center"/>
            <w:shd w:fill="F6F7F8"/>
          </w:tcPr>
          <w:p>
            <w:pPr>
              <w:spacing w:after="0" w:before="0"/>
            </w:pPr>
            <w:r/>
            <w:r>
              <w:rPr>
                <w:rFonts w:ascii="Liberation Sans" w:hAnsi="Liberation Sans"/>
                <w:b w:val="0"/>
                <w:sz w:val="11"/>
              </w:rPr>
              <w:t>Faction Destiny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9322</w:t>
            </w:r>
          </w:p>
        </w:tc>
      </w:tr>
      <w:tr>
        <w:tc>
          <w:tcPr>
            <w:tcW w:type="dxa" w:w="2592"/>
            <w:vAlign w:val="center"/>
          </w:tcPr>
          <w:p>
            <w:pPr>
              <w:spacing w:after="0" w:before="0"/>
            </w:pPr>
            <w:r/>
            <w:r>
              <w:rPr>
                <w:rFonts w:ascii="Liberation Sans" w:hAnsi="Liberation Sans"/>
                <w:b w:val="0"/>
                <w:sz w:val="11"/>
              </w:rPr>
              <w:t>Faction Divination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9292</w:t>
            </w:r>
          </w:p>
        </w:tc>
      </w:tr>
      <w:tr>
        <w:tc>
          <w:tcPr>
            <w:tcW w:type="dxa" w:w="2592"/>
            <w:vAlign w:val="center"/>
            <w:shd w:fill="F6F7F8"/>
          </w:tcPr>
          <w:p>
            <w:pPr>
              <w:spacing w:after="0" w:before="0"/>
            </w:pPr>
            <w:r/>
            <w:r>
              <w:rPr>
                <w:rFonts w:ascii="Liberation Sans" w:hAnsi="Liberation Sans"/>
                <w:b w:val="0"/>
                <w:sz w:val="11"/>
              </w:rPr>
              <w:t>Faction Emblem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9127</w:t>
            </w:r>
          </w:p>
        </w:tc>
      </w:tr>
      <w:tr>
        <w:tc>
          <w:tcPr>
            <w:tcW w:type="dxa" w:w="2592"/>
            <w:vAlign w:val="center"/>
          </w:tcPr>
          <w:p>
            <w:pPr>
              <w:spacing w:after="0" w:before="0"/>
            </w:pPr>
            <w:r/>
            <w:r>
              <w:rPr>
                <w:rFonts w:ascii="Liberation Sans" w:hAnsi="Liberation Sans"/>
                <w:b w:val="0"/>
                <w:sz w:val="11"/>
              </w:rPr>
              <w:t>Faction Emblem (Greater)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9154</w:t>
            </w:r>
          </w:p>
        </w:tc>
      </w:tr>
      <w:tr>
        <w:tc>
          <w:tcPr>
            <w:tcW w:type="dxa" w:w="2592"/>
            <w:vAlign w:val="center"/>
            <w:shd w:fill="F6F7F8"/>
          </w:tcPr>
          <w:p>
            <w:pPr>
              <w:spacing w:after="0" w:before="0"/>
            </w:pPr>
            <w:r/>
            <w:r>
              <w:rPr>
                <w:rFonts w:ascii="Liberation Sans" w:hAnsi="Liberation Sans"/>
                <w:b w:val="0"/>
                <w:sz w:val="11"/>
              </w:rPr>
              <w:t>Faction Incarnate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9228</w:t>
            </w:r>
          </w:p>
        </w:tc>
      </w:tr>
      <w:tr>
        <w:tc>
          <w:tcPr>
            <w:tcW w:type="dxa" w:w="2592"/>
            <w:vAlign w:val="center"/>
          </w:tcPr>
          <w:p>
            <w:pPr>
              <w:spacing w:after="0" w:before="0"/>
            </w:pPr>
            <w:r/>
            <w:r>
              <w:rPr>
                <w:rFonts w:ascii="Liberation Sans" w:hAnsi="Liberation Sans"/>
                <w:b w:val="0"/>
                <w:sz w:val="11"/>
              </w:rPr>
              <w:t>Faction Insight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9269</w:t>
            </w:r>
          </w:p>
        </w:tc>
      </w:tr>
      <w:tr>
        <w:tc>
          <w:tcPr>
            <w:tcW w:type="dxa" w:w="2592"/>
            <w:vAlign w:val="center"/>
            <w:shd w:fill="F6F7F8"/>
          </w:tcPr>
          <w:p>
            <w:pPr>
              <w:spacing w:after="0" w:before="0"/>
            </w:pPr>
            <w:r/>
            <w:r>
              <w:rPr>
                <w:rFonts w:ascii="Liberation Sans" w:hAnsi="Liberation Sans"/>
                <w:b w:val="0"/>
                <w:sz w:val="11"/>
              </w:rPr>
              <w:t>Faction Messenger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9143</w:t>
            </w:r>
          </w:p>
        </w:tc>
      </w:tr>
      <w:tr>
        <w:tc>
          <w:tcPr>
            <w:tcW w:type="dxa" w:w="2592"/>
            <w:vAlign w:val="center"/>
          </w:tcPr>
          <w:p>
            <w:pPr>
              <w:spacing w:after="0" w:before="0"/>
            </w:pPr>
            <w:r/>
            <w:r>
              <w:rPr>
                <w:rFonts w:ascii="Liberation Sans" w:hAnsi="Liberation Sans"/>
                <w:b w:val="0"/>
                <w:sz w:val="11"/>
              </w:rPr>
              <w:t>Faction Omniscience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9332</w:t>
            </w:r>
          </w:p>
        </w:tc>
      </w:tr>
      <w:tr>
        <w:tc>
          <w:tcPr>
            <w:tcW w:type="dxa" w:w="2592"/>
            <w:vAlign w:val="center"/>
            <w:shd w:fill="F6F7F8"/>
          </w:tcPr>
          <w:p>
            <w:pPr>
              <w:spacing w:after="0" w:before="0"/>
            </w:pPr>
            <w:r/>
            <w:r>
              <w:rPr>
                <w:rFonts w:ascii="Liberation Sans" w:hAnsi="Liberation Sans"/>
                <w:b w:val="0"/>
                <w:sz w:val="11"/>
              </w:rPr>
              <w:t>Faction Omniscience (Supreme)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9357</w:t>
            </w:r>
          </w:p>
        </w:tc>
      </w:tr>
      <w:tr>
        <w:tc>
          <w:tcPr>
            <w:tcW w:type="dxa" w:w="2592"/>
            <w:vAlign w:val="center"/>
          </w:tcPr>
          <w:p>
            <w:pPr>
              <w:spacing w:after="0" w:before="0"/>
            </w:pPr>
            <w:r/>
            <w:r>
              <w:rPr>
                <w:rFonts w:ascii="Liberation Sans" w:hAnsi="Liberation Sans"/>
                <w:b w:val="0"/>
                <w:sz w:val="11"/>
              </w:rPr>
              <w:t>Faction Paragon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9214</w:t>
            </w:r>
          </w:p>
        </w:tc>
      </w:tr>
      <w:tr>
        <w:tc>
          <w:tcPr>
            <w:tcW w:type="dxa" w:w="2592"/>
            <w:vAlign w:val="center"/>
            <w:shd w:fill="F6F7F8"/>
          </w:tcPr>
          <w:p>
            <w:pPr>
              <w:spacing w:after="0" w:before="0"/>
            </w:pPr>
            <w:r/>
            <w:r>
              <w:rPr>
                <w:rFonts w:ascii="Liberation Sans" w:hAnsi="Liberation Sans"/>
                <w:b w:val="0"/>
                <w:sz w:val="11"/>
              </w:rPr>
              <w:t>Faction Perfection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9101</w:t>
            </w:r>
          </w:p>
        </w:tc>
      </w:tr>
      <w:tr>
        <w:tc>
          <w:tcPr>
            <w:tcW w:type="dxa" w:w="2592"/>
            <w:vAlign w:val="center"/>
          </w:tcPr>
          <w:p>
            <w:pPr>
              <w:spacing w:after="0" w:before="0"/>
            </w:pPr>
            <w:r/>
            <w:r>
              <w:rPr>
                <w:rFonts w:ascii="Liberation Sans" w:hAnsi="Liberation Sans"/>
                <w:b w:val="0"/>
                <w:sz w:val="11"/>
              </w:rPr>
              <w:t>Faction Portal</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9164</w:t>
            </w:r>
          </w:p>
        </w:tc>
      </w:tr>
      <w:tr>
        <w:tc>
          <w:tcPr>
            <w:tcW w:type="dxa" w:w="2592"/>
            <w:vAlign w:val="center"/>
            <w:shd w:fill="F6F7F8"/>
          </w:tcPr>
          <w:p>
            <w:pPr>
              <w:spacing w:after="0" w:before="0"/>
            </w:pPr>
            <w:r/>
            <w:r>
              <w:rPr>
                <w:rFonts w:ascii="Liberation Sans" w:hAnsi="Liberation Sans"/>
                <w:b w:val="0"/>
                <w:sz w:val="11"/>
              </w:rPr>
              <w:t>Faction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9312</w:t>
            </w:r>
          </w:p>
        </w:tc>
      </w:tr>
      <w:tr>
        <w:tc>
          <w:tcPr>
            <w:tcW w:type="dxa" w:w="2592"/>
            <w:vAlign w:val="center"/>
          </w:tcPr>
          <w:p>
            <w:pPr>
              <w:spacing w:after="0" w:before="0"/>
            </w:pPr>
            <w:r/>
            <w:r>
              <w:rPr>
                <w:rFonts w:ascii="Liberation Sans" w:hAnsi="Liberation Sans"/>
                <w:b w:val="0"/>
                <w:sz w:val="11"/>
              </w:rPr>
              <w:t>Faction 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9045</w:t>
            </w:r>
          </w:p>
        </w:tc>
      </w:tr>
      <w:tr>
        <w:tc>
          <w:tcPr>
            <w:tcW w:type="dxa" w:w="2592"/>
            <w:vAlign w:val="center"/>
            <w:shd w:fill="F6F7F8"/>
          </w:tcPr>
          <w:p>
            <w:pPr>
              <w:spacing w:after="0" w:before="0"/>
            </w:pPr>
            <w:r/>
            <w:r>
              <w:rPr>
                <w:rFonts w:ascii="Liberation Sans" w:hAnsi="Liberation Sans"/>
                <w:b w:val="0"/>
                <w:sz w:val="11"/>
              </w:rPr>
              <w:t>Faction Seal</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9016</w:t>
            </w:r>
          </w:p>
        </w:tc>
      </w:tr>
      <w:tr>
        <w:tc>
          <w:tcPr>
            <w:tcW w:type="dxa" w:w="2592"/>
            <w:vAlign w:val="center"/>
          </w:tcPr>
          <w:p>
            <w:pPr>
              <w:spacing w:after="0" w:before="0"/>
            </w:pPr>
            <w:r/>
            <w:r>
              <w:rPr>
                <w:rFonts w:ascii="Liberation Sans" w:hAnsi="Liberation Sans"/>
                <w:b w:val="0"/>
                <w:sz w:val="11"/>
              </w:rPr>
              <w:t>Faction Secrets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9302</w:t>
            </w:r>
          </w:p>
        </w:tc>
      </w:tr>
      <w:tr>
        <w:tc>
          <w:tcPr>
            <w:tcW w:type="dxa" w:w="2592"/>
            <w:vAlign w:val="center"/>
            <w:shd w:fill="F6F7F8"/>
          </w:tcPr>
          <w:p>
            <w:pPr>
              <w:spacing w:after="0" w:before="0"/>
            </w:pPr>
            <w:r/>
            <w:r>
              <w:rPr>
                <w:rFonts w:ascii="Liberation Sans" w:hAnsi="Liberation Sans"/>
                <w:b w:val="0"/>
                <w:sz w:val="11"/>
              </w:rPr>
              <w:t>Faction Spy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9282</w:t>
            </w:r>
          </w:p>
        </w:tc>
      </w:tr>
      <w:tr>
        <w:tc>
          <w:tcPr>
            <w:tcW w:type="dxa" w:w="2592"/>
            <w:vAlign w:val="center"/>
          </w:tcPr>
          <w:p>
            <w:pPr>
              <w:spacing w:after="0" w:before="0"/>
            </w:pPr>
            <w:r/>
            <w:r>
              <w:rPr>
                <w:rFonts w:ascii="Liberation Sans" w:hAnsi="Liberation Sans"/>
                <w:b w:val="0"/>
                <w:sz w:val="11"/>
              </w:rPr>
              <w:t>Faction Sympathy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9381</w:t>
            </w:r>
          </w:p>
        </w:tc>
      </w:tr>
      <w:tr>
        <w:tc>
          <w:tcPr>
            <w:tcW w:type="dxa" w:w="2592"/>
            <w:vAlign w:val="center"/>
            <w:shd w:fill="F6F7F8"/>
          </w:tcPr>
          <w:p>
            <w:pPr>
              <w:spacing w:after="0" w:before="0"/>
            </w:pPr>
            <w:r/>
            <w:r>
              <w:rPr>
                <w:rFonts w:ascii="Liberation Sans" w:hAnsi="Liberation Sans"/>
                <w:b w:val="0"/>
                <w:sz w:val="11"/>
              </w:rPr>
              <w:t>Faction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9026</w:t>
            </w:r>
          </w:p>
        </w:tc>
      </w:tr>
      <w:tr>
        <w:tc>
          <w:tcPr>
            <w:tcW w:type="dxa" w:w="2592"/>
            <w:vAlign w:val="center"/>
          </w:tcPr>
          <w:p>
            <w:pPr>
              <w:spacing w:after="0" w:before="0"/>
            </w:pPr>
            <w:r/>
            <w:r>
              <w:rPr>
                <w:rFonts w:ascii="Liberation Sans" w:hAnsi="Liberation Sans"/>
                <w:b w:val="0"/>
                <w:sz w:val="11"/>
              </w:rPr>
              <w:t>False Comfort</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9373</w:t>
            </w:r>
          </w:p>
        </w:tc>
      </w:tr>
      <w:tr>
        <w:tc>
          <w:tcPr>
            <w:tcW w:type="dxa" w:w="2592"/>
            <w:vAlign w:val="center"/>
            <w:shd w:fill="F6F7F8"/>
          </w:tcPr>
          <w:p>
            <w:pPr>
              <w:spacing w:after="0" w:before="0"/>
            </w:pPr>
            <w:r/>
            <w:r>
              <w:rPr>
                <w:rFonts w:ascii="Liberation Sans" w:hAnsi="Liberation Sans"/>
                <w:b w:val="0"/>
                <w:sz w:val="11"/>
              </w:rPr>
              <w:t>False Footsteps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9653</w:t>
            </w:r>
          </w:p>
        </w:tc>
      </w:tr>
      <w:tr>
        <w:tc>
          <w:tcPr>
            <w:tcW w:type="dxa" w:w="2592"/>
            <w:vAlign w:val="center"/>
          </w:tcPr>
          <w:p>
            <w:pPr>
              <w:spacing w:after="0" w:before="0"/>
            </w:pPr>
            <w:r/>
            <w:r>
              <w:rPr>
                <w:rFonts w:ascii="Liberation Sans" w:hAnsi="Liberation Sans"/>
                <w:b w:val="0"/>
                <w:sz w:val="11"/>
              </w:rPr>
              <w:t>False Life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9784</w:t>
            </w:r>
          </w:p>
        </w:tc>
      </w:tr>
      <w:tr>
        <w:tc>
          <w:tcPr>
            <w:tcW w:type="dxa" w:w="2592"/>
            <w:vAlign w:val="center"/>
            <w:shd w:fill="F6F7F8"/>
          </w:tcPr>
          <w:p>
            <w:pPr>
              <w:spacing w:after="0" w:before="0"/>
            </w:pPr>
            <w:r/>
            <w:r>
              <w:rPr>
                <w:rFonts w:ascii="Liberation Sans" w:hAnsi="Liberation Sans"/>
                <w:b w:val="0"/>
                <w:sz w:val="11"/>
              </w:rPr>
              <w:t>Far Echo</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9246</w:t>
            </w:r>
          </w:p>
        </w:tc>
      </w:tr>
      <w:tr>
        <w:tc>
          <w:tcPr>
            <w:tcW w:type="dxa" w:w="2592"/>
            <w:vAlign w:val="center"/>
          </w:tcPr>
          <w:p>
            <w:pPr>
              <w:spacing w:after="0" w:before="0"/>
            </w:pPr>
            <w:r/>
            <w:r>
              <w:rPr>
                <w:rFonts w:ascii="Liberation Sans" w:hAnsi="Liberation Sans"/>
                <w:b w:val="0"/>
                <w:sz w:val="11"/>
              </w:rPr>
              <w:t>Fate Coin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9266</w:t>
            </w:r>
          </w:p>
        </w:tc>
      </w:tr>
      <w:tr>
        <w:tc>
          <w:tcPr>
            <w:tcW w:type="dxa" w:w="2592"/>
            <w:vAlign w:val="center"/>
            <w:shd w:fill="F6F7F8"/>
          </w:tcPr>
          <w:p>
            <w:pPr>
              <w:spacing w:after="0" w:before="0"/>
            </w:pPr>
            <w:r/>
            <w:r>
              <w:rPr>
                <w:rFonts w:ascii="Liberation Sans" w:hAnsi="Liberation Sans"/>
                <w:b w:val="0"/>
                <w:sz w:val="11"/>
              </w:rPr>
              <w:t>Fate Echo</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9330</w:t>
            </w:r>
          </w:p>
        </w:tc>
      </w:tr>
      <w:tr>
        <w:tc>
          <w:tcPr>
            <w:tcW w:type="dxa" w:w="2592"/>
            <w:vAlign w:val="center"/>
          </w:tcPr>
          <w:p>
            <w:pPr>
              <w:spacing w:after="0" w:before="0"/>
            </w:pPr>
            <w:r/>
            <w:r>
              <w:rPr>
                <w:rFonts w:ascii="Liberation Sans" w:hAnsi="Liberation Sans"/>
                <w:b w:val="0"/>
                <w:sz w:val="11"/>
              </w:rPr>
              <w:t>Fate Reversal</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9298</w:t>
            </w:r>
          </w:p>
        </w:tc>
      </w:tr>
      <w:tr>
        <w:tc>
          <w:tcPr>
            <w:tcW w:type="dxa" w:w="2592"/>
            <w:vAlign w:val="center"/>
            <w:shd w:fill="F6F7F8"/>
          </w:tcPr>
          <w:p>
            <w:pPr>
              <w:spacing w:after="0" w:before="0"/>
            </w:pPr>
            <w:r/>
            <w:r>
              <w:rPr>
                <w:rFonts w:ascii="Liberation Sans" w:hAnsi="Liberation Sans"/>
                <w:b w:val="0"/>
                <w:sz w:val="11"/>
              </w:rPr>
              <w:t>Fate Rewrite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9356</w:t>
            </w:r>
          </w:p>
        </w:tc>
      </w:tr>
      <w:tr>
        <w:tc>
          <w:tcPr>
            <w:tcW w:type="dxa" w:w="2592"/>
            <w:vAlign w:val="center"/>
          </w:tcPr>
          <w:p>
            <w:pPr>
              <w:spacing w:after="0" w:before="0"/>
            </w:pPr>
            <w:r/>
            <w:r>
              <w:rPr>
                <w:rFonts w:ascii="Liberation Sans" w:hAnsi="Liberation Sans"/>
                <w:b w:val="0"/>
                <w:sz w:val="11"/>
              </w:rPr>
              <w:t>Fear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9422</w:t>
            </w:r>
          </w:p>
        </w:tc>
      </w:tr>
      <w:tr>
        <w:tc>
          <w:tcPr>
            <w:tcW w:type="dxa" w:w="2592"/>
            <w:vAlign w:val="center"/>
            <w:shd w:fill="F6F7F8"/>
          </w:tcPr>
          <w:p>
            <w:pPr>
              <w:spacing w:after="0" w:before="0"/>
            </w:pPr>
            <w:r/>
            <w:r>
              <w:rPr>
                <w:rFonts w:ascii="Liberation Sans" w:hAnsi="Liberation Sans"/>
                <w:b w:val="0"/>
                <w:sz w:val="11"/>
              </w:rPr>
              <w:t>Fear</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9678</w:t>
            </w:r>
          </w:p>
        </w:tc>
      </w:tr>
      <w:tr>
        <w:tc>
          <w:tcPr>
            <w:tcW w:type="dxa" w:w="2592"/>
            <w:vAlign w:val="center"/>
          </w:tcPr>
          <w:p>
            <w:pPr>
              <w:spacing w:after="0" w:before="0"/>
            </w:pPr>
            <w:r/>
            <w:r>
              <w:rPr>
                <w:rFonts w:ascii="Liberation Sans" w:hAnsi="Liberation Sans"/>
                <w:b w:val="0"/>
                <w:sz w:val="11"/>
              </w:rPr>
              <w:t>Fearmonger's Cry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9805</w:t>
            </w:r>
          </w:p>
        </w:tc>
      </w:tr>
      <w:tr>
        <w:tc>
          <w:tcPr>
            <w:tcW w:type="dxa" w:w="2592"/>
            <w:vAlign w:val="center"/>
            <w:shd w:fill="F6F7F8"/>
          </w:tcPr>
          <w:p>
            <w:pPr>
              <w:spacing w:after="0" w:before="0"/>
            </w:pPr>
            <w:r/>
            <w:r>
              <w:rPr>
                <w:rFonts w:ascii="Liberation Sans" w:hAnsi="Liberation Sans"/>
                <w:b w:val="0"/>
                <w:sz w:val="11"/>
              </w:rPr>
              <w:t>Feather Fall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9658</w:t>
            </w:r>
          </w:p>
        </w:tc>
      </w:tr>
      <w:tr>
        <w:tc>
          <w:tcPr>
            <w:tcW w:type="dxa" w:w="2592"/>
            <w:vAlign w:val="center"/>
          </w:tcPr>
          <w:p>
            <w:pPr>
              <w:spacing w:after="0" w:before="0"/>
            </w:pPr>
            <w:r/>
            <w:r>
              <w:rPr>
                <w:rFonts w:ascii="Liberation Sans" w:hAnsi="Liberation Sans"/>
                <w:b w:val="0"/>
                <w:sz w:val="11"/>
              </w:rPr>
              <w:t>Feather Fall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10048</w:t>
            </w:r>
          </w:p>
        </w:tc>
      </w:tr>
      <w:tr>
        <w:tc>
          <w:tcPr>
            <w:tcW w:type="dxa" w:w="2592"/>
            <w:vAlign w:val="center"/>
            <w:shd w:fill="F6F7F8"/>
          </w:tcPr>
          <w:p>
            <w:pPr>
              <w:spacing w:after="0" w:before="0"/>
            </w:pPr>
            <w:r/>
            <w:r>
              <w:rPr>
                <w:rFonts w:ascii="Liberation Sans" w:hAnsi="Liberation Sans"/>
                <w:b w:val="0"/>
                <w:sz w:val="11"/>
              </w:rPr>
              <w:t>Featherstep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9904</w:t>
            </w:r>
          </w:p>
        </w:tc>
      </w:tr>
      <w:tr>
        <w:tc>
          <w:tcPr>
            <w:tcW w:type="dxa" w:w="2592"/>
            <w:vAlign w:val="center"/>
          </w:tcPr>
          <w:p>
            <w:pPr>
              <w:spacing w:after="0" w:before="0"/>
            </w:pPr>
            <w:r/>
            <w:r>
              <w:rPr>
                <w:rFonts w:ascii="Liberation Sans" w:hAnsi="Liberation Sans"/>
                <w:b w:val="0"/>
                <w:sz w:val="11"/>
              </w:rPr>
              <w:t>Feeblemind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9471</w:t>
            </w:r>
          </w:p>
        </w:tc>
      </w:tr>
      <w:tr>
        <w:tc>
          <w:tcPr>
            <w:tcW w:type="dxa" w:w="2592"/>
            <w:vAlign w:val="center"/>
            <w:shd w:fill="F6F7F8"/>
          </w:tcPr>
          <w:p>
            <w:pPr>
              <w:spacing w:after="0" w:before="0"/>
            </w:pPr>
            <w:r/>
            <w:r>
              <w:rPr>
                <w:rFonts w:ascii="Liberation Sans" w:hAnsi="Liberation Sans"/>
                <w:b w:val="0"/>
                <w:sz w:val="11"/>
              </w:rPr>
              <w:t>Feral Might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9908</w:t>
            </w:r>
          </w:p>
        </w:tc>
      </w:tr>
      <w:tr>
        <w:tc>
          <w:tcPr>
            <w:tcW w:type="dxa" w:w="2592"/>
            <w:vAlign w:val="center"/>
          </w:tcPr>
          <w:p>
            <w:pPr>
              <w:spacing w:after="0" w:before="0"/>
            </w:pPr>
            <w:r/>
            <w:r>
              <w:rPr>
                <w:rFonts w:ascii="Liberation Sans" w:hAnsi="Liberation Sans"/>
                <w:b w:val="0"/>
                <w:sz w:val="11"/>
              </w:rPr>
              <w:t>Field of Endless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9867</w:t>
            </w:r>
          </w:p>
        </w:tc>
      </w:tr>
      <w:tr>
        <w:tc>
          <w:tcPr>
            <w:tcW w:type="dxa" w:w="2592"/>
            <w:vAlign w:val="center"/>
            <w:shd w:fill="F6F7F8"/>
          </w:tcPr>
          <w:p>
            <w:pPr>
              <w:spacing w:after="0" w:before="0"/>
            </w:pPr>
            <w:r/>
            <w:r>
              <w:rPr>
                <w:rFonts w:ascii="Liberation Sans" w:hAnsi="Liberation Sans"/>
                <w:b w:val="0"/>
                <w:sz w:val="11"/>
              </w:rPr>
              <w:t>Final Spark</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9612</w:t>
            </w:r>
          </w:p>
        </w:tc>
      </w:tr>
      <w:tr>
        <w:tc>
          <w:tcPr>
            <w:tcW w:type="dxa" w:w="2592"/>
            <w:vAlign w:val="center"/>
          </w:tcPr>
          <w:p>
            <w:pPr>
              <w:spacing w:after="0" w:before="0"/>
            </w:pPr>
            <w:r/>
            <w:r>
              <w:rPr>
                <w:rFonts w:ascii="Liberation Sans" w:hAnsi="Liberation Sans"/>
                <w:b w:val="0"/>
                <w:sz w:val="11"/>
              </w:rPr>
              <w:t>Final Word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9868</w:t>
            </w:r>
          </w:p>
        </w:tc>
      </w:tr>
      <w:tr>
        <w:tc>
          <w:tcPr>
            <w:tcW w:type="dxa" w:w="2592"/>
            <w:vAlign w:val="center"/>
            <w:shd w:fill="F6F7F8"/>
          </w:tcPr>
          <w:p>
            <w:pPr>
              <w:spacing w:after="0" w:before="0"/>
            </w:pPr>
            <w:r/>
            <w:r>
              <w:rPr>
                <w:rFonts w:ascii="Liberation Sans" w:hAnsi="Liberation Sans"/>
                <w:b w:val="0"/>
                <w:sz w:val="11"/>
              </w:rPr>
              <w:t>Find Familiar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10045</w:t>
            </w:r>
          </w:p>
        </w:tc>
      </w:tr>
      <w:tr>
        <w:tc>
          <w:tcPr>
            <w:tcW w:type="dxa" w:w="2592"/>
            <w:vAlign w:val="center"/>
          </w:tcPr>
          <w:p>
            <w:pPr>
              <w:spacing w:after="0" w:before="0"/>
            </w:pPr>
            <w:r/>
            <w:r>
              <w:rPr>
                <w:rFonts w:ascii="Liberation Sans" w:hAnsi="Liberation Sans"/>
                <w:b w:val="0"/>
                <w:sz w:val="11"/>
              </w:rPr>
              <w:t>Find the Path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9321</w:t>
            </w:r>
          </w:p>
        </w:tc>
      </w:tr>
      <w:tr>
        <w:tc>
          <w:tcPr>
            <w:tcW w:type="dxa" w:w="2592"/>
            <w:vAlign w:val="center"/>
            <w:shd w:fill="F6F7F8"/>
          </w:tcPr>
          <w:p>
            <w:pPr>
              <w:spacing w:after="0" w:before="0"/>
            </w:pPr>
            <w:r/>
            <w:r>
              <w:rPr>
                <w:rFonts w:ascii="Liberation Sans" w:hAnsi="Liberation Sans"/>
                <w:b w:val="0"/>
                <w:sz w:val="11"/>
              </w:rPr>
              <w:t>Finger of Death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9847</w:t>
            </w:r>
          </w:p>
        </w:tc>
      </w:tr>
      <w:tr>
        <w:tc>
          <w:tcPr>
            <w:tcW w:type="dxa" w:w="2592"/>
            <w:vAlign w:val="center"/>
          </w:tcPr>
          <w:p>
            <w:pPr>
              <w:spacing w:after="0" w:before="0"/>
            </w:pPr>
            <w:r/>
            <w:r>
              <w:rPr>
                <w:rFonts w:ascii="Liberation Sans" w:hAnsi="Liberation Sans"/>
                <w:b w:val="0"/>
                <w:sz w:val="11"/>
              </w:rPr>
              <w:t>Finger of the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9759</w:t>
            </w:r>
          </w:p>
        </w:tc>
      </w:tr>
      <w:tr>
        <w:tc>
          <w:tcPr>
            <w:tcW w:type="dxa" w:w="2592"/>
            <w:vAlign w:val="center"/>
            <w:shd w:fill="F6F7F8"/>
          </w:tcPr>
          <w:p>
            <w:pPr>
              <w:spacing w:after="0" w:before="0"/>
            </w:pPr>
            <w:r/>
            <w:r>
              <w:rPr>
                <w:rFonts w:ascii="Liberation Sans" w:hAnsi="Liberation Sans"/>
                <w:b w:val="0"/>
                <w:sz w:val="11"/>
              </w:rPr>
              <w:t>Fireball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9549</w:t>
            </w:r>
          </w:p>
        </w:tc>
      </w:tr>
      <w:tr>
        <w:tc>
          <w:tcPr>
            <w:tcW w:type="dxa" w:w="2592"/>
            <w:vAlign w:val="center"/>
          </w:tcPr>
          <w:p>
            <w:pPr>
              <w:spacing w:after="0" w:before="0"/>
            </w:pPr>
            <w:r/>
            <w:r>
              <w:rPr>
                <w:rFonts w:ascii="Liberation Sans" w:hAnsi="Liberation Sans"/>
                <w:b w:val="0"/>
                <w:sz w:val="11"/>
              </w:rPr>
              <w:t>Fireburst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9517</w:t>
            </w:r>
          </w:p>
        </w:tc>
      </w:tr>
      <w:tr>
        <w:tc>
          <w:tcPr>
            <w:tcW w:type="dxa" w:w="2592"/>
            <w:vAlign w:val="center"/>
            <w:shd w:fill="F6F7F8"/>
          </w:tcPr>
          <w:p>
            <w:pPr>
              <w:spacing w:after="0" w:before="0"/>
            </w:pPr>
            <w:r/>
            <w:r>
              <w:rPr>
                <w:rFonts w:ascii="Liberation Sans" w:hAnsi="Liberation Sans"/>
                <w:b w:val="0"/>
                <w:sz w:val="11"/>
              </w:rPr>
              <w:t>Flame Armor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9136</w:t>
            </w:r>
          </w:p>
        </w:tc>
      </w:tr>
      <w:tr>
        <w:tc>
          <w:tcPr>
            <w:tcW w:type="dxa" w:w="2592"/>
            <w:vAlign w:val="center"/>
          </w:tcPr>
          <w:p>
            <w:pPr>
              <w:spacing w:after="0" w:before="0"/>
            </w:pPr>
            <w:r/>
            <w:r>
              <w:rPr>
                <w:rFonts w:ascii="Liberation Sans" w:hAnsi="Liberation Sans"/>
                <w:b w:val="0"/>
                <w:sz w:val="11"/>
              </w:rPr>
              <w:t>Flame Arrows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9937</w:t>
            </w:r>
          </w:p>
        </w:tc>
      </w:tr>
      <w:tr>
        <w:tc>
          <w:tcPr>
            <w:tcW w:type="dxa" w:w="2592"/>
            <w:vAlign w:val="center"/>
            <w:shd w:fill="F6F7F8"/>
          </w:tcPr>
          <w:p>
            <w:pPr>
              <w:spacing w:after="0" w:before="0"/>
            </w:pPr>
            <w:r/>
            <w:r>
              <w:rPr>
                <w:rFonts w:ascii="Liberation Sans" w:hAnsi="Liberation Sans"/>
                <w:b w:val="0"/>
                <w:sz w:val="11"/>
              </w:rPr>
              <w:t>Flame Geyser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9545</w:t>
            </w:r>
          </w:p>
        </w:tc>
      </w:tr>
      <w:tr>
        <w:tc>
          <w:tcPr>
            <w:tcW w:type="dxa" w:w="2592"/>
            <w:vAlign w:val="center"/>
          </w:tcPr>
          <w:p>
            <w:pPr>
              <w:spacing w:after="0" w:before="0"/>
            </w:pPr>
            <w:r/>
            <w:r>
              <w:rPr>
                <w:rFonts w:ascii="Liberation Sans" w:hAnsi="Liberation Sans"/>
                <w:b w:val="0"/>
                <w:sz w:val="11"/>
              </w:rPr>
              <w:t>Flame Lash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9502</w:t>
            </w:r>
          </w:p>
        </w:tc>
      </w:tr>
      <w:tr>
        <w:tc>
          <w:tcPr>
            <w:tcW w:type="dxa" w:w="2592"/>
            <w:vAlign w:val="center"/>
            <w:shd w:fill="F6F7F8"/>
          </w:tcPr>
          <w:p>
            <w:pPr>
              <w:spacing w:after="0" w:before="0"/>
            </w:pPr>
            <w:r/>
            <w:r>
              <w:rPr>
                <w:rFonts w:ascii="Liberation Sans" w:hAnsi="Liberation Sans"/>
                <w:b w:val="0"/>
                <w:sz w:val="11"/>
              </w:rPr>
              <w:t>Flame Typhoon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9565</w:t>
            </w:r>
          </w:p>
        </w:tc>
      </w:tr>
      <w:tr>
        <w:tc>
          <w:tcPr>
            <w:tcW w:type="dxa" w:w="2592"/>
            <w:vAlign w:val="center"/>
          </w:tcPr>
          <w:p>
            <w:pPr>
              <w:spacing w:after="0" w:before="0"/>
            </w:pPr>
            <w:r/>
            <w:r>
              <w:rPr>
                <w:rFonts w:ascii="Liberation Sans" w:hAnsi="Liberation Sans"/>
                <w:b w:val="0"/>
                <w:sz w:val="11"/>
              </w:rPr>
              <w:t>Flare Sigil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10038</w:t>
            </w:r>
          </w:p>
        </w:tc>
      </w:tr>
      <w:tr>
        <w:tc>
          <w:tcPr>
            <w:tcW w:type="dxa" w:w="2592"/>
            <w:vAlign w:val="center"/>
            <w:shd w:fill="F6F7F8"/>
          </w:tcPr>
          <w:p>
            <w:pPr>
              <w:spacing w:after="0" w:before="0"/>
            </w:pPr>
            <w:r/>
            <w:r>
              <w:rPr>
                <w:rFonts w:ascii="Liberation Sans" w:hAnsi="Liberation Sans"/>
                <w:b w:val="0"/>
                <w:sz w:val="11"/>
              </w:rPr>
              <w:t>Flare Spark</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9112</w:t>
            </w:r>
          </w:p>
        </w:tc>
      </w:tr>
      <w:tr>
        <w:tc>
          <w:tcPr>
            <w:tcW w:type="dxa" w:w="2592"/>
            <w:vAlign w:val="center"/>
          </w:tcPr>
          <w:p>
            <w:pPr>
              <w:spacing w:after="0" w:before="0"/>
            </w:pPr>
            <w:r/>
            <w:r>
              <w:rPr>
                <w:rFonts w:ascii="Liberation Sans" w:hAnsi="Liberation Sans"/>
                <w:b w:val="0"/>
                <w:sz w:val="11"/>
              </w:rPr>
              <w:t>Flash Freeze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9974</w:t>
            </w:r>
          </w:p>
        </w:tc>
      </w:tr>
      <w:tr>
        <w:tc>
          <w:tcPr>
            <w:tcW w:type="dxa" w:w="2592"/>
            <w:vAlign w:val="center"/>
            <w:shd w:fill="F6F7F8"/>
          </w:tcPr>
          <w:p>
            <w:pPr>
              <w:spacing w:after="0" w:before="0"/>
            </w:pPr>
            <w:r/>
            <w:r>
              <w:rPr>
                <w:rFonts w:ascii="Liberation Sans" w:hAnsi="Liberation Sans"/>
                <w:b w:val="0"/>
                <w:sz w:val="11"/>
              </w:rPr>
              <w:t>Fleeting Flight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9891</w:t>
            </w:r>
          </w:p>
        </w:tc>
      </w:tr>
      <w:tr>
        <w:tc>
          <w:tcPr>
            <w:tcW w:type="dxa" w:w="2592"/>
            <w:vAlign w:val="center"/>
          </w:tcPr>
          <w:p>
            <w:pPr>
              <w:spacing w:after="0" w:before="0"/>
            </w:pPr>
            <w:r/>
            <w:r>
              <w:rPr>
                <w:rFonts w:ascii="Liberation Sans" w:hAnsi="Liberation Sans"/>
                <w:b w:val="0"/>
                <w:sz w:val="11"/>
              </w:rPr>
              <w:t>Flesh to Grave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9856</w:t>
            </w:r>
          </w:p>
        </w:tc>
      </w:tr>
      <w:tr>
        <w:tc>
          <w:tcPr>
            <w:tcW w:type="dxa" w:w="2592"/>
            <w:vAlign w:val="center"/>
            <w:shd w:fill="F6F7F8"/>
          </w:tcPr>
          <w:p>
            <w:pPr>
              <w:spacing w:after="0" w:before="0"/>
            </w:pPr>
            <w:r/>
            <w:r>
              <w:rPr>
                <w:rFonts w:ascii="Liberation Sans" w:hAnsi="Liberation Sans"/>
                <w:b w:val="0"/>
                <w:sz w:val="11"/>
              </w:rPr>
              <w:t>Flesh to Stone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9966</w:t>
            </w:r>
          </w:p>
        </w:tc>
      </w:tr>
      <w:tr>
        <w:tc>
          <w:tcPr>
            <w:tcW w:type="dxa" w:w="2592"/>
            <w:vAlign w:val="center"/>
          </w:tcPr>
          <w:p>
            <w:pPr>
              <w:spacing w:after="0" w:before="0"/>
            </w:pPr>
            <w:r/>
            <w:r>
              <w:rPr>
                <w:rFonts w:ascii="Liberation Sans" w:hAnsi="Liberation Sans"/>
                <w:b w:val="0"/>
                <w:sz w:val="11"/>
              </w:rPr>
              <w:t>Flicker Flame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9117</w:t>
            </w:r>
          </w:p>
        </w:tc>
      </w:tr>
      <w:tr>
        <w:tc>
          <w:tcPr>
            <w:tcW w:type="dxa" w:w="2592"/>
            <w:vAlign w:val="center"/>
            <w:shd w:fill="F6F7F8"/>
          </w:tcPr>
          <w:p>
            <w:pPr>
              <w:spacing w:after="0" w:before="0"/>
            </w:pPr>
            <w:r/>
            <w:r>
              <w:rPr>
                <w:rFonts w:ascii="Liberation Sans" w:hAnsi="Liberation Sans"/>
                <w:b w:val="0"/>
                <w:sz w:val="11"/>
              </w:rPr>
              <w:t>Flicker Skin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9893</w:t>
            </w:r>
          </w:p>
        </w:tc>
      </w:tr>
      <w:tr>
        <w:tc>
          <w:tcPr>
            <w:tcW w:type="dxa" w:w="2592"/>
            <w:vAlign w:val="center"/>
          </w:tcPr>
          <w:p>
            <w:pPr>
              <w:spacing w:after="0" w:before="0"/>
            </w:pPr>
            <w:r/>
            <w:r>
              <w:rPr>
                <w:rFonts w:ascii="Liberation Sans" w:hAnsi="Liberation Sans"/>
                <w:b w:val="0"/>
                <w:sz w:val="11"/>
              </w:rPr>
              <w:t>Flickerstep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9630</w:t>
            </w:r>
          </w:p>
        </w:tc>
      </w:tr>
      <w:tr>
        <w:tc>
          <w:tcPr>
            <w:tcW w:type="dxa" w:w="2592"/>
            <w:vAlign w:val="center"/>
            <w:shd w:fill="F6F7F8"/>
          </w:tcPr>
          <w:p>
            <w:pPr>
              <w:spacing w:after="0" w:before="0"/>
            </w:pPr>
            <w:r/>
            <w:r>
              <w:rPr>
                <w:rFonts w:ascii="Liberation Sans" w:hAnsi="Liberation Sans"/>
                <w:b w:val="0"/>
                <w:sz w:val="11"/>
              </w:rPr>
              <w:t>Forbiddance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9061</w:t>
            </w:r>
          </w:p>
        </w:tc>
      </w:tr>
      <w:tr>
        <w:tc>
          <w:tcPr>
            <w:tcW w:type="dxa" w:w="2592"/>
            <w:vAlign w:val="center"/>
          </w:tcPr>
          <w:p>
            <w:pPr>
              <w:spacing w:after="0" w:before="0"/>
            </w:pPr>
            <w:r/>
            <w:r>
              <w:rPr>
                <w:rFonts w:ascii="Liberation Sans" w:hAnsi="Liberation Sans"/>
                <w:b w:val="0"/>
                <w:sz w:val="11"/>
              </w:rPr>
              <w:t>Force Needle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9505</w:t>
            </w:r>
          </w:p>
        </w:tc>
      </w:tr>
      <w:tr>
        <w:tc>
          <w:tcPr>
            <w:tcW w:type="dxa" w:w="2592"/>
            <w:vAlign w:val="center"/>
            <w:shd w:fill="F6F7F8"/>
          </w:tcPr>
          <w:p>
            <w:pPr>
              <w:spacing w:after="0" w:before="0"/>
            </w:pPr>
            <w:r/>
            <w:r>
              <w:rPr>
                <w:rFonts w:ascii="Liberation Sans" w:hAnsi="Liberation Sans"/>
                <w:b w:val="0"/>
                <w:sz w:val="11"/>
              </w:rPr>
              <w:t>Force Spike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9520</w:t>
            </w:r>
          </w:p>
        </w:tc>
      </w:tr>
      <w:tr>
        <w:tc>
          <w:tcPr>
            <w:tcW w:type="dxa" w:w="2592"/>
            <w:vAlign w:val="center"/>
          </w:tcPr>
          <w:p>
            <w:pPr>
              <w:spacing w:after="0" w:before="0"/>
            </w:pPr>
            <w:r/>
            <w:r>
              <w:rPr>
                <w:rFonts w:ascii="Liberation Sans" w:hAnsi="Liberation Sans"/>
                <w:b w:val="0"/>
                <w:sz w:val="11"/>
              </w:rPr>
              <w:t>Foresight (Perfect)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9351</w:t>
            </w:r>
          </w:p>
        </w:tc>
      </w:tr>
      <w:tr>
        <w:tc>
          <w:tcPr>
            <w:tcW w:type="dxa" w:w="2592"/>
            <w:vAlign w:val="center"/>
            <w:shd w:fill="F6F7F8"/>
          </w:tcPr>
          <w:p>
            <w:pPr>
              <w:spacing w:after="0" w:before="0"/>
            </w:pPr>
            <w:r/>
            <w:r>
              <w:rPr>
                <w:rFonts w:ascii="Liberation Sans" w:hAnsi="Liberation Sans"/>
                <w:b w:val="0"/>
                <w:sz w:val="11"/>
              </w:rPr>
              <w:t>Foresight Flicker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9241</w:t>
            </w:r>
          </w:p>
        </w:tc>
      </w:tr>
      <w:tr>
        <w:tc>
          <w:tcPr>
            <w:tcW w:type="dxa" w:w="2592"/>
            <w:vAlign w:val="center"/>
          </w:tcPr>
          <w:p>
            <w:pPr>
              <w:spacing w:after="0" w:before="0"/>
            </w:pPr>
            <w:r/>
            <w:r>
              <w:rPr>
                <w:rFonts w:ascii="Liberation Sans" w:hAnsi="Liberation Sans"/>
                <w:b w:val="0"/>
                <w:sz w:val="11"/>
              </w:rPr>
              <w:t>Formlock</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9945</w:t>
            </w:r>
          </w:p>
        </w:tc>
      </w:tr>
      <w:tr>
        <w:tc>
          <w:tcPr>
            <w:tcW w:type="dxa" w:w="2592"/>
            <w:vAlign w:val="center"/>
            <w:shd w:fill="F6F7F8"/>
          </w:tcPr>
          <w:p>
            <w:pPr>
              <w:spacing w:after="0" w:before="0"/>
            </w:pPr>
            <w:r/>
            <w:r>
              <w:rPr>
                <w:rFonts w:ascii="Liberation Sans" w:hAnsi="Liberation Sans"/>
                <w:b w:val="0"/>
                <w:sz w:val="11"/>
              </w:rPr>
              <w:t>Formshift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9934</w:t>
            </w:r>
          </w:p>
        </w:tc>
      </w:tr>
      <w:tr>
        <w:tc>
          <w:tcPr>
            <w:tcW w:type="dxa" w:w="2592"/>
            <w:vAlign w:val="center"/>
          </w:tcPr>
          <w:p>
            <w:pPr>
              <w:spacing w:after="0" w:before="0"/>
            </w:pPr>
            <w:r/>
            <w:r>
              <w:rPr>
                <w:rFonts w:ascii="Liberation Sans" w:hAnsi="Liberation Sans"/>
                <w:b w:val="0"/>
                <w:sz w:val="11"/>
              </w:rPr>
              <w:t>Fortify Object</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8992</w:t>
            </w:r>
          </w:p>
        </w:tc>
      </w:tr>
      <w:tr>
        <w:tc>
          <w:tcPr>
            <w:tcW w:type="dxa" w:w="2592"/>
            <w:vAlign w:val="center"/>
            <w:shd w:fill="F6F7F8"/>
          </w:tcPr>
          <w:p>
            <w:pPr>
              <w:spacing w:after="0" w:before="0"/>
            </w:pPr>
            <w:r/>
            <w:r>
              <w:rPr>
                <w:rFonts w:ascii="Liberation Sans" w:hAnsi="Liberation Sans"/>
                <w:b w:val="0"/>
                <w:sz w:val="11"/>
              </w:rPr>
              <w:t>Freezing Rain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9557</w:t>
            </w:r>
          </w:p>
        </w:tc>
      </w:tr>
      <w:tr>
        <w:tc>
          <w:tcPr>
            <w:tcW w:type="dxa" w:w="2592"/>
            <w:vAlign w:val="center"/>
          </w:tcPr>
          <w:p>
            <w:pPr>
              <w:spacing w:after="0" w:before="0"/>
            </w:pPr>
            <w:r/>
            <w:r>
              <w:rPr>
                <w:rFonts w:ascii="Liberation Sans" w:hAnsi="Liberation Sans"/>
                <w:b w:val="0"/>
                <w:sz w:val="11"/>
              </w:rPr>
              <w:t>Freezing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9582</w:t>
            </w:r>
          </w:p>
        </w:tc>
      </w:tr>
      <w:tr>
        <w:tc>
          <w:tcPr>
            <w:tcW w:type="dxa" w:w="2592"/>
            <w:vAlign w:val="center"/>
            <w:shd w:fill="F6F7F8"/>
          </w:tcPr>
          <w:p>
            <w:pPr>
              <w:spacing w:after="0" w:before="0"/>
            </w:pPr>
            <w:r/>
            <w:r>
              <w:rPr>
                <w:rFonts w:ascii="Liberation Sans" w:hAnsi="Liberation Sans"/>
                <w:b w:val="0"/>
                <w:sz w:val="11"/>
              </w:rPr>
              <w:t>Freezing Touch</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9501</w:t>
            </w:r>
          </w:p>
        </w:tc>
      </w:tr>
      <w:tr>
        <w:tc>
          <w:tcPr>
            <w:tcW w:type="dxa" w:w="2592"/>
            <w:vAlign w:val="center"/>
          </w:tcPr>
          <w:p>
            <w:pPr>
              <w:spacing w:after="0" w:before="0"/>
            </w:pPr>
            <w:r/>
            <w:r>
              <w:rPr>
                <w:rFonts w:ascii="Liberation Sans" w:hAnsi="Liberation Sans"/>
                <w:b w:val="0"/>
                <w:sz w:val="11"/>
              </w:rPr>
              <w:t>Friends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9378</w:t>
            </w:r>
          </w:p>
        </w:tc>
      </w:tr>
      <w:tr>
        <w:tc>
          <w:tcPr>
            <w:tcW w:type="dxa" w:w="2592"/>
            <w:vAlign w:val="center"/>
            <w:shd w:fill="F6F7F8"/>
          </w:tcPr>
          <w:p>
            <w:pPr>
              <w:spacing w:after="0" w:before="0"/>
            </w:pPr>
            <w:r/>
            <w:r>
              <w:rPr>
                <w:rFonts w:ascii="Liberation Sans" w:hAnsi="Liberation Sans"/>
                <w:b w:val="0"/>
                <w:sz w:val="11"/>
              </w:rPr>
              <w:t>Frightful Sovereignty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9478</w:t>
            </w:r>
          </w:p>
        </w:tc>
      </w:tr>
      <w:tr>
        <w:tc>
          <w:tcPr>
            <w:tcW w:type="dxa" w:w="2592"/>
            <w:vAlign w:val="center"/>
          </w:tcPr>
          <w:p>
            <w:pPr>
              <w:spacing w:after="0" w:before="0"/>
            </w:pPr>
            <w:r/>
            <w:r>
              <w:rPr>
                <w:rFonts w:ascii="Liberation Sans" w:hAnsi="Liberation Sans"/>
                <w:b w:val="0"/>
                <w:sz w:val="11"/>
              </w:rPr>
              <w:t>Frost Arrow</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9518</w:t>
            </w:r>
          </w:p>
        </w:tc>
      </w:tr>
      <w:tr>
        <w:tc>
          <w:tcPr>
            <w:tcW w:type="dxa" w:w="2592"/>
            <w:vAlign w:val="center"/>
            <w:shd w:fill="F6F7F8"/>
          </w:tcPr>
          <w:p>
            <w:pPr>
              <w:spacing w:after="0" w:before="0"/>
            </w:pPr>
            <w:r/>
            <w:r>
              <w:rPr>
                <w:rFonts w:ascii="Liberation Sans" w:hAnsi="Liberation Sans"/>
                <w:b w:val="0"/>
                <w:sz w:val="11"/>
              </w:rPr>
              <w:t>Frost Nova</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9537</w:t>
            </w:r>
          </w:p>
        </w:tc>
      </w:tr>
      <w:tr>
        <w:tc>
          <w:tcPr>
            <w:tcW w:type="dxa" w:w="2592"/>
            <w:vAlign w:val="center"/>
          </w:tcPr>
          <w:p>
            <w:pPr>
              <w:spacing w:after="0" w:before="0"/>
            </w:pPr>
            <w:r/>
            <w:r>
              <w:rPr>
                <w:rFonts w:ascii="Liberation Sans" w:hAnsi="Liberation Sans"/>
                <w:b w:val="0"/>
                <w:sz w:val="11"/>
              </w:rPr>
              <w:t>Frost Reaver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9587</w:t>
            </w:r>
          </w:p>
        </w:tc>
      </w:tr>
      <w:tr>
        <w:tc>
          <w:tcPr>
            <w:tcW w:type="dxa" w:w="2592"/>
            <w:vAlign w:val="center"/>
            <w:shd w:fill="F6F7F8"/>
          </w:tcPr>
          <w:p>
            <w:pPr>
              <w:spacing w:after="0" w:before="0"/>
            </w:pPr>
            <w:r/>
            <w:r>
              <w:rPr>
                <w:rFonts w:ascii="Liberation Sans" w:hAnsi="Liberation Sans"/>
                <w:b w:val="0"/>
                <w:sz w:val="11"/>
              </w:rPr>
              <w:t>Frozen Eternity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9609</w:t>
            </w:r>
          </w:p>
        </w:tc>
      </w:tr>
      <w:tr>
        <w:tc>
          <w:tcPr>
            <w:tcW w:type="dxa" w:w="2592"/>
            <w:vAlign w:val="center"/>
          </w:tcPr>
          <w:p>
            <w:pPr>
              <w:spacing w:after="0" w:before="0"/>
            </w:pPr>
            <w:r/>
            <w:r>
              <w:rPr>
                <w:rFonts w:ascii="Liberation Sans" w:hAnsi="Liberation Sans"/>
                <w:b w:val="0"/>
                <w:sz w:val="11"/>
              </w:rPr>
              <w:t>Frozen Time Prism</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9209</w:t>
            </w:r>
          </w:p>
        </w:tc>
      </w:tr>
      <w:tr>
        <w:tc>
          <w:tcPr>
            <w:tcW w:type="dxa" w:w="2592"/>
            <w:vAlign w:val="center"/>
            <w:shd w:fill="F6F7F8"/>
          </w:tcPr>
          <w:p>
            <w:pPr>
              <w:spacing w:after="0" w:before="0"/>
            </w:pPr>
            <w:r/>
            <w:r>
              <w:rPr>
                <w:rFonts w:ascii="Liberation Sans" w:hAnsi="Liberation Sans"/>
                <w:b w:val="0"/>
                <w:sz w:val="11"/>
              </w:rPr>
              <w:t>Frozen Tomb</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9566</w:t>
            </w:r>
          </w:p>
        </w:tc>
      </w:tr>
      <w:tr>
        <w:tc>
          <w:tcPr>
            <w:tcW w:type="dxa" w:w="2592"/>
            <w:vAlign w:val="center"/>
          </w:tcPr>
          <w:p>
            <w:pPr>
              <w:spacing w:after="0" w:before="0"/>
            </w:pPr>
            <w:r/>
            <w:r>
              <w:rPr>
                <w:rFonts w:ascii="Liberation Sans" w:hAnsi="Liberation Sans"/>
                <w:b w:val="0"/>
                <w:sz w:val="11"/>
              </w:rPr>
              <w:t>Future Echo</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9288</w:t>
            </w:r>
          </w:p>
        </w:tc>
      </w:tr>
      <w:tr>
        <w:tc>
          <w:tcPr>
            <w:tcW w:type="dxa" w:w="2592"/>
            <w:vAlign w:val="center"/>
            <w:shd w:fill="F6F7F8"/>
          </w:tcPr>
          <w:p>
            <w:pPr>
              <w:spacing w:after="0" w:before="0"/>
            </w:pPr>
            <w:r/>
            <w:r>
              <w:rPr>
                <w:rFonts w:ascii="Liberation Sans" w:hAnsi="Liberation Sans"/>
                <w:b w:val="0"/>
                <w:sz w:val="11"/>
              </w:rPr>
              <w:t>Gaseous Form</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9938</w:t>
            </w:r>
          </w:p>
        </w:tc>
      </w:tr>
      <w:tr>
        <w:tc>
          <w:tcPr>
            <w:tcW w:type="dxa" w:w="2592"/>
            <w:vAlign w:val="center"/>
          </w:tcPr>
          <w:p>
            <w:pPr>
              <w:spacing w:after="0" w:before="0"/>
            </w:pPr>
            <w:r/>
            <w:r>
              <w:rPr>
                <w:rFonts w:ascii="Liberation Sans" w:hAnsi="Liberation Sans"/>
                <w:b w:val="0"/>
                <w:sz w:val="11"/>
              </w:rPr>
              <w:t>Gate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9226</w:t>
            </w:r>
          </w:p>
        </w:tc>
      </w:tr>
      <w:tr>
        <w:tc>
          <w:tcPr>
            <w:tcW w:type="dxa" w:w="2592"/>
            <w:vAlign w:val="center"/>
            <w:shd w:fill="F6F7F8"/>
          </w:tcPr>
          <w:p>
            <w:pPr>
              <w:spacing w:after="0" w:before="0"/>
            </w:pPr>
            <w:r/>
            <w:r>
              <w:rPr>
                <w:rFonts w:ascii="Liberation Sans" w:hAnsi="Liberation Sans"/>
                <w:b w:val="0"/>
                <w:sz w:val="11"/>
              </w:rPr>
              <w:t>Gate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10005</w:t>
            </w:r>
          </w:p>
        </w:tc>
      </w:tr>
      <w:tr>
        <w:tc>
          <w:tcPr>
            <w:tcW w:type="dxa" w:w="2592"/>
            <w:vAlign w:val="center"/>
          </w:tcPr>
          <w:p>
            <w:pPr>
              <w:spacing w:after="0" w:before="0"/>
            </w:pPr>
            <w:r/>
            <w:r>
              <w:rPr>
                <w:rFonts w:ascii="Liberation Sans" w:hAnsi="Liberation Sans"/>
                <w:b w:val="0"/>
                <w:sz w:val="11"/>
              </w:rPr>
              <w:t>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10130</w:t>
            </w:r>
          </w:p>
        </w:tc>
      </w:tr>
      <w:tr>
        <w:tc>
          <w:tcPr>
            <w:tcW w:type="dxa" w:w="2592"/>
            <w:vAlign w:val="center"/>
            <w:shd w:fill="F6F7F8"/>
          </w:tcPr>
          <w:p>
            <w:pPr>
              <w:spacing w:after="0" w:before="0"/>
            </w:pPr>
            <w:r/>
            <w:r>
              <w:rPr>
                <w:rFonts w:ascii="Liberation Sans" w:hAnsi="Liberation Sans"/>
                <w:b w:val="0"/>
                <w:sz w:val="11"/>
              </w:rPr>
              <w:t>Geas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9441</w:t>
            </w:r>
          </w:p>
        </w:tc>
      </w:tr>
      <w:tr>
        <w:tc>
          <w:tcPr>
            <w:tcW w:type="dxa" w:w="2592"/>
            <w:vAlign w:val="center"/>
          </w:tcPr>
          <w:p>
            <w:pPr>
              <w:spacing w:after="0" w:before="0"/>
            </w:pPr>
            <w:r/>
            <w:r>
              <w:rPr>
                <w:rFonts w:ascii="Liberation Sans" w:hAnsi="Liberation Sans"/>
                <w:b w:val="0"/>
                <w:sz w:val="11"/>
              </w:rPr>
              <w:t>Gentle Repose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9797</w:t>
            </w:r>
          </w:p>
        </w:tc>
      </w:tr>
      <w:tr>
        <w:tc>
          <w:tcPr>
            <w:tcW w:type="dxa" w:w="2592"/>
            <w:vAlign w:val="center"/>
            <w:shd w:fill="F6F7F8"/>
          </w:tcPr>
          <w:p>
            <w:pPr>
              <w:spacing w:after="0" w:before="0"/>
            </w:pPr>
            <w:r/>
            <w:r>
              <w:rPr>
                <w:rFonts w:ascii="Liberation Sans" w:hAnsi="Liberation Sans"/>
                <w:b w:val="0"/>
                <w:sz w:val="11"/>
              </w:rPr>
              <w:t>Ghost Sound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9628</w:t>
            </w:r>
          </w:p>
        </w:tc>
      </w:tr>
      <w:tr>
        <w:tc>
          <w:tcPr>
            <w:tcW w:type="dxa" w:w="2592"/>
            <w:vAlign w:val="center"/>
          </w:tcPr>
          <w:p>
            <w:pPr>
              <w:spacing w:after="0" w:before="0"/>
            </w:pPr>
            <w:r/>
            <w:r>
              <w:rPr>
                <w:rFonts w:ascii="Liberation Sans" w:hAnsi="Liberation Sans"/>
                <w:b w:val="0"/>
                <w:sz w:val="11"/>
              </w:rPr>
              <w:t>Ghoul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9794</w:t>
            </w:r>
          </w:p>
        </w:tc>
      </w:tr>
      <w:tr>
        <w:tc>
          <w:tcPr>
            <w:tcW w:type="dxa" w:w="2592"/>
            <w:vAlign w:val="center"/>
            <w:shd w:fill="F6F7F8"/>
          </w:tcPr>
          <w:p>
            <w:pPr>
              <w:spacing w:after="0" w:before="0"/>
            </w:pPr>
            <w:r/>
            <w:r>
              <w:rPr>
                <w:rFonts w:ascii="Liberation Sans" w:hAnsi="Liberation Sans"/>
                <w:b w:val="0"/>
                <w:sz w:val="11"/>
              </w:rPr>
              <w:t>Glibness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9730</w:t>
            </w:r>
          </w:p>
        </w:tc>
      </w:tr>
      <w:tr>
        <w:tc>
          <w:tcPr>
            <w:tcW w:type="dxa" w:w="2592"/>
            <w:vAlign w:val="center"/>
          </w:tcPr>
          <w:p>
            <w:pPr>
              <w:spacing w:after="0" w:before="0"/>
            </w:pPr>
            <w:r/>
            <w:r>
              <w:rPr>
                <w:rFonts w:ascii="Liberation Sans" w:hAnsi="Liberation Sans"/>
                <w:b w:val="0"/>
                <w:sz w:val="11"/>
              </w:rPr>
              <w:t>Glimmering Eyes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9374</w:t>
            </w:r>
          </w:p>
        </w:tc>
      </w:tr>
      <w:tr>
        <w:tc>
          <w:tcPr>
            <w:tcW w:type="dxa" w:w="2592"/>
            <w:vAlign w:val="center"/>
            <w:shd w:fill="F6F7F8"/>
          </w:tcPr>
          <w:p>
            <w:pPr>
              <w:spacing w:after="0" w:before="0"/>
            </w:pPr>
            <w:r/>
            <w:r>
              <w:rPr>
                <w:rFonts w:ascii="Liberation Sans" w:hAnsi="Liberation Sans"/>
                <w:b w:val="0"/>
                <w:sz w:val="11"/>
              </w:rPr>
              <w:t>Glimpse Future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9251</w:t>
            </w:r>
          </w:p>
        </w:tc>
      </w:tr>
      <w:tr>
        <w:tc>
          <w:tcPr>
            <w:tcW w:type="dxa" w:w="2592"/>
            <w:vAlign w:val="center"/>
          </w:tcPr>
          <w:p>
            <w:pPr>
              <w:spacing w:after="0" w:before="0"/>
            </w:pPr>
            <w:r/>
            <w:r>
              <w:rPr>
                <w:rFonts w:ascii="Liberation Sans" w:hAnsi="Liberation Sans"/>
                <w:b w:val="0"/>
                <w:sz w:val="11"/>
              </w:rPr>
              <w:t>Globe of Invulnerability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9059</w:t>
            </w:r>
          </w:p>
        </w:tc>
      </w:tr>
      <w:tr>
        <w:tc>
          <w:tcPr>
            <w:tcW w:type="dxa" w:w="2592"/>
            <w:vAlign w:val="center"/>
            <w:shd w:fill="F6F7F8"/>
          </w:tcPr>
          <w:p>
            <w:pPr>
              <w:spacing w:after="0" w:before="0"/>
            </w:pPr>
            <w:r/>
            <w:r>
              <w:rPr>
                <w:rFonts w:ascii="Liberation Sans" w:hAnsi="Liberation Sans"/>
                <w:b w:val="0"/>
                <w:sz w:val="11"/>
              </w:rPr>
              <w:t>Gloom Bind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9860</w:t>
            </w:r>
          </w:p>
        </w:tc>
      </w:tr>
      <w:tr>
        <w:tc>
          <w:tcPr>
            <w:tcW w:type="dxa" w:w="2592"/>
            <w:vAlign w:val="center"/>
          </w:tcPr>
          <w:p>
            <w:pPr>
              <w:spacing w:after="0" w:before="0"/>
            </w:pPr>
            <w:r/>
            <w:r>
              <w:rPr>
                <w:rFonts w:ascii="Liberation Sans" w:hAnsi="Liberation Sans"/>
                <w:b w:val="0"/>
                <w:sz w:val="11"/>
              </w:rPr>
              <w:t>Glyph of Warding</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10067</w:t>
            </w:r>
          </w:p>
        </w:tc>
      </w:tr>
      <w:tr>
        <w:tc>
          <w:tcPr>
            <w:tcW w:type="dxa" w:w="2592"/>
            <w:vAlign w:val="center"/>
            <w:shd w:fill="F6F7F8"/>
          </w:tcPr>
          <w:p>
            <w:pPr>
              <w:spacing w:after="0" w:before="0"/>
            </w:pPr>
            <w:r/>
            <w:r>
              <w:rPr>
                <w:rFonts w:ascii="Liberation Sans" w:hAnsi="Liberation Sans"/>
                <w:b w:val="0"/>
                <w:sz w:val="11"/>
              </w:rPr>
              <w:t>Glyph Trace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10018</w:t>
            </w:r>
          </w:p>
        </w:tc>
      </w:tr>
      <w:tr>
        <w:tc>
          <w:tcPr>
            <w:tcW w:type="dxa" w:w="2592"/>
            <w:vAlign w:val="center"/>
          </w:tcPr>
          <w:p>
            <w:pPr>
              <w:spacing w:after="0" w:before="0"/>
            </w:pPr>
            <w:r/>
            <w:r>
              <w:rPr>
                <w:rFonts w:ascii="Liberation Sans" w:hAnsi="Liberation Sans"/>
                <w:b w:val="0"/>
                <w:sz w:val="11"/>
              </w:rPr>
              <w:t>Grave Gift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9826</w:t>
            </w:r>
          </w:p>
        </w:tc>
      </w:tr>
      <w:tr>
        <w:tc>
          <w:tcPr>
            <w:tcW w:type="dxa" w:w="2592"/>
            <w:vAlign w:val="center"/>
            <w:shd w:fill="F6F7F8"/>
          </w:tcPr>
          <w:p>
            <w:pPr>
              <w:spacing w:after="0" w:before="0"/>
            </w:pPr>
            <w:r/>
            <w:r>
              <w:rPr>
                <w:rFonts w:ascii="Liberation Sans" w:hAnsi="Liberation Sans"/>
                <w:b w:val="0"/>
                <w:sz w:val="11"/>
              </w:rPr>
              <w:t>Grave Spark</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9757</w:t>
            </w:r>
          </w:p>
        </w:tc>
      </w:tr>
      <w:tr>
        <w:tc>
          <w:tcPr>
            <w:tcW w:type="dxa" w:w="2592"/>
            <w:vAlign w:val="center"/>
          </w:tcPr>
          <w:p>
            <w:pPr>
              <w:spacing w:after="0" w:before="0"/>
            </w:pPr>
            <w:r/>
            <w:r>
              <w:rPr>
                <w:rFonts w:ascii="Liberation Sans" w:hAnsi="Liberation Sans"/>
                <w:b w:val="0"/>
                <w:sz w:val="11"/>
              </w:rPr>
              <w:t>Gravewind Flicker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9764</w:t>
            </w:r>
          </w:p>
        </w:tc>
      </w:tr>
      <w:tr>
        <w:tc>
          <w:tcPr>
            <w:tcW w:type="dxa" w:w="2592"/>
            <w:vAlign w:val="center"/>
            <w:shd w:fill="F6F7F8"/>
          </w:tcPr>
          <w:p>
            <w:pPr>
              <w:spacing w:after="0" w:before="0"/>
            </w:pPr>
            <w:r/>
            <w:r>
              <w:rPr>
                <w:rFonts w:ascii="Liberation Sans" w:hAnsi="Liberation Sans"/>
                <w:b w:val="0"/>
                <w:sz w:val="11"/>
              </w:rPr>
              <w:t>Grease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9918</w:t>
            </w:r>
          </w:p>
        </w:tc>
      </w:tr>
      <w:tr>
        <w:tc>
          <w:tcPr>
            <w:tcW w:type="dxa" w:w="2592"/>
            <w:vAlign w:val="center"/>
          </w:tcPr>
          <w:p>
            <w:pPr>
              <w:spacing w:after="0" w:before="0"/>
            </w:pPr>
            <w:r/>
            <w:r>
              <w:rPr>
                <w:rFonts w:ascii="Liberation Sans" w:hAnsi="Liberation Sans"/>
                <w:b w:val="0"/>
                <w:sz w:val="11"/>
              </w:rPr>
              <w:t>Greater Dispel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9051</w:t>
            </w:r>
          </w:p>
        </w:tc>
      </w:tr>
      <w:tr>
        <w:tc>
          <w:tcPr>
            <w:tcW w:type="dxa" w:w="2592"/>
            <w:vAlign w:val="center"/>
            <w:shd w:fill="F6F7F8"/>
          </w:tcPr>
          <w:p>
            <w:pPr>
              <w:spacing w:after="0" w:before="0"/>
            </w:pPr>
            <w:r/>
            <w:r>
              <w:rPr>
                <w:rFonts w:ascii="Liberation Sans" w:hAnsi="Liberation Sans"/>
                <w:b w:val="0"/>
                <w:sz w:val="11"/>
              </w:rPr>
              <w:t>Greater Invisibility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9684</w:t>
            </w:r>
          </w:p>
        </w:tc>
      </w:tr>
      <w:tr>
        <w:tc>
          <w:tcPr>
            <w:tcW w:type="dxa" w:w="2592"/>
            <w:vAlign w:val="center"/>
          </w:tcPr>
          <w:p>
            <w:pPr>
              <w:spacing w:after="0" w:before="0"/>
            </w:pPr>
            <w:r/>
            <w:r>
              <w:rPr>
                <w:rFonts w:ascii="Liberation Sans" w:hAnsi="Liberation Sans"/>
                <w:b w:val="0"/>
                <w:sz w:val="11"/>
              </w:rPr>
              <w:t>Greater Phantasmal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9704</w:t>
            </w:r>
          </w:p>
        </w:tc>
      </w:tr>
      <w:tr>
        <w:tc>
          <w:tcPr>
            <w:tcW w:type="dxa" w:w="2592"/>
            <w:vAlign w:val="center"/>
            <w:shd w:fill="F6F7F8"/>
          </w:tcPr>
          <w:p>
            <w:pPr>
              <w:spacing w:after="0" w:before="0"/>
            </w:pPr>
            <w:r/>
            <w:r>
              <w:rPr>
                <w:rFonts w:ascii="Liberation Sans" w:hAnsi="Liberation Sans"/>
                <w:b w:val="0"/>
                <w:sz w:val="11"/>
              </w:rPr>
              <w:t>Greater Phantom Steed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9690</w:t>
            </w:r>
          </w:p>
        </w:tc>
      </w:tr>
      <w:tr>
        <w:tc>
          <w:tcPr>
            <w:tcW w:type="dxa" w:w="2592"/>
            <w:vAlign w:val="center"/>
          </w:tcPr>
          <w:p>
            <w:pPr>
              <w:spacing w:after="0" w:before="0"/>
            </w:pPr>
            <w:r/>
            <w:r>
              <w:rPr>
                <w:rFonts w:ascii="Liberation Sans" w:hAnsi="Liberation Sans"/>
                <w:b w:val="0"/>
                <w:sz w:val="11"/>
              </w:rPr>
              <w:t>Greater Spell Turning</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9092</w:t>
            </w:r>
          </w:p>
        </w:tc>
      </w:tr>
      <w:tr>
        <w:tc>
          <w:tcPr>
            <w:tcW w:type="dxa" w:w="2592"/>
            <w:vAlign w:val="center"/>
            <w:shd w:fill="F6F7F8"/>
          </w:tcPr>
          <w:p>
            <w:pPr>
              <w:spacing w:after="0" w:before="0"/>
            </w:pPr>
            <w:r/>
            <w:r>
              <w:rPr>
                <w:rFonts w:ascii="Liberation Sans" w:hAnsi="Liberation Sans"/>
                <w:b w:val="0"/>
                <w:sz w:val="11"/>
              </w:rPr>
              <w:t>Greater Stoneflesh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9942</w:t>
            </w:r>
          </w:p>
        </w:tc>
      </w:tr>
      <w:tr>
        <w:tc>
          <w:tcPr>
            <w:tcW w:type="dxa" w:w="2592"/>
            <w:vAlign w:val="center"/>
          </w:tcPr>
          <w:p>
            <w:pPr>
              <w:spacing w:after="0" w:before="0"/>
            </w:pPr>
            <w:r/>
            <w:r>
              <w:rPr>
                <w:rFonts w:ascii="Liberation Sans" w:hAnsi="Liberation Sans"/>
                <w:b w:val="0"/>
                <w:sz w:val="11"/>
              </w:rPr>
              <w:t>Greater Warding</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9040</w:t>
            </w:r>
          </w:p>
        </w:tc>
      </w:tr>
      <w:tr>
        <w:tc>
          <w:tcPr>
            <w:tcW w:type="dxa" w:w="2592"/>
            <w:vAlign w:val="center"/>
            <w:shd w:fill="F6F7F8"/>
          </w:tcPr>
          <w:p>
            <w:pPr>
              <w:spacing w:after="0" w:before="0"/>
            </w:pPr>
            <w:r/>
            <w:r>
              <w:rPr>
                <w:rFonts w:ascii="Liberation Sans" w:hAnsi="Liberation Sans"/>
                <w:b w:val="0"/>
                <w:sz w:val="11"/>
              </w:rPr>
              <w:t>Group Illusion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9438</w:t>
            </w:r>
          </w:p>
        </w:tc>
      </w:tr>
      <w:tr>
        <w:tc>
          <w:tcPr>
            <w:tcW w:type="dxa" w:w="2592"/>
            <w:vAlign w:val="center"/>
          </w:tcPr>
          <w:p>
            <w:pPr>
              <w:spacing w:after="0" w:before="0"/>
            </w:pPr>
            <w:r/>
            <w:r>
              <w:rPr>
                <w:rFonts w:ascii="Liberation Sans" w:hAnsi="Liberation Sans"/>
                <w:b w:val="0"/>
                <w:sz w:val="11"/>
              </w:rPr>
              <w:t>Group Pacify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9408</w:t>
            </w:r>
          </w:p>
        </w:tc>
      </w:tr>
      <w:tr>
        <w:tc>
          <w:tcPr>
            <w:tcW w:type="dxa" w:w="2592"/>
            <w:vAlign w:val="center"/>
            <w:shd w:fill="F6F7F8"/>
          </w:tcPr>
          <w:p>
            <w:pPr>
              <w:spacing w:after="0" w:before="0"/>
            </w:pPr>
            <w:r/>
            <w:r>
              <w:rPr>
                <w:rFonts w:ascii="Liberation Sans" w:hAnsi="Liberation Sans"/>
                <w:b w:val="0"/>
                <w:sz w:val="11"/>
              </w:rPr>
              <w:t>Guards and Wards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9060</w:t>
            </w:r>
          </w:p>
        </w:tc>
      </w:tr>
      <w:tr>
        <w:tc>
          <w:tcPr>
            <w:tcW w:type="dxa" w:w="2592"/>
            <w:vAlign w:val="center"/>
          </w:tcPr>
          <w:p>
            <w:pPr>
              <w:spacing w:after="0" w:before="0"/>
            </w:pPr>
            <w:r/>
            <w:r>
              <w:rPr>
                <w:rFonts w:ascii="Liberation Sans" w:hAnsi="Liberation Sans"/>
                <w:b w:val="0"/>
                <w:sz w:val="11"/>
              </w:rPr>
              <w:t>Guards and Wards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10097</w:t>
            </w:r>
          </w:p>
        </w:tc>
      </w:tr>
      <w:tr>
        <w:tc>
          <w:tcPr>
            <w:tcW w:type="dxa" w:w="2592"/>
            <w:vAlign w:val="center"/>
            <w:shd w:fill="F6F7F8"/>
          </w:tcPr>
          <w:p>
            <w:pPr>
              <w:spacing w:after="0" w:before="0"/>
            </w:pPr>
            <w:r/>
            <w:r>
              <w:rPr>
                <w:rFonts w:ascii="Liberation Sans" w:hAnsi="Liberation Sans"/>
                <w:b w:val="0"/>
                <w:sz w:val="11"/>
              </w:rPr>
              <w:t>Guidance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10023</w:t>
            </w:r>
          </w:p>
        </w:tc>
      </w:tr>
      <w:tr>
        <w:tc>
          <w:tcPr>
            <w:tcW w:type="dxa" w:w="2592"/>
            <w:vAlign w:val="center"/>
          </w:tcPr>
          <w:p>
            <w:pPr>
              <w:spacing w:after="0" w:before="0"/>
            </w:pPr>
            <w:r/>
            <w:r>
              <w:rPr>
                <w:rFonts w:ascii="Liberation Sans" w:hAnsi="Liberation Sans"/>
                <w:b w:val="0"/>
                <w:sz w:val="11"/>
              </w:rPr>
              <w:t>Guiding Spark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9242</w:t>
            </w:r>
          </w:p>
        </w:tc>
      </w:tr>
      <w:tr>
        <w:tc>
          <w:tcPr>
            <w:tcW w:type="dxa" w:w="2592"/>
            <w:vAlign w:val="center"/>
            <w:shd w:fill="F6F7F8"/>
          </w:tcPr>
          <w:p>
            <w:pPr>
              <w:spacing w:after="0" w:before="0"/>
            </w:pPr>
            <w:r/>
            <w:r>
              <w:rPr>
                <w:rFonts w:ascii="Liberation Sans" w:hAnsi="Liberation Sans"/>
                <w:b w:val="0"/>
                <w:sz w:val="11"/>
              </w:rPr>
              <w:t>Gust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9900</w:t>
            </w:r>
          </w:p>
        </w:tc>
      </w:tr>
      <w:tr>
        <w:tc>
          <w:tcPr>
            <w:tcW w:type="dxa" w:w="2592"/>
            <w:vAlign w:val="center"/>
          </w:tcPr>
          <w:p>
            <w:pPr>
              <w:spacing w:after="0" w:before="0"/>
            </w:pPr>
            <w:r/>
            <w:r>
              <w:rPr>
                <w:rFonts w:ascii="Liberation Sans" w:hAnsi="Liberation Sans"/>
                <w:b w:val="0"/>
                <w:sz w:val="11"/>
              </w:rPr>
              <w:t>Hallucinatory Terrain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9685</w:t>
            </w:r>
          </w:p>
        </w:tc>
      </w:tr>
      <w:tr>
        <w:tc>
          <w:tcPr>
            <w:tcW w:type="dxa" w:w="2592"/>
            <w:vAlign w:val="center"/>
            <w:shd w:fill="F6F7F8"/>
          </w:tcPr>
          <w:p>
            <w:pPr>
              <w:spacing w:after="0" w:before="0"/>
            </w:pPr>
            <w:r/>
            <w:r>
              <w:rPr>
                <w:rFonts w:ascii="Liberation Sans" w:hAnsi="Liberation Sans"/>
                <w:b w:val="0"/>
                <w:sz w:val="11"/>
              </w:rPr>
              <w:t>Harmonic Protection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8995</w:t>
            </w:r>
          </w:p>
        </w:tc>
      </w:tr>
      <w:tr>
        <w:tc>
          <w:tcPr>
            <w:tcW w:type="dxa" w:w="2592"/>
            <w:vAlign w:val="center"/>
          </w:tcPr>
          <w:p>
            <w:pPr>
              <w:spacing w:after="0" w:before="0"/>
            </w:pPr>
            <w:r/>
            <w:r>
              <w:rPr>
                <w:rFonts w:ascii="Liberation Sans" w:hAnsi="Liberation Sans"/>
                <w:b w:val="0"/>
                <w:sz w:val="11"/>
              </w:rPr>
              <w:t>Haste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9932</w:t>
            </w:r>
          </w:p>
        </w:tc>
      </w:tr>
      <w:tr>
        <w:tc>
          <w:tcPr>
            <w:tcW w:type="dxa" w:w="2592"/>
            <w:vAlign w:val="center"/>
            <w:shd w:fill="F6F7F8"/>
          </w:tcPr>
          <w:p>
            <w:pPr>
              <w:spacing w:after="0" w:before="0"/>
            </w:pPr>
            <w:r/>
            <w:r>
              <w:rPr>
                <w:rFonts w:ascii="Liberation Sans" w:hAnsi="Liberation Sans"/>
                <w:b w:val="0"/>
                <w:sz w:val="11"/>
              </w:rPr>
              <w:t>Haze of Forgetting</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9447</w:t>
            </w:r>
          </w:p>
        </w:tc>
      </w:tr>
      <w:tr>
        <w:tc>
          <w:tcPr>
            <w:tcW w:type="dxa" w:w="2592"/>
            <w:vAlign w:val="center"/>
          </w:tcPr>
          <w:p>
            <w:pPr>
              <w:spacing w:after="0" w:before="0"/>
            </w:pPr>
            <w:r/>
            <w:r>
              <w:rPr>
                <w:rFonts w:ascii="Liberation Sans" w:hAnsi="Liberation Sans"/>
                <w:b w:val="0"/>
                <w:sz w:val="11"/>
              </w:rPr>
              <w:t>Heat Metal (Conjured)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9137</w:t>
            </w:r>
          </w:p>
        </w:tc>
      </w:tr>
      <w:tr>
        <w:tc>
          <w:tcPr>
            <w:tcW w:type="dxa" w:w="2592"/>
            <w:vAlign w:val="center"/>
            <w:shd w:fill="F6F7F8"/>
          </w:tcPr>
          <w:p>
            <w:pPr>
              <w:spacing w:after="0" w:before="0"/>
            </w:pPr>
            <w:r/>
            <w:r>
              <w:rPr>
                <w:rFonts w:ascii="Liberation Sans" w:hAnsi="Liberation Sans"/>
                <w:b w:val="0"/>
                <w:sz w:val="11"/>
              </w:rPr>
              <w:t>Hellish Rebuke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9528</w:t>
            </w:r>
          </w:p>
        </w:tc>
      </w:tr>
      <w:tr>
        <w:tc>
          <w:tcPr>
            <w:tcW w:type="dxa" w:w="2592"/>
            <w:vAlign w:val="center"/>
          </w:tcPr>
          <w:p>
            <w:pPr>
              <w:spacing w:after="0" w:before="0"/>
            </w:pPr>
            <w:r/>
            <w:r>
              <w:rPr>
                <w:rFonts w:ascii="Liberation Sans" w:hAnsi="Liberation Sans"/>
                <w:b w:val="0"/>
                <w:sz w:val="11"/>
              </w:rPr>
              <w:t>Hellstorm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9608</w:t>
            </w:r>
          </w:p>
        </w:tc>
      </w:tr>
      <w:tr>
        <w:tc>
          <w:tcPr>
            <w:tcW w:type="dxa" w:w="2592"/>
            <w:vAlign w:val="center"/>
            <w:shd w:fill="F6F7F8"/>
          </w:tcPr>
          <w:p>
            <w:pPr>
              <w:spacing w:after="0" w:before="0"/>
            </w:pPr>
            <w:r/>
            <w:r>
              <w:rPr>
                <w:rFonts w:ascii="Liberation Sans" w:hAnsi="Liberation Sans"/>
                <w:b w:val="0"/>
                <w:sz w:val="11"/>
              </w:rPr>
              <w:t>Heroism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9398</w:t>
            </w:r>
          </w:p>
        </w:tc>
      </w:tr>
      <w:tr>
        <w:tc>
          <w:tcPr>
            <w:tcW w:type="dxa" w:w="2592"/>
            <w:vAlign w:val="center"/>
          </w:tcPr>
          <w:p>
            <w:pPr>
              <w:spacing w:after="0" w:before="0"/>
            </w:pPr>
            <w:r/>
            <w:r>
              <w:rPr>
                <w:rFonts w:ascii="Liberation Sans" w:hAnsi="Liberation Sans"/>
                <w:b w:val="0"/>
                <w:sz w:val="11"/>
              </w:rPr>
              <w:t>Hideous Laughter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9397</w:t>
            </w:r>
          </w:p>
        </w:tc>
      </w:tr>
      <w:tr>
        <w:tc>
          <w:tcPr>
            <w:tcW w:type="dxa" w:w="2592"/>
            <w:vAlign w:val="center"/>
            <w:shd w:fill="F6F7F8"/>
          </w:tcPr>
          <w:p>
            <w:pPr>
              <w:spacing w:after="0" w:before="0"/>
            </w:pPr>
            <w:r/>
            <w:r>
              <w:rPr>
                <w:rFonts w:ascii="Liberation Sans" w:hAnsi="Liberation Sans"/>
                <w:b w:val="0"/>
                <w:sz w:val="11"/>
              </w:rPr>
              <w:t>Hold Monster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9440</w:t>
            </w:r>
          </w:p>
        </w:tc>
      </w:tr>
      <w:tr>
        <w:tc>
          <w:tcPr>
            <w:tcW w:type="dxa" w:w="2592"/>
            <w:vAlign w:val="center"/>
          </w:tcPr>
          <w:p>
            <w:pPr>
              <w:spacing w:after="0" w:before="0"/>
            </w:pPr>
            <w:r/>
            <w:r>
              <w:rPr>
                <w:rFonts w:ascii="Liberation Sans" w:hAnsi="Liberation Sans"/>
                <w:b w:val="0"/>
                <w:sz w:val="11"/>
              </w:rPr>
              <w:t>Hypnotic Pattern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9420</w:t>
            </w:r>
          </w:p>
        </w:tc>
      </w:tr>
      <w:tr>
        <w:tc>
          <w:tcPr>
            <w:tcW w:type="dxa" w:w="2592"/>
            <w:vAlign w:val="center"/>
            <w:shd w:fill="F6F7F8"/>
          </w:tcPr>
          <w:p>
            <w:pPr>
              <w:spacing w:after="0" w:before="0"/>
            </w:pPr>
            <w:r/>
            <w:r>
              <w:rPr>
                <w:rFonts w:ascii="Liberation Sans" w:hAnsi="Liberation Sans"/>
                <w:b w:val="0"/>
                <w:sz w:val="11"/>
              </w:rPr>
              <w:t>Hypnotic Pattern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9676</w:t>
            </w:r>
          </w:p>
        </w:tc>
      </w:tr>
      <w:tr>
        <w:tc>
          <w:tcPr>
            <w:tcW w:type="dxa" w:w="2592"/>
            <w:vAlign w:val="center"/>
          </w:tcPr>
          <w:p>
            <w:pPr>
              <w:spacing w:after="0" w:before="0"/>
            </w:pPr>
            <w:r/>
            <w:r>
              <w:rPr>
                <w:rFonts w:ascii="Liberation Sans" w:hAnsi="Liberation Sans"/>
                <w:b w:val="0"/>
                <w:sz w:val="11"/>
              </w:rPr>
              <w:t>Ice Knife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9529</w:t>
            </w:r>
          </w:p>
        </w:tc>
      </w:tr>
      <w:tr>
        <w:tc>
          <w:tcPr>
            <w:tcW w:type="dxa" w:w="2592"/>
            <w:vAlign w:val="center"/>
            <w:shd w:fill="F6F7F8"/>
          </w:tcPr>
          <w:p>
            <w:pPr>
              <w:spacing w:after="0" w:before="0"/>
            </w:pPr>
            <w:r/>
            <w:r>
              <w:rPr>
                <w:rFonts w:ascii="Liberation Sans" w:hAnsi="Liberation Sans"/>
                <w:b w:val="0"/>
                <w:sz w:val="11"/>
              </w:rPr>
              <w:t>Ice 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9559</w:t>
            </w:r>
          </w:p>
        </w:tc>
      </w:tr>
      <w:tr>
        <w:tc>
          <w:tcPr>
            <w:tcW w:type="dxa" w:w="2592"/>
            <w:vAlign w:val="center"/>
          </w:tcPr>
          <w:p>
            <w:pPr>
              <w:spacing w:after="0" w:before="0"/>
            </w:pPr>
            <w:r/>
            <w:r>
              <w:rPr>
                <w:rFonts w:ascii="Liberation Sans" w:hAnsi="Liberation Sans"/>
                <w:b w:val="0"/>
                <w:sz w:val="11"/>
              </w:rPr>
              <w:t>Identify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9259</w:t>
            </w:r>
          </w:p>
        </w:tc>
      </w:tr>
      <w:tr>
        <w:tc>
          <w:tcPr>
            <w:tcW w:type="dxa" w:w="2592"/>
            <w:vAlign w:val="center"/>
            <w:shd w:fill="F6F7F8"/>
          </w:tcPr>
          <w:p>
            <w:pPr>
              <w:spacing w:after="0" w:before="0"/>
            </w:pPr>
            <w:r/>
            <w:r>
              <w:rPr>
                <w:rFonts w:ascii="Liberation Sans" w:hAnsi="Liberation Sans"/>
                <w:b w:val="0"/>
                <w:sz w:val="11"/>
              </w:rPr>
              <w:t>Identify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10042</w:t>
            </w:r>
          </w:p>
        </w:tc>
      </w:tr>
      <w:tr>
        <w:tc>
          <w:tcPr>
            <w:tcW w:type="dxa" w:w="2592"/>
            <w:vAlign w:val="center"/>
          </w:tcPr>
          <w:p>
            <w:pPr>
              <w:spacing w:after="0" w:before="0"/>
            </w:pPr>
            <w:r/>
            <w:r>
              <w:rPr>
                <w:rFonts w:ascii="Liberation Sans" w:hAnsi="Liberation Sans"/>
                <w:b w:val="0"/>
                <w:sz w:val="11"/>
              </w:rPr>
              <w:t>Ignition 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9524</w:t>
            </w:r>
          </w:p>
        </w:tc>
      </w:tr>
      <w:tr>
        <w:tc>
          <w:tcPr>
            <w:tcW w:type="dxa" w:w="2592"/>
            <w:vAlign w:val="center"/>
            <w:shd w:fill="F6F7F8"/>
          </w:tcPr>
          <w:p>
            <w:pPr>
              <w:spacing w:after="0" w:before="0"/>
            </w:pPr>
            <w:r/>
            <w:r>
              <w:rPr>
                <w:rFonts w:ascii="Liberation Sans" w:hAnsi="Liberation Sans"/>
                <w:b w:val="0"/>
                <w:sz w:val="11"/>
              </w:rPr>
              <w:t>Illusive Commands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9409</w:t>
            </w:r>
          </w:p>
        </w:tc>
      </w:tr>
      <w:tr>
        <w:tc>
          <w:tcPr>
            <w:tcW w:type="dxa" w:w="2592"/>
            <w:vAlign w:val="center"/>
          </w:tcPr>
          <w:p>
            <w:pPr>
              <w:spacing w:after="0" w:before="0"/>
            </w:pPr>
            <w:r/>
            <w:r>
              <w:rPr>
                <w:rFonts w:ascii="Liberation Sans" w:hAnsi="Liberation Sans"/>
                <w:b w:val="0"/>
                <w:sz w:val="11"/>
              </w:rPr>
              <w:t>Illusive Flash</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9633</w:t>
            </w:r>
          </w:p>
        </w:tc>
      </w:tr>
      <w:tr>
        <w:tc>
          <w:tcPr>
            <w:tcW w:type="dxa" w:w="2592"/>
            <w:vAlign w:val="center"/>
            <w:shd w:fill="F6F7F8"/>
          </w:tcPr>
          <w:p>
            <w:pPr>
              <w:spacing w:after="0" w:before="0"/>
            </w:pPr>
            <w:r/>
            <w:r>
              <w:rPr>
                <w:rFonts w:ascii="Liberation Sans" w:hAnsi="Liberation Sans"/>
                <w:b w:val="0"/>
                <w:sz w:val="11"/>
              </w:rPr>
              <w:t>Illusory Blade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9649</w:t>
            </w:r>
          </w:p>
        </w:tc>
      </w:tr>
      <w:tr>
        <w:tc>
          <w:tcPr>
            <w:tcW w:type="dxa" w:w="2592"/>
            <w:vAlign w:val="center"/>
          </w:tcPr>
          <w:p>
            <w:pPr>
              <w:spacing w:after="0" w:before="0"/>
            </w:pPr>
            <w:r/>
            <w:r>
              <w:rPr>
                <w:rFonts w:ascii="Liberation Sans" w:hAnsi="Liberation Sans"/>
                <w:b w:val="0"/>
                <w:sz w:val="11"/>
              </w:rPr>
              <w:t>Illusory Clone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9687</w:t>
            </w:r>
          </w:p>
        </w:tc>
      </w:tr>
      <w:tr>
        <w:tc>
          <w:tcPr>
            <w:tcW w:type="dxa" w:w="2592"/>
            <w:vAlign w:val="center"/>
            <w:shd w:fill="F6F7F8"/>
          </w:tcPr>
          <w:p>
            <w:pPr>
              <w:spacing w:after="0" w:before="0"/>
            </w:pPr>
            <w:r/>
            <w:r>
              <w:rPr>
                <w:rFonts w:ascii="Liberation Sans" w:hAnsi="Liberation Sans"/>
                <w:b w:val="0"/>
                <w:sz w:val="11"/>
              </w:rPr>
              <w:t>Illusory Dragon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9731</w:t>
            </w:r>
          </w:p>
        </w:tc>
      </w:tr>
      <w:tr>
        <w:tc>
          <w:tcPr>
            <w:tcW w:type="dxa" w:w="2592"/>
            <w:vAlign w:val="center"/>
          </w:tcPr>
          <w:p>
            <w:pPr>
              <w:spacing w:after="0" w:before="0"/>
            </w:pPr>
            <w:r/>
            <w:r>
              <w:rPr>
                <w:rFonts w:ascii="Liberation Sans" w:hAnsi="Liberation Sans"/>
                <w:b w:val="0"/>
                <w:sz w:val="11"/>
              </w:rPr>
              <w:t>Illusory Flames</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9667</w:t>
            </w:r>
          </w:p>
        </w:tc>
      </w:tr>
      <w:tr>
        <w:tc>
          <w:tcPr>
            <w:tcW w:type="dxa" w:w="2592"/>
            <w:vAlign w:val="center"/>
            <w:shd w:fill="F6F7F8"/>
          </w:tcPr>
          <w:p>
            <w:pPr>
              <w:spacing w:after="0" w:before="0"/>
            </w:pPr>
            <w:r/>
            <w:r>
              <w:rPr>
                <w:rFonts w:ascii="Liberation Sans" w:hAnsi="Liberation Sans"/>
                <w:b w:val="0"/>
                <w:sz w:val="11"/>
              </w:rPr>
              <w:t>Illusory Reality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9749</w:t>
            </w:r>
          </w:p>
        </w:tc>
      </w:tr>
      <w:tr>
        <w:tc>
          <w:tcPr>
            <w:tcW w:type="dxa" w:w="2592"/>
            <w:vAlign w:val="center"/>
          </w:tcPr>
          <w:p>
            <w:pPr>
              <w:spacing w:after="0" w:before="0"/>
            </w:pPr>
            <w:r/>
            <w:r>
              <w:rPr>
                <w:rFonts w:ascii="Liberation Sans" w:hAnsi="Liberation Sans"/>
                <w:b w:val="0"/>
                <w:sz w:val="11"/>
              </w:rPr>
              <w:t>Illusory Script</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9655</w:t>
            </w:r>
          </w:p>
        </w:tc>
      </w:tr>
      <w:tr>
        <w:tc>
          <w:tcPr>
            <w:tcW w:type="dxa" w:w="2592"/>
            <w:vAlign w:val="center"/>
            <w:shd w:fill="F6F7F8"/>
          </w:tcPr>
          <w:p>
            <w:pPr>
              <w:spacing w:after="0" w:before="0"/>
            </w:pPr>
            <w:r/>
            <w:r>
              <w:rPr>
                <w:rFonts w:ascii="Liberation Sans" w:hAnsi="Liberation Sans"/>
                <w:b w:val="0"/>
                <w:sz w:val="11"/>
              </w:rPr>
              <w:t>Illusory Terrain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9661</w:t>
            </w:r>
          </w:p>
        </w:tc>
      </w:tr>
      <w:tr>
        <w:tc>
          <w:tcPr>
            <w:tcW w:type="dxa" w:w="2592"/>
            <w:vAlign w:val="center"/>
          </w:tcPr>
          <w:p>
            <w:pPr>
              <w:spacing w:after="0" w:before="0"/>
            </w:pPr>
            <w:r/>
            <w:r>
              <w:rPr>
                <w:rFonts w:ascii="Liberation Sans" w:hAnsi="Liberation Sans"/>
                <w:b w:val="0"/>
                <w:sz w:val="11"/>
              </w:rPr>
              <w:t>Illusory Wall of Doom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9727</w:t>
            </w:r>
          </w:p>
        </w:tc>
      </w:tr>
      <w:tr>
        <w:tc>
          <w:tcPr>
            <w:tcW w:type="dxa" w:w="2592"/>
            <w:vAlign w:val="center"/>
            <w:shd w:fill="F6F7F8"/>
          </w:tcPr>
          <w:p>
            <w:pPr>
              <w:spacing w:after="0" w:before="0"/>
            </w:pPr>
            <w:r/>
            <w:r>
              <w:rPr>
                <w:rFonts w:ascii="Liberation Sans" w:hAnsi="Liberation Sans"/>
                <w:b w:val="0"/>
                <w:sz w:val="11"/>
              </w:rPr>
              <w:t>Immolation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9570</w:t>
            </w:r>
          </w:p>
        </w:tc>
      </w:tr>
      <w:tr>
        <w:tc>
          <w:tcPr>
            <w:tcW w:type="dxa" w:w="2592"/>
            <w:vAlign w:val="center"/>
          </w:tcPr>
          <w:p>
            <w:pPr>
              <w:spacing w:after="0" w:before="0"/>
            </w:pPr>
            <w:r/>
            <w:r>
              <w:rPr>
                <w:rFonts w:ascii="Liberation Sans" w:hAnsi="Liberation Sans"/>
                <w:b w:val="0"/>
                <w:sz w:val="11"/>
              </w:rPr>
              <w:t>Imprisonment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9874</w:t>
            </w:r>
          </w:p>
        </w:tc>
      </w:tr>
      <w:tr>
        <w:tc>
          <w:tcPr>
            <w:tcW w:type="dxa" w:w="2592"/>
            <w:vAlign w:val="center"/>
            <w:shd w:fill="F6F7F8"/>
          </w:tcPr>
          <w:p>
            <w:pPr>
              <w:spacing w:after="0" w:before="0"/>
            </w:pPr>
            <w:r/>
            <w:r>
              <w:rPr>
                <w:rFonts w:ascii="Liberation Sans" w:hAnsi="Liberation Sans"/>
                <w:b w:val="0"/>
                <w:sz w:val="11"/>
              </w:rPr>
              <w:t>Imprisonment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10132</w:t>
            </w:r>
          </w:p>
        </w:tc>
      </w:tr>
      <w:tr>
        <w:tc>
          <w:tcPr>
            <w:tcW w:type="dxa" w:w="2592"/>
            <w:vAlign w:val="center"/>
          </w:tcPr>
          <w:p>
            <w:pPr>
              <w:spacing w:after="0" w:before="0"/>
            </w:pPr>
            <w:r/>
            <w:r>
              <w:rPr>
                <w:rFonts w:ascii="Liberation Sans" w:hAnsi="Liberation Sans"/>
                <w:b w:val="0"/>
                <w:sz w:val="11"/>
              </w:rPr>
              <w:t>Incendiary Cloud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9600</w:t>
            </w:r>
          </w:p>
        </w:tc>
      </w:tr>
      <w:tr>
        <w:tc>
          <w:tcPr>
            <w:tcW w:type="dxa" w:w="2592"/>
            <w:vAlign w:val="center"/>
            <w:shd w:fill="F6F7F8"/>
          </w:tcPr>
          <w:p>
            <w:pPr>
              <w:spacing w:after="0" w:before="0"/>
            </w:pPr>
            <w:r/>
            <w:r>
              <w:rPr>
                <w:rFonts w:ascii="Liberation Sans" w:hAnsi="Liberation Sans"/>
                <w:b w:val="0"/>
                <w:sz w:val="11"/>
              </w:rPr>
              <w:t>Inescapable Labyrinth</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9715</w:t>
            </w:r>
          </w:p>
        </w:tc>
      </w:tr>
      <w:tr>
        <w:tc>
          <w:tcPr>
            <w:tcW w:type="dxa" w:w="2592"/>
            <w:vAlign w:val="center"/>
          </w:tcPr>
          <w:p>
            <w:pPr>
              <w:spacing w:after="0" w:before="0"/>
            </w:pPr>
            <w:r/>
            <w:r>
              <w:rPr>
                <w:rFonts w:ascii="Liberation Sans" w:hAnsi="Liberation Sans"/>
                <w:b w:val="0"/>
                <w:sz w:val="11"/>
              </w:rPr>
              <w:t>Inferno 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9555</w:t>
            </w:r>
          </w:p>
        </w:tc>
      </w:tr>
      <w:tr>
        <w:tc>
          <w:tcPr>
            <w:tcW w:type="dxa" w:w="2592"/>
            <w:vAlign w:val="center"/>
            <w:shd w:fill="F6F7F8"/>
          </w:tcPr>
          <w:p>
            <w:pPr>
              <w:spacing w:after="0" w:before="0"/>
            </w:pPr>
            <w:r/>
            <w:r>
              <w:rPr>
                <w:rFonts w:ascii="Liberation Sans" w:hAnsi="Liberation Sans"/>
                <w:b w:val="0"/>
                <w:sz w:val="11"/>
              </w:rPr>
              <w:t>Inflict Wounds</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9785</w:t>
            </w:r>
          </w:p>
        </w:tc>
      </w:tr>
      <w:tr>
        <w:tc>
          <w:tcPr>
            <w:tcW w:type="dxa" w:w="2592"/>
            <w:vAlign w:val="center"/>
          </w:tcPr>
          <w:p>
            <w:pPr>
              <w:spacing w:after="0" w:before="0"/>
            </w:pPr>
            <w:r/>
            <w:r>
              <w:rPr>
                <w:rFonts w:ascii="Liberation Sans" w:hAnsi="Liberation Sans"/>
                <w:b w:val="0"/>
                <w:sz w:val="11"/>
              </w:rPr>
              <w:t>Instant Summons</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10098</w:t>
            </w:r>
          </w:p>
        </w:tc>
      </w:tr>
      <w:tr>
        <w:tc>
          <w:tcPr>
            <w:tcW w:type="dxa" w:w="2592"/>
            <w:vAlign w:val="center"/>
            <w:shd w:fill="F6F7F8"/>
          </w:tcPr>
          <w:p>
            <w:pPr>
              <w:spacing w:after="0" w:before="0"/>
            </w:pPr>
            <w:r/>
            <w:r>
              <w:rPr>
                <w:rFonts w:ascii="Liberation Sans" w:hAnsi="Liberation Sans"/>
                <w:b w:val="0"/>
                <w:sz w:val="11"/>
              </w:rPr>
              <w:t>Invisibility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9666</w:t>
            </w:r>
          </w:p>
        </w:tc>
      </w:tr>
      <w:tr>
        <w:tc>
          <w:tcPr>
            <w:tcW w:type="dxa" w:w="2592"/>
            <w:vAlign w:val="center"/>
          </w:tcPr>
          <w:p>
            <w:pPr>
              <w:spacing w:after="0" w:before="0"/>
            </w:pPr>
            <w:r/>
            <w:r>
              <w:rPr>
                <w:rFonts w:ascii="Liberation Sans" w:hAnsi="Liberation Sans"/>
                <w:b w:val="0"/>
                <w:sz w:val="11"/>
              </w:rPr>
              <w:t>Invisible Tide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9706</w:t>
            </w:r>
          </w:p>
        </w:tc>
      </w:tr>
      <w:tr>
        <w:tc>
          <w:tcPr>
            <w:tcW w:type="dxa" w:w="2592"/>
            <w:vAlign w:val="center"/>
            <w:shd w:fill="F6F7F8"/>
          </w:tcPr>
          <w:p>
            <w:pPr>
              <w:spacing w:after="0" w:before="0"/>
            </w:pPr>
            <w:r/>
            <w:r>
              <w:rPr>
                <w:rFonts w:ascii="Liberation Sans" w:hAnsi="Liberation Sans"/>
                <w:b w:val="0"/>
                <w:sz w:val="11"/>
              </w:rPr>
              <w:t>Invulnerable Sphere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9102</w:t>
            </w:r>
          </w:p>
        </w:tc>
      </w:tr>
      <w:tr>
        <w:tc>
          <w:tcPr>
            <w:tcW w:type="dxa" w:w="2592"/>
            <w:vAlign w:val="center"/>
          </w:tcPr>
          <w:p>
            <w:pPr>
              <w:spacing w:after="0" w:before="0"/>
            </w:pPr>
            <w:r/>
            <w:r>
              <w:rPr>
                <w:rFonts w:ascii="Liberation Sans" w:hAnsi="Liberation Sans"/>
                <w:b w:val="0"/>
                <w:sz w:val="11"/>
              </w:rPr>
              <w:t>Ironskin Legion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9953</w:t>
            </w:r>
          </w:p>
        </w:tc>
      </w:tr>
      <w:tr>
        <w:tc>
          <w:tcPr>
            <w:tcW w:type="dxa" w:w="2592"/>
            <w:vAlign w:val="center"/>
            <w:shd w:fill="F6F7F8"/>
          </w:tcPr>
          <w:p>
            <w:pPr>
              <w:spacing w:after="0" w:before="0"/>
            </w:pPr>
            <w:r/>
            <w:r>
              <w:rPr>
                <w:rFonts w:ascii="Liberation Sans" w:hAnsi="Liberation Sans"/>
                <w:b w:val="0"/>
                <w:sz w:val="11"/>
              </w:rPr>
              <w:t>Irresistible Dance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9452</w:t>
            </w:r>
          </w:p>
        </w:tc>
      </w:tr>
      <w:tr>
        <w:tc>
          <w:tcPr>
            <w:tcW w:type="dxa" w:w="2592"/>
            <w:vAlign w:val="center"/>
          </w:tcPr>
          <w:p>
            <w:pPr>
              <w:spacing w:after="0" w:before="0"/>
            </w:pPr>
            <w:r/>
            <w:r>
              <w:rPr>
                <w:rFonts w:ascii="Liberation Sans" w:hAnsi="Liberation Sans"/>
                <w:b w:val="0"/>
                <w:sz w:val="11"/>
              </w:rPr>
              <w:t>Jump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9913</w:t>
            </w:r>
          </w:p>
        </w:tc>
      </w:tr>
      <w:tr>
        <w:tc>
          <w:tcPr>
            <w:tcW w:type="dxa" w:w="2592"/>
            <w:vAlign w:val="center"/>
            <w:shd w:fill="F6F7F8"/>
          </w:tcPr>
          <w:p>
            <w:pPr>
              <w:spacing w:after="0" w:before="0"/>
            </w:pPr>
            <w:r/>
            <w:r>
              <w:rPr>
                <w:rFonts w:ascii="Liberation Sans" w:hAnsi="Liberation Sans"/>
                <w:b w:val="0"/>
                <w:sz w:val="11"/>
              </w:rPr>
              <w:t>Lasting Control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9459</w:t>
            </w:r>
          </w:p>
        </w:tc>
      </w:tr>
      <w:tr>
        <w:tc>
          <w:tcPr>
            <w:tcW w:type="dxa" w:w="2592"/>
            <w:vAlign w:val="center"/>
          </w:tcPr>
          <w:p>
            <w:pPr>
              <w:spacing w:after="0" w:before="0"/>
            </w:pPr>
            <w:r/>
            <w:r>
              <w:rPr>
                <w:rFonts w:ascii="Liberation Sans" w:hAnsi="Liberation Sans"/>
                <w:b w:val="0"/>
                <w:sz w:val="11"/>
              </w:rPr>
              <w:t>Leeching Plague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9814</w:t>
            </w:r>
          </w:p>
        </w:tc>
      </w:tr>
      <w:tr>
        <w:tc>
          <w:tcPr>
            <w:tcW w:type="dxa" w:w="2592"/>
            <w:vAlign w:val="center"/>
            <w:shd w:fill="F6F7F8"/>
          </w:tcPr>
          <w:p>
            <w:pPr>
              <w:spacing w:after="0" w:before="0"/>
            </w:pPr>
            <w:r/>
            <w:r>
              <w:rPr>
                <w:rFonts w:ascii="Liberation Sans" w:hAnsi="Liberation Sans"/>
                <w:b w:val="0"/>
                <w:sz w:val="11"/>
              </w:rPr>
              <w:t>Legend Lore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10087</w:t>
            </w:r>
          </w:p>
        </w:tc>
      </w:tr>
      <w:tr>
        <w:tc>
          <w:tcPr>
            <w:tcW w:type="dxa" w:w="2592"/>
            <w:vAlign w:val="center"/>
          </w:tcPr>
          <w:p>
            <w:pPr>
              <w:spacing w:after="0" w:before="0"/>
            </w:pPr>
            <w:r/>
            <w:r>
              <w:rPr>
                <w:rFonts w:ascii="Liberation Sans" w:hAnsi="Liberation Sans"/>
                <w:b w:val="0"/>
                <w:sz w:val="11"/>
              </w:rPr>
              <w:t>Leomund's Secret Chest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10078</w:t>
            </w:r>
          </w:p>
        </w:tc>
      </w:tr>
      <w:tr>
        <w:tc>
          <w:tcPr>
            <w:tcW w:type="dxa" w:w="2592"/>
            <w:vAlign w:val="center"/>
            <w:shd w:fill="F6F7F8"/>
          </w:tcPr>
          <w:p>
            <w:pPr>
              <w:spacing w:after="0" w:before="0"/>
            </w:pPr>
            <w:r/>
            <w:r>
              <w:rPr>
                <w:rFonts w:ascii="Liberation Sans" w:hAnsi="Liberation Sans"/>
                <w:b w:val="0"/>
                <w:sz w:val="11"/>
              </w:rPr>
              <w:t>Levitate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9929</w:t>
            </w:r>
          </w:p>
        </w:tc>
      </w:tr>
      <w:tr>
        <w:tc>
          <w:tcPr>
            <w:tcW w:type="dxa" w:w="2592"/>
            <w:vAlign w:val="center"/>
          </w:tcPr>
          <w:p>
            <w:pPr>
              <w:spacing w:after="0" w:before="0"/>
            </w:pPr>
            <w:r/>
            <w:r>
              <w:rPr>
                <w:rFonts w:ascii="Liberation Sans" w:hAnsi="Liberation Sans"/>
                <w:b w:val="0"/>
                <w:sz w:val="11"/>
              </w:rPr>
              <w:t>Leyline Flow</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10114</w:t>
            </w:r>
          </w:p>
        </w:tc>
      </w:tr>
      <w:tr>
        <w:tc>
          <w:tcPr>
            <w:tcW w:type="dxa" w:w="2592"/>
            <w:vAlign w:val="center"/>
            <w:shd w:fill="F6F7F8"/>
          </w:tcPr>
          <w:p>
            <w:pPr>
              <w:spacing w:after="0" w:before="0"/>
            </w:pPr>
            <w:r/>
            <w:r>
              <w:rPr>
                <w:rFonts w:ascii="Liberation Sans" w:hAnsi="Liberation Sans"/>
                <w:b w:val="0"/>
                <w:sz w:val="11"/>
              </w:rPr>
              <w:t>Lifedraw</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9776</w:t>
            </w:r>
          </w:p>
        </w:tc>
      </w:tr>
      <w:tr>
        <w:tc>
          <w:tcPr>
            <w:tcW w:type="dxa" w:w="2592"/>
            <w:vAlign w:val="center"/>
          </w:tcPr>
          <w:p>
            <w:pPr>
              <w:spacing w:after="0" w:before="0"/>
            </w:pPr>
            <w:r/>
            <w:r>
              <w:rPr>
                <w:rFonts w:ascii="Liberation Sans" w:hAnsi="Liberation Sans"/>
                <w:b w:val="0"/>
                <w:sz w:val="11"/>
              </w:rPr>
              <w:t>Light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10024</w:t>
            </w:r>
          </w:p>
        </w:tc>
      </w:tr>
      <w:tr>
        <w:tc>
          <w:tcPr>
            <w:tcW w:type="dxa" w:w="2592"/>
            <w:vAlign w:val="center"/>
            <w:shd w:fill="F6F7F8"/>
          </w:tcPr>
          <w:p>
            <w:pPr>
              <w:spacing w:after="0" w:before="0"/>
            </w:pPr>
            <w:r/>
            <w:r>
              <w:rPr>
                <w:rFonts w:ascii="Liberation Sans" w:hAnsi="Liberation Sans"/>
                <w:b w:val="0"/>
                <w:sz w:val="11"/>
              </w:rPr>
              <w:t>Lightning Bolt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9550</w:t>
            </w:r>
          </w:p>
        </w:tc>
      </w:tr>
      <w:tr>
        <w:tc>
          <w:tcPr>
            <w:tcW w:type="dxa" w:w="2592"/>
            <w:vAlign w:val="center"/>
          </w:tcPr>
          <w:p>
            <w:pPr>
              <w:spacing w:after="0" w:before="0"/>
            </w:pPr>
            <w:r/>
            <w:r>
              <w:rPr>
                <w:rFonts w:ascii="Liberation Sans" w:hAnsi="Liberation Sans"/>
                <w:b w:val="0"/>
                <w:sz w:val="11"/>
              </w:rPr>
              <w:t>Lightning Grave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9585</w:t>
            </w:r>
          </w:p>
        </w:tc>
      </w:tr>
      <w:tr>
        <w:tc>
          <w:tcPr>
            <w:tcW w:type="dxa" w:w="2592"/>
            <w:vAlign w:val="center"/>
            <w:shd w:fill="F6F7F8"/>
          </w:tcPr>
          <w:p>
            <w:pPr>
              <w:spacing w:after="0" w:before="0"/>
            </w:pPr>
            <w:r/>
            <w:r>
              <w:rPr>
                <w:rFonts w:ascii="Liberation Sans" w:hAnsi="Liberation Sans"/>
                <w:b w:val="0"/>
                <w:sz w:val="11"/>
              </w:rPr>
              <w:t>Lightning Pulse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9536</w:t>
            </w:r>
          </w:p>
        </w:tc>
      </w:tr>
      <w:tr>
        <w:tc>
          <w:tcPr>
            <w:tcW w:type="dxa" w:w="2592"/>
            <w:vAlign w:val="center"/>
          </w:tcPr>
          <w:p>
            <w:pPr>
              <w:spacing w:after="0" w:before="0"/>
            </w:pPr>
            <w:r/>
            <w:r>
              <w:rPr>
                <w:rFonts w:ascii="Liberation Sans" w:hAnsi="Liberation Sans"/>
                <w:b w:val="0"/>
                <w:sz w:val="11"/>
              </w:rPr>
              <w:t>Living Magma</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9180</w:t>
            </w:r>
          </w:p>
        </w:tc>
      </w:tr>
      <w:tr>
        <w:tc>
          <w:tcPr>
            <w:tcW w:type="dxa" w:w="2592"/>
            <w:vAlign w:val="center"/>
            <w:shd w:fill="F6F7F8"/>
          </w:tcPr>
          <w:p>
            <w:pPr>
              <w:spacing w:after="0" w:before="0"/>
            </w:pPr>
            <w:r/>
            <w:r>
              <w:rPr>
                <w:rFonts w:ascii="Liberation Sans" w:hAnsi="Liberation Sans"/>
                <w:b w:val="0"/>
                <w:sz w:val="11"/>
              </w:rPr>
              <w:t>Locate Creature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9301</w:t>
            </w:r>
          </w:p>
        </w:tc>
      </w:tr>
      <w:tr>
        <w:tc>
          <w:tcPr>
            <w:tcW w:type="dxa" w:w="2592"/>
            <w:vAlign w:val="center"/>
          </w:tcPr>
          <w:p>
            <w:pPr>
              <w:spacing w:after="0" w:before="0"/>
            </w:pPr>
            <w:r/>
            <w:r>
              <w:rPr>
                <w:rFonts w:ascii="Liberation Sans" w:hAnsi="Liberation Sans"/>
                <w:b w:val="0"/>
                <w:sz w:val="11"/>
              </w:rPr>
              <w:t>Locate Object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9272</w:t>
            </w:r>
          </w:p>
        </w:tc>
      </w:tr>
      <w:tr>
        <w:tc>
          <w:tcPr>
            <w:tcW w:type="dxa" w:w="2592"/>
            <w:vAlign w:val="center"/>
            <w:shd w:fill="F6F7F8"/>
          </w:tcPr>
          <w:p>
            <w:pPr>
              <w:spacing w:after="0" w:before="0"/>
            </w:pPr>
            <w:r/>
            <w:r>
              <w:rPr>
                <w:rFonts w:ascii="Liberation Sans" w:hAnsi="Liberation Sans"/>
                <w:b w:val="0"/>
                <w:sz w:val="11"/>
              </w:rPr>
              <w:t>Locate Object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10055</w:t>
            </w:r>
          </w:p>
        </w:tc>
      </w:tr>
      <w:tr>
        <w:tc>
          <w:tcPr>
            <w:tcW w:type="dxa" w:w="2592"/>
            <w:vAlign w:val="center"/>
          </w:tcPr>
          <w:p>
            <w:pPr>
              <w:spacing w:after="0" w:before="0"/>
            </w:pPr>
            <w:r/>
            <w:r>
              <w:rPr>
                <w:rFonts w:ascii="Liberation Sans" w:hAnsi="Liberation Sans"/>
                <w:b w:val="0"/>
                <w:sz w:val="11"/>
              </w:rPr>
              <w:t>Locate Person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9281</w:t>
            </w:r>
          </w:p>
        </w:tc>
      </w:tr>
      <w:tr>
        <w:tc>
          <w:tcPr>
            <w:tcW w:type="dxa" w:w="2592"/>
            <w:vAlign w:val="center"/>
            <w:shd w:fill="F6F7F8"/>
          </w:tcPr>
          <w:p>
            <w:pPr>
              <w:spacing w:after="0" w:before="0"/>
            </w:pPr>
            <w:r/>
            <w:r>
              <w:rPr>
                <w:rFonts w:ascii="Liberation Sans" w:hAnsi="Liberation Sans"/>
                <w:b w:val="0"/>
                <w:sz w:val="11"/>
              </w:rPr>
              <w:t>Lodestone Pull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9115</w:t>
            </w:r>
          </w:p>
        </w:tc>
      </w:tr>
      <w:tr>
        <w:tc>
          <w:tcPr>
            <w:tcW w:type="dxa" w:w="2592"/>
            <w:vAlign w:val="center"/>
          </w:tcPr>
          <w:p>
            <w:pPr>
              <w:spacing w:after="0" w:before="0"/>
            </w:pPr>
            <w:r/>
            <w:r>
              <w:rPr>
                <w:rFonts w:ascii="Liberation Sans" w:hAnsi="Liberation Sans"/>
                <w:b w:val="0"/>
                <w:sz w:val="11"/>
              </w:rPr>
              <w:t>Longstrider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9914</w:t>
            </w:r>
          </w:p>
        </w:tc>
      </w:tr>
      <w:tr>
        <w:tc>
          <w:tcPr>
            <w:tcW w:type="dxa" w:w="2592"/>
            <w:vAlign w:val="center"/>
            <w:shd w:fill="F6F7F8"/>
          </w:tcPr>
          <w:p>
            <w:pPr>
              <w:spacing w:after="0" w:before="0"/>
            </w:pPr>
            <w:r/>
            <w:r>
              <w:rPr>
                <w:rFonts w:ascii="Liberation Sans" w:hAnsi="Liberation Sans"/>
                <w:b w:val="0"/>
                <w:sz w:val="11"/>
              </w:rPr>
              <w:t>Lullaby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9379</w:t>
            </w:r>
          </w:p>
        </w:tc>
      </w:tr>
      <w:tr>
        <w:tc>
          <w:tcPr>
            <w:tcW w:type="dxa" w:w="2592"/>
            <w:vAlign w:val="center"/>
          </w:tcPr>
          <w:p>
            <w:pPr>
              <w:spacing w:after="0" w:before="0"/>
            </w:pPr>
            <w:r/>
            <w:r>
              <w:rPr>
                <w:rFonts w:ascii="Liberation Sans" w:hAnsi="Liberation Sans"/>
                <w:b w:val="0"/>
                <w:sz w:val="11"/>
              </w:rPr>
              <w:t>Mage Hand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10025</w:t>
            </w:r>
          </w:p>
        </w:tc>
      </w:tr>
      <w:tr>
        <w:tc>
          <w:tcPr>
            <w:tcW w:type="dxa" w:w="2592"/>
            <w:vAlign w:val="center"/>
            <w:shd w:fill="F6F7F8"/>
          </w:tcPr>
          <w:p>
            <w:pPr>
              <w:spacing w:after="0" w:before="0"/>
            </w:pPr>
            <w:r/>
            <w:r>
              <w:rPr>
                <w:rFonts w:ascii="Liberation Sans" w:hAnsi="Liberation Sans"/>
                <w:b w:val="0"/>
                <w:sz w:val="11"/>
              </w:rPr>
              <w:t>Mage Light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10016</w:t>
            </w:r>
          </w:p>
        </w:tc>
      </w:tr>
      <w:tr>
        <w:tc>
          <w:tcPr>
            <w:tcW w:type="dxa" w:w="2592"/>
            <w:vAlign w:val="center"/>
          </w:tcPr>
          <w:p>
            <w:pPr>
              <w:spacing w:after="0" w:before="0"/>
            </w:pPr>
            <w:r/>
            <w:r>
              <w:rPr>
                <w:rFonts w:ascii="Liberation Sans" w:hAnsi="Liberation Sans"/>
                <w:b w:val="0"/>
                <w:sz w:val="11"/>
              </w:rPr>
              <w:t>Magehand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9886</w:t>
            </w:r>
          </w:p>
        </w:tc>
      </w:tr>
      <w:tr>
        <w:tc>
          <w:tcPr>
            <w:tcW w:type="dxa" w:w="2592"/>
            <w:vAlign w:val="center"/>
            <w:shd w:fill="F6F7F8"/>
          </w:tcPr>
          <w:p>
            <w:pPr>
              <w:spacing w:after="0" w:before="0"/>
            </w:pPr>
            <w:r/>
            <w:r>
              <w:rPr>
                <w:rFonts w:ascii="Liberation Sans" w:hAnsi="Liberation Sans"/>
                <w:b w:val="0"/>
                <w:sz w:val="11"/>
              </w:rPr>
              <w:t>Magic Circle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9030</w:t>
            </w:r>
          </w:p>
        </w:tc>
      </w:tr>
      <w:tr>
        <w:tc>
          <w:tcPr>
            <w:tcW w:type="dxa" w:w="2592"/>
            <w:vAlign w:val="center"/>
          </w:tcPr>
          <w:p>
            <w:pPr>
              <w:spacing w:after="0" w:before="0"/>
            </w:pPr>
            <w:r/>
            <w:r>
              <w:rPr>
                <w:rFonts w:ascii="Liberation Sans" w:hAnsi="Liberation Sans"/>
                <w:b w:val="0"/>
                <w:sz w:val="11"/>
              </w:rPr>
              <w:t>Magic Circle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10068</w:t>
            </w:r>
          </w:p>
        </w:tc>
      </w:tr>
      <w:tr>
        <w:tc>
          <w:tcPr>
            <w:tcW w:type="dxa" w:w="2592"/>
            <w:vAlign w:val="center"/>
            <w:shd w:fill="F6F7F8"/>
          </w:tcPr>
          <w:p>
            <w:pPr>
              <w:spacing w:after="0" w:before="0"/>
            </w:pPr>
            <w:r/>
            <w:r>
              <w:rPr>
                <w:rFonts w:ascii="Liberation Sans" w:hAnsi="Liberation Sans"/>
                <w:b w:val="0"/>
                <w:sz w:val="11"/>
              </w:rPr>
              <w:t>Magic Missile 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9521</w:t>
            </w:r>
          </w:p>
        </w:tc>
      </w:tr>
      <w:tr>
        <w:tc>
          <w:tcPr>
            <w:tcW w:type="dxa" w:w="2592"/>
            <w:vAlign w:val="center"/>
          </w:tcPr>
          <w:p>
            <w:pPr>
              <w:spacing w:after="0" w:before="0"/>
            </w:pPr>
            <w:r/>
            <w:r>
              <w:rPr>
                <w:rFonts w:ascii="Liberation Sans" w:hAnsi="Liberation Sans"/>
                <w:b w:val="0"/>
                <w:sz w:val="11"/>
              </w:rPr>
              <w:t>Magic Mouth</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10058</w:t>
            </w:r>
          </w:p>
        </w:tc>
      </w:tr>
      <w:tr>
        <w:tc>
          <w:tcPr>
            <w:tcW w:type="dxa" w:w="2592"/>
            <w:vAlign w:val="center"/>
            <w:shd w:fill="F6F7F8"/>
          </w:tcPr>
          <w:p>
            <w:pPr>
              <w:spacing w:after="0" w:before="0"/>
            </w:pPr>
            <w:r/>
            <w:r>
              <w:rPr>
                <w:rFonts w:ascii="Liberation Sans" w:hAnsi="Liberation Sans"/>
                <w:b w:val="0"/>
                <w:sz w:val="11"/>
              </w:rPr>
              <w:t>Magic Thread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10039</w:t>
            </w:r>
          </w:p>
        </w:tc>
      </w:tr>
      <w:tr>
        <w:tc>
          <w:tcPr>
            <w:tcW w:type="dxa" w:w="2592"/>
            <w:vAlign w:val="center"/>
          </w:tcPr>
          <w:p>
            <w:pPr>
              <w:spacing w:after="0" w:before="0"/>
            </w:pPr>
            <w:r/>
            <w:r>
              <w:rPr>
                <w:rFonts w:ascii="Liberation Sans" w:hAnsi="Liberation Sans"/>
                <w:b w:val="0"/>
                <w:sz w:val="11"/>
              </w:rPr>
              <w:t>Magical Ping</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10022</w:t>
            </w:r>
          </w:p>
        </w:tc>
      </w:tr>
      <w:tr>
        <w:tc>
          <w:tcPr>
            <w:tcW w:type="dxa" w:w="2592"/>
            <w:vAlign w:val="center"/>
            <w:shd w:fill="F6F7F8"/>
          </w:tcPr>
          <w:p>
            <w:pPr>
              <w:spacing w:after="0" w:before="0"/>
            </w:pPr>
            <w:r/>
            <w:r>
              <w:rPr>
                <w:rFonts w:ascii="Liberation Sans" w:hAnsi="Liberation Sans"/>
                <w:b w:val="0"/>
                <w:sz w:val="11"/>
              </w:rPr>
              <w:t>Magnetic Grip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9910</w:t>
            </w:r>
          </w:p>
        </w:tc>
      </w:tr>
      <w:tr>
        <w:tc>
          <w:tcPr>
            <w:tcW w:type="dxa" w:w="2592"/>
            <w:vAlign w:val="center"/>
          </w:tcPr>
          <w:p>
            <w:pPr>
              <w:spacing w:after="0" w:before="0"/>
            </w:pPr>
            <w:r/>
            <w:r>
              <w:rPr>
                <w:rFonts w:ascii="Liberation Sans" w:hAnsi="Liberation Sans"/>
                <w:b w:val="0"/>
                <w:sz w:val="11"/>
              </w:rPr>
              <w:t>Magnetize Field</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9955</w:t>
            </w:r>
          </w:p>
        </w:tc>
      </w:tr>
      <w:tr>
        <w:tc>
          <w:tcPr>
            <w:tcW w:type="dxa" w:w="2592"/>
            <w:vAlign w:val="center"/>
            <w:shd w:fill="F6F7F8"/>
          </w:tcPr>
          <w:p>
            <w:pPr>
              <w:spacing w:after="0" w:before="0"/>
            </w:pPr>
            <w:r/>
            <w:r>
              <w:rPr>
                <w:rFonts w:ascii="Liberation Sans" w:hAnsi="Liberation Sans"/>
                <w:b w:val="0"/>
                <w:sz w:val="11"/>
              </w:rPr>
              <w:t>Major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9674</w:t>
            </w:r>
          </w:p>
        </w:tc>
      </w:tr>
      <w:tr>
        <w:tc>
          <w:tcPr>
            <w:tcW w:type="dxa" w:w="2592"/>
            <w:vAlign w:val="center"/>
          </w:tcPr>
          <w:p>
            <w:pPr>
              <w:spacing w:after="0" w:before="0"/>
            </w:pPr>
            <w:r/>
            <w:r>
              <w:rPr>
                <w:rFonts w:ascii="Liberation Sans" w:hAnsi="Liberation Sans"/>
                <w:b w:val="0"/>
                <w:sz w:val="11"/>
              </w:rPr>
              <w:t>Mana Furnace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9211</w:t>
            </w:r>
          </w:p>
        </w:tc>
      </w:tr>
      <w:tr>
        <w:tc>
          <w:tcPr>
            <w:tcW w:type="dxa" w:w="2592"/>
            <w:vAlign w:val="center"/>
            <w:shd w:fill="F6F7F8"/>
          </w:tcPr>
          <w:p>
            <w:pPr>
              <w:spacing w:after="0" w:before="0"/>
            </w:pPr>
            <w:r/>
            <w:r>
              <w:rPr>
                <w:rFonts w:ascii="Liberation Sans" w:hAnsi="Liberation Sans"/>
                <w:b w:val="0"/>
                <w:sz w:val="11"/>
              </w:rPr>
              <w:t>Mana Kindle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9119</w:t>
            </w:r>
          </w:p>
        </w:tc>
      </w:tr>
      <w:tr>
        <w:tc>
          <w:tcPr>
            <w:tcW w:type="dxa" w:w="2592"/>
            <w:vAlign w:val="center"/>
          </w:tcPr>
          <w:p>
            <w:pPr>
              <w:spacing w:after="0" w:before="0"/>
            </w:pPr>
            <w:r/>
            <w:r>
              <w:rPr>
                <w:rFonts w:ascii="Liberation Sans" w:hAnsi="Liberation Sans"/>
                <w:b w:val="0"/>
                <w:sz w:val="11"/>
              </w:rPr>
              <w:t>Mana Shield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10064</w:t>
            </w:r>
          </w:p>
        </w:tc>
      </w:tr>
      <w:tr>
        <w:tc>
          <w:tcPr>
            <w:tcW w:type="dxa" w:w="2592"/>
            <w:vAlign w:val="center"/>
            <w:shd w:fill="F6F7F8"/>
          </w:tcPr>
          <w:p>
            <w:pPr>
              <w:spacing w:after="0" w:before="0"/>
            </w:pPr>
            <w:r/>
            <w:r>
              <w:rPr>
                <w:rFonts w:ascii="Liberation Sans" w:hAnsi="Liberation Sans"/>
                <w:b w:val="0"/>
                <w:sz w:val="11"/>
              </w:rPr>
              <w:t>Mana Tether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10036</w:t>
            </w:r>
          </w:p>
        </w:tc>
      </w:tr>
      <w:tr>
        <w:tc>
          <w:tcPr>
            <w:tcW w:type="dxa" w:w="2592"/>
            <w:vAlign w:val="center"/>
          </w:tcPr>
          <w:p>
            <w:pPr>
              <w:spacing w:after="0" w:before="0"/>
            </w:pPr>
            <w:r/>
            <w:r>
              <w:rPr>
                <w:rFonts w:ascii="Liberation Sans" w:hAnsi="Liberation Sans"/>
                <w:b w:val="0"/>
                <w:sz w:val="11"/>
              </w:rPr>
              <w:t>Mark Omen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9264</w:t>
            </w:r>
          </w:p>
        </w:tc>
      </w:tr>
      <w:tr>
        <w:tc>
          <w:tcPr>
            <w:tcW w:type="dxa" w:w="2592"/>
            <w:vAlign w:val="center"/>
            <w:shd w:fill="F6F7F8"/>
          </w:tcPr>
          <w:p>
            <w:pPr>
              <w:spacing w:after="0" w:before="0"/>
            </w:pPr>
            <w:r/>
            <w:r>
              <w:rPr>
                <w:rFonts w:ascii="Liberation Sans" w:hAnsi="Liberation Sans"/>
                <w:b w:val="0"/>
                <w:sz w:val="11"/>
              </w:rPr>
              <w:t>Mask Voice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9652</w:t>
            </w:r>
          </w:p>
        </w:tc>
      </w:tr>
      <w:tr>
        <w:tc>
          <w:tcPr>
            <w:tcW w:type="dxa" w:w="2592"/>
            <w:vAlign w:val="center"/>
          </w:tcPr>
          <w:p>
            <w:pPr>
              <w:spacing w:after="0" w:before="0"/>
            </w:pPr>
            <w:r/>
            <w:r>
              <w:rPr>
                <w:rFonts w:ascii="Liberation Sans" w:hAnsi="Liberation Sans"/>
                <w:b w:val="0"/>
                <w:sz w:val="11"/>
              </w:rPr>
              <w:t>Mass Charm</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9446</w:t>
            </w:r>
          </w:p>
        </w:tc>
      </w:tr>
      <w:tr>
        <w:tc>
          <w:tcPr>
            <w:tcW w:type="dxa" w:w="2592"/>
            <w:vAlign w:val="center"/>
            <w:shd w:fill="F6F7F8"/>
          </w:tcPr>
          <w:p>
            <w:pPr>
              <w:spacing w:after="0" w:before="0"/>
            </w:pPr>
            <w:r/>
            <w:r>
              <w:rPr>
                <w:rFonts w:ascii="Liberation Sans" w:hAnsi="Liberation Sans"/>
                <w:b w:val="0"/>
                <w:sz w:val="11"/>
              </w:rPr>
              <w:t>Mass Confusion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9456</w:t>
            </w:r>
          </w:p>
        </w:tc>
      </w:tr>
      <w:tr>
        <w:tc>
          <w:tcPr>
            <w:tcW w:type="dxa" w:w="2592"/>
            <w:vAlign w:val="center"/>
          </w:tcPr>
          <w:p>
            <w:pPr>
              <w:spacing w:after="0" w:before="0"/>
            </w:pPr>
            <w:r/>
            <w:r>
              <w:rPr>
                <w:rFonts w:ascii="Liberation Sans" w:hAnsi="Liberation Sans"/>
                <w:b w:val="0"/>
                <w:sz w:val="11"/>
              </w:rPr>
              <w:t>Mass Decay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9824</w:t>
            </w:r>
          </w:p>
        </w:tc>
      </w:tr>
      <w:tr>
        <w:tc>
          <w:tcPr>
            <w:tcW w:type="dxa" w:w="2592"/>
            <w:vAlign w:val="center"/>
            <w:shd w:fill="F6F7F8"/>
          </w:tcPr>
          <w:p>
            <w:pPr>
              <w:spacing w:after="0" w:before="0"/>
            </w:pPr>
            <w:r/>
            <w:r>
              <w:rPr>
                <w:rFonts w:ascii="Liberation Sans" w:hAnsi="Liberation Sans"/>
                <w:b w:val="0"/>
                <w:sz w:val="11"/>
              </w:rPr>
              <w:t>Mass Dominate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9466</w:t>
            </w:r>
          </w:p>
        </w:tc>
      </w:tr>
      <w:tr>
        <w:tc>
          <w:tcPr>
            <w:tcW w:type="dxa" w:w="2592"/>
            <w:vAlign w:val="center"/>
          </w:tcPr>
          <w:p>
            <w:pPr>
              <w:spacing w:after="0" w:before="0"/>
            </w:pPr>
            <w:r/>
            <w:r>
              <w:rPr>
                <w:rFonts w:ascii="Liberation Sans" w:hAnsi="Liberation Sans"/>
                <w:b w:val="0"/>
                <w:sz w:val="11"/>
              </w:rPr>
              <w:t>Mass Hallucination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9724</w:t>
            </w:r>
          </w:p>
        </w:tc>
      </w:tr>
      <w:tr>
        <w:tc>
          <w:tcPr>
            <w:tcW w:type="dxa" w:w="2592"/>
            <w:vAlign w:val="center"/>
            <w:shd w:fill="F6F7F8"/>
          </w:tcPr>
          <w:p>
            <w:pPr>
              <w:spacing w:after="0" w:before="0"/>
            </w:pPr>
            <w:r/>
            <w:r>
              <w:rPr>
                <w:rFonts w:ascii="Liberation Sans" w:hAnsi="Liberation Sans"/>
                <w:b w:val="0"/>
                <w:sz w:val="11"/>
              </w:rPr>
              <w:t>Mass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9416</w:t>
            </w:r>
          </w:p>
        </w:tc>
      </w:tr>
      <w:tr>
        <w:tc>
          <w:tcPr>
            <w:tcW w:type="dxa" w:w="2592"/>
            <w:vAlign w:val="center"/>
          </w:tcPr>
          <w:p>
            <w:pPr>
              <w:spacing w:after="0" w:before="0"/>
            </w:pPr>
            <w:r/>
            <w:r>
              <w:rPr>
                <w:rFonts w:ascii="Liberation Sans" w:hAnsi="Liberation Sans"/>
                <w:b w:val="0"/>
                <w:sz w:val="11"/>
              </w:rPr>
              <w:t>Mass Mirage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9694</w:t>
            </w:r>
          </w:p>
        </w:tc>
      </w:tr>
      <w:tr>
        <w:tc>
          <w:tcPr>
            <w:tcW w:type="dxa" w:w="2592"/>
            <w:vAlign w:val="center"/>
            <w:shd w:fill="F6F7F8"/>
          </w:tcPr>
          <w:p>
            <w:pPr>
              <w:spacing w:after="0" w:before="0"/>
            </w:pPr>
            <w:r/>
            <w:r>
              <w:rPr>
                <w:rFonts w:ascii="Liberation Sans" w:hAnsi="Liberation Sans"/>
                <w:b w:val="0"/>
                <w:sz w:val="11"/>
              </w:rPr>
              <w:t>Mass Pacify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9427</w:t>
            </w:r>
          </w:p>
        </w:tc>
      </w:tr>
      <w:tr>
        <w:tc>
          <w:tcPr>
            <w:tcW w:type="dxa" w:w="2592"/>
            <w:vAlign w:val="center"/>
          </w:tcPr>
          <w:p>
            <w:pPr>
              <w:spacing w:after="0" w:before="0"/>
            </w:pPr>
            <w:r/>
            <w:r>
              <w:rPr>
                <w:rFonts w:ascii="Liberation Sans" w:hAnsi="Liberation Sans"/>
                <w:b w:val="0"/>
                <w:sz w:val="11"/>
              </w:rPr>
              <w:t>Mass Phantom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9735</w:t>
            </w:r>
          </w:p>
        </w:tc>
      </w:tr>
      <w:tr>
        <w:tc>
          <w:tcPr>
            <w:tcW w:type="dxa" w:w="2592"/>
            <w:vAlign w:val="center"/>
            <w:shd w:fill="F6F7F8"/>
          </w:tcPr>
          <w:p>
            <w:pPr>
              <w:spacing w:after="0" w:before="0"/>
            </w:pPr>
            <w:r/>
            <w:r>
              <w:rPr>
                <w:rFonts w:ascii="Liberation Sans" w:hAnsi="Liberation Sans"/>
                <w:b w:val="0"/>
                <w:sz w:val="11"/>
              </w:rPr>
              <w:t>Mass Polymorph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10006</w:t>
            </w:r>
          </w:p>
        </w:tc>
      </w:tr>
      <w:tr>
        <w:tc>
          <w:tcPr>
            <w:tcW w:type="dxa" w:w="2592"/>
            <w:vAlign w:val="center"/>
          </w:tcPr>
          <w:p>
            <w:pPr>
              <w:spacing w:after="0" w:before="0"/>
            </w:pPr>
            <w:r/>
            <w:r>
              <w:rPr>
                <w:rFonts w:ascii="Liberation Sans" w:hAnsi="Liberation Sans"/>
                <w:b w:val="0"/>
                <w:sz w:val="11"/>
              </w:rPr>
              <w:t>Mass Resurrection Denial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9854</w:t>
            </w:r>
          </w:p>
        </w:tc>
      </w:tr>
      <w:tr>
        <w:tc>
          <w:tcPr>
            <w:tcW w:type="dxa" w:w="2592"/>
            <w:vAlign w:val="center"/>
            <w:shd w:fill="F6F7F8"/>
          </w:tcPr>
          <w:p>
            <w:pPr>
              <w:spacing w:after="0" w:before="0"/>
            </w:pPr>
            <w:r/>
            <w:r>
              <w:rPr>
                <w:rFonts w:ascii="Liberation Sans" w:hAnsi="Liberation Sans"/>
                <w:b w:val="0"/>
                <w:sz w:val="11"/>
              </w:rPr>
              <w:t>Mass Revelation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9327</w:t>
            </w:r>
          </w:p>
        </w:tc>
      </w:tr>
      <w:tr>
        <w:tc>
          <w:tcPr>
            <w:tcW w:type="dxa" w:w="2592"/>
            <w:vAlign w:val="center"/>
          </w:tcPr>
          <w:p>
            <w:pPr>
              <w:spacing w:after="0" w:before="0"/>
            </w:pPr>
            <w:r/>
            <w:r>
              <w:rPr>
                <w:rFonts w:ascii="Liberation Sans" w:hAnsi="Liberation Sans"/>
                <w:b w:val="0"/>
                <w:sz w:val="11"/>
              </w:rPr>
              <w:t>Mass Sleep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9437</w:t>
            </w:r>
          </w:p>
        </w:tc>
      </w:tr>
      <w:tr>
        <w:tc>
          <w:tcPr>
            <w:tcW w:type="dxa" w:w="2592"/>
            <w:vAlign w:val="center"/>
            <w:shd w:fill="F6F7F8"/>
          </w:tcPr>
          <w:p>
            <w:pPr>
              <w:spacing w:after="0" w:before="0"/>
            </w:pPr>
            <w:r/>
            <w:r>
              <w:rPr>
                <w:rFonts w:ascii="Liberation Sans" w:hAnsi="Liberation Sans"/>
                <w:b w:val="0"/>
                <w:sz w:val="11"/>
              </w:rPr>
              <w:t>Mass 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9451</w:t>
            </w:r>
          </w:p>
        </w:tc>
      </w:tr>
      <w:tr>
        <w:tc>
          <w:tcPr>
            <w:tcW w:type="dxa" w:w="2592"/>
            <w:vAlign w:val="center"/>
          </w:tcPr>
          <w:p>
            <w:pPr>
              <w:spacing w:after="0" w:before="0"/>
            </w:pPr>
            <w:r/>
            <w:r>
              <w:rPr>
                <w:rFonts w:ascii="Liberation Sans" w:hAnsi="Liberation Sans"/>
                <w:b w:val="0"/>
                <w:sz w:val="11"/>
              </w:rPr>
              <w:t>Mass Suggestion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9709</w:t>
            </w:r>
          </w:p>
        </w:tc>
      </w:tr>
      <w:tr>
        <w:tc>
          <w:tcPr>
            <w:tcW w:type="dxa" w:w="2592"/>
            <w:vAlign w:val="center"/>
            <w:shd w:fill="F6F7F8"/>
          </w:tcPr>
          <w:p>
            <w:pPr>
              <w:spacing w:after="0" w:before="0"/>
            </w:pPr>
            <w:r/>
            <w:r>
              <w:rPr>
                <w:rFonts w:ascii="Liberation Sans" w:hAnsi="Liberation Sans"/>
                <w:b w:val="0"/>
                <w:sz w:val="11"/>
              </w:rPr>
              <w:t>Mass Willbreaker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9477</w:t>
            </w:r>
          </w:p>
        </w:tc>
      </w:tr>
      <w:tr>
        <w:tc>
          <w:tcPr>
            <w:tcW w:type="dxa" w:w="2592"/>
            <w:vAlign w:val="center"/>
          </w:tcPr>
          <w:p>
            <w:pPr>
              <w:spacing w:after="0" w:before="0"/>
            </w:pPr>
            <w:r/>
            <w:r>
              <w:rPr>
                <w:rFonts w:ascii="Liberation Sans" w:hAnsi="Liberation Sans"/>
                <w:b w:val="0"/>
                <w:sz w:val="11"/>
              </w:rPr>
              <w:t>Massive Elemental Blast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9179</w:t>
            </w:r>
          </w:p>
        </w:tc>
      </w:tr>
      <w:tr>
        <w:tc>
          <w:tcPr>
            <w:tcW w:type="dxa" w:w="2592"/>
            <w:vAlign w:val="center"/>
            <w:shd w:fill="F6F7F8"/>
          </w:tcPr>
          <w:p>
            <w:pPr>
              <w:spacing w:after="0" w:before="0"/>
            </w:pPr>
            <w:r/>
            <w:r>
              <w:rPr>
                <w:rFonts w:ascii="Liberation Sans" w:hAnsi="Liberation Sans"/>
                <w:b w:val="0"/>
                <w:sz w:val="11"/>
              </w:rPr>
              <w:t>Matter Conversion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9996</w:t>
            </w:r>
          </w:p>
        </w:tc>
      </w:tr>
      <w:tr>
        <w:tc>
          <w:tcPr>
            <w:tcW w:type="dxa" w:w="2592"/>
            <w:vAlign w:val="center"/>
          </w:tcPr>
          <w:p>
            <w:pPr>
              <w:spacing w:after="0" w:before="0"/>
            </w:pPr>
            <w:r/>
            <w:r>
              <w:rPr>
                <w:rFonts w:ascii="Liberation Sans" w:hAnsi="Liberation Sans"/>
                <w:b w:val="0"/>
                <w:sz w:val="11"/>
              </w:rPr>
              <w:t>Maze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9728</w:t>
            </w:r>
          </w:p>
        </w:tc>
      </w:tr>
      <w:tr>
        <w:tc>
          <w:tcPr>
            <w:tcW w:type="dxa" w:w="2592"/>
            <w:vAlign w:val="center"/>
            <w:shd w:fill="F6F7F8"/>
          </w:tcPr>
          <w:p>
            <w:pPr>
              <w:spacing w:after="0" w:before="0"/>
            </w:pPr>
            <w:r/>
            <w:r>
              <w:rPr>
                <w:rFonts w:ascii="Liberation Sans" w:hAnsi="Liberation Sans"/>
                <w:b w:val="0"/>
                <w:sz w:val="11"/>
              </w:rPr>
              <w:t>Maze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10116</w:t>
            </w:r>
          </w:p>
        </w:tc>
      </w:tr>
      <w:tr>
        <w:tc>
          <w:tcPr>
            <w:tcW w:type="dxa" w:w="2592"/>
            <w:vAlign w:val="center"/>
          </w:tcPr>
          <w:p>
            <w:pPr>
              <w:spacing w:after="0" w:before="0"/>
            </w:pPr>
            <w:r/>
            <w:r>
              <w:rPr>
                <w:rFonts w:ascii="Liberation Sans" w:hAnsi="Liberation Sans"/>
                <w:b w:val="0"/>
                <w:sz w:val="11"/>
              </w:rPr>
              <w:t>Melf's Acid Arrow</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9542</w:t>
            </w:r>
          </w:p>
        </w:tc>
      </w:tr>
      <w:tr>
        <w:tc>
          <w:tcPr>
            <w:tcW w:type="dxa" w:w="2592"/>
            <w:vAlign w:val="center"/>
            <w:shd w:fill="F6F7F8"/>
          </w:tcPr>
          <w:p>
            <w:pPr>
              <w:spacing w:after="0" w:before="0"/>
            </w:pPr>
            <w:r/>
            <w:r>
              <w:rPr>
                <w:rFonts w:ascii="Liberation Sans" w:hAnsi="Liberation Sans"/>
                <w:b w:val="0"/>
                <w:sz w:val="11"/>
              </w:rPr>
              <w:t>Mending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9894</w:t>
            </w:r>
          </w:p>
        </w:tc>
      </w:tr>
      <w:tr>
        <w:tc>
          <w:tcPr>
            <w:tcW w:type="dxa" w:w="2592"/>
            <w:vAlign w:val="center"/>
          </w:tcPr>
          <w:p>
            <w:pPr>
              <w:spacing w:after="0" w:before="0"/>
            </w:pPr>
            <w:r/>
            <w:r>
              <w:rPr>
                <w:rFonts w:ascii="Liberation Sans" w:hAnsi="Liberation Sans"/>
                <w:b w:val="0"/>
                <w:sz w:val="11"/>
              </w:rPr>
              <w:t>Mental Bomb</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9439</w:t>
            </w:r>
          </w:p>
        </w:tc>
      </w:tr>
      <w:tr>
        <w:tc>
          <w:tcPr>
            <w:tcW w:type="dxa" w:w="2592"/>
            <w:vAlign w:val="center"/>
            <w:shd w:fill="F6F7F8"/>
          </w:tcPr>
          <w:p>
            <w:pPr>
              <w:spacing w:after="0" w:before="0"/>
            </w:pPr>
            <w:r/>
            <w:r>
              <w:rPr>
                <w:rFonts w:ascii="Liberation Sans" w:hAnsi="Liberation Sans"/>
                <w:b w:val="0"/>
                <w:sz w:val="11"/>
              </w:rPr>
              <w:t>Mental Chains</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9419</w:t>
            </w:r>
          </w:p>
        </w:tc>
      </w:tr>
      <w:tr>
        <w:tc>
          <w:tcPr>
            <w:tcW w:type="dxa" w:w="2592"/>
            <w:vAlign w:val="center"/>
          </w:tcPr>
          <w:p>
            <w:pPr>
              <w:spacing w:after="0" w:before="0"/>
            </w:pPr>
            <w:r/>
            <w:r>
              <w:rPr>
                <w:rFonts w:ascii="Liberation Sans" w:hAnsi="Liberation Sans"/>
                <w:b w:val="0"/>
                <w:sz w:val="11"/>
              </w:rPr>
              <w:t>Mental Collapse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9469</w:t>
            </w:r>
          </w:p>
        </w:tc>
      </w:tr>
      <w:tr>
        <w:tc>
          <w:tcPr>
            <w:tcW w:type="dxa" w:w="2592"/>
            <w:vAlign w:val="center"/>
            <w:shd w:fill="F6F7F8"/>
          </w:tcPr>
          <w:p>
            <w:pPr>
              <w:spacing w:after="0" w:before="0"/>
            </w:pPr>
            <w:r/>
            <w:r>
              <w:rPr>
                <w:rFonts w:ascii="Liberation Sans" w:hAnsi="Liberation Sans"/>
                <w:b w:val="0"/>
                <w:sz w:val="11"/>
              </w:rPr>
              <w:t>Mental Flicker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9372</w:t>
            </w:r>
          </w:p>
        </w:tc>
      </w:tr>
      <w:tr>
        <w:tc>
          <w:tcPr>
            <w:tcW w:type="dxa" w:w="2592"/>
            <w:vAlign w:val="center"/>
          </w:tcPr>
          <w:p>
            <w:pPr>
              <w:spacing w:after="0" w:before="0"/>
            </w:pPr>
            <w:r/>
            <w:r>
              <w:rPr>
                <w:rFonts w:ascii="Liberation Sans" w:hAnsi="Liberation Sans"/>
                <w:b w:val="0"/>
                <w:sz w:val="11"/>
              </w:rPr>
              <w:t>Mental Prison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9450</w:t>
            </w:r>
          </w:p>
        </w:tc>
      </w:tr>
      <w:tr>
        <w:tc>
          <w:tcPr>
            <w:tcW w:type="dxa" w:w="2592"/>
            <w:vAlign w:val="center"/>
            <w:shd w:fill="F6F7F8"/>
          </w:tcPr>
          <w:p>
            <w:pPr>
              <w:spacing w:after="0" w:before="0"/>
            </w:pPr>
            <w:r/>
            <w:r>
              <w:rPr>
                <w:rFonts w:ascii="Liberation Sans" w:hAnsi="Liberation Sans"/>
                <w:b w:val="0"/>
                <w:sz w:val="11"/>
              </w:rPr>
              <w:t>Mental Prison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9711</w:t>
            </w:r>
          </w:p>
        </w:tc>
      </w:tr>
      <w:tr>
        <w:tc>
          <w:tcPr>
            <w:tcW w:type="dxa" w:w="2592"/>
            <w:vAlign w:val="center"/>
          </w:tcPr>
          <w:p>
            <w:pPr>
              <w:spacing w:after="0" w:before="0"/>
            </w:pPr>
            <w:r/>
            <w:r>
              <w:rPr>
                <w:rFonts w:ascii="Liberation Sans" w:hAnsi="Liberation Sans"/>
                <w:b w:val="0"/>
                <w:sz w:val="11"/>
              </w:rPr>
              <w:t>Mental Tap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9377</w:t>
            </w:r>
          </w:p>
        </w:tc>
      </w:tr>
      <w:tr>
        <w:tc>
          <w:tcPr>
            <w:tcW w:type="dxa" w:w="2592"/>
            <w:vAlign w:val="center"/>
            <w:shd w:fill="F6F7F8"/>
          </w:tcPr>
          <w:p>
            <w:pPr>
              <w:spacing w:after="0" w:before="0"/>
            </w:pPr>
            <w:r/>
            <w:r>
              <w:rPr>
                <w:rFonts w:ascii="Liberation Sans" w:hAnsi="Liberation Sans"/>
                <w:b w:val="0"/>
                <w:sz w:val="11"/>
              </w:rPr>
              <w:t>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9389</w:t>
            </w:r>
          </w:p>
        </w:tc>
      </w:tr>
      <w:tr>
        <w:tc>
          <w:tcPr>
            <w:tcW w:type="dxa" w:w="2592"/>
            <w:vAlign w:val="center"/>
          </w:tcPr>
          <w:p>
            <w:pPr>
              <w:spacing w:after="0" w:before="0"/>
            </w:pPr>
            <w:r/>
            <w:r>
              <w:rPr>
                <w:rFonts w:ascii="Liberation Sans" w:hAnsi="Liberation Sans"/>
                <w:b w:val="0"/>
                <w:sz w:val="11"/>
              </w:rPr>
              <w:t>Message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10026</w:t>
            </w:r>
          </w:p>
        </w:tc>
      </w:tr>
      <w:tr>
        <w:tc>
          <w:tcPr>
            <w:tcW w:type="dxa" w:w="2592"/>
            <w:vAlign w:val="center"/>
            <w:shd w:fill="F6F7F8"/>
          </w:tcPr>
          <w:p>
            <w:pPr>
              <w:spacing w:after="0" w:before="0"/>
            </w:pPr>
            <w:r/>
            <w:r>
              <w:rPr>
                <w:rFonts w:ascii="Liberation Sans" w:hAnsi="Liberation Sans"/>
                <w:b w:val="0"/>
                <w:sz w:val="11"/>
              </w:rPr>
              <w:t>Meta Surge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10104</w:t>
            </w:r>
          </w:p>
        </w:tc>
      </w:tr>
      <w:tr>
        <w:tc>
          <w:tcPr>
            <w:tcW w:type="dxa" w:w="2592"/>
            <w:vAlign w:val="center"/>
          </w:tcPr>
          <w:p>
            <w:pPr>
              <w:spacing w:after="0" w:before="0"/>
            </w:pPr>
            <w:r/>
            <w:r>
              <w:rPr>
                <w:rFonts w:ascii="Liberation Sans" w:hAnsi="Liberation Sans"/>
                <w:b w:val="0"/>
                <w:sz w:val="11"/>
              </w:rPr>
              <w:t>Metaburst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9964</w:t>
            </w:r>
          </w:p>
        </w:tc>
      </w:tr>
      <w:tr>
        <w:tc>
          <w:tcPr>
            <w:tcW w:type="dxa" w:w="2592"/>
            <w:vAlign w:val="center"/>
            <w:shd w:fill="F6F7F8"/>
          </w:tcPr>
          <w:p>
            <w:pPr>
              <w:spacing w:after="0" w:before="0"/>
            </w:pPr>
            <w:r/>
            <w:r>
              <w:rPr>
                <w:rFonts w:ascii="Liberation Sans" w:hAnsi="Liberation Sans"/>
                <w:b w:val="0"/>
                <w:sz w:val="11"/>
              </w:rPr>
              <w:t>Metal to Glass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9972</w:t>
            </w:r>
          </w:p>
        </w:tc>
      </w:tr>
      <w:tr>
        <w:tc>
          <w:tcPr>
            <w:tcW w:type="dxa" w:w="2592"/>
            <w:vAlign w:val="center"/>
          </w:tcPr>
          <w:p>
            <w:pPr>
              <w:spacing w:after="0" w:before="0"/>
            </w:pPr>
            <w:r/>
            <w:r>
              <w:rPr>
                <w:rFonts w:ascii="Liberation Sans" w:hAnsi="Liberation Sans"/>
                <w:b w:val="0"/>
                <w:sz w:val="11"/>
              </w:rPr>
              <w:t>Meteor Spear</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9567</w:t>
            </w:r>
          </w:p>
        </w:tc>
      </w:tr>
      <w:tr>
        <w:tc>
          <w:tcPr>
            <w:tcW w:type="dxa" w:w="2592"/>
            <w:vAlign w:val="center"/>
            <w:shd w:fill="F6F7F8"/>
          </w:tcPr>
          <w:p>
            <w:pPr>
              <w:spacing w:after="0" w:before="0"/>
            </w:pPr>
            <w:r/>
            <w:r>
              <w:rPr>
                <w:rFonts w:ascii="Liberation Sans" w:hAnsi="Liberation Sans"/>
                <w:b w:val="0"/>
                <w:sz w:val="11"/>
              </w:rPr>
              <w:t>Meteor Swarm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9605</w:t>
            </w:r>
          </w:p>
        </w:tc>
      </w:tr>
      <w:tr>
        <w:tc>
          <w:tcPr>
            <w:tcW w:type="dxa" w:w="2592"/>
            <w:vAlign w:val="center"/>
          </w:tcPr>
          <w:p>
            <w:pPr>
              <w:spacing w:after="0" w:before="0"/>
            </w:pPr>
            <w:r/>
            <w:r>
              <w:rPr>
                <w:rFonts w:ascii="Liberation Sans" w:hAnsi="Liberation Sans"/>
                <w:b w:val="0"/>
                <w:sz w:val="11"/>
              </w:rPr>
              <w:t>Meteor Swarm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10004</w:t>
            </w:r>
          </w:p>
        </w:tc>
      </w:tr>
      <w:tr>
        <w:tc>
          <w:tcPr>
            <w:tcW w:type="dxa" w:w="2592"/>
            <w:vAlign w:val="center"/>
            <w:shd w:fill="F6F7F8"/>
          </w:tcPr>
          <w:p>
            <w:pPr>
              <w:spacing w:after="0" w:before="0"/>
            </w:pPr>
            <w:r/>
            <w:r>
              <w:rPr>
                <w:rFonts w:ascii="Liberation Sans" w:hAnsi="Liberation Sans"/>
                <w:b w:val="0"/>
                <w:sz w:val="11"/>
              </w:rPr>
              <w:t>Meteor Swarm</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10133</w:t>
            </w:r>
          </w:p>
        </w:tc>
      </w:tr>
      <w:tr>
        <w:tc>
          <w:tcPr>
            <w:tcW w:type="dxa" w:w="2592"/>
            <w:vAlign w:val="center"/>
          </w:tcPr>
          <w:p>
            <w:pPr>
              <w:spacing w:after="0" w:before="0"/>
            </w:pPr>
            <w:r/>
            <w:r>
              <w:rPr>
                <w:rFonts w:ascii="Liberation Sans" w:hAnsi="Liberation Sans"/>
                <w:b w:val="0"/>
                <w:sz w:val="11"/>
              </w:rPr>
              <w:t>Mind Blank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9080</w:t>
            </w:r>
          </w:p>
        </w:tc>
      </w:tr>
      <w:tr>
        <w:tc>
          <w:tcPr>
            <w:tcW w:type="dxa" w:w="2592"/>
            <w:vAlign w:val="center"/>
            <w:shd w:fill="F6F7F8"/>
          </w:tcPr>
          <w:p>
            <w:pPr>
              <w:spacing w:after="0" w:before="0"/>
            </w:pPr>
            <w:r/>
            <w:r>
              <w:rPr>
                <w:rFonts w:ascii="Liberation Sans" w:hAnsi="Liberation Sans"/>
                <w:b w:val="0"/>
                <w:sz w:val="11"/>
              </w:rPr>
              <w:t>Mind Blank</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9473</w:t>
            </w:r>
          </w:p>
        </w:tc>
      </w:tr>
      <w:tr>
        <w:tc>
          <w:tcPr>
            <w:tcW w:type="dxa" w:w="2592"/>
            <w:vAlign w:val="center"/>
          </w:tcPr>
          <w:p>
            <w:pPr>
              <w:spacing w:after="0" w:before="0"/>
            </w:pPr>
            <w:r/>
            <w:r>
              <w:rPr>
                <w:rFonts w:ascii="Liberation Sans" w:hAnsi="Liberation Sans"/>
                <w:b w:val="0"/>
                <w:sz w:val="11"/>
              </w:rPr>
              <w:t>Mind Blank</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10117</w:t>
            </w:r>
          </w:p>
        </w:tc>
      </w:tr>
      <w:tr>
        <w:tc>
          <w:tcPr>
            <w:tcW w:type="dxa" w:w="2592"/>
            <w:vAlign w:val="center"/>
            <w:shd w:fill="F6F7F8"/>
          </w:tcPr>
          <w:p>
            <w:pPr>
              <w:spacing w:after="0" w:before="0"/>
            </w:pPr>
            <w:r/>
            <w:r>
              <w:rPr>
                <w:rFonts w:ascii="Liberation Sans" w:hAnsi="Liberation Sans"/>
                <w:b w:val="0"/>
                <w:sz w:val="11"/>
              </w:rPr>
              <w:t>Mind Collapse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9736</w:t>
            </w:r>
          </w:p>
        </w:tc>
      </w:tr>
      <w:tr>
        <w:tc>
          <w:tcPr>
            <w:tcW w:type="dxa" w:w="2592"/>
            <w:vAlign w:val="center"/>
          </w:tcPr>
          <w:p>
            <w:pPr>
              <w:spacing w:after="0" w:before="0"/>
            </w:pPr>
            <w:r/>
            <w:r>
              <w:rPr>
                <w:rFonts w:ascii="Liberation Sans" w:hAnsi="Liberation Sans"/>
                <w:b w:val="0"/>
                <w:sz w:val="11"/>
              </w:rPr>
              <w:t>Mind Fog</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9443</w:t>
            </w:r>
          </w:p>
        </w:tc>
      </w:tr>
      <w:tr>
        <w:tc>
          <w:tcPr>
            <w:tcW w:type="dxa" w:w="2592"/>
            <w:vAlign w:val="center"/>
            <w:shd w:fill="F6F7F8"/>
          </w:tcPr>
          <w:p>
            <w:pPr>
              <w:spacing w:after="0" w:before="0"/>
            </w:pPr>
            <w:r/>
            <w:r>
              <w:rPr>
                <w:rFonts w:ascii="Liberation Sans" w:hAnsi="Liberation Sans"/>
                <w:b w:val="0"/>
                <w:sz w:val="11"/>
              </w:rPr>
              <w:t>Mind Maze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9686</w:t>
            </w:r>
          </w:p>
        </w:tc>
      </w:tr>
      <w:tr>
        <w:tc>
          <w:tcPr>
            <w:tcW w:type="dxa" w:w="2592"/>
            <w:vAlign w:val="center"/>
          </w:tcPr>
          <w:p>
            <w:pPr>
              <w:spacing w:after="0" w:before="0"/>
            </w:pPr>
            <w:r/>
            <w:r>
              <w:rPr>
                <w:rFonts w:ascii="Liberation Sans" w:hAnsi="Liberation Sans"/>
                <w:b w:val="0"/>
                <w:sz w:val="11"/>
              </w:rPr>
              <w:t>Mind Prison (Mass)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9488</w:t>
            </w:r>
          </w:p>
        </w:tc>
      </w:tr>
      <w:tr>
        <w:tc>
          <w:tcPr>
            <w:tcW w:type="dxa" w:w="2592"/>
            <w:vAlign w:val="center"/>
            <w:shd w:fill="F6F7F8"/>
          </w:tcPr>
          <w:p>
            <w:pPr>
              <w:spacing w:after="0" w:before="0"/>
            </w:pPr>
            <w:r/>
            <w:r>
              <w:rPr>
                <w:rFonts w:ascii="Liberation Sans" w:hAnsi="Liberation Sans"/>
                <w:b w:val="0"/>
                <w:sz w:val="11"/>
              </w:rPr>
              <w:t>Mind Ravel</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9338</w:t>
            </w:r>
          </w:p>
        </w:tc>
      </w:tr>
      <w:tr>
        <w:tc>
          <w:tcPr>
            <w:tcW w:type="dxa" w:w="2592"/>
            <w:vAlign w:val="center"/>
          </w:tcPr>
          <w:p>
            <w:pPr>
              <w:spacing w:after="0" w:before="0"/>
            </w:pPr>
            <w:r/>
            <w:r>
              <w:rPr>
                <w:rFonts w:ascii="Liberation Sans" w:hAnsi="Liberation Sans"/>
                <w:b w:val="0"/>
                <w:sz w:val="11"/>
              </w:rPr>
              <w:t>Mind Wipe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9491</w:t>
            </w:r>
          </w:p>
        </w:tc>
      </w:tr>
      <w:tr>
        <w:tc>
          <w:tcPr>
            <w:tcW w:type="dxa" w:w="2592"/>
            <w:vAlign w:val="center"/>
            <w:shd w:fill="F6F7F8"/>
          </w:tcPr>
          <w:p>
            <w:pPr>
              <w:spacing w:after="0" w:before="0"/>
            </w:pPr>
            <w:r/>
            <w:r>
              <w:rPr>
                <w:rFonts w:ascii="Liberation Sans" w:hAnsi="Liberation Sans"/>
                <w:b w:val="0"/>
                <w:sz w:val="11"/>
              </w:rPr>
              <w:t>Mindfog Field</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9458</w:t>
            </w:r>
          </w:p>
        </w:tc>
      </w:tr>
      <w:tr>
        <w:tc>
          <w:tcPr>
            <w:tcW w:type="dxa" w:w="2592"/>
            <w:vAlign w:val="center"/>
          </w:tcPr>
          <w:p>
            <w:pPr>
              <w:spacing w:after="0" w:before="0"/>
            </w:pPr>
            <w:r/>
            <w:r>
              <w:rPr>
                <w:rFonts w:ascii="Liberation Sans" w:hAnsi="Liberation Sans"/>
                <w:b w:val="0"/>
                <w:sz w:val="11"/>
              </w:rPr>
              <w:t>Mindtrap Echo</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9717</w:t>
            </w:r>
          </w:p>
        </w:tc>
      </w:tr>
      <w:tr>
        <w:tc>
          <w:tcPr>
            <w:tcW w:type="dxa" w:w="2592"/>
            <w:vAlign w:val="center"/>
            <w:shd w:fill="F6F7F8"/>
          </w:tcPr>
          <w:p>
            <w:pPr>
              <w:spacing w:after="0" w:before="0"/>
            </w:pPr>
            <w:r/>
            <w:r>
              <w:rPr>
                <w:rFonts w:ascii="Liberation Sans" w:hAnsi="Liberation Sans"/>
                <w:b w:val="0"/>
                <w:sz w:val="11"/>
              </w:rPr>
              <w:t>Minor Combustion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9504</w:t>
            </w:r>
          </w:p>
        </w:tc>
      </w:tr>
      <w:tr>
        <w:tc>
          <w:tcPr>
            <w:tcW w:type="dxa" w:w="2592"/>
            <w:vAlign w:val="center"/>
          </w:tcPr>
          <w:p>
            <w:pPr>
              <w:spacing w:after="0" w:before="0"/>
            </w:pPr>
            <w:r/>
            <w:r>
              <w:rPr>
                <w:rFonts w:ascii="Liberation Sans" w:hAnsi="Liberation Sans"/>
                <w:b w:val="0"/>
                <w:sz w:val="11"/>
              </w:rPr>
              <w:t>Minor Elemental Ward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9116</w:t>
            </w:r>
          </w:p>
        </w:tc>
      </w:tr>
      <w:tr>
        <w:tc>
          <w:tcPr>
            <w:tcW w:type="dxa" w:w="2592"/>
            <w:vAlign w:val="center"/>
            <w:shd w:fill="F6F7F8"/>
          </w:tcPr>
          <w:p>
            <w:pPr>
              <w:spacing w:after="0" w:before="0"/>
            </w:pPr>
            <w:r/>
            <w:r>
              <w:rPr>
                <w:rFonts w:ascii="Liberation Sans" w:hAnsi="Liberation Sans"/>
                <w:b w:val="0"/>
                <w:sz w:val="11"/>
              </w:rPr>
              <w:t>Minor Enhancement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9890</w:t>
            </w:r>
          </w:p>
        </w:tc>
      </w:tr>
      <w:tr>
        <w:tc>
          <w:tcPr>
            <w:tcW w:type="dxa" w:w="2592"/>
            <w:vAlign w:val="center"/>
          </w:tcPr>
          <w:p>
            <w:pPr>
              <w:spacing w:after="0" w:before="0"/>
            </w:pPr>
            <w:r/>
            <w:r>
              <w:rPr>
                <w:rFonts w:ascii="Liberation Sans" w:hAnsi="Liberation Sans"/>
                <w:b w:val="0"/>
                <w:sz w:val="11"/>
              </w:rPr>
              <w:t>Minor Illusion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9636</w:t>
            </w:r>
          </w:p>
        </w:tc>
      </w:tr>
      <w:tr>
        <w:tc>
          <w:tcPr>
            <w:tcW w:type="dxa" w:w="2592"/>
            <w:vAlign w:val="center"/>
            <w:shd w:fill="F6F7F8"/>
          </w:tcPr>
          <w:p>
            <w:pPr>
              <w:spacing w:after="0" w:before="0"/>
            </w:pPr>
            <w:r/>
            <w:r>
              <w:rPr>
                <w:rFonts w:ascii="Liberation Sans" w:hAnsi="Liberation Sans"/>
                <w:b w:val="0"/>
                <w:sz w:val="11"/>
              </w:rPr>
              <w:t>Minor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9629</w:t>
            </w:r>
          </w:p>
        </w:tc>
      </w:tr>
      <w:tr>
        <w:tc>
          <w:tcPr>
            <w:tcW w:type="dxa" w:w="2592"/>
            <w:vAlign w:val="center"/>
          </w:tcPr>
          <w:p>
            <w:pPr>
              <w:spacing w:after="0" w:before="0"/>
            </w:pPr>
            <w:r/>
            <w:r>
              <w:rPr>
                <w:rFonts w:ascii="Liberation Sans" w:hAnsi="Liberation Sans"/>
                <w:b w:val="0"/>
                <w:sz w:val="11"/>
              </w:rPr>
              <w:t>Minor Suggestion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9384</w:t>
            </w:r>
          </w:p>
        </w:tc>
      </w:tr>
      <w:tr>
        <w:tc>
          <w:tcPr>
            <w:tcW w:type="dxa" w:w="2592"/>
            <w:vAlign w:val="center"/>
            <w:shd w:fill="F6F7F8"/>
          </w:tcPr>
          <w:p>
            <w:pPr>
              <w:spacing w:after="0" w:before="0"/>
            </w:pPr>
            <w:r/>
            <w:r>
              <w:rPr>
                <w:rFonts w:ascii="Liberation Sans" w:hAnsi="Liberation Sans"/>
                <w:b w:val="0"/>
                <w:sz w:val="11"/>
              </w:rPr>
              <w:t>Minute Meteors</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9551</w:t>
            </w:r>
          </w:p>
        </w:tc>
      </w:tr>
      <w:tr>
        <w:tc>
          <w:tcPr>
            <w:tcW w:type="dxa" w:w="2592"/>
            <w:vAlign w:val="center"/>
          </w:tcPr>
          <w:p>
            <w:pPr>
              <w:spacing w:after="0" w:before="0"/>
            </w:pPr>
            <w:r/>
            <w:r>
              <w:rPr>
                <w:rFonts w:ascii="Liberation Sans" w:hAnsi="Liberation Sans"/>
                <w:b w:val="0"/>
                <w:sz w:val="11"/>
              </w:rPr>
              <w:t>Mirage Arcane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9720</w:t>
            </w:r>
          </w:p>
        </w:tc>
      </w:tr>
      <w:tr>
        <w:tc>
          <w:tcPr>
            <w:tcW w:type="dxa" w:w="2592"/>
            <w:vAlign w:val="center"/>
            <w:shd w:fill="F6F7F8"/>
          </w:tcPr>
          <w:p>
            <w:pPr>
              <w:spacing w:after="0" w:before="0"/>
            </w:pPr>
            <w:r/>
            <w:r>
              <w:rPr>
                <w:rFonts w:ascii="Liberation Sans" w:hAnsi="Liberation Sans"/>
                <w:b w:val="0"/>
                <w:sz w:val="11"/>
              </w:rPr>
              <w:t>Mirage Legion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9714</w:t>
            </w:r>
          </w:p>
        </w:tc>
      </w:tr>
      <w:tr>
        <w:tc>
          <w:tcPr>
            <w:tcW w:type="dxa" w:w="2592"/>
            <w:vAlign w:val="center"/>
          </w:tcPr>
          <w:p>
            <w:pPr>
              <w:spacing w:after="0" w:before="0"/>
            </w:pPr>
            <w:r/>
            <w:r>
              <w:rPr>
                <w:rFonts w:ascii="Liberation Sans" w:hAnsi="Liberation Sans"/>
                <w:b w:val="0"/>
                <w:sz w:val="11"/>
              </w:rPr>
              <w:t>Mirage Spark</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9632</w:t>
            </w:r>
          </w:p>
        </w:tc>
      </w:tr>
      <w:tr>
        <w:tc>
          <w:tcPr>
            <w:tcW w:type="dxa" w:w="2592"/>
            <w:vAlign w:val="center"/>
            <w:shd w:fill="F6F7F8"/>
          </w:tcPr>
          <w:p>
            <w:pPr>
              <w:spacing w:after="0" w:before="0"/>
            </w:pPr>
            <w:r/>
            <w:r>
              <w:rPr>
                <w:rFonts w:ascii="Liberation Sans" w:hAnsi="Liberation Sans"/>
                <w:b w:val="0"/>
                <w:sz w:val="11"/>
              </w:rPr>
              <w:t>Mirror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9646</w:t>
            </w:r>
          </w:p>
        </w:tc>
      </w:tr>
      <w:tr>
        <w:tc>
          <w:tcPr>
            <w:tcW w:type="dxa" w:w="2592"/>
            <w:vAlign w:val="center"/>
          </w:tcPr>
          <w:p>
            <w:pPr>
              <w:spacing w:after="0" w:before="0"/>
            </w:pPr>
            <w:r/>
            <w:r>
              <w:rPr>
                <w:rFonts w:ascii="Liberation Sans" w:hAnsi="Liberation Sans"/>
                <w:b w:val="0"/>
                <w:sz w:val="11"/>
              </w:rPr>
              <w:t>Mirror Image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9668</w:t>
            </w:r>
          </w:p>
        </w:tc>
      </w:tr>
      <w:tr>
        <w:tc>
          <w:tcPr>
            <w:tcW w:type="dxa" w:w="2592"/>
            <w:vAlign w:val="center"/>
            <w:shd w:fill="F6F7F8"/>
          </w:tcPr>
          <w:p>
            <w:pPr>
              <w:spacing w:after="0" w:before="0"/>
            </w:pPr>
            <w:r/>
            <w:r>
              <w:rPr>
                <w:rFonts w:ascii="Liberation Sans" w:hAnsi="Liberation Sans"/>
                <w:b w:val="0"/>
                <w:sz w:val="11"/>
              </w:rPr>
              <w:t>Mirrored World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9738</w:t>
            </w:r>
          </w:p>
        </w:tc>
      </w:tr>
      <w:tr>
        <w:tc>
          <w:tcPr>
            <w:tcW w:type="dxa" w:w="2592"/>
            <w:vAlign w:val="center"/>
          </w:tcPr>
          <w:p>
            <w:pPr>
              <w:spacing w:after="0" w:before="0"/>
            </w:pPr>
            <w:r/>
            <w:r>
              <w:rPr>
                <w:rFonts w:ascii="Liberation Sans" w:hAnsi="Liberation Sans"/>
                <w:b w:val="0"/>
                <w:sz w:val="11"/>
              </w:rPr>
              <w:t>Mislead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9681</w:t>
            </w:r>
          </w:p>
        </w:tc>
      </w:tr>
      <w:tr>
        <w:tc>
          <w:tcPr>
            <w:tcW w:type="dxa" w:w="2592"/>
            <w:vAlign w:val="center"/>
            <w:shd w:fill="F6F7F8"/>
          </w:tcPr>
          <w:p>
            <w:pPr>
              <w:spacing w:after="0" w:before="0"/>
            </w:pPr>
            <w:r/>
            <w:r>
              <w:rPr>
                <w:rFonts w:ascii="Liberation Sans" w:hAnsi="Liberation Sans"/>
                <w:b w:val="0"/>
                <w:sz w:val="11"/>
              </w:rPr>
              <w:t>Mislead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9701</w:t>
            </w:r>
          </w:p>
        </w:tc>
      </w:tr>
      <w:tr>
        <w:tc>
          <w:tcPr>
            <w:tcW w:type="dxa" w:w="2592"/>
            <w:vAlign w:val="center"/>
          </w:tcPr>
          <w:p>
            <w:pPr>
              <w:spacing w:after="0" w:before="0"/>
            </w:pPr>
            <w:r/>
            <w:r>
              <w:rPr>
                <w:rFonts w:ascii="Liberation Sans" w:hAnsi="Liberation Sans"/>
                <w:b w:val="0"/>
                <w:sz w:val="11"/>
              </w:rPr>
              <w:t>Mist Step</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9140</w:t>
            </w:r>
          </w:p>
        </w:tc>
      </w:tr>
      <w:tr>
        <w:tc>
          <w:tcPr>
            <w:tcW w:type="dxa" w:w="2592"/>
            <w:vAlign w:val="center"/>
            <w:shd w:fill="F6F7F8"/>
          </w:tcPr>
          <w:p>
            <w:pPr>
              <w:spacing w:after="0" w:before="0"/>
            </w:pPr>
            <w:r/>
            <w:r>
              <w:rPr>
                <w:rFonts w:ascii="Liberation Sans" w:hAnsi="Liberation Sans"/>
                <w:b w:val="0"/>
                <w:sz w:val="11"/>
              </w:rPr>
              <w:t>Mist Veil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9124</w:t>
            </w:r>
          </w:p>
        </w:tc>
      </w:tr>
      <w:tr>
        <w:tc>
          <w:tcPr>
            <w:tcW w:type="dxa" w:w="2592"/>
            <w:vAlign w:val="center"/>
          </w:tcPr>
          <w:p>
            <w:pPr>
              <w:spacing w:after="0" w:before="0"/>
            </w:pPr>
            <w:r/>
            <w:r>
              <w:rPr>
                <w:rFonts w:ascii="Liberation Sans" w:hAnsi="Liberation Sans"/>
                <w:b w:val="0"/>
                <w:sz w:val="11"/>
              </w:rPr>
              <w:t>Mold Earth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9898</w:t>
            </w:r>
          </w:p>
        </w:tc>
      </w:tr>
      <w:tr>
        <w:tc>
          <w:tcPr>
            <w:tcW w:type="dxa" w:w="2592"/>
            <w:vAlign w:val="center"/>
            <w:shd w:fill="F6F7F8"/>
          </w:tcPr>
          <w:p>
            <w:pPr>
              <w:spacing w:after="0" w:before="0"/>
            </w:pPr>
            <w:r/>
            <w:r>
              <w:rPr>
                <w:rFonts w:ascii="Liberation Sans" w:hAnsi="Liberation Sans"/>
                <w:b w:val="0"/>
                <w:sz w:val="11"/>
              </w:rPr>
              <w:t>Mold Matter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9889</w:t>
            </w:r>
          </w:p>
        </w:tc>
      </w:tr>
      <w:tr>
        <w:tc>
          <w:tcPr>
            <w:tcW w:type="dxa" w:w="2592"/>
            <w:vAlign w:val="center"/>
          </w:tcPr>
          <w:p>
            <w:pPr>
              <w:spacing w:after="0" w:before="0"/>
            </w:pPr>
            <w:r/>
            <w:r>
              <w:rPr>
                <w:rFonts w:ascii="Liberation Sans" w:hAnsi="Liberation Sans"/>
                <w:b w:val="0"/>
                <w:sz w:val="11"/>
              </w:rPr>
              <w:t>Molecular Destabilization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9982</w:t>
            </w:r>
          </w:p>
        </w:tc>
      </w:tr>
      <w:tr>
        <w:tc>
          <w:tcPr>
            <w:tcW w:type="dxa" w:w="2592"/>
            <w:vAlign w:val="center"/>
            <w:shd w:fill="F6F7F8"/>
          </w:tcPr>
          <w:p>
            <w:pPr>
              <w:spacing w:after="0" w:before="0"/>
            </w:pPr>
            <w:r/>
            <w:r>
              <w:rPr>
                <w:rFonts w:ascii="Liberation Sans" w:hAnsi="Liberation Sans"/>
                <w:b w:val="0"/>
                <w:sz w:val="11"/>
              </w:rPr>
              <w:t>Moment of Prescience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9341</w:t>
            </w:r>
          </w:p>
        </w:tc>
      </w:tr>
      <w:tr>
        <w:tc>
          <w:tcPr>
            <w:tcW w:type="dxa" w:w="2592"/>
            <w:vAlign w:val="center"/>
          </w:tcPr>
          <w:p>
            <w:pPr>
              <w:spacing w:after="0" w:before="0"/>
            </w:pPr>
            <w:r/>
            <w:r>
              <w:rPr>
                <w:rFonts w:ascii="Liberation Sans" w:hAnsi="Liberation Sans"/>
                <w:b w:val="0"/>
                <w:sz w:val="11"/>
              </w:rPr>
              <w:t>Momentary Pause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10019</w:t>
            </w:r>
          </w:p>
        </w:tc>
      </w:tr>
      <w:tr>
        <w:tc>
          <w:tcPr>
            <w:tcW w:type="dxa" w:w="2592"/>
            <w:vAlign w:val="center"/>
            <w:shd w:fill="F6F7F8"/>
          </w:tcPr>
          <w:p>
            <w:pPr>
              <w:spacing w:after="0" w:before="0"/>
            </w:pPr>
            <w:r/>
            <w:r>
              <w:rPr>
                <w:rFonts w:ascii="Liberation Sans" w:hAnsi="Liberation Sans"/>
                <w:b w:val="0"/>
                <w:sz w:val="11"/>
              </w:rPr>
              <w:t>Move Earth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9967</w:t>
            </w:r>
          </w:p>
        </w:tc>
      </w:tr>
      <w:tr>
        <w:tc>
          <w:tcPr>
            <w:tcW w:type="dxa" w:w="2592"/>
            <w:vAlign w:val="center"/>
          </w:tcPr>
          <w:p>
            <w:pPr>
              <w:spacing w:after="0" w:before="0"/>
            </w:pPr>
            <w:r/>
            <w:r>
              <w:rPr>
                <w:rFonts w:ascii="Liberation Sans" w:hAnsi="Liberation Sans"/>
                <w:b w:val="0"/>
                <w:sz w:val="11"/>
              </w:rPr>
              <w:t>Mystic 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10074</w:t>
            </w:r>
          </w:p>
        </w:tc>
      </w:tr>
      <w:tr>
        <w:tc>
          <w:tcPr>
            <w:tcW w:type="dxa" w:w="2592"/>
            <w:vAlign w:val="center"/>
            <w:shd w:fill="F6F7F8"/>
          </w:tcPr>
          <w:p>
            <w:pPr>
              <w:spacing w:after="0" w:before="0"/>
            </w:pPr>
            <w:r/>
            <w:r>
              <w:rPr>
                <w:rFonts w:ascii="Liberation Sans" w:hAnsi="Liberation Sans"/>
                <w:b w:val="0"/>
                <w:sz w:val="11"/>
              </w:rPr>
              <w:t>Negative Energy Flood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9829</w:t>
            </w:r>
          </w:p>
        </w:tc>
      </w:tr>
      <w:tr>
        <w:tc>
          <w:tcPr>
            <w:tcW w:type="dxa" w:w="2592"/>
            <w:vAlign w:val="center"/>
          </w:tcPr>
          <w:p>
            <w:pPr>
              <w:spacing w:after="0" w:before="0"/>
            </w:pPr>
            <w:r/>
            <w:r>
              <w:rPr>
                <w:rFonts w:ascii="Liberation Sans" w:hAnsi="Liberation Sans"/>
                <w:b w:val="0"/>
                <w:sz w:val="11"/>
              </w:rPr>
              <w:t>Nullification Wave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9096</w:t>
            </w:r>
          </w:p>
        </w:tc>
      </w:tr>
      <w:tr>
        <w:tc>
          <w:tcPr>
            <w:tcW w:type="dxa" w:w="2592"/>
            <w:vAlign w:val="center"/>
            <w:shd w:fill="F6F7F8"/>
          </w:tcPr>
          <w:p>
            <w:pPr>
              <w:spacing w:after="0" w:before="0"/>
            </w:pPr>
            <w:r/>
            <w:r>
              <w:rPr>
                <w:rFonts w:ascii="Liberation Sans" w:hAnsi="Liberation Sans"/>
                <w:b w:val="0"/>
                <w:sz w:val="11"/>
              </w:rPr>
              <w:t>Nullify Element</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8989</w:t>
            </w:r>
          </w:p>
        </w:tc>
      </w:tr>
      <w:tr>
        <w:tc>
          <w:tcPr>
            <w:tcW w:type="dxa" w:w="2592"/>
            <w:vAlign w:val="center"/>
          </w:tcPr>
          <w:p>
            <w:pPr>
              <w:spacing w:after="0" w:before="0"/>
            </w:pPr>
            <w:r/>
            <w:r>
              <w:rPr>
                <w:rFonts w:ascii="Liberation Sans" w:hAnsi="Liberation Sans"/>
                <w:b w:val="0"/>
                <w:sz w:val="11"/>
              </w:rPr>
              <w:t>Omen Whisper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9243</w:t>
            </w:r>
          </w:p>
        </w:tc>
      </w:tr>
      <w:tr>
        <w:tc>
          <w:tcPr>
            <w:tcW w:type="dxa" w:w="2592"/>
            <w:vAlign w:val="center"/>
            <w:shd w:fill="F6F7F8"/>
          </w:tcPr>
          <w:p>
            <w:pPr>
              <w:spacing w:after="0" w:before="0"/>
            </w:pPr>
            <w:r/>
            <w:r>
              <w:rPr>
                <w:rFonts w:ascii="Liberation Sans" w:hAnsi="Liberation Sans"/>
                <w:b w:val="0"/>
                <w:sz w:val="11"/>
              </w:rPr>
              <w:t>Oracle of Eternity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9352</w:t>
            </w:r>
          </w:p>
        </w:tc>
      </w:tr>
      <w:tr>
        <w:tc>
          <w:tcPr>
            <w:tcW w:type="dxa" w:w="2592"/>
            <w:vAlign w:val="center"/>
          </w:tcPr>
          <w:p>
            <w:pPr>
              <w:spacing w:after="0" w:before="0"/>
            </w:pPr>
            <w:r/>
            <w:r>
              <w:rPr>
                <w:rFonts w:ascii="Liberation Sans" w:hAnsi="Liberation Sans"/>
                <w:b w:val="0"/>
                <w:sz w:val="11"/>
              </w:rPr>
              <w:t>Orb of Annihilation</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9556</w:t>
            </w:r>
          </w:p>
        </w:tc>
      </w:tr>
      <w:tr>
        <w:tc>
          <w:tcPr>
            <w:tcW w:type="dxa" w:w="2592"/>
            <w:vAlign w:val="center"/>
            <w:shd w:fill="F6F7F8"/>
          </w:tcPr>
          <w:p>
            <w:pPr>
              <w:spacing w:after="0" w:before="0"/>
            </w:pPr>
            <w:r/>
            <w:r>
              <w:rPr>
                <w:rFonts w:ascii="Liberation Sans" w:hAnsi="Liberation Sans"/>
                <w:b w:val="0"/>
                <w:sz w:val="11"/>
              </w:rPr>
              <w:t>Overwhelming Grief</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9433</w:t>
            </w:r>
          </w:p>
        </w:tc>
      </w:tr>
      <w:tr>
        <w:tc>
          <w:tcPr>
            <w:tcW w:type="dxa" w:w="2592"/>
            <w:vAlign w:val="center"/>
          </w:tcPr>
          <w:p>
            <w:pPr>
              <w:spacing w:after="0" w:before="0"/>
            </w:pPr>
            <w:r/>
            <w:r>
              <w:rPr>
                <w:rFonts w:ascii="Liberation Sans" w:hAnsi="Liberation Sans"/>
                <w:b w:val="0"/>
                <w:sz w:val="11"/>
              </w:rPr>
              <w:t>Overwhelming Presence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9489</w:t>
            </w:r>
          </w:p>
        </w:tc>
      </w:tr>
      <w:tr>
        <w:tc>
          <w:tcPr>
            <w:tcW w:type="dxa" w:w="2592"/>
            <w:vAlign w:val="center"/>
            <w:shd w:fill="F6F7F8"/>
          </w:tcPr>
          <w:p>
            <w:pPr>
              <w:spacing w:after="0" w:before="0"/>
            </w:pPr>
            <w:r/>
            <w:r>
              <w:rPr>
                <w:rFonts w:ascii="Liberation Sans" w:hAnsi="Liberation Sans"/>
                <w:b w:val="0"/>
                <w:sz w:val="11"/>
              </w:rPr>
              <w:t>Pacify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9390</w:t>
            </w:r>
          </w:p>
        </w:tc>
      </w:tr>
      <w:tr>
        <w:tc>
          <w:tcPr>
            <w:tcW w:type="dxa" w:w="2592"/>
            <w:vAlign w:val="center"/>
          </w:tcPr>
          <w:p>
            <w:pPr>
              <w:spacing w:after="0" w:before="0"/>
            </w:pPr>
            <w:r/>
            <w:r>
              <w:rPr>
                <w:rFonts w:ascii="Liberation Sans" w:hAnsi="Liberation Sans"/>
                <w:b w:val="0"/>
                <w:sz w:val="11"/>
              </w:rPr>
              <w:t>Pact of Bone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9780</w:t>
            </w:r>
          </w:p>
        </w:tc>
      </w:tr>
      <w:tr>
        <w:tc>
          <w:tcPr>
            <w:tcW w:type="dxa" w:w="2592"/>
            <w:vAlign w:val="center"/>
            <w:shd w:fill="F6F7F8"/>
          </w:tcPr>
          <w:p>
            <w:pPr>
              <w:spacing w:after="0" w:before="0"/>
            </w:pPr>
            <w:r/>
            <w:r>
              <w:rPr>
                <w:rFonts w:ascii="Liberation Sans" w:hAnsi="Liberation Sans"/>
                <w:b w:val="0"/>
                <w:sz w:val="11"/>
              </w:rPr>
              <w:t>Paralyzing Presence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9467</w:t>
            </w:r>
          </w:p>
        </w:tc>
      </w:tr>
      <w:tr>
        <w:tc>
          <w:tcPr>
            <w:tcW w:type="dxa" w:w="2592"/>
            <w:vAlign w:val="center"/>
          </w:tcPr>
          <w:p>
            <w:pPr>
              <w:spacing w:after="0" w:before="0"/>
            </w:pPr>
            <w:r/>
            <w:r>
              <w:rPr>
                <w:rFonts w:ascii="Liberation Sans" w:hAnsi="Liberation Sans"/>
                <w:b w:val="0"/>
                <w:sz w:val="11"/>
              </w:rPr>
              <w:t>Passwall</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9957</w:t>
            </w:r>
          </w:p>
        </w:tc>
      </w:tr>
      <w:tr>
        <w:tc>
          <w:tcPr>
            <w:tcW w:type="dxa" w:w="2592"/>
            <w:vAlign w:val="center"/>
            <w:shd w:fill="F6F7F8"/>
          </w:tcPr>
          <w:p>
            <w:pPr>
              <w:spacing w:after="0" w:before="0"/>
            </w:pPr>
            <w:r/>
            <w:r>
              <w:rPr>
                <w:rFonts w:ascii="Liberation Sans" w:hAnsi="Liberation Sans"/>
                <w:b w:val="0"/>
                <w:sz w:val="11"/>
              </w:rPr>
              <w:t>Pebble Swarm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9121</w:t>
            </w:r>
          </w:p>
        </w:tc>
      </w:tr>
      <w:tr>
        <w:tc>
          <w:tcPr>
            <w:tcW w:type="dxa" w:w="2592"/>
            <w:vAlign w:val="center"/>
          </w:tcPr>
          <w:p>
            <w:pPr>
              <w:spacing w:after="0" w:before="0"/>
            </w:pPr>
            <w:r/>
            <w:r>
              <w:rPr>
                <w:rFonts w:ascii="Liberation Sans" w:hAnsi="Liberation Sans"/>
                <w:b w:val="0"/>
                <w:sz w:val="11"/>
              </w:rPr>
              <w:t>Perfect Form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9985</w:t>
            </w:r>
          </w:p>
        </w:tc>
      </w:tr>
      <w:tr>
        <w:tc>
          <w:tcPr>
            <w:tcW w:type="dxa" w:w="2592"/>
            <w:vAlign w:val="center"/>
            <w:shd w:fill="F6F7F8"/>
          </w:tcPr>
          <w:p>
            <w:pPr>
              <w:spacing w:after="0" w:before="0"/>
            </w:pPr>
            <w:r/>
            <w:r>
              <w:rPr>
                <w:rFonts w:ascii="Liberation Sans" w:hAnsi="Liberation Sans"/>
                <w:b w:val="0"/>
                <w:sz w:val="11"/>
              </w:rPr>
              <w:t>Perfect Mesmerize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9482</w:t>
            </w:r>
          </w:p>
        </w:tc>
      </w:tr>
      <w:tr>
        <w:tc>
          <w:tcPr>
            <w:tcW w:type="dxa" w:w="2592"/>
            <w:vAlign w:val="center"/>
          </w:tcPr>
          <w:p>
            <w:pPr>
              <w:spacing w:after="0" w:before="0"/>
            </w:pPr>
            <w:r/>
            <w:r>
              <w:rPr>
                <w:rFonts w:ascii="Liberation Sans" w:hAnsi="Liberation Sans"/>
                <w:b w:val="0"/>
                <w:sz w:val="11"/>
              </w:rPr>
              <w:t>Perfect Spell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10125</w:t>
            </w:r>
          </w:p>
        </w:tc>
      </w:tr>
      <w:tr>
        <w:tc>
          <w:tcPr>
            <w:tcW w:type="dxa" w:w="2592"/>
            <w:vAlign w:val="center"/>
            <w:shd w:fill="F6F7F8"/>
          </w:tcPr>
          <w:p>
            <w:pPr>
              <w:spacing w:after="0" w:before="0"/>
            </w:pPr>
            <w:r/>
            <w:r>
              <w:rPr>
                <w:rFonts w:ascii="Liberation Sans" w:hAnsi="Liberation Sans"/>
                <w:b w:val="0"/>
                <w:sz w:val="11"/>
              </w:rPr>
              <w:t>Perfect Veil</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9716</w:t>
            </w:r>
          </w:p>
        </w:tc>
      </w:tr>
      <w:tr>
        <w:tc>
          <w:tcPr>
            <w:tcW w:type="dxa" w:w="2592"/>
            <w:vAlign w:val="center"/>
          </w:tcPr>
          <w:p>
            <w:pPr>
              <w:spacing w:after="0" w:before="0"/>
            </w:pPr>
            <w:r/>
            <w:r>
              <w:rPr>
                <w:rFonts w:ascii="Liberation Sans" w:hAnsi="Liberation Sans"/>
                <w:b w:val="0"/>
                <w:sz w:val="11"/>
              </w:rPr>
              <w:t>Petrify Limb</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9954</w:t>
            </w:r>
          </w:p>
        </w:tc>
      </w:tr>
      <w:tr>
        <w:tc>
          <w:tcPr>
            <w:tcW w:type="dxa" w:w="2592"/>
            <w:vAlign w:val="center"/>
            <w:shd w:fill="F6F7F8"/>
          </w:tcPr>
          <w:p>
            <w:pPr>
              <w:spacing w:after="0" w:before="0"/>
            </w:pPr>
            <w:r/>
            <w:r>
              <w:rPr>
                <w:rFonts w:ascii="Liberation Sans" w:hAnsi="Liberation Sans"/>
                <w:b w:val="0"/>
                <w:sz w:val="11"/>
              </w:rPr>
              <w:t>Phantasmal Force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9669</w:t>
            </w:r>
          </w:p>
        </w:tc>
      </w:tr>
      <w:tr>
        <w:tc>
          <w:tcPr>
            <w:tcW w:type="dxa" w:w="2592"/>
            <w:vAlign w:val="center"/>
          </w:tcPr>
          <w:p>
            <w:pPr>
              <w:spacing w:after="0" w:before="0"/>
            </w:pPr>
            <w:r/>
            <w:r>
              <w:rPr>
                <w:rFonts w:ascii="Liberation Sans" w:hAnsi="Liberation Sans"/>
                <w:b w:val="0"/>
                <w:sz w:val="11"/>
              </w:rPr>
              <w:t>Phantasmal Force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9675</w:t>
            </w:r>
          </w:p>
        </w:tc>
      </w:tr>
      <w:tr>
        <w:tc>
          <w:tcPr>
            <w:tcW w:type="dxa" w:w="2592"/>
            <w:vAlign w:val="center"/>
            <w:shd w:fill="F6F7F8"/>
          </w:tcPr>
          <w:p>
            <w:pPr>
              <w:spacing w:after="0" w:before="0"/>
            </w:pPr>
            <w:r/>
            <w:r>
              <w:rPr>
                <w:rFonts w:ascii="Liberation Sans" w:hAnsi="Liberation Sans"/>
                <w:b w:val="0"/>
                <w:sz w:val="11"/>
              </w:rPr>
              <w:t>Phantasmal Killer</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9431</w:t>
            </w:r>
          </w:p>
        </w:tc>
      </w:tr>
      <w:tr>
        <w:tc>
          <w:tcPr>
            <w:tcW w:type="dxa" w:w="2592"/>
            <w:vAlign w:val="center"/>
          </w:tcPr>
          <w:p>
            <w:pPr>
              <w:spacing w:after="0" w:before="0"/>
            </w:pPr>
            <w:r/>
            <w:r>
              <w:rPr>
                <w:rFonts w:ascii="Liberation Sans" w:hAnsi="Liberation Sans"/>
                <w:b w:val="0"/>
                <w:sz w:val="11"/>
              </w:rPr>
              <w:t>Phantasmal Killer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9688</w:t>
            </w:r>
          </w:p>
        </w:tc>
      </w:tr>
      <w:tr>
        <w:tc>
          <w:tcPr>
            <w:tcW w:type="dxa" w:w="2592"/>
            <w:vAlign w:val="center"/>
            <w:shd w:fill="F6F7F8"/>
          </w:tcPr>
          <w:p>
            <w:pPr>
              <w:spacing w:after="0" w:before="0"/>
            </w:pPr>
            <w:r/>
            <w:r>
              <w:rPr>
                <w:rFonts w:ascii="Liberation Sans" w:hAnsi="Liberation Sans"/>
                <w:b w:val="0"/>
                <w:sz w:val="11"/>
              </w:rPr>
              <w:t>Phantom Armageddon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9869</w:t>
            </w:r>
          </w:p>
        </w:tc>
      </w:tr>
      <w:tr>
        <w:tc>
          <w:tcPr>
            <w:tcW w:type="dxa" w:w="2592"/>
            <w:vAlign w:val="center"/>
          </w:tcPr>
          <w:p>
            <w:pPr>
              <w:spacing w:after="0" w:before="0"/>
            </w:pPr>
            <w:r/>
            <w:r>
              <w:rPr>
                <w:rFonts w:ascii="Liberation Sans" w:hAnsi="Liberation Sans"/>
                <w:b w:val="0"/>
                <w:sz w:val="11"/>
              </w:rPr>
              <w:t>Phantom Cataclysm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9741</w:t>
            </w:r>
          </w:p>
        </w:tc>
      </w:tr>
      <w:tr>
        <w:tc>
          <w:tcPr>
            <w:tcW w:type="dxa" w:w="2592"/>
            <w:vAlign w:val="center"/>
            <w:shd w:fill="F6F7F8"/>
          </w:tcPr>
          <w:p>
            <w:pPr>
              <w:spacing w:after="0" w:before="0"/>
            </w:pPr>
            <w:r/>
            <w:r>
              <w:rPr>
                <w:rFonts w:ascii="Liberation Sans" w:hAnsi="Liberation Sans"/>
                <w:b w:val="0"/>
                <w:sz w:val="11"/>
              </w:rPr>
              <w:t>Phantom Decoy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9665</w:t>
            </w:r>
          </w:p>
        </w:tc>
      </w:tr>
      <w:tr>
        <w:tc>
          <w:tcPr>
            <w:tcW w:type="dxa" w:w="2592"/>
            <w:vAlign w:val="center"/>
          </w:tcPr>
          <w:p>
            <w:pPr>
              <w:spacing w:after="0" w:before="0"/>
            </w:pPr>
            <w:r/>
            <w:r>
              <w:rPr>
                <w:rFonts w:ascii="Liberation Sans" w:hAnsi="Liberation Sans"/>
                <w:b w:val="0"/>
                <w:sz w:val="11"/>
              </w:rPr>
              <w:t>Phantom Execution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9725</w:t>
            </w:r>
          </w:p>
        </w:tc>
      </w:tr>
      <w:tr>
        <w:tc>
          <w:tcPr>
            <w:tcW w:type="dxa" w:w="2592"/>
            <w:vAlign w:val="center"/>
            <w:shd w:fill="F6F7F8"/>
          </w:tcPr>
          <w:p>
            <w:pPr>
              <w:spacing w:after="0" w:before="0"/>
            </w:pPr>
            <w:r/>
            <w:r>
              <w:rPr>
                <w:rFonts w:ascii="Liberation Sans" w:hAnsi="Liberation Sans"/>
                <w:b w:val="0"/>
                <w:sz w:val="11"/>
              </w:rPr>
              <w:t>Phantom Footsteps</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9641</w:t>
            </w:r>
          </w:p>
        </w:tc>
      </w:tr>
      <w:tr>
        <w:tc>
          <w:tcPr>
            <w:tcW w:type="dxa" w:w="2592"/>
            <w:vAlign w:val="center"/>
          </w:tcPr>
          <w:p>
            <w:pPr>
              <w:spacing w:after="0" w:before="0"/>
            </w:pPr>
            <w:r/>
            <w:r>
              <w:rPr>
                <w:rFonts w:ascii="Liberation Sans" w:hAnsi="Liberation Sans"/>
                <w:b w:val="0"/>
                <w:sz w:val="11"/>
              </w:rPr>
              <w:t>Phantom Grasp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9651</w:t>
            </w:r>
          </w:p>
        </w:tc>
      </w:tr>
      <w:tr>
        <w:tc>
          <w:tcPr>
            <w:tcW w:type="dxa" w:w="2592"/>
            <w:vAlign w:val="center"/>
            <w:shd w:fill="F6F7F8"/>
          </w:tcPr>
          <w:p>
            <w:pPr>
              <w:spacing w:after="0" w:before="0"/>
            </w:pPr>
            <w:r/>
            <w:r>
              <w:rPr>
                <w:rFonts w:ascii="Liberation Sans" w:hAnsi="Liberation Sans"/>
                <w:b w:val="0"/>
                <w:sz w:val="11"/>
              </w:rPr>
              <w:t>Phantom Key</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9125</w:t>
            </w:r>
          </w:p>
        </w:tc>
      </w:tr>
      <w:tr>
        <w:tc>
          <w:tcPr>
            <w:tcW w:type="dxa" w:w="2592"/>
            <w:vAlign w:val="center"/>
          </w:tcPr>
          <w:p>
            <w:pPr>
              <w:spacing w:after="0" w:before="0"/>
            </w:pPr>
            <w:r/>
            <w:r>
              <w:rPr>
                <w:rFonts w:ascii="Liberation Sans" w:hAnsi="Liberation Sans"/>
                <w:b w:val="0"/>
                <w:sz w:val="11"/>
              </w:rPr>
              <w:t>Phantom Steed</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9679</w:t>
            </w:r>
          </w:p>
        </w:tc>
      </w:tr>
      <w:tr>
        <w:tc>
          <w:tcPr>
            <w:tcW w:type="dxa" w:w="2592"/>
            <w:vAlign w:val="center"/>
            <w:shd w:fill="F6F7F8"/>
          </w:tcPr>
          <w:p>
            <w:pPr>
              <w:spacing w:after="0" w:before="0"/>
            </w:pPr>
            <w:r/>
            <w:r>
              <w:rPr>
                <w:rFonts w:ascii="Liberation Sans" w:hAnsi="Liberation Sans"/>
                <w:b w:val="0"/>
                <w:sz w:val="11"/>
              </w:rPr>
              <w:t>Phantom Swarm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9697</w:t>
            </w:r>
          </w:p>
        </w:tc>
      </w:tr>
      <w:tr>
        <w:tc>
          <w:tcPr>
            <w:tcW w:type="dxa" w:w="2592"/>
            <w:vAlign w:val="center"/>
          </w:tcPr>
          <w:p>
            <w:pPr>
              <w:spacing w:after="0" w:before="0"/>
            </w:pPr>
            <w:r/>
            <w:r>
              <w:rPr>
                <w:rFonts w:ascii="Liberation Sans" w:hAnsi="Liberation Sans"/>
                <w:b w:val="0"/>
                <w:sz w:val="11"/>
              </w:rPr>
              <w:t>Plague of Undeath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9878</w:t>
            </w:r>
          </w:p>
        </w:tc>
      </w:tr>
      <w:tr>
        <w:tc>
          <w:tcPr>
            <w:tcW w:type="dxa" w:w="2592"/>
            <w:vAlign w:val="center"/>
            <w:shd w:fill="F6F7F8"/>
          </w:tcPr>
          <w:p>
            <w:pPr>
              <w:spacing w:after="0" w:before="0"/>
            </w:pPr>
            <w:r/>
            <w:r>
              <w:rPr>
                <w:rFonts w:ascii="Liberation Sans" w:hAnsi="Liberation Sans"/>
                <w:b w:val="0"/>
                <w:sz w:val="11"/>
              </w:rPr>
              <w:t>Plague Wind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9850</w:t>
            </w:r>
          </w:p>
        </w:tc>
      </w:tr>
      <w:tr>
        <w:tc>
          <w:tcPr>
            <w:tcW w:type="dxa" w:w="2592"/>
            <w:vAlign w:val="center"/>
          </w:tcPr>
          <w:p>
            <w:pPr>
              <w:spacing w:after="0" w:before="0"/>
            </w:pPr>
            <w:r/>
            <w:r>
              <w:rPr>
                <w:rFonts w:ascii="Liberation Sans" w:hAnsi="Liberation Sans"/>
                <w:b w:val="0"/>
                <w:sz w:val="11"/>
              </w:rPr>
              <w:t>Planar Ally (Greater)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9192</w:t>
            </w:r>
          </w:p>
        </w:tc>
      </w:tr>
      <w:tr>
        <w:tc>
          <w:tcPr>
            <w:tcW w:type="dxa" w:w="2592"/>
            <w:vAlign w:val="center"/>
            <w:shd w:fill="F6F7F8"/>
          </w:tcPr>
          <w:p>
            <w:pPr>
              <w:spacing w:after="0" w:before="0"/>
            </w:pPr>
            <w:r/>
            <w:r>
              <w:rPr>
                <w:rFonts w:ascii="Liberation Sans" w:hAnsi="Liberation Sans"/>
                <w:b w:val="0"/>
                <w:sz w:val="11"/>
              </w:rPr>
              <w:t>Planar Ally (Minor)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9152</w:t>
            </w:r>
          </w:p>
        </w:tc>
      </w:tr>
      <w:tr>
        <w:tc>
          <w:tcPr>
            <w:tcW w:type="dxa" w:w="2592"/>
            <w:vAlign w:val="center"/>
          </w:tcPr>
          <w:p>
            <w:pPr>
              <w:spacing w:after="0" w:before="0"/>
            </w:pPr>
            <w:r/>
            <w:r>
              <w:rPr>
                <w:rFonts w:ascii="Liberation Sans" w:hAnsi="Liberation Sans"/>
                <w:b w:val="0"/>
                <w:sz w:val="11"/>
              </w:rPr>
              <w:t>Planar Army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9231</w:t>
            </w:r>
          </w:p>
        </w:tc>
      </w:tr>
      <w:tr>
        <w:tc>
          <w:tcPr>
            <w:tcW w:type="dxa" w:w="2592"/>
            <w:vAlign w:val="center"/>
            <w:shd w:fill="F6F7F8"/>
          </w:tcPr>
          <w:p>
            <w:pPr>
              <w:spacing w:after="0" w:before="0"/>
            </w:pPr>
            <w:r/>
            <w:r>
              <w:rPr>
                <w:rFonts w:ascii="Liberation Sans" w:hAnsi="Liberation Sans"/>
                <w:b w:val="0"/>
                <w:sz w:val="11"/>
              </w:rPr>
              <w:t>Planar Barrier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9064</w:t>
            </w:r>
          </w:p>
        </w:tc>
      </w:tr>
      <w:tr>
        <w:tc>
          <w:tcPr>
            <w:tcW w:type="dxa" w:w="2592"/>
            <w:vAlign w:val="center"/>
          </w:tcPr>
          <w:p>
            <w:pPr>
              <w:spacing w:after="0" w:before="0"/>
            </w:pPr>
            <w:r/>
            <w:r>
              <w:rPr>
                <w:rFonts w:ascii="Liberation Sans" w:hAnsi="Liberation Sans"/>
                <w:b w:val="0"/>
                <w:sz w:val="11"/>
              </w:rPr>
              <w:t>Planar Binding</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9182</w:t>
            </w:r>
          </w:p>
        </w:tc>
      </w:tr>
      <w:tr>
        <w:tc>
          <w:tcPr>
            <w:tcW w:type="dxa" w:w="2592"/>
            <w:vAlign w:val="center"/>
            <w:shd w:fill="F6F7F8"/>
          </w:tcPr>
          <w:p>
            <w:pPr>
              <w:spacing w:after="0" w:before="0"/>
            </w:pPr>
            <w:r/>
            <w:r>
              <w:rPr>
                <w:rFonts w:ascii="Liberation Sans" w:hAnsi="Liberation Sans"/>
                <w:b w:val="0"/>
                <w:sz w:val="11"/>
              </w:rPr>
              <w:t>Planar Binding</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10088</w:t>
            </w:r>
          </w:p>
        </w:tc>
      </w:tr>
      <w:tr>
        <w:tc>
          <w:tcPr>
            <w:tcW w:type="dxa" w:w="2592"/>
            <w:vAlign w:val="center"/>
          </w:tcPr>
          <w:p>
            <w:pPr>
              <w:spacing w:after="0" w:before="0"/>
            </w:pPr>
            <w:r/>
            <w:r>
              <w:rPr>
                <w:rFonts w:ascii="Liberation Sans" w:hAnsi="Liberation Sans"/>
                <w:b w:val="0"/>
                <w:sz w:val="11"/>
              </w:rPr>
              <w:t>Planar Binding (Minor)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9318</w:t>
            </w:r>
          </w:p>
        </w:tc>
      </w:tr>
      <w:tr>
        <w:tc>
          <w:tcPr>
            <w:tcW w:type="dxa" w:w="2592"/>
            <w:vAlign w:val="center"/>
            <w:shd w:fill="F6F7F8"/>
          </w:tcPr>
          <w:p>
            <w:pPr>
              <w:spacing w:after="0" w:before="0"/>
            </w:pPr>
            <w:r/>
            <w:r>
              <w:rPr>
                <w:rFonts w:ascii="Liberation Sans" w:hAnsi="Liberation Sans"/>
                <w:b w:val="0"/>
                <w:sz w:val="11"/>
              </w:rPr>
              <w:t>Planar Collapse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10124</w:t>
            </w:r>
          </w:p>
        </w:tc>
      </w:tr>
      <w:tr>
        <w:tc>
          <w:tcPr>
            <w:tcW w:type="dxa" w:w="2592"/>
            <w:vAlign w:val="center"/>
          </w:tcPr>
          <w:p>
            <w:pPr>
              <w:spacing w:after="0" w:before="0"/>
            </w:pPr>
            <w:r/>
            <w:r>
              <w:rPr>
                <w:rFonts w:ascii="Liberation Sans" w:hAnsi="Liberation Sans"/>
                <w:b w:val="0"/>
                <w:sz w:val="11"/>
              </w:rPr>
              <w:t>Planar Gate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10081</w:t>
            </w:r>
          </w:p>
        </w:tc>
      </w:tr>
      <w:tr>
        <w:tc>
          <w:tcPr>
            <w:tcW w:type="dxa" w:w="2592"/>
            <w:vAlign w:val="center"/>
            <w:shd w:fill="F6F7F8"/>
          </w:tcPr>
          <w:p>
            <w:pPr>
              <w:spacing w:after="0" w:before="0"/>
            </w:pPr>
            <w:r/>
            <w:r>
              <w:rPr>
                <w:rFonts w:ascii="Liberation Sans" w:hAnsi="Liberation Sans"/>
                <w:b w:val="0"/>
                <w:sz w:val="11"/>
              </w:rPr>
              <w:t>Planar Overload</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9225</w:t>
            </w:r>
          </w:p>
        </w:tc>
      </w:tr>
      <w:tr>
        <w:tc>
          <w:tcPr>
            <w:tcW w:type="dxa" w:w="2592"/>
            <w:vAlign w:val="center"/>
          </w:tcPr>
          <w:p>
            <w:pPr>
              <w:spacing w:after="0" w:before="0"/>
            </w:pPr>
            <w:r/>
            <w:r>
              <w:rPr>
                <w:rFonts w:ascii="Liberation Sans" w:hAnsi="Liberation Sans"/>
                <w:b w:val="0"/>
                <w:sz w:val="11"/>
              </w:rPr>
              <w:t>Planar Protection</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9055</w:t>
            </w:r>
          </w:p>
        </w:tc>
      </w:tr>
      <w:tr>
        <w:tc>
          <w:tcPr>
            <w:tcW w:type="dxa" w:w="2592"/>
            <w:vAlign w:val="center"/>
            <w:shd w:fill="F6F7F8"/>
          </w:tcPr>
          <w:p>
            <w:pPr>
              <w:spacing w:after="0" w:before="0"/>
            </w:pPr>
            <w:r/>
            <w:r>
              <w:rPr>
                <w:rFonts w:ascii="Liberation Sans" w:hAnsi="Liberation Sans"/>
                <w:b w:val="0"/>
                <w:sz w:val="11"/>
              </w:rPr>
              <w:t>Planar Sanctuary</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9098</w:t>
            </w:r>
          </w:p>
        </w:tc>
      </w:tr>
      <w:tr>
        <w:tc>
          <w:tcPr>
            <w:tcW w:type="dxa" w:w="2592"/>
            <w:vAlign w:val="center"/>
          </w:tcPr>
          <w:p>
            <w:pPr>
              <w:spacing w:after="0" w:before="0"/>
            </w:pPr>
            <w:r/>
            <w:r>
              <w:rPr>
                <w:rFonts w:ascii="Liberation Sans" w:hAnsi="Liberation Sans"/>
                <w:b w:val="0"/>
                <w:sz w:val="11"/>
              </w:rPr>
              <w:t>Planar Seal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9084</w:t>
            </w:r>
          </w:p>
        </w:tc>
      </w:tr>
      <w:tr>
        <w:tc>
          <w:tcPr>
            <w:tcW w:type="dxa" w:w="2592"/>
            <w:vAlign w:val="center"/>
            <w:shd w:fill="F6F7F8"/>
          </w:tcPr>
          <w:p>
            <w:pPr>
              <w:spacing w:after="0" w:before="0"/>
            </w:pPr>
            <w:r/>
            <w:r>
              <w:rPr>
                <w:rFonts w:ascii="Liberation Sans" w:hAnsi="Liberation Sans"/>
                <w:b w:val="0"/>
                <w:sz w:val="11"/>
              </w:rPr>
              <w:t>Planar Summons (Greater)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9328</w:t>
            </w:r>
          </w:p>
        </w:tc>
      </w:tr>
      <w:tr>
        <w:tc>
          <w:tcPr>
            <w:tcW w:type="dxa" w:w="2592"/>
            <w:vAlign w:val="center"/>
          </w:tcPr>
          <w:p>
            <w:pPr>
              <w:spacing w:after="0" w:before="0"/>
            </w:pPr>
            <w:r/>
            <w:r>
              <w:rPr>
                <w:rFonts w:ascii="Liberation Sans" w:hAnsi="Liberation Sans"/>
                <w:b w:val="0"/>
                <w:sz w:val="11"/>
              </w:rPr>
              <w:t>Planar Summons (Lesser)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9307</w:t>
            </w:r>
          </w:p>
        </w:tc>
      </w:tr>
      <w:tr>
        <w:tc>
          <w:tcPr>
            <w:tcW w:type="dxa" w:w="2592"/>
            <w:vAlign w:val="center"/>
            <w:shd w:fill="F6F7F8"/>
          </w:tcPr>
          <w:p>
            <w:pPr>
              <w:spacing w:after="0" w:before="0"/>
            </w:pPr>
            <w:r/>
            <w:r>
              <w:rPr>
                <w:rFonts w:ascii="Liberation Sans" w:hAnsi="Liberation Sans"/>
                <w:b w:val="0"/>
                <w:sz w:val="11"/>
              </w:rPr>
              <w:t>Planar Window</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9290</w:t>
            </w:r>
          </w:p>
        </w:tc>
      </w:tr>
      <w:tr>
        <w:tc>
          <w:tcPr>
            <w:tcW w:type="dxa" w:w="2592"/>
            <w:vAlign w:val="center"/>
          </w:tcPr>
          <w:p>
            <w:pPr>
              <w:spacing w:after="0" w:before="0"/>
            </w:pPr>
            <w:r/>
            <w:r>
              <w:rPr>
                <w:rFonts w:ascii="Liberation Sans" w:hAnsi="Liberation Sans"/>
                <w:b w:val="0"/>
                <w:sz w:val="11"/>
              </w:rPr>
              <w:t>Plane Shift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9202</w:t>
            </w:r>
          </w:p>
        </w:tc>
      </w:tr>
      <w:tr>
        <w:tc>
          <w:tcPr>
            <w:tcW w:type="dxa" w:w="2592"/>
            <w:vAlign w:val="center"/>
            <w:shd w:fill="F6F7F8"/>
          </w:tcPr>
          <w:p>
            <w:pPr>
              <w:spacing w:after="0" w:before="0"/>
            </w:pPr>
            <w:r/>
            <w:r>
              <w:rPr>
                <w:rFonts w:ascii="Liberation Sans" w:hAnsi="Liberation Sans"/>
                <w:b w:val="0"/>
                <w:sz w:val="11"/>
              </w:rPr>
              <w:t>Plane Shift</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9979</w:t>
            </w:r>
          </w:p>
        </w:tc>
      </w:tr>
      <w:tr>
        <w:tc>
          <w:tcPr>
            <w:tcW w:type="dxa" w:w="2592"/>
            <w:vAlign w:val="center"/>
          </w:tcPr>
          <w:p>
            <w:pPr>
              <w:spacing w:after="0" w:before="0"/>
            </w:pPr>
            <w:r/>
            <w:r>
              <w:rPr>
                <w:rFonts w:ascii="Liberation Sans" w:hAnsi="Liberation Sans"/>
                <w:b w:val="0"/>
                <w:sz w:val="11"/>
              </w:rPr>
              <w:t>Poison Spray</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9514</w:t>
            </w:r>
          </w:p>
        </w:tc>
      </w:tr>
      <w:tr>
        <w:tc>
          <w:tcPr>
            <w:tcW w:type="dxa" w:w="2592"/>
            <w:vAlign w:val="center"/>
            <w:shd w:fill="F6F7F8"/>
          </w:tcPr>
          <w:p>
            <w:pPr>
              <w:spacing w:after="0" w:before="0"/>
            </w:pPr>
            <w:r/>
            <w:r>
              <w:rPr>
                <w:rFonts w:ascii="Liberation Sans" w:hAnsi="Liberation Sans"/>
                <w:b w:val="0"/>
                <w:sz w:val="11"/>
              </w:rPr>
              <w:t>Polymorph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9946</w:t>
            </w:r>
          </w:p>
        </w:tc>
      </w:tr>
      <w:tr>
        <w:tc>
          <w:tcPr>
            <w:tcW w:type="dxa" w:w="2592"/>
            <w:vAlign w:val="center"/>
          </w:tcPr>
          <w:p>
            <w:pPr>
              <w:spacing w:after="0" w:before="0"/>
            </w:pPr>
            <w:r/>
            <w:r>
              <w:rPr>
                <w:rFonts w:ascii="Liberation Sans" w:hAnsi="Liberation Sans"/>
                <w:b w:val="0"/>
                <w:sz w:val="11"/>
              </w:rPr>
              <w:t>Power Word Kill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9484</w:t>
            </w:r>
          </w:p>
        </w:tc>
      </w:tr>
      <w:tr>
        <w:tc>
          <w:tcPr>
            <w:tcW w:type="dxa" w:w="2592"/>
            <w:vAlign w:val="center"/>
            <w:shd w:fill="F6F7F8"/>
          </w:tcPr>
          <w:p>
            <w:pPr>
              <w:spacing w:after="0" w:before="0"/>
            </w:pPr>
            <w:r/>
            <w:r>
              <w:rPr>
                <w:rFonts w:ascii="Liberation Sans" w:hAnsi="Liberation Sans"/>
                <w:b w:val="0"/>
                <w:sz w:val="11"/>
              </w:rPr>
              <w:t>Power Word Kill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9613</w:t>
            </w:r>
          </w:p>
        </w:tc>
      </w:tr>
      <w:tr>
        <w:tc>
          <w:tcPr>
            <w:tcW w:type="dxa" w:w="2592"/>
            <w:vAlign w:val="center"/>
          </w:tcPr>
          <w:p>
            <w:pPr>
              <w:spacing w:after="0" w:before="0"/>
            </w:pPr>
            <w:r/>
            <w:r>
              <w:rPr>
                <w:rFonts w:ascii="Liberation Sans" w:hAnsi="Liberation Sans"/>
                <w:b w:val="0"/>
                <w:sz w:val="11"/>
              </w:rPr>
              <w:t>Power Word Kill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9871</w:t>
            </w:r>
          </w:p>
        </w:tc>
      </w:tr>
      <w:tr>
        <w:tc>
          <w:tcPr>
            <w:tcW w:type="dxa" w:w="2592"/>
            <w:vAlign w:val="center"/>
            <w:shd w:fill="F6F7F8"/>
          </w:tcPr>
          <w:p>
            <w:pPr>
              <w:spacing w:after="0" w:before="0"/>
            </w:pPr>
            <w:r/>
            <w:r>
              <w:rPr>
                <w:rFonts w:ascii="Liberation Sans" w:hAnsi="Liberation Sans"/>
                <w:b w:val="0"/>
                <w:sz w:val="11"/>
              </w:rPr>
              <w:t>Power Word Kill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10134</w:t>
            </w:r>
          </w:p>
        </w:tc>
      </w:tr>
      <w:tr>
        <w:tc>
          <w:tcPr>
            <w:tcW w:type="dxa" w:w="2592"/>
            <w:vAlign w:val="center"/>
          </w:tcPr>
          <w:p>
            <w:pPr>
              <w:spacing w:after="0" w:before="0"/>
            </w:pPr>
            <w:r/>
            <w:r>
              <w:rPr>
                <w:rFonts w:ascii="Liberation Sans" w:hAnsi="Liberation Sans"/>
                <w:b w:val="0"/>
                <w:sz w:val="11"/>
              </w:rPr>
              <w:t>Power Word Pain</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9460</w:t>
            </w:r>
          </w:p>
        </w:tc>
      </w:tr>
      <w:tr>
        <w:tc>
          <w:tcPr>
            <w:tcW w:type="dxa" w:w="2592"/>
            <w:vAlign w:val="center"/>
            <w:shd w:fill="F6F7F8"/>
          </w:tcPr>
          <w:p>
            <w:pPr>
              <w:spacing w:after="0" w:before="0"/>
            </w:pPr>
            <w:r/>
            <w:r>
              <w:rPr>
                <w:rFonts w:ascii="Liberation Sans" w:hAnsi="Liberation Sans"/>
                <w:b w:val="0"/>
                <w:sz w:val="11"/>
              </w:rPr>
              <w:t>Power Word Stun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9472</w:t>
            </w:r>
          </w:p>
        </w:tc>
      </w:tr>
      <w:tr>
        <w:tc>
          <w:tcPr>
            <w:tcW w:type="dxa" w:w="2592"/>
            <w:vAlign w:val="center"/>
          </w:tcPr>
          <w:p>
            <w:pPr>
              <w:spacing w:after="0" w:before="0"/>
            </w:pPr>
            <w:r/>
            <w:r>
              <w:rPr>
                <w:rFonts w:ascii="Liberation Sans" w:hAnsi="Liberation Sans"/>
                <w:b w:val="0"/>
                <w:sz w:val="11"/>
              </w:rPr>
              <w:t>Predict Movement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9247</w:t>
            </w:r>
          </w:p>
        </w:tc>
      </w:tr>
      <w:tr>
        <w:tc>
          <w:tcPr>
            <w:tcW w:type="dxa" w:w="2592"/>
            <w:vAlign w:val="center"/>
            <w:shd w:fill="F6F7F8"/>
          </w:tcPr>
          <w:p>
            <w:pPr>
              <w:spacing w:after="0" w:before="0"/>
            </w:pPr>
            <w:r/>
            <w:r>
              <w:rPr>
                <w:rFonts w:ascii="Liberation Sans" w:hAnsi="Liberation Sans"/>
                <w:b w:val="0"/>
                <w:sz w:val="11"/>
              </w:rPr>
              <w:t>Premonition Shield</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9329</w:t>
            </w:r>
          </w:p>
        </w:tc>
      </w:tr>
      <w:tr>
        <w:tc>
          <w:tcPr>
            <w:tcW w:type="dxa" w:w="2592"/>
            <w:vAlign w:val="center"/>
          </w:tcPr>
          <w:p>
            <w:pPr>
              <w:spacing w:after="0" w:before="0"/>
            </w:pPr>
            <w:r/>
            <w:r>
              <w:rPr>
                <w:rFonts w:ascii="Liberation Sans" w:hAnsi="Liberation Sans"/>
                <w:b w:val="0"/>
                <w:sz w:val="11"/>
              </w:rPr>
              <w:t>Prestidigitation</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9637</w:t>
            </w:r>
          </w:p>
        </w:tc>
      </w:tr>
      <w:tr>
        <w:tc>
          <w:tcPr>
            <w:tcW w:type="dxa" w:w="2592"/>
            <w:vAlign w:val="center"/>
            <w:shd w:fill="F6F7F8"/>
          </w:tcPr>
          <w:p>
            <w:pPr>
              <w:spacing w:after="0" w:before="0"/>
            </w:pPr>
            <w:r/>
            <w:r>
              <w:rPr>
                <w:rFonts w:ascii="Liberation Sans" w:hAnsi="Liberation Sans"/>
                <w:b w:val="0"/>
                <w:sz w:val="11"/>
              </w:rPr>
              <w:t>Prestidigitation</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10015</w:t>
            </w:r>
          </w:p>
        </w:tc>
      </w:tr>
      <w:tr>
        <w:tc>
          <w:tcPr>
            <w:tcW w:type="dxa" w:w="2592"/>
            <w:vAlign w:val="center"/>
          </w:tcPr>
          <w:p>
            <w:pPr>
              <w:spacing w:after="0" w:before="0"/>
            </w:pPr>
            <w:r/>
            <w:r>
              <w:rPr>
                <w:rFonts w:ascii="Liberation Sans" w:hAnsi="Liberation Sans"/>
                <w:b w:val="0"/>
                <w:sz w:val="11"/>
              </w:rPr>
              <w:t>Primal Savagery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9896</w:t>
            </w:r>
          </w:p>
        </w:tc>
      </w:tr>
      <w:tr>
        <w:tc>
          <w:tcPr>
            <w:tcW w:type="dxa" w:w="2592"/>
            <w:vAlign w:val="center"/>
            <w:shd w:fill="F6F7F8"/>
          </w:tcPr>
          <w:p>
            <w:pPr>
              <w:spacing w:after="0" w:before="0"/>
            </w:pPr>
            <w:r/>
            <w:r>
              <w:rPr>
                <w:rFonts w:ascii="Liberation Sans" w:hAnsi="Liberation Sans"/>
                <w:b w:val="0"/>
                <w:sz w:val="11"/>
              </w:rPr>
              <w:t>Prismatic Conflux</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9201</w:t>
            </w:r>
          </w:p>
        </w:tc>
      </w:tr>
      <w:tr>
        <w:tc>
          <w:tcPr>
            <w:tcW w:type="dxa" w:w="2592"/>
            <w:vAlign w:val="center"/>
          </w:tcPr>
          <w:p>
            <w:pPr>
              <w:spacing w:after="0" w:before="0"/>
            </w:pPr>
            <w:r/>
            <w:r>
              <w:rPr>
                <w:rFonts w:ascii="Liberation Sans" w:hAnsi="Liberation Sans"/>
                <w:b w:val="0"/>
                <w:sz w:val="11"/>
              </w:rPr>
              <w:t>Prismatic Sphere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9090</w:t>
            </w:r>
          </w:p>
        </w:tc>
      </w:tr>
      <w:tr>
        <w:tc>
          <w:tcPr>
            <w:tcW w:type="dxa" w:w="2592"/>
            <w:vAlign w:val="center"/>
            <w:shd w:fill="F6F7F8"/>
          </w:tcPr>
          <w:p>
            <w:pPr>
              <w:spacing w:after="0" w:before="0"/>
            </w:pPr>
            <w:r/>
            <w:r>
              <w:rPr>
                <w:rFonts w:ascii="Liberation Sans" w:hAnsi="Liberation Sans"/>
                <w:b w:val="0"/>
                <w:sz w:val="11"/>
              </w:rPr>
              <w:t>Prismatic Spray</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9590</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9081</w:t>
            </w:r>
          </w:p>
        </w:tc>
      </w:tr>
      <w:tr>
        <w:tc>
          <w:tcPr>
            <w:tcW w:type="dxa" w:w="2592"/>
            <w:vAlign w:val="center"/>
            <w:shd w:fill="F6F7F8"/>
          </w:tcPr>
          <w:p>
            <w:pPr>
              <w:spacing w:after="0" w:before="0"/>
            </w:pPr>
            <w:r/>
            <w:r>
              <w:rPr>
                <w:rFonts w:ascii="Liberation Sans" w:hAnsi="Liberation Sans"/>
                <w:b w:val="0"/>
                <w:sz w:val="11"/>
              </w:rPr>
              <w:t>Prismatic Wall</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9614</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9745</w:t>
            </w:r>
          </w:p>
        </w:tc>
      </w:tr>
      <w:tr>
        <w:tc>
          <w:tcPr>
            <w:tcW w:type="dxa" w:w="2592"/>
            <w:vAlign w:val="center"/>
            <w:shd w:fill="F6F7F8"/>
          </w:tcPr>
          <w:p>
            <w:pPr>
              <w:spacing w:after="0" w:before="0"/>
            </w:pPr>
            <w:r/>
            <w:r>
              <w:rPr>
                <w:rFonts w:ascii="Liberation Sans" w:hAnsi="Liberation Sans"/>
                <w:b w:val="0"/>
                <w:sz w:val="11"/>
              </w:rPr>
              <w:t>Prismatic Wall</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10007</w:t>
            </w:r>
          </w:p>
        </w:tc>
      </w:tr>
      <w:tr>
        <w:tc>
          <w:tcPr>
            <w:tcW w:type="dxa" w:w="2592"/>
            <w:vAlign w:val="center"/>
          </w:tcPr>
          <w:p>
            <w:pPr>
              <w:spacing w:after="0" w:before="0"/>
            </w:pPr>
            <w:r/>
            <w:r>
              <w:rPr>
                <w:rFonts w:ascii="Liberation Sans" w:hAnsi="Liberation Sans"/>
                <w:b w:val="0"/>
                <w:sz w:val="11"/>
              </w:rPr>
              <w:t>Prismatic Wall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10135</w:t>
            </w:r>
          </w:p>
        </w:tc>
      </w:tr>
      <w:tr>
        <w:tc>
          <w:tcPr>
            <w:tcW w:type="dxa" w:w="2592"/>
            <w:vAlign w:val="center"/>
            <w:shd w:fill="F6F7F8"/>
          </w:tcPr>
          <w:p>
            <w:pPr>
              <w:spacing w:after="0" w:before="0"/>
            </w:pPr>
            <w:r/>
            <w:r>
              <w:rPr>
                <w:rFonts w:ascii="Liberation Sans" w:hAnsi="Liberation Sans"/>
                <w:b w:val="0"/>
                <w:sz w:val="11"/>
              </w:rPr>
              <w:t>Programmed Illusion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9708</w:t>
            </w:r>
          </w:p>
        </w:tc>
      </w:tr>
      <w:tr>
        <w:tc>
          <w:tcPr>
            <w:tcW w:type="dxa" w:w="2592"/>
            <w:vAlign w:val="center"/>
          </w:tcPr>
          <w:p>
            <w:pPr>
              <w:spacing w:after="0" w:before="0"/>
            </w:pPr>
            <w:r/>
            <w:r>
              <w:rPr>
                <w:rFonts w:ascii="Liberation Sans" w:hAnsi="Liberation Sans"/>
                <w:b w:val="0"/>
                <w:sz w:val="11"/>
              </w:rPr>
              <w:t>Project Image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9461</w:t>
            </w:r>
          </w:p>
        </w:tc>
      </w:tr>
      <w:tr>
        <w:tc>
          <w:tcPr>
            <w:tcW w:type="dxa" w:w="2592"/>
            <w:vAlign w:val="center"/>
            <w:shd w:fill="F6F7F8"/>
          </w:tcPr>
          <w:p>
            <w:pPr>
              <w:spacing w:after="0" w:before="0"/>
            </w:pPr>
            <w:r/>
            <w:r>
              <w:rPr>
                <w:rFonts w:ascii="Liberation Sans" w:hAnsi="Liberation Sans"/>
                <w:b w:val="0"/>
                <w:sz w:val="11"/>
              </w:rPr>
              <w:t>Project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9718</w:t>
            </w:r>
          </w:p>
        </w:tc>
      </w:tr>
      <w:tr>
        <w:tc>
          <w:tcPr>
            <w:tcW w:type="dxa" w:w="2592"/>
            <w:vAlign w:val="center"/>
          </w:tcPr>
          <w:p>
            <w:pPr>
              <w:spacing w:after="0" w:before="0"/>
            </w:pPr>
            <w:r/>
            <w:r>
              <w:rPr>
                <w:rFonts w:ascii="Liberation Sans" w:hAnsi="Liberation Sans"/>
                <w:b w:val="0"/>
                <w:sz w:val="11"/>
              </w:rPr>
              <w:t>Prophecy Fulfilled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9349</w:t>
            </w:r>
          </w:p>
        </w:tc>
      </w:tr>
      <w:tr>
        <w:tc>
          <w:tcPr>
            <w:tcW w:type="dxa" w:w="2592"/>
            <w:vAlign w:val="center"/>
            <w:shd w:fill="F6F7F8"/>
          </w:tcPr>
          <w:p>
            <w:pPr>
              <w:spacing w:after="0" w:before="0"/>
            </w:pPr>
            <w:r/>
            <w:r>
              <w:rPr>
                <w:rFonts w:ascii="Liberation Sans" w:hAnsi="Liberation Sans"/>
                <w:b w:val="0"/>
                <w:sz w:val="11"/>
              </w:rPr>
              <w:t>Prophetic Frenzy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9308</w:t>
            </w:r>
          </w:p>
        </w:tc>
      </w:tr>
      <w:tr>
        <w:tc>
          <w:tcPr>
            <w:tcW w:type="dxa" w:w="2592"/>
            <w:vAlign w:val="center"/>
          </w:tcPr>
          <w:p>
            <w:pPr>
              <w:spacing w:after="0" w:before="0"/>
            </w:pPr>
            <w:r/>
            <w:r>
              <w:rPr>
                <w:rFonts w:ascii="Liberation Sans" w:hAnsi="Liberation Sans"/>
                <w:b w:val="0"/>
                <w:sz w:val="11"/>
              </w:rPr>
              <w:t>Protection from Energy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9021</w:t>
            </w:r>
          </w:p>
        </w:tc>
      </w:tr>
      <w:tr>
        <w:tc>
          <w:tcPr>
            <w:tcW w:type="dxa" w:w="2592"/>
            <w:vAlign w:val="center"/>
            <w:shd w:fill="F6F7F8"/>
          </w:tcPr>
          <w:p>
            <w:pPr>
              <w:spacing w:after="0" w:before="0"/>
            </w:pPr>
            <w:r/>
            <w:r>
              <w:rPr>
                <w:rFonts w:ascii="Liberation Sans" w:hAnsi="Liberation Sans"/>
                <w:b w:val="0"/>
                <w:sz w:val="11"/>
              </w:rPr>
              <w:t>Protection from Scrying</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9034</w:t>
            </w:r>
          </w:p>
        </w:tc>
      </w:tr>
      <w:tr>
        <w:tc>
          <w:tcPr>
            <w:tcW w:type="dxa" w:w="2592"/>
            <w:vAlign w:val="center"/>
          </w:tcPr>
          <w:p>
            <w:pPr>
              <w:spacing w:after="0" w:before="0"/>
            </w:pPr>
            <w:r/>
            <w:r>
              <w:rPr>
                <w:rFonts w:ascii="Liberation Sans" w:hAnsi="Liberation Sans"/>
                <w:b w:val="0"/>
                <w:sz w:val="11"/>
              </w:rPr>
              <w:t>Protective Sphere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9002</w:t>
            </w:r>
          </w:p>
        </w:tc>
      </w:tr>
      <w:tr>
        <w:tc>
          <w:tcPr>
            <w:tcW w:type="dxa" w:w="2592"/>
            <w:vAlign w:val="center"/>
            <w:shd w:fill="F6F7F8"/>
          </w:tcPr>
          <w:p>
            <w:pPr>
              <w:spacing w:after="0" w:before="0"/>
            </w:pPr>
            <w:r/>
            <w:r>
              <w:rPr>
                <w:rFonts w:ascii="Liberation Sans" w:hAnsi="Liberation Sans"/>
                <w:b w:val="0"/>
                <w:sz w:val="11"/>
              </w:rPr>
              <w:t>Psychic Scream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9485</w:t>
            </w:r>
          </w:p>
        </w:tc>
      </w:tr>
      <w:tr>
        <w:tc>
          <w:tcPr>
            <w:tcW w:type="dxa" w:w="2592"/>
            <w:vAlign w:val="center"/>
          </w:tcPr>
          <w:p>
            <w:pPr>
              <w:spacing w:after="0" w:before="0"/>
            </w:pPr>
            <w:r/>
            <w:r>
              <w:rPr>
                <w:rFonts w:ascii="Liberation Sans" w:hAnsi="Liberation Sans"/>
                <w:b w:val="0"/>
                <w:sz w:val="11"/>
              </w:rPr>
              <w:t>Psychic Scream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9615</w:t>
            </w:r>
          </w:p>
        </w:tc>
      </w:tr>
      <w:tr>
        <w:tc>
          <w:tcPr>
            <w:tcW w:type="dxa" w:w="2592"/>
            <w:vAlign w:val="center"/>
            <w:shd w:fill="F6F7F8"/>
          </w:tcPr>
          <w:p>
            <w:pPr>
              <w:spacing w:after="0" w:before="0"/>
            </w:pPr>
            <w:r/>
            <w:r>
              <w:rPr>
                <w:rFonts w:ascii="Liberation Sans" w:hAnsi="Liberation Sans"/>
                <w:b w:val="0"/>
                <w:sz w:val="11"/>
              </w:rPr>
              <w:t>Psychic Scream</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9746</w:t>
            </w:r>
          </w:p>
        </w:tc>
      </w:tr>
      <w:tr>
        <w:tc>
          <w:tcPr>
            <w:tcW w:type="dxa" w:w="2592"/>
            <w:vAlign w:val="center"/>
          </w:tcPr>
          <w:p>
            <w:pPr>
              <w:spacing w:after="0" w:before="0"/>
            </w:pPr>
            <w:r/>
            <w:r>
              <w:rPr>
                <w:rFonts w:ascii="Liberation Sans" w:hAnsi="Liberation Sans"/>
                <w:b w:val="0"/>
                <w:sz w:val="11"/>
              </w:rPr>
              <w:t>Puppet Strings</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9448</w:t>
            </w:r>
          </w:p>
        </w:tc>
      </w:tr>
      <w:tr>
        <w:tc>
          <w:tcPr>
            <w:tcW w:type="dxa" w:w="2592"/>
            <w:vAlign w:val="center"/>
            <w:shd w:fill="F6F7F8"/>
          </w:tcPr>
          <w:p>
            <w:pPr>
              <w:spacing w:after="0" w:before="0"/>
            </w:pPr>
            <w:r/>
            <w:r>
              <w:rPr>
                <w:rFonts w:ascii="Liberation Sans" w:hAnsi="Liberation Sans"/>
                <w:b w:val="0"/>
                <w:sz w:val="11"/>
              </w:rPr>
              <w:t>Puppetmaster's Realm</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9479</w:t>
            </w:r>
          </w:p>
        </w:tc>
      </w:tr>
      <w:tr>
        <w:tc>
          <w:tcPr>
            <w:tcW w:type="dxa" w:w="2592"/>
            <w:vAlign w:val="center"/>
          </w:tcPr>
          <w:p>
            <w:pPr>
              <w:spacing w:after="0" w:before="0"/>
            </w:pPr>
            <w:r/>
            <w:r>
              <w:rPr>
                <w:rFonts w:ascii="Liberation Sans" w:hAnsi="Liberation Sans"/>
                <w:b w:val="0"/>
                <w:sz w:val="11"/>
              </w:rPr>
              <w:t>Purify Drop</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8996</w:t>
            </w:r>
          </w:p>
        </w:tc>
      </w:tr>
      <w:tr>
        <w:tc>
          <w:tcPr>
            <w:tcW w:type="dxa" w:w="2592"/>
            <w:vAlign w:val="center"/>
            <w:shd w:fill="F6F7F8"/>
          </w:tcPr>
          <w:p>
            <w:pPr>
              <w:spacing w:after="0" w:before="0"/>
            </w:pPr>
            <w:r/>
            <w:r>
              <w:rPr>
                <w:rFonts w:ascii="Liberation Sans" w:hAnsi="Liberation Sans"/>
                <w:b w:val="0"/>
                <w:sz w:val="11"/>
              </w:rPr>
              <w:t>Purify Food and Drink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9009</w:t>
            </w:r>
          </w:p>
        </w:tc>
      </w:tr>
      <w:tr>
        <w:tc>
          <w:tcPr>
            <w:tcW w:type="dxa" w:w="2592"/>
            <w:vAlign w:val="center"/>
          </w:tcPr>
          <w:p>
            <w:pPr>
              <w:spacing w:after="0" w:before="0"/>
            </w:pPr>
            <w:r/>
            <w:r>
              <w:rPr>
                <w:rFonts w:ascii="Liberation Sans" w:hAnsi="Liberation Sans"/>
                <w:b w:val="0"/>
                <w:sz w:val="11"/>
              </w:rPr>
              <w:t>Putrefy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9779</w:t>
            </w:r>
          </w:p>
        </w:tc>
      </w:tr>
      <w:tr>
        <w:tc>
          <w:tcPr>
            <w:tcW w:type="dxa" w:w="2592"/>
            <w:vAlign w:val="center"/>
            <w:shd w:fill="F6F7F8"/>
          </w:tcPr>
          <w:p>
            <w:pPr>
              <w:spacing w:after="0" w:before="0"/>
            </w:pPr>
            <w:r/>
            <w:r>
              <w:rPr>
                <w:rFonts w:ascii="Liberation Sans" w:hAnsi="Liberation Sans"/>
                <w:b w:val="0"/>
                <w:sz w:val="11"/>
              </w:rPr>
              <w:t>Pyroclasm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9586</w:t>
            </w:r>
          </w:p>
        </w:tc>
      </w:tr>
      <w:tr>
        <w:tc>
          <w:tcPr>
            <w:tcW w:type="dxa" w:w="2592"/>
            <w:vAlign w:val="center"/>
          </w:tcPr>
          <w:p>
            <w:pPr>
              <w:spacing w:after="0" w:before="0"/>
            </w:pPr>
            <w:r/>
            <w:r>
              <w:rPr>
                <w:rFonts w:ascii="Liberation Sans" w:hAnsi="Liberation Sans"/>
                <w:b w:val="0"/>
                <w:sz w:val="11"/>
              </w:rPr>
              <w:t>Quick Cast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10040</w:t>
            </w:r>
          </w:p>
        </w:tc>
      </w:tr>
      <w:tr>
        <w:tc>
          <w:tcPr>
            <w:tcW w:type="dxa" w:w="2592"/>
            <w:vAlign w:val="center"/>
            <w:shd w:fill="F6F7F8"/>
          </w:tcPr>
          <w:p>
            <w:pPr>
              <w:spacing w:after="0" w:before="0"/>
            </w:pPr>
            <w:r/>
            <w:r>
              <w:rPr>
                <w:rFonts w:ascii="Liberation Sans" w:hAnsi="Liberation Sans"/>
                <w:b w:val="0"/>
                <w:sz w:val="11"/>
              </w:rPr>
              <w:t>Quicken Cast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10082</w:t>
            </w:r>
          </w:p>
        </w:tc>
      </w:tr>
      <w:tr>
        <w:tc>
          <w:tcPr>
            <w:tcW w:type="dxa" w:w="2592"/>
            <w:vAlign w:val="center"/>
          </w:tcPr>
          <w:p>
            <w:pPr>
              <w:spacing w:after="0" w:before="0"/>
            </w:pPr>
            <w:r/>
            <w:r>
              <w:rPr>
                <w:rFonts w:ascii="Liberation Sans" w:hAnsi="Liberation Sans"/>
                <w:b w:val="0"/>
                <w:sz w:val="11"/>
              </w:rPr>
              <w:t>Ragnarok</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9620</w:t>
            </w:r>
          </w:p>
        </w:tc>
      </w:tr>
      <w:tr>
        <w:tc>
          <w:tcPr>
            <w:tcW w:type="dxa" w:w="2592"/>
            <w:vAlign w:val="center"/>
            <w:shd w:fill="F6F7F8"/>
          </w:tcPr>
          <w:p>
            <w:pPr>
              <w:spacing w:after="0" w:before="0"/>
            </w:pPr>
            <w:r/>
            <w:r>
              <w:rPr>
                <w:rFonts w:ascii="Liberation Sans" w:hAnsi="Liberation Sans"/>
                <w:b w:val="0"/>
                <w:sz w:val="11"/>
              </w:rPr>
              <w:t>Rary's Telepathic Bond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10086</w:t>
            </w:r>
          </w:p>
        </w:tc>
      </w:tr>
      <w:tr>
        <w:tc>
          <w:tcPr>
            <w:tcW w:type="dxa" w:w="2592"/>
            <w:vAlign w:val="center"/>
          </w:tcPr>
          <w:p>
            <w:pPr>
              <w:spacing w:after="0" w:before="0"/>
            </w:pPr>
            <w:r/>
            <w:r>
              <w:rPr>
                <w:rFonts w:ascii="Liberation Sans" w:hAnsi="Liberation Sans"/>
                <w:b w:val="0"/>
                <w:sz w:val="11"/>
              </w:rPr>
              <w:t>Ray of Enfeeblement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9798</w:t>
            </w:r>
          </w:p>
        </w:tc>
      </w:tr>
      <w:tr>
        <w:tc>
          <w:tcPr>
            <w:tcW w:type="dxa" w:w="2592"/>
            <w:vAlign w:val="center"/>
            <w:shd w:fill="F6F7F8"/>
          </w:tcPr>
          <w:p>
            <w:pPr>
              <w:spacing w:after="0" w:before="0"/>
            </w:pPr>
            <w:r/>
            <w:r>
              <w:rPr>
                <w:rFonts w:ascii="Liberation Sans" w:hAnsi="Liberation Sans"/>
                <w:b w:val="0"/>
                <w:sz w:val="11"/>
              </w:rPr>
              <w:t>Ray of Frost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9508</w:t>
            </w:r>
          </w:p>
        </w:tc>
      </w:tr>
      <w:tr>
        <w:tc>
          <w:tcPr>
            <w:tcW w:type="dxa" w:w="2592"/>
            <w:vAlign w:val="center"/>
          </w:tcPr>
          <w:p>
            <w:pPr>
              <w:spacing w:after="0" w:before="0"/>
            </w:pPr>
            <w:r/>
            <w:r>
              <w:rPr>
                <w:rFonts w:ascii="Liberation Sans" w:hAnsi="Liberation Sans"/>
                <w:b w:val="0"/>
                <w:sz w:val="11"/>
              </w:rPr>
              <w:t>Ray of Sickness</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9783</w:t>
            </w:r>
          </w:p>
        </w:tc>
      </w:tr>
      <w:tr>
        <w:tc>
          <w:tcPr>
            <w:tcW w:type="dxa" w:w="2592"/>
            <w:vAlign w:val="center"/>
            <w:shd w:fill="F6F7F8"/>
          </w:tcPr>
          <w:p>
            <w:pPr>
              <w:spacing w:after="0" w:before="0"/>
            </w:pPr>
            <w:r/>
            <w:r>
              <w:rPr>
                <w:rFonts w:ascii="Liberation Sans" w:hAnsi="Liberation Sans"/>
                <w:b w:val="0"/>
                <w:sz w:val="11"/>
              </w:rPr>
              <w:t>Read Memories</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9273</w:t>
            </w:r>
          </w:p>
        </w:tc>
      </w:tr>
      <w:tr>
        <w:tc>
          <w:tcPr>
            <w:tcW w:type="dxa" w:w="2592"/>
            <w:vAlign w:val="center"/>
          </w:tcPr>
          <w:p>
            <w:pPr>
              <w:spacing w:after="0" w:before="0"/>
            </w:pPr>
            <w:r/>
            <w:r>
              <w:rPr>
                <w:rFonts w:ascii="Liberation Sans" w:hAnsi="Liberation Sans"/>
                <w:b w:val="0"/>
                <w:sz w:val="11"/>
              </w:rPr>
              <w:t>Read Surface Thoughts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9254</w:t>
            </w:r>
          </w:p>
        </w:tc>
      </w:tr>
      <w:tr>
        <w:tc>
          <w:tcPr>
            <w:tcW w:type="dxa" w:w="2592"/>
            <w:vAlign w:val="center"/>
            <w:shd w:fill="F6F7F8"/>
          </w:tcPr>
          <w:p>
            <w:pPr>
              <w:spacing w:after="0" w:before="0"/>
            </w:pPr>
            <w:r/>
            <w:r>
              <w:rPr>
                <w:rFonts w:ascii="Liberation Sans" w:hAnsi="Liberation Sans"/>
                <w:b w:val="0"/>
                <w:sz w:val="11"/>
              </w:rPr>
              <w:t>Reality Anchor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9091</w:t>
            </w:r>
          </w:p>
        </w:tc>
      </w:tr>
      <w:tr>
        <w:tc>
          <w:tcPr>
            <w:tcW w:type="dxa" w:w="2592"/>
            <w:vAlign w:val="center"/>
          </w:tcPr>
          <w:p>
            <w:pPr>
              <w:spacing w:after="0" w:before="0"/>
            </w:pPr>
            <w:r/>
            <w:r>
              <w:rPr>
                <w:rFonts w:ascii="Liberation Sans" w:hAnsi="Liberation Sans"/>
                <w:b w:val="0"/>
                <w:sz w:val="11"/>
              </w:rPr>
              <w:t>Reality Anchor</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9999</w:t>
            </w:r>
          </w:p>
        </w:tc>
      </w:tr>
      <w:tr>
        <w:tc>
          <w:tcPr>
            <w:tcW w:type="dxa" w:w="2592"/>
            <w:vAlign w:val="center"/>
            <w:shd w:fill="F6F7F8"/>
          </w:tcPr>
          <w:p>
            <w:pPr>
              <w:spacing w:after="0" w:before="0"/>
            </w:pPr>
            <w:r/>
            <w:r>
              <w:rPr>
                <w:rFonts w:ascii="Liberation Sans" w:hAnsi="Liberation Sans"/>
                <w:b w:val="0"/>
                <w:sz w:val="11"/>
              </w:rPr>
              <w:t>Reality Break</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9747</w:t>
            </w:r>
          </w:p>
        </w:tc>
      </w:tr>
      <w:tr>
        <w:tc>
          <w:tcPr>
            <w:tcW w:type="dxa" w:w="2592"/>
            <w:vAlign w:val="center"/>
          </w:tcPr>
          <w:p>
            <w:pPr>
              <w:spacing w:after="0" w:before="0"/>
            </w:pPr>
            <w:r/>
            <w:r>
              <w:rPr>
                <w:rFonts w:ascii="Liberation Sans" w:hAnsi="Liberation Sans"/>
                <w:b w:val="0"/>
                <w:sz w:val="11"/>
              </w:rPr>
              <w:t>Reality Fracture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9707</w:t>
            </w:r>
          </w:p>
        </w:tc>
      </w:tr>
      <w:tr>
        <w:tc>
          <w:tcPr>
            <w:tcW w:type="dxa" w:w="2592"/>
            <w:vAlign w:val="center"/>
            <w:shd w:fill="F6F7F8"/>
          </w:tcPr>
          <w:p>
            <w:pPr>
              <w:spacing w:after="0" w:before="0"/>
            </w:pPr>
            <w:r/>
            <w:r>
              <w:rPr>
                <w:rFonts w:ascii="Liberation Sans" w:hAnsi="Liberation Sans"/>
                <w:b w:val="0"/>
                <w:sz w:val="11"/>
              </w:rPr>
              <w:t>Reality Patch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10112</w:t>
            </w:r>
          </w:p>
        </w:tc>
      </w:tr>
      <w:tr>
        <w:tc>
          <w:tcPr>
            <w:tcW w:type="dxa" w:w="2592"/>
            <w:vAlign w:val="center"/>
          </w:tcPr>
          <w:p>
            <w:pPr>
              <w:spacing w:after="0" w:before="0"/>
            </w:pPr>
            <w:r/>
            <w:r>
              <w:rPr>
                <w:rFonts w:ascii="Liberation Sans" w:hAnsi="Liberation Sans"/>
                <w:b w:val="0"/>
                <w:sz w:val="11"/>
              </w:rPr>
              <w:t>Reality Rewrite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9726</w:t>
            </w:r>
          </w:p>
        </w:tc>
      </w:tr>
      <w:tr>
        <w:tc>
          <w:tcPr>
            <w:tcW w:type="dxa" w:w="2592"/>
            <w:vAlign w:val="center"/>
            <w:shd w:fill="F6F7F8"/>
          </w:tcPr>
          <w:p>
            <w:pPr>
              <w:spacing w:after="0" w:before="0"/>
            </w:pPr>
            <w:r/>
            <w:r>
              <w:rPr>
                <w:rFonts w:ascii="Liberation Sans" w:hAnsi="Liberation Sans"/>
                <w:b w:val="0"/>
                <w:sz w:val="11"/>
              </w:rPr>
              <w:t>Regenerate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9978</w:t>
            </w:r>
          </w:p>
        </w:tc>
      </w:tr>
      <w:tr>
        <w:tc>
          <w:tcPr>
            <w:tcW w:type="dxa" w:w="2592"/>
            <w:vAlign w:val="center"/>
          </w:tcPr>
          <w:p>
            <w:pPr>
              <w:spacing w:after="0" w:before="0"/>
            </w:pPr>
            <w:r/>
            <w:r>
              <w:rPr>
                <w:rFonts w:ascii="Liberation Sans" w:hAnsi="Liberation Sans"/>
                <w:b w:val="0"/>
                <w:sz w:val="11"/>
              </w:rPr>
              <w:t>Remove Curse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9033</w:t>
            </w:r>
          </w:p>
        </w:tc>
      </w:tr>
      <w:tr>
        <w:tc>
          <w:tcPr>
            <w:tcW w:type="dxa" w:w="2592"/>
            <w:vAlign w:val="center"/>
            <w:shd w:fill="F6F7F8"/>
          </w:tcPr>
          <w:p>
            <w:pPr>
              <w:spacing w:after="0" w:before="0"/>
            </w:pPr>
            <w:r/>
            <w:r>
              <w:rPr>
                <w:rFonts w:ascii="Liberation Sans" w:hAnsi="Liberation Sans"/>
                <w:b w:val="0"/>
                <w:sz w:val="11"/>
              </w:rPr>
              <w:t>Repel Vermin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8997</w:t>
            </w:r>
          </w:p>
        </w:tc>
      </w:tr>
      <w:tr>
        <w:tc>
          <w:tcPr>
            <w:tcW w:type="dxa" w:w="2592"/>
            <w:vAlign w:val="center"/>
          </w:tcPr>
          <w:p>
            <w:pPr>
              <w:spacing w:after="0" w:before="0"/>
            </w:pPr>
            <w:r/>
            <w:r>
              <w:rPr>
                <w:rFonts w:ascii="Liberation Sans" w:hAnsi="Liberation Sans"/>
                <w:b w:val="0"/>
                <w:sz w:val="11"/>
              </w:rPr>
              <w:t>Repelling Pulse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8985</w:t>
            </w:r>
          </w:p>
        </w:tc>
      </w:tr>
      <w:tr>
        <w:tc>
          <w:tcPr>
            <w:tcW w:type="dxa" w:w="2592"/>
            <w:vAlign w:val="center"/>
            <w:shd w:fill="F6F7F8"/>
          </w:tcPr>
          <w:p>
            <w:pPr>
              <w:spacing w:after="0" w:before="0"/>
            </w:pPr>
            <w:r/>
            <w:r>
              <w:rPr>
                <w:rFonts w:ascii="Liberation Sans" w:hAnsi="Liberation Sans"/>
                <w:b w:val="0"/>
                <w:sz w:val="11"/>
              </w:rPr>
              <w:t>Repulsion Field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9011</w:t>
            </w:r>
          </w:p>
        </w:tc>
      </w:tr>
      <w:tr>
        <w:tc>
          <w:tcPr>
            <w:tcW w:type="dxa" w:w="2592"/>
            <w:vAlign w:val="center"/>
          </w:tcPr>
          <w:p>
            <w:pPr>
              <w:spacing w:after="0" w:before="0"/>
            </w:pPr>
            <w:r/>
            <w:r>
              <w:rPr>
                <w:rFonts w:ascii="Liberation Sans" w:hAnsi="Liberation Sans"/>
                <w:b w:val="0"/>
                <w:sz w:val="11"/>
              </w:rPr>
              <w:t>Repulsion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9062</w:t>
            </w:r>
          </w:p>
        </w:tc>
      </w:tr>
      <w:tr>
        <w:tc>
          <w:tcPr>
            <w:tcW w:type="dxa" w:w="2592"/>
            <w:vAlign w:val="center"/>
            <w:shd w:fill="F6F7F8"/>
          </w:tcPr>
          <w:p>
            <w:pPr>
              <w:spacing w:after="0" w:before="0"/>
            </w:pPr>
            <w:r/>
            <w:r>
              <w:rPr>
                <w:rFonts w:ascii="Liberation Sans" w:hAnsi="Liberation Sans"/>
                <w:b w:val="0"/>
                <w:sz w:val="11"/>
              </w:rPr>
              <w:t>Reputation Fortress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9085</w:t>
            </w:r>
          </w:p>
        </w:tc>
      </w:tr>
      <w:tr>
        <w:tc>
          <w:tcPr>
            <w:tcW w:type="dxa" w:w="2592"/>
            <w:vAlign w:val="center"/>
          </w:tcPr>
          <w:p>
            <w:pPr>
              <w:spacing w:after="0" w:before="0"/>
            </w:pPr>
            <w:r/>
            <w:r>
              <w:rPr>
                <w:rFonts w:ascii="Liberation Sans" w:hAnsi="Liberation Sans"/>
                <w:b w:val="0"/>
                <w:sz w:val="11"/>
              </w:rPr>
              <w:t>Reputation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9056</w:t>
            </w:r>
          </w:p>
        </w:tc>
      </w:tr>
      <w:tr>
        <w:tc>
          <w:tcPr>
            <w:tcW w:type="dxa" w:w="2592"/>
            <w:vAlign w:val="center"/>
            <w:shd w:fill="F6F7F8"/>
          </w:tcPr>
          <w:p>
            <w:pPr>
              <w:spacing w:after="0" w:before="0"/>
            </w:pPr>
            <w:r/>
            <w:r>
              <w:rPr>
                <w:rFonts w:ascii="Liberation Sans" w:hAnsi="Liberation Sans"/>
                <w:b w:val="0"/>
                <w:sz w:val="11"/>
              </w:rPr>
              <w:t>Resistance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10027</w:t>
            </w:r>
          </w:p>
        </w:tc>
      </w:tr>
      <w:tr>
        <w:tc>
          <w:tcPr>
            <w:tcW w:type="dxa" w:w="2592"/>
            <w:vAlign w:val="center"/>
          </w:tcPr>
          <w:p>
            <w:pPr>
              <w:spacing w:after="0" w:before="0"/>
            </w:pPr>
            <w:r/>
            <w:r>
              <w:rPr>
                <w:rFonts w:ascii="Liberation Sans" w:hAnsi="Liberation Sans"/>
                <w:b w:val="0"/>
                <w:sz w:val="11"/>
              </w:rPr>
              <w:t>Resonance Anchor</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9035</w:t>
            </w:r>
          </w:p>
        </w:tc>
      </w:tr>
      <w:tr>
        <w:tc>
          <w:tcPr>
            <w:tcW w:type="dxa" w:w="2592"/>
            <w:vAlign w:val="center"/>
            <w:shd w:fill="F6F7F8"/>
          </w:tcPr>
          <w:p>
            <w:pPr>
              <w:spacing w:after="0" w:before="0"/>
            </w:pPr>
            <w:r/>
            <w:r>
              <w:rPr>
                <w:rFonts w:ascii="Liberation Sans" w:hAnsi="Liberation Sans"/>
                <w:b w:val="0"/>
                <w:sz w:val="11"/>
              </w:rPr>
              <w:t>Resonance Barrier</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9054</w:t>
            </w:r>
          </w:p>
        </w:tc>
      </w:tr>
      <w:tr>
        <w:tc>
          <w:tcPr>
            <w:tcW w:type="dxa" w:w="2592"/>
            <w:vAlign w:val="center"/>
          </w:tcPr>
          <w:p>
            <w:pPr>
              <w:spacing w:after="0" w:before="0"/>
            </w:pPr>
            <w:r/>
            <w:r>
              <w:rPr>
                <w:rFonts w:ascii="Liberation Sans" w:hAnsi="Liberation Sans"/>
                <w:b w:val="0"/>
                <w:sz w:val="11"/>
              </w:rPr>
              <w:t>Resonance Beacon</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9173</w:t>
            </w:r>
          </w:p>
        </w:tc>
      </w:tr>
      <w:tr>
        <w:tc>
          <w:tcPr>
            <w:tcW w:type="dxa" w:w="2592"/>
            <w:vAlign w:val="center"/>
            <w:shd w:fill="F6F7F8"/>
          </w:tcPr>
          <w:p>
            <w:pPr>
              <w:spacing w:after="0" w:before="0"/>
            </w:pPr>
            <w:r/>
            <w:r>
              <w:rPr>
                <w:rFonts w:ascii="Liberation Sans" w:hAnsi="Liberation Sans"/>
                <w:b w:val="0"/>
                <w:sz w:val="11"/>
              </w:rPr>
              <w:t>Resonance Bridge</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9142</w:t>
            </w:r>
          </w:p>
        </w:tc>
      </w:tr>
      <w:tr>
        <w:tc>
          <w:tcPr>
            <w:tcW w:type="dxa" w:w="2592"/>
            <w:vAlign w:val="center"/>
          </w:tcPr>
          <w:p>
            <w:pPr>
              <w:spacing w:after="0" w:before="0"/>
            </w:pPr>
            <w:r/>
            <w:r>
              <w:rPr>
                <w:rFonts w:ascii="Liberation Sans" w:hAnsi="Liberation Sans"/>
                <w:b w:val="0"/>
                <w:sz w:val="11"/>
              </w:rPr>
              <w:t>Resonance Communion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9314</w:t>
            </w:r>
          </w:p>
        </w:tc>
      </w:tr>
      <w:tr>
        <w:tc>
          <w:tcPr>
            <w:tcW w:type="dxa" w:w="2592"/>
            <w:vAlign w:val="center"/>
            <w:shd w:fill="F6F7F8"/>
          </w:tcPr>
          <w:p>
            <w:pPr>
              <w:spacing w:after="0" w:before="0"/>
            </w:pPr>
            <w:r/>
            <w:r>
              <w:rPr>
                <w:rFonts w:ascii="Liberation Sans" w:hAnsi="Liberation Sans"/>
                <w:b w:val="0"/>
                <w:sz w:val="11"/>
              </w:rPr>
              <w:t>Resonance Conduit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9163</w:t>
            </w:r>
          </w:p>
        </w:tc>
      </w:tr>
      <w:tr>
        <w:tc>
          <w:tcPr>
            <w:tcW w:type="dxa" w:w="2592"/>
            <w:vAlign w:val="center"/>
          </w:tcPr>
          <w:p>
            <w:pPr>
              <w:spacing w:after="0" w:before="0"/>
            </w:pPr>
            <w:r/>
            <w:r>
              <w:rPr>
                <w:rFonts w:ascii="Liberation Sans" w:hAnsi="Liberation Sans"/>
                <w:b w:val="0"/>
                <w:sz w:val="11"/>
              </w:rPr>
              <w:t>Resonance Dampening Field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9044</w:t>
            </w:r>
          </w:p>
        </w:tc>
      </w:tr>
      <w:tr>
        <w:tc>
          <w:tcPr>
            <w:tcW w:type="dxa" w:w="2592"/>
            <w:vAlign w:val="center"/>
            <w:shd w:fill="F6F7F8"/>
          </w:tcPr>
          <w:p>
            <w:pPr>
              <w:spacing w:after="0" w:before="0"/>
            </w:pPr>
            <w:r/>
            <w:r>
              <w:rPr>
                <w:rFonts w:ascii="Liberation Sans" w:hAnsi="Liberation Sans"/>
                <w:b w:val="0"/>
                <w:sz w:val="11"/>
              </w:rPr>
              <w:t>Resonance Divination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9304</w:t>
            </w:r>
          </w:p>
        </w:tc>
      </w:tr>
      <w:tr>
        <w:tc>
          <w:tcPr>
            <w:tcW w:type="dxa" w:w="2592"/>
            <w:vAlign w:val="center"/>
          </w:tcPr>
          <w:p>
            <w:pPr>
              <w:spacing w:after="0" w:before="0"/>
            </w:pPr>
            <w:r/>
            <w:r>
              <w:rPr>
                <w:rFonts w:ascii="Liberation Sans" w:hAnsi="Liberation Sans"/>
                <w:b w:val="0"/>
                <w:sz w:val="11"/>
              </w:rPr>
              <w:t>Resonance Forge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9193</w:t>
            </w:r>
          </w:p>
        </w:tc>
      </w:tr>
      <w:tr>
        <w:tc>
          <w:tcPr>
            <w:tcW w:type="dxa" w:w="2592"/>
            <w:vAlign w:val="center"/>
            <w:shd w:fill="F6F7F8"/>
          </w:tcPr>
          <w:p>
            <w:pPr>
              <w:spacing w:after="0" w:before="0"/>
            </w:pPr>
            <w:r/>
            <w:r>
              <w:rPr>
                <w:rFonts w:ascii="Liberation Sans" w:hAnsi="Liberation Sans"/>
                <w:b w:val="0"/>
                <w:sz w:val="11"/>
              </w:rPr>
              <w:t>Resonance Fortress</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9073</w:t>
            </w:r>
          </w:p>
        </w:tc>
      </w:tr>
      <w:tr>
        <w:tc>
          <w:tcPr>
            <w:tcW w:type="dxa" w:w="2592"/>
            <w:vAlign w:val="center"/>
          </w:tcPr>
          <w:p>
            <w:pPr>
              <w:spacing w:after="0" w:before="0"/>
            </w:pPr>
            <w:r/>
            <w:r>
              <w:rPr>
                <w:rFonts w:ascii="Liberation Sans" w:hAnsi="Liberation Sans"/>
                <w:b w:val="0"/>
                <w:sz w:val="11"/>
              </w:rPr>
              <w:t>Resonance Fortress</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9097</w:t>
            </w:r>
          </w:p>
        </w:tc>
      </w:tr>
      <w:tr>
        <w:tc>
          <w:tcPr>
            <w:tcW w:type="dxa" w:w="2592"/>
            <w:vAlign w:val="center"/>
            <w:shd w:fill="F6F7F8"/>
          </w:tcPr>
          <w:p>
            <w:pPr>
              <w:spacing w:after="0" w:before="0"/>
            </w:pPr>
            <w:r/>
            <w:r>
              <w:rPr>
                <w:rFonts w:ascii="Liberation Sans" w:hAnsi="Liberation Sans"/>
                <w:b w:val="0"/>
                <w:sz w:val="11"/>
              </w:rPr>
              <w:t>Resonance Influence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9401</w:t>
            </w:r>
          </w:p>
        </w:tc>
      </w:tr>
      <w:tr>
        <w:tc>
          <w:tcPr>
            <w:tcW w:type="dxa" w:w="2592"/>
            <w:vAlign w:val="center"/>
          </w:tcPr>
          <w:p>
            <w:pPr>
              <w:spacing w:after="0" w:before="0"/>
            </w:pPr>
            <w:r/>
            <w:r>
              <w:rPr>
                <w:rFonts w:ascii="Liberation Sans" w:hAnsi="Liberation Sans"/>
                <w:b w:val="0"/>
                <w:sz w:val="11"/>
              </w:rPr>
              <w:t>Resonance Lock</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9015</w:t>
            </w:r>
          </w:p>
        </w:tc>
      </w:tr>
      <w:tr>
        <w:tc>
          <w:tcPr>
            <w:tcW w:type="dxa" w:w="2592"/>
            <w:vAlign w:val="center"/>
            <w:shd w:fill="F6F7F8"/>
          </w:tcPr>
          <w:p>
            <w:pPr>
              <w:spacing w:after="0" w:before="0"/>
            </w:pPr>
            <w:r/>
            <w:r>
              <w:rPr>
                <w:rFonts w:ascii="Liberation Sans" w:hAnsi="Liberation Sans"/>
                <w:b w:val="0"/>
                <w:sz w:val="11"/>
              </w:rPr>
              <w:t>Resonance Map</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9271</w:t>
            </w:r>
          </w:p>
        </w:tc>
      </w:tr>
      <w:tr>
        <w:tc>
          <w:tcPr>
            <w:tcW w:type="dxa" w:w="2592"/>
            <w:vAlign w:val="center"/>
          </w:tcPr>
          <w:p>
            <w:pPr>
              <w:spacing w:after="0" w:before="0"/>
            </w:pPr>
            <w:r/>
            <w:r>
              <w:rPr>
                <w:rFonts w:ascii="Liberation Sans" w:hAnsi="Liberation Sans"/>
                <w:b w:val="0"/>
                <w:sz w:val="11"/>
              </w:rPr>
              <w:t>Resonance Mastery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9344</w:t>
            </w:r>
          </w:p>
        </w:tc>
      </w:tr>
      <w:tr>
        <w:tc>
          <w:tcPr>
            <w:tcW w:type="dxa" w:w="2592"/>
            <w:vAlign w:val="center"/>
            <w:shd w:fill="F6F7F8"/>
          </w:tcPr>
          <w:p>
            <w:pPr>
              <w:spacing w:after="0" w:before="0"/>
            </w:pPr>
            <w:r/>
            <w:r>
              <w:rPr>
                <w:rFonts w:ascii="Liberation Sans" w:hAnsi="Liberation Sans"/>
                <w:b w:val="0"/>
                <w:sz w:val="11"/>
              </w:rPr>
              <w:t>Resonance Matrix</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9213</w:t>
            </w:r>
          </w:p>
        </w:tc>
      </w:tr>
      <w:tr>
        <w:tc>
          <w:tcPr>
            <w:tcW w:type="dxa" w:w="2592"/>
            <w:vAlign w:val="center"/>
          </w:tcPr>
          <w:p>
            <w:pPr>
              <w:spacing w:after="0" w:before="0"/>
            </w:pPr>
            <w:r/>
            <w:r>
              <w:rPr>
                <w:rFonts w:ascii="Liberation Sans" w:hAnsi="Liberation Sans"/>
                <w:b w:val="0"/>
                <w:sz w:val="11"/>
              </w:rPr>
              <w:t>Resonance Mote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9126</w:t>
            </w:r>
          </w:p>
        </w:tc>
      </w:tr>
      <w:tr>
        <w:tc>
          <w:tcPr>
            <w:tcW w:type="dxa" w:w="2592"/>
            <w:vAlign w:val="center"/>
            <w:shd w:fill="F6F7F8"/>
          </w:tcPr>
          <w:p>
            <w:pPr>
              <w:spacing w:after="0" w:before="0"/>
            </w:pPr>
            <w:r/>
            <w:r>
              <w:rPr>
                <w:rFonts w:ascii="Liberation Sans" w:hAnsi="Liberation Sans"/>
                <w:b w:val="0"/>
                <w:sz w:val="11"/>
              </w:rPr>
              <w:t>Resonance Nexus</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9183</w:t>
            </w:r>
          </w:p>
        </w:tc>
      </w:tr>
      <w:tr>
        <w:tc>
          <w:tcPr>
            <w:tcW w:type="dxa" w:w="2592"/>
            <w:vAlign w:val="center"/>
          </w:tcPr>
          <w:p>
            <w:pPr>
              <w:spacing w:after="0" w:before="0"/>
            </w:pPr>
            <w:r/>
            <w:r>
              <w:rPr>
                <w:rFonts w:ascii="Liberation Sans" w:hAnsi="Liberation Sans"/>
                <w:b w:val="0"/>
                <w:sz w:val="11"/>
              </w:rPr>
              <w:t>Resonance Nexus (Supreme)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9233</w:t>
            </w:r>
          </w:p>
        </w:tc>
      </w:tr>
      <w:tr>
        <w:tc>
          <w:tcPr>
            <w:tcW w:type="dxa" w:w="2592"/>
            <w:vAlign w:val="center"/>
            <w:shd w:fill="F6F7F8"/>
          </w:tcPr>
          <w:p>
            <w:pPr>
              <w:spacing w:after="0" w:before="0"/>
            </w:pPr>
            <w:r/>
            <w:r>
              <w:rPr>
                <w:rFonts w:ascii="Liberation Sans" w:hAnsi="Liberation Sans"/>
                <w:b w:val="0"/>
                <w:sz w:val="11"/>
              </w:rPr>
              <w:t>Resonance Nullification</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9083</w:t>
            </w:r>
          </w:p>
        </w:tc>
      </w:tr>
      <w:tr>
        <w:tc>
          <w:tcPr>
            <w:tcW w:type="dxa" w:w="2592"/>
            <w:vAlign w:val="center"/>
          </w:tcPr>
          <w:p>
            <w:pPr>
              <w:spacing w:after="0" w:before="0"/>
            </w:pPr>
            <w:r/>
            <w:r>
              <w:rPr>
                <w:rFonts w:ascii="Liberation Sans" w:hAnsi="Liberation Sans"/>
                <w:b w:val="0"/>
                <w:sz w:val="11"/>
              </w:rPr>
              <w:t>Resonance Perfection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9359</w:t>
            </w:r>
          </w:p>
        </w:tc>
      </w:tr>
      <w:tr>
        <w:tc>
          <w:tcPr>
            <w:tcW w:type="dxa" w:w="2592"/>
            <w:vAlign w:val="center"/>
            <w:shd w:fill="F6F7F8"/>
          </w:tcPr>
          <w:p>
            <w:pPr>
              <w:spacing w:after="0" w:before="0"/>
            </w:pPr>
            <w:r/>
            <w:r>
              <w:rPr>
                <w:rFonts w:ascii="Liberation Sans" w:hAnsi="Liberation Sans"/>
                <w:b w:val="0"/>
                <w:sz w:val="11"/>
              </w:rPr>
              <w:t>Resonance Prophecy</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9324</w:t>
            </w:r>
          </w:p>
        </w:tc>
      </w:tr>
      <w:tr>
        <w:tc>
          <w:tcPr>
            <w:tcW w:type="dxa" w:w="2592"/>
            <w:vAlign w:val="center"/>
          </w:tcPr>
          <w:p>
            <w:pPr>
              <w:spacing w:after="0" w:before="0"/>
            </w:pPr>
            <w:r/>
            <w:r>
              <w:rPr>
                <w:rFonts w:ascii="Liberation Sans" w:hAnsi="Liberation Sans"/>
                <w:b w:val="0"/>
                <w:sz w:val="11"/>
              </w:rPr>
              <w:t>Resonance Seal</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9063</w:t>
            </w:r>
          </w:p>
        </w:tc>
      </w:tr>
      <w:tr>
        <w:tc>
          <w:tcPr>
            <w:tcW w:type="dxa" w:w="2592"/>
            <w:vAlign w:val="center"/>
            <w:shd w:fill="F6F7F8"/>
          </w:tcPr>
          <w:p>
            <w:pPr>
              <w:spacing w:after="0" w:before="0"/>
            </w:pPr>
            <w:r/>
            <w:r>
              <w:rPr>
                <w:rFonts w:ascii="Liberation Sans" w:hAnsi="Liberation Sans"/>
                <w:b w:val="0"/>
                <w:sz w:val="11"/>
              </w:rPr>
              <w:t>Resonance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8993</w:t>
            </w:r>
          </w:p>
        </w:tc>
      </w:tr>
      <w:tr>
        <w:tc>
          <w:tcPr>
            <w:tcW w:type="dxa" w:w="2592"/>
            <w:vAlign w:val="center"/>
          </w:tcPr>
          <w:p>
            <w:pPr>
              <w:spacing w:after="0" w:before="0"/>
            </w:pPr>
            <w:r/>
            <w:r>
              <w:rPr>
                <w:rFonts w:ascii="Liberation Sans" w:hAnsi="Liberation Sans"/>
                <w:b w:val="0"/>
                <w:sz w:val="11"/>
              </w:rPr>
              <w:t>Resonance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9025</w:t>
            </w:r>
          </w:p>
        </w:tc>
      </w:tr>
      <w:tr>
        <w:tc>
          <w:tcPr>
            <w:tcW w:type="dxa" w:w="2592"/>
            <w:vAlign w:val="center"/>
            <w:shd w:fill="F6F7F8"/>
          </w:tcPr>
          <w:p>
            <w:pPr>
              <w:spacing w:after="0" w:before="0"/>
            </w:pPr>
            <w:r/>
            <w:r>
              <w:rPr>
                <w:rFonts w:ascii="Liberation Sans" w:hAnsi="Liberation Sans"/>
                <w:b w:val="0"/>
                <w:sz w:val="11"/>
              </w:rPr>
              <w:t>Resonance Sight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9253</w:t>
            </w:r>
          </w:p>
        </w:tc>
      </w:tr>
      <w:tr>
        <w:tc>
          <w:tcPr>
            <w:tcW w:type="dxa" w:w="2592"/>
            <w:vAlign w:val="center"/>
          </w:tcPr>
          <w:p>
            <w:pPr>
              <w:spacing w:after="0" w:before="0"/>
            </w:pPr>
            <w:r/>
            <w:r>
              <w:rPr>
                <w:rFonts w:ascii="Liberation Sans" w:hAnsi="Liberation Sans"/>
                <w:b w:val="0"/>
                <w:sz w:val="11"/>
              </w:rPr>
              <w:t>Resonance Sight (Greater)</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9294</w:t>
            </w:r>
          </w:p>
        </w:tc>
      </w:tr>
      <w:tr>
        <w:tc>
          <w:tcPr>
            <w:tcW w:type="dxa" w:w="2592"/>
            <w:vAlign w:val="center"/>
            <w:shd w:fill="F6F7F8"/>
          </w:tcPr>
          <w:p>
            <w:pPr>
              <w:spacing w:after="0" w:before="0"/>
            </w:pPr>
            <w:r/>
            <w:r>
              <w:rPr>
                <w:rFonts w:ascii="Liberation Sans" w:hAnsi="Liberation Sans"/>
                <w:b w:val="0"/>
                <w:sz w:val="11"/>
              </w:rPr>
              <w:t>Resonance Sight (Supreme)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9334</w:t>
            </w:r>
          </w:p>
        </w:tc>
      </w:tr>
      <w:tr>
        <w:tc>
          <w:tcPr>
            <w:tcW w:type="dxa" w:w="2592"/>
            <w:vAlign w:val="center"/>
          </w:tcPr>
          <w:p>
            <w:pPr>
              <w:spacing w:after="0" w:before="0"/>
            </w:pPr>
            <w:r/>
            <w:r>
              <w:rPr>
                <w:rFonts w:ascii="Liberation Sans" w:hAnsi="Liberation Sans"/>
                <w:b w:val="0"/>
                <w:sz w:val="11"/>
              </w:rPr>
              <w:t>Resonance Singularity</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9227</w:t>
            </w:r>
          </w:p>
        </w:tc>
      </w:tr>
      <w:tr>
        <w:tc>
          <w:tcPr>
            <w:tcW w:type="dxa" w:w="2592"/>
            <w:vAlign w:val="center"/>
            <w:shd w:fill="F6F7F8"/>
          </w:tcPr>
          <w:p>
            <w:pPr>
              <w:spacing w:after="0" w:before="0"/>
            </w:pPr>
            <w:r/>
            <w:r>
              <w:rPr>
                <w:rFonts w:ascii="Liberation Sans" w:hAnsi="Liberation Sans"/>
                <w:b w:val="0"/>
                <w:sz w:val="11"/>
              </w:rPr>
              <w:t>Resonance Storm</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9203</w:t>
            </w:r>
          </w:p>
        </w:tc>
      </w:tr>
      <w:tr>
        <w:tc>
          <w:tcPr>
            <w:tcW w:type="dxa" w:w="2592"/>
            <w:vAlign w:val="center"/>
          </w:tcPr>
          <w:p>
            <w:pPr>
              <w:spacing w:after="0" w:before="0"/>
            </w:pPr>
            <w:r/>
            <w:r>
              <w:rPr>
                <w:rFonts w:ascii="Liberation Sans" w:hAnsi="Liberation Sans"/>
                <w:b w:val="0"/>
                <w:sz w:val="11"/>
              </w:rPr>
              <w:t>Resonance Tracking</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9284</w:t>
            </w:r>
          </w:p>
        </w:tc>
      </w:tr>
      <w:tr>
        <w:tc>
          <w:tcPr>
            <w:tcW w:type="dxa" w:w="2592"/>
            <w:vAlign w:val="center"/>
            <w:shd w:fill="F6F7F8"/>
          </w:tcPr>
          <w:p>
            <w:pPr>
              <w:spacing w:after="0" w:before="0"/>
            </w:pPr>
            <w:r/>
            <w:r>
              <w:rPr>
                <w:rFonts w:ascii="Liberation Sans" w:hAnsi="Liberation Sans"/>
                <w:b w:val="0"/>
                <w:sz w:val="11"/>
              </w:rPr>
              <w:t>Resonance Well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9153</w:t>
            </w:r>
          </w:p>
        </w:tc>
      </w:tr>
      <w:tr>
        <w:tc>
          <w:tcPr>
            <w:tcW w:type="dxa" w:w="2592"/>
            <w:vAlign w:val="center"/>
          </w:tcPr>
          <w:p>
            <w:pPr>
              <w:spacing w:after="0" w:before="0"/>
            </w:pPr>
            <w:r/>
            <w:r>
              <w:rPr>
                <w:rFonts w:ascii="Liberation Sans" w:hAnsi="Liberation Sans"/>
                <w:b w:val="0"/>
                <w:sz w:val="11"/>
              </w:rPr>
              <w:t>Resonance Whisper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9383</w:t>
            </w:r>
          </w:p>
        </w:tc>
      </w:tr>
      <w:tr>
        <w:tc>
          <w:tcPr>
            <w:tcW w:type="dxa" w:w="2592"/>
            <w:vAlign w:val="center"/>
            <w:shd w:fill="F6F7F8"/>
          </w:tcPr>
          <w:p>
            <w:pPr>
              <w:spacing w:after="0" w:before="0"/>
            </w:pPr>
            <w:r/>
            <w:r>
              <w:rPr>
                <w:rFonts w:ascii="Liberation Sans" w:hAnsi="Liberation Sans"/>
                <w:b w:val="0"/>
                <w:sz w:val="11"/>
              </w:rPr>
              <w:t>Resurrection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9848</w:t>
            </w:r>
          </w:p>
        </w:tc>
      </w:tr>
      <w:tr>
        <w:tc>
          <w:tcPr>
            <w:tcW w:type="dxa" w:w="2592"/>
            <w:vAlign w:val="center"/>
          </w:tcPr>
          <w:p>
            <w:pPr>
              <w:spacing w:after="0" w:before="0"/>
            </w:pPr>
            <w:r/>
            <w:r>
              <w:rPr>
                <w:rFonts w:ascii="Liberation Sans" w:hAnsi="Liberation Sans"/>
                <w:b w:val="0"/>
                <w:sz w:val="11"/>
              </w:rPr>
              <w:t>Reveal Weakness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9289</w:t>
            </w:r>
          </w:p>
        </w:tc>
      </w:tr>
      <w:tr>
        <w:tc>
          <w:tcPr>
            <w:tcW w:type="dxa" w:w="2592"/>
            <w:vAlign w:val="center"/>
            <w:shd w:fill="F6F7F8"/>
          </w:tcPr>
          <w:p>
            <w:pPr>
              <w:spacing w:after="0" w:before="0"/>
            </w:pPr>
            <w:r/>
            <w:r>
              <w:rPr>
                <w:rFonts w:ascii="Liberation Sans" w:hAnsi="Liberation Sans"/>
                <w:b w:val="0"/>
                <w:sz w:val="11"/>
              </w:rPr>
              <w:t>Reverse Gravity</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9462</w:t>
            </w:r>
          </w:p>
        </w:tc>
      </w:tr>
      <w:tr>
        <w:tc>
          <w:tcPr>
            <w:tcW w:type="dxa" w:w="2592"/>
            <w:vAlign w:val="center"/>
          </w:tcPr>
          <w:p>
            <w:pPr>
              <w:spacing w:after="0" w:before="0"/>
            </w:pPr>
            <w:r/>
            <w:r>
              <w:rPr>
                <w:rFonts w:ascii="Liberation Sans" w:hAnsi="Liberation Sans"/>
                <w:b w:val="0"/>
                <w:sz w:val="11"/>
              </w:rPr>
              <w:t>Reverse Gravity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9977</w:t>
            </w:r>
          </w:p>
        </w:tc>
      </w:tr>
      <w:tr>
        <w:tc>
          <w:tcPr>
            <w:tcW w:type="dxa" w:w="2592"/>
            <w:vAlign w:val="center"/>
            <w:shd w:fill="F6F7F8"/>
          </w:tcPr>
          <w:p>
            <w:pPr>
              <w:spacing w:after="0" w:before="0"/>
            </w:pPr>
            <w:r/>
            <w:r>
              <w:rPr>
                <w:rFonts w:ascii="Liberation Sans" w:hAnsi="Liberation Sans"/>
                <w:b w:val="0"/>
                <w:sz w:val="11"/>
              </w:rPr>
              <w:t>Reverse Gravity Field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9994</w:t>
            </w:r>
          </w:p>
        </w:tc>
      </w:tr>
      <w:tr>
        <w:tc>
          <w:tcPr>
            <w:tcW w:type="dxa" w:w="2592"/>
            <w:vAlign w:val="center"/>
          </w:tcPr>
          <w:p>
            <w:pPr>
              <w:spacing w:after="0" w:before="0"/>
            </w:pPr>
            <w:r/>
            <w:r>
              <w:rPr>
                <w:rFonts w:ascii="Liberation Sans" w:hAnsi="Liberation Sans"/>
                <w:b w:val="0"/>
                <w:sz w:val="11"/>
              </w:rPr>
              <w:t>Rewrite Loyalty</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9481</w:t>
            </w:r>
          </w:p>
        </w:tc>
      </w:tr>
      <w:tr>
        <w:tc>
          <w:tcPr>
            <w:tcW w:type="dxa" w:w="2592"/>
            <w:vAlign w:val="center"/>
            <w:shd w:fill="F6F7F8"/>
          </w:tcPr>
          <w:p>
            <w:pPr>
              <w:spacing w:after="0" w:before="0"/>
            </w:pPr>
            <w:r/>
            <w:r>
              <w:rPr>
                <w:rFonts w:ascii="Liberation Sans" w:hAnsi="Liberation Sans"/>
                <w:b w:val="0"/>
                <w:sz w:val="11"/>
              </w:rPr>
              <w:t>Rift Spiral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10092</w:t>
            </w:r>
          </w:p>
        </w:tc>
      </w:tr>
      <w:tr>
        <w:tc>
          <w:tcPr>
            <w:tcW w:type="dxa" w:w="2592"/>
            <w:vAlign w:val="center"/>
          </w:tcPr>
          <w:p>
            <w:pPr>
              <w:spacing w:after="0" w:before="0"/>
            </w:pPr>
            <w:r/>
            <w:r>
              <w:rPr>
                <w:rFonts w:ascii="Liberation Sans" w:hAnsi="Liberation Sans"/>
                <w:b w:val="0"/>
                <w:sz w:val="11"/>
              </w:rPr>
              <w:t>Ritual Anchor</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10035</w:t>
            </w:r>
          </w:p>
        </w:tc>
      </w:tr>
      <w:tr>
        <w:tc>
          <w:tcPr>
            <w:tcW w:type="dxa" w:w="2592"/>
            <w:vAlign w:val="center"/>
            <w:shd w:fill="F6F7F8"/>
          </w:tcPr>
          <w:p>
            <w:pPr>
              <w:spacing w:after="0" w:before="0"/>
            </w:pPr>
            <w:r/>
            <w:r>
              <w:rPr>
                <w:rFonts w:ascii="Liberation Sans" w:hAnsi="Liberation Sans"/>
                <w:b w:val="0"/>
                <w:sz w:val="11"/>
              </w:rPr>
              <w:t>Ritual Mastery</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10126</w:t>
            </w:r>
          </w:p>
        </w:tc>
      </w:tr>
      <w:tr>
        <w:tc>
          <w:tcPr>
            <w:tcW w:type="dxa" w:w="2592"/>
            <w:vAlign w:val="center"/>
          </w:tcPr>
          <w:p>
            <w:pPr>
              <w:spacing w:after="0" w:before="0"/>
            </w:pPr>
            <w:r/>
            <w:r>
              <w:rPr>
                <w:rFonts w:ascii="Liberation Sans" w:hAnsi="Liberation Sans"/>
                <w:b w:val="0"/>
                <w:sz w:val="11"/>
              </w:rPr>
              <w:t>Rotting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9758</w:t>
            </w:r>
          </w:p>
        </w:tc>
      </w:tr>
      <w:tr>
        <w:tc>
          <w:tcPr>
            <w:tcW w:type="dxa" w:w="2592"/>
            <w:vAlign w:val="center"/>
            <w:shd w:fill="F6F7F8"/>
          </w:tcPr>
          <w:p>
            <w:pPr>
              <w:spacing w:after="0" w:before="0"/>
            </w:pPr>
            <w:r/>
            <w:r>
              <w:rPr>
                <w:rFonts w:ascii="Liberation Sans" w:hAnsi="Liberation Sans"/>
                <w:b w:val="0"/>
                <w:sz w:val="11"/>
              </w:rPr>
              <w:t>Sacred Flame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9511</w:t>
            </w:r>
          </w:p>
        </w:tc>
      </w:tr>
      <w:tr>
        <w:tc>
          <w:tcPr>
            <w:tcW w:type="dxa" w:w="2592"/>
            <w:vAlign w:val="center"/>
          </w:tcPr>
          <w:p>
            <w:pPr>
              <w:spacing w:after="0" w:before="0"/>
            </w:pPr>
            <w:r/>
            <w:r>
              <w:rPr>
                <w:rFonts w:ascii="Liberation Sans" w:hAnsi="Liberation Sans"/>
                <w:b w:val="0"/>
                <w:sz w:val="11"/>
              </w:rPr>
              <w:t>Sanctuary</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9006</w:t>
            </w:r>
          </w:p>
        </w:tc>
      </w:tr>
      <w:tr>
        <w:tc>
          <w:tcPr>
            <w:tcW w:type="dxa" w:w="2592"/>
            <w:vAlign w:val="center"/>
            <w:shd w:fill="F6F7F8"/>
          </w:tcPr>
          <w:p>
            <w:pPr>
              <w:spacing w:after="0" w:before="0"/>
            </w:pPr>
            <w:r/>
            <w:r>
              <w:rPr>
                <w:rFonts w:ascii="Liberation Sans" w:hAnsi="Liberation Sans"/>
                <w:b w:val="0"/>
                <w:sz w:val="11"/>
              </w:rPr>
              <w:t>Scorching Raystorm</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9535</w:t>
            </w:r>
          </w:p>
        </w:tc>
      </w:tr>
      <w:tr>
        <w:tc>
          <w:tcPr>
            <w:tcW w:type="dxa" w:w="2592"/>
            <w:vAlign w:val="center"/>
          </w:tcPr>
          <w:p>
            <w:pPr>
              <w:spacing w:after="0" w:before="0"/>
            </w:pPr>
            <w:r/>
            <w:r>
              <w:rPr>
                <w:rFonts w:ascii="Liberation Sans" w:hAnsi="Liberation Sans"/>
                <w:b w:val="0"/>
                <w:sz w:val="11"/>
              </w:rPr>
              <w:t>Scribe Destiny</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9263</w:t>
            </w:r>
          </w:p>
        </w:tc>
      </w:tr>
      <w:tr>
        <w:tc>
          <w:tcPr>
            <w:tcW w:type="dxa" w:w="2592"/>
            <w:vAlign w:val="center"/>
            <w:shd w:fill="F6F7F8"/>
          </w:tcPr>
          <w:p>
            <w:pPr>
              <w:spacing w:after="0" w:before="0"/>
            </w:pPr>
            <w:r/>
            <w:r>
              <w:rPr>
                <w:rFonts w:ascii="Liberation Sans" w:hAnsi="Liberation Sans"/>
                <w:b w:val="0"/>
                <w:sz w:val="11"/>
              </w:rPr>
              <w:t>Seal Minor Wound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8990</w:t>
            </w:r>
          </w:p>
        </w:tc>
      </w:tr>
      <w:tr>
        <w:tc>
          <w:tcPr>
            <w:tcW w:type="dxa" w:w="2592"/>
            <w:vAlign w:val="center"/>
          </w:tcPr>
          <w:p>
            <w:pPr>
              <w:spacing w:after="0" w:before="0"/>
            </w:pPr>
            <w:r/>
            <w:r>
              <w:rPr>
                <w:rFonts w:ascii="Liberation Sans" w:hAnsi="Liberation Sans"/>
                <w:b w:val="0"/>
                <w:sz w:val="11"/>
              </w:rPr>
              <w:t>Seal of Banishment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9340</w:t>
            </w:r>
          </w:p>
        </w:tc>
      </w:tr>
      <w:tr>
        <w:tc>
          <w:tcPr>
            <w:tcW w:type="dxa" w:w="2592"/>
            <w:vAlign w:val="center"/>
            <w:shd w:fill="F6F7F8"/>
          </w:tcPr>
          <w:p>
            <w:pPr>
              <w:spacing w:after="0" w:before="0"/>
            </w:pPr>
            <w:r/>
            <w:r>
              <w:rPr>
                <w:rFonts w:ascii="Liberation Sans" w:hAnsi="Liberation Sans"/>
                <w:b w:val="0"/>
                <w:sz w:val="11"/>
              </w:rPr>
              <w:t>Seal Vision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9299</w:t>
            </w:r>
          </w:p>
        </w:tc>
      </w:tr>
      <w:tr>
        <w:tc>
          <w:tcPr>
            <w:tcW w:type="dxa" w:w="2592"/>
            <w:vAlign w:val="center"/>
          </w:tcPr>
          <w:p>
            <w:pPr>
              <w:spacing w:after="0" w:before="0"/>
            </w:pPr>
            <w:r/>
            <w:r>
              <w:rPr>
                <w:rFonts w:ascii="Liberation Sans" w:hAnsi="Liberation Sans"/>
                <w:b w:val="0"/>
                <w:sz w:val="11"/>
              </w:rPr>
              <w:t>Seeming</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9698</w:t>
            </w:r>
          </w:p>
        </w:tc>
      </w:tr>
      <w:tr>
        <w:tc>
          <w:tcPr>
            <w:tcW w:type="dxa" w:w="2592"/>
            <w:vAlign w:val="center"/>
            <w:shd w:fill="F6F7F8"/>
          </w:tcPr>
          <w:p>
            <w:pPr>
              <w:spacing w:after="0" w:before="0"/>
            </w:pPr>
            <w:r/>
            <w:r>
              <w:rPr>
                <w:rFonts w:ascii="Liberation Sans" w:hAnsi="Liberation Sans"/>
                <w:b w:val="0"/>
                <w:sz w:val="11"/>
              </w:rPr>
              <w:t>Sense Alignment</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9250</w:t>
            </w:r>
          </w:p>
        </w:tc>
      </w:tr>
      <w:tr>
        <w:tc>
          <w:tcPr>
            <w:tcW w:type="dxa" w:w="2592"/>
            <w:vAlign w:val="center"/>
          </w:tcPr>
          <w:p>
            <w:pPr>
              <w:spacing w:after="0" w:before="0"/>
            </w:pPr>
            <w:r/>
            <w:r>
              <w:rPr>
                <w:rFonts w:ascii="Liberation Sans" w:hAnsi="Liberation Sans"/>
                <w:b w:val="0"/>
                <w:sz w:val="11"/>
              </w:rPr>
              <w:t>Sense Corruption</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9256</w:t>
            </w:r>
          </w:p>
        </w:tc>
      </w:tr>
      <w:tr>
        <w:tc>
          <w:tcPr>
            <w:tcW w:type="dxa" w:w="2592"/>
            <w:vAlign w:val="center"/>
            <w:shd w:fill="F6F7F8"/>
          </w:tcPr>
          <w:p>
            <w:pPr>
              <w:spacing w:after="0" w:before="0"/>
            </w:pPr>
            <w:r/>
            <w:r>
              <w:rPr>
                <w:rFonts w:ascii="Liberation Sans" w:hAnsi="Liberation Sans"/>
                <w:b w:val="0"/>
                <w:sz w:val="11"/>
              </w:rPr>
              <w:t>Sense Magic</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8986</w:t>
            </w:r>
          </w:p>
        </w:tc>
      </w:tr>
      <w:tr>
        <w:tc>
          <w:tcPr>
            <w:tcW w:type="dxa" w:w="2592"/>
            <w:vAlign w:val="center"/>
          </w:tcPr>
          <w:p>
            <w:pPr>
              <w:spacing w:after="0" w:before="0"/>
            </w:pPr>
            <w:r/>
            <w:r>
              <w:rPr>
                <w:rFonts w:ascii="Liberation Sans" w:hAnsi="Liberation Sans"/>
                <w:b w:val="0"/>
                <w:sz w:val="11"/>
              </w:rPr>
              <w:t>Sense Undead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9771</w:t>
            </w:r>
          </w:p>
        </w:tc>
      </w:tr>
      <w:tr>
        <w:tc>
          <w:tcPr>
            <w:tcW w:type="dxa" w:w="2592"/>
            <w:vAlign w:val="center"/>
            <w:shd w:fill="F6F7F8"/>
          </w:tcPr>
          <w:p>
            <w:pPr>
              <w:spacing w:after="0" w:before="0"/>
            </w:pPr>
            <w:r/>
            <w:r>
              <w:rPr>
                <w:rFonts w:ascii="Liberation Sans" w:hAnsi="Liberation Sans"/>
                <w:b w:val="0"/>
                <w:sz w:val="11"/>
              </w:rPr>
              <w:t>Sequester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10106</w:t>
            </w:r>
          </w:p>
        </w:tc>
      </w:tr>
      <w:tr>
        <w:tc>
          <w:tcPr>
            <w:tcW w:type="dxa" w:w="2592"/>
            <w:vAlign w:val="center"/>
          </w:tcPr>
          <w:p>
            <w:pPr>
              <w:spacing w:after="0" w:before="0"/>
            </w:pPr>
            <w:r/>
            <w:r>
              <w:rPr>
                <w:rFonts w:ascii="Liberation Sans" w:hAnsi="Liberation Sans"/>
                <w:b w:val="0"/>
                <w:sz w:val="11"/>
              </w:rPr>
              <w:t>Shadow Blade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9670</w:t>
            </w:r>
          </w:p>
        </w:tc>
      </w:tr>
      <w:tr>
        <w:tc>
          <w:tcPr>
            <w:tcW w:type="dxa" w:w="2592"/>
            <w:vAlign w:val="center"/>
            <w:shd w:fill="F6F7F8"/>
          </w:tcPr>
          <w:p>
            <w:pPr>
              <w:spacing w:after="0" w:before="0"/>
            </w:pPr>
            <w:r/>
            <w:r>
              <w:rPr>
                <w:rFonts w:ascii="Liberation Sans" w:hAnsi="Liberation Sans"/>
                <w:b w:val="0"/>
                <w:sz w:val="11"/>
              </w:rPr>
              <w:t>Shadow Mark</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9642</w:t>
            </w:r>
          </w:p>
        </w:tc>
      </w:tr>
      <w:tr>
        <w:tc>
          <w:tcPr>
            <w:tcW w:type="dxa" w:w="2592"/>
            <w:vAlign w:val="center"/>
          </w:tcPr>
          <w:p>
            <w:pPr>
              <w:spacing w:after="0" w:before="0"/>
            </w:pPr>
            <w:r/>
            <w:r>
              <w:rPr>
                <w:rFonts w:ascii="Liberation Sans" w:hAnsi="Liberation Sans"/>
                <w:b w:val="0"/>
                <w:sz w:val="11"/>
              </w:rPr>
              <w:t>Shadow of Moil</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9819</w:t>
            </w:r>
          </w:p>
        </w:tc>
      </w:tr>
      <w:tr>
        <w:tc>
          <w:tcPr>
            <w:tcW w:type="dxa" w:w="2592"/>
            <w:vAlign w:val="center"/>
            <w:shd w:fill="F6F7F8"/>
          </w:tcPr>
          <w:p>
            <w:pPr>
              <w:spacing w:after="0" w:before="0"/>
            </w:pPr>
            <w:r/>
            <w:r>
              <w:rPr>
                <w:rFonts w:ascii="Liberation Sans" w:hAnsi="Liberation Sans"/>
                <w:b w:val="0"/>
                <w:sz w:val="11"/>
              </w:rPr>
              <w:t>Shadow Puppet</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9634</w:t>
            </w:r>
          </w:p>
        </w:tc>
      </w:tr>
      <w:tr>
        <w:tc>
          <w:tcPr>
            <w:tcW w:type="dxa" w:w="2592"/>
            <w:vAlign w:val="center"/>
          </w:tcPr>
          <w:p>
            <w:pPr>
              <w:spacing w:after="0" w:before="0"/>
            </w:pPr>
            <w:r/>
            <w:r>
              <w:rPr>
                <w:rFonts w:ascii="Liberation Sans" w:hAnsi="Liberation Sans"/>
                <w:b w:val="0"/>
                <w:sz w:val="11"/>
              </w:rPr>
              <w:t>Shadow Step</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9691</w:t>
            </w:r>
          </w:p>
        </w:tc>
      </w:tr>
      <w:tr>
        <w:tc>
          <w:tcPr>
            <w:tcW w:type="dxa" w:w="2592"/>
            <w:vAlign w:val="center"/>
            <w:shd w:fill="F6F7F8"/>
          </w:tcPr>
          <w:p>
            <w:pPr>
              <w:spacing w:after="0" w:before="0"/>
            </w:pPr>
            <w:r/>
            <w:r>
              <w:rPr>
                <w:rFonts w:ascii="Liberation Sans" w:hAnsi="Liberation Sans"/>
                <w:b w:val="0"/>
                <w:sz w:val="11"/>
              </w:rPr>
              <w:t>Shape Water</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9897</w:t>
            </w:r>
          </w:p>
        </w:tc>
      </w:tr>
      <w:tr>
        <w:tc>
          <w:tcPr>
            <w:tcW w:type="dxa" w:w="2592"/>
            <w:vAlign w:val="center"/>
          </w:tcPr>
          <w:p>
            <w:pPr>
              <w:spacing w:after="0" w:before="0"/>
            </w:pPr>
            <w:r/>
            <w:r>
              <w:rPr>
                <w:rFonts w:ascii="Liberation Sans" w:hAnsi="Liberation Sans"/>
                <w:b w:val="0"/>
                <w:sz w:val="11"/>
              </w:rPr>
              <w:t>Shapechange</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9743</w:t>
            </w:r>
          </w:p>
        </w:tc>
      </w:tr>
      <w:tr>
        <w:tc>
          <w:tcPr>
            <w:tcW w:type="dxa" w:w="2592"/>
            <w:vAlign w:val="center"/>
            <w:shd w:fill="F6F7F8"/>
          </w:tcPr>
          <w:p>
            <w:pPr>
              <w:spacing w:after="0" w:before="0"/>
            </w:pPr>
            <w:r/>
            <w:r>
              <w:rPr>
                <w:rFonts w:ascii="Liberation Sans" w:hAnsi="Liberation Sans"/>
                <w:b w:val="0"/>
                <w:sz w:val="11"/>
              </w:rPr>
              <w:t>Shapechange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10000</w:t>
            </w:r>
          </w:p>
        </w:tc>
      </w:tr>
      <w:tr>
        <w:tc>
          <w:tcPr>
            <w:tcW w:type="dxa" w:w="2592"/>
            <w:vAlign w:val="center"/>
          </w:tcPr>
          <w:p>
            <w:pPr>
              <w:spacing w:after="0" w:before="0"/>
            </w:pPr>
            <w:r/>
            <w:r>
              <w:rPr>
                <w:rFonts w:ascii="Liberation Sans" w:hAnsi="Liberation Sans"/>
                <w:b w:val="0"/>
                <w:sz w:val="11"/>
              </w:rPr>
              <w:t>Shardstorm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9547</w:t>
            </w:r>
          </w:p>
        </w:tc>
      </w:tr>
      <w:tr>
        <w:tc>
          <w:tcPr>
            <w:tcW w:type="dxa" w:w="2592"/>
            <w:vAlign w:val="center"/>
            <w:shd w:fill="F6F7F8"/>
          </w:tcPr>
          <w:p>
            <w:pPr>
              <w:spacing w:after="0" w:before="0"/>
            </w:pPr>
            <w:r/>
            <w:r>
              <w:rPr>
                <w:rFonts w:ascii="Liberation Sans" w:hAnsi="Liberation Sans"/>
                <w:b w:val="0"/>
                <w:sz w:val="11"/>
              </w:rPr>
              <w:t>Shatter</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9540</w:t>
            </w:r>
          </w:p>
        </w:tc>
      </w:tr>
      <w:tr>
        <w:tc>
          <w:tcPr>
            <w:tcW w:type="dxa" w:w="2592"/>
            <w:vAlign w:val="center"/>
          </w:tcPr>
          <w:p>
            <w:pPr>
              <w:spacing w:after="0" w:before="0"/>
            </w:pPr>
            <w:r/>
            <w:r>
              <w:rPr>
                <w:rFonts w:ascii="Liberation Sans" w:hAnsi="Liberation Sans"/>
                <w:b w:val="0"/>
                <w:sz w:val="11"/>
              </w:rPr>
              <w:t>Shatter Earth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9935</w:t>
            </w:r>
          </w:p>
        </w:tc>
      </w:tr>
      <w:tr>
        <w:tc>
          <w:tcPr>
            <w:tcW w:type="dxa" w:w="2592"/>
            <w:vAlign w:val="center"/>
            <w:shd w:fill="F6F7F8"/>
          </w:tcPr>
          <w:p>
            <w:pPr>
              <w:spacing w:after="0" w:before="0"/>
            </w:pPr>
            <w:r/>
            <w:r>
              <w:rPr>
                <w:rFonts w:ascii="Liberation Sans" w:hAnsi="Liberation Sans"/>
                <w:b w:val="0"/>
                <w:sz w:val="11"/>
              </w:rPr>
              <w:t>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9001</w:t>
            </w:r>
          </w:p>
        </w:tc>
      </w:tr>
      <w:tr>
        <w:tc>
          <w:tcPr>
            <w:tcW w:type="dxa" w:w="2592"/>
            <w:vAlign w:val="center"/>
          </w:tcPr>
          <w:p>
            <w:pPr>
              <w:spacing w:after="0" w:before="0"/>
            </w:pPr>
            <w:r/>
            <w:r>
              <w:rPr>
                <w:rFonts w:ascii="Liberation Sans" w:hAnsi="Liberation Sans"/>
                <w:b w:val="0"/>
                <w:sz w:val="11"/>
              </w:rPr>
              <w:t>Shield</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10043</w:t>
            </w:r>
          </w:p>
        </w:tc>
      </w:tr>
      <w:tr>
        <w:tc>
          <w:tcPr>
            <w:tcW w:type="dxa" w:w="2592"/>
            <w:vAlign w:val="center"/>
            <w:shd w:fill="F6F7F8"/>
          </w:tcPr>
          <w:p>
            <w:pPr>
              <w:spacing w:after="0" w:before="0"/>
            </w:pPr>
            <w:r/>
            <w:r>
              <w:rPr>
                <w:rFonts w:ascii="Liberation Sans" w:hAnsi="Liberation Sans"/>
                <w:b w:val="0"/>
                <w:sz w:val="11"/>
              </w:rPr>
              <w:t>Shifting Fortress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9983</w:t>
            </w:r>
          </w:p>
        </w:tc>
      </w:tr>
      <w:tr>
        <w:tc>
          <w:tcPr>
            <w:tcW w:type="dxa" w:w="2592"/>
            <w:vAlign w:val="center"/>
          </w:tcPr>
          <w:p>
            <w:pPr>
              <w:spacing w:after="0" w:before="0"/>
            </w:pPr>
            <w:r/>
            <w:r>
              <w:rPr>
                <w:rFonts w:ascii="Liberation Sans" w:hAnsi="Liberation Sans"/>
                <w:b w:val="0"/>
                <w:sz w:val="11"/>
              </w:rPr>
              <w:t>Shimmerstep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9887</w:t>
            </w:r>
          </w:p>
        </w:tc>
      </w:tr>
      <w:tr>
        <w:tc>
          <w:tcPr>
            <w:tcW w:type="dxa" w:w="2592"/>
            <w:vAlign w:val="center"/>
            <w:shd w:fill="F6F7F8"/>
          </w:tcPr>
          <w:p>
            <w:pPr>
              <w:spacing w:after="0" w:before="0"/>
            </w:pPr>
            <w:r/>
            <w:r>
              <w:rPr>
                <w:rFonts w:ascii="Liberation Sans" w:hAnsi="Liberation Sans"/>
                <w:b w:val="0"/>
                <w:sz w:val="11"/>
              </w:rPr>
              <w:t>Shocking Grasp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9507</w:t>
            </w:r>
          </w:p>
        </w:tc>
      </w:tr>
      <w:tr>
        <w:tc>
          <w:tcPr>
            <w:tcW w:type="dxa" w:w="2592"/>
            <w:vAlign w:val="center"/>
          </w:tcPr>
          <w:p>
            <w:pPr>
              <w:spacing w:after="0" w:before="0"/>
            </w:pPr>
            <w:r/>
            <w:r>
              <w:rPr>
                <w:rFonts w:ascii="Liberation Sans" w:hAnsi="Liberation Sans"/>
                <w:b w:val="0"/>
                <w:sz w:val="11"/>
              </w:rPr>
              <w:t>Shockwave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9132</w:t>
            </w:r>
          </w:p>
        </w:tc>
      </w:tr>
      <w:tr>
        <w:tc>
          <w:tcPr>
            <w:tcW w:type="dxa" w:w="2592"/>
            <w:vAlign w:val="center"/>
            <w:shd w:fill="F6F7F8"/>
          </w:tcPr>
          <w:p>
            <w:pPr>
              <w:spacing w:after="0" w:before="0"/>
            </w:pPr>
            <w:r/>
            <w:r>
              <w:rPr>
                <w:rFonts w:ascii="Liberation Sans" w:hAnsi="Liberation Sans"/>
                <w:b w:val="0"/>
                <w:sz w:val="11"/>
              </w:rPr>
              <w:t>Silence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9671</w:t>
            </w:r>
          </w:p>
        </w:tc>
      </w:tr>
      <w:tr>
        <w:tc>
          <w:tcPr>
            <w:tcW w:type="dxa" w:w="2592"/>
            <w:vAlign w:val="center"/>
          </w:tcPr>
          <w:p>
            <w:pPr>
              <w:spacing w:after="0" w:before="0"/>
            </w:pPr>
            <w:r/>
            <w:r>
              <w:rPr>
                <w:rFonts w:ascii="Liberation Sans" w:hAnsi="Liberation Sans"/>
                <w:b w:val="0"/>
                <w:sz w:val="11"/>
              </w:rPr>
              <w:t>Silent Echo</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9631</w:t>
            </w:r>
          </w:p>
        </w:tc>
      </w:tr>
      <w:tr>
        <w:tc>
          <w:tcPr>
            <w:tcW w:type="dxa" w:w="2592"/>
            <w:vAlign w:val="center"/>
            <w:shd w:fill="F6F7F8"/>
          </w:tcPr>
          <w:p>
            <w:pPr>
              <w:spacing w:after="0" w:before="0"/>
            </w:pPr>
            <w:r/>
            <w:r>
              <w:rPr>
                <w:rFonts w:ascii="Liberation Sans" w:hAnsi="Liberation Sans"/>
                <w:b w:val="0"/>
                <w:sz w:val="11"/>
              </w:rPr>
              <w:t>Silent Image</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9647</w:t>
            </w:r>
          </w:p>
        </w:tc>
      </w:tr>
      <w:tr>
        <w:tc>
          <w:tcPr>
            <w:tcW w:type="dxa" w:w="2592"/>
            <w:vAlign w:val="center"/>
          </w:tcPr>
          <w:p>
            <w:pPr>
              <w:spacing w:after="0" w:before="0"/>
            </w:pPr>
            <w:r/>
            <w:r>
              <w:rPr>
                <w:rFonts w:ascii="Liberation Sans" w:hAnsi="Liberation Sans"/>
                <w:b w:val="0"/>
                <w:sz w:val="11"/>
              </w:rPr>
              <w:t>Simulacrum</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9719</w:t>
            </w:r>
          </w:p>
        </w:tc>
      </w:tr>
      <w:tr>
        <w:tc>
          <w:tcPr>
            <w:tcW w:type="dxa" w:w="2592"/>
            <w:vAlign w:val="center"/>
            <w:shd w:fill="F6F7F8"/>
          </w:tcPr>
          <w:p>
            <w:pPr>
              <w:spacing w:after="0" w:before="0"/>
            </w:pPr>
            <w:r/>
            <w:r>
              <w:rPr>
                <w:rFonts w:ascii="Liberation Sans" w:hAnsi="Liberation Sans"/>
                <w:b w:val="0"/>
                <w:sz w:val="11"/>
              </w:rPr>
              <w:t>Simulacrum</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10107</w:t>
            </w:r>
          </w:p>
        </w:tc>
      </w:tr>
      <w:tr>
        <w:tc>
          <w:tcPr>
            <w:tcW w:type="dxa" w:w="2592"/>
            <w:vAlign w:val="center"/>
          </w:tcPr>
          <w:p>
            <w:pPr>
              <w:spacing w:after="0" w:before="0"/>
            </w:pPr>
            <w:r/>
            <w:r>
              <w:rPr>
                <w:rFonts w:ascii="Liberation Sans" w:hAnsi="Liberation Sans"/>
                <w:b w:val="0"/>
                <w:sz w:val="11"/>
              </w:rPr>
              <w:t>Sleep</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9391</w:t>
            </w:r>
          </w:p>
        </w:tc>
      </w:tr>
      <w:tr>
        <w:tc>
          <w:tcPr>
            <w:tcW w:type="dxa" w:w="2592"/>
            <w:vAlign w:val="center"/>
            <w:shd w:fill="F6F7F8"/>
          </w:tcPr>
          <w:p>
            <w:pPr>
              <w:spacing w:after="0" w:before="0"/>
            </w:pPr>
            <w:r/>
            <w:r>
              <w:rPr>
                <w:rFonts w:ascii="Liberation Sans" w:hAnsi="Liberation Sans"/>
                <w:b w:val="0"/>
                <w:sz w:val="11"/>
              </w:rPr>
              <w:t>Slow</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9423</w:t>
            </w:r>
          </w:p>
        </w:tc>
      </w:tr>
      <w:tr>
        <w:tc>
          <w:tcPr>
            <w:tcW w:type="dxa" w:w="2592"/>
            <w:vAlign w:val="center"/>
          </w:tcPr>
          <w:p>
            <w:pPr>
              <w:spacing w:after="0" w:before="0"/>
            </w:pPr>
            <w:r/>
            <w:r>
              <w:rPr>
                <w:rFonts w:ascii="Liberation Sans" w:hAnsi="Liberation Sans"/>
                <w:b w:val="0"/>
                <w:sz w:val="11"/>
              </w:rPr>
              <w:t>Slow</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9933</w:t>
            </w:r>
          </w:p>
        </w:tc>
      </w:tr>
      <w:tr>
        <w:tc>
          <w:tcPr>
            <w:tcW w:type="dxa" w:w="2592"/>
            <w:vAlign w:val="center"/>
            <w:shd w:fill="F6F7F8"/>
          </w:tcPr>
          <w:p>
            <w:pPr>
              <w:spacing w:after="0" w:before="0"/>
            </w:pPr>
            <w:r/>
            <w:r>
              <w:rPr>
                <w:rFonts w:ascii="Liberation Sans" w:hAnsi="Liberation Sans"/>
                <w:b w:val="0"/>
                <w:sz w:val="11"/>
              </w:rPr>
              <w:t>Snap Freeze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9892</w:t>
            </w:r>
          </w:p>
        </w:tc>
      </w:tr>
      <w:tr>
        <w:tc>
          <w:tcPr>
            <w:tcW w:type="dxa" w:w="2592"/>
            <w:vAlign w:val="center"/>
          </w:tcPr>
          <w:p>
            <w:pPr>
              <w:spacing w:after="0" w:before="0"/>
            </w:pPr>
            <w:r/>
            <w:r>
              <w:rPr>
                <w:rFonts w:ascii="Liberation Sans" w:hAnsi="Liberation Sans"/>
                <w:b w:val="0"/>
                <w:sz w:val="11"/>
              </w:rPr>
              <w:t>Snilloc's Snowball Swarm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9541</w:t>
            </w:r>
          </w:p>
        </w:tc>
      </w:tr>
      <w:tr>
        <w:tc>
          <w:tcPr>
            <w:tcW w:type="dxa" w:w="2592"/>
            <w:vAlign w:val="center"/>
            <w:shd w:fill="F6F7F8"/>
          </w:tcPr>
          <w:p>
            <w:pPr>
              <w:spacing w:after="0" w:before="0"/>
            </w:pPr>
            <w:r/>
            <w:r>
              <w:rPr>
                <w:rFonts w:ascii="Liberation Sans" w:hAnsi="Liberation Sans"/>
                <w:b w:val="0"/>
                <w:sz w:val="11"/>
              </w:rPr>
              <w:t>Solar Flare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9575</w:t>
            </w:r>
          </w:p>
        </w:tc>
      </w:tr>
      <w:tr>
        <w:tc>
          <w:tcPr>
            <w:tcW w:type="dxa" w:w="2592"/>
            <w:vAlign w:val="center"/>
          </w:tcPr>
          <w:p>
            <w:pPr>
              <w:spacing w:after="0" w:before="0"/>
            </w:pPr>
            <w:r/>
            <w:r>
              <w:rPr>
                <w:rFonts w:ascii="Liberation Sans" w:hAnsi="Liberation Sans"/>
                <w:b w:val="0"/>
                <w:sz w:val="11"/>
              </w:rPr>
              <w:t>Sonic Collapse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9578</w:t>
            </w:r>
          </w:p>
        </w:tc>
      </w:tr>
      <w:tr>
        <w:tc>
          <w:tcPr>
            <w:tcW w:type="dxa" w:w="2592"/>
            <w:vAlign w:val="center"/>
            <w:shd w:fill="F6F7F8"/>
          </w:tcPr>
          <w:p>
            <w:pPr>
              <w:spacing w:after="0" w:before="0"/>
            </w:pPr>
            <w:r/>
            <w:r>
              <w:rPr>
                <w:rFonts w:ascii="Liberation Sans" w:hAnsi="Liberation Sans"/>
                <w:b w:val="0"/>
                <w:sz w:val="11"/>
              </w:rPr>
              <w:t>Soothe Animal</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9380</w:t>
            </w:r>
          </w:p>
        </w:tc>
      </w:tr>
      <w:tr>
        <w:tc>
          <w:tcPr>
            <w:tcW w:type="dxa" w:w="2592"/>
            <w:vAlign w:val="center"/>
          </w:tcPr>
          <w:p>
            <w:pPr>
              <w:spacing w:after="0" w:before="0"/>
            </w:pPr>
            <w:r/>
            <w:r>
              <w:rPr>
                <w:rFonts w:ascii="Liberation Sans" w:hAnsi="Liberation Sans"/>
                <w:b w:val="0"/>
                <w:sz w:val="11"/>
              </w:rPr>
              <w:t>Soul Bind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9876</w:t>
            </w:r>
          </w:p>
        </w:tc>
      </w:tr>
      <w:tr>
        <w:tc>
          <w:tcPr>
            <w:tcW w:type="dxa" w:w="2592"/>
            <w:vAlign w:val="center"/>
            <w:shd w:fill="F6F7F8"/>
          </w:tcPr>
          <w:p>
            <w:pPr>
              <w:spacing w:after="0" w:before="0"/>
            </w:pPr>
            <w:r/>
            <w:r>
              <w:rPr>
                <w:rFonts w:ascii="Liberation Sans" w:hAnsi="Liberation Sans"/>
                <w:b w:val="0"/>
                <w:sz w:val="11"/>
              </w:rPr>
              <w:t>Soul Cage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9453</w:t>
            </w:r>
          </w:p>
        </w:tc>
      </w:tr>
      <w:tr>
        <w:tc>
          <w:tcPr>
            <w:tcW w:type="dxa" w:w="2592"/>
            <w:vAlign w:val="center"/>
          </w:tcPr>
          <w:p>
            <w:pPr>
              <w:spacing w:after="0" w:before="0"/>
            </w:pPr>
            <w:r/>
            <w:r>
              <w:rPr>
                <w:rFonts w:ascii="Liberation Sans" w:hAnsi="Liberation Sans"/>
                <w:b w:val="0"/>
                <w:sz w:val="11"/>
              </w:rPr>
              <w:t>Soul Cage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9840</w:t>
            </w:r>
          </w:p>
        </w:tc>
      </w:tr>
      <w:tr>
        <w:tc>
          <w:tcPr>
            <w:tcW w:type="dxa" w:w="2592"/>
            <w:vAlign w:val="center"/>
            <w:shd w:fill="F6F7F8"/>
          </w:tcPr>
          <w:p>
            <w:pPr>
              <w:spacing w:after="0" w:before="0"/>
            </w:pPr>
            <w:r/>
            <w:r>
              <w:rPr>
                <w:rFonts w:ascii="Liberation Sans" w:hAnsi="Liberation Sans"/>
                <w:b w:val="0"/>
                <w:sz w:val="11"/>
              </w:rPr>
              <w:t>Soul Harvest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9865</w:t>
            </w:r>
          </w:p>
        </w:tc>
      </w:tr>
      <w:tr>
        <w:tc>
          <w:tcPr>
            <w:tcW w:type="dxa" w:w="2592"/>
            <w:vAlign w:val="center"/>
          </w:tcPr>
          <w:p>
            <w:pPr>
              <w:spacing w:after="0" w:before="0"/>
            </w:pPr>
            <w:r/>
            <w:r>
              <w:rPr>
                <w:rFonts w:ascii="Liberation Sans" w:hAnsi="Liberation Sans"/>
                <w:b w:val="0"/>
                <w:sz w:val="11"/>
              </w:rPr>
              <w:t>Soul Mark</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9248</w:t>
            </w:r>
          </w:p>
        </w:tc>
      </w:tr>
      <w:tr>
        <w:tc>
          <w:tcPr>
            <w:tcW w:type="dxa" w:w="2592"/>
            <w:vAlign w:val="center"/>
            <w:shd w:fill="F6F7F8"/>
          </w:tcPr>
          <w:p>
            <w:pPr>
              <w:spacing w:after="0" w:before="0"/>
            </w:pPr>
            <w:r/>
            <w:r>
              <w:rPr>
                <w:rFonts w:ascii="Liberation Sans" w:hAnsi="Liberation Sans"/>
                <w:b w:val="0"/>
                <w:sz w:val="11"/>
              </w:rPr>
              <w:t>Soul Mirror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9806</w:t>
            </w:r>
          </w:p>
        </w:tc>
      </w:tr>
      <w:tr>
        <w:tc>
          <w:tcPr>
            <w:tcW w:type="dxa" w:w="2592"/>
            <w:vAlign w:val="center"/>
          </w:tcPr>
          <w:p>
            <w:pPr>
              <w:spacing w:after="0" w:before="0"/>
            </w:pPr>
            <w:r/>
            <w:r>
              <w:rPr>
                <w:rFonts w:ascii="Liberation Sans" w:hAnsi="Liberation Sans"/>
                <w:b w:val="0"/>
                <w:sz w:val="11"/>
              </w:rPr>
              <w:t>Soul Pyre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9855</w:t>
            </w:r>
          </w:p>
        </w:tc>
      </w:tr>
      <w:tr>
        <w:tc>
          <w:tcPr>
            <w:tcW w:type="dxa" w:w="2592"/>
            <w:vAlign w:val="center"/>
            <w:shd w:fill="F6F7F8"/>
          </w:tcPr>
          <w:p>
            <w:pPr>
              <w:spacing w:after="0" w:before="0"/>
            </w:pPr>
            <w:r/>
            <w:r>
              <w:rPr>
                <w:rFonts w:ascii="Liberation Sans" w:hAnsi="Liberation Sans"/>
                <w:b w:val="0"/>
                <w:sz w:val="11"/>
              </w:rPr>
              <w:t>Soul Reflection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9353</w:t>
            </w:r>
          </w:p>
        </w:tc>
      </w:tr>
      <w:tr>
        <w:tc>
          <w:tcPr>
            <w:tcW w:type="dxa" w:w="2592"/>
            <w:vAlign w:val="center"/>
          </w:tcPr>
          <w:p>
            <w:pPr>
              <w:spacing w:after="0" w:before="0"/>
            </w:pPr>
            <w:r/>
            <w:r>
              <w:rPr>
                <w:rFonts w:ascii="Liberation Sans" w:hAnsi="Liberation Sans"/>
                <w:b w:val="0"/>
                <w:sz w:val="11"/>
              </w:rPr>
              <w:t>Soul Tap</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9781</w:t>
            </w:r>
          </w:p>
        </w:tc>
      </w:tr>
      <w:tr>
        <w:tc>
          <w:tcPr>
            <w:tcW w:type="dxa" w:w="2592"/>
            <w:vAlign w:val="center"/>
            <w:shd w:fill="F6F7F8"/>
          </w:tcPr>
          <w:p>
            <w:pPr>
              <w:spacing w:after="0" w:before="0"/>
            </w:pPr>
            <w:r/>
            <w:r>
              <w:rPr>
                <w:rFonts w:ascii="Liberation Sans" w:hAnsi="Liberation Sans"/>
                <w:b w:val="0"/>
                <w:sz w:val="11"/>
              </w:rPr>
              <w:t>Soulburn Pact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9816</w:t>
            </w:r>
          </w:p>
        </w:tc>
      </w:tr>
      <w:tr>
        <w:tc>
          <w:tcPr>
            <w:tcW w:type="dxa" w:w="2592"/>
            <w:vAlign w:val="center"/>
          </w:tcPr>
          <w:p>
            <w:pPr>
              <w:spacing w:after="0" w:before="0"/>
            </w:pPr>
            <w:r/>
            <w:r>
              <w:rPr>
                <w:rFonts w:ascii="Liberation Sans" w:hAnsi="Liberation Sans"/>
                <w:b w:val="0"/>
                <w:sz w:val="11"/>
              </w:rPr>
              <w:t>Soulfire Nova</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9836</w:t>
            </w:r>
          </w:p>
        </w:tc>
      </w:tr>
      <w:tr>
        <w:tc>
          <w:tcPr>
            <w:tcW w:type="dxa" w:w="2592"/>
            <w:vAlign w:val="center"/>
            <w:shd w:fill="F6F7F8"/>
          </w:tcPr>
          <w:p>
            <w:pPr>
              <w:spacing w:after="0" w:before="0"/>
            </w:pPr>
            <w:r/>
            <w:r>
              <w:rPr>
                <w:rFonts w:ascii="Liberation Sans" w:hAnsi="Liberation Sans"/>
                <w:b w:val="0"/>
                <w:sz w:val="11"/>
              </w:rPr>
              <w:t>Soundburst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9503</w:t>
            </w:r>
          </w:p>
        </w:tc>
      </w:tr>
      <w:tr>
        <w:tc>
          <w:tcPr>
            <w:tcW w:type="dxa" w:w="2592"/>
            <w:vAlign w:val="center"/>
          </w:tcPr>
          <w:p>
            <w:pPr>
              <w:spacing w:after="0" w:before="0"/>
            </w:pPr>
            <w:r/>
            <w:r>
              <w:rPr>
                <w:rFonts w:ascii="Liberation Sans" w:hAnsi="Liberation Sans"/>
                <w:b w:val="0"/>
                <w:sz w:val="11"/>
              </w:rPr>
              <w:t>Spare the Dying</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9767</w:t>
            </w:r>
          </w:p>
        </w:tc>
      </w:tr>
      <w:tr>
        <w:tc>
          <w:tcPr>
            <w:tcW w:type="dxa" w:w="2592"/>
            <w:vAlign w:val="center"/>
            <w:shd w:fill="F6F7F8"/>
          </w:tcPr>
          <w:p>
            <w:pPr>
              <w:spacing w:after="0" w:before="0"/>
            </w:pPr>
            <w:r/>
            <w:r>
              <w:rPr>
                <w:rFonts w:ascii="Liberation Sans" w:hAnsi="Liberation Sans"/>
                <w:b w:val="0"/>
                <w:sz w:val="11"/>
              </w:rPr>
              <w:t>Spare the Dying</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10028</w:t>
            </w:r>
          </w:p>
        </w:tc>
      </w:tr>
      <w:tr>
        <w:tc>
          <w:tcPr>
            <w:tcW w:type="dxa" w:w="2592"/>
            <w:vAlign w:val="center"/>
          </w:tcPr>
          <w:p>
            <w:pPr>
              <w:spacing w:after="0" w:before="0"/>
            </w:pPr>
            <w:r/>
            <w:r>
              <w:rPr>
                <w:rFonts w:ascii="Liberation Sans" w:hAnsi="Liberation Sans"/>
                <w:b w:val="0"/>
                <w:sz w:val="11"/>
              </w:rPr>
              <w:t>Sparkbolt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9500</w:t>
            </w:r>
          </w:p>
        </w:tc>
      </w:tr>
      <w:tr>
        <w:tc>
          <w:tcPr>
            <w:tcW w:type="dxa" w:w="2592"/>
            <w:vAlign w:val="center"/>
            <w:shd w:fill="F6F7F8"/>
          </w:tcPr>
          <w:p>
            <w:pPr>
              <w:spacing w:after="0" w:before="0"/>
            </w:pPr>
            <w:r/>
            <w:r>
              <w:rPr>
                <w:rFonts w:ascii="Liberation Sans" w:hAnsi="Liberation Sans"/>
                <w:b w:val="0"/>
                <w:sz w:val="11"/>
              </w:rPr>
              <w:t>Spatial Fold</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10063</w:t>
            </w:r>
          </w:p>
        </w:tc>
      </w:tr>
      <w:tr>
        <w:tc>
          <w:tcPr>
            <w:tcW w:type="dxa" w:w="2592"/>
            <w:vAlign w:val="center"/>
          </w:tcPr>
          <w:p>
            <w:pPr>
              <w:spacing w:after="0" w:before="0"/>
            </w:pPr>
            <w:r/>
            <w:r>
              <w:rPr>
                <w:rFonts w:ascii="Liberation Sans" w:hAnsi="Liberation Sans"/>
                <w:b w:val="0"/>
                <w:sz w:val="11"/>
              </w:rPr>
              <w:t>Speak with Dead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9291</w:t>
            </w:r>
          </w:p>
        </w:tc>
      </w:tr>
      <w:tr>
        <w:tc>
          <w:tcPr>
            <w:tcW w:type="dxa" w:w="2592"/>
            <w:vAlign w:val="center"/>
            <w:shd w:fill="F6F7F8"/>
          </w:tcPr>
          <w:p>
            <w:pPr>
              <w:spacing w:after="0" w:before="0"/>
            </w:pPr>
            <w:r/>
            <w:r>
              <w:rPr>
                <w:rFonts w:ascii="Liberation Sans" w:hAnsi="Liberation Sans"/>
                <w:b w:val="0"/>
                <w:sz w:val="11"/>
              </w:rPr>
              <w:t>Speak with Dead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9810</w:t>
            </w:r>
          </w:p>
        </w:tc>
      </w:tr>
      <w:tr>
        <w:tc>
          <w:tcPr>
            <w:tcW w:type="dxa" w:w="2592"/>
            <w:vAlign w:val="center"/>
          </w:tcPr>
          <w:p>
            <w:pPr>
              <w:spacing w:after="0" w:before="0"/>
            </w:pPr>
            <w:r/>
            <w:r>
              <w:rPr>
                <w:rFonts w:ascii="Liberation Sans" w:hAnsi="Liberation Sans"/>
                <w:b w:val="0"/>
                <w:sz w:val="11"/>
              </w:rPr>
              <w:t>Speak with Dead (Lesser)</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9790</w:t>
            </w:r>
          </w:p>
        </w:tc>
      </w:tr>
      <w:tr>
        <w:tc>
          <w:tcPr>
            <w:tcW w:type="dxa" w:w="2592"/>
            <w:vAlign w:val="center"/>
            <w:shd w:fill="F6F7F8"/>
          </w:tcPr>
          <w:p>
            <w:pPr>
              <w:spacing w:after="0" w:before="0"/>
            </w:pPr>
            <w:r/>
            <w:r>
              <w:rPr>
                <w:rFonts w:ascii="Liberation Sans" w:hAnsi="Liberation Sans"/>
                <w:b w:val="0"/>
                <w:sz w:val="11"/>
              </w:rPr>
              <w:t>Spectral Army</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9705</w:t>
            </w:r>
          </w:p>
        </w:tc>
      </w:tr>
      <w:tr>
        <w:tc>
          <w:tcPr>
            <w:tcW w:type="dxa" w:w="2592"/>
            <w:vAlign w:val="center"/>
          </w:tcPr>
          <w:p>
            <w:pPr>
              <w:spacing w:after="0" w:before="0"/>
            </w:pPr>
            <w:r/>
            <w:r>
              <w:rPr>
                <w:rFonts w:ascii="Liberation Sans" w:hAnsi="Liberation Sans"/>
                <w:b w:val="0"/>
                <w:sz w:val="11"/>
              </w:rPr>
              <w:t>Spectral Claw</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9763</w:t>
            </w:r>
          </w:p>
        </w:tc>
      </w:tr>
      <w:tr>
        <w:tc>
          <w:tcPr>
            <w:tcW w:type="dxa" w:w="2592"/>
            <w:vAlign w:val="center"/>
            <w:shd w:fill="F6F7F8"/>
          </w:tcPr>
          <w:p>
            <w:pPr>
              <w:spacing w:after="0" w:before="0"/>
            </w:pPr>
            <w:r/>
            <w:r>
              <w:rPr>
                <w:rFonts w:ascii="Liberation Sans" w:hAnsi="Liberation Sans"/>
                <w:b w:val="0"/>
                <w:sz w:val="11"/>
              </w:rPr>
              <w:t>Spectral Quill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10020</w:t>
            </w:r>
          </w:p>
        </w:tc>
      </w:tr>
      <w:tr>
        <w:tc>
          <w:tcPr>
            <w:tcW w:type="dxa" w:w="2592"/>
            <w:vAlign w:val="center"/>
          </w:tcPr>
          <w:p>
            <w:pPr>
              <w:spacing w:after="0" w:before="0"/>
            </w:pPr>
            <w:r/>
            <w:r>
              <w:rPr>
                <w:rFonts w:ascii="Liberation Sans" w:hAnsi="Liberation Sans"/>
                <w:b w:val="0"/>
                <w:sz w:val="11"/>
              </w:rPr>
              <w:t>Spell Absorption Shield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9082</w:t>
            </w:r>
          </w:p>
        </w:tc>
      </w:tr>
      <w:tr>
        <w:tc>
          <w:tcPr>
            <w:tcW w:type="dxa" w:w="2592"/>
            <w:vAlign w:val="center"/>
            <w:shd w:fill="F6F7F8"/>
          </w:tcPr>
          <w:p>
            <w:pPr>
              <w:spacing w:after="0" w:before="0"/>
            </w:pPr>
            <w:r/>
            <w:r>
              <w:rPr>
                <w:rFonts w:ascii="Liberation Sans" w:hAnsi="Liberation Sans"/>
                <w:b w:val="0"/>
                <w:sz w:val="11"/>
              </w:rPr>
              <w:t>Spell Mirror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10052</w:t>
            </w:r>
          </w:p>
        </w:tc>
      </w:tr>
      <w:tr>
        <w:tc>
          <w:tcPr>
            <w:tcW w:type="dxa" w:w="2592"/>
            <w:vAlign w:val="center"/>
          </w:tcPr>
          <w:p>
            <w:pPr>
              <w:spacing w:after="0" w:before="0"/>
            </w:pPr>
            <w:r/>
            <w:r>
              <w:rPr>
                <w:rFonts w:ascii="Liberation Sans" w:hAnsi="Liberation Sans"/>
                <w:b w:val="0"/>
                <w:sz w:val="11"/>
              </w:rPr>
              <w:t>Spell Resistance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9052</w:t>
            </w:r>
          </w:p>
        </w:tc>
      </w:tr>
      <w:tr>
        <w:tc>
          <w:tcPr>
            <w:tcW w:type="dxa" w:w="2592"/>
            <w:vAlign w:val="center"/>
            <w:shd w:fill="F6F7F8"/>
          </w:tcPr>
          <w:p>
            <w:pPr>
              <w:spacing w:after="0" w:before="0"/>
            </w:pPr>
            <w:r/>
            <w:r>
              <w:rPr>
                <w:rFonts w:ascii="Liberation Sans" w:hAnsi="Liberation Sans"/>
                <w:b w:val="0"/>
                <w:sz w:val="11"/>
              </w:rPr>
              <w:t>Spell Sculptor</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10094</w:t>
            </w:r>
          </w:p>
        </w:tc>
      </w:tr>
      <w:tr>
        <w:tc>
          <w:tcPr>
            <w:tcW w:type="dxa" w:w="2592"/>
            <w:vAlign w:val="center"/>
          </w:tcPr>
          <w:p>
            <w:pPr>
              <w:spacing w:after="0" w:before="0"/>
            </w:pPr>
            <w:r/>
            <w:r>
              <w:rPr>
                <w:rFonts w:ascii="Liberation Sans" w:hAnsi="Liberation Sans"/>
                <w:b w:val="0"/>
                <w:sz w:val="11"/>
              </w:rPr>
              <w:t>Spell Seal</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10083</w:t>
            </w:r>
          </w:p>
        </w:tc>
      </w:tr>
      <w:tr>
        <w:tc>
          <w:tcPr>
            <w:tcW w:type="dxa" w:w="2592"/>
            <w:vAlign w:val="center"/>
            <w:shd w:fill="F6F7F8"/>
          </w:tcPr>
          <w:p>
            <w:pPr>
              <w:spacing w:after="0" w:before="0"/>
            </w:pPr>
            <w:r/>
            <w:r>
              <w:rPr>
                <w:rFonts w:ascii="Liberation Sans" w:hAnsi="Liberation Sans"/>
                <w:b w:val="0"/>
                <w:sz w:val="11"/>
              </w:rPr>
              <w:t>Spell Shield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9041</w:t>
            </w:r>
          </w:p>
        </w:tc>
      </w:tr>
      <w:tr>
        <w:tc>
          <w:tcPr>
            <w:tcW w:type="dxa" w:w="2592"/>
            <w:vAlign w:val="center"/>
          </w:tcPr>
          <w:p>
            <w:pPr>
              <w:spacing w:after="0" w:before="0"/>
            </w:pPr>
            <w:r/>
            <w:r>
              <w:rPr>
                <w:rFonts w:ascii="Liberation Sans" w:hAnsi="Liberation Sans"/>
                <w:b w:val="0"/>
                <w:sz w:val="11"/>
              </w:rPr>
              <w:t>Spell Theft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10071</w:t>
            </w:r>
          </w:p>
        </w:tc>
      </w:tr>
      <w:tr>
        <w:tc>
          <w:tcPr>
            <w:tcW w:type="dxa" w:w="2592"/>
            <w:vAlign w:val="center"/>
            <w:shd w:fill="F6F7F8"/>
          </w:tcPr>
          <w:p>
            <w:pPr>
              <w:spacing w:after="0" w:before="0"/>
            </w:pPr>
            <w:r/>
            <w:r>
              <w:rPr>
                <w:rFonts w:ascii="Liberation Sans" w:hAnsi="Liberation Sans"/>
                <w:b w:val="0"/>
                <w:sz w:val="11"/>
              </w:rPr>
              <w:t>Spell Turning</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9071</w:t>
            </w:r>
          </w:p>
        </w:tc>
      </w:tr>
      <w:tr>
        <w:tc>
          <w:tcPr>
            <w:tcW w:type="dxa" w:w="2592"/>
            <w:vAlign w:val="center"/>
          </w:tcPr>
          <w:p>
            <w:pPr>
              <w:spacing w:after="0" w:before="0"/>
            </w:pPr>
            <w:r/>
            <w:r>
              <w:rPr>
                <w:rFonts w:ascii="Liberation Sans" w:hAnsi="Liberation Sans"/>
                <w:b w:val="0"/>
                <w:sz w:val="11"/>
              </w:rPr>
              <w:t>Spellshift</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10033</w:t>
            </w:r>
          </w:p>
        </w:tc>
      </w:tr>
      <w:tr>
        <w:tc>
          <w:tcPr>
            <w:tcW w:type="dxa" w:w="2592"/>
            <w:vAlign w:val="center"/>
            <w:shd w:fill="F6F7F8"/>
          </w:tcPr>
          <w:p>
            <w:pPr>
              <w:spacing w:after="0" w:before="0"/>
            </w:pPr>
            <w:r/>
            <w:r>
              <w:rPr>
                <w:rFonts w:ascii="Liberation Sans" w:hAnsi="Liberation Sans"/>
                <w:b w:val="0"/>
                <w:sz w:val="11"/>
              </w:rPr>
              <w:t>Spider Climb</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9907</w:t>
            </w:r>
          </w:p>
        </w:tc>
      </w:tr>
      <w:tr>
        <w:tc>
          <w:tcPr>
            <w:tcW w:type="dxa" w:w="2592"/>
            <w:vAlign w:val="center"/>
          </w:tcPr>
          <w:p>
            <w:pPr>
              <w:spacing w:after="0" w:before="0"/>
            </w:pPr>
            <w:r/>
            <w:r>
              <w:rPr>
                <w:rFonts w:ascii="Liberation Sans" w:hAnsi="Liberation Sans"/>
                <w:b w:val="0"/>
                <w:sz w:val="11"/>
              </w:rPr>
              <w:t>Starfire Core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9611</w:t>
            </w:r>
          </w:p>
        </w:tc>
      </w:tr>
      <w:tr>
        <w:tc>
          <w:tcPr>
            <w:tcW w:type="dxa" w:w="2592"/>
            <w:vAlign w:val="center"/>
            <w:shd w:fill="F6F7F8"/>
          </w:tcPr>
          <w:p>
            <w:pPr>
              <w:spacing w:after="0" w:before="0"/>
            </w:pPr>
            <w:r/>
            <w:r>
              <w:rPr>
                <w:rFonts w:ascii="Liberation Sans" w:hAnsi="Liberation Sans"/>
                <w:b w:val="0"/>
                <w:sz w:val="11"/>
              </w:rPr>
              <w:t>Steel Skin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9909</w:t>
            </w:r>
          </w:p>
        </w:tc>
      </w:tr>
      <w:tr>
        <w:tc>
          <w:tcPr>
            <w:tcW w:type="dxa" w:w="2592"/>
            <w:vAlign w:val="center"/>
          </w:tcPr>
          <w:p>
            <w:pPr>
              <w:spacing w:after="0" w:before="0"/>
            </w:pPr>
            <w:r/>
            <w:r>
              <w:rPr>
                <w:rFonts w:ascii="Liberation Sans" w:hAnsi="Liberation Sans"/>
                <w:b w:val="0"/>
                <w:sz w:val="11"/>
              </w:rPr>
              <w:t>Stitch Fate</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9339</w:t>
            </w:r>
          </w:p>
        </w:tc>
      </w:tr>
      <w:tr>
        <w:tc>
          <w:tcPr>
            <w:tcW w:type="dxa" w:w="2592"/>
            <w:vAlign w:val="center"/>
            <w:shd w:fill="F6F7F8"/>
          </w:tcPr>
          <w:p>
            <w:pPr>
              <w:spacing w:after="0" w:before="0"/>
            </w:pPr>
            <w:r/>
            <w:r>
              <w:rPr>
                <w:rFonts w:ascii="Liberation Sans" w:hAnsi="Liberation Sans"/>
                <w:b w:val="0"/>
                <w:sz w:val="11"/>
              </w:rPr>
              <w:t>Stone Shape</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9924</w:t>
            </w:r>
          </w:p>
        </w:tc>
      </w:tr>
      <w:tr>
        <w:tc>
          <w:tcPr>
            <w:tcW w:type="dxa" w:w="2592"/>
            <w:vAlign w:val="center"/>
          </w:tcPr>
          <w:p>
            <w:pPr>
              <w:spacing w:after="0" w:before="0"/>
            </w:pPr>
            <w:r/>
            <w:r>
              <w:rPr>
                <w:rFonts w:ascii="Liberation Sans" w:hAnsi="Liberation Sans"/>
                <w:b w:val="0"/>
                <w:sz w:val="11"/>
              </w:rPr>
              <w:t>Stone Shape</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9947</w:t>
            </w:r>
          </w:p>
        </w:tc>
      </w:tr>
      <w:tr>
        <w:tc>
          <w:tcPr>
            <w:tcW w:type="dxa" w:w="2592"/>
            <w:vAlign w:val="center"/>
            <w:shd w:fill="F6F7F8"/>
          </w:tcPr>
          <w:p>
            <w:pPr>
              <w:spacing w:after="0" w:before="0"/>
            </w:pPr>
            <w:r/>
            <w:r>
              <w:rPr>
                <w:rFonts w:ascii="Liberation Sans" w:hAnsi="Liberation Sans"/>
                <w:b w:val="0"/>
                <w:sz w:val="11"/>
              </w:rPr>
              <w:t>Stone Skin Sliver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9118</w:t>
            </w:r>
          </w:p>
        </w:tc>
      </w:tr>
      <w:tr>
        <w:tc>
          <w:tcPr>
            <w:tcW w:type="dxa" w:w="2592"/>
            <w:vAlign w:val="center"/>
          </w:tcPr>
          <w:p>
            <w:pPr>
              <w:spacing w:after="0" w:before="0"/>
            </w:pPr>
            <w:r/>
            <w:r>
              <w:rPr>
                <w:rFonts w:ascii="Liberation Sans" w:hAnsi="Liberation Sans"/>
                <w:b w:val="0"/>
                <w:sz w:val="11"/>
              </w:rPr>
              <w:t>Stone Touch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9888</w:t>
            </w:r>
          </w:p>
        </w:tc>
      </w:tr>
      <w:tr>
        <w:tc>
          <w:tcPr>
            <w:tcW w:type="dxa" w:w="2592"/>
            <w:vAlign w:val="center"/>
            <w:shd w:fill="F6F7F8"/>
          </w:tcPr>
          <w:p>
            <w:pPr>
              <w:spacing w:after="0" w:before="0"/>
            </w:pPr>
            <w:r/>
            <w:r>
              <w:rPr>
                <w:rFonts w:ascii="Liberation Sans" w:hAnsi="Liberation Sans"/>
                <w:b w:val="0"/>
                <w:sz w:val="11"/>
              </w:rPr>
              <w:t>Stoneflesh</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9905</w:t>
            </w:r>
          </w:p>
        </w:tc>
      </w:tr>
      <w:tr>
        <w:tc>
          <w:tcPr>
            <w:tcW w:type="dxa" w:w="2592"/>
            <w:vAlign w:val="center"/>
          </w:tcPr>
          <w:p>
            <w:pPr>
              <w:spacing w:after="0" w:before="0"/>
            </w:pPr>
            <w:r/>
            <w:r>
              <w:rPr>
                <w:rFonts w:ascii="Liberation Sans" w:hAnsi="Liberation Sans"/>
                <w:b w:val="0"/>
                <w:sz w:val="11"/>
              </w:rPr>
              <w:t>Storm Cage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9221</w:t>
            </w:r>
          </w:p>
        </w:tc>
      </w:tr>
      <w:tr>
        <w:tc>
          <w:tcPr>
            <w:tcW w:type="dxa" w:w="2592"/>
            <w:vAlign w:val="center"/>
            <w:shd w:fill="F6F7F8"/>
          </w:tcPr>
          <w:p>
            <w:pPr>
              <w:spacing w:after="0" w:before="0"/>
            </w:pPr>
            <w:r/>
            <w:r>
              <w:rPr>
                <w:rFonts w:ascii="Liberation Sans" w:hAnsi="Liberation Sans"/>
                <w:b w:val="0"/>
                <w:sz w:val="11"/>
              </w:rPr>
              <w:t>Storm of Vengeance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9616</w:t>
            </w:r>
          </w:p>
        </w:tc>
      </w:tr>
      <w:tr>
        <w:tc>
          <w:tcPr>
            <w:tcW w:type="dxa" w:w="2592"/>
            <w:vAlign w:val="center"/>
          </w:tcPr>
          <w:p>
            <w:pPr>
              <w:spacing w:after="0" w:before="0"/>
            </w:pPr>
            <w:r/>
            <w:r>
              <w:rPr>
                <w:rFonts w:ascii="Liberation Sans" w:hAnsi="Liberation Sans"/>
                <w:b w:val="0"/>
                <w:sz w:val="11"/>
              </w:rPr>
              <w:t>Storm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9562</w:t>
            </w:r>
          </w:p>
        </w:tc>
      </w:tr>
      <w:tr>
        <w:tc>
          <w:tcPr>
            <w:tcW w:type="dxa" w:w="2592"/>
            <w:vAlign w:val="center"/>
            <w:shd w:fill="F6F7F8"/>
          </w:tcPr>
          <w:p>
            <w:pPr>
              <w:spacing w:after="0" w:before="0"/>
            </w:pPr>
            <w:r/>
            <w:r>
              <w:rPr>
                <w:rFonts w:ascii="Liberation Sans" w:hAnsi="Liberation Sans"/>
                <w:b w:val="0"/>
                <w:sz w:val="11"/>
              </w:rPr>
              <w:t>Suggestion</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9421</w:t>
            </w:r>
          </w:p>
        </w:tc>
      </w:tr>
      <w:tr>
        <w:tc>
          <w:tcPr>
            <w:tcW w:type="dxa" w:w="2592"/>
            <w:vAlign w:val="center"/>
          </w:tcPr>
          <w:p>
            <w:pPr>
              <w:spacing w:after="0" w:before="0"/>
            </w:pPr>
            <w:r/>
            <w:r>
              <w:rPr>
                <w:rFonts w:ascii="Liberation Sans" w:hAnsi="Liberation Sans"/>
                <w:b w:val="0"/>
                <w:sz w:val="11"/>
              </w:rPr>
              <w:t>Summon Air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9148</w:t>
            </w:r>
          </w:p>
        </w:tc>
      </w:tr>
      <w:tr>
        <w:tc>
          <w:tcPr>
            <w:tcW w:type="dxa" w:w="2592"/>
            <w:vAlign w:val="center"/>
            <w:shd w:fill="F6F7F8"/>
          </w:tcPr>
          <w:p>
            <w:pPr>
              <w:spacing w:after="0" w:before="0"/>
            </w:pPr>
            <w:r/>
            <w:r>
              <w:rPr>
                <w:rFonts w:ascii="Liberation Sans" w:hAnsi="Liberation Sans"/>
                <w:b w:val="0"/>
                <w:sz w:val="11"/>
              </w:rPr>
              <w:t>Summon Archlich Shade</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9853</w:t>
            </w:r>
          </w:p>
        </w:tc>
      </w:tr>
      <w:tr>
        <w:tc>
          <w:tcPr>
            <w:tcW w:type="dxa" w:w="2592"/>
            <w:vAlign w:val="center"/>
          </w:tcPr>
          <w:p>
            <w:pPr>
              <w:spacing w:after="0" w:before="0"/>
            </w:pPr>
            <w:r/>
            <w:r>
              <w:rPr>
                <w:rFonts w:ascii="Liberation Sans" w:hAnsi="Liberation Sans"/>
                <w:b w:val="0"/>
                <w:sz w:val="11"/>
              </w:rPr>
              <w:t>Summon Avatar of Decay</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9863</w:t>
            </w:r>
          </w:p>
        </w:tc>
      </w:tr>
      <w:tr>
        <w:tc>
          <w:tcPr>
            <w:tcW w:type="dxa" w:w="2592"/>
            <w:vAlign w:val="center"/>
            <w:shd w:fill="F6F7F8"/>
          </w:tcPr>
          <w:p>
            <w:pPr>
              <w:spacing w:after="0" w:before="0"/>
            </w:pPr>
            <w:r/>
            <w:r>
              <w:rPr>
                <w:rFonts w:ascii="Liberation Sans" w:hAnsi="Liberation Sans"/>
                <w:b w:val="0"/>
                <w:sz w:val="11"/>
              </w:rPr>
              <w:t>Summon Bone Archer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9793</w:t>
            </w:r>
          </w:p>
        </w:tc>
      </w:tr>
      <w:tr>
        <w:tc>
          <w:tcPr>
            <w:tcW w:type="dxa" w:w="2592"/>
            <w:vAlign w:val="center"/>
          </w:tcPr>
          <w:p>
            <w:pPr>
              <w:spacing w:after="0" w:before="0"/>
            </w:pPr>
            <w:r/>
            <w:r>
              <w:rPr>
                <w:rFonts w:ascii="Liberation Sans" w:hAnsi="Liberation Sans"/>
                <w:b w:val="0"/>
                <w:sz w:val="11"/>
              </w:rPr>
              <w:t>Summon Bone Colossus</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9843</w:t>
            </w:r>
          </w:p>
        </w:tc>
      </w:tr>
      <w:tr>
        <w:tc>
          <w:tcPr>
            <w:tcW w:type="dxa" w:w="2592"/>
            <w:vAlign w:val="center"/>
            <w:shd w:fill="F6F7F8"/>
          </w:tcPr>
          <w:p>
            <w:pPr>
              <w:spacing w:after="0" w:before="0"/>
            </w:pPr>
            <w:r/>
            <w:r>
              <w:rPr>
                <w:rFonts w:ascii="Liberation Sans" w:hAnsi="Liberation Sans"/>
                <w:b w:val="0"/>
                <w:sz w:val="11"/>
              </w:rPr>
              <w:t>Summon Corpse Golem</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9813</w:t>
            </w:r>
          </w:p>
        </w:tc>
      </w:tr>
      <w:tr>
        <w:tc>
          <w:tcPr>
            <w:tcW w:type="dxa" w:w="2592"/>
            <w:vAlign w:val="center"/>
          </w:tcPr>
          <w:p>
            <w:pPr>
              <w:spacing w:after="0" w:before="0"/>
            </w:pPr>
            <w:r/>
            <w:r>
              <w:rPr>
                <w:rFonts w:ascii="Liberation Sans" w:hAnsi="Liberation Sans"/>
                <w:b w:val="0"/>
                <w:sz w:val="11"/>
              </w:rPr>
              <w:t>Summon Death Knight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9823</w:t>
            </w:r>
          </w:p>
        </w:tc>
      </w:tr>
      <w:tr>
        <w:tc>
          <w:tcPr>
            <w:tcW w:type="dxa" w:w="2592"/>
            <w:vAlign w:val="center"/>
            <w:shd w:fill="F6F7F8"/>
          </w:tcPr>
          <w:p>
            <w:pPr>
              <w:spacing w:after="0" w:before="0"/>
            </w:pPr>
            <w:r/>
            <w:r>
              <w:rPr>
                <w:rFonts w:ascii="Liberation Sans" w:hAnsi="Liberation Sans"/>
                <w:b w:val="0"/>
                <w:sz w:val="11"/>
              </w:rPr>
              <w:t>Summon Dreadknight</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9803</w:t>
            </w:r>
          </w:p>
        </w:tc>
      </w:tr>
      <w:tr>
        <w:tc>
          <w:tcPr>
            <w:tcW w:type="dxa" w:w="2592"/>
            <w:vAlign w:val="center"/>
          </w:tcPr>
          <w:p>
            <w:pPr>
              <w:spacing w:after="0" w:before="0"/>
            </w:pPr>
            <w:r/>
            <w:r>
              <w:rPr>
                <w:rFonts w:ascii="Liberation Sans" w:hAnsi="Liberation Sans"/>
                <w:b w:val="0"/>
                <w:sz w:val="11"/>
              </w:rPr>
              <w:t>Summon Earth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9158</w:t>
            </w:r>
          </w:p>
        </w:tc>
      </w:tr>
      <w:tr>
        <w:tc>
          <w:tcPr>
            <w:tcW w:type="dxa" w:w="2592"/>
            <w:vAlign w:val="center"/>
            <w:shd w:fill="F6F7F8"/>
          </w:tcPr>
          <w:p>
            <w:pPr>
              <w:spacing w:after="0" w:before="0"/>
            </w:pPr>
            <w:r/>
            <w:r>
              <w:rPr>
                <w:rFonts w:ascii="Liberation Sans" w:hAnsi="Liberation Sans"/>
                <w:b w:val="0"/>
                <w:sz w:val="11"/>
              </w:rPr>
              <w:t>Summon Elemental Avatar</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9218</w:t>
            </w:r>
          </w:p>
        </w:tc>
      </w:tr>
      <w:tr>
        <w:tc>
          <w:tcPr>
            <w:tcW w:type="dxa" w:w="2592"/>
            <w:vAlign w:val="center"/>
          </w:tcPr>
          <w:p>
            <w:pPr>
              <w:spacing w:after="0" w:before="0"/>
            </w:pPr>
            <w:r/>
            <w:r>
              <w:rPr>
                <w:rFonts w:ascii="Liberation Sans" w:hAnsi="Liberation Sans"/>
                <w:b w:val="0"/>
                <w:sz w:val="11"/>
              </w:rPr>
              <w:t>Summon Familiar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9139</w:t>
            </w:r>
          </w:p>
        </w:tc>
      </w:tr>
      <w:tr>
        <w:tc>
          <w:tcPr>
            <w:tcW w:type="dxa" w:w="2592"/>
            <w:vAlign w:val="center"/>
            <w:shd w:fill="F6F7F8"/>
          </w:tcPr>
          <w:p>
            <w:pPr>
              <w:spacing w:after="0" w:before="0"/>
            </w:pPr>
            <w:r/>
            <w:r>
              <w:rPr>
                <w:rFonts w:ascii="Liberation Sans" w:hAnsi="Liberation Sans"/>
                <w:b w:val="0"/>
                <w:sz w:val="11"/>
              </w:rPr>
              <w:t>Summon Fire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9130</w:t>
            </w:r>
          </w:p>
        </w:tc>
      </w:tr>
      <w:tr>
        <w:tc>
          <w:tcPr>
            <w:tcW w:type="dxa" w:w="2592"/>
            <w:vAlign w:val="center"/>
          </w:tcPr>
          <w:p>
            <w:pPr>
              <w:spacing w:after="0" w:before="0"/>
            </w:pPr>
            <w:r/>
            <w:r>
              <w:rPr>
                <w:rFonts w:ascii="Liberation Sans" w:hAnsi="Liberation Sans"/>
                <w:b w:val="0"/>
                <w:sz w:val="11"/>
              </w:rPr>
              <w:t>Summon Greater Air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9188</w:t>
            </w:r>
          </w:p>
        </w:tc>
      </w:tr>
      <w:tr>
        <w:tc>
          <w:tcPr>
            <w:tcW w:type="dxa" w:w="2592"/>
            <w:vAlign w:val="center"/>
            <w:shd w:fill="F6F7F8"/>
          </w:tcPr>
          <w:p>
            <w:pPr>
              <w:spacing w:after="0" w:before="0"/>
            </w:pPr>
            <w:r/>
            <w:r>
              <w:rPr>
                <w:rFonts w:ascii="Liberation Sans" w:hAnsi="Liberation Sans"/>
                <w:b w:val="0"/>
                <w:sz w:val="11"/>
              </w:rPr>
              <w:t>Summon Greater Earth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9198</w:t>
            </w:r>
          </w:p>
        </w:tc>
      </w:tr>
      <w:tr>
        <w:tc>
          <w:tcPr>
            <w:tcW w:type="dxa" w:w="2592"/>
            <w:vAlign w:val="center"/>
          </w:tcPr>
          <w:p>
            <w:pPr>
              <w:spacing w:after="0" w:before="0"/>
            </w:pPr>
            <w:r/>
            <w:r>
              <w:rPr>
                <w:rFonts w:ascii="Liberation Sans" w:hAnsi="Liberation Sans"/>
                <w:b w:val="0"/>
                <w:sz w:val="11"/>
              </w:rPr>
              <w:t>Summon Greater Fire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9178</w:t>
            </w:r>
          </w:p>
        </w:tc>
      </w:tr>
      <w:tr>
        <w:tc>
          <w:tcPr>
            <w:tcW w:type="dxa" w:w="2592"/>
            <w:vAlign w:val="center"/>
            <w:shd w:fill="F6F7F8"/>
          </w:tcPr>
          <w:p>
            <w:pPr>
              <w:spacing w:after="0" w:before="0"/>
            </w:pPr>
            <w:r/>
            <w:r>
              <w:rPr>
                <w:rFonts w:ascii="Liberation Sans" w:hAnsi="Liberation Sans"/>
                <w:b w:val="0"/>
                <w:sz w:val="11"/>
              </w:rPr>
              <w:t>Summon Greater Water Pet</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9208</w:t>
            </w:r>
          </w:p>
        </w:tc>
      </w:tr>
      <w:tr>
        <w:tc>
          <w:tcPr>
            <w:tcW w:type="dxa" w:w="2592"/>
            <w:vAlign w:val="center"/>
          </w:tcPr>
          <w:p>
            <w:pPr>
              <w:spacing w:after="0" w:before="0"/>
            </w:pPr>
            <w:r/>
            <w:r>
              <w:rPr>
                <w:rFonts w:ascii="Liberation Sans" w:hAnsi="Liberation Sans"/>
                <w:b w:val="0"/>
                <w:sz w:val="11"/>
              </w:rPr>
              <w:t>Summon Herald of the Planes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9348</w:t>
            </w:r>
          </w:p>
        </w:tc>
      </w:tr>
      <w:tr>
        <w:tc>
          <w:tcPr>
            <w:tcW w:type="dxa" w:w="2592"/>
            <w:vAlign w:val="center"/>
            <w:shd w:fill="F6F7F8"/>
          </w:tcPr>
          <w:p>
            <w:pPr>
              <w:spacing w:after="0" w:before="0"/>
            </w:pPr>
            <w:r/>
            <w:r>
              <w:rPr>
                <w:rFonts w:ascii="Liberation Sans" w:hAnsi="Liberation Sans"/>
                <w:b w:val="0"/>
                <w:sz w:val="11"/>
              </w:rPr>
              <w:t>Summon Lesser Skeleton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9777</w:t>
            </w:r>
          </w:p>
        </w:tc>
      </w:tr>
      <w:tr>
        <w:tc>
          <w:tcPr>
            <w:tcW w:type="dxa" w:w="2592"/>
            <w:vAlign w:val="center"/>
          </w:tcPr>
          <w:p>
            <w:pPr>
              <w:spacing w:after="0" w:before="0"/>
            </w:pPr>
            <w:r/>
            <w:r>
              <w:rPr>
                <w:rFonts w:ascii="Liberation Sans" w:hAnsi="Liberation Sans"/>
                <w:b w:val="0"/>
                <w:sz w:val="11"/>
              </w:rPr>
              <w:t>Summon Living Armor</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9200</w:t>
            </w:r>
          </w:p>
        </w:tc>
      </w:tr>
      <w:tr>
        <w:tc>
          <w:tcPr>
            <w:tcW w:type="dxa" w:w="2592"/>
            <w:vAlign w:val="center"/>
            <w:shd w:fill="F6F7F8"/>
          </w:tcPr>
          <w:p>
            <w:pPr>
              <w:spacing w:after="0" w:before="0"/>
            </w:pPr>
            <w:r/>
            <w:r>
              <w:rPr>
                <w:rFonts w:ascii="Liberation Sans" w:hAnsi="Liberation Sans"/>
                <w:b w:val="0"/>
                <w:sz w:val="11"/>
              </w:rPr>
              <w:t>Summon Minor Weapon</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9135</w:t>
            </w:r>
          </w:p>
        </w:tc>
      </w:tr>
      <w:tr>
        <w:tc>
          <w:tcPr>
            <w:tcW w:type="dxa" w:w="2592"/>
            <w:vAlign w:val="center"/>
          </w:tcPr>
          <w:p>
            <w:pPr>
              <w:spacing w:after="0" w:before="0"/>
            </w:pPr>
            <w:r/>
            <w:r>
              <w:rPr>
                <w:rFonts w:ascii="Liberation Sans" w:hAnsi="Liberation Sans"/>
                <w:b w:val="0"/>
                <w:sz w:val="11"/>
              </w:rPr>
              <w:t>Summon Mod Rod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9134</w:t>
            </w:r>
          </w:p>
        </w:tc>
      </w:tr>
      <w:tr>
        <w:tc>
          <w:tcPr>
            <w:tcW w:type="dxa" w:w="2592"/>
            <w:vAlign w:val="center"/>
            <w:shd w:fill="F6F7F8"/>
          </w:tcPr>
          <w:p>
            <w:pPr>
              <w:spacing w:after="0" w:before="0"/>
            </w:pPr>
            <w:r/>
            <w:r>
              <w:rPr>
                <w:rFonts w:ascii="Liberation Sans" w:hAnsi="Liberation Sans"/>
                <w:b w:val="0"/>
                <w:sz w:val="11"/>
              </w:rPr>
              <w:t>Summon Soul Wraith</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9833</w:t>
            </w:r>
          </w:p>
        </w:tc>
      </w:tr>
      <w:tr>
        <w:tc>
          <w:tcPr>
            <w:tcW w:type="dxa" w:w="2592"/>
            <w:vAlign w:val="center"/>
          </w:tcPr>
          <w:p>
            <w:pPr>
              <w:spacing w:after="0" w:before="0"/>
            </w:pPr>
            <w:r/>
            <w:r>
              <w:rPr>
                <w:rFonts w:ascii="Liberation Sans" w:hAnsi="Liberation Sans"/>
                <w:b w:val="0"/>
                <w:sz w:val="11"/>
              </w:rPr>
              <w:t>Summon Spectral Steed</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9162</w:t>
            </w:r>
          </w:p>
        </w:tc>
      </w:tr>
      <w:tr>
        <w:tc>
          <w:tcPr>
            <w:tcW w:type="dxa" w:w="2592"/>
            <w:vAlign w:val="center"/>
            <w:shd w:fill="F6F7F8"/>
          </w:tcPr>
          <w:p>
            <w:pPr>
              <w:spacing w:after="0" w:before="0"/>
            </w:pPr>
            <w:r/>
            <w:r>
              <w:rPr>
                <w:rFonts w:ascii="Liberation Sans" w:hAnsi="Liberation Sans"/>
                <w:b w:val="0"/>
                <w:sz w:val="11"/>
              </w:rPr>
              <w:t>Summon Tool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9122</w:t>
            </w:r>
          </w:p>
        </w:tc>
      </w:tr>
      <w:tr>
        <w:tc>
          <w:tcPr>
            <w:tcW w:type="dxa" w:w="2592"/>
            <w:vAlign w:val="center"/>
          </w:tcPr>
          <w:p>
            <w:pPr>
              <w:spacing w:after="0" w:before="0"/>
            </w:pPr>
            <w:r/>
            <w:r>
              <w:rPr>
                <w:rFonts w:ascii="Liberation Sans" w:hAnsi="Liberation Sans"/>
                <w:b w:val="0"/>
                <w:sz w:val="11"/>
              </w:rPr>
              <w:t>Summon Water Pet</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9168</w:t>
            </w:r>
          </w:p>
        </w:tc>
      </w:tr>
      <w:tr>
        <w:tc>
          <w:tcPr>
            <w:tcW w:type="dxa" w:w="2592"/>
            <w:vAlign w:val="center"/>
            <w:shd w:fill="F6F7F8"/>
          </w:tcPr>
          <w:p>
            <w:pPr>
              <w:spacing w:after="0" w:before="0"/>
            </w:pPr>
            <w:r/>
            <w:r>
              <w:rPr>
                <w:rFonts w:ascii="Liberation Sans" w:hAnsi="Liberation Sans"/>
                <w:b w:val="0"/>
                <w:sz w:val="11"/>
              </w:rPr>
              <w:t>Summon Weaponry Satchel</w:t>
            </w:r>
          </w:p>
        </w:tc>
        <w:tc>
          <w:tcPr>
            <w:tcW w:type="dxa" w:w="2592"/>
            <w:vAlign w:val="center"/>
            <w:shd w:fill="F6F7F8"/>
          </w:tcPr>
          <w:p>
            <w:pPr>
              <w:spacing w:after="0" w:before="0"/>
            </w:pPr>
            <w:r/>
            <w:r>
              <w:rPr>
                <w:rFonts w:ascii="Liberation Sans" w:hAnsi="Liberation Sans"/>
                <w:b w:val="0"/>
                <w:sz w:val="11"/>
              </w:rPr>
              <w:t>Conjuration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9151</w:t>
            </w:r>
          </w:p>
        </w:tc>
      </w:tr>
      <w:tr>
        <w:tc>
          <w:tcPr>
            <w:tcW w:type="dxa" w:w="2592"/>
            <w:vAlign w:val="center"/>
          </w:tcPr>
          <w:p>
            <w:pPr>
              <w:spacing w:after="0" w:before="0"/>
            </w:pPr>
            <w:r/>
            <w:r>
              <w:rPr>
                <w:rFonts w:ascii="Liberation Sans" w:hAnsi="Liberation Sans"/>
                <w:b w:val="0"/>
                <w:sz w:val="11"/>
              </w:rPr>
              <w:t>Sunbeam</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9581</w:t>
            </w:r>
          </w:p>
        </w:tc>
      </w:tr>
      <w:tr>
        <w:tc>
          <w:tcPr>
            <w:tcW w:type="dxa" w:w="2592"/>
            <w:vAlign w:val="center"/>
            <w:shd w:fill="F6F7F8"/>
          </w:tcPr>
          <w:p>
            <w:pPr>
              <w:spacing w:after="0" w:before="0"/>
            </w:pPr>
            <w:r/>
            <w:r>
              <w:rPr>
                <w:rFonts w:ascii="Liberation Sans" w:hAnsi="Liberation Sans"/>
                <w:b w:val="0"/>
                <w:sz w:val="11"/>
              </w:rPr>
              <w:t>Sunburst</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8</w:t>
            </w:r>
          </w:p>
        </w:tc>
        <w:tc>
          <w:tcPr>
            <w:tcW w:type="dxa" w:w="2592"/>
            <w:vAlign w:val="center"/>
            <w:shd w:fill="F6F7F8"/>
          </w:tcPr>
          <w:p>
            <w:pPr>
              <w:spacing w:after="0" w:before="0"/>
            </w:pPr>
            <w:r/>
            <w:r>
              <w:rPr>
                <w:rFonts w:ascii="Liberation Sans" w:hAnsi="Liberation Sans"/>
                <w:b w:val="0"/>
                <w:sz w:val="11"/>
              </w:rPr>
              <w:t>9599</w:t>
            </w:r>
          </w:p>
        </w:tc>
      </w:tr>
      <w:tr>
        <w:tc>
          <w:tcPr>
            <w:tcW w:type="dxa" w:w="2592"/>
            <w:vAlign w:val="center"/>
          </w:tcPr>
          <w:p>
            <w:pPr>
              <w:spacing w:after="0" w:before="0"/>
            </w:pPr>
            <w:r/>
            <w:r>
              <w:rPr>
                <w:rFonts w:ascii="Liberation Sans" w:hAnsi="Liberation Sans"/>
                <w:b w:val="0"/>
                <w:sz w:val="11"/>
              </w:rPr>
              <w:t>Supernova Lance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9596</w:t>
            </w:r>
          </w:p>
        </w:tc>
      </w:tr>
      <w:tr>
        <w:tc>
          <w:tcPr>
            <w:tcW w:type="dxa" w:w="2592"/>
            <w:vAlign w:val="center"/>
            <w:shd w:fill="F6F7F8"/>
          </w:tcPr>
          <w:p>
            <w:pPr>
              <w:spacing w:after="0" w:before="0"/>
            </w:pPr>
            <w:r/>
            <w:r>
              <w:rPr>
                <w:rFonts w:ascii="Liberation Sans" w:hAnsi="Liberation Sans"/>
                <w:b w:val="0"/>
                <w:sz w:val="11"/>
              </w:rPr>
              <w:t>Supreme Illusion</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9734</w:t>
            </w:r>
          </w:p>
        </w:tc>
      </w:tr>
      <w:tr>
        <w:tc>
          <w:tcPr>
            <w:tcW w:type="dxa" w:w="2592"/>
            <w:vAlign w:val="center"/>
          </w:tcPr>
          <w:p>
            <w:pPr>
              <w:spacing w:after="0" w:before="0"/>
            </w:pPr>
            <w:r/>
            <w:r>
              <w:rPr>
                <w:rFonts w:ascii="Liberation Sans" w:hAnsi="Liberation Sans"/>
                <w:b w:val="0"/>
                <w:sz w:val="11"/>
              </w:rPr>
              <w:t>Swiftness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9923</w:t>
            </w:r>
          </w:p>
        </w:tc>
      </w:tr>
      <w:tr>
        <w:tc>
          <w:tcPr>
            <w:tcW w:type="dxa" w:w="2592"/>
            <w:vAlign w:val="center"/>
            <w:shd w:fill="F6F7F8"/>
          </w:tcPr>
          <w:p>
            <w:pPr>
              <w:spacing w:after="0" w:before="0"/>
            </w:pPr>
            <w:r/>
            <w:r>
              <w:rPr>
                <w:rFonts w:ascii="Liberation Sans" w:hAnsi="Liberation Sans"/>
                <w:b w:val="0"/>
                <w:sz w:val="11"/>
              </w:rPr>
              <w:t>Symbol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10108</w:t>
            </w:r>
          </w:p>
        </w:tc>
      </w:tr>
      <w:tr>
        <w:tc>
          <w:tcPr>
            <w:tcW w:type="dxa" w:w="2592"/>
            <w:vAlign w:val="center"/>
          </w:tcPr>
          <w:p>
            <w:pPr>
              <w:spacing w:after="0" w:before="0"/>
            </w:pPr>
            <w:r/>
            <w:r>
              <w:rPr>
                <w:rFonts w:ascii="Liberation Sans" w:hAnsi="Liberation Sans"/>
                <w:b w:val="0"/>
                <w:sz w:val="11"/>
              </w:rPr>
              <w:t>Symbol of Death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9849</w:t>
            </w:r>
          </w:p>
        </w:tc>
      </w:tr>
      <w:tr>
        <w:tc>
          <w:tcPr>
            <w:tcW w:type="dxa" w:w="2592"/>
            <w:vAlign w:val="center"/>
            <w:shd w:fill="F6F7F8"/>
          </w:tcPr>
          <w:p>
            <w:pPr>
              <w:spacing w:after="0" w:before="0"/>
            </w:pPr>
            <w:r/>
            <w:r>
              <w:rPr>
                <w:rFonts w:ascii="Liberation Sans" w:hAnsi="Liberation Sans"/>
                <w:b w:val="0"/>
                <w:sz w:val="11"/>
              </w:rPr>
              <w:t>Symbol of Stunning</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9463</w:t>
            </w:r>
          </w:p>
        </w:tc>
      </w:tr>
      <w:tr>
        <w:tc>
          <w:tcPr>
            <w:tcW w:type="dxa" w:w="2592"/>
            <w:vAlign w:val="center"/>
          </w:tcPr>
          <w:p>
            <w:pPr>
              <w:spacing w:after="0" w:before="0"/>
            </w:pPr>
            <w:r/>
            <w:r>
              <w:rPr>
                <w:rFonts w:ascii="Liberation Sans" w:hAnsi="Liberation Sans"/>
                <w:b w:val="0"/>
                <w:sz w:val="11"/>
              </w:rPr>
              <w:t>Synaptic Static</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9442</w:t>
            </w:r>
          </w:p>
        </w:tc>
      </w:tr>
      <w:tr>
        <w:tc>
          <w:tcPr>
            <w:tcW w:type="dxa" w:w="2592"/>
            <w:vAlign w:val="center"/>
            <w:shd w:fill="F6F7F8"/>
          </w:tcPr>
          <w:p>
            <w:pPr>
              <w:spacing w:after="0" w:before="0"/>
            </w:pPr>
            <w:r/>
            <w:r>
              <w:rPr>
                <w:rFonts w:ascii="Liberation Sans" w:hAnsi="Liberation Sans"/>
                <w:b w:val="0"/>
                <w:sz w:val="11"/>
              </w:rPr>
              <w:t>Synaptic Static</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9571</w:t>
            </w:r>
          </w:p>
        </w:tc>
      </w:tr>
      <w:tr>
        <w:tc>
          <w:tcPr>
            <w:tcW w:type="dxa" w:w="2592"/>
            <w:vAlign w:val="center"/>
          </w:tcPr>
          <w:p>
            <w:pPr>
              <w:spacing w:after="0" w:before="0"/>
            </w:pPr>
            <w:r/>
            <w:r>
              <w:rPr>
                <w:rFonts w:ascii="Liberation Sans" w:hAnsi="Liberation Sans"/>
                <w:b w:val="0"/>
                <w:sz w:val="11"/>
              </w:rPr>
              <w:t>Tasha's Hideous Laughter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9659</w:t>
            </w:r>
          </w:p>
        </w:tc>
      </w:tr>
      <w:tr>
        <w:tc>
          <w:tcPr>
            <w:tcW w:type="dxa" w:w="2592"/>
            <w:vAlign w:val="center"/>
            <w:shd w:fill="F6F7F8"/>
          </w:tcPr>
          <w:p>
            <w:pPr>
              <w:spacing w:after="0" w:before="0"/>
            </w:pPr>
            <w:r/>
            <w:r>
              <w:rPr>
                <w:rFonts w:ascii="Liberation Sans" w:hAnsi="Liberation Sans"/>
                <w:b w:val="0"/>
                <w:sz w:val="11"/>
              </w:rPr>
              <w:t>Telekinesis</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9958</w:t>
            </w:r>
          </w:p>
        </w:tc>
      </w:tr>
      <w:tr>
        <w:tc>
          <w:tcPr>
            <w:tcW w:type="dxa" w:w="2592"/>
            <w:vAlign w:val="center"/>
          </w:tcPr>
          <w:p>
            <w:pPr>
              <w:spacing w:after="0" w:before="0"/>
            </w:pPr>
            <w:r/>
            <w:r>
              <w:rPr>
                <w:rFonts w:ascii="Liberation Sans" w:hAnsi="Liberation Sans"/>
                <w:b w:val="0"/>
                <w:sz w:val="11"/>
              </w:rPr>
              <w:t>Telepathy</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10118</w:t>
            </w:r>
          </w:p>
        </w:tc>
      </w:tr>
      <w:tr>
        <w:tc>
          <w:tcPr>
            <w:tcW w:type="dxa" w:w="2592"/>
            <w:vAlign w:val="center"/>
            <w:shd w:fill="F6F7F8"/>
          </w:tcPr>
          <w:p>
            <w:pPr>
              <w:spacing w:after="0" w:before="0"/>
            </w:pPr>
            <w:r/>
            <w:r>
              <w:rPr>
                <w:rFonts w:ascii="Liberation Sans" w:hAnsi="Liberation Sans"/>
                <w:b w:val="0"/>
                <w:sz w:val="11"/>
              </w:rPr>
              <w:t>Teleport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10105</w:t>
            </w:r>
          </w:p>
        </w:tc>
      </w:tr>
      <w:tr>
        <w:tc>
          <w:tcPr>
            <w:tcW w:type="dxa" w:w="2592"/>
            <w:vAlign w:val="center"/>
          </w:tcPr>
          <w:p>
            <w:pPr>
              <w:spacing w:after="0" w:before="0"/>
            </w:pPr>
            <w:r/>
            <w:r>
              <w:rPr>
                <w:rFonts w:ascii="Liberation Sans" w:hAnsi="Liberation Sans"/>
                <w:b w:val="0"/>
                <w:sz w:val="11"/>
              </w:rPr>
              <w:t>Teleport Object</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9944</w:t>
            </w:r>
          </w:p>
        </w:tc>
      </w:tr>
      <w:tr>
        <w:tc>
          <w:tcPr>
            <w:tcW w:type="dxa" w:w="2592"/>
            <w:vAlign w:val="center"/>
            <w:shd w:fill="F6F7F8"/>
          </w:tcPr>
          <w:p>
            <w:pPr>
              <w:spacing w:after="0" w:before="0"/>
            </w:pPr>
            <w:r/>
            <w:r>
              <w:rPr>
                <w:rFonts w:ascii="Liberation Sans" w:hAnsi="Liberation Sans"/>
                <w:b w:val="0"/>
                <w:sz w:val="11"/>
              </w:rPr>
              <w:t>Teleportation Circle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10085</w:t>
            </w:r>
          </w:p>
        </w:tc>
      </w:tr>
      <w:tr>
        <w:tc>
          <w:tcPr>
            <w:tcW w:type="dxa" w:w="2592"/>
            <w:vAlign w:val="center"/>
          </w:tcPr>
          <w:p>
            <w:pPr>
              <w:spacing w:after="0" w:before="0"/>
            </w:pPr>
            <w:r/>
            <w:r>
              <w:rPr>
                <w:rFonts w:ascii="Liberation Sans" w:hAnsi="Liberation Sans"/>
                <w:b w:val="0"/>
                <w:sz w:val="11"/>
              </w:rPr>
              <w:t>Terrifying Gaze</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9418</w:t>
            </w:r>
          </w:p>
        </w:tc>
      </w:tr>
      <w:tr>
        <w:tc>
          <w:tcPr>
            <w:tcW w:type="dxa" w:w="2592"/>
            <w:vAlign w:val="center"/>
            <w:shd w:fill="F6F7F8"/>
          </w:tcPr>
          <w:p>
            <w:pPr>
              <w:spacing w:after="0" w:before="0"/>
            </w:pPr>
            <w:r/>
            <w:r>
              <w:rPr>
                <w:rFonts w:ascii="Liberation Sans" w:hAnsi="Liberation Sans"/>
                <w:b w:val="0"/>
                <w:sz w:val="11"/>
              </w:rPr>
              <w:t>Terror Chain</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9825</w:t>
            </w:r>
          </w:p>
        </w:tc>
      </w:tr>
      <w:tr>
        <w:tc>
          <w:tcPr>
            <w:tcW w:type="dxa" w:w="2592"/>
            <w:vAlign w:val="center"/>
          </w:tcPr>
          <w:p>
            <w:pPr>
              <w:spacing w:after="0" w:before="0"/>
            </w:pPr>
            <w:r/>
            <w:r>
              <w:rPr>
                <w:rFonts w:ascii="Liberation Sans" w:hAnsi="Liberation Sans"/>
                <w:b w:val="0"/>
                <w:sz w:val="11"/>
              </w:rPr>
              <w:t>Thaumaturgy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9901</w:t>
            </w:r>
          </w:p>
        </w:tc>
      </w:tr>
      <w:tr>
        <w:tc>
          <w:tcPr>
            <w:tcW w:type="dxa" w:w="2592"/>
            <w:vAlign w:val="center"/>
            <w:shd w:fill="F6F7F8"/>
          </w:tcPr>
          <w:p>
            <w:pPr>
              <w:spacing w:after="0" w:before="0"/>
            </w:pPr>
            <w:r/>
            <w:r>
              <w:rPr>
                <w:rFonts w:ascii="Liberation Sans" w:hAnsi="Liberation Sans"/>
                <w:b w:val="0"/>
                <w:sz w:val="11"/>
              </w:rPr>
              <w:t>Thread Severance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9354</w:t>
            </w:r>
          </w:p>
        </w:tc>
      </w:tr>
      <w:tr>
        <w:tc>
          <w:tcPr>
            <w:tcW w:type="dxa" w:w="2592"/>
            <w:vAlign w:val="center"/>
          </w:tcPr>
          <w:p>
            <w:pPr>
              <w:spacing w:after="0" w:before="0"/>
            </w:pPr>
            <w:r/>
            <w:r>
              <w:rPr>
                <w:rFonts w:ascii="Liberation Sans" w:hAnsi="Liberation Sans"/>
                <w:b w:val="0"/>
                <w:sz w:val="11"/>
              </w:rPr>
              <w:t>Thread Tap</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2</w:t>
            </w:r>
          </w:p>
        </w:tc>
        <w:tc>
          <w:tcPr>
            <w:tcW w:type="dxa" w:w="2592"/>
            <w:vAlign w:val="center"/>
          </w:tcPr>
          <w:p>
            <w:pPr>
              <w:spacing w:after="0" w:before="0"/>
            </w:pPr>
            <w:r/>
            <w:r>
              <w:rPr>
                <w:rFonts w:ascii="Liberation Sans" w:hAnsi="Liberation Sans"/>
                <w:b w:val="0"/>
                <w:sz w:val="11"/>
              </w:rPr>
              <w:t>10053</w:t>
            </w:r>
          </w:p>
        </w:tc>
      </w:tr>
      <w:tr>
        <w:tc>
          <w:tcPr>
            <w:tcW w:type="dxa" w:w="2592"/>
            <w:vAlign w:val="center"/>
            <w:shd w:fill="F6F7F8"/>
          </w:tcPr>
          <w:p>
            <w:pPr>
              <w:spacing w:after="0" w:before="0"/>
            </w:pPr>
            <w:r/>
            <w:r>
              <w:rPr>
                <w:rFonts w:ascii="Liberation Sans" w:hAnsi="Liberation Sans"/>
                <w:b w:val="0"/>
                <w:sz w:val="11"/>
              </w:rPr>
              <w:t>Thunder Clap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9522</w:t>
            </w:r>
          </w:p>
        </w:tc>
      </w:tr>
      <w:tr>
        <w:tc>
          <w:tcPr>
            <w:tcW w:type="dxa" w:w="2592"/>
            <w:vAlign w:val="center"/>
          </w:tcPr>
          <w:p>
            <w:pPr>
              <w:spacing w:after="0" w:before="0"/>
            </w:pPr>
            <w:r/>
            <w:r>
              <w:rPr>
                <w:rFonts w:ascii="Liberation Sans" w:hAnsi="Liberation Sans"/>
                <w:b w:val="0"/>
                <w:sz w:val="11"/>
              </w:rPr>
              <w:t>Thunder Wrath</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9607</w:t>
            </w:r>
          </w:p>
        </w:tc>
      </w:tr>
      <w:tr>
        <w:tc>
          <w:tcPr>
            <w:tcW w:type="dxa" w:w="2592"/>
            <w:vAlign w:val="center"/>
            <w:shd w:fill="F6F7F8"/>
          </w:tcPr>
          <w:p>
            <w:pPr>
              <w:spacing w:after="0" w:before="0"/>
            </w:pPr>
            <w:r/>
            <w:r>
              <w:rPr>
                <w:rFonts w:ascii="Liberation Sans" w:hAnsi="Liberation Sans"/>
                <w:b w:val="0"/>
                <w:sz w:val="11"/>
              </w:rPr>
              <w:t>Thunderclap</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9513</w:t>
            </w:r>
          </w:p>
        </w:tc>
      </w:tr>
      <w:tr>
        <w:tc>
          <w:tcPr>
            <w:tcW w:type="dxa" w:w="2592"/>
            <w:vAlign w:val="center"/>
          </w:tcPr>
          <w:p>
            <w:pPr>
              <w:spacing w:after="0" w:before="0"/>
            </w:pPr>
            <w:r/>
            <w:r>
              <w:rPr>
                <w:rFonts w:ascii="Liberation Sans" w:hAnsi="Liberation Sans"/>
                <w:b w:val="0"/>
                <w:sz w:val="11"/>
              </w:rPr>
              <w:t>Thunderwave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9530</w:t>
            </w:r>
          </w:p>
        </w:tc>
      </w:tr>
      <w:tr>
        <w:tc>
          <w:tcPr>
            <w:tcW w:type="dxa" w:w="2592"/>
            <w:vAlign w:val="center"/>
            <w:shd w:fill="F6F7F8"/>
          </w:tcPr>
          <w:p>
            <w:pPr>
              <w:spacing w:after="0" w:before="0"/>
            </w:pPr>
            <w:r/>
            <w:r>
              <w:rPr>
                <w:rFonts w:ascii="Liberation Sans" w:hAnsi="Liberation Sans"/>
                <w:b w:val="0"/>
                <w:sz w:val="11"/>
              </w:rPr>
              <w:t>Tidal Wave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9552</w:t>
            </w:r>
          </w:p>
        </w:tc>
      </w:tr>
      <w:tr>
        <w:tc>
          <w:tcPr>
            <w:tcW w:type="dxa" w:w="2592"/>
            <w:vAlign w:val="center"/>
          </w:tcPr>
          <w:p>
            <w:pPr>
              <w:spacing w:after="0" w:before="0"/>
            </w:pPr>
            <w:r/>
            <w:r>
              <w:rPr>
                <w:rFonts w:ascii="Liberation Sans" w:hAnsi="Liberation Sans"/>
                <w:b w:val="0"/>
                <w:sz w:val="11"/>
              </w:rPr>
              <w:t>Time Echo</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8</w:t>
            </w:r>
          </w:p>
        </w:tc>
        <w:tc>
          <w:tcPr>
            <w:tcW w:type="dxa" w:w="2592"/>
            <w:vAlign w:val="center"/>
          </w:tcPr>
          <w:p>
            <w:pPr>
              <w:spacing w:after="0" w:before="0"/>
            </w:pPr>
            <w:r/>
            <w:r>
              <w:rPr>
                <w:rFonts w:ascii="Liberation Sans" w:hAnsi="Liberation Sans"/>
                <w:b w:val="0"/>
                <w:sz w:val="11"/>
              </w:rPr>
              <w:t>10113</w:t>
            </w:r>
          </w:p>
        </w:tc>
      </w:tr>
      <w:tr>
        <w:tc>
          <w:tcPr>
            <w:tcW w:type="dxa" w:w="2592"/>
            <w:vAlign w:val="center"/>
            <w:shd w:fill="F6F7F8"/>
          </w:tcPr>
          <w:p>
            <w:pPr>
              <w:spacing w:after="0" w:before="0"/>
            </w:pPr>
            <w:r/>
            <w:r>
              <w:rPr>
                <w:rFonts w:ascii="Liberation Sans" w:hAnsi="Liberation Sans"/>
                <w:b w:val="0"/>
                <w:sz w:val="11"/>
              </w:rPr>
              <w:t>Time Fracture</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9350</w:t>
            </w:r>
          </w:p>
        </w:tc>
      </w:tr>
      <w:tr>
        <w:tc>
          <w:tcPr>
            <w:tcW w:type="dxa" w:w="2592"/>
            <w:vAlign w:val="center"/>
          </w:tcPr>
          <w:p>
            <w:pPr>
              <w:spacing w:after="0" w:before="0"/>
            </w:pPr>
            <w:r/>
            <w:r>
              <w:rPr>
                <w:rFonts w:ascii="Liberation Sans" w:hAnsi="Liberation Sans"/>
                <w:b w:val="0"/>
                <w:sz w:val="11"/>
              </w:rPr>
              <w:t>Time Skip</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10072</w:t>
            </w:r>
          </w:p>
        </w:tc>
      </w:tr>
      <w:tr>
        <w:tc>
          <w:tcPr>
            <w:tcW w:type="dxa" w:w="2592"/>
            <w:vAlign w:val="center"/>
            <w:shd w:fill="F6F7F8"/>
          </w:tcPr>
          <w:p>
            <w:pPr>
              <w:spacing w:after="0" w:before="0"/>
            </w:pPr>
            <w:r/>
            <w:r>
              <w:rPr>
                <w:rFonts w:ascii="Liberation Sans" w:hAnsi="Liberation Sans"/>
                <w:b w:val="0"/>
                <w:sz w:val="11"/>
              </w:rPr>
              <w:t>Time Stop</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9744</w:t>
            </w:r>
          </w:p>
        </w:tc>
      </w:tr>
      <w:tr>
        <w:tc>
          <w:tcPr>
            <w:tcW w:type="dxa" w:w="2592"/>
            <w:vAlign w:val="center"/>
          </w:tcPr>
          <w:p>
            <w:pPr>
              <w:spacing w:after="0" w:before="0"/>
            </w:pPr>
            <w:r/>
            <w:r>
              <w:rPr>
                <w:rFonts w:ascii="Liberation Sans" w:hAnsi="Liberation Sans"/>
                <w:b w:val="0"/>
                <w:sz w:val="11"/>
              </w:rPr>
              <w:t>Time Stop</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10002</w:t>
            </w:r>
          </w:p>
        </w:tc>
      </w:tr>
      <w:tr>
        <w:tc>
          <w:tcPr>
            <w:tcW w:type="dxa" w:w="2592"/>
            <w:vAlign w:val="center"/>
            <w:shd w:fill="F6F7F8"/>
          </w:tcPr>
          <w:p>
            <w:pPr>
              <w:spacing w:after="0" w:before="0"/>
            </w:pPr>
            <w:r/>
            <w:r>
              <w:rPr>
                <w:rFonts w:ascii="Liberation Sans" w:hAnsi="Liberation Sans"/>
                <w:b w:val="0"/>
                <w:sz w:val="11"/>
              </w:rPr>
              <w:t>Time Stop</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10122</w:t>
            </w:r>
          </w:p>
        </w:tc>
      </w:tr>
      <w:tr>
        <w:tc>
          <w:tcPr>
            <w:tcW w:type="dxa" w:w="2592"/>
            <w:vAlign w:val="center"/>
          </w:tcPr>
          <w:p>
            <w:pPr>
              <w:spacing w:after="0" w:before="0"/>
            </w:pPr>
            <w:r/>
            <w:r>
              <w:rPr>
                <w:rFonts w:ascii="Liberation Sans" w:hAnsi="Liberation Sans"/>
                <w:b w:val="0"/>
                <w:sz w:val="11"/>
              </w:rPr>
              <w:t>Timeless Form</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9993</w:t>
            </w:r>
          </w:p>
        </w:tc>
      </w:tr>
      <w:tr>
        <w:tc>
          <w:tcPr>
            <w:tcW w:type="dxa" w:w="2592"/>
            <w:vAlign w:val="center"/>
            <w:shd w:fill="F6F7F8"/>
          </w:tcPr>
          <w:p>
            <w:pPr>
              <w:spacing w:after="0" w:before="0"/>
            </w:pPr>
            <w:r/>
            <w:r>
              <w:rPr>
                <w:rFonts w:ascii="Liberation Sans" w:hAnsi="Liberation Sans"/>
                <w:b w:val="0"/>
                <w:sz w:val="11"/>
              </w:rPr>
              <w:t>Titanic Grip</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9973</w:t>
            </w:r>
          </w:p>
        </w:tc>
      </w:tr>
      <w:tr>
        <w:tc>
          <w:tcPr>
            <w:tcW w:type="dxa" w:w="2592"/>
            <w:vAlign w:val="center"/>
          </w:tcPr>
          <w:p>
            <w:pPr>
              <w:spacing w:after="0" w:before="0"/>
            </w:pPr>
            <w:r/>
            <w:r>
              <w:rPr>
                <w:rFonts w:ascii="Liberation Sans" w:hAnsi="Liberation Sans"/>
                <w:b w:val="0"/>
                <w:sz w:val="11"/>
              </w:rPr>
              <w:t>Toll the Dead</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9765</w:t>
            </w:r>
          </w:p>
        </w:tc>
      </w:tr>
      <w:tr>
        <w:tc>
          <w:tcPr>
            <w:tcW w:type="dxa" w:w="2592"/>
            <w:vAlign w:val="center"/>
            <w:shd w:fill="F6F7F8"/>
          </w:tcPr>
          <w:p>
            <w:pPr>
              <w:spacing w:after="0" w:before="0"/>
            </w:pPr>
            <w:r/>
            <w:r>
              <w:rPr>
                <w:rFonts w:ascii="Liberation Sans" w:hAnsi="Liberation Sans"/>
                <w:b w:val="0"/>
                <w:sz w:val="11"/>
              </w:rPr>
              <w:t>Transmute Being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9975</w:t>
            </w:r>
          </w:p>
        </w:tc>
      </w:tr>
      <w:tr>
        <w:tc>
          <w:tcPr>
            <w:tcW w:type="dxa" w:w="2592"/>
            <w:vAlign w:val="center"/>
          </w:tcPr>
          <w:p>
            <w:pPr>
              <w:spacing w:after="0" w:before="0"/>
            </w:pPr>
            <w:r/>
            <w:r>
              <w:rPr>
                <w:rFonts w:ascii="Liberation Sans" w:hAnsi="Liberation Sans"/>
                <w:b w:val="0"/>
                <w:sz w:val="11"/>
              </w:rPr>
              <w:t>Transmute Flesh to Energy</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9992</w:t>
            </w:r>
          </w:p>
        </w:tc>
      </w:tr>
      <w:tr>
        <w:tc>
          <w:tcPr>
            <w:tcW w:type="dxa" w:w="2592"/>
            <w:vAlign w:val="center"/>
            <w:shd w:fill="F6F7F8"/>
          </w:tcPr>
          <w:p>
            <w:pPr>
              <w:spacing w:after="0" w:before="0"/>
            </w:pPr>
            <w:r/>
            <w:r>
              <w:rPr>
                <w:rFonts w:ascii="Liberation Sans" w:hAnsi="Liberation Sans"/>
                <w:b w:val="0"/>
                <w:sz w:val="11"/>
              </w:rPr>
              <w:t>Transmute Rock</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9959</w:t>
            </w:r>
          </w:p>
        </w:tc>
      </w:tr>
      <w:tr>
        <w:tc>
          <w:tcPr>
            <w:tcW w:type="dxa" w:w="2592"/>
            <w:vAlign w:val="center"/>
          </w:tcPr>
          <w:p>
            <w:pPr>
              <w:spacing w:after="0" w:before="0"/>
            </w:pPr>
            <w:r/>
            <w:r>
              <w:rPr>
                <w:rFonts w:ascii="Liberation Sans" w:hAnsi="Liberation Sans"/>
                <w:b w:val="0"/>
                <w:sz w:val="11"/>
              </w:rPr>
              <w:t>Transmute Terrain</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9952</w:t>
            </w:r>
          </w:p>
        </w:tc>
      </w:tr>
      <w:tr>
        <w:tc>
          <w:tcPr>
            <w:tcW w:type="dxa" w:w="2592"/>
            <w:vAlign w:val="center"/>
            <w:shd w:fill="F6F7F8"/>
          </w:tcPr>
          <w:p>
            <w:pPr>
              <w:spacing w:after="0" w:before="0"/>
            </w:pPr>
            <w:r/>
            <w:r>
              <w:rPr>
                <w:rFonts w:ascii="Liberation Sans" w:hAnsi="Liberation Sans"/>
                <w:b w:val="0"/>
                <w:sz w:val="11"/>
              </w:rPr>
              <w:t>Transmute Weapon</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9922</w:t>
            </w:r>
          </w:p>
        </w:tc>
      </w:tr>
      <w:tr>
        <w:tc>
          <w:tcPr>
            <w:tcW w:type="dxa" w:w="2592"/>
            <w:vAlign w:val="center"/>
          </w:tcPr>
          <w:p>
            <w:pPr>
              <w:spacing w:after="0" w:before="0"/>
            </w:pPr>
            <w:r/>
            <w:r>
              <w:rPr>
                <w:rFonts w:ascii="Liberation Sans" w:hAnsi="Liberation Sans"/>
                <w:b w:val="0"/>
                <w:sz w:val="11"/>
              </w:rPr>
              <w:t>True Polymorph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10001</w:t>
            </w:r>
          </w:p>
        </w:tc>
      </w:tr>
      <w:tr>
        <w:tc>
          <w:tcPr>
            <w:tcW w:type="dxa" w:w="2592"/>
            <w:vAlign w:val="center"/>
            <w:shd w:fill="F6F7F8"/>
          </w:tcPr>
          <w:p>
            <w:pPr>
              <w:spacing w:after="0" w:before="0"/>
            </w:pPr>
            <w:r/>
            <w:r>
              <w:rPr>
                <w:rFonts w:ascii="Liberation Sans" w:hAnsi="Liberation Sans"/>
                <w:b w:val="0"/>
                <w:sz w:val="11"/>
              </w:rPr>
              <w:t>True Polymorph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10136</w:t>
            </w:r>
          </w:p>
        </w:tc>
      </w:tr>
      <w:tr>
        <w:tc>
          <w:tcPr>
            <w:tcW w:type="dxa" w:w="2592"/>
            <w:vAlign w:val="center"/>
          </w:tcPr>
          <w:p>
            <w:pPr>
              <w:spacing w:after="0" w:before="0"/>
            </w:pPr>
            <w:r/>
            <w:r>
              <w:rPr>
                <w:rFonts w:ascii="Liberation Sans" w:hAnsi="Liberation Sans"/>
                <w:b w:val="0"/>
                <w:sz w:val="11"/>
              </w:rPr>
              <w:t>True Resurrection</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9872</w:t>
            </w:r>
          </w:p>
        </w:tc>
      </w:tr>
      <w:tr>
        <w:tc>
          <w:tcPr>
            <w:tcW w:type="dxa" w:w="2592"/>
            <w:vAlign w:val="center"/>
            <w:shd w:fill="F6F7F8"/>
          </w:tcPr>
          <w:p>
            <w:pPr>
              <w:spacing w:after="0" w:before="0"/>
            </w:pPr>
            <w:r/>
            <w:r>
              <w:rPr>
                <w:rFonts w:ascii="Liberation Sans" w:hAnsi="Liberation Sans"/>
                <w:b w:val="0"/>
                <w:sz w:val="11"/>
              </w:rPr>
              <w:t>True Seeing</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9317</w:t>
            </w:r>
          </w:p>
        </w:tc>
      </w:tr>
      <w:tr>
        <w:tc>
          <w:tcPr>
            <w:tcW w:type="dxa" w:w="2592"/>
            <w:vAlign w:val="center"/>
          </w:tcPr>
          <w:p>
            <w:pPr>
              <w:spacing w:after="0" w:before="0"/>
            </w:pPr>
            <w:r/>
            <w:r>
              <w:rPr>
                <w:rFonts w:ascii="Liberation Sans" w:hAnsi="Liberation Sans"/>
                <w:b w:val="0"/>
                <w:sz w:val="11"/>
              </w:rPr>
              <w:t>True Seeing</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9710</w:t>
            </w:r>
          </w:p>
        </w:tc>
      </w:tr>
      <w:tr>
        <w:tc>
          <w:tcPr>
            <w:tcW w:type="dxa" w:w="2592"/>
            <w:vAlign w:val="center"/>
            <w:shd w:fill="F6F7F8"/>
          </w:tcPr>
          <w:p>
            <w:pPr>
              <w:spacing w:after="0" w:before="0"/>
            </w:pPr>
            <w:r/>
            <w:r>
              <w:rPr>
                <w:rFonts w:ascii="Liberation Sans" w:hAnsi="Liberation Sans"/>
                <w:b w:val="0"/>
                <w:sz w:val="11"/>
              </w:rPr>
              <w:t>True Sight (Lesser)</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9261</w:t>
            </w:r>
          </w:p>
        </w:tc>
      </w:tr>
      <w:tr>
        <w:tc>
          <w:tcPr>
            <w:tcW w:type="dxa" w:w="2592"/>
            <w:vAlign w:val="center"/>
          </w:tcPr>
          <w:p>
            <w:pPr>
              <w:spacing w:after="0" w:before="0"/>
            </w:pPr>
            <w:r/>
            <w:r>
              <w:rPr>
                <w:rFonts w:ascii="Liberation Sans" w:hAnsi="Liberation Sans"/>
                <w:b w:val="0"/>
                <w:sz w:val="11"/>
              </w:rPr>
              <w:t>True Strike</w:t>
            </w:r>
          </w:p>
        </w:tc>
        <w:tc>
          <w:tcPr>
            <w:tcW w:type="dxa" w:w="2592"/>
            <w:vAlign w:val="center"/>
          </w:tcPr>
          <w:p>
            <w:pPr>
              <w:spacing w:after="0" w:before="0"/>
            </w:pPr>
            <w:r/>
            <w:r>
              <w:rPr>
                <w:rFonts w:ascii="Liberation Sans" w:hAnsi="Liberation Sans"/>
                <w:b w:val="0"/>
                <w:sz w:val="11"/>
              </w:rPr>
              <w:t>Universal</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10029</w:t>
            </w:r>
          </w:p>
        </w:tc>
      </w:tr>
      <w:tr>
        <w:tc>
          <w:tcPr>
            <w:tcW w:type="dxa" w:w="2592"/>
            <w:vAlign w:val="center"/>
            <w:shd w:fill="F6F7F8"/>
          </w:tcPr>
          <w:p>
            <w:pPr>
              <w:spacing w:after="0" w:before="0"/>
            </w:pPr>
            <w:r/>
            <w:r>
              <w:rPr>
                <w:rFonts w:ascii="Liberation Sans" w:hAnsi="Liberation Sans"/>
                <w:b w:val="0"/>
                <w:sz w:val="11"/>
              </w:rPr>
              <w:t>Ultimate Ward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9104</w:t>
            </w:r>
          </w:p>
        </w:tc>
      </w:tr>
      <w:tr>
        <w:tc>
          <w:tcPr>
            <w:tcW w:type="dxa" w:w="2592"/>
            <w:vAlign w:val="center"/>
          </w:tcPr>
          <w:p>
            <w:pPr>
              <w:spacing w:after="0" w:before="0"/>
            </w:pPr>
            <w:r/>
            <w:r>
              <w:rPr>
                <w:rFonts w:ascii="Liberation Sans" w:hAnsi="Liberation Sans"/>
                <w:b w:val="0"/>
                <w:sz w:val="11"/>
              </w:rPr>
              <w:t>Unholy Ascendance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9866</w:t>
            </w:r>
          </w:p>
        </w:tc>
      </w:tr>
      <w:tr>
        <w:tc>
          <w:tcPr>
            <w:tcW w:type="dxa" w:w="2592"/>
            <w:vAlign w:val="center"/>
            <w:shd w:fill="F6F7F8"/>
          </w:tcPr>
          <w:p>
            <w:pPr>
              <w:spacing w:after="0" w:before="0"/>
            </w:pPr>
            <w:r/>
            <w:r>
              <w:rPr>
                <w:rFonts w:ascii="Liberation Sans" w:hAnsi="Liberation Sans"/>
                <w:b w:val="0"/>
                <w:sz w:val="11"/>
              </w:rPr>
              <w:t>Unmake Spell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10127</w:t>
            </w:r>
          </w:p>
        </w:tc>
      </w:tr>
      <w:tr>
        <w:tc>
          <w:tcPr>
            <w:tcW w:type="dxa" w:w="2592"/>
            <w:vAlign w:val="center"/>
          </w:tcPr>
          <w:p>
            <w:pPr>
              <w:spacing w:after="0" w:before="0"/>
            </w:pPr>
            <w:r/>
            <w:r>
              <w:rPr>
                <w:rFonts w:ascii="Liberation Sans" w:hAnsi="Liberation Sans"/>
                <w:b w:val="0"/>
                <w:sz w:val="11"/>
              </w:rPr>
              <w:t>Unravel Identity</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9740</w:t>
            </w:r>
          </w:p>
        </w:tc>
      </w:tr>
      <w:tr>
        <w:tc>
          <w:tcPr>
            <w:tcW w:type="dxa" w:w="2592"/>
            <w:vAlign w:val="center"/>
            <w:shd w:fill="F6F7F8"/>
          </w:tcPr>
          <w:p>
            <w:pPr>
              <w:spacing w:after="0" w:before="0"/>
            </w:pPr>
            <w:r/>
            <w:r>
              <w:rPr>
                <w:rFonts w:ascii="Liberation Sans" w:hAnsi="Liberation Sans"/>
                <w:b w:val="0"/>
                <w:sz w:val="11"/>
              </w:rPr>
              <w:t>Unravel Spell</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10062</w:t>
            </w:r>
          </w:p>
        </w:tc>
      </w:tr>
      <w:tr>
        <w:tc>
          <w:tcPr>
            <w:tcW w:type="dxa" w:w="2592"/>
            <w:vAlign w:val="center"/>
          </w:tcPr>
          <w:p>
            <w:pPr>
              <w:spacing w:after="0" w:before="0"/>
            </w:pPr>
            <w:r/>
            <w:r>
              <w:rPr>
                <w:rFonts w:ascii="Liberation Sans" w:hAnsi="Liberation Sans"/>
                <w:b w:val="0"/>
                <w:sz w:val="11"/>
              </w:rPr>
              <w:t>Unravel Threads</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9911</w:t>
            </w:r>
          </w:p>
        </w:tc>
      </w:tr>
      <w:tr>
        <w:tc>
          <w:tcPr>
            <w:tcW w:type="dxa" w:w="2592"/>
            <w:vAlign w:val="center"/>
            <w:shd w:fill="F6F7F8"/>
          </w:tcPr>
          <w:p>
            <w:pPr>
              <w:spacing w:after="0" w:before="0"/>
            </w:pPr>
            <w:r/>
            <w:r>
              <w:rPr>
                <w:rFonts w:ascii="Liberation Sans" w:hAnsi="Liberation Sans"/>
                <w:b w:val="0"/>
                <w:sz w:val="11"/>
              </w:rPr>
              <w:t>Unseen Servant</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10047</w:t>
            </w:r>
          </w:p>
        </w:tc>
      </w:tr>
      <w:tr>
        <w:tc>
          <w:tcPr>
            <w:tcW w:type="dxa" w:w="2592"/>
            <w:vAlign w:val="center"/>
          </w:tcPr>
          <w:p>
            <w:pPr>
              <w:spacing w:after="0" w:before="0"/>
            </w:pPr>
            <w:r/>
            <w:r>
              <w:rPr>
                <w:rFonts w:ascii="Liberation Sans" w:hAnsi="Liberation Sans"/>
                <w:b w:val="0"/>
                <w:sz w:val="11"/>
              </w:rPr>
              <w:t>Vampiric Touch</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3</w:t>
            </w:r>
          </w:p>
        </w:tc>
        <w:tc>
          <w:tcPr>
            <w:tcW w:type="dxa" w:w="2592"/>
            <w:vAlign w:val="center"/>
          </w:tcPr>
          <w:p>
            <w:pPr>
              <w:spacing w:after="0" w:before="0"/>
            </w:pPr>
            <w:r/>
            <w:r>
              <w:rPr>
                <w:rFonts w:ascii="Liberation Sans" w:hAnsi="Liberation Sans"/>
                <w:b w:val="0"/>
                <w:sz w:val="11"/>
              </w:rPr>
              <w:t>9808</w:t>
            </w:r>
          </w:p>
        </w:tc>
      </w:tr>
      <w:tr>
        <w:tc>
          <w:tcPr>
            <w:tcW w:type="dxa" w:w="2592"/>
            <w:vAlign w:val="center"/>
            <w:shd w:fill="F6F7F8"/>
          </w:tcPr>
          <w:p>
            <w:pPr>
              <w:spacing w:after="0" w:before="0"/>
            </w:pPr>
            <w:r/>
            <w:r>
              <w:rPr>
                <w:rFonts w:ascii="Liberation Sans" w:hAnsi="Liberation Sans"/>
                <w:b w:val="0"/>
                <w:sz w:val="11"/>
              </w:rPr>
              <w:t>Veil of Mist</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9650</w:t>
            </w:r>
          </w:p>
        </w:tc>
      </w:tr>
      <w:tr>
        <w:tc>
          <w:tcPr>
            <w:tcW w:type="dxa" w:w="2592"/>
            <w:vAlign w:val="center"/>
          </w:tcPr>
          <w:p>
            <w:pPr>
              <w:spacing w:after="0" w:before="0"/>
            </w:pPr>
            <w:r/>
            <w:r>
              <w:rPr>
                <w:rFonts w:ascii="Liberation Sans" w:hAnsi="Liberation Sans"/>
                <w:b w:val="0"/>
                <w:sz w:val="11"/>
              </w:rPr>
              <w:t>Veil of Terror</w:t>
            </w:r>
          </w:p>
        </w:tc>
        <w:tc>
          <w:tcPr>
            <w:tcW w:type="dxa" w:w="2592"/>
            <w:vAlign w:val="center"/>
          </w:tcPr>
          <w:p>
            <w:pPr>
              <w:spacing w:after="0" w:before="0"/>
            </w:pPr>
            <w:r/>
            <w:r>
              <w:rPr>
                <w:rFonts w:ascii="Liberation Sans" w:hAnsi="Liberation Sans"/>
                <w:b w:val="0"/>
                <w:sz w:val="11"/>
              </w:rPr>
              <w:t>Illusion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9695</w:t>
            </w:r>
          </w:p>
        </w:tc>
      </w:tr>
      <w:tr>
        <w:tc>
          <w:tcPr>
            <w:tcW w:type="dxa" w:w="2592"/>
            <w:vAlign w:val="center"/>
            <w:shd w:fill="F6F7F8"/>
          </w:tcPr>
          <w:p>
            <w:pPr>
              <w:spacing w:after="0" w:before="0"/>
            </w:pPr>
            <w:r/>
            <w:r>
              <w:rPr>
                <w:rFonts w:ascii="Liberation Sans" w:hAnsi="Liberation Sans"/>
                <w:b w:val="0"/>
                <w:sz w:val="11"/>
              </w:rPr>
              <w:t>Vision of Ruin</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9309</w:t>
            </w:r>
          </w:p>
        </w:tc>
      </w:tr>
      <w:tr>
        <w:tc>
          <w:tcPr>
            <w:tcW w:type="dxa" w:w="2592"/>
            <w:vAlign w:val="center"/>
          </w:tcPr>
          <w:p>
            <w:pPr>
              <w:spacing w:after="0" w:before="0"/>
            </w:pPr>
            <w:r/>
            <w:r>
              <w:rPr>
                <w:rFonts w:ascii="Liberation Sans" w:hAnsi="Liberation Sans"/>
                <w:b w:val="0"/>
                <w:sz w:val="11"/>
              </w:rPr>
              <w:t>Vision Quest</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9331</w:t>
            </w:r>
          </w:p>
        </w:tc>
      </w:tr>
      <w:tr>
        <w:tc>
          <w:tcPr>
            <w:tcW w:type="dxa" w:w="2592"/>
            <w:vAlign w:val="center"/>
            <w:shd w:fill="F6F7F8"/>
          </w:tcPr>
          <w:p>
            <w:pPr>
              <w:spacing w:after="0" w:before="0"/>
            </w:pPr>
            <w:r/>
            <w:r>
              <w:rPr>
                <w:rFonts w:ascii="Liberation Sans" w:hAnsi="Liberation Sans"/>
                <w:b w:val="0"/>
                <w:sz w:val="11"/>
              </w:rPr>
              <w:t>Vision Trap</w:t>
            </w:r>
          </w:p>
        </w:tc>
        <w:tc>
          <w:tcPr>
            <w:tcW w:type="dxa" w:w="2592"/>
            <w:vAlign w:val="center"/>
            <w:shd w:fill="F6F7F8"/>
          </w:tcPr>
          <w:p>
            <w:pPr>
              <w:spacing w:after="0" w:before="0"/>
            </w:pPr>
            <w:r/>
            <w:r>
              <w:rPr>
                <w:rFonts w:ascii="Liberation Sans" w:hAnsi="Liberation Sans"/>
                <w:b w:val="0"/>
                <w:sz w:val="11"/>
              </w:rPr>
              <w:t>Divination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9280</w:t>
            </w:r>
          </w:p>
        </w:tc>
      </w:tr>
      <w:tr>
        <w:tc>
          <w:tcPr>
            <w:tcW w:type="dxa" w:w="2592"/>
            <w:vAlign w:val="center"/>
          </w:tcPr>
          <w:p>
            <w:pPr>
              <w:spacing w:after="0" w:before="0"/>
            </w:pPr>
            <w:r/>
            <w:r>
              <w:rPr>
                <w:rFonts w:ascii="Liberation Sans" w:hAnsi="Liberation Sans"/>
                <w:b w:val="0"/>
                <w:sz w:val="11"/>
              </w:rPr>
              <w:t>Vitriolic Sphere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9561</w:t>
            </w:r>
          </w:p>
        </w:tc>
      </w:tr>
      <w:tr>
        <w:tc>
          <w:tcPr>
            <w:tcW w:type="dxa" w:w="2592"/>
            <w:vAlign w:val="center"/>
            <w:shd w:fill="F6F7F8"/>
          </w:tcPr>
          <w:p>
            <w:pPr>
              <w:spacing w:after="0" w:before="0"/>
            </w:pPr>
            <w:r/>
            <w:r>
              <w:rPr>
                <w:rFonts w:ascii="Liberation Sans" w:hAnsi="Liberation Sans"/>
                <w:b w:val="0"/>
                <w:sz w:val="11"/>
              </w:rPr>
              <w:t>Voice of Peace</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9395</w:t>
            </w:r>
          </w:p>
        </w:tc>
      </w:tr>
      <w:tr>
        <w:tc>
          <w:tcPr>
            <w:tcW w:type="dxa" w:w="2592"/>
            <w:vAlign w:val="center"/>
          </w:tcPr>
          <w:p>
            <w:pPr>
              <w:spacing w:after="0" w:before="0"/>
            </w:pPr>
            <w:r/>
            <w:r>
              <w:rPr>
                <w:rFonts w:ascii="Liberation Sans" w:hAnsi="Liberation Sans"/>
                <w:b w:val="0"/>
                <w:sz w:val="11"/>
              </w:rPr>
              <w:t>Volcanic Cage</w:t>
            </w:r>
          </w:p>
        </w:tc>
        <w:tc>
          <w:tcPr>
            <w:tcW w:type="dxa" w:w="2592"/>
            <w:vAlign w:val="center"/>
          </w:tcPr>
          <w:p>
            <w:pPr>
              <w:spacing w:after="0" w:before="0"/>
            </w:pPr>
            <w:r/>
            <w:r>
              <w:rPr>
                <w:rFonts w:ascii="Liberation Sans" w:hAnsi="Liberation Sans"/>
                <w:b w:val="0"/>
                <w:sz w:val="11"/>
              </w:rPr>
              <w:t>Conjuration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9199</w:t>
            </w:r>
          </w:p>
        </w:tc>
      </w:tr>
      <w:tr>
        <w:tc>
          <w:tcPr>
            <w:tcW w:type="dxa" w:w="2592"/>
            <w:vAlign w:val="center"/>
            <w:shd w:fill="F6F7F8"/>
          </w:tcPr>
          <w:p>
            <w:pPr>
              <w:spacing w:after="0" w:before="0"/>
            </w:pPr>
            <w:r/>
            <w:r>
              <w:rPr>
                <w:rFonts w:ascii="Liberation Sans" w:hAnsi="Liberation Sans"/>
                <w:b w:val="0"/>
                <w:sz w:val="11"/>
              </w:rPr>
              <w:t>Voltaic Detonation</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4</w:t>
            </w:r>
          </w:p>
        </w:tc>
        <w:tc>
          <w:tcPr>
            <w:tcW w:type="dxa" w:w="2592"/>
            <w:vAlign w:val="center"/>
            <w:shd w:fill="F6F7F8"/>
          </w:tcPr>
          <w:p>
            <w:pPr>
              <w:spacing w:after="0" w:before="0"/>
            </w:pPr>
            <w:r/>
            <w:r>
              <w:rPr>
                <w:rFonts w:ascii="Liberation Sans" w:hAnsi="Liberation Sans"/>
                <w:b w:val="0"/>
                <w:sz w:val="11"/>
              </w:rPr>
              <w:t>9558</w:t>
            </w:r>
          </w:p>
        </w:tc>
      </w:tr>
      <w:tr>
        <w:tc>
          <w:tcPr>
            <w:tcW w:type="dxa" w:w="2592"/>
            <w:vAlign w:val="center"/>
          </w:tcPr>
          <w:p>
            <w:pPr>
              <w:spacing w:after="0" w:before="0"/>
            </w:pPr>
            <w:r/>
            <w:r>
              <w:rPr>
                <w:rFonts w:ascii="Liberation Sans" w:hAnsi="Liberation Sans"/>
                <w:b w:val="0"/>
                <w:sz w:val="11"/>
              </w:rPr>
              <w:t>Wail of the Banshee</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9875</w:t>
            </w:r>
          </w:p>
        </w:tc>
      </w:tr>
      <w:tr>
        <w:tc>
          <w:tcPr>
            <w:tcW w:type="dxa" w:w="2592"/>
            <w:vAlign w:val="center"/>
            <w:shd w:fill="F6F7F8"/>
          </w:tcPr>
          <w:p>
            <w:pPr>
              <w:spacing w:after="0" w:before="0"/>
            </w:pPr>
            <w:r/>
            <w:r>
              <w:rPr>
                <w:rFonts w:ascii="Liberation Sans" w:hAnsi="Liberation Sans"/>
                <w:b w:val="0"/>
                <w:sz w:val="11"/>
              </w:rPr>
              <w:t>Wail of the Damned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7</w:t>
            </w:r>
          </w:p>
        </w:tc>
        <w:tc>
          <w:tcPr>
            <w:tcW w:type="dxa" w:w="2592"/>
            <w:vAlign w:val="center"/>
            <w:shd w:fill="F6F7F8"/>
          </w:tcPr>
          <w:p>
            <w:pPr>
              <w:spacing w:after="0" w:before="0"/>
            </w:pPr>
            <w:r/>
            <w:r>
              <w:rPr>
                <w:rFonts w:ascii="Liberation Sans" w:hAnsi="Liberation Sans"/>
                <w:b w:val="0"/>
                <w:sz w:val="11"/>
              </w:rPr>
              <w:t>9845</w:t>
            </w:r>
          </w:p>
        </w:tc>
      </w:tr>
      <w:tr>
        <w:tc>
          <w:tcPr>
            <w:tcW w:type="dxa" w:w="2592"/>
            <w:vAlign w:val="center"/>
          </w:tcPr>
          <w:p>
            <w:pPr>
              <w:spacing w:after="0" w:before="0"/>
            </w:pPr>
            <w:r/>
            <w:r>
              <w:rPr>
                <w:rFonts w:ascii="Liberation Sans" w:hAnsi="Liberation Sans"/>
                <w:b w:val="0"/>
                <w:sz w:val="11"/>
              </w:rPr>
              <w:t>Wall of Fire</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9560</w:t>
            </w:r>
          </w:p>
        </w:tc>
      </w:tr>
      <w:tr>
        <w:tc>
          <w:tcPr>
            <w:tcW w:type="dxa" w:w="2592"/>
            <w:vAlign w:val="center"/>
            <w:shd w:fill="F6F7F8"/>
          </w:tcPr>
          <w:p>
            <w:pPr>
              <w:spacing w:after="0" w:before="0"/>
            </w:pPr>
            <w:r/>
            <w:r>
              <w:rPr>
                <w:rFonts w:ascii="Liberation Sans" w:hAnsi="Liberation Sans"/>
                <w:b w:val="0"/>
                <w:sz w:val="11"/>
              </w:rPr>
              <w:t>Wall of Force</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5</w:t>
            </w:r>
          </w:p>
        </w:tc>
        <w:tc>
          <w:tcPr>
            <w:tcW w:type="dxa" w:w="2592"/>
            <w:vAlign w:val="center"/>
            <w:shd w:fill="F6F7F8"/>
          </w:tcPr>
          <w:p>
            <w:pPr>
              <w:spacing w:after="0" w:before="0"/>
            </w:pPr>
            <w:r/>
            <w:r>
              <w:rPr>
                <w:rFonts w:ascii="Liberation Sans" w:hAnsi="Liberation Sans"/>
                <w:b w:val="0"/>
                <w:sz w:val="11"/>
              </w:rPr>
              <w:t>9053</w:t>
            </w:r>
          </w:p>
        </w:tc>
      </w:tr>
      <w:tr>
        <w:tc>
          <w:tcPr>
            <w:tcW w:type="dxa" w:w="2592"/>
            <w:vAlign w:val="center"/>
          </w:tcPr>
          <w:p>
            <w:pPr>
              <w:spacing w:after="0" w:before="0"/>
            </w:pPr>
            <w:r/>
            <w:r>
              <w:rPr>
                <w:rFonts w:ascii="Liberation Sans" w:hAnsi="Liberation Sans"/>
                <w:b w:val="0"/>
                <w:sz w:val="11"/>
              </w:rPr>
              <w:t>Warding Bond</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9012</w:t>
            </w:r>
          </w:p>
        </w:tc>
      </w:tr>
      <w:tr>
        <w:tc>
          <w:tcPr>
            <w:tcW w:type="dxa" w:w="2592"/>
            <w:vAlign w:val="center"/>
            <w:shd w:fill="F6F7F8"/>
          </w:tcPr>
          <w:p>
            <w:pPr>
              <w:spacing w:after="0" w:before="0"/>
            </w:pPr>
            <w:r/>
            <w:r>
              <w:rPr>
                <w:rFonts w:ascii="Liberation Sans" w:hAnsi="Liberation Sans"/>
                <w:b w:val="0"/>
                <w:sz w:val="11"/>
              </w:rPr>
              <w:t>Warding Bond</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9022</w:t>
            </w:r>
          </w:p>
        </w:tc>
      </w:tr>
      <w:tr>
        <w:tc>
          <w:tcPr>
            <w:tcW w:type="dxa" w:w="2592"/>
            <w:vAlign w:val="center"/>
          </w:tcPr>
          <w:p>
            <w:pPr>
              <w:spacing w:after="0" w:before="0"/>
            </w:pPr>
            <w:r/>
            <w:r>
              <w:rPr>
                <w:rFonts w:ascii="Liberation Sans" w:hAnsi="Liberation Sans"/>
                <w:b w:val="0"/>
                <w:sz w:val="11"/>
              </w:rPr>
              <w:t>Warding Gesture</w:t>
            </w:r>
          </w:p>
        </w:tc>
        <w:tc>
          <w:tcPr>
            <w:tcW w:type="dxa" w:w="2592"/>
            <w:vAlign w:val="center"/>
          </w:tcPr>
          <w:p>
            <w:pPr>
              <w:spacing w:after="0" w:before="0"/>
            </w:pPr>
            <w:r/>
            <w:r>
              <w:rPr>
                <w:rFonts w:ascii="Liberation Sans" w:hAnsi="Liberation Sans"/>
                <w:b w:val="0"/>
                <w:sz w:val="11"/>
              </w:rPr>
              <w:t>Abjuration</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8987</w:t>
            </w:r>
          </w:p>
        </w:tc>
      </w:tr>
      <w:tr>
        <w:tc>
          <w:tcPr>
            <w:tcW w:type="dxa" w:w="2592"/>
            <w:vAlign w:val="center"/>
            <w:shd w:fill="F6F7F8"/>
          </w:tcPr>
          <w:p>
            <w:pPr>
              <w:spacing w:after="0" w:before="0"/>
            </w:pPr>
            <w:r/>
            <w:r>
              <w:rPr>
                <w:rFonts w:ascii="Liberation Sans" w:hAnsi="Liberation Sans"/>
                <w:b w:val="0"/>
                <w:sz w:val="11"/>
              </w:rPr>
              <w:t>Warding Mark</w:t>
            </w:r>
          </w:p>
        </w:tc>
        <w:tc>
          <w:tcPr>
            <w:tcW w:type="dxa" w:w="2592"/>
            <w:vAlign w:val="center"/>
            <w:shd w:fill="F6F7F8"/>
          </w:tcPr>
          <w:p>
            <w:pPr>
              <w:spacing w:after="0" w:before="0"/>
            </w:pPr>
            <w:r/>
            <w:r>
              <w:rPr>
                <w:rFonts w:ascii="Liberation Sans" w:hAnsi="Liberation Sans"/>
                <w:b w:val="0"/>
                <w:sz w:val="11"/>
              </w:rPr>
              <w:t>Abjuration</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8998</w:t>
            </w:r>
          </w:p>
        </w:tc>
      </w:tr>
      <w:tr>
        <w:tc>
          <w:tcPr>
            <w:tcW w:type="dxa" w:w="2592"/>
            <w:vAlign w:val="center"/>
          </w:tcPr>
          <w:p>
            <w:pPr>
              <w:spacing w:after="0" w:before="0"/>
            </w:pPr>
            <w:r/>
            <w:r>
              <w:rPr>
                <w:rFonts w:ascii="Liberation Sans" w:hAnsi="Liberation Sans"/>
                <w:b w:val="0"/>
                <w:sz w:val="11"/>
              </w:rPr>
              <w:t>Warning Ward</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9262</w:t>
            </w:r>
          </w:p>
        </w:tc>
      </w:tr>
      <w:tr>
        <w:tc>
          <w:tcPr>
            <w:tcW w:type="dxa" w:w="2592"/>
            <w:vAlign w:val="center"/>
            <w:shd w:fill="F6F7F8"/>
          </w:tcPr>
          <w:p>
            <w:pPr>
              <w:spacing w:after="0" w:before="0"/>
            </w:pPr>
            <w:r/>
            <w:r>
              <w:rPr>
                <w:rFonts w:ascii="Liberation Sans" w:hAnsi="Liberation Sans"/>
                <w:b w:val="0"/>
                <w:sz w:val="11"/>
              </w:rPr>
              <w:t>Water Breathing</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3</w:t>
            </w:r>
          </w:p>
        </w:tc>
        <w:tc>
          <w:tcPr>
            <w:tcW w:type="dxa" w:w="2592"/>
            <w:vAlign w:val="center"/>
            <w:shd w:fill="F6F7F8"/>
          </w:tcPr>
          <w:p>
            <w:pPr>
              <w:spacing w:after="0" w:before="0"/>
            </w:pPr>
            <w:r/>
            <w:r>
              <w:rPr>
                <w:rFonts w:ascii="Liberation Sans" w:hAnsi="Liberation Sans"/>
                <w:b w:val="0"/>
                <w:sz w:val="11"/>
              </w:rPr>
              <w:t>9939</w:t>
            </w:r>
          </w:p>
        </w:tc>
      </w:tr>
      <w:tr>
        <w:tc>
          <w:tcPr>
            <w:tcW w:type="dxa" w:w="2592"/>
            <w:vAlign w:val="center"/>
          </w:tcPr>
          <w:p>
            <w:pPr>
              <w:spacing w:after="0" w:before="0"/>
            </w:pPr>
            <w:r/>
            <w:r>
              <w:rPr>
                <w:rFonts w:ascii="Liberation Sans" w:hAnsi="Liberation Sans"/>
                <w:b w:val="0"/>
                <w:sz w:val="11"/>
              </w:rPr>
              <w:t>Weaken Will</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9393</w:t>
            </w:r>
          </w:p>
        </w:tc>
      </w:tr>
      <w:tr>
        <w:tc>
          <w:tcPr>
            <w:tcW w:type="dxa" w:w="2592"/>
            <w:vAlign w:val="center"/>
            <w:shd w:fill="F6F7F8"/>
          </w:tcPr>
          <w:p>
            <w:pPr>
              <w:spacing w:after="0" w:before="0"/>
            </w:pPr>
            <w:r/>
            <w:r>
              <w:rPr>
                <w:rFonts w:ascii="Liberation Sans" w:hAnsi="Liberation Sans"/>
                <w:b w:val="0"/>
                <w:sz w:val="11"/>
              </w:rPr>
              <w:t>Weaponbend</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9906</w:t>
            </w:r>
          </w:p>
        </w:tc>
      </w:tr>
      <w:tr>
        <w:tc>
          <w:tcPr>
            <w:tcW w:type="dxa" w:w="2592"/>
            <w:vAlign w:val="center"/>
          </w:tcPr>
          <w:p>
            <w:pPr>
              <w:spacing w:after="0" w:before="0"/>
            </w:pPr>
            <w:r/>
            <w:r>
              <w:rPr>
                <w:rFonts w:ascii="Liberation Sans" w:hAnsi="Liberation Sans"/>
                <w:b w:val="0"/>
                <w:sz w:val="11"/>
              </w:rPr>
              <w:t>Weird</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9486</w:t>
            </w:r>
          </w:p>
        </w:tc>
      </w:tr>
      <w:tr>
        <w:tc>
          <w:tcPr>
            <w:tcW w:type="dxa" w:w="2592"/>
            <w:vAlign w:val="center"/>
            <w:shd w:fill="F6F7F8"/>
          </w:tcPr>
          <w:p>
            <w:pPr>
              <w:spacing w:after="0" w:before="0"/>
            </w:pPr>
            <w:r/>
            <w:r>
              <w:rPr>
                <w:rFonts w:ascii="Liberation Sans" w:hAnsi="Liberation Sans"/>
                <w:b w:val="0"/>
                <w:sz w:val="11"/>
              </w:rPr>
              <w:t>Weird</w:t>
            </w:r>
          </w:p>
        </w:tc>
        <w:tc>
          <w:tcPr>
            <w:tcW w:type="dxa" w:w="2592"/>
            <w:vAlign w:val="center"/>
            <w:shd w:fill="F6F7F8"/>
          </w:tcPr>
          <w:p>
            <w:pPr>
              <w:spacing w:after="0" w:before="0"/>
            </w:pPr>
            <w:r/>
            <w:r>
              <w:rPr>
                <w:rFonts w:ascii="Liberation Sans" w:hAnsi="Liberation Sans"/>
                <w:b w:val="0"/>
                <w:sz w:val="11"/>
              </w:rPr>
              <w:t>Illusion</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9742</w:t>
            </w:r>
          </w:p>
        </w:tc>
      </w:tr>
      <w:tr>
        <w:tc>
          <w:tcPr>
            <w:tcW w:type="dxa" w:w="2592"/>
            <w:vAlign w:val="center"/>
          </w:tcPr>
          <w:p>
            <w:pPr>
              <w:spacing w:after="0" w:before="0"/>
            </w:pPr>
            <w:r/>
            <w:r>
              <w:rPr>
                <w:rFonts w:ascii="Liberation Sans" w:hAnsi="Liberation Sans"/>
                <w:b w:val="0"/>
                <w:sz w:val="11"/>
              </w:rPr>
              <w:t>Whirlwind</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7</w:t>
            </w:r>
          </w:p>
        </w:tc>
        <w:tc>
          <w:tcPr>
            <w:tcW w:type="dxa" w:w="2592"/>
            <w:vAlign w:val="center"/>
          </w:tcPr>
          <w:p>
            <w:pPr>
              <w:spacing w:after="0" w:before="0"/>
            </w:pPr>
            <w:r/>
            <w:r>
              <w:rPr>
                <w:rFonts w:ascii="Liberation Sans" w:hAnsi="Liberation Sans"/>
                <w:b w:val="0"/>
                <w:sz w:val="11"/>
              </w:rPr>
              <w:t>9591</w:t>
            </w:r>
          </w:p>
        </w:tc>
      </w:tr>
      <w:tr>
        <w:tc>
          <w:tcPr>
            <w:tcW w:type="dxa" w:w="2592"/>
            <w:vAlign w:val="center"/>
            <w:shd w:fill="F6F7F8"/>
          </w:tcPr>
          <w:p>
            <w:pPr>
              <w:spacing w:after="0" w:before="0"/>
            </w:pPr>
            <w:r/>
            <w:r>
              <w:rPr>
                <w:rFonts w:ascii="Liberation Sans" w:hAnsi="Liberation Sans"/>
                <w:b w:val="0"/>
                <w:sz w:val="11"/>
              </w:rPr>
              <w:t>Whispers from Beyond</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0</w:t>
            </w:r>
          </w:p>
        </w:tc>
        <w:tc>
          <w:tcPr>
            <w:tcW w:type="dxa" w:w="2592"/>
            <w:vAlign w:val="center"/>
            <w:shd w:fill="F6F7F8"/>
          </w:tcPr>
          <w:p>
            <w:pPr>
              <w:spacing w:after="0" w:before="0"/>
            </w:pPr>
            <w:r/>
            <w:r>
              <w:rPr>
                <w:rFonts w:ascii="Liberation Sans" w:hAnsi="Liberation Sans"/>
                <w:b w:val="0"/>
                <w:sz w:val="11"/>
              </w:rPr>
              <w:t>9762</w:t>
            </w:r>
          </w:p>
        </w:tc>
      </w:tr>
      <w:tr>
        <w:tc>
          <w:tcPr>
            <w:tcW w:type="dxa" w:w="2592"/>
            <w:vAlign w:val="center"/>
          </w:tcPr>
          <w:p>
            <w:pPr>
              <w:spacing w:after="0" w:before="0"/>
            </w:pPr>
            <w:r/>
            <w:r>
              <w:rPr>
                <w:rFonts w:ascii="Liberation Sans" w:hAnsi="Liberation Sans"/>
                <w:b w:val="0"/>
                <w:sz w:val="11"/>
              </w:rPr>
              <w:t>Willbreaker</w:t>
            </w:r>
          </w:p>
        </w:tc>
        <w:tc>
          <w:tcPr>
            <w:tcW w:type="dxa" w:w="2592"/>
            <w:vAlign w:val="center"/>
          </w:tcPr>
          <w:p>
            <w:pPr>
              <w:spacing w:after="0" w:before="0"/>
            </w:pPr>
            <w:r/>
            <w:r>
              <w:rPr>
                <w:rFonts w:ascii="Liberation Sans" w:hAnsi="Liberation Sans"/>
                <w:b w:val="0"/>
                <w:sz w:val="11"/>
              </w:rPr>
              <w:t>Enchantment</w:t>
            </w:r>
          </w:p>
        </w:tc>
        <w:tc>
          <w:tcPr>
            <w:tcW w:type="dxa" w:w="2592"/>
            <w:vAlign w:val="center"/>
          </w:tcPr>
          <w:p>
            <w:pPr>
              <w:spacing w:after="0" w:before="0"/>
            </w:pPr>
            <w:r/>
            <w:r>
              <w:rPr>
                <w:rFonts w:ascii="Liberation Sans" w:hAnsi="Liberation Sans"/>
                <w:b w:val="0"/>
                <w:sz w:val="11"/>
              </w:rPr>
              <w:t>6</w:t>
            </w:r>
          </w:p>
        </w:tc>
        <w:tc>
          <w:tcPr>
            <w:tcW w:type="dxa" w:w="2592"/>
            <w:vAlign w:val="center"/>
          </w:tcPr>
          <w:p>
            <w:pPr>
              <w:spacing w:after="0" w:before="0"/>
            </w:pPr>
            <w:r/>
            <w:r>
              <w:rPr>
                <w:rFonts w:ascii="Liberation Sans" w:hAnsi="Liberation Sans"/>
                <w:b w:val="0"/>
                <w:sz w:val="11"/>
              </w:rPr>
              <w:t>9449</w:t>
            </w:r>
          </w:p>
        </w:tc>
      </w:tr>
      <w:tr>
        <w:tc>
          <w:tcPr>
            <w:tcW w:type="dxa" w:w="2592"/>
            <w:vAlign w:val="center"/>
            <w:shd w:fill="F6F7F8"/>
          </w:tcPr>
          <w:p>
            <w:pPr>
              <w:spacing w:after="0" w:before="0"/>
            </w:pPr>
            <w:r/>
            <w:r>
              <w:rPr>
                <w:rFonts w:ascii="Liberation Sans" w:hAnsi="Liberation Sans"/>
                <w:b w:val="0"/>
                <w:sz w:val="11"/>
              </w:rPr>
              <w:t>Wind Walk</w:t>
            </w:r>
          </w:p>
        </w:tc>
        <w:tc>
          <w:tcPr>
            <w:tcW w:type="dxa" w:w="2592"/>
            <w:vAlign w:val="center"/>
            <w:shd w:fill="F6F7F8"/>
          </w:tcPr>
          <w:p>
            <w:pPr>
              <w:spacing w:after="0" w:before="0"/>
            </w:pPr>
            <w:r/>
            <w:r>
              <w:rPr>
                <w:rFonts w:ascii="Liberation Sans" w:hAnsi="Liberation Sans"/>
                <w:b w:val="0"/>
                <w:sz w:val="11"/>
              </w:rPr>
              <w:t>Transmutation</w:t>
            </w:r>
          </w:p>
        </w:tc>
        <w:tc>
          <w:tcPr>
            <w:tcW w:type="dxa" w:w="2592"/>
            <w:vAlign w:val="center"/>
            <w:shd w:fill="F6F7F8"/>
          </w:tcPr>
          <w:p>
            <w:pPr>
              <w:spacing w:after="0" w:before="0"/>
            </w:pPr>
            <w:r/>
            <w:r>
              <w:rPr>
                <w:rFonts w:ascii="Liberation Sans" w:hAnsi="Liberation Sans"/>
                <w:b w:val="0"/>
                <w:sz w:val="11"/>
              </w:rPr>
              <w:t>6</w:t>
            </w:r>
          </w:p>
        </w:tc>
        <w:tc>
          <w:tcPr>
            <w:tcW w:type="dxa" w:w="2592"/>
            <w:vAlign w:val="center"/>
            <w:shd w:fill="F6F7F8"/>
          </w:tcPr>
          <w:p>
            <w:pPr>
              <w:spacing w:after="0" w:before="0"/>
            </w:pPr>
            <w:r/>
            <w:r>
              <w:rPr>
                <w:rFonts w:ascii="Liberation Sans" w:hAnsi="Liberation Sans"/>
                <w:b w:val="0"/>
                <w:sz w:val="11"/>
              </w:rPr>
              <w:t>9969</w:t>
            </w:r>
          </w:p>
        </w:tc>
      </w:tr>
      <w:tr>
        <w:tc>
          <w:tcPr>
            <w:tcW w:type="dxa" w:w="2592"/>
            <w:vAlign w:val="center"/>
          </w:tcPr>
          <w:p>
            <w:pPr>
              <w:spacing w:after="0" w:before="0"/>
            </w:pPr>
            <w:r/>
            <w:r>
              <w:rPr>
                <w:rFonts w:ascii="Liberation Sans" w:hAnsi="Liberation Sans"/>
                <w:b w:val="0"/>
                <w:sz w:val="11"/>
              </w:rPr>
              <w:t>Wish</w:t>
            </w:r>
          </w:p>
        </w:tc>
        <w:tc>
          <w:tcPr>
            <w:tcW w:type="dxa" w:w="2592"/>
            <w:vAlign w:val="center"/>
          </w:tcPr>
          <w:p>
            <w:pPr>
              <w:spacing w:after="0" w:before="0"/>
            </w:pPr>
            <w:r/>
            <w:r>
              <w:rPr>
                <w:rFonts w:ascii="Liberation Sans" w:hAnsi="Liberation Sans"/>
                <w:b w:val="0"/>
                <w:sz w:val="11"/>
              </w:rPr>
              <w:t>Transmutation</w:t>
            </w:r>
          </w:p>
        </w:tc>
        <w:tc>
          <w:tcPr>
            <w:tcW w:type="dxa" w:w="2592"/>
            <w:vAlign w:val="center"/>
          </w:tcPr>
          <w:p>
            <w:pPr>
              <w:spacing w:after="0" w:before="0"/>
            </w:pPr>
            <w:r/>
            <w:r>
              <w:rPr>
                <w:rFonts w:ascii="Liberation Sans" w:hAnsi="Liberation Sans"/>
                <w:b w:val="0"/>
                <w:sz w:val="11"/>
              </w:rPr>
              <w:t>9</w:t>
            </w:r>
          </w:p>
        </w:tc>
        <w:tc>
          <w:tcPr>
            <w:tcW w:type="dxa" w:w="2592"/>
            <w:vAlign w:val="center"/>
          </w:tcPr>
          <w:p>
            <w:pPr>
              <w:spacing w:after="0" w:before="0"/>
            </w:pPr>
            <w:r/>
            <w:r>
              <w:rPr>
                <w:rFonts w:ascii="Liberation Sans" w:hAnsi="Liberation Sans"/>
                <w:b w:val="0"/>
                <w:sz w:val="11"/>
              </w:rPr>
              <w:t>10003</w:t>
            </w:r>
          </w:p>
        </w:tc>
      </w:tr>
      <w:tr>
        <w:tc>
          <w:tcPr>
            <w:tcW w:type="dxa" w:w="2592"/>
            <w:vAlign w:val="center"/>
            <w:shd w:fill="F6F7F8"/>
          </w:tcPr>
          <w:p>
            <w:pPr>
              <w:spacing w:after="0" w:before="0"/>
            </w:pPr>
            <w:r/>
            <w:r>
              <w:rPr>
                <w:rFonts w:ascii="Liberation Sans" w:hAnsi="Liberation Sans"/>
                <w:b w:val="0"/>
                <w:sz w:val="11"/>
              </w:rPr>
              <w:t>Wish</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10129</w:t>
            </w:r>
          </w:p>
        </w:tc>
      </w:tr>
      <w:tr>
        <w:tc>
          <w:tcPr>
            <w:tcW w:type="dxa" w:w="2592"/>
            <w:vAlign w:val="center"/>
          </w:tcPr>
          <w:p>
            <w:pPr>
              <w:spacing w:after="0" w:before="0"/>
            </w:pPr>
            <w:r/>
            <w:r>
              <w:rPr>
                <w:rFonts w:ascii="Liberation Sans" w:hAnsi="Liberation Sans"/>
                <w:b w:val="0"/>
                <w:sz w:val="11"/>
              </w:rPr>
              <w:t>Witch Bolt</w:t>
            </w:r>
          </w:p>
        </w:tc>
        <w:tc>
          <w:tcPr>
            <w:tcW w:type="dxa" w:w="2592"/>
            <w:vAlign w:val="center"/>
          </w:tcPr>
          <w:p>
            <w:pPr>
              <w:spacing w:after="0" w:before="0"/>
            </w:pPr>
            <w:r/>
            <w:r>
              <w:rPr>
                <w:rFonts w:ascii="Liberation Sans" w:hAnsi="Liberation Sans"/>
                <w:b w:val="0"/>
                <w:sz w:val="11"/>
              </w:rPr>
              <w:t>Evocation</w:t>
            </w:r>
          </w:p>
        </w:tc>
        <w:tc>
          <w:tcPr>
            <w:tcW w:type="dxa" w:w="2592"/>
            <w:vAlign w:val="center"/>
          </w:tcPr>
          <w:p>
            <w:pPr>
              <w:spacing w:after="0" w:before="0"/>
            </w:pPr>
            <w:r/>
            <w:r>
              <w:rPr>
                <w:rFonts w:ascii="Liberation Sans" w:hAnsi="Liberation Sans"/>
                <w:b w:val="0"/>
                <w:sz w:val="11"/>
              </w:rPr>
              <w:t>1</w:t>
            </w:r>
          </w:p>
        </w:tc>
        <w:tc>
          <w:tcPr>
            <w:tcW w:type="dxa" w:w="2592"/>
            <w:vAlign w:val="center"/>
          </w:tcPr>
          <w:p>
            <w:pPr>
              <w:spacing w:after="0" w:before="0"/>
            </w:pPr>
            <w:r/>
            <w:r>
              <w:rPr>
                <w:rFonts w:ascii="Liberation Sans" w:hAnsi="Liberation Sans"/>
                <w:b w:val="0"/>
                <w:sz w:val="11"/>
              </w:rPr>
              <w:t>9531</w:t>
            </w:r>
          </w:p>
        </w:tc>
      </w:tr>
      <w:tr>
        <w:tc>
          <w:tcPr>
            <w:tcW w:type="dxa" w:w="2592"/>
            <w:vAlign w:val="center"/>
            <w:shd w:fill="F6F7F8"/>
          </w:tcPr>
          <w:p>
            <w:pPr>
              <w:spacing w:after="0" w:before="0"/>
            </w:pPr>
            <w:r/>
            <w:r>
              <w:rPr>
                <w:rFonts w:ascii="Liberation Sans" w:hAnsi="Liberation Sans"/>
                <w:b w:val="0"/>
                <w:sz w:val="11"/>
              </w:rPr>
              <w:t>Wither</w:t>
            </w:r>
          </w:p>
        </w:tc>
        <w:tc>
          <w:tcPr>
            <w:tcW w:type="dxa" w:w="2592"/>
            <w:vAlign w:val="center"/>
            <w:shd w:fill="F6F7F8"/>
          </w:tcPr>
          <w:p>
            <w:pPr>
              <w:spacing w:after="0" w:before="0"/>
            </w:pPr>
            <w:r/>
            <w:r>
              <w:rPr>
                <w:rFonts w:ascii="Liberation Sans" w:hAnsi="Liberation Sans"/>
                <w:b w:val="0"/>
                <w:sz w:val="11"/>
              </w:rPr>
              <w:t>Necromancy</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9800</w:t>
            </w:r>
          </w:p>
        </w:tc>
      </w:tr>
      <w:tr>
        <w:tc>
          <w:tcPr>
            <w:tcW w:type="dxa" w:w="2592"/>
            <w:vAlign w:val="center"/>
          </w:tcPr>
          <w:p>
            <w:pPr>
              <w:spacing w:after="0" w:before="0"/>
            </w:pPr>
            <w:r/>
            <w:r>
              <w:rPr>
                <w:rFonts w:ascii="Liberation Sans" w:hAnsi="Liberation Sans"/>
                <w:b w:val="0"/>
                <w:sz w:val="11"/>
              </w:rPr>
              <w:t>Wither Plant</w:t>
            </w:r>
          </w:p>
        </w:tc>
        <w:tc>
          <w:tcPr>
            <w:tcW w:type="dxa" w:w="2592"/>
            <w:vAlign w:val="center"/>
          </w:tcPr>
          <w:p>
            <w:pPr>
              <w:spacing w:after="0" w:before="0"/>
            </w:pPr>
            <w:r/>
            <w:r>
              <w:rPr>
                <w:rFonts w:ascii="Liberation Sans" w:hAnsi="Liberation Sans"/>
                <w:b w:val="0"/>
                <w:sz w:val="11"/>
              </w:rPr>
              <w:t>Necromancy</w:t>
            </w:r>
          </w:p>
        </w:tc>
        <w:tc>
          <w:tcPr>
            <w:tcW w:type="dxa" w:w="2592"/>
            <w:vAlign w:val="center"/>
          </w:tcPr>
          <w:p>
            <w:pPr>
              <w:spacing w:after="0" w:before="0"/>
            </w:pPr>
            <w:r/>
            <w:r>
              <w:rPr>
                <w:rFonts w:ascii="Liberation Sans" w:hAnsi="Liberation Sans"/>
                <w:b w:val="0"/>
                <w:sz w:val="11"/>
              </w:rPr>
              <w:t>0</w:t>
            </w:r>
          </w:p>
        </w:tc>
        <w:tc>
          <w:tcPr>
            <w:tcW w:type="dxa" w:w="2592"/>
            <w:vAlign w:val="center"/>
          </w:tcPr>
          <w:p>
            <w:pPr>
              <w:spacing w:after="0" w:before="0"/>
            </w:pPr>
            <w:r/>
            <w:r>
              <w:rPr>
                <w:rFonts w:ascii="Liberation Sans" w:hAnsi="Liberation Sans"/>
                <w:b w:val="0"/>
                <w:sz w:val="11"/>
              </w:rPr>
              <w:t>9770</w:t>
            </w:r>
          </w:p>
        </w:tc>
      </w:tr>
      <w:tr>
        <w:tc>
          <w:tcPr>
            <w:tcW w:type="dxa" w:w="2592"/>
            <w:vAlign w:val="center"/>
            <w:shd w:fill="F6F7F8"/>
          </w:tcPr>
          <w:p>
            <w:pPr>
              <w:spacing w:after="0" w:before="0"/>
            </w:pPr>
            <w:r/>
            <w:r>
              <w:rPr>
                <w:rFonts w:ascii="Liberation Sans" w:hAnsi="Liberation Sans"/>
                <w:b w:val="0"/>
                <w:sz w:val="11"/>
              </w:rPr>
              <w:t>World Rewrite</w:t>
            </w:r>
          </w:p>
        </w:tc>
        <w:tc>
          <w:tcPr>
            <w:tcW w:type="dxa" w:w="2592"/>
            <w:vAlign w:val="center"/>
            <w:shd w:fill="F6F7F8"/>
          </w:tcPr>
          <w:p>
            <w:pPr>
              <w:spacing w:after="0" w:before="0"/>
            </w:pPr>
            <w:r/>
            <w:r>
              <w:rPr>
                <w:rFonts w:ascii="Liberation Sans" w:hAnsi="Liberation Sans"/>
                <w:b w:val="0"/>
                <w:sz w:val="11"/>
              </w:rPr>
              <w:t>Universal</w:t>
            </w:r>
          </w:p>
        </w:tc>
        <w:tc>
          <w:tcPr>
            <w:tcW w:type="dxa" w:w="2592"/>
            <w:vAlign w:val="center"/>
            <w:shd w:fill="F6F7F8"/>
          </w:tcPr>
          <w:p>
            <w:pPr>
              <w:spacing w:after="0" w:before="0"/>
            </w:pPr>
            <w:r/>
            <w:r>
              <w:rPr>
                <w:rFonts w:ascii="Liberation Sans" w:hAnsi="Liberation Sans"/>
                <w:b w:val="0"/>
                <w:sz w:val="11"/>
              </w:rPr>
              <w:t>9</w:t>
            </w:r>
          </w:p>
        </w:tc>
        <w:tc>
          <w:tcPr>
            <w:tcW w:type="dxa" w:w="2592"/>
            <w:vAlign w:val="center"/>
            <w:shd w:fill="F6F7F8"/>
          </w:tcPr>
          <w:p>
            <w:pPr>
              <w:spacing w:after="0" w:before="0"/>
            </w:pPr>
            <w:r/>
            <w:r>
              <w:rPr>
                <w:rFonts w:ascii="Liberation Sans" w:hAnsi="Liberation Sans"/>
                <w:b w:val="0"/>
                <w:sz w:val="11"/>
              </w:rPr>
              <w:t>10123</w:t>
            </w:r>
          </w:p>
        </w:tc>
      </w:tr>
      <w:tr>
        <w:tc>
          <w:tcPr>
            <w:tcW w:type="dxa" w:w="2592"/>
            <w:vAlign w:val="center"/>
          </w:tcPr>
          <w:p>
            <w:pPr>
              <w:spacing w:after="0" w:before="0"/>
            </w:pPr>
            <w:r/>
            <w:r>
              <w:rPr>
                <w:rFonts w:ascii="Liberation Sans" w:hAnsi="Liberation Sans"/>
                <w:b w:val="0"/>
                <w:sz w:val="11"/>
              </w:rPr>
              <w:t>Woven Threads</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5</w:t>
            </w:r>
          </w:p>
        </w:tc>
        <w:tc>
          <w:tcPr>
            <w:tcW w:type="dxa" w:w="2592"/>
            <w:vAlign w:val="center"/>
          </w:tcPr>
          <w:p>
            <w:pPr>
              <w:spacing w:after="0" w:before="0"/>
            </w:pPr>
            <w:r/>
            <w:r>
              <w:rPr>
                <w:rFonts w:ascii="Liberation Sans" w:hAnsi="Liberation Sans"/>
                <w:b w:val="0"/>
                <w:sz w:val="11"/>
              </w:rPr>
              <w:t>9310</w:t>
            </w:r>
          </w:p>
        </w:tc>
      </w:tr>
      <w:tr>
        <w:tc>
          <w:tcPr>
            <w:tcW w:type="dxa" w:w="2592"/>
            <w:vAlign w:val="center"/>
            <w:shd w:fill="F6F7F8"/>
          </w:tcPr>
          <w:p>
            <w:pPr>
              <w:spacing w:after="0" w:before="0"/>
            </w:pPr>
            <w:r/>
            <w:r>
              <w:rPr>
                <w:rFonts w:ascii="Liberation Sans" w:hAnsi="Liberation Sans"/>
                <w:b w:val="0"/>
                <w:sz w:val="11"/>
              </w:rPr>
              <w:t>Zephyr Strike</w:t>
            </w:r>
          </w:p>
        </w:tc>
        <w:tc>
          <w:tcPr>
            <w:tcW w:type="dxa" w:w="2592"/>
            <w:vAlign w:val="center"/>
            <w:shd w:fill="F6F7F8"/>
          </w:tcPr>
          <w:p>
            <w:pPr>
              <w:spacing w:after="0" w:before="0"/>
            </w:pPr>
            <w:r/>
            <w:r>
              <w:rPr>
                <w:rFonts w:ascii="Liberation Sans" w:hAnsi="Liberation Sans"/>
                <w:b w:val="0"/>
                <w:sz w:val="11"/>
              </w:rPr>
              <w:t>Evocation</w:t>
            </w:r>
          </w:p>
        </w:tc>
        <w:tc>
          <w:tcPr>
            <w:tcW w:type="dxa" w:w="2592"/>
            <w:vAlign w:val="center"/>
            <w:shd w:fill="F6F7F8"/>
          </w:tcPr>
          <w:p>
            <w:pPr>
              <w:spacing w:after="0" w:before="0"/>
            </w:pPr>
            <w:r/>
            <w:r>
              <w:rPr>
                <w:rFonts w:ascii="Liberation Sans" w:hAnsi="Liberation Sans"/>
                <w:b w:val="0"/>
                <w:sz w:val="11"/>
              </w:rPr>
              <w:t>1</w:t>
            </w:r>
          </w:p>
        </w:tc>
        <w:tc>
          <w:tcPr>
            <w:tcW w:type="dxa" w:w="2592"/>
            <w:vAlign w:val="center"/>
            <w:shd w:fill="F6F7F8"/>
          </w:tcPr>
          <w:p>
            <w:pPr>
              <w:spacing w:after="0" w:before="0"/>
            </w:pPr>
            <w:r/>
            <w:r>
              <w:rPr>
                <w:rFonts w:ascii="Liberation Sans" w:hAnsi="Liberation Sans"/>
                <w:b w:val="0"/>
                <w:sz w:val="11"/>
              </w:rPr>
              <w:t>9532</w:t>
            </w:r>
          </w:p>
        </w:tc>
      </w:tr>
      <w:tr>
        <w:tc>
          <w:tcPr>
            <w:tcW w:type="dxa" w:w="2592"/>
            <w:vAlign w:val="center"/>
          </w:tcPr>
          <w:p>
            <w:pPr>
              <w:spacing w:after="0" w:before="0"/>
            </w:pPr>
            <w:r/>
            <w:r>
              <w:rPr>
                <w:rFonts w:ascii="Liberation Sans" w:hAnsi="Liberation Sans"/>
                <w:b w:val="0"/>
                <w:sz w:val="11"/>
              </w:rPr>
              <w:t>Zone of Truth</w:t>
            </w:r>
          </w:p>
        </w:tc>
        <w:tc>
          <w:tcPr>
            <w:tcW w:type="dxa" w:w="2592"/>
            <w:vAlign w:val="center"/>
          </w:tcPr>
          <w:p>
            <w:pPr>
              <w:spacing w:after="0" w:before="0"/>
            </w:pPr>
            <w:r/>
            <w:r>
              <w:rPr>
                <w:rFonts w:ascii="Liberation Sans" w:hAnsi="Liberation Sans"/>
                <w:b w:val="0"/>
                <w:sz w:val="11"/>
              </w:rPr>
              <w:t>Divination</w:t>
            </w:r>
          </w:p>
        </w:tc>
        <w:tc>
          <w:tcPr>
            <w:tcW w:type="dxa" w:w="2592"/>
            <w:vAlign w:val="center"/>
          </w:tcPr>
          <w:p>
            <w:pPr>
              <w:spacing w:after="0" w:before="0"/>
            </w:pPr>
            <w:r/>
            <w:r>
              <w:rPr>
                <w:rFonts w:ascii="Liberation Sans" w:hAnsi="Liberation Sans"/>
                <w:b w:val="0"/>
                <w:sz w:val="11"/>
              </w:rPr>
              <w:t>4</w:t>
            </w:r>
          </w:p>
        </w:tc>
        <w:tc>
          <w:tcPr>
            <w:tcW w:type="dxa" w:w="2592"/>
            <w:vAlign w:val="center"/>
          </w:tcPr>
          <w:p>
            <w:pPr>
              <w:spacing w:after="0" w:before="0"/>
            </w:pPr>
            <w:r/>
            <w:r>
              <w:rPr>
                <w:rFonts w:ascii="Liberation Sans" w:hAnsi="Liberation Sans"/>
                <w:b w:val="0"/>
                <w:sz w:val="11"/>
              </w:rPr>
              <w:t>9297</w:t>
            </w:r>
          </w:p>
        </w:tc>
      </w:tr>
      <w:tr>
        <w:tc>
          <w:tcPr>
            <w:tcW w:type="dxa" w:w="2592"/>
            <w:vAlign w:val="center"/>
            <w:shd w:fill="F6F7F8"/>
          </w:tcPr>
          <w:p>
            <w:pPr>
              <w:spacing w:after="0" w:before="0"/>
            </w:pPr>
            <w:r/>
            <w:r>
              <w:rPr>
                <w:rFonts w:ascii="Liberation Sans" w:hAnsi="Liberation Sans"/>
                <w:b w:val="0"/>
                <w:sz w:val="11"/>
              </w:rPr>
              <w:t>Zone of Truth</w:t>
            </w:r>
          </w:p>
        </w:tc>
        <w:tc>
          <w:tcPr>
            <w:tcW w:type="dxa" w:w="2592"/>
            <w:vAlign w:val="center"/>
            <w:shd w:fill="F6F7F8"/>
          </w:tcPr>
          <w:p>
            <w:pPr>
              <w:spacing w:after="0" w:before="0"/>
            </w:pPr>
            <w:r/>
            <w:r>
              <w:rPr>
                <w:rFonts w:ascii="Liberation Sans" w:hAnsi="Liberation Sans"/>
                <w:b w:val="0"/>
                <w:sz w:val="11"/>
              </w:rPr>
              <w:t>Enchantment</w:t>
            </w:r>
          </w:p>
        </w:tc>
        <w:tc>
          <w:tcPr>
            <w:tcW w:type="dxa" w:w="2592"/>
            <w:vAlign w:val="center"/>
            <w:shd w:fill="F6F7F8"/>
          </w:tcPr>
          <w:p>
            <w:pPr>
              <w:spacing w:after="0" w:before="0"/>
            </w:pPr>
            <w:r/>
            <w:r>
              <w:rPr>
                <w:rFonts w:ascii="Liberation Sans" w:hAnsi="Liberation Sans"/>
                <w:b w:val="0"/>
                <w:sz w:val="11"/>
              </w:rPr>
              <w:t>2</w:t>
            </w:r>
          </w:p>
        </w:tc>
        <w:tc>
          <w:tcPr>
            <w:tcW w:type="dxa" w:w="2592"/>
            <w:vAlign w:val="center"/>
            <w:shd w:fill="F6F7F8"/>
          </w:tcPr>
          <w:p>
            <w:pPr>
              <w:spacing w:after="0" w:before="0"/>
            </w:pPr>
            <w:r/>
            <w:r>
              <w:rPr>
                <w:rFonts w:ascii="Liberation Sans" w:hAnsi="Liberation Sans"/>
                <w:b w:val="0"/>
                <w:sz w:val="11"/>
              </w:rPr>
              <w:t>9412</w:t>
            </w:r>
          </w:p>
        </w:tc>
      </w:tr>
    </w:tbl>
    <w:p>
      <w:pPr>
        <w:pStyle w:val="Heading1"/>
      </w:pPr>
      <w:r>
        <w:t>Appendix E: Data and Compatibility Standards</w:t>
      </w:r>
    </w:p>
    <w:p>
      <w:r>
        <w:t>Canonical numeric fields use Gate tier 1-10. Spell tier remains 0-9 plus Grand. Material rarity remains the Bestiary’s six-band drop rarity and must not be silently converted into Gate tier.</w:t>
      </w:r>
    </w:p>
    <w:p>
      <w:r>
        <w:t>Every spell record requires id, name, school, tier, RP cost, casting time, range, duration, components, resolution, effect, tags, and source status.</w:t>
      </w:r>
    </w:p>
    <w:p>
      <w:r>
        <w:t>Every economic record involving a person requires status, consent or coercion state, legal jurisdictions, motives, relationships, and escape or negotiation hooks. People are never represented only as item stacks.</w:t>
      </w:r>
    </w:p>
    <w:p>
      <w:r>
        <w:t>Every artifact requires tier, Load, stability, sentience, legality, provenance, appraisal disciplines, transport requirements, and liability.</w:t>
      </w:r>
    </w:p>
    <w:p>
      <w:r>
        <w:t>Every Gate encounter requires phase count, Gate actions, objective list, fail state, seal result, extraction consequence, and world-state consequence.</w:t>
      </w:r>
    </w:p>
    <w:p>
      <w:pPr>
        <w:pStyle w:val="Heading2"/>
      </w:pPr>
      <w:r>
        <w:t>Development Sources and Scope Benchmark</w:t>
      </w:r>
    </w:p>
    <w:p>
      <w:r>
        <w:t>Project basis: Decennium Descent Player Rulebook, Decennium Descent Crafting Bible v4, updated Bestiary, and the established project canon. Structural benchmark: the collection of 5e books supplied by the creator at https://github.com/EllatharTheHalfling/DnD-Books/tree/master/5e/Books. These references were used to judge book scale and information density, not to copy protected text or mechanics.</w:t>
      </w:r>
    </w:p>
    <w:sectPr w:rsidR="00FC693F" w:rsidRPr="0006063C" w:rsidSect="00034616">
      <w:headerReference w:type="default" r:id="rId9"/>
      <w:footerReference w:type="default" r:id="rId10"/>
      <w:pgSz w:w="12240" w:h="15840"/>
      <w:pgMar w:top="835"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b/>
        <w:color w:val="5F5F5F"/>
        <w:sz w:val="14"/>
      </w:rPr>
      <w:t>DECENNIUM DESCENT  |  CORE SYSTEMS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Liberation Serif" w:hAnsi="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263D52"/>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6B497C"/>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263D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63D5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6B497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rFonts w:ascii="Liberation Serif" w:hAnsi="Liberation Serif"/>
      <w:sz w:val="17"/>
    </w:rPr>
  </w:style>
  <w:style w:type="paragraph" w:styleId="ListBullet2">
    <w:name w:val="List Bullet 2"/>
    <w:basedOn w:val="Normal"/>
    <w:uiPriority w:val="99"/>
    <w:unhideWhenUsed/>
    <w:rsid w:val="00326F90"/>
    <w:pPr>
      <w:numPr>
        <w:numId w:val="2"/>
      </w:numPr>
      <w:spacing w:after="20"/>
      <w:contextualSpacing/>
    </w:pPr>
    <w:rPr>
      <w:rFonts w:ascii="Liberation Serif" w:hAnsi="Liberation Serif"/>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rFonts w:ascii="Liberation Serif" w:hAnsi="Liberation Serif"/>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llName">
    <w:name w:val="Spell Name"/>
    <w:pPr>
      <w:keepNext/>
      <w:spacing w:before="100" w:after="20"/>
    </w:pPr>
    <w:rPr>
      <w:rFonts w:ascii="Liberation Sans" w:hAnsi="Liberation Sans"/>
      <w:b/>
      <w:color w:val="263D52"/>
      <w:sz w:val="19"/>
    </w:rPr>
  </w:style>
  <w:style w:type="paragraph" w:customStyle="1" w:styleId="SpellMeta">
    <w:name w:val="Spell Meta"/>
    <w:pPr>
      <w:keepNext/>
      <w:spacing w:after="20"/>
    </w:pPr>
    <w:rPr>
      <w:rFonts w:ascii="Liberation Sans" w:hAnsi="Liberation Sans"/>
      <w:i w:val="0"/>
      <w:color w:val="464646"/>
      <w:sz w:val="16"/>
    </w:rPr>
  </w:style>
  <w:style w:type="paragraph" w:customStyle="1" w:styleId="Compact">
    <w:name w:val="Compact"/>
    <w:pPr>
      <w:spacing w:after="60" w:line="245" w:lineRule="auto"/>
    </w:pPr>
    <w:rPr>
      <w:rFonts w:ascii="Liberation Serif" w:hAnsi="Liberation Serif"/>
      <w:sz w:val="17"/>
    </w:rPr>
  </w:style>
  <w:style w:type="paragraph" w:customStyle="1" w:styleId="SmallNote">
    <w:name w:val="Small Note"/>
    <w:pPr>
      <w:spacing w:after="40"/>
    </w:pPr>
    <w:rPr>
      <w:rFonts w:ascii="Liberation Serif" w:hAnsi="Liberation Serif"/>
      <w:i/>
      <w:color w:val="555555"/>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