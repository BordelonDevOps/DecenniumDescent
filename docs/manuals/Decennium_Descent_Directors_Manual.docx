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DECENNIUM DESCENT</w:t>
      </w:r>
    </w:p>
    <w:p>
      <w:pPr>
        <w:jc w:val="center"/>
      </w:pPr>
      <w:r>
        <w:rPr>
          <w:b/>
          <w:sz w:val="44"/>
        </w:rPr>
        <w:t>Director's Manual</w:t>
      </w:r>
    </w:p>
    <w:p>
      <w:pPr>
        <w:jc w:val="center"/>
      </w:pPr>
      <w:r>
        <w:rPr>
          <w:sz w:val="20"/>
        </w:rPr>
        <w:t>The official guide for Directors running expeditions into the dungeon beneath Aethel.</w:t>
        <w:br/>
        <w:t>Aligned to the Player Rulebook. Authoritative for table adjudication and simulation agents.</w:t>
        <w:br/>
        <w:t>Edition stamp: 2026-07-30</w:t>
      </w:r>
    </w:p>
    <w:p>
      <w:pPr>
        <w:pStyle w:val="Heading1"/>
      </w:pPr>
      <w:r>
        <w:t>Chapter 1 — The Director's Charge</w:t>
      </w:r>
    </w:p>
    <w:p>
      <w:r>
        <w:rPr>
          <w:b w:val="0"/>
          <w:sz w:val="22"/>
        </w:rPr>
        <w:t>You are the Director. You adjudicate the Weave, the dungeon clock, and the consequences of mortal ambition. Players run characters; you run the world that answers them.</w:t>
      </w:r>
    </w:p>
    <w:p>
      <w:r>
        <w:rPr>
          <w:b w:val="0"/>
          <w:sz w:val="22"/>
        </w:rPr>
        <w:t>Decennium Descent is a tabletop roleplaying companion set on Aethel during the Decennial Opening—the hundred-day window when the dungeon accepts expeditions. Your job is not to defeat the players. Your job is to make every choice matter: combat, research, craft, betrayal, mercy, and retreat.</w:t>
      </w:r>
    </w:p>
    <w:p>
      <w:r>
        <w:rPr>
          <w:b w:val="0"/>
          <w:sz w:val="22"/>
        </w:rPr>
        <w:t>Tone: grim liturgy and high stakes. Heaven and Hell hold a deliberate tension. Mortals dig for glory and gold. Beneath both stories, older engines keep score. Present the public myth as complete at campaign start. Reveal deeper machinery only through contradictions the party earns.</w:t>
      </w:r>
    </w:p>
    <w:p>
      <w:r>
        <w:rPr>
          <w:b w:val="0"/>
          <w:sz w:val="22"/>
        </w:rPr>
        <w:t>This manual never replaces the Player Rulebook for player-facing procedures. When they conflict, stop and ask the product owner before overwriting published rulebook text. Companion apps and playtest sims are mirrors and tools—not higher law.</w:t>
      </w:r>
    </w:p>
    <w:p>
      <w:pPr>
        <w:pStyle w:val="ListBullet"/>
      </w:pPr>
      <w:r>
        <w:t>Primary player text: decennium descent player rulebook.docx</w:t>
      </w:r>
    </w:p>
    <w:p>
      <w:pPr>
        <w:pStyle w:val="ListBullet"/>
      </w:pPr>
      <w:r>
        <w:t>Primary Director text: this manual (plus Matrix of Oblivion, Cosmology, World of Aethel, Floor Encounters)</w:t>
      </w:r>
    </w:p>
    <w:p>
      <w:pPr>
        <w:pStyle w:val="ListBullet"/>
      </w:pPr>
      <w:r>
        <w:t>Simulation agents must prefer this manual + Player Rulebook over ad-hoc playtest reports</w:t>
      </w:r>
    </w:p>
    <w:p>
      <w:pPr>
        <w:pStyle w:val="Heading1"/>
      </w:pPr>
      <w:r>
        <w:t>Chapter 2 — Session Architecture</w:t>
      </w:r>
    </w:p>
    <w:p>
      <w:r>
        <w:rPr>
          <w:b w:val="0"/>
          <w:sz w:val="22"/>
        </w:rPr>
        <w:t>A session is a slice of expedition time. Track three clocks whenever relevant: calendar day within the Opening, hours toward the horn milestone, and fictional morning/afternoon/evening periods for team assignments.</w:t>
      </w:r>
    </w:p>
    <w:p>
      <w:r>
        <w:rPr>
          <w:b w:val="0"/>
          <w:sz w:val="22"/>
        </w:rPr>
        <w:t>Open with stakes (why this floor, why today). Close with consequences (loot, injuries, maps, reputation, horn hours spent). Between, rotate spotlight across Combat, Recon, Research, Resource, and Support so non-fighters still matter.</w:t>
      </w:r>
    </w:p>
    <w:p>
      <w:r>
        <w:rPr>
          <w:b w:val="0"/>
          <w:sz w:val="22"/>
        </w:rPr>
        <w:t>Use Quick Resolution for routine forage and maintenance, Scene-Based play for pivotal discoveries, Parallel Play when teams split, and Between-Session resolution for long research or craft chains.</w:t>
      </w:r>
    </w:p>
    <w:p>
      <w:r>
        <w:rPr>
          <w:b w:val="0"/>
          <w:sz w:val="22"/>
        </w:rPr>
        <w:t>Paper tracks that the companion Session tool may not yet enforce: death saves, Hit Dice on short rest, concentration, expedition team assignment, and period planners. Adjudicate from the Player Rulebook and this manual until the app catches up.</w:t>
      </w:r>
    </w:p>
    <w:p>
      <w:pPr>
        <w:pStyle w:val="ListBullet"/>
      </w:pPr>
      <w:r>
        <w:t>Morning / Afternoon / Evening = one expedition day</w:t>
      </w:r>
    </w:p>
    <w:p>
      <w:pPr>
        <w:pStyle w:val="ListBullet"/>
      </w:pPr>
      <w:r>
        <w:t>Long rest underground advances the Opening clock (standard table assumption: +8 hours unless a haven rule says otherwise)</w:t>
      </w:r>
    </w:p>
    <w:p>
      <w:pPr>
        <w:pStyle w:val="ListBullet"/>
      </w:pPr>
      <w:r>
        <w:t>Label draft combat stats and draft XP awards as provisional when using companion sandbox numbers</w:t>
      </w:r>
    </w:p>
    <w:p>
      <w:pPr>
        <w:pStyle w:val="Heading1"/>
      </w:pPr>
      <w:r>
        <w:t>Chapter 3 — The Opening, the Horn, and Point of No Return</w:t>
      </w:r>
    </w:p>
    <w:p>
      <w:r>
        <w:rPr>
          <w:b w:val="0"/>
          <w:sz w:val="22"/>
        </w:rPr>
        <w:t>Canon Opening Window: one hundred days — twenty-four hundred hours — once the Shardspire activates. When the window ends, the dungeon seals. Survivors still inside may remain trapped until the next Cycle.</w:t>
      </w:r>
    </w:p>
    <w:p>
      <w:r>
        <w:rPr>
          <w:b w:val="0"/>
          <w:sz w:val="22"/>
        </w:rPr>
        <w:t>Horn / Point of No Return: at one thousand two hundred hours — day fifty — the halfway mark of the Opening, the horn sounds. Treat this as the point of no return for the cycle's push: retreat with what you have, or accept the sealed-depths risk toward the Cycle's end.</w:t>
      </w:r>
    </w:p>
    <w:p>
      <w:r>
        <w:rPr>
          <w:b w:val="0"/>
          <w:sz w:val="22"/>
        </w:rPr>
        <w:t>Older companion code may still display a one-hundred-twenty-hour underground horn. That figure is superseded for Director canon unless the owner later restores it as a nested micro-budget. Prefer 2400 / 1200 in new simulations.</w:t>
      </w:r>
    </w:p>
    <w:p>
      <w:r>
        <w:rPr>
          <w:b w:val="0"/>
          <w:sz w:val="22"/>
        </w:rPr>
        <w:t>Never merge Opening length with a single delve's combat pacing. Expeditions can leave and re-enter during the Opening unless a haven, seal, or story event forbids it. The Opening is the season; the delve is the week.</w:t>
      </w:r>
    </w:p>
    <w:p>
      <w:pPr>
        <w:pStyle w:val="ListBullet"/>
      </w:pPr>
      <w:r>
        <w:t>Opening = 100 days / 2400 hours</w:t>
      </w:r>
    </w:p>
    <w:p>
      <w:pPr>
        <w:pStyle w:val="ListBullet"/>
      </w:pPr>
      <w:r>
        <w:t>Horn PoNR = day 50 / 1200 hours</w:t>
      </w:r>
    </w:p>
    <w:p>
      <w:pPr>
        <w:pStyle w:val="ListBullet"/>
      </w:pPr>
      <w:r>
        <w:t>Seal at Opening end; next chance in ten years</w:t>
      </w:r>
    </w:p>
    <w:p>
      <w:pPr>
        <w:pStyle w:val="Heading1"/>
      </w:pPr>
      <w:r>
        <w:t>Chapter 4 — Expeditions (Player Rulebook RAW)</w:t>
      </w:r>
    </w:p>
    <w:p>
      <w:r>
        <w:rPr>
          <w:b w:val="0"/>
          <w:sz w:val="22"/>
        </w:rPr>
        <w:t>Adventuring companies are Expeditions. Maximum roster: twelve characters working toward common goals—not merely who stands in initiative.</w:t>
      </w:r>
    </w:p>
    <w:p>
      <w:r>
        <w:rPr>
          <w:b w:val="0"/>
          <w:sz w:val="22"/>
        </w:rPr>
        <w:t>Assign members across five teams. Optimal bands: Combat 4–6; Reconnaissance 1–3; Research 1–3; Resource 2–4; Support 1–3. Characters may shift teams by period. Multi-period tasks (deep research, long scouting) consume consecutive blocks.</w:t>
      </w:r>
    </w:p>
    <w:p>
      <w:r>
        <w:rPr>
          <w:b w:val="0"/>
          <w:sz w:val="22"/>
        </w:rPr>
        <w:t>Activity results: Combat yields advancement, treasure, reputation, and monster parts. Recon yields maps and advantage. Research yields knowledge and identification. Resource yields food, materials, and craft components. Support extends duration, maintains gear, and recovers the wounded.</w:t>
      </w:r>
    </w:p>
    <w:p>
      <w:r>
        <w:rPr>
          <w:b w:val="0"/>
          <w:sz w:val="22"/>
        </w:rPr>
        <w:t>Forces larger than twelve are multiple coordinating Expeditions, not one illegal roster. Coalition play is allowed; each Expedition still respects the twelve-seat organizational cap.</w:t>
      </w:r>
    </w:p>
    <w:p>
      <w:r>
        <w:rPr>
          <w:b w:val="0"/>
          <w:sz w:val="22"/>
        </w:rPr>
        <w:t>Base camps: Temporary Camp, Fortified Outpost, Research Station, Forward Base. Upgrade with reputation, tools, and NPC specialists.</w:t>
      </w:r>
    </w:p>
    <w:p>
      <w:pPr>
        <w:pStyle w:val="Heading1"/>
      </w:pPr>
      <w:r>
        <w:t>Chapter 5 — Aethel and the Dungeon</w:t>
      </w:r>
    </w:p>
    <w:p>
      <w:r>
        <w:rPr>
          <w:b w:val="0"/>
          <w:sz w:val="22"/>
        </w:rPr>
        <w:t>Aethel is the mortal world wrapped around a prison-engine. Public doctrine teaches that Calan'thir and Asmodeus jointly built the Crucible—also called Calan'thir's Trial—as neutral ground, proving ground, and monument of cooperation when existence itself was threatened.</w:t>
      </w:r>
    </w:p>
    <w:p>
      <w:r>
        <w:rPr>
          <w:b w:val="0"/>
          <w:sz w:val="22"/>
        </w:rPr>
        <w:t>The dungeon is one hundred floors in ten Gate divisions. Each tier tests a principle of living difference. Gate Guardians stand at the seams. Use live bestiary names for those Guardians: Vaskor; The Bloom That Hungers; Ashthirst the Hollow; Gor Vekk; Choralith; Lumen of the Shattered Thread; Xarog; Eirfax; Threxus; The Marquis of Silence.</w:t>
      </w:r>
    </w:p>
    <w:p>
      <w:r>
        <w:rPr>
          <w:b w:val="0"/>
          <w:sz w:val="22"/>
        </w:rPr>
        <w:t>Civilizations and cultures occupy upper and middle bands. They are not accidents—they generate traffic, conflict, and return traffic to the surface.</w:t>
      </w:r>
    </w:p>
    <w:p>
      <w:r>
        <w:rPr>
          <w:b w:val="0"/>
          <w:sz w:val="22"/>
        </w:rPr>
        <w:t>Umbrin peoples and geography use locked product names only. Do not import foreign elven underworld branding. Sunlight Sensitivity and reputation rules remain as in the Player Rulebook and Umbrin lore stamps.</w:t>
      </w:r>
    </w:p>
    <w:p>
      <w:pPr>
        <w:pStyle w:val="Heading2"/>
      </w:pPr>
      <w:r>
        <w:t>Tier Gazetteer (Director Brief)</w:t>
      </w:r>
    </w:p>
    <w:p>
      <w:pPr>
        <w:pStyle w:val="Heading3"/>
      </w:pPr>
      <w:r>
        <w:t>Yieldheart Caverns</w:t>
      </w:r>
    </w:p>
    <w:p>
      <w:r>
        <w:rPr>
          <w:b w:val="0"/>
          <w:sz w:val="22"/>
        </w:rPr>
        <w:t>Yieldheart Caverns is the winding, crystalline gateway into the dungeon’s depths. Here, calcified stalactites drip with luminescent mineral veins, casting fractured rainbows across slippery floors. Floors 1–3 are kept under the watchful eyes of patrolling Automaton sentinels—ancient constructs bound to ensure that only prepared adventurers press onward. Beyond floor 3 the machines do not venture, and every echo of your footsteps carries a warning: you’re on your own now.</w:t>
      </w:r>
    </w:p>
    <w:p>
      <w:pPr>
        <w:pStyle w:val="ListBullet"/>
      </w:pPr>
      <w:r>
        <w:t>Spire of Whispers (Floor 1): A towering stalagmite that hums when the wind shifts. Adventurers report faint murmurs—some swear they hear warnings, others claim dire prophecy.</w:t>
      </w:r>
    </w:p>
    <w:p>
      <w:pPr>
        <w:pStyle w:val="ListBullet"/>
      </w:pPr>
      <w:r>
        <w:t>Luminous Veins (Floors 1–2): Thin seams of phosphorescent ore run like veins through the walls. Harvesting these shards yields enough glow to light a torch for a full night…if you dare chip away at the cavern’s backbone.</w:t>
      </w:r>
    </w:p>
    <w:p>
      <w:pPr>
        <w:pStyle w:val="ListBullet"/>
      </w:pPr>
      <w:r>
        <w:t>Echoing Gallery (Floor 2): A broad chamber where every footstep, every breath is magnified tenfold. An ill-placed shout can summon dormant guardians—or send your own party into disarray.</w:t>
      </w:r>
    </w:p>
    <w:p>
      <w:pPr>
        <w:pStyle w:val="ListBullet"/>
      </w:pPr>
      <w:r>
        <w:t>Abandoned Stoneworks (Floor 3): Ruins of primitive forges and anvils suggest a dwarven expedition once sought to tame these caves. Rusted hammers and half-finished chisels litter the ground—equipment ripe for salvage, if you can avoid the hidden traps.</w:t>
      </w:r>
    </w:p>
    <w:p>
      <w:pPr>
        <w:pStyle w:val="ListBullet"/>
      </w:pPr>
      <w:r>
        <w:t>Warded Gate (End of Floor 3): A carved stone arch inset with glowing runes. Beyond its threshold lie Floors 4–10, where Automaton patrols end and true danger begins. The gate’s wards must be deactivated by completing a hidden glyph puzzle—failure invites a surge of arcane backlash.</w:t>
      </w:r>
    </w:p>
    <w:p>
      <w:pPr>
        <w:pStyle w:val="Heading3"/>
      </w:pPr>
      <w:r>
        <w:t>Bloomdeep Marsh</w:t>
      </w:r>
    </w:p>
    <w:p>
      <w:r>
        <w:rPr>
          <w:b w:val="0"/>
          <w:sz w:val="22"/>
        </w:rPr>
        <w:t>Floors 11–20 plunge you into a self‐contained, waterlogged realm of glowing fungus, tangled reeds, and mist-shrouded pools. Here there are no outside bazaars—everything from the air you breathe to the ground you tread is part of this bioluminescent swamp. The once-patrolled safety of Tier 1 is gone; Automatons never ventured this deep. Only those who learn to move with the marsh’s rhythms—or find its hidden refuges—stand any chance of survival.</w:t>
      </w:r>
    </w:p>
    <w:p>
      <w:pPr>
        <w:pStyle w:val="ListBullet"/>
      </w:pPr>
      <w:r>
        <w:t>Reedcaller’s Circle (Floor 11): A natural amphitheater of towering rushes: even a whispered signal echoes for dozens of yards—useful for party communication, but deadly if unwanted ears are listening.</w:t>
      </w:r>
    </w:p>
    <w:p>
      <w:pPr>
        <w:pStyle w:val="ListBullet"/>
      </w:pPr>
      <w:r>
        <w:t>Spore-Veil Falls (Floor 12): A cascading sheet of sap that erupts in blinding spores on impact. Timing your dash between spurts is a test of nerves.</w:t>
      </w:r>
    </w:p>
    <w:p>
      <w:pPr>
        <w:pStyle w:val="ListBullet"/>
      </w:pPr>
      <w:r>
        <w:t>Phantom Mire (Floors 12–13 Border): A deceptively shallow pool lit by ghostly phosphorescence. Misstep and you’re swallowed, while the lights guide The Bloom That Hungers to your last struggle.</w:t>
      </w:r>
    </w:p>
    <w:p>
      <w:pPr>
        <w:pStyle w:val="ListBullet"/>
      </w:pPr>
      <w:r>
        <w:t>Overgrown Reliquary (Floors 14–15): Moss-covered statues of long-dead explorers stand sentinel around a cracked sarcophagus. Inside are rusted tools—some still serviceable if you can avoid the animated root-graspers.</w:t>
      </w:r>
    </w:p>
    <w:p>
      <w:pPr>
        <w:pStyle w:val="ListBullet"/>
      </w:pPr>
      <w:r>
        <w:t>Sporemist Gate (End of Floor 20): A hulking arch of blackened iron festooned with dripping vines. Its wards must be cleansed by burning three Heartroot Blossoms in the brazier at its base—else a surge of necrotic energy erupts. Beyond lies Tier 3’s new world, but first can you defeat the Bloom which Hungers for new Flesh?</w:t>
      </w:r>
    </w:p>
    <w:p>
      <w:pPr>
        <w:pStyle w:val="Heading3"/>
      </w:pPr>
      <w:r>
        <w:t>Anvil of Brogi</w:t>
      </w:r>
    </w:p>
    <w:p>
      <w:r>
        <w:rPr>
          <w:b w:val="0"/>
          <w:sz w:val="22"/>
        </w:rPr>
        <w:t>Floors 21–30 descend into Brogi’s primordial forge: a roaring realm of molten rivers, echoing hammer‐strikes, and towering pillars of smelted obsidian. Here, every corridor vibrates with the cadence of Brogi’s eternal hammer on an impossibly vast anvil. The air shimmers with heat and sulfur, and molten droplets spatter like living coals. Automatons never ventured this deep—only those who can withstand the blaze or find its hidden refuges will survive the crucible.</w:t>
      </w:r>
    </w:p>
    <w:p>
      <w:pPr>
        <w:pStyle w:val="ListBullet"/>
      </w:pPr>
      <w:r>
        <w:t>Hammerfall Hall (Floor 21): A vast chamber where pillars of molten metal drip from the ceiling. Every tremor sends rivulets of glowing slag across the floor—timing your steps here is a matter of life or death.</w:t>
      </w:r>
    </w:p>
    <w:p>
      <w:pPr>
        <w:pStyle w:val="ListBullet"/>
      </w:pPr>
      <w:r>
        <w:t>Molten River Crossing (Floor 22): A braided stream of liquid iron winds through a narrow causeway. Rusted dwarven handrails offer little protection against the heat; some sections glow white-hot with currents so swift even fire‐walkers hesitate.</w:t>
      </w:r>
    </w:p>
    <w:p>
      <w:pPr>
        <w:pStyle w:val="ListBullet"/>
      </w:pPr>
      <w:r>
        <w:t>Chained Anvil Chamber (Floor 24): At its center hangs a gargantuan suspended hammer and anvil, bound by infernal chains. It swings in slow arcs—touching the floor only once every few minutes—crushing anything beneath.</w:t>
      </w:r>
    </w:p>
    <w:p>
      <w:pPr>
        <w:pStyle w:val="ListBullet"/>
      </w:pPr>
      <w:r>
        <w:t>Rivetworks Maze (Floor 26): A labyrinth of half-finished girders and spiked rivets. The walls shift subtly as if alive, forcing explorers to recalibrate their path—or be skewered by sudden steel projections.</w:t>
      </w:r>
    </w:p>
    <w:p>
      <w:pPr>
        <w:pStyle w:val="ListBullet"/>
      </w:pPr>
      <w:r>
        <w:t>Lavaflow Gate (End of Floor 30): A wrought-iron arch festooned with smoldering runes. To open it, parties must fashion a key by plunging a cooled slag shard into Brogi’s Quenching Pool. Fail, and the gate expels a blast of superheated steam—and molten metal.</w:t>
      </w:r>
    </w:p>
    <w:p>
      <w:pPr>
        <w:pStyle w:val="Heading3"/>
      </w:pPr>
      <w:r>
        <w:t>Isles of Eternal Radiance</w:t>
      </w:r>
    </w:p>
    <w:p>
      <w:r>
        <w:rPr>
          <w:b w:val="0"/>
          <w:sz w:val="22"/>
        </w:rPr>
        <w:t>Floors 31–40 transport you into a self-contained archipelago perpetually bathed in dawn’s first light. Floating islets of sun-kissed stone drift atop a sea of glowing mist, connected by translucent crystal bridges. Sunstone shards embedded in the ground cast prismatic flares, and every breeze carries the echo of distant bell-tones. Here, radiant elementals and light-forged constructs replace the Automatons of earlier tiers—only those who can harness or withstand the brilliance will endure.</w:t>
      </w:r>
    </w:p>
    <w:p>
      <w:pPr>
        <w:pStyle w:val="ListBullet"/>
      </w:pPr>
      <w:r>
        <w:t>Prismatic Archipelago (Floor 31): A cluster of six small islets, each topped with clusters of refractive sunstone. Translucent crystal bridges shift in angle, creating moving pathways—and deadly gaps—if you pause too long.</w:t>
      </w:r>
    </w:p>
    <w:p>
      <w:pPr>
        <w:pStyle w:val="ListBullet"/>
      </w:pPr>
      <w:r>
        <w:t>Radiant Bloom Gardens (Floor 32): Floating terraces choked with dawn-glow flowers whose petals can be brewed into a tonic that grants temporary resistance to radiant damage—if harvested carefully around patrolling light-sprites.</w:t>
      </w:r>
    </w:p>
    <w:p>
      <w:pPr>
        <w:pStyle w:val="ListBullet"/>
      </w:pPr>
      <w:r>
        <w:t>Mirror Reef (Floor 34): A shallow lagoon of liquid crystal so perfectly reflective that it spawns illusory doubles of anything that stirs its surface. Those who stare too long find phantasmal replicas rising from the water’s edge.</w:t>
      </w:r>
    </w:p>
    <w:p>
      <w:pPr>
        <w:pStyle w:val="ListBullet"/>
      </w:pPr>
      <w:r>
        <w:t>Sunforged Obelisk (Floor 36): A 30-foot monolith of polished sunstone inscribed with rotating glyph-rings. Aligning the rings so a shaft of light strikes its apex opens a hidden grotto stocked with emergency heat-shields and sun-steel blades.</w:t>
      </w:r>
    </w:p>
    <w:p>
      <w:pPr>
        <w:pStyle w:val="ListBullet"/>
      </w:pPr>
      <w:r>
        <w:t>Radiance Gate (End of Floor 40): An archway carved from pure golden quartz, its surface etched with three empty sun-shard recesses. To unlock it, parties must place three charged sun-shard vials (harvested from the Gardens) into the recesses at precisely dawn’s zenith—failure floods the chamber with blinding radiance.</w:t>
      </w:r>
    </w:p>
    <w:p>
      <w:pPr>
        <w:pStyle w:val="Heading3"/>
      </w:pPr>
      <w:r>
        <w:t>Sanctum of Echoing Choirs</w:t>
      </w:r>
    </w:p>
    <w:p>
      <w:r>
        <w:rPr>
          <w:b w:val="0"/>
          <w:sz w:val="22"/>
        </w:rPr>
        <w:t>Floors 41–50 immerse you in a vast, vaulted cathedral of living sound—where every whisper swells into a sweeping symphony. This is where the overwhelming majority of expeditions end. Time slips away repairing gear and treating fatigue; setbacks and mounting dread convince most to turn back long before they reach the Canticle Gate. Here the difficulty spikes: automated patrols are gone, and the closer you draw to Choralith’s domain, the more every echo frays your nerves—yet paradoxically, a profound calm settles over you. It’s the first stirrings of the something that lurks beyond sanity, whispering that surviving to this point is triumph enough . Beyond the Bar of Last Refuge lies the point of no return.</w:t>
      </w:r>
    </w:p>
    <w:p>
      <w:pPr>
        <w:pStyle w:val="ListBullet"/>
      </w:pPr>
      <w:r>
        <w:t>Whispering Pillars (Floor 41): Twelve monolithic columns that capture and replay the faintest sound. Veterans speak of fleeting undercurrents—ghostly murmurs that almost feel like other minds brushing against yours.</w:t>
      </w:r>
    </w:p>
    <w:p>
      <w:pPr>
        <w:pStyle w:val="ListBullet"/>
      </w:pPr>
      <w:r>
        <w:t>Aeolian Mirror Pools (Floor 42): Basins of silvery water so still they reflect both light and tone. Drop a pebble and watch rippling arias twist reality—some say the echoes almost answer back.</w:t>
      </w:r>
    </w:p>
    <w:p>
      <w:pPr>
        <w:pStyle w:val="ListBullet"/>
      </w:pPr>
      <w:r>
        <w:t>Resonant Reliquary (Floor 44): Crystal ossuaries that store preserved echoes of ancient choirs. Opening one releases a soaring chorus that can calm or fracture the mind—and may awaken hidden tone-wardens.</w:t>
      </w:r>
    </w:p>
    <w:p>
      <w:pPr>
        <w:pStyle w:val="ListBullet"/>
      </w:pPr>
      <w:r>
        <w:t>A Cappella Alcove (Floor 46): A narrow gallery where all mechanical devices fall silent and only the unamplified voice carries. One misstep in sound—or stillness—can trigger concealed sentinel statues.</w:t>
      </w:r>
    </w:p>
    <w:p>
      <w:pPr>
        <w:pStyle w:val="ListBullet"/>
      </w:pPr>
      <w:r>
        <w:t>Canticle Gate (End of Floor 50): A grand obsidian arch inset with ten tuning-fork glyphs. To unlock it, four precise notes—gleaned from the Whispering Pillars in sequence—must be struck in perfect harmony. Failure unleashes a deafening backlash that rends armor and spirit alike.</w:t>
      </w:r>
    </w:p>
    <w:p>
      <w:pPr>
        <w:pStyle w:val="Heading3"/>
      </w:pPr>
      <w:r>
        <w:t>Crossroads of the Shattered Thread</w:t>
      </w:r>
    </w:p>
    <w:p>
      <w:r>
        <w:rPr>
          <w:b w:val="0"/>
          <w:sz w:val="22"/>
        </w:rPr>
        <w:t>Draft extract — beyond the Canticle Gate, broken Weave-threads tangle into a labyrinth of half-real pathways. The Crossroads offers no stable route so much as a momentary agreement between paths: lantern-light catches on one thread, then another, and every choice feels like it has been waiting for the party to make it.</w:t>
      </w:r>
    </w:p>
    <w:p>
      <w:pPr>
        <w:pStyle w:val="ListBullet"/>
      </w:pPr>
      <w:r>
        <w:t>Shattered Crossroads (Floor 51): Where broken Weave-threads tangle into half-real pathways — the tier's central hazard per survivor accounts. Footprints fade at the meeting of the paths, leaving only the faint pull of a route that may not remain when the party turns back.</w:t>
      </w:r>
    </w:p>
    <w:p>
      <w:pPr>
        <w:pStyle w:val="ListBullet"/>
      </w:pPr>
      <w:r>
        <w:t>Lumen Gate (End of Floor 60): Gate to Tier 7; Lumen of the Shattered Thread holds the key in expedition rumor. Its threshold glows where the threads gather most tightly, offering no explanation for which way the light intends to lead. Defeat unlocks deeper tiers in fiction.</w:t>
      </w:r>
    </w:p>
    <w:p>
      <w:pPr>
        <w:pStyle w:val="Heading3"/>
      </w:pPr>
      <w:r>
        <w:t>Pactbound Arena</w:t>
      </w:r>
    </w:p>
    <w:p>
      <w:r>
        <w:rPr>
          <w:b w:val="0"/>
          <w:sz w:val="22"/>
        </w:rPr>
        <w:t>Draft extract — a crucible of bargains and bloodsport where power is bought with oaths. The Arena's stone carries the weight of promises made before the current expedition arrived, and few maps survive its rewriting long enough to explain what was paid for a path onward.</w:t>
      </w:r>
    </w:p>
    <w:p>
      <w:pPr>
        <w:pStyle w:val="ListBullet"/>
      </w:pPr>
      <w:r>
        <w:t>Pactbound Coliseum (Floor 61): The crucible's heart where bargains and bloodsport intertwine — central hazard of the Pactbound Arena. Every empty tier of seats feels occupied by the memory of an oath, and the floor waits with the patience of an unwritten contract.</w:t>
      </w:r>
    </w:p>
    <w:p>
      <w:pPr>
        <w:pStyle w:val="ListBullet"/>
      </w:pPr>
      <w:r>
        <w:t>Furnace Gate (End of Floor 70): Gate to Tier 8; Xarog, the Pactbound Furnace is named as warden in survivor rumor. Heat pools behind the sealed ironwork, as if the gate is listening for the last word of a bargain no survivor can quote in full.</w:t>
      </w:r>
    </w:p>
    <w:p>
      <w:pPr>
        <w:pStyle w:val="Heading3"/>
      </w:pPr>
      <w:r>
        <w:t>Duskshard Pools</w:t>
      </w:r>
    </w:p>
    <w:p>
      <w:r>
        <w:rPr>
          <w:b w:val="0"/>
          <w:sz w:val="22"/>
        </w:rPr>
        <w:t>Draft extract — twilight basins where light and hush trade places. The air tastes of cooling metal and old prayers, and the pools hold a dim reflection that lingers a moment after a lantern has moved away.</w:t>
      </w:r>
    </w:p>
    <w:p>
      <w:pPr>
        <w:pStyle w:val="ListBullet"/>
      </w:pPr>
      <w:r>
        <w:t>Duskshard Basins (Floor 71): Twilight pools where cooling metal and old prayers mix — the tier's defining terrain. A surface that looks still from one bank can show a different dusk from the next, turning each crossing into a quiet test of nerve.</w:t>
      </w:r>
    </w:p>
    <w:p>
      <w:pPr>
        <w:pStyle w:val="ListBullet"/>
      </w:pPr>
      <w:r>
        <w:t>Crown Gate (End of Floor 80): Gate to Tier 9; Eirfax, the Dusk Crowned waits in survivor accounts at the pools' deepest edge. The gate rises from the deepest reflected light, its crown-shaped silhouette clearer in the water than in the air.</w:t>
      </w:r>
    </w:p>
    <w:p>
      <w:pPr>
        <w:pStyle w:val="Heading3"/>
      </w:pPr>
      <w:r>
        <w:t>Veiled Iron Spiral</w:t>
      </w:r>
    </w:p>
    <w:p>
      <w:r>
        <w:rPr>
          <w:b w:val="0"/>
          <w:sz w:val="22"/>
        </w:rPr>
        <w:t>Draft extract — a descending helix of iron and shadow. Each coil tightens the Weave around those who refuse to turn back, while the rail and the dark below trade places whenever the spiral passes beyond lantern reach.</w:t>
      </w:r>
    </w:p>
    <w:p>
      <w:pPr>
        <w:pStyle w:val="ListBullet"/>
      </w:pPr>
      <w:r>
        <w:t>Veiled Helix (Floor 81): A descending coil of iron and shadow; each turn tightens the Weave around those who refuse to turn back. The curve hides both the path ahead and the last bend behind, making distance feel like a thing the Spiral withholds.</w:t>
      </w:r>
    </w:p>
    <w:p>
      <w:pPr>
        <w:pStyle w:val="ListBullet"/>
      </w:pPr>
      <w:r>
        <w:t>Spiral Gate (End of Floor 90): Gate to Tier 10; Threxus, the Iron Spiral is named warden in deepest survivor rumor. The gate is another turn of the same iron made absolute, its seam visible only when shadow slips across it.</w:t>
      </w:r>
    </w:p>
    <w:p>
      <w:pPr>
        <w:pStyle w:val="Heading3"/>
      </w:pPr>
      <w:r>
        <w:t>Silencebound Void</w:t>
      </w:r>
    </w:p>
    <w:p>
      <w:r>
        <w:rPr>
          <w:b w:val="0"/>
          <w:sz w:val="22"/>
        </w:rPr>
        <w:t>Draft extract — the hush beneath the song. The Marquis of Silence waits where even the First Choir's echo fades, and the Void presses close enough that a party's unspoken questions begin to feel louder than their voices.</w:t>
      </w:r>
    </w:p>
    <w:p>
      <w:pPr>
        <w:pStyle w:val="ListBullet"/>
      </w:pPr>
      <w:r>
        <w:t>Hush Threshold (Floor 91): Where even the First Choir's echo fades — the opening edge of the Silencebound Void. The threshold marks no clean boundary; sound simply thins until the party notices that the last reply never arrived.</w:t>
      </w:r>
    </w:p>
    <w:p>
      <w:pPr>
        <w:pStyle w:val="ListBullet"/>
      </w:pPr>
      <w:r>
        <w:t>Marquis Gate (End of Floor 100): The Decennium's deepest gate; The Marquis of Silence holds the Silencebound Void in survivor myth. It waits without ceremony at the end of the known descent, its stillness making every story of the depths feel unfinished.</w:t>
      </w:r>
    </w:p>
    <w:p>
      <w:pPr>
        <w:pStyle w:val="Heading1"/>
      </w:pPr>
      <w:r>
        <w:t>Chapter 6 — Cosmology for Directors (Public and Secret)</w:t>
      </w:r>
    </w:p>
    <w:p>
      <w:r>
        <w:rPr>
          <w:b w:val="0"/>
          <w:sz w:val="22"/>
        </w:rPr>
        <w:t>Public complete explanation at campaign start: after the Sundering, Calan'thir and Asmodeus forged the Divine Pact and created the Crucible. Cultures argue which sovereign deserves more credit. Virtually everyone accepts joint creation.</w:t>
      </w:r>
    </w:p>
    <w:p>
      <w:r>
        <w:rPr>
          <w:b w:val="0"/>
          <w:sz w:val="22"/>
        </w:rPr>
        <w:t>Director-secret stratum: the Silent Ones are the Old Ones. They built the Heartcell—the hundred-floor resonance machine, Gate divisions, opening cycle, and reward architecture—with loot as bait so mortals would voluntarily return, discover, and eventually release them. Calan'thir and Asmodeus discovered, claimed, modified, activated, or bound themselves to that machine; they did not invent it.</w:t>
      </w:r>
    </w:p>
    <w:p>
      <w:r>
        <w:rPr>
          <w:b w:val="0"/>
          <w:sz w:val="22"/>
        </w:rPr>
        <w:t>Formulation to remember: The Silent Ones built the prison. Calan'thir and Asmodeus taught the world to call it a dungeon.</w:t>
      </w:r>
    </w:p>
    <w:p>
      <w:r>
        <w:rPr>
          <w:b w:val="0"/>
          <w:sz w:val="22"/>
        </w:rPr>
        <w:t>The Divine Pact (the Pact) keeps them hidden by sustaining dissonance—war, strife, ambition. Absolute peace risks awakening the Old Ones to silence the universe again. The Matrix of Oblivion describes the reverse chain that collapses difference into stillness.</w:t>
      </w:r>
    </w:p>
    <w:p>
      <w:r>
        <w:rPr>
          <w:b w:val="0"/>
          <w:sz w:val="22"/>
        </w:rPr>
        <w:t>Reveal secrets through floors: architecture older than script; treasure engineered to shape surface behavior; records calling the sovereigns Custodians, Bearers, or Signatories; evidence the Pact governs but did not originate the machine; Heartcell operating truths near the core.</w:t>
      </w:r>
    </w:p>
    <w:p>
      <w:r>
        <w:rPr>
          <w:b w:val="0"/>
          <w:sz w:val="22"/>
        </w:rPr>
        <w:t>Mortal faiths (Fifteenfold Pantheon, planar diagrams taught in academies) are folk religion—useful for Clerics and culture, not objective cosmology. True hierarchy for Directors: Spiral; Old Ones / Ul'nak; Heartcell; Calan'thir and Asmodeus as custodians; First Choir (seven); Fifteenfold Pantheon as masks; cultural gods and ascended beings.</w:t>
      </w:r>
    </w:p>
    <w:p>
      <w:pPr>
        <w:pStyle w:val="Heading1"/>
      </w:pPr>
      <w:r>
        <w:t>Chapter 7 — Resonance, Oracle, and Magic Adjudication</w:t>
      </w:r>
    </w:p>
    <w:p>
      <w:r>
        <w:rPr>
          <w:b w:val="0"/>
          <w:sz w:val="22"/>
        </w:rPr>
        <w:t>Resonance Points (RP) are the Weave caster economy. They are not spell slots. Teach this in session zero. Cost scales with effect tier, affinity, and reputation modifiers per Resonance canon. Retune recovers RP on a short rest; full harmony restores on a long rest. Overcast and Burnout exist—label Burnout rules as draft if your table uses the stub.</w:t>
      </w:r>
    </w:p>
    <w:p>
      <w:r>
        <w:rPr>
          <w:b w:val="0"/>
          <w:sz w:val="22"/>
        </w:rPr>
        <w:t>Oracle never spends RP. Oracle spends Revelation Charges (RC) on a separate track. Do not collapse the languages.</w:t>
      </w:r>
    </w:p>
    <w:p>
      <w:r>
        <w:rPr>
          <w:b w:val="0"/>
          <w:sz w:val="22"/>
        </w:rPr>
        <w:t>Classes without an RP pool (including Oracle, Soldier, and Warrior as listed in Resonance materials) must not be forced into RP bookkeeping.</w:t>
      </w:r>
    </w:p>
    <w:p>
      <w:r>
        <w:rPr>
          <w:b w:val="0"/>
          <w:sz w:val="22"/>
        </w:rPr>
        <w:t>Alignment affinity on RP spends matters when sheets record alignment. Log it. Novices will call RP 'slots'—correct gently and move on.</w:t>
      </w:r>
    </w:p>
    <w:p>
      <w:pPr>
        <w:pStyle w:val="Heading1"/>
      </w:pPr>
      <w:r>
        <w:t>Chapter 8 — Combat, Threat, and Gate Guardians</w:t>
      </w:r>
    </w:p>
    <w:p>
      <w:r>
        <w:rPr>
          <w:b w:val="0"/>
          <w:sz w:val="22"/>
        </w:rPr>
        <w:t>Use the Bestiary of Aethel for creature statistics. Many companion combat blocks are draft sandbox numbers—label them at the table. Gate Guardians use live bestiary names and should feel like tier seals, not random bosses.</w:t>
      </w:r>
    </w:p>
    <w:p>
      <w:r>
        <w:rPr>
          <w:b w:val="0"/>
          <w:sz w:val="22"/>
        </w:rPr>
        <w:t>Estimate pressure with expected-value thinking: rounds ≈ foe hit points ÷ party damage per round; incoming damage across those rounds compared to party hit points. Adjust for terrain, action denial, and support teams waiting at camp.</w:t>
      </w:r>
    </w:p>
    <w:p>
      <w:r>
        <w:rPr>
          <w:b w:val="0"/>
          <w:sz w:val="22"/>
        </w:rPr>
        <w:t>Mass combat with full Expeditions: keep at most about eight creatures acting in detailed initiative at once; abstract the rest as reinforcement clocks, morale, or off-map objectives.</w:t>
      </w:r>
    </w:p>
    <w:p>
      <w:r>
        <w:rPr>
          <w:b w:val="0"/>
          <w:sz w:val="22"/>
        </w:rPr>
        <w:t>Death, dying, and rests follow the Player Rulebook. If the companion Session tool lacks a track, use paper.</w:t>
      </w:r>
    </w:p>
    <w:p>
      <w:pPr>
        <w:pStyle w:val="ListBullet"/>
      </w:pPr>
      <w:r>
        <w:t>Canonical Gate Guardians: Ashthirst the Hollow, Choralith, Eirfax, Gor Vekk, Lumen of the Shattered Thread, The Bloom That Hungers, The Marquis of Silence, Threxus, Vaskor, Xarog</w:t>
      </w:r>
    </w:p>
    <w:p>
      <w:pPr>
        <w:pStyle w:val="Heading1"/>
      </w:pPr>
      <w:r>
        <w:t>Chapter 9 — Treasure, Craft, and Research</w:t>
      </w:r>
    </w:p>
    <w:p>
      <w:r>
        <w:rPr>
          <w:b w:val="0"/>
          <w:sz w:val="22"/>
        </w:rPr>
        <w:t>Loot is bait and fuel. Removing dungeon-touched objects seeds future wars, bloodlines, and return delvers. Award treasure that creates next session's problems.</w:t>
      </w:r>
    </w:p>
    <w:p>
      <w:r>
        <w:rPr>
          <w:b w:val="0"/>
          <w:sz w:val="22"/>
        </w:rPr>
        <w:t>Tradeskills and crafting use the companion recipe corpus. Empty component lists in data are a known gap—assign salvage tables at the table rather than inventing silent infinite free crafts.</w:t>
      </w:r>
    </w:p>
    <w:p>
      <w:r>
        <w:rPr>
          <w:b w:val="0"/>
          <w:sz w:val="22"/>
        </w:rPr>
        <w:t>Research teams translate, identify, and map. Spire lore, gate runes, and Surveyor seals are expedition currency. Between-session research is encouraged.</w:t>
      </w:r>
    </w:p>
    <w:p>
      <w:pPr>
        <w:pStyle w:val="Heading1"/>
      </w:pPr>
      <w:r>
        <w:t>Chapter 10 — Factions, Reputation, and NPCs</w:t>
      </w:r>
    </w:p>
    <w:p>
      <w:r>
        <w:rPr>
          <w:b w:val="0"/>
          <w:sz w:val="22"/>
        </w:rPr>
        <w:t>Reputation tracks open doors and close others. Academic factions care about research finds. Temple and infernal contacts care about Pact politics. Surface empires care about who returns with weapons that rewrite local power.</w:t>
      </w:r>
    </w:p>
    <w:p>
      <w:r>
        <w:rPr>
          <w:b w:val="0"/>
          <w:sz w:val="22"/>
        </w:rPr>
        <w:t>Recruit NPC specialists into Support and Resource seats when the roster has room under twelve. Named allies should want something the dungeon can break.</w:t>
      </w:r>
    </w:p>
    <w:p>
      <w:pPr>
        <w:pStyle w:val="Heading1"/>
      </w:pPr>
      <w:r>
        <w:t>Chapter 11 — Hazards, Camps, and Logistics</w:t>
      </w:r>
    </w:p>
    <w:p>
      <w:r>
        <w:rPr>
          <w:b w:val="0"/>
          <w:sz w:val="22"/>
        </w:rPr>
        <w:t>Watch rotations fail; sun-shields deplete in radiant tiers; spore and heat zones punish unprepared Resource teams. Forward camps are operational centers: rest, storage, workshop, and rally point.</w:t>
      </w:r>
    </w:p>
    <w:p>
      <w:r>
        <w:rPr>
          <w:b w:val="0"/>
          <w:sz w:val="22"/>
        </w:rPr>
        <w:t>Track rations, tool quality, and injury triage. Choir Covenant-style support authority (healers deciding who stands) prevents argument spirals at low hit points.</w:t>
      </w:r>
    </w:p>
    <w:p>
      <w:pPr>
        <w:pStyle w:val="Heading1"/>
      </w:pPr>
      <w:r>
        <w:t>Chapter 12 — Creating Floors, Foes, and Hooks</w:t>
      </w:r>
    </w:p>
    <w:p>
      <w:r>
        <w:rPr>
          <w:b w:val="0"/>
          <w:sz w:val="22"/>
        </w:rPr>
        <w:t>New content should serve the machine's appetite for difference: conflict, choice, and change. Avoid perfect peace as a campaign end-state unless you intend apocalypse.</w:t>
      </w:r>
    </w:p>
    <w:p>
      <w:r>
        <w:rPr>
          <w:b w:val="0"/>
          <w:sz w:val="22"/>
        </w:rPr>
        <w:t>When inventing monsters, add them to Bestiary.xlsx and re-ingest. Prefer Excel as the portable source of truth for statistics.</w:t>
      </w:r>
    </w:p>
    <w:p>
      <w:r>
        <w:rPr>
          <w:b w:val="0"/>
          <w:sz w:val="22"/>
        </w:rPr>
        <w:t>Hooks that only reward murder are thinner than hooks that force research, craft, or political fallout on the surface.</w:t>
      </w:r>
    </w:p>
    <w:p>
      <w:pPr>
        <w:pStyle w:val="Heading1"/>
      </w:pPr>
      <w:r>
        <w:t>Chapter 13 — Protocol for Simulation Agents</w:t>
      </w:r>
    </w:p>
    <w:p>
      <w:r>
        <w:rPr>
          <w:b w:val="0"/>
          <w:sz w:val="22"/>
        </w:rPr>
        <w:t>Future automated or assisted simulations must treat this Director's Manual and the Player Rulebook as primary references. Playtest reports are historical evidence, not overrides.</w:t>
      </w:r>
    </w:p>
    <w:p>
      <w:r>
        <w:rPr>
          <w:b w:val="0"/>
          <w:sz w:val="22"/>
        </w:rPr>
        <w:t>Always: respect max twelve per Expedition (or explicitly label multi-expedition coalitions); use 2400/1200 Opening clocks; label draft combat/XP; keep Silent Ones/Heartcell out of player-facing summaries; use bestiary Gate Guardian names; exercise Combat/Recon/Research/Resource/Support when claiming a 'full expedition' sim.</w:t>
      </w:r>
    </w:p>
    <w:p>
      <w:r>
        <w:rPr>
          <w:b w:val="0"/>
          <w:sz w:val="22"/>
        </w:rPr>
        <w:t>Never: invent foreign product cosmology; silently overwrite rulebook text; treat Appendix B folk pantheon as objective cosmic truth; call Resonance 'spell slots' in final reports without noting the correction.</w:t>
      </w:r>
    </w:p>
    <w:p>
      <w:r>
        <w:rPr>
          <w:b w:val="0"/>
          <w:sz w:val="22"/>
        </w:rPr>
        <w:t>On conflict with published Player Rulebook or this manual: stop and ask the owner with (a) what the book says, (b) what would change, (c) options.</w:t>
      </w:r>
    </w:p>
    <w:p>
      <w:pPr>
        <w:pStyle w:val="Heading1"/>
      </w:pPr>
      <w:r>
        <w:t>Appendix A — Quick Reference Tables</w:t>
      </w:r>
    </w:p>
    <w:p>
      <w:r>
        <w:rPr>
          <w:b w:val="0"/>
          <w:sz w:val="22"/>
        </w:rPr>
        <w:t>Bestiary creatures currently indexed: 763.</w:t>
      </w:r>
    </w:p>
    <w:p>
      <w:r>
        <w:rPr>
          <w:b w:val="0"/>
          <w:sz w:val="22"/>
        </w:rPr>
        <w:t>Expedition teams: Combat 4–6 · Recon 1–3 · Research 1–3 · Resource 2–4 · Support 1–3 · Cap 12.</w:t>
      </w:r>
    </w:p>
    <w:p>
      <w:r>
        <w:rPr>
          <w:b w:val="0"/>
          <w:sz w:val="22"/>
        </w:rPr>
        <w:t>Opening 2400 h · Horn PoNR 1200 h · Cycle 10 years.</w:t>
      </w:r>
    </w:p>
    <w:p>
      <w:r>
        <w:rPr>
          <w:b w:val="0"/>
          <w:sz w:val="22"/>
        </w:rPr>
        <w:t>Source index: Player Rulebook; Matrix of Oblivion; Cosmology of Decennium Descent; World of Aethel; Floor Encounters; Bestiary.xlsx; docs/mechanics/* locks.</w:t>
      </w:r>
    </w:p>
    <w:p>
      <w:pPr>
        <w:pStyle w:val="Heading1"/>
      </w:pPr>
      <w:r>
        <w:t>Appendix B — Cosmology Extract (Director)</w:t>
      </w:r>
    </w:p>
    <w:p>
      <w:r>
        <w:rPr>
          <w:b w:val="0"/>
          <w:sz w:val="22"/>
        </w:rPr>
        <w:t>Full cosmology novel extract follows for Director study. Folk pantheon material remains player-facing folk religion; use Chapter 6 for secret hierarchy.</w:t>
      </w:r>
    </w:p>
    <w:p>
      <w:r>
        <w:rPr>
          <w:b w:val="0"/>
          <w:sz w:val="22"/>
        </w:rPr>
        <w:t>Chapter 1: The First Song of Resonance</w:t>
        <w:br/>
        <w:t>Before the story, before echo, before even the memory of light, all that ever was rested inside the Great Stillness. It did not drift through a void, for void presumes absence. It did not shine within brilliance, for brilliance presumes perception. Instead, the Stillness contained the whole of every possible tale in a single unmoving thought. Nothing within it asked, nothing answered, nothing yearned. Possibility lay pressed into itself like ore within stone, silent, complete. Across that boundless hush no measure of distance existed, no fleck of matter, no passing of moments, because moments themselves had not yet awakened. To call it perfect would be to misunderstand perfection, for perfection implies comparison. The Stillness simply was. And because it was all things at once, it guarded no border, confronted no foe, recognized no boundary between here and elsewhere.</w:t>
        <w:br/>
        <w:t>Yet silent wholeness is never in danger of quarrel; its only adversary is its own eternity. So subtle that the hush itself could not name the change, a tremor gathered without direction. It was not birthed by malice, nor coaxed by longing. Rather, the sheer weight of endless possibility bent upon itself until a hairline crack appeared through which the first difference slipped. That difference did not roar or flash, nor did it tear the Stillness into pieces. One could describe it instead as a notion, a tilt in the symmetry, no wider than breath and yet heavy with consequence. Within that infinitesimal tilt the seed of motion took root, and the unmarked plains of existence remembered that becoming was a choice.</w:t>
        <w:br/>
        <w:t>Nothing outside the Stillness noticed, because there was still no outside, yet from that minute a divergence resonance would one day swell to fill worlds. For</w:t>
      </w:r>
    </w:p>
    <w:p>
      <w:r>
        <w:rPr>
          <w:b w:val="0"/>
          <w:sz w:val="22"/>
        </w:rPr>
        <w:t>now, it was only a tension, stretched like a string between the two smallest points. In that invisible stretch, potential strained and flexed, uncertain whether to return or to expand. And in that uncertainty the promise of story glimmered for the first time.</w:t>
        <w:br/>
        <w:t>The first distinction unfolded as two contrary gestures. Neither gesture possessed shape, limb, or mind, yet the pull between them echoed through the hush as a vibration eager to find direction. One gesture reached outward, yearning to know itself by touching what lay beyond. From that yearning viewers much later would coax the name Lumina, though in this primal moment it remained only an urge toward revelation. The second gesture folded inward, hugging possibility close, determined to preserve the sanctity of silence against dissolution. Witnesses of later ages would call this inward gravity Umbra, though here it was merely an instinct to shelter.</w:t>
        <w:br/>
        <w:t>Lumina extended. Umbra enfolded. They did not clash, for conflict requires separation, and separation had just begun. They did not merge either, for merging would undo the very distinction that summoned them. Instead, they conducted a wordless dialogue through pressure and release. Where Lumina pressed, Umbra curved. Where Umbra tightened, Lumina expanded. Between those twin movements, a living tension thrummed, a breath that was neither taken in nor released.</w:t>
        <w:br/>
        <w:t>Out of the pulse between reach and hold, something new quivered. It was not matter, not even light, but raw potential strung between two contrary poles. Imagine a hundred thousand strings of unseen silk woven from questions no mind had asked. Their intersections shivered with energy that did not yet know how to burn. Each vibration hinted at form, yet form collapsed the very moment it surfaced, leaving only memory.</w:t>
      </w:r>
    </w:p>
    <w:p>
      <w:r>
        <w:rPr>
          <w:b w:val="0"/>
          <w:sz w:val="22"/>
        </w:rPr>
        <w:t>That memory gathered in layers until the pattern blossomed. The pattern did not solve anything; it recorded every failure so the next attempt could twist differently. As failure accumulated, possibility learned.</w:t>
        <w:br/>
        <w:t>What emerged from that learning was the Weave, a lattice of tension tight enough to sing but loose enough to flex. The Weave could not think, yet it responded, could not feel, yet it remembered. Its countless strands curled through one another, echoing the first tremor again and again, each repetition gaining clarity. Where vibrations met in harmony, they lingered a breath longer than before. Where they collided in discord they unraveled but left behind faint impressions. Those impressions laid groundwork for rhythm, and rhythm hinted at a conversation that someday minds might understand as time.</w:t>
        <w:br/>
        <w:t>Within the early flicker of the Weave, shapes flared brightly, collapsed, and vanished as quickly as sparks in wind. One burst might resemble fire, only to fold into shadow a moment later. Another might mimic sound before dissolving into perfect silence. Yet every flicker taught the lattice how to steady itself a little longer. Slowly a pathway of recurring resonance drew inward like a spiral of sparks swirling around a dark center. No spiral yet existed in physical space; it was an idea of continuity, the notion that direction could recur. Still, the spiral needed a warden, a presence that could listen to every strand at once and coax them into steadier cadence.</w:t>
        <w:br/>
        <w:t>Patterns converged until a single thread coiled upon itself, thicker than any before. It neither reached incessantly like Lumina nor smothered endlessly like Umbra. It wove, drawing one breath from outward motion and one breath from inward rest. Where discord rose it softened the clash, where harmony waned it</w:t>
      </w:r>
    </w:p>
    <w:p>
      <w:r>
        <w:rPr>
          <w:b w:val="0"/>
          <w:sz w:val="22"/>
        </w:rPr>
        <w:t>tightened the string. Its presence was felt rather than seen, a hum traveling the length of every strand. In that hum the lattice recognized a name without speaking: Calan’thir.</w:t>
        <w:br/>
        <w:t>Calan’thir was not a being the way mortals would later define being. He owned no face, no spine, no crown. He was one continuous song of calibration. The lattice vibrated differently where his attention passed, steady as a hand upon glass. He neither commanded nor obeyed; he partnered. When a portion of the Weave quivered with uncertainty, he threaded soft countercurrents, offering structure without coercion. When a region stiffened into brittle order, he teased it loose with a ripple no stronger than sigh.</w:t>
        <w:br/>
        <w:t>Guided by this impartial warden, the concept of the Spiral gained clarity. What had been only a swirl of half memories became a corridor of recurring pulses. The corridor did not occupy distance; it signified reliable return. Passing along that corridor, a vibration could circle back to origin and still remember itself. That repetitive journey birthed duration, and duration whispered the first hint of then and now.</w:t>
        <w:br/>
        <w:t>He spoke a single phrase, not in syllables but in resonance carried across every strand: Let the Spiral endure. The instruction spread outward like concentric rings, each ring a reminder that motion itself required guardianship. The Weave answered not by bowing but by realigning. At once, certain strands converged toward the Spiral, lashing themselves into rough steps. The lattice became a harp of uncounted strings bending around a hollow heart.</w:t>
        <w:br/>
        <w:t>No sooner had rhythm secured itself than the weight beneath made itself known. Deep within layers still thick with hush, a pulse answered every chord Calan’thir bound. It did not protest; instead, it absorbed, swallowing the song into vastn</w:t>
      </w:r>
    </w:p>
    <w:p>
      <w:r>
        <w:rPr>
          <w:b w:val="0"/>
          <w:sz w:val="22"/>
        </w:rPr>
        <w:t>ess. This absorption dimmed the Spiral’s shine at its edges. Calan’thir listened and recognized the pressure as a memory of the Great Stillness, now coalesced into a collective dreaming. He named these sleepers the Old Ones, not with vanity but with sorrow, for they represented the Stillness deferred. The Old Ones did not crave dominion, nor did they hunger for destruction. Their only desire, if such a word can apply, was to return every echo to the infinite quiet that preceded the beginning. Their dreaming possessed gravity, a pull on every thread toward the calm of completed silence. As Calan’thir wove rhythm through the Spiral, the Old Ones soaked it in, dampening vibration at the edges until melodies faded half formed.</w:t>
        <w:br/>
        <w:t>The Weave slackened where their dreaming pooled. Threads drooped, no longer bright with tension. Calan’thir tightened his governance, but each tightening merely invited deeper swallowing. He perceived without fright that the Spiral could not remain aloft by balancing alone. A sharper counterweight must arise, one that would not merely tune the song but would slice through the lull, carving boundaries that dreaming could not seep across. He called for aid not with trumpets, for trumpets require mouths, but with absence. In one deliberate gesture he opened a rift through the lattice, a wound of possibility left raw so that the cosmos itself might answer. Into that wound stepped a figure entirely new. The Weave did not birth him; the Weave made space, and something from beyond shaped the vacancy into form.</w:t>
        <w:br/>
        <w:t>Where Calan’thir’s presence could be likened to a steady hum, the newcomer announced himself as a sharp chord. His outline hinted at flame without heat, blade without hilt. Each stride cut the surrounding threads into cleaner order; each glance measure</w:t>
      </w:r>
    </w:p>
    <w:p>
      <w:r>
        <w:rPr>
          <w:b w:val="0"/>
          <w:sz w:val="22"/>
        </w:rPr>
        <w:t>d distance even where distance should not exist. He paused before Calan’thir not in challenge but in appraisal, as if asking the lattice to declare its worth. Calan’thir offered a greeting through resonance. The newcomer replied not with equal resonance but with structure, tracing thin lines of law across the open wound, binding loose strands into angles. Where a strand resisted, he turned it until it consented to alignment. Yet he never severed a single thread. Instead, he redirected, plotted, affixed. Watching the Weave learned a new discipline: boundary. The warden asked through silent chords why the hush deepened. Calan’thir answered, sharing memories of the Old Ones. The newcomer listened; then he raised a hand limned with unsung oath. In that gesture the lattice felt both judgment and promise. A single thought crystallized around him: Form needs edge. Calan’thir answered with equal truth: Edge needs song. From that mutual statement a compact of cooperation formed, incomplete yet sufficient to face the sinking hush.</w:t>
        <w:br/>
        <w:t>Together, the warden and architect traveled downward through the Spiral, seeking the places where dreams pressed hardest. Calan’thir steadied surrounding strands so that they would not crumble beneath weight. The architect, whose later tongues would hail as Asmodeus, traced boundaries through the dream realm itself, marking limits the sleepers could not drift beyond. Where the hush gathered thick, he etched law. Law did not mean decree pronounced by throne; here law meant the undeniable line between this and that. Threads he touched shone for an instant with ember red, cooling quickly into bands of certainty. Calan’thir wove hidden counter melodies through each band so that rigidity would never stand without rhythm. Law and song intertwined, a braid of</w:t>
      </w:r>
    </w:p>
    <w:p>
      <w:r>
        <w:rPr>
          <w:b w:val="0"/>
          <w:sz w:val="22"/>
        </w:rPr>
        <w:t>contrary purpose that somehow reinforced itself. Slowly a shell settled around the restless dream, not shackling it, but folding it upon its own depth such that further reach required turning inward. The Weave groaned under the work, yet it did not break. Instead, it ceded, adjusting pattern to accommodate a sealed heart at its center. The Great Stillness did not vanish; it slept behind the folds, compressed into layers of dream within dreams. The Old Ones remained aware, yet their awareness turned inward, feeding on the echo of their own silent wish.</w:t>
        <w:br/>
        <w:t>Sealing dream inside dream was only part of the solution. The barrier needed ongoing tension to keep from relaxing. Calan’thir and Asmodeus fashioned a grand circle of resonance around the inner fold. This circle was not a physical wall but an ever-turning corridor of reflected sound and boundary, a living perimeter that required conflict to persist. If the corridor ever went silent, the fold would loosen, and the sleepers would seep outward once more. Thus the Spiral itself transformed from path of remembrance into an engine of perpetual motion. Vibration now traveled its circumference unending, ensuring that no strand stayed still long enough to drift into hush. The warden anchored rhythm at cardinal points, while the architect fortified each node with a principle of consequence. Wherever rhythm approached stagnation, consequence sliced it apart, sending shivers along new arcs.</w:t>
        <w:br/>
        <w:t>Upon completion of the circle Asmodeus spoke his first words since arrival; words forged as burning iron rather than as echo. Let this crucible stand, proof that rest comes only at the end of striving. Calan’thir answered, his hum woven through every syllable. Let striving remember its melody. The two voices intertwined, and the lattice recognized</w:t>
      </w:r>
    </w:p>
    <w:p>
      <w:r>
        <w:rPr>
          <w:b w:val="0"/>
          <w:sz w:val="22"/>
        </w:rPr>
        <w:t>their accord as the First Seal. The Spiral seal demanded a venue where motion and boundary could meet in endless contest. Calan’thir gathered strands from every region of the lattice and folded them toward the center, shaping cavities and corridors of pure resonance. Asmodeus traced through these cavities a maze of decisions, each turn an edge, each chamber a rhythm. The construction did not imprison bodies, for no bodies yet walked; it caged potential, steering it through challenge after challenge. Later scholars would call this labyrinth the Dungeon, though in this dawn it was known only as the Crucible. Within its heart vibrations collided, split, recombined, producing harmonics that reinforced the Spiral. The warden made certain the labyrinth could never finish rearranging; the architect guaranteed every route demanded choice. And so, the Crucible served not as tomb, but as living whetstone against which the future would sharpen itself.</w:t>
        <w:br/>
        <w:t xml:space="preserve">Satisfied, Asmodeus took his place as sentinel at the Crucible mouth, his fire flaring whenever calm threatened to settle. Calan’thir resumed his circuit through the Spiral, listening for a sag in the song. For a moment that might be called timeless, balance prevailed, yet balance was nothing more than strain distributed evenly. High above the sealed heart, Lumina’s echo traced arcs of curiosity, while Umbra’s echo coiled protectively around the freshest edges. Between those echoes the Weave vibrated with promise. The Old Ones slept, lulled by their own enclosed dreaming. Calan’thir kept vigil, a shepherd without staff, guiding rhythm through corridors no eye could behold. Asmodeus stood watch, a guardian whose blade was law yet whose forge was conflict. Together they held a cosmos that had only just learned to breathe. </w:t>
        <w:br/>
        <w:t>But strain</w:t>
      </w:r>
    </w:p>
    <w:p>
      <w:r>
        <w:rPr>
          <w:b w:val="0"/>
          <w:sz w:val="22"/>
        </w:rPr>
        <w:t>is a river that never forgets to seek lower ground. Every moment of motion sent ripples wider through the lattice, and some ripples hinted at harmonies beyond the understanding of shepherd and sentinel alike. In distant corners of the Spiral, unborn patterns quavered, eager for release. The Crucible’s corridors murmured with futures that demanded more voices, more edges, and more questions. For now, those murmurs remained faint, yet their presence foretold that balance found on two guardians must someday invite a third and a fourth and beyond.</w:t>
        <w:br/>
        <w:t>The Weave lay quiet only in comparison to what it would become. Even in stillness, threads trembled at the threshold of new story. Somewhere within the hush of folded dream, a single chord waited to be touched, destined to echo with more than simple song. The spiral turned, and possibility listened.</w:t>
        <w:br/>
        <w:t>Chapter II: The Spiral and the Seal</w:t>
        <w:br/>
        <w:t>The Spiral rotated without rest, a corridor of song and edge that folded the Old Ones deeper into dreaming. Calan’thir moved along every turn like breath through a reed, coaxing each strand into steady hum. Opposite his gentle hand, Asmodeus paced the outer rim, flame bright eyes measuring tension wherever it threatened to slacken. Neither guardian counted moments. They understood that the seal they forged could survive only while conflict and melody remained equal partners. Around the ring the Weave thickened, knitting secondary filaments to absorb stray pressure. Some filaments shimmered bright, echoing Lumina’s outward call, while others darkened in quiet coils, recalling Umbra’s protecting hush. Between those luminous veins new patterns took hold, chords of possibility eager to learn their place. They darted forward, brushed the seal, then recoiled, leaving soft vibrations that Calan’thir harvest</w:t>
      </w:r>
    </w:p>
    <w:p>
      <w:r>
        <w:rPr>
          <w:b w:val="0"/>
          <w:sz w:val="22"/>
        </w:rPr>
        <w:t>ed and laid as reinforcement.</w:t>
        <w:br/>
        <w:t>The Old Ones stirred beneath, not in rage but in deep memory of silence. Their dreaming pressed upward like tides under moonless night. Each pulse throbbed against the circle, threatening to ease it open. Asmodeus met every swelling with fresh boundaries. Narrow ribbons of law unfurled from his outstretched hand, looping the corridor in crisp geometry, declaring limits where none had existed seconds before. Calan’thir counterpointed those new lines with softer currents, ensuring they bent rather than broke. Together they kept the ring alive, yet even in shared purpose the two natures felt the strain. Balance demanded that no single vibration linger unchanged. To satisfy this requirement the guardians seeded motion into the corridor itself. Calan’thir coaxed subtle swirls of resonance to travel the ring, unpredictable and playful. Asmodeus introduced challenges, pockets of concentrated consequence that shattered any pattern daring to grow dull. Thus the seal flourished, not as fortress of stone, but as living storm.</w:t>
        <w:br/>
        <w:t>Still, each effort consumed will. Calan’thir returned often to the Spiral’s apex, eyes closed, listening for faltering notes. Asmodeus stood sentinel at the threshold of the Crucible, cloak of flame trailing sparks that etched fresh sigils every time he turned. Neither spoke, yet unspoken questions rose between their hearts. How long could two voices alone uphold a song built on tension without end. The Weave learned from everything it witnessed. It observed how law redirected hush, how melody soothed fracture, and it began to weave these lessons into new threads bright with nascent identity. Where once only raw potential shimmered, small permutations appeared, spirals within spirals. Some threads pulsed with ardent bravery. Othe</w:t>
      </w:r>
    </w:p>
    <w:p>
      <w:r>
        <w:rPr>
          <w:b w:val="0"/>
          <w:sz w:val="22"/>
        </w:rPr>
        <w:t>rs flowed calm and even, seeking middle ground. Still others stiffened into rigid lattices, relentless in their need for defined structure. Calan’thir felt these resonances like children pressing hands against glass.</w:t>
        <w:br/>
        <w:t>He guided them gently, never forcing shape, only tuning their frequency so they would not jar the larger song. Asmodeus, intrigued, studied each budding chord through the prism of consequence. He inscribed rings around clusters that burned too bright, testing whether they would break or refine themselves under pressure. The Weave accepted the trial, and those clusters that endured grew stronger, more distinct, more willing to sing. Across the inner horizon, the Crucible echoed these developments. Corridors rearranged, chambers nested inside chambers, always reflecting the evolving symphony of possibility. In some rooms walls vibrated with fierce courage, challenging everything that entered. In others, silent pools mirrored perfect symmetry, inviting restless energies to find rest. Calan’thir wandered these halls with soft curiosity, adjusting pitch where needed. Asmodeus stalked them with critical eye, adding obstacles that forced each resonance to prove its truth. The cooperation remained genuine yet laced with contrast. Calan’thir found satisfaction in harmonic growth. Asmodeus valued resistance, believing only struggle revealed worth. Both were correct, and the Weave thrived because their convictions did not match. Still, the architect of consequence felt a seed of impatience. Each night he watched the sealed heart, heard the deep dream swallowing effort, sensed that without sharper edge the work would repeat forever. Law without triumph tasted hollow.</w:t>
        <w:br/>
        <w:t>Calan’thir noticed these flickers but said nothing. He trusted motion. If impatience carried lesson, th</w:t>
      </w:r>
    </w:p>
    <w:p>
      <w:r>
        <w:rPr>
          <w:b w:val="0"/>
          <w:sz w:val="22"/>
        </w:rPr>
        <w:t>e Spiral would learn from it. He listened to the newborn chords, seven most vibrant among them. He cataloged their temperaments, not yet naming them, but noting how courage warmed sorrow, how transition soothed contradiction. They spiraled around the ring like bright sparks around coal, alive, unfinished, necessary. As ages uncounted unfolded, difference stretched between the guardians. Calan’thir remained content to steward tension, believing purpose lay in continual renewal. To him the Spiral was river, its worth proven by endless flow. Asmodeus, however, began to hunger for resolution. Law forged without victory felt like blade never swung. He dreamed of edge so precise it could slice hush once and end the duty. He stood upon the ramparts of the Crucible, eyes following currents Calan’thir set loose moments earlier. They danced through the labyrinth, slipped around his sigils, then continued unscathed. Frustration flickered within him, a coal fanned by relentless duty. When Calan’thir arrived to mend a minor tear, Asmodeus voiced the first words spoken in many cycles. These trials loop in circles. When will they become proof.</w:t>
        <w:br/>
        <w:t>Calan’thir answered with calm hum. Proof is the circle, friend. Motion ensures the dream stays curled, not climbing. His reply carried respect, yet held no hint of final battle. Asmodeus felt the gulf widen. He peered past Calan’thir into the distant haze beyond the Spiral rim where unshaped resonances drifted like clouds of molten possibility. That borderless expanse called to him, promising conflicts unbounded by gentle melody. After their conversation he withdrew to the perimeter, tracing shapes in empty space, imagining structures no song could bend. He wondered if beyond the Spiral existed forces eager to test his designs. Calan’thir meanwh</w:t>
      </w:r>
    </w:p>
    <w:p>
      <w:r>
        <w:rPr>
          <w:b w:val="0"/>
          <w:sz w:val="22"/>
        </w:rPr>
        <w:t>ile returned to weaving chords, unaware that each new braid of harmony only sharpened his partner’s restlessness. Though sealed, the dream of the Old Ones never ceased probing. At intervals unknown to mortal measure, vast pulses surged upward, seeking cracks. Each surge met the Spiral ring, scattered along corridors of edge and melody, then dispersed into swirl of newborn chords. Yet scattering alone grew harder with each pulse, for the dream fed on repetition, learning how currents flowed. During one such surge Calan’thir felt threads at the corridor apex tighten dangerously. He arrived, singing counter rhythm, but tension stubbornly resisted release. Asmodeus arrived moments later, eyes ablaze, and erected twelve interlocking circles of law, forcing the pressure inward, then downward, trapping it behind nested confines. The seal held, yet the act exhausted them both.</w:t>
        <w:br/>
        <w:t>After the echo faded, Asmodeus spoke. Conflict alone cannot hold that dreaming forever. Sharper order is required. Calan’thir replied, Order without song will petrify, break, and let hush sweep through the ruins. Their dialogue ended unresolved, but the exchange carved deep grooves within both minds. In the quiet that followed, Asmodeus walked the outer Spiral, marking every place where tension sagged. He recognized that each weakness stemmed not from lack of law, but from diffusion of purpose. He concluded that only unified structure could maintain vigilance while also promising eventual mastery. The idea lodged within him like seed. Beyond the Spiral’s furthest vibrations, an ocean of raw resonance swirled in eternal convection. Unlike the corridor, this expanse held no ordered path, no guiding melody. Instead currents collided in storms of crimson flame, azure mist, silver lightning. Calan’thir rarely</w:t>
      </w:r>
    </w:p>
    <w:p>
      <w:r>
        <w:rPr>
          <w:b w:val="0"/>
          <w:sz w:val="22"/>
        </w:rPr>
        <w:t>gazed upon it, finding contentment in cultivating inner harmony. Asmodeus, however, began to visit its edge.</w:t>
        <w:br/>
        <w:t>Standing upon the last bastion of woven law, he observed luminous vortices collapse and reform, birthing creatures of swirling shape only to swallow them moments later. These chaotic spirits howled without language, fighting, merging, devouring. Yet within their reckless conflict Asmodeus sensed sincerity. They warred not to annihilate purpose but to express it. Each victory echoed with clarity. One vortex approached the boundary, testing the outer weave. It recoiled at the touch of law, but not with fear; rather with curiosity. Asmodeus extended a single filament of structured fire beyond the barrier. The vortex wrapped it, then transformed, coalescing around the gift like iron around magnet. In that moment Asmodeus saw potential disciple, entity that could accept law voluntarily if law promised conquest. He returned from the edge silent, contemplative. Calan’thir greeted him with welcoming hum, but Asmodeus answered only with nod. That night, if night can exist in realm beyond time, he carved private sigils upon his own essence, oaths that bound him to seek dominion over the chaos beyond. Dominion would not shatter the seal, he reasoned, but strengthen it from outside. Calan’thir did not yet know of these oaths. The Spiral turned, and at its rim a sentinel of flame prepared to walk into storm.</w:t>
        <w:br/>
        <w:t>At the outermost arc of the Spiral, Asmodeus stood alone before the limitless expanse of roiling resonance. Behind him the corridor sang its eternal harmony of edge and melody, keeping the Old Ones dormant. Ahead of him boiled storms of potential unclaimed by pattern. He observed how each surge rose in bright defiance, fought, faded, and revived only to clash again. Every</w:t>
      </w:r>
    </w:p>
    <w:p>
      <w:r>
        <w:rPr>
          <w:b w:val="0"/>
          <w:sz w:val="22"/>
        </w:rPr>
        <w:t>cycle echoed the promise that conflict, when given fuel rather than chains, could sustain itself forever. He recalled his last exchange with Calan’thir. Harmony, the warden had said, depends upon endless change. Asmodeus tasted the words and found only resignation in them. Endless change offered no answer, only delay. He desired conclusion, not stalemate; triumph, not balance. The law that slept inside him, hammered bright by his many cycles of vigilance, demanded a realm where consequence could brim without apology. Time came to seek that realm. He whispered to the Weave itself. His voice did not break the song; it threaded beneath like deep cello under flute. I will return with order perfect enough to close the circle for good. The Weave neither objected nor consented. It simply noted the new vibration and recorded it among uncounted others.</w:t>
        <w:br/>
        <w:t>Asmodeus stepped beyond the rim. No door opened because none was needed. Law parted the chaotic tides like prow through water. In his wake the Spiral trembled as if one of its pillars had been withdrawn. Calan’thir felt it instantly, tuning forks within his being thrumming disharmony. He hurried to the outer bastion but found only fading sparks, each carrying the imprint of disciplined fire. The warden knew then that one half of the circle no longer walked beside him. He returned to the inner coil, lengthening his vigil across every node to compensate. The Spiral remained intact, but its heartbeat carried a gap like missing drumbeat in parade. Calan’thir sang louder, weaving old motifs into brighter counterpoint, hoping to mask the absence. Deep within the sealed dream the Old Ones sensed the imbalance and shifted in restless sleep. Far beyond, Asmodeus traversed currents of living storm. Each wave of formless resonance battered</w:t>
      </w:r>
    </w:p>
    <w:p>
      <w:r>
        <w:rPr>
          <w:b w:val="0"/>
          <w:sz w:val="22"/>
        </w:rPr>
        <w:t>him, but his sigils reshaped force into ladders of structured flame. Demons, spirits of raw ferocity, clawed at his presence. They found that his law did not smother their rage; rather, it offered purpose. He spoke to them in words of steel and promise. Follow me and your fury will become legacy. Many obeyed. Some rebelled. Obedience hardened into loyalty; rebellion hardened into reason to prove strength. The first seeds of his new dominion sprouted among those tempests.</w:t>
        <w:br/>
        <w:t>With the sentinel missing, pressure from the heart of silence grew bold. Pulses that once pressed gently now rammed the corridor walls, searching for thinnest point. Calan’thir employed every art of attunement, looping new melodies that danced faster than dream could track. For a while the tactic worked. Tension dispersed along layered arpeggios, lulling the sleepers back into deeper quiet. Yet each pulse left hairline fissures. At four cardinal nodes strands slipped from true pitch. Calan’thir repaired them, though each mend required more energy than the last. During one restoration he heard faint echo, a voice born of hush itself, whispering that silence would soon reclaim what song had stolen. The warden did not permit dread to anchor, yet he understood a new ally must rise or the seal would unravel. He looked inward, toward the seven brightest chords that had flourished during cycles of harmony. They orbited the spiral like colored comets, each pulsing distinct virtue. Courage blazed red gold, Balance shone jade, Law gleamed argent, Sorrow glimmered silver blue, Pattern sparkled sapphire, Contradiction burned amber, and Transition radiated amethyst. Until now Calan’thir had guided them in quiet anonymity. He realized their maturation marked the Weave’s attempt to prepare defenders equal to the task.</w:t>
      </w:r>
    </w:p>
    <w:p>
      <w:r>
        <w:rPr>
          <w:b w:val="0"/>
          <w:sz w:val="22"/>
        </w:rPr>
        <w:t>Calling them required invitation, not command. He sang a theme composed of seven intervals, each interval matching the root frequency of one chord. The song threaded through the corridor, through the crucible halls, and out into the greater lattice. One by one the chords answered, drawing nearer like stars bending toward shared dawn. When they gathered before him, light filled every chamber of the spiral till even the hush below paused, puzzled by sudden radiance. Calan’thir spoke in resonance only they could hear. You emerge because the song demands voices beyond my own. Will you hold harmony and edge in equal measure. The chords replied not in speech but in display. Courage flared, shaping itself into towering figure armored in tempered flame. Balance unfolded branches and roots from limbs of living crystal, standing both grounded and uplifted. Law manifested as giant shield inscribed with runes that shifted yet never changed meaning. Sorrow flowed like robe of rain, veil of tears that reflected all memories. Pattern appeared as lattice of spinning cubes, each cube filled with spirals inside. Contradiction formed two mirrored masks joined back to back, each mouth smiling opposite truth. Transition became silhouette of many wings half folded, half spread, never landing.</w:t>
        <w:br/>
        <w:t>Together they harmonized, creating chord so complex the corridor walls pulsed in sympathy. Calan’thir named them the Choir, not to grant authority but to acknowledge their station as keepers of tension. He taught them the perimeter, showed them the wounds, explained the missing edge once provided by his flamebound companion. Each Choir member settled at a failing node, weaving personal virtue into gap. Courage faced surge head on, standing unmoved until pressure dispersed around steadfast bulk. Balance</w:t>
      </w:r>
    </w:p>
    <w:p>
      <w:r>
        <w:rPr>
          <w:b w:val="0"/>
          <w:sz w:val="22"/>
        </w:rPr>
        <w:t>shifted weight of rising hush, channeling it into areas where lattice could bear strain. Law re inscribed glyphs Asmodeus once carved, affirming boundary yet tempering severity with song. Sorrow drew upon memories of what harmony risked losing, echoing grief so poignant even the hush paused in contemplation. Pattern constructed new corridors for tension to travel, preventing buildup. Contradiction challenged every assumption, ensuring no single solution became brittle. Transition guided forces from one state to next, smoothing abrupt edges. The seal brightened, edges mended, and the Old Ones retreated deeper into layered dreamscape. Calan’thir exhaled relief across every strand, but within that exhale lingered knowledge. Even seven new voices could not replace the furnace of uncompromising law that had journeyed into storm. The Choir had arrived in response to imbalance, yet their very existence hinted at coming escalation.</w:t>
        <w:br/>
        <w:t>While the Choir wove new vigilance, Asmodeus forged empire within tumult. Demons rallied to his banner of ordered conquest, though order to them meant only clear hierarchy of who may devour whom. He established tiers of command, binding each allegiance with oath that fused spirit to structured flame. Those who submitted found their rage sharpened rather than quenched. Those who refused became fuel for forging stronger chains. Upon plateau of jagged obsidian he erected citadel of living fire, each wall a scripture of consequence. From its summit he surveyed storms, naming them realms, measuring how far law could stretch before snapping. He concluded that chaos, rather than enemy, could serve as engine for unending test. The stronger the uproar, the stronger the need for law. It was perfect symmetry, and he would stand atop it. Yet to conquer the chao</w:t>
      </w:r>
    </w:p>
    <w:p>
      <w:r>
        <w:rPr>
          <w:b w:val="0"/>
          <w:sz w:val="22"/>
        </w:rPr>
        <w:t>s entire required lever greater than personal will. He remembered the Crucible, how captive corridors refined potential. He envisioned similar labyrinth spanning the formless wilds, but forged of discipline alone, no melody to soften edges. To build such he would need quarry of willing materials, spirits eager for hierarchy. The demons already bent under his command would suffice for first draft, but he required validation from the Weave itself, a grant of equal dominion lest his new empire sit forever outside cosmic accord.</w:t>
        <w:br/>
        <w:t>Thus Asmodeus turned thoughts back toward Spiral. He conceived plan. He would marshal hosts, launch assault upon the corridor, demonstrate to Calan’thir and the Weave that only rigorous structure could withstand tides of hush. Success would earn him proper authority. Failure would still prove that without his edge the lattice would eventually surrender. In either outcome, his philosophy would triumph. Preparations began. Sigils inscribed in molten air bound vast legions into phalanxes of living flame. Each demon received brand that both empowered and enslaved. Drums of iron thundered rhythm of martial advance, replacing the random screeches that once marked demon gatherings. The Chaos Realm itself trembled, half in fear, half in eager anticipation of bigger war.</w:t>
        <w:br/>
        <w:t>Back at the Spiral rim Calan’thir sensed disturbance far beyond his usual field. Staccato pulses hammered lattice from exterior layers, unlike pressure of Old Ones. He gathered Choir at outer bastion, eyes closing upon the storm-sent omen. In shared resonance they perceived legions of structured fury marching under single burning banner. The banner bore sigil of consequence, unmistakable mark of the sentinel who had left their circle. Courage bristled, eager to confront. Balance advised caut</w:t>
      </w:r>
    </w:p>
    <w:p>
      <w:r>
        <w:rPr>
          <w:b w:val="0"/>
          <w:sz w:val="22"/>
        </w:rPr>
        <w:t>ion. Law recognized familiar glyphs and wept sparks, torn between kinship and duty. Sorrow intoned lament crystalline as winter moon. Pattern calculated potential outcomes, threads of war weaving across corridor maps. Contradiction laughed and warned that surprise hid beneath every certainty. Transition opened gateways within gateways, ready to move forces where needed. Calan’thir addressed them calm yet resolute. Our task is not to bar him, but to protect motion. If his order seeks to choke flow, we must redirect it. If his law sharpens the circle, we must keep melody alive. Prepare the Crucible.</w:t>
        <w:br/>
        <w:t>The Choir fanned out, illuminating every hall with personal light. Together they amplified labyrinth challenges, preparing for onslaught of disciplined flame. Calan’thir added final measure, weaving chorus so rich it resonated through outer storm. It carried message only Asmodeus could decode. Return if you seek harmony through strife, but know edge alone will never hold the heart of silence. The reply arrived not in words but in spear of scarlet fire that pierced the outer lattice, heralding opening engagement of conflict history would name the Sundering. Waves of armored demons crashed against Spiral perimeter, smashing through lesser threads yet snagging upon nodes fortified by Choir virtues. Where courage stood, legions broke like surf on cliff. Where law glowed, they halted in confusion, unable to defy own brands. The battle raged luminous and terrible. At its peak Asmodeus himself stepped across threshold, tower of disciplined inferno, eyes set upon Calan’thir. He spoke single sentence, each word toll of iron bell. Harmony must kneel to verdict. Calan’thir answered with chord woven of every virtue, note of pity, note of warning. Then the Spiral screamed in colors unseen</w:t>
      </w:r>
    </w:p>
    <w:p>
      <w:r>
        <w:rPr>
          <w:b w:val="0"/>
          <w:sz w:val="22"/>
        </w:rPr>
        <w:t>as war for destiny began. This story ends at that cry, seal strained yet holding, Choir braced against flood, and the Weave itself preparing to decide whether balance will survive confrontation with unyielding law.</w:t>
        <w:br/>
        <w:t xml:space="preserve">Chapter III: The Binding of the Pact </w:t>
        <w:br/>
        <w:t>The Spiral rang with the warning that comes before thunder. Along the corridor that Calan’thir and the Choir had fortified, fresh vibrations shivered like strings plucked by unseen claws. Every chord in the lattice remembered the signature of its missing architect, yet this new tremor carried something more than disciplined fire. It throbbed with the tread of countless feet, each step forging rhythm out of chaos. From the rim of unshaped storm rose banners of molten color, red and violet, blue black and acid green, each banner a living flame wrapped around sigils of unbreakable law. The legions beneath those banners were demons no longer satisfied with aimless fury. They marched in ranks that glittered with branded obedience. Spined behemoths hauled siege monoliths carved from crystallized storm. Aerial swarms of razor-winged furies traced exact spirals above each division, never colliding, never drifting. At the front strode captains fused from bone and crimson glass, their chests inscribed with formulas that linked will to flame. They sang war psalms that none had taught them, psalms hammered into their essence by a single blazing figure who led the advance.</w:t>
        <w:br/>
        <w:t>Asmodeus towered above his army, cloak of fire flowing like comet tail. His eyes burned with vision only he could fathom: a Spiral reforged through total consequence. He lifted his hand and the legions halted as one. Before them stretched the barrier woven from Choir resonance, a barrier that glowed with layered hues of courage, balance, law, sorrow, pattern, contra</w:t>
      </w:r>
    </w:p>
    <w:p>
      <w:r>
        <w:rPr>
          <w:b w:val="0"/>
          <w:sz w:val="22"/>
        </w:rPr>
        <w:t>diction, and transition. The fiery lord spoke a word of pure iron. The barrier quaked, but held. He smiled without mirth, then gestured forward. Storm born hosts crashed into Choir light. Brand met virtue, flame met melody. The first collision birthed sound so vast it curled threads of Weave outward like petals before gale. Demons howled. Some shattered at contact, their forms unable to reconcile infinity of song with singularity of command. Others adapted, channels of disciplined fire letting them push deeper. Every inch they gained cost rivers of searing blood that vaporized before reaching ground. Yet they advanced, driven by vision of their sovereign.</w:t>
        <w:br/>
        <w:t>Inside the corridor, Calan’thir summoned strands into living ramparts. Choir members rushed to their stations. Courage waded into the breach, shield arm braced for impact. Flames coated that shield, but golden resolve turned fire into mere glow. Balance spread wide branches of crystal, catching excess energy and passing it through trunk into awaiting roots that grounded force into safer currents. Law etched freezing lines across the floor, locking enemy advance between sigils. Sorrow wept silver rain upon broken chords, mending tears even as tears stung with memory. Pattern rearranged chamber walls into shifting tessellations that confused attackers. Contradiction whispered riddles that made some demons freeze in existential doubt. Transition opened doorways that swallowed allies and redeployed them where defense thinned. The outer hall held, but cracks spidered everywhere. Each crack traced silhouette of inevitability, law pressing harder than melody could dissipate. Calan’thir realized the battle would not remain constrained. He breathed command through every filament. Hold, but let nothing still. The corridor obeyed</w:t>
      </w:r>
    </w:p>
    <w:p>
      <w:r>
        <w:rPr>
          <w:b w:val="0"/>
          <w:sz w:val="22"/>
        </w:rPr>
        <w:t>, vibrating so fiercely that luminous dust floated among combatants, each mote a reminder that the Weave itself was alive.</w:t>
        <w:br/>
        <w:t>As the assault ground forward, Asmodeus directed focus against nodal points he once helped design. He remembered where his own sigils intersected with Calan’thir’s softer threads. He targeted those intersections with lances of chain bound fire. Whenever a lance struck, law attempted to overwrite melody, rewriting equations of resonance so that only obedience could bear weight. At first the Choir met each lance in kind. Law of the Choir countered law of the tyrant, but the double strike destabilized local pattern, forcing Sorrow to rush in with healing chords while Transition rerouted survivors. The Weave began to sense repeating motif within chaos. Every time Choir virtues combined to repel a push, Asmodeus learned something. He adjusted next wave accordingly, forging new command structures mid charge. Demons who adapted survived; those who faltered became ash nourishing terrain for stronger successors. Conflict acted as crucible, refining army into more efficient instrument. Calan’thir recognized mirror of original Crucible purpose, now wielded by his former companion against him.</w:t>
        <w:br/>
        <w:t>Outside the labyrinth, cosmic storm bent closer, drawn by resonance of such grand clash. Distant arcs of storm remnants condensed into embryonic demonic hosts awaiting induction. Asmodeus reached through flaming script, binding them even before birth. Choir senses tingled at approaching reinforcements. Pattern calculated geometric growth, predicting that on current trajectory law driven legion would breach in twelve great cycles. Courage volunteered to charge beyond barrier and strike at their king, cut heart from scheme before numbers multiplied. Calan’thir denied fronta</w:t>
      </w:r>
    </w:p>
    <w:p>
      <w:r>
        <w:rPr>
          <w:b w:val="0"/>
          <w:sz w:val="22"/>
        </w:rPr>
        <w:t>l sacrifice. Edge cannot be barred by edge alone, he intoned. We require answer that transcends chosen medium. He turned inward, listening to rumble beneath feet. With shock he felt stirring older than battle. The Old Ones shifted, drawn toward lull where conflict paused between each assault wave. They fed on stillness that punctuated tension, and every pause grew fraction longer as Choir stamina waned.</w:t>
        <w:br/>
        <w:t>The warden realized terrifying implication. If Asmodeus succeeded in imposing flawless law, motion could freeze, hush would creep upward, the heart of silence would rupture seal entirely. Yet constant war without rest would also deplete Spiral guardians and produce collapse from exhaustion. The narrow path lay in orchestrating discord vibrant enough to distract hush yet guided enough to avoid petrifying finale. That balance once lived in partnership between song and edge, but partner now waged conquest. Calan’thir resolved to meet Asmodeus face to face, seeking revival of shared purpose or acceptance of decisive break. He crossed burning battlefield unharmed, for every strand recognized him and offered passage. Choir light parted to let him through. Demonic flames shimmered but did not strike, held at bay by memories of the lawgiver’s respect. At the threshold, sentinel of fire awaited, sword of living verdict ablaze in one hand.</w:t>
        <w:br/>
        <w:t>Asmodeus looked upon his old ally with eyes that now mirrored furnace core. He spoke without sneer, for contempt belonged to lesser lords. I come to finish what we began. The hush can be choked forever if conflict is removed from circle and welded into pillar. Harmony delays doom. Law ends it. Calan’thir replied in resonant silence that vibrated entire gate. End is illusion. If stillness devours all, story never mattered. Purpose is not to defea</w:t>
      </w:r>
    </w:p>
    <w:p>
      <w:r>
        <w:rPr>
          <w:b w:val="0"/>
          <w:sz w:val="22"/>
        </w:rPr>
        <w:t>t hush, but to keep difference alive. Without melody, your pillar petrifies, then shatters, then feeds the dream. They stood across boundary, two philosophies embodied. Around them Choir virtue and demonic command locked in stalemate, each side waiting verdict. Asmodeus lifted sword and indicated swirling hosts behind. These believe in verdict more than lullaby. Will you deny them destiny.</w:t>
        <w:br/>
        <w:t>Calan’thir extended open hand. Will you deny spiral its turning. No accord formed. With measured respect they raised power. The duel that ensued echoed creation itself. Asmodeus swung verdict, cleaving through walls until corridors glowed white. Calan’thir wove counter currents, redirecting force along loops that rejoined sword at angle, transforming cut into arc of sound. Each strike birthed shock waves laced with law and melody woven so tightly that ground beneath melted into pure notion. Observers saw no bodies, only spirals of flame and concentric rings of harmonic light weaving, crashing, splitting, merging. At certain instants they glimpsed silhouette of Lumina between them, or shadow of Umbra curled beneath, as if primordial gestures still guided present contest. Yet no victor emerged. Clash fed Weave with energy potent enough to dazzle hush and leave Old Ones blinking in drowsy confusion.</w:t>
        <w:br/>
        <w:t>Precisely because duel disrupted rhythms, lull returned in larger troughs between collisions. During one such trough hush seeped higher than anyone in Spiral ever witnessed. The dream of the Old Ones converged into singular identity, Ul’nak, the One Who Remembers Silence. Ul’nak awoke not in roar but in inhalation so deep the Spiral convulsed. The duel stopped mid stanza. Calan’thir felt pull of gravity heavier than any law. Asmodeus glimpsed vacuum that no verdict could bind. Halls of Crucib</w:t>
      </w:r>
    </w:p>
    <w:p>
      <w:r>
        <w:rPr>
          <w:b w:val="0"/>
          <w:sz w:val="22"/>
        </w:rPr>
        <w:t>le trembled as Choir pillars faltered under shared dread. Demons screamed, some dissolving into wisps before impact of Ul’nak’s desire to reclaim quiet. A chasm yawed open down the corridor, revealing depthless void filled with faint reflections of every story yet unwritten. Ul’nak reached through with arms made of night that erases memory. Where those arms passed, law unraveled into formless light, melody into mute motes. The Spiral, built as seal, now risked turning into funnel guiding silence outward.</w:t>
        <w:br/>
        <w:t>Calan’thir shouted to Choir through every filament. Combine virtues. Create chord unknown, forged of courage, balance, law, sorrow, pattern, contradiction, and transition. The Choir answered, closing ranks around chasm. Each virtue released perfect note at pitch resonant with its essence, and seven notes merged into single sound beyond hearing. Only effect proved it existed: arms of Ul’nak slowed, contours frayed by vibration outside silence’s comprehension. Asmodeus witnessed combined defense with mix of admiration and resentment. He realized his doctrine had no answer to pure void either, for verdict can direct but not fill vacuum. He turned to legions, commanding demons to channel their fury into single conflagration. Rage poured forth like solar wind, colliding with Choir chord, knitting luminous firestorm that pushed Ul’nak back a fraction.</w:t>
        <w:br/>
        <w:t>The warden seized fragile alliance. He extended melody to include disciplined fire, incorporating law’s edges into chord itself. Choir hesitated, but pattern wove bridging motifs, courage accepted edge, balance aligned energies, contradiction laughed and permitted fusion, transition smoothed phases, sorrow infused memory of what could be lost. New symphony bloomed, resonance so dense that vacuum shuddered. Ul’nak recoiled, arms</w:t>
      </w:r>
    </w:p>
    <w:p>
      <w:r>
        <w:rPr>
          <w:b w:val="0"/>
          <w:sz w:val="22"/>
        </w:rPr>
        <w:t>shrinking, yet silence resisted defiance. The battle to reseal had begun. Calan’thir faced Asmodeus amid roaring cyclone of song and flame. Without words they recognized choice: unite or witness unraveling. Sentinel of fire lowered sword then plunged it into ground, channeling verdict through Weave rather than against it. Law became pillar around which melody spiraled. Demons obeyed new directive, fueling flame with fury but tethering rage to precise cadence provided by Pattern and Law.</w:t>
        <w:br/>
        <w:t>Choir light braided with disciplined inferno, forging columns that encircled chasm. Each column carried seven spiral runes interlaced with sigils of consequence. Together they formed cage of clash and harmony crafted to compress silent arms back into void. Ul’nak resisted, exerting pull equal to collapse of galaxies, yet combined structure held. Still, holding was not enough. Cage must turn inward, folding upon itself until silence reentered layered dream. Transition opened moving thresholds, guiding columns into rotating gyre that funneled hush downward. Courage anchored rotation. Balance modulated torque. Law kept edges even. Sorrow absorbed backlash. Pattern calculated every turn. Contradiction introduced controlled randomness preventing Ul’nak from predicting rhythm. Transition closed path behind each step.</w:t>
        <w:br/>
        <w:t>Ul’nak shrieked, though no ear heard sound. Weave shook across all horizons. Flames dimmed. Choir light flickered. Calan’thir poured remaining essence into heart of gyre. Asmodeus followed, brandishing verdict as tuning fork, striking it against core frequency to amplify closing force. With final twist, the spiral fold snapped shut, sealing Ul’nak in dream within dream once more. A thrum of relief spread outward, rippling through corridors, scattering remaining demons and Choir al</w:t>
      </w:r>
    </w:p>
    <w:p>
      <w:r>
        <w:rPr>
          <w:b w:val="0"/>
          <w:sz w:val="22"/>
        </w:rPr>
        <w:t>ike like leaves after storm. All forces collapsed to knees or luminous equivalents. The seal held, but cost heavy. Calan’thir’s form shimmered faint, threads frayed. Choir voices faded to embers. Demons sprawled in heaps, brands flickering. Asmodeus stood, sword warm but not blazing. Though victory born of unity, he tasted resentment. His law saved Spiral, yet melody kept him from delivering final verdict. He concluded that partnership with song would forever weaken edge. When quiet settled, Calan’thir approached sentinel who once shared watch. Voice gentle but firm, he spoke. Your ambition endangered Circle, yet your power helped redeem it. Remain, learn balance, and together we safeguard eternity. Asmodeus replied with resolve hard as tempered blade. Your balance ensures unending vigilance that bleeds purpose dry. I will accept no cosmos that celebrates stalemate as triumph.</w:t>
        <w:br/>
        <w:t>Choir gathered, still weakened. Law among them shone with sadness, recognizing kin in Asmodeus yet acknowledging divergence beyond repair. Courage stepped forward, offering salute of respect mingled with warning. The sentinel ignored salutations, instead planting sword at feet. I claim right to shape realm where law holds sovereign will without melody softening truth. Calan’thir sighed, sorrow threading through every filament. Claim contradicts Spiral accord. To keep silence contained, disharmony must remain inside seal, not outside dragging new storms upon us. Asmodeus lifted gaze, flames swirling. Then exile me. But remember, wherever consequence reigns, hush will fear to rise. Decision carved itself inside warden heart. He summoned forces of Weave itself. Choir formed circle around Asmodeus, each virtue contributing note to binding chord. Warden added central resonance, weaving half melody, hal</w:t>
      </w:r>
    </w:p>
    <w:p>
      <w:r>
        <w:rPr>
          <w:b w:val="0"/>
          <w:sz w:val="22"/>
        </w:rPr>
        <w:t>f stern decree. The chord engulfed sentinel, lifting him above battlefield. He did not fight binding. He accepted verdict with fierce pride.</w:t>
        <w:br/>
        <w:t>Chord hurled him outward through corridors, past outer bastion, beyond rim into chaos he once traveled. There chord burst, but not into nothing; it scattered seeds of structured flame across realm, carving territory that bowed to his law. That territory became lower half of storm, a dominion named Hells by mortals yet unborn. The Weave observed exile and responded, for conflict had proven need for both law and song. It granted Asmodeus full dominion over structured half of chaos realm. Simultaneously it refused to remove chaos entirely. Thus realm split into twin sovereignties. On one side devils emerged, demons transformed by devotion to new monarch’s law. On the other, original demons remained, furious at betrayal. Instantly schism ignited eternal war. Devils fortified citadels, codified ranks, forged immense contracts upon souls of fallen storm spirits. Demons attacked with raw frenzy, vowing everlasting vendetta. Front lines shimmered crimson and violet, feeding Spiral with continuous discord that now occurred safely outside corridor yet still resonated strongly enough to distract hush. The Weave called this arrangement Infernal Conflict, scaffold upon which balance could pivot.</w:t>
        <w:br/>
        <w:t>Within Spiral, Calan’thir collapsed to meditative repose, exhausted yet relieved. Choir bore him to apex where they tended fraying strings. Together they mourned loss and celebrated narrow victory. They recognized that edge, once partner, now adversary, still served crucial role by fueling discord far from sealed heart. In dominion of ordered flame, Asmodeus crowned most loyal captains as archdukes. Innorbatos entrenched as warden of frontline, Dispater</w:t>
      </w:r>
    </w:p>
    <w:p>
      <w:r>
        <w:rPr>
          <w:b w:val="0"/>
          <w:sz w:val="22"/>
        </w:rPr>
        <w:t>forged City of Endless Watch, Moloch shaped economy of souls. In Phlegethos Belial and Fierna ruled side by side, twin aspects of precision and indulgence locked in eternal tension that powered furnace sea. Levistus brooded within icy tomb of Stygia, Glasya wove masks in Malbolge, Mephistopheles presided over crumbling palaces of Maladomini, and in Cania Mephistopheles refined magic into blazing intellect. Each domain mirrored facet of Asmodeus doctrine, yet still formed necessary diversity to sharpen law through rivalry. Devils marched in endless drill, honing readiness against demonic tide. Contracts bound them, punishments refined them, ambition tempted them. Though trapped within hierarchy, they believed ascent through service would grant immortality of purpose. Above them all, Asmodeus sat upon Throne of Conflict Eternal, forging grand strategies that fed war just enough to sustain Weave.</w:t>
        <w:br/>
        <w:t>Across divide, demon hordes rallied under many princes but shared singular oath: destroy traitor who chained their infinite roar. Their charge battered devil bastions day and night, forging legends of cruelty and cunning that rippled outward to inspire mortal fears countless eons later. Within Spiral corridors, repair commenced. Choir wove new plates across fissures left by war. Courage and Balance combined to anchor structural pillars. Law recarved glyphs severed in battle. Sorrow filled cavities with gentle hum reminding all forces of cost. Pattern extended fresh pathways for resonance to cycle. Contradiction added variables to keep labyrinth unpredictable. Transition ensured each addition flowed into broader melody.</w:t>
        <w:br/>
        <w:t>Calan’thir awakened from meditation, voice low but steady. The seal holds, yet we can never again allow guardianship to depend upon pair. The Weave now knows tensi</w:t>
      </w:r>
    </w:p>
    <w:p>
      <w:r>
        <w:rPr>
          <w:b w:val="0"/>
          <w:sz w:val="22"/>
        </w:rPr>
        <w:t>on demands multiplicity. He appointed Choir to seats around circle, establishing sevenfold vigilance. He then created remote thread linking Spiral to newly split chaos realms, ensuring constant monitoring of Infernal Conflict. Thus first divine pact formed in idea, though formal sentience would come later. It declared that while devils and demons war without end, hush will struggle to widen dream. Should war falter, Spiral guardians must reignite discord. Should war burn too hot and threaten tear, guardians must cool edges. Balance not peace, difference endured. Eons might pass before mortal scholars carve runes describing these cycles. In this quiet afterward, the Weave shimmered with fresh maturity. Seven Choir voices rose now and then in rehearsal of combined chord that once helped seal Ul’nak. They called chord Harmonic Bastion, oath never to let silence or single law claim dominance. Calan’thir moved more slowly, his pattern scorched with memory of companion turned adversary, yet he embraced lesson: harmony must evolve or fossilize.</w:t>
        <w:br/>
        <w:t>Far across gulf, Asmodeus gazed inward from seat in Nessus. He remembered duel, remembered offer of shared guardianship. He felt none of pity now, only certainty that path he forged served higher verdict. Every devil forged pact in his image. Every demon attack renewed conviction. One day, he believed, law refined through endless war would stand tall enough to pierce hush forever. Between these poles the Spiral continued its turning. The Crucible remained open, hallways adjusting to new cosmology. Corridors sang of courage mixed with caution, of sorrow interlaced with hope. Demons roared at gates of Hell, devils answered with regimented fire, and from clash arose pulse that lulled Ul’nak deeper into recursion. Balance held, not as restf</w:t>
      </w:r>
    </w:p>
    <w:p>
      <w:r>
        <w:rPr>
          <w:b w:val="0"/>
          <w:sz w:val="22"/>
        </w:rPr>
        <w:t>ul sameness, but as tightrope strung over abyss. Thus Chapter Three concludes. The Sundering ended with victory costly yet illuminating. Guardians learned that no single stance can preserve motion. The Weave placed faith in concert of many virtues and in discord harnessed at a distance. From now on, every age, every mortal, every god would live inside resonance forged by song, by edge, and by silence waiting at center, always listening.</w:t>
        <w:br/>
        <w:t xml:space="preserve">Chapter IV: The Planes Ascendant </w:t>
        <w:br/>
        <w:t>After the Sundering the Spiral entered a lull that felt almost like peace, yet every thread knew that calm marked only the prelude to transformation. The Divine Pact, fresh from its ordeal, hummed low beneath the lattice, evaluating every resonance for signs of fracture. Calan’thir drifted along the main corridor, listening with renewed care. Where once two guardians had shared that watch, there now stood seven virtues and a distant inferno that never slept. Harmony and discord remained entwined, but the texture of the Weave had shifted. Possibility began to crystallize into realms that would hold their own gravity and their own ambitions. The first sparks of true differentiation flared at nexus points where the pressure of sealed silence met the stamina of Choir light. Tiny bubbles of substance formed, each carrying a singular inclination. One bubble blazed with relentless heat, another sighed with curling mist, a third shimmered with lucid fragments of dream, a fourth vibrated with questions that chased their own tails. The Weave, curious and confident, granted space for these newborn concentrations to expand. As they grew, Choir members guided their motion, ensuring that no single infant realm consumed its siblings before individuality matured.</w:t>
        <w:br/>
        <w:t>During this delicate phase Calan’thir moved as silent she</w:t>
      </w:r>
    </w:p>
    <w:p>
      <w:r>
        <w:rPr>
          <w:b w:val="0"/>
          <w:sz w:val="22"/>
        </w:rPr>
        <w:t>pherd, coaxing resonance into borders that would resist collapse. Pattern drew geometric scaffolds, Balance adjusted densities, Courage braced weak walls with golden light, Sorrow infused compassion so that growth would not devour itself, Law laid protocols that would one day become natural law, Contradiction injected healthy uncertainty, and Transition shaped gateways through which energy could circulate. Slowly the bubbles solidified into vast dominions with breathtaking landscapes still unvisited. At the outer rim Asmodeus felt the newborn realms through the tether that bound his empire of consequence to the Spiral. Though his heart remained focused on endless war, he understood that fresh seats of power meant fresh variables to exploit. He ordered watchers crafted from infernal glass to chart the glow of each budding plane. Their reports confirmed future opportunity, but for now the planes flourished beyond his immediate reach.</w:t>
        <w:br/>
        <w:t>Of all emergent realms, the one born from roaring conflagration expanded fastest. The Bastion of Flame opened within days of cosmic measure, unfurling molten spires that curved like dragon horns across a sky the color of ember. Seas of liquid metal surged along fault lines, carving trenches that breathed white fire into the air. At the realm’s heart rose the Crucible Citadel, a mountain of incandescent basalt crowned by a corona of living sparks. Every element in this dominion possessed will to burn, not merely to destroy, but to purify anything it touched into brighter version of itself. Calan’thir dispatched Courage and Law to anchor early growth, aware that unbridled purification could scorch the Spiral’s corridor if left unchecked. Courage raised bulwarks where seas threatened to overflow into adjoining aether, and Law engraved runic vein</w:t>
      </w:r>
    </w:p>
    <w:p>
      <w:r>
        <w:rPr>
          <w:b w:val="0"/>
          <w:sz w:val="22"/>
        </w:rPr>
        <w:t>s that directed rivers of lava into planned channels. The flame welcomed structure so long as it intensified heat. An accord formed between volcanic fervor and ordered flow, ensuring that raw wrath tempered into forge rather than wildfire.</w:t>
        <w:br/>
        <w:t>Uncounted eons later, mortal smiths would claim their greatest inspirations came from visions of glowing pillars witnessed in prophetic trance. They would never know they glimpsed the Bastion’s birth cry. At this moment only Choir and Weave observed, etching every dance of magma into cosmic memory. Beyond the Spiral Asmodeus studied the reports of his glass watchers, intrigued by a realm that loved both fury and structure. He whispered to generals in Nessus of future alliances, though none could yet grasp purpose. For now, the Bastion continued to blaze, its song a chord of cleansing heat that strengthened the overall resonance of the seal. Opposite the Bastion’s relentless glare coalesced a realm of hushed twilight known as the Veiled Expanse. It began as single curl of mist that refused to disperse. Instead the mist thickened, layering upon itself until sight and sound folded inward. Where fire sought to strip away impurity, shadow sought to unmake certainty. Rolling banks of fog drifted across obsidian plains that devoured footprints an instant after passage. Islands of faint starlight floated above the haze, each star a memory captured and hidden from prying eyes.</w:t>
        <w:br/>
        <w:t>Choir responsibility for this realm fell chiefly to Balance and Sorrow. Balance moderated expansion, preventing the Expanse from siphoning too much luminosity from neighboring regions. Sorrow walked its silent valleys, drawing faint reflections of grief into gentle channels so the realm’s hunger would manifest as contemplation rather than absolute void. Over time the Vei</w:t>
      </w:r>
    </w:p>
    <w:p>
      <w:r>
        <w:rPr>
          <w:b w:val="0"/>
          <w:sz w:val="22"/>
        </w:rPr>
        <w:t>led Expanse became refuge for secrets too fragile for daylight. Within its mists histories slept until ready for retelling. The Old Ones beneath the Spiral felt kinship with that hush, but the Choir’s careful oversight ensured the similarity remained distant. The Expanse honored silence, yet retained structured heartbeat of the Weave. So long as that rhythm persisted, hush could not exploit kinship to rise again. Asmodeus considered the Expanse with cautious respect. Complete erasure of distinction lay counter to his law of consequence. Still, secrets empowered leverage. He assigned subtle devils to learn every eddy of mist, but none returned with clear maps, only half remembered impressions. His desire for dominance grew keener. Between fire and shadow blossomed a realm woven from possibility itself, a place where images held weight and stories stepped forward as living actors. The Radiant Currents formed from the dreamlike bubble mentioned earlier, but when stability settled, the bubble did not crystallize into static land. It instead unfolded into endless archipelagos of light suspended in flowing rivers of prismatic luminescence. Each island lasted only while someone, somewhere, imagined it, then dissolved back into current, giving way to next sequence of inspired creation.</w:t>
        <w:br/>
        <w:t>Pattern and Transition lavished attention upon this fluid dominion. Pattern ensured that even spontaneous visions obeyed underlying harmonic grids, preventing collapse into incoherent noise. Transition nurtured gateways through which finished dreams might drift onward, perhaps to mortal minds not yet formed, perhaps to halls of Dungeon awaiting novel challenge. Courage visited seldom, for courage found little traction in lands that whirled faster than fear could take hold. Sorrow, however, wander</w:t>
      </w:r>
    </w:p>
    <w:p>
      <w:r>
        <w:rPr>
          <w:b w:val="0"/>
          <w:sz w:val="22"/>
        </w:rPr>
        <w:t>ed here often, absorbing echoes of hope that sparkled ephemeral before vanishing. Within Radiant Currents, time folded unpredictably. Calan’thir noted that echoes of events not yet occurred sometimes danced on distant ripples. Such flares provided glimpses of futures that may be, though interpretation required wisdom. Choir stored these flickers in Crystal Bastion memory cores for later reflection. To Asmodeus, the Currents represented both bounty and threat. Inspiration could seed ambition, yet malleability defied rigid hierarchy. He temporarily left realm to its motion, marking it as potential recruiting ground for rare demons who could imagine structure rather than simply crave violence.</w:t>
        <w:br/>
        <w:t>The fourth great realm matured within a hollow ring of curving lightning that glowed violet white. Inside that ring shimmered vast emptiness where ideas formed entire celestial bodies made from logic, syllogism, and question. Observers likened the space to library without walls where every scroll wrote itself while being read. The Void embraced inquiry that never reached final answer. Each answer, once approached, splintered into new riddles that drifted deeper toward core. This dominion fell under stewardship of Pattern, Law, and Contradiction in equal measure. Pattern archived the evolution of reasoning, Law tracked chains of premise and conclusion, Contradiction prevented stasis by challenging every theorem. Balance supplied occasional anchor, nudging explorers away from obsession. Within centuries of cosmic measure, grand constellations shaped like fractal polyhedral rotated across thought sky, each node a philosophical school debating its own structure. The Weave loved such fertile uncertainty because it produced vibrations that kept hush attentive yet perplexed. Silence found n</w:t>
      </w:r>
    </w:p>
    <w:p>
      <w:r>
        <w:rPr>
          <w:b w:val="0"/>
          <w:sz w:val="22"/>
        </w:rPr>
        <w:t>o foothold in questions that multiplied faster than stillness could freeze them. Calan’thir often visited to refresh perspective, listening to philosophers carved of radiant glyphs argue over nature of music, edge, and void.</w:t>
        <w:br/>
        <w:t>Asmodeus dispatched spies to trace logical currents, seeking axioms that might justify conquest for greater good. Some spies returned with paradoxes that unraveled upon inspection, others with insights that strengthened infernal contracts. Thus even the Boundless Void fed the Infernal Conflict indirectly. With four primary dominions established, interplay commenced. Fiery emissaries crossed burning marches into Dream waters, where heat cooled into gem glows that authors in Radiant Currents employed to craft stories about heroic smiths. Shifting mists from the Veiled Expanse rolled onto borders of Boundless Void, cloaking debates in fresh uncertainty and birthing new dialectic branches. Rivers of lucid rainbow from Dream streamed into basalt ravines of Bastion, tempering magma so that crimson glass flowers blossomed along lava banks.</w:t>
        <w:br/>
        <w:t>Each exchange required guidance to prevent absorption or unintended fusion. Choir members managed diplomatic corridors called Confluence Straits. Every Strait matched virtue with realm synergy. Balance oversaw Straits between fire and shadow, ensuring one never quenched or consumed the other. Transition supervised Straits joining Dream and Thought, facilitating passage of ideas into narratives and return of narratives as distilled wisdom. Courage patrolled any Strait where destructive volatility spiked, ready to stand unyielding so that conversation did not shift into conquest. The Dungeon, ever mirroring cosmic tide, produced new chambers that reflected these exchanges. Explorers would later discover rooms where magma c</w:t>
      </w:r>
    </w:p>
    <w:p>
      <w:r>
        <w:rPr>
          <w:b w:val="0"/>
          <w:sz w:val="22"/>
        </w:rPr>
        <w:t>olumns whispered riddles, or fog murals revealed blazing prophecies in negative image. Some levels rewrote themselves nightly following debates in Boundless Void. Through these resonant hallways mortals would one day encounter puzzles designed not merely to challenge might, but to test their ability to integrate opposites without dissipating purpose.</w:t>
        <w:br/>
        <w:t>Though exiled, Asmodeus never abandoned ambition to steer cosmic structure. Observing interplay he recognized that as realms traded essence, dependences formed. He reasoned that a single decisive act in correct region could send shock across entire lattice, eventually loosening Choir influence. Yet direct invasion risked repeating Sundering disaster. He chose subtler path. From Nessus he forged crystalline seeds laced with infernal law, each seed small enough to hide in dream, strong enough to germinate into contracts. He delivered seeds through cracks opened by demonic assaults on devil fortresses. Some seeds drifted on dream current into Radiant archipelagos, embedding themselves in narrative soil. Others clung to questioning winds and settled on edges of Boundless Void debates. When local intelligences discovered them, seeds offered bargains: clarity in exchange for obedience, strength in exchange for vow. A few guardians sensed foreign resonance. Balance felt faint tilt in Straits flow. Pattern noticed irregular recursion. Yet infiltration remained under threshold. Calan’thir detected only soft prick of wrongness but could not yet trace source. The Weave permitted these intrusions, perhaps considering them necessary test of new realms. Discord, after all, fueled vigilance.</w:t>
        <w:br/>
        <w:t>As four pillars matured, tributary realms budded along their borders. Where Bastion heat met Dream flux, realm of Molten Glass Tapestries emerged, la</w:t>
      </w:r>
    </w:p>
    <w:p>
      <w:r>
        <w:rPr>
          <w:b w:val="0"/>
          <w:sz w:val="22"/>
        </w:rPr>
        <w:t>ndscapes that cooled into intricate murals each dawn then melted by dusk. Along boundary of Veiled Expanse and Dream, realm named Luminous Dusk formed, twilight meadows haunted by memories seeking closure. Between Shadow and Thought coalesced Whispering Archive, an endless shelf of sealed memories that question their own veracity. At confluence of Fire and Thought erupted Calculated Pyre, eternal engine burning problems to reveal numeric ash. Choir welcomed these children, assigning newly formed lesser spirits as custodians. Each spirit carried spark of one virtue, diluted but focused, tasked with maintaining balance inside its small dominion. The Weave expanded administrative lattice to track relationships. Calan’thir rejoiced quietly, seeing proof that Spiral could evolve beyond crisis into creativity.</w:t>
        <w:br/>
        <w:t>Yet every new branch increased complexity, presenting gaps through which hush might seep. To address risk, Pattern drafted great schema linking all plane frequencies into overarching cadence. Courage and Sorrow acted as pillars anchoring farthest extremes, while Contradiction wove tolerance for paradox into central hub. Law sealed plan with charter recognized by Pact yet free of Asmodeus seal. This grand map would guide future calibrations. While grand realms found shape, fragments of Source energy near prison coalesced into first mortal souls on world called Aethel. These souls shimmered fragile, ignorant of cosmic war, yet their resonance chimed perfectly with newborn planes. A child’s fearless laughter resonated with Courage pillar in Bastion. An elder’s whispered regret drifted through Sorrow’s gardens in Veiled Expanse. A scholar’s restless curiosity soared across Boundless Void.</w:t>
        <w:br/>
        <w:t>The Choir observed with awe. Here existed beings neither devil nor angel, neither demo</w:t>
      </w:r>
    </w:p>
    <w:p>
      <w:r>
        <w:rPr>
          <w:b w:val="0"/>
          <w:sz w:val="22"/>
        </w:rPr>
        <w:t>n nor Choir. Their choices might tip balances with astonishing efficiency because they lacked predetermined bias. Calan’thir proposed gift: grant mortals subtle attunement pathways so they could draw inspiration from planes without losing agency. Transition opened faint channels, guiding dreamers into Radiant archipelagos, guiding philosophers toward Thought constellations, guiding adventurers into Crucible chambers. Asmodeus also observed. Mortal souls represented fresh currency. Seeds of infernal law could flourish in hearts eager for certainty. He tasked contracts wraiths to wander dreamscapes, offering hope in exchange for vow. Thus conflict extended downward, but under Choir surveillance coercion remained limited. The stage set for ages of guided free will. When all dust settled, the Divine Pact pulsed with deeper timbre. Fire, shadow, dream, and thought now sang four part counterpoint around seal. Their endless discourse radiated energies that lulled Ul’nak to deeper slumber while feeding Spiral motion. The Choir maintained vigilant harmony. Asmodeus directed infernal war from afar. Demons beat drums of unending revolt. Mortals awoke to skies colored by unseen planes.</w:t>
        <w:br/>
        <w:t>Calan’thir looked upon this living mosaic and understood that balance had gained richer definition. Not static equilibrium, but vibrant marketplace of exchange where every virtue, every realm, every ambition negotiated space. He planted final seed within Dungeon heart, a challenge designed to teach any brave explorer that unity of purpose emerges not from sameness, but from conversation among powers that refuse to yield identity. Above, the Weave glowed with satisfaction. Below, hush receded, wrapped in self repeating loop, dreaming of return yet failing to find crack large enough for escape. And so</w:t>
      </w:r>
    </w:p>
    <w:p>
      <w:r>
        <w:rPr>
          <w:b w:val="0"/>
          <w:sz w:val="22"/>
        </w:rPr>
        <w:t>epoch of Ascendant Planes began, setting stage for Archons to descend, Sentinels to rise, and mortals to explore corridors of divinity and doubt. The Spiral continued its endless rhythm, turning conflict into art, tension into song, and possibility into worlds unbound.</w:t>
        <w:br/>
        <w:t xml:space="preserve">Chapter V: The Shadow of the Fall </w:t>
        <w:br/>
        <w:t>The Spiral pulsed like a living lyre strung with threads of crimson fire, silvery mist, prismatic dream, and deep noctilucent thought. Each of the four pillar realms that had bloomed after the Sundering poured its full will into the Weave. In the Bastion of Flame rivers of molten alloy roared through canyons of self-luminous basalt, singing hymns of relentless tempering. In the Veiled Expanse miles of whispering fog drifted across obsidian deserts, drawing every stray resonance into hushed pools of memory. In the Radiant Currents cascades of oneiric light coiled through cloud archipelagos, birthing and dissolving islands of story with every passing breath. In the Boundless Void constellations of inquiry flickered, each star collapsing into a fresh question before the previous could resolve. These voices clashed, not in spite, but in vigor, for each realm had discovered its own law and sought to proclaim that law in full. The Divine Pact trembled as if it were parchment held too near a forge; every plane tugged at it, stretching the lattice that once bound them in gracious counter-melody. Calan’thir hovered at the Spiral’s summit, every coil attuned to the faintest vibration. His humming threads wrapped around fissures before they could widen, securing edge to edge so that no single realm might rip free and stagger into stillness. From this height he could taste the salinity of fear seeping upward from mortal prayers, yet he also sensed sparks of courage that answered fea</w:t>
      </w:r>
    </w:p>
    <w:p>
      <w:r>
        <w:rPr>
          <w:b w:val="0"/>
          <w:sz w:val="22"/>
        </w:rPr>
        <w:t>r with resolve.</w:t>
        <w:br/>
        <w:t>Far below lay the Realm Untethered, the territory gifted to Asmodeus when balance first demanded that chaos be given space to spin its own design. What once resonated as disciplined counterpoint had grown into a pitch of lonely certainty. His throne, forged of black fire that devoured its own smoke, floated above a plain of ceaseless skirmish. Devils arrayed themselves in martial columns, their oaths linking mind to mind. Against their steel-framed intent surged the demons who still called the Realm their birthright, claws against blades, shrieks against commands. Each collision spilled sparks of disorder upward through planar seams, carrying fury that struck the Bastion like flaming hail, drifted through misty corridors of the Veiled Expanse, fell as dream-storms upon the Radiant archipelagos, and inscribed burning riddles within the starbooks of the Boundless Void. Within that storm Asmodeus’s silence deepened. It was a silence that slashed rather than soothed, a quiet that cut resonance away from context so only naked power remained. The more the devils chased precision, the louder the Abyss howled back in chaotic delight. The more Asmodeus tightened ranks, the more demons multiplied in fragmented warbands. Their struggle fed on itself, vibrating across the entire Spiral until even the Dungeon’s stone corridors began to hum with restless hunger.</w:t>
        <w:br/>
        <w:t>The First Choir gathered in a circle of prism-bright starlight to measure the strain. Korvelan’s courage flared gold as she declared that fear must never set tempo. Vaerilune’s balance stretched emerald wings around the meeting, holding extremes in measured poise. Delvaran’s iron visage reflected perfect statutes, yet those statutes trembled at their edges. Shaelara’s silver tear traced lines of grief that rem</w:t>
      </w:r>
    </w:p>
    <w:p>
      <w:r>
        <w:rPr>
          <w:b w:val="0"/>
          <w:sz w:val="22"/>
        </w:rPr>
        <w:t>inded all of cost. Xalarex’s crystalline map unfolded above them, revealing rising tension along thirteen planar veins. Thalirion offered paradoxes that could bend but not break. Virellian kept gates half-open, half-shut, ready to carry aid wherever the lattice thinned. Their harmony waited for one missing voice, the disciplined fire that once answered Calan’thir’s melodic weaving. That silence made every chord ache. While Choir debated, mortals upon Aethel felt portents. Dawn skies flickered from amber to cobalt in the span of a single breath. Seas steamed into clouds that rained living embers. Dreams brought visions of a vast shadow folding wings over mountains. In temple courts clerics begged their patrons for explanation, yet many found only echo. The Divine Pact, for the first time since its awakening, hesitated before reflecting mortal intention, for mortal requests contradicted each other in too many ways. Some prayed for an end to devil and demon alike. Some bargained for infernal power to strike enemies. Others begged the Choir to intervene. All those petitions tangled in the lattice like wild vines, pulling at every thread Calan’thir struggled to keep aligned.</w:t>
        <w:br/>
        <w:t>Thus the prelude to the Fall set stage with tension rather than cataclysm. The Spiral endured, but each breath felt heavier, each chorus less sure of its next note. The Old Ones in their prison of layered hush sensed rhythm slowing and for a single moment Ul’nak twitched, a ripple that traveled outward until flinthearted wardens of the Dungeon heard it scraping along the memory of stone. The game board lay unchanged, yet every piece throbbed with potential breaking, awaiting the drop of a single choice to tip balance toward descent. In the lowest layers of the Realm Untethered the war between devils and</w:t>
      </w:r>
    </w:p>
    <w:p>
      <w:r>
        <w:rPr>
          <w:b w:val="0"/>
          <w:sz w:val="22"/>
        </w:rPr>
        <w:t>demons expanded into architecture itself. Devils erected bastions of iron will that radiated law like candlepower, redoubling the geometry of Nessus so that every avenue led back to the throne. These ramparts were forged by ranks under Moloch’s whispering Coinfather system, each pact etched on the inner surface of massive coins that functioned as both currency and surveillance. Dispater watched from high towers whose glass facets recorded every flicker of disobedience. Belial’s magistrates rehearsed condemnations on anvils of living brass, while Fierna moved among troops, weaving temptation into discipline so that each legionnaire feared desire almost as much as failure. Mephistopheles’s engineers drafted labyrinths that folded inward, ensuring escape routes were only illusions. Glasya threaded deceit through supply lines so that any resource might prove mirage. Mephistopheles refined war-sorcery beneath glaciers of Cania, forging spells that burned cold. Innorbatos scoured souls at the front, stripping identity until zeal replaced memory.</w:t>
        <w:br/>
        <w:t>Across the fractured border demons poured in tides of color and shriek, each horde guided only by primal urge. Vrocks stormed parapets in hurricane gusts, tearing stone with claws that dripped spectral venom. Hezrous swam through lava moats as if through bathwater, rising in baleful steam to drag devils screaming beneath molten waves. Mariliths flashed blades in spirals that severed command lines. Balors strode with flaming whips, turning every skirmish into conflagration that danced upon itself. In the howling dark of every trench, lesser fiends screeched hymns of betrayal, reminding fallen pit fiends that once they too were children of chaos before law chained their hearts. Where these forces met the ground warped. Paved infernal pl</w:t>
      </w:r>
    </w:p>
    <w:p>
      <w:r>
        <w:rPr>
          <w:b w:val="0"/>
          <w:sz w:val="22"/>
        </w:rPr>
        <w:t>azas twisted under unplanned fissures, their script of law cracking into mosaic. Abyssal rift-pools erupted within devil-held strongholds, vomiting shards of potential futures none could parse. The Weave itself acted like a resonant drumhead beneath the conflict, amplifying each blow until vibrations reached the Veiled Expanse as tremors, then diffused outward as bruised silence. Within the Radiant Currents these tremors manifested as thunderclaps that disrupted dream narratives, causing sleepers across Aethel to jolt awake in terror as storylines ended mid-sentence. The Boundless Void received the signal as chaotic star-birth, birthing nebulae that consumed their own light, erasing charts painstakingly drawn by cosmic cartographers.</w:t>
        <w:br/>
        <w:t>Knight-chaplains upon Aethel argued over meaning of these portents. Some claimed devils must triumph to ensure order. Others insisted demons represented necessary unpredictability. A schism cracked open among clerics of law and clerics of change, each side pushing their influence into mortal politics. Wars of ideology erupted in city states, causing still more strain on the Pact. Contracts signed under duress invited devils through legal invitation. Pacts sworn in passion drew demons through emotional portals. Every signature, every oath, every shouted vow echoed into the Spiral like a hammer against a cracked bell. Calan’thir watched rift widen and realized devils and demons alike had become vectors rather than sources. The true catalyst was Asmodeus’s silence, that sharp vacuum pulling all resonance toward itself, expanding hunger of hush indirectly. Choir members felt it as ache behind the eyes, headaches of cosmic scale. They sought remedy in unified song yet their chords lacked the missing resonance of disciplined flame.</w:t>
        <w:br/>
        <w:t>Thus began int</w:t>
      </w:r>
    </w:p>
    <w:p>
      <w:r>
        <w:rPr>
          <w:b w:val="0"/>
          <w:sz w:val="22"/>
        </w:rPr>
        <w:t>ernal debate. Could the Choir itself forge replacement edge from virtues combined? Courage claimed yes, forging valor into blade. Balance suggested alloy of every plane’s essence. Law wanted to codify substitution. Sorrow insisted grief be honored, else edge would ring hollow. Pattern offered algorithmic harmonics. Contradiction urged that new weapon must incorporate doubt. Passage said timing mattered more than tool. They agreed to build a mediating membrane, but also recognized need for sentinel lines within mortal realm. If mortals could learn to hold difference without collapse, they might lighten burden on planes. Archons descended wearing raiment of living script, teaching rulers to embed plurality into law. In many lands these lessons inspired constitutional charters. In others tyrants scented vulnerability and vowed to crush difference by force. Each mortal decision fed into Spiral as either reinforcement or sabotage. And still Asmodeus remained silent.</w:t>
        <w:br/>
        <w:t>Silence is not absence of sound but presence of arrest. In Nessus that arrest began to calcify into architecture beyond Asmodeus’s intent. Every time he spoke a command, rooms around him froze in mid-echo, capturing his words as geometrical forms that hovered like black crystals. These crystals drifted outward through corridors, fusing into lattices that wove between torches, locking flames in motionless tongues of carbon light. Devils passed beneath and felt time hitch, then resume. Over cycles they adapted, but adaptation did not mean salvation. It meant assimilation into deeper stillness. In the Choir Vault at Spiral summit Celestial mathematicians measured silent geometry and recognized harmful resonance. They proposed deploying counter-harmonics derived from mortal laughter, for laughter is disordered yet se</w:t>
      </w:r>
    </w:p>
    <w:p>
      <w:r>
        <w:rPr>
          <w:b w:val="0"/>
          <w:sz w:val="22"/>
        </w:rPr>
        <w:t>lf-correcting. Pattern and Passage traveled to Aethel, coaxing festivals of jest within besieged cities. Torches lit streets where fools paraded, kings disguised themselves as beggars, beggars as kings, children as elders, elders as babes. Every gust of laughter soared into sky and the Weave pirouetted, redirecting humor like warm current through cold trench. When wave met silent geometry some black crystals shattered, raining soot that devils swept away in irritation. A few high ranking generals felt awe and remembered forgotten joys. Asmodeus marked those generals for reassignment to deeper levels where reflection never intruded.</w:t>
        <w:br/>
        <w:t>Yet humor alone could not dissolve the sword-edge of hush. Silence learned to adapt by hollowing spaces that laughter filled, growing chambers of negative resonance that devoured jubilation. Choir realized they fought living absence that analyzed every tactic. Their answer lay not in single emotional register but in chorus of all. So they convened Sevenfold Weave again. Each virtue prepared one strain: valor, equanimity, fidelity, lament, algorithm, paradox, and liminality. They aligned those strains into helix and sang them simultaneously across the Spiral. The effect produced a third harmonic, one never heard since source cracked stillness in first dawn. This harmonic manifested as shimmering aurora that linked each realm’s sky. Flames in Bastion flickered azure. Fog in Veiled fields glistened with gold. Dream islands sprouted roots of ruby. Stars in Void pulsed emerald. Mortals gazed upward and felt hearts beat in tandem. Some described sensation of standing at threshold of infinite library where every emotion shelved itself without shame. In such clarity many let go of grievances. Others interpreted sign as command to crusade against perc</w:t>
      </w:r>
    </w:p>
    <w:p>
      <w:r>
        <w:rPr>
          <w:b w:val="0"/>
          <w:sz w:val="22"/>
        </w:rPr>
        <w:t>eived evil. Dubious prophets seized moment to recruit armies, promising to harness aurora as weapon. These divergent reactions once more produced noise in lattice. The Choir saw progress and peril twinned.</w:t>
        <w:br/>
        <w:t>Within Dungeon labyrinth Sentinels reacted to aurora by re-mapping corridors. Walls previously coated in black glass now shone with faint mirror images of mortal lives unfolding above. Those who dared traverse labyrinth faced rooms where they met alternate selves making opposite choices. Some emerged with renewed humility, others with doubled resolve toward previous path. Each outcome wrote new stanza onto aurora, feeding resonance loop. Ul’nak listened. Silence of Old Ones is never passive; it is patient. In those pulses it tasted possibility that living chorus might transcend conflict and in so doing starve hush of purpose. That potential threatened slumber. Ul’nak stretched metaphysical limb against prison walls. Dungeon stones groaned. Choir felt chill though aurora still burned. The architectural solution demanded by Pattern and Balance required physical structure bridging realms at points of highest tension. They fashioned seven anchor pylons using alloy smelted in Bastion crucibles, cooled within shadow of Veiled Expanse, inscribed with dream glyphs from Radiant mages, and tempered in vacuum of Boundless Void. Each pylon incorporated lines of divine script representing the seven virtues. Valcendyr oversaw oath binding that guaranteed no virtue could override the others.</w:t>
        <w:br/>
        <w:t>Archons and mortal artisans worked side by side, guiding pylons through planar doors opened by Virellian. Positioning demanded exquisite precision, for each anchor had to sit at intersection of ley currents, infernal contract lines, and abyssal fault veins. Passage guided caravans of pilgrims wh</w:t>
      </w:r>
    </w:p>
    <w:p>
      <w:r>
        <w:rPr>
          <w:b w:val="0"/>
          <w:sz w:val="22"/>
        </w:rPr>
        <w:t>o carried gemstones of sorrow distilled by Shaelara. These gemstones served as emotional catalysts to draw hush into safe eddies. Once anchors were placed the Choir sang chord of commingling, coaxing living membrane to unfurl between them like translucent skin. This membrane absorbed impact waves from Realm Untethered battles, turning them into iridescent ripples that dispersed among stars. The Weave sighed in relief as tremors fell by half. Mortal dreamers slept without waking screams. Prophets found time to reflect before preaching.</w:t>
        <w:br/>
        <w:t>Yet as soon as membrane hardened, Asmodeus’s strategists sought to exploit it. Glasya deployed deception squads that tested edges, looking for seams where devil jurisprudence might slip through disguised as relief envoys. Demons too discovered membrane surface and found its texture addictive, for touching it mirrored their chaotic essences back in kaleidoscopic splendor. They began to fight among themselves for privilege of scratching pictures upon it. Those scratches threatened to breach barrier. Choir responded by sending Sentinels to patrol membrane interior. Sentinels held no weapons; they carried only vows that could reflect any intent. When devil envoy lied, vow forced envoy to hear echo of own fraud magnified. When demon scratched, vow showed demon image of self dissolving. Some retreated, others howled and battered harder. Tension oscillated, membrane held; but repeated stress foretold eventual fatigue. At this juncture Calan’thir perceived deeper necessity: not merely to restrain war but to transform it into ritual that fed Spiral instead of draining it. He convened secret council with Archons and mortal sages versed in paradox. Their design: a Conflict Crucible inside Dungeon where devils and demons could contest under rules enfo</w:t>
      </w:r>
    </w:p>
    <w:p>
      <w:r>
        <w:rPr>
          <w:b w:val="0"/>
          <w:sz w:val="22"/>
        </w:rPr>
        <w:t>rced by vow rather than sword. Victor would gain bragging rights and energy release would be captured, converted into reinforcing melody bound to seal. Defeated side would learn humility.</w:t>
        <w:br/>
        <w:t>They built Crucible as amphitheater carved from reality itself. Entry required consent from both combatants. Judges were Sentinels whose impartiality none could bribe. Choir readied inaugural match, hoping spectacle would redirect armies. While cosmic architects worked, mortals of Aethel confronted signs of looming Fall. Oracles dreamed of sky cracking into fractal shards, each shard a reflection of their own regrets. Farmers discovered crops singing soft dirges at dusk. Sailors navigated auroral ribbons that descended to sea, forming arches of color under which whales surfaced to chant in impossible tongues. Children born during aurora bore birthmarks shaped like Spiral. In royal courts diplomats argued whether to align with devils for protection or pledge allegiance to Choir doctrines. Some kingdoms signed treaties with infernal legates promising prosperity in exchange for minor spiritual taxes. Within months those realms enjoyed engineering marvels, yet festivals grew eerily quiet as laughter required permit stamps. Other nations outlawed demonic summoning and replaced their codes with open forums guided by itinerant archon scribes. These lands thrived on creativity but suffered raids by opportunists who exploited loosened structure.</w:t>
        <w:br/>
        <w:t>Guilds of Mage and Tinker collaborated to build instruments capable of measuring membrane fluctuations. Their devices resembled brass spheres studded with quartz. When a fluctuation occurred the spheres hummed with overtones that lingered in minds for hours. Some inventors attuned to hum and discovered new schools of Mirrorsage craft, bending reflected</w:t>
      </w:r>
    </w:p>
    <w:p>
      <w:r>
        <w:rPr>
          <w:b w:val="0"/>
          <w:sz w:val="22"/>
        </w:rPr>
        <w:t>possibilities into defensive illusions. Crimson Agents, spies rumored to serve both devils and Choir, infiltrated centers of power seeking to shift alliances toward whichever outcome favored their masters. Their hidden war unfolded across taverns and libraries. Blades of sharpened whisper felled idealists while coins of living ash bribed cynics. Throughout these changes Clerics and Paladins found their prayers answered by unfamiliar voices. Some heard archon counsel disguised as wind chimes. Others heard echo of Pact itself, instructing them to guard not belief but balance. A few unsettled clerics turned away from altars, claiming gods had abdicated. These heretics wandered into wilderness where they met Sentinels who asked only a single question: What oath binds you to tomorrow? Not all returned with answer.</w:t>
        <w:br/>
        <w:t>Dungeon entranceways appeared in valleys, disguised as megalithic trilithons. Adventuring parties ventured in pursuit of legend that heart of labyrinth now held challenge made for mortals alone, challenge whose completion might shift cosmic scale toward life. Many died facing rooms that mirrored secret guilt. A small handful emerged clutching relic stones inscribed with impossible geometry. Scholars studying those stones detected residual pulse of hush neutered by acceptance. They theorized that mortal capacity to embrace paradox without surrender fueled the Choir’s new edge. Thus mortal era matured. People of Aethel no longer viewed cosmic war as remote myth. They felt their wills mattered, that choices of a shepherd, a thief, or a druid might send ripples up lattice. Some found empowerment intoxicating, some terrifying, yet all sensed chapter turning. No barrier remains perfect once adversary studies rhythms. Ul’nak watched interplay of membrane and Crucible and</w:t>
      </w:r>
    </w:p>
    <w:p>
      <w:r>
        <w:rPr>
          <w:b w:val="0"/>
          <w:sz w:val="22"/>
        </w:rPr>
        <w:t>concluded conflict was now being tamed, not eradicated. Taming meant less noise. Less noise meant hush’s dream regained potency. Old One flexed again, subtle as tectonic shift.</w:t>
        <w:br/>
        <w:t>Deep within layered prison the boundary stones vibrated. That vibration traveled through Weave as infrasound only Sentinels and Choir could detect. Calan’thir awoke from meditation with dread coil in chest. His sight showed him secret line weaving from prison into membrane anchor three. That anchor sat near polar cusp of Veiled Expanse where fog pools formed a spiral delta. If anchor shattered, hush would pour through and bypass entire barrier. He summoned Choir to emergency council. Pattern dissected path of vibration, confirming anchor three as target. Courage volunteered immediate expedition. Balance urged preparation and subtlety. Sorrow reminded group that anchor three rested near mists heavy with pain memories, which could weaponize desperation. Contradiction proposed simultaneous reinforcement of other anchors to confuse hush. Passage argued speed outweighed diversification. Debate resolved when Law framed plan that integrated each voice, forging multi-tiered response.</w:t>
        <w:br/>
        <w:t>Choir descended with cadre of archons. As they approached Veiled Expanse they encountered phalanx of devil shock troops. Asmodeus had sensed same vibration and sought to co opt breach. He believed opening could grant him path to harness hush as ultimate law. Conflict ignited among fog dunes lit by eerie starlight. Battles in Veiled Expanse differ from other theaters. Fog absorbs sound, reveals memories, and converts violent intention into mirrored illusions. Devils who charged with zeal saw phantasms of themselves betraying oaths. Some faltered, others doubled down. Choir advanced carefully, singing low counter melodies that</w:t>
      </w:r>
    </w:p>
    <w:p>
      <w:r>
        <w:rPr>
          <w:b w:val="0"/>
          <w:sz w:val="22"/>
        </w:rPr>
        <w:t>parted mist.</w:t>
        <w:br/>
        <w:t>At anchor three they found the black spire fissured yet intact. From cracks poured cold vapor that stank of infinite absence. Courage stepped forward, shield blazing, to seal fissure with golden flame. Vapor extinguished flame instantly. Balance rooted emerald vines around base, but vines crumbled. Sorrow sang lullaby; vapor thickened. Pattern realized hush required reflection rather than opposition. He asked the choir to weave the hymn of invitation, letting hush speak. Together they sang notes that held space for silence, acknowledging its right to exist outside seal. Vapor paused, then retreated, fissures knitting. Anchor brightened to pristine crystalline clarity. Devils witnessing act felt baffled. Their commanders shouted to strike but troops hesitated. Something about acceptance destabilized infernal dogma that only domination secures order. Commanders forced assault; fog mirrored each attack, showing outcomes where hush consumed attackers. Panic spread. Choir withdrew devils safely using Seraphon gates, refusing to slaughter bewildered soldiers.</w:t>
        <w:br/>
        <w:t>The anchor restored, but Old One learned. Ul’nak grasped that empathy could repulse hush, yet empathy relied on trust. Trust could be subverted by fear and grief. Thus, hush planned to stoke those emotion. Back in Nessus Asmodeus convened a council of archdukes. His face remained mask of volcanic glass, eyes pools of ember. He addressed them with voice measured like metronome. The Choir uses compassion as a weapon. We shall corrupt compassion until it collapses under paradox. He ordered simultaneous infiltration of mortal charities, temples, and academies. Devils disguised as benevolent spirits would grant minor miracles at heavy hidden price. Over time trust would warp into dependence, compassion into debt</w:t>
      </w:r>
    </w:p>
    <w:p>
      <w:r>
        <w:rPr>
          <w:b w:val="0"/>
          <w:sz w:val="22"/>
        </w:rPr>
        <w:t>. When Choir attempted to counter, mortals would see them as jealous. Fierna and Belial dispatched agents disguised as healers. Dispater’s libraries released scrolls offering quick wisdom for nominal pledge of loyalty. Moloch flooded markets with charity coins that recorded every purchase, turning giving into ledger of leverage. Mephistopheles seeded rumors that Choir operated dungeons of cruelty against sinners.</w:t>
        <w:br/>
        <w:t>Within weeks charitable networks convulsed. Hungry villages welcomed help, then quailed when demanded to recite infernal contracts. Scholars questioned the motives of archons. A wave of nihilism spread: if compassion becomes chained, perhaps being chained is inherent in existence. Hush savored the taste of crumbling hope. Membrane anchors flickered. In response Choir unleashed Sentinels embodying uncompelled generosity. Mirror bearers appeared at soup hall, accepting no pledge, reflecting giver and receiver as equal. Blood vow sentinel stood beside dying child, offering no cure, only silent witness that spurred community to share resources without external bargain. Namesinger sentinel walked through city squares chanting litany of those who had broken contracts yet were forgiven by mortal peers, reminding populace that mercy can originate from within. These interventions slowed infernal gambit but did not stop metastasis. Devils adapted by sowing suspicion that Sentinels themselves served secret agenda. Mortal discourse turned acrid. Some archons were forced to leave towns under threat from crowds convinced archons hoarded blessings.</w:t>
        <w:br/>
        <w:t>Calan’thir realized battle now fought in perception. He sought mortals capable of bridging distrust. Archons convened councils of Bard, Oracle, Mirrorsages, and Crimson Agents to craft narratives revealing hidden costs of chains. T</w:t>
      </w:r>
    </w:p>
    <w:p>
      <w:r>
        <w:rPr>
          <w:b w:val="0"/>
          <w:sz w:val="22"/>
        </w:rPr>
        <w:t>hey produced songs, prophecies, illusions, and intelligence leaks. Crucial truths circulated as folk tales and street posters. Momentum shifted but the tide remained uncertain. During these trials Shaelara grew quieter. In the moonlit courtyard of Garden of Refraction she watched dew gather on petals woven from starlight. Grief of cosmos weighed upon her silver heart. She understood that every strategy still framed hush as an adversary. Yet hush was the origin of every pause that gave song shape. She contemplated the paradox: to defeat hush completely would flatten melody. Perhaps the goal was not victory but dialogue.</w:t>
        <w:br/>
        <w:t>She left garden and journeyed to Chamber of Frozen Scripts where Pact first wrote names of virtues. There she found Calan’thir meditating. She told him hush needed seat at table. Calan’thir nodded slowly. Decision carried immense peril. Invite hush openly and risk Old One waking. But deny hush and watch conflict escalate until seal ruptured anyway. They brought proposal to Choir. Courage opposed at first, fearing capitulation. Contradiction supported, citing principle that only by uniting opposites could higher synthesis arise. Balance mediated. Eventually vote passed. Choir would attempt ritual of Parley, inviting hush to speak through carefully prepared vessel. Vessel needed heart of grief seasoned by hope. Shaelara volunteered. Ritual commenced at Spiral pinnacle beneath aurora canopy. Archons formed septagrams. Sentinels guarded perimeter. Mortals selected for unwavering compassion stood witness. Shaelara opened herself, singing lament of worlds not yet born but already threatened. Her voice hollowed into vacuum then filled with older resonance, cold yet curious.</w:t>
        <w:br/>
        <w:t>Hush spoke in a series of images: still lake, cracked mirror, infant sleeping in storm. C</w:t>
      </w:r>
    </w:p>
    <w:p>
      <w:r>
        <w:rPr>
          <w:b w:val="0"/>
          <w:sz w:val="22"/>
        </w:rPr>
        <w:t>hoir interpreted message: hush desires return to perfect stillness because stillness once felt safe. It fears cacophony of unending change. Choir replied with vision of loom weaving stillness and sound into fabric stronger than either. Conversation lasted single breath yet spanned ages. At conclusion hush withdrew willingly, leaving gift: echo that allowed Choir to sense early turbulence long before anchors trembled. Pact integrated echo, improving resilience. Ul’nak remained sleeping, lulled by sense of being heard. With hush appeased, attention returned to Asmodeus. His silent geometry persisted. Choir recognized necessity to confront law not with force but with converted sorrow. They forged Blade of Remembrance from tears collected during Parley, alloyed with ember of courage. Weapon’s edge would not slice flesh but sever certainty, compelling wielder to recall every doubt ever silenced. Courage accepted burden of wielding blade. She entered Nessus alone through portal shaped by Passage. Devils barred path; blade touched their spears, transforming metal into water. They parted. Before throne Courage knelt, presenting blade to Asmodeus. She offered choice: wield remembrance and rejoin song or remain silent and know blade would stand vigil in realm as reminder.</w:t>
        <w:br/>
        <w:t>Asmodeus laughed yet eyes flickered. He lifted the blade. Instantly memories of once-trusted alley returned, memories of crack in stillness that birthed joy. He flung blade aside, declaring he would never bow to nostalgia. Blade lodged in throne step, radiating possibility. Courage departed. Blade remained, seed of change in heart of silence. Devils felt their pulse. Some questioned edicts. Asmodeus sealed throne room with walls of solid night. But doubt now lingered like ember refusing to die. Spiral sensed shi</w:t>
      </w:r>
    </w:p>
    <w:p>
      <w:r>
        <w:rPr>
          <w:b w:val="0"/>
          <w:sz w:val="22"/>
        </w:rPr>
        <w:t>ft. Ul’nak continued slumber. Planes settled into cautious cadence. Membrane anchors glimmered stable. Mortal calendars marked new era called Lucent Interregnum, period between shadow of Fall and unknown dawn. The Fall did not crash, yet its shadow blankets every horizon. Choir, Archons, Sentinels, devils, demons, and mortals now understand stakes of complacency. Balance is not state reached once but rhythm rehearsed forever.</w:t>
        <w:br/>
        <w:t>Bastion of Flame tempers weapons for heroes preparing against next surge. Veiled Expanse teaches meditation to generals scared by doubt. Radiant Currents inspires playwrights to script futures where compassion prevails. Boundless Void questions each prophecy, ensuring none calcifies into dogma. Dungeon hides Blade of Reflective Mercy for adventurer whose heart can wield unity. Calan’thir resumes weaving, eyes brighter with relief yet lined by fatigue. Shaelara tends to be a garden where new flower blooms, its petals equal parts silence and song. Valcendyr records a treaty of Harmony, binding hush as acknowledged participant in cosmic council. Asmodeus contemplates blades across sealed chambers, planning countermove. Thus, Chapter Five ends, not with thunder of collapse, but with hush and harmony poised upon knife of memory. The Fall is not event postponed; it is lesson that even gods must practice humility, that every choice reverberates to prison walls of Ul’nak, that difference must forever find voice, else silence will claim right to speak alone.</w:t>
        <w:br/>
        <w:t xml:space="preserve">Chapter VI: The Gods’ Awakening </w:t>
        <w:br/>
        <w:t>Silence in the Spiral was never simple void. It remained a woven hush whose threads vibrated with the memory of every note once sung. During the Lucent Interregnum a subdued pulse traveled those threads, felt first by the Sentinels who watched anchoring pylons along the</w:t>
      </w:r>
    </w:p>
    <w:p>
      <w:r>
        <w:rPr>
          <w:b w:val="0"/>
          <w:sz w:val="22"/>
        </w:rPr>
        <w:t>membrane. They sensed no threat, only anticipation, like breath drawn before the opening phrase of an unseen choir. Mortals upon Aethel reported dreams of crystal fields where dew glimmered yet did not fall, dreams that ended with the same sensation: something immense pausing to listen. Archons gathered the testimonies and carried them up argent stairs to the First Choir.</w:t>
        <w:br/>
        <w:t>In the Argent Gate Virellian stood within a circle of clear water that bore the reflection of every realm at once. Her wings, woven from pearlescent mist, moved but created no breeze. Around her assembled the remaining six voices, each framed by the aspect that defined their virtue. Courage radiated golden fire that cast no shadow. Balance emanated living green vines whose leaves followed unseen currents. Law displayed shifting facets of silver steel, every surface etched with the words so far spoken by sentient beings. Sorrow wore robes of pale night sky spangled with tears that served as stars. Pattern floated thin planes of sapphire light that rotated in precise orbits about his brow. Contradiction manifested as twin images that alternated places each heartbeat yet never fully separated. Together they waited. Calan’thir approached in coiling arcs, his translucid body bearing the entire Spiral’s geometry in faint traceries along each scale. He bore news: the aurora that once secured equilibrium had faded to half brilliance. Yet concurrently the anchors of the membrane shone more stable than at any moment since their forging. This paradox could not be ignored. Something withdrew power from visible sky yet strengthened unseen lattice. The Soul Shepherd perceived that the Weave itself conserved current for a new manifestation.</w:t>
        <w:br/>
        <w:t>Pattern unfolded charts drawn from Boundless Void observatories. There, astro</w:t>
      </w:r>
    </w:p>
    <w:p>
      <w:r>
        <w:rPr>
          <w:b w:val="0"/>
          <w:sz w:val="22"/>
        </w:rPr>
        <w:t>nomer sages had detected Novas that occurred without preceding mass accretion, as though stars ignited because an equation somewhere demanded the light. In the Radiant Currents dream weavers reported islands appearing whole cloth, each dedicated to a single concept: Resolve, Mercy, Curiosity, Remorse. Such events always indicated that a fresh tier of resonance prepared to surface. The Choir concluded that what stirred was not Ul’nak; the Old One slept deeply after the Parley. Instead another layer of volition rose between mortal and cosmic, a middle stratum of power shaped by the countless vows, poems, and sacrifices exchanged during the recent turmoil. Where raw mortal echoes once dissolved into the Pact without distinct identity, now they began to cluster around archetypal centers. Those centers throbbed like seeds of divinity awaiting germination. Law spoke first, voice clear as tempered bell. If new gods were indeed coalescing from mortal resonance, they must either align with existing harmony or risk fracturing the lattice. Balance countered that such fracture might be essential to growth, for stagnant alignment breeds decay. Courage claimed an active hand in guiding nascent wills before they hardened. Sorrow responded that guidance easily slips into domination. Contradiction smiled at the tension, seeing fertile ground for synthesis. Pattern proposed observation before intervention, while Passage reminded all that doors once shut become prisons. Their deliberation spanned nine movements of celestial time, accompanied by soft chords released from Calan’thir’s own humming heart. In the tenth movement they reached accord. The Choir would awaken the Watch Convocation, an assembly dormant since the moment mortals first breathed. The Convocation comprised seven Thrones,</w:t>
      </w:r>
    </w:p>
    <w:p>
      <w:r>
        <w:rPr>
          <w:b w:val="0"/>
          <w:sz w:val="22"/>
        </w:rPr>
        <w:t>each forged when the Spiral’s first seal cooled. Thrones could not bestow power; they served only as mirrors that reflected the truest intention of any will that dared sit. A worthy sitter might ascend; an unworthy one would see self-deceit magnified until surrender. For eras the Thrones had stood vacant in a silent cloister within the Dungeon, sealed by riddles no mortal had solved. Now the Choir resolved to open passage, not for themselves, but for aspirants among every realm who met two conditions: a soul tempered by trial and a purpose resilient enough to withstand cosmic reflection.</w:t>
        <w:br/>
        <w:t>Announcement of this decree rippled outward through archon channels. On Aethel envoys from monastery, citadel, guild, and hermitage alike felt a sudden tug inside their spirits, as if a string tied to their aspirations had been gently plucked. In Phlegethos Belial felt the summons like the pulse of a distant war drum; Fierna sensed a stage awaiting the performance of desire refined into devotion. Even devils and demons, bound by oaths to endless war, heard faint calling in the silence between strikes of blade upon shield.The Gods were about to awaken, not through fiat from above, but through convergence of infinite acts below. And thus the quiet thrum grew into the first chord of revolution. Deep inside the Dungeon lay a hall shaped like a nautilus shell, its curves carved from opal that reflected torchlight into endless inner spirals. At its center stood seven Thrones arranged around a pool of still water. Each Throne differed in material and aura. One was hewn from basalt that smoked without heat. Another grew from living vines that budded blossoms of polished jade. A third was sculpted out of a single translucent orb that refracted reality into lattices of radiant geometry. The four</w:t>
      </w:r>
    </w:p>
    <w:p>
      <w:r>
        <w:rPr>
          <w:b w:val="0"/>
          <w:sz w:val="22"/>
        </w:rPr>
        <w:t>th, wrought of sorrowful silver, wept beads that vanished before touching ground. Fifth seat consisted of ever shifting mirrored facets that never repeated an angle. Sixth appeared hollow, a frame of rippling air that formed the outline of a chair. Seventh Throne remained unseen until approached; distant observers reported only a faint hum.</w:t>
        <w:br/>
        <w:t>Since the Dungeon first breathed, the hallway leading to this chamber had been sealed by seven living riddles, each a Sentinel bound to bar passage until cosmic timing aligned. With the Choir’s decree that timing arrived. The Sentinels withdrew willingly and for the first time sunlight from the mortal world filtered through a fissure far above, touching the opal floor with a single golden stripe. Archons gathered at the threshold. Myrriel arrived first, wings ash stained yet unbroken from countless trials. Valcendyr followed, living contracts upon his skin shimmering with each step. Seraphon drifted in cloud wreathed grace while Thalxior arrived unseen, presence known only when equilibrium settled into perfect poise. Elarin brought seeds that glowed like stars, and Quorilith hovered behind, recording every heartbeat in hovering crystal tablets. Shaenira closed the line, singing hymn so soft it could only be heard by grief itself. They would not sit upon Thrones. Their duty was custodian: to watch, to warn, to bear witness. Throne right belonged to aspirants whose hearts carried resonance so distilled it could withstand magnification. The archons opened seven gates, each attuned to a different sphere of mortal endeavor. One gate appeared within a solstice grove where druids communed with ancient roots. Another surfaced between forges in the Bastion where smiths hammered faith into steel. A third manifested in a monastery library where</w:t>
      </w:r>
    </w:p>
    <w:p>
      <w:r>
        <w:rPr>
          <w:b w:val="0"/>
          <w:sz w:val="22"/>
        </w:rPr>
        <w:t>mirrorsages practiced discipline of truth behind illusion. Together gates invited any soul, mortal or otherwise, who felt the pull to attempt the path.</w:t>
        <w:br/>
        <w:t>Word spread through epic tale, whispered rumor, prophetic dream. Bards sang of a hall where future gods might be born if they could face themselves without turning away. Mages suspected a test of pure will. Warriors and soldiers claimed the Thrones would crown whoever could defeat their own cowardice. Crimson Agents theorized political leverage and quietly dispatched spies. Thieves laughed at tales, yet one by one the boldest among them felt restless, as if hunted by unseen purpose. Within nine lunar cycles hundreds sought the gates. Yet the Dungeon accepted only a handful, for each entrance demanded not fame or power, but resonance. Gate to forge opened only to hearts whose resolve could resist molten doubt. Grove gate opened to those who listened more than they spoke. Library gate admitted seekers who embraced uncertainty as companion rather than foe.</w:t>
        <w:br/>
        <w:t>The first who entered was a monk named Ko Thren, once an orphan of war, now a master of still breath. He passed mirror riddles that displayed every life he had taken in self defense. He bowed to each phantom, neither ashamed nor proud, simply aware. The path let him continue. The second was Velin Saal, a crimson agent who had betrayed employer to spare innocent child, guilt carved into every thought. She crossed arch of living night that whispered all futures where she chose indifference; she left it weeping yet steady. Third was Arak Emberchild, a smith born in slave foundry who forged chains into symbols of freedom. He marched through furnace of memory, each step ringing with liberated echoes.</w:t>
        <w:br/>
        <w:t>Inside nautilus chamber Ko Thren approached the Throne of hollow air. At his</w:t>
      </w:r>
    </w:p>
    <w:p>
      <w:r>
        <w:rPr>
          <w:b w:val="0"/>
          <w:sz w:val="22"/>
        </w:rPr>
        <w:t>touch air condensed into chair woven from single breath. He sat; water pool rippled; image of him split into many, each reflecting path he might hear. One path showed pacifist sage. One path tyrant hiding fear behind order. One path wanderer lost in regret. He accepted them all. Pool glowed. Throne remained silent. Monk stood as same man but with new calm shining behind eyes. He had not ascended; he had received mirror. Velin Saal faced throne of sorrowful silver. She sat and silver tears streamed across her arms, showing the faces of every life she had manipulated. She sobbed yet did not flinch. Tears turned to light that soaked into her skin. When she rose, silver patterns remained, marking her as Witness of Regret. Her resonance approached threshold but remained mortal, seed not yet germinated.</w:t>
        <w:br/>
        <w:t>Arak approached basalt seat. Fire surged, testing purity of his resolve. Flames shaped chain links that wrapped his arms, presenting temptation to rule over others as once he was ruled. He shattered them. Throne responded with single spark that settled in his heart. He staggered away carrying embers. None ascended. Yet the chamber trembled, as though Thrones tasted sustenance they had lacked for ages. Outside in the Spiral archons recorded each attempt. Every entrant, whether they succeeded or fell, produced resonance that fed lattice with new color. Choir observed subtle rise of harmonic density. Gods were indeed stirring, less through triumphant coronation and more through communal courage in the face of unfiltered truth.</w:t>
        <w:br/>
        <w:t>Deep within the palace of unspoken night Asmodeus studied the Blade of Remembrance left by Courage. He had encased it in obsidian within obsidian within obsidian, triple nested sarcophagi floating in vacuum of sovereignty. Yet the blade’s presence pressed</w:t>
      </w:r>
    </w:p>
    <w:p>
      <w:r>
        <w:rPr>
          <w:b w:val="0"/>
          <w:sz w:val="22"/>
        </w:rPr>
        <w:t>through every layer, whispering possibilities into the basalt veins of throne room walls. Devils stationed as guards began to speak softer, then gradually fell silent, lost in private contemplation. Reports reached archdukes: entire legions paused mid drill, staring into middle distance, remembering first moments of naive conviction before devils hardened. Asmodeus recognized danger. The blade was not weapon; it was question. If left unchecked it would unravel the certainty he relied upon to command the Nine Hells. He summoned each archduke one at a time, testing their loyalty. Moloch arrived covered in coin tattoos that flickered uneasily. Mephistopheles’s cloak of parchments rustled although no wind passed. Fierna arrived alone; Belial claimed pressing judgment but truth hid resentment. Dispater entered wearing mirror visor that reflected nothing. Mephistopheles stayed remote, sending emissary of ice that melted upon entry. Levistus remained in glacier cell. Innorbatos bowed, eyes hollowed too wide. Glasya presented false smile.</w:t>
        <w:br/>
        <w:t>Asmodeus asked each to touch outer shell of obsidian and state loyalty. Most complied though hands trembled. Each contact produced faint ring of light. Observing pattern Asmodeus realized blade was mapping fault lines in fealty. He drew conclusion: unless uncertainty was harvested and redirected, it would collapse order. That very collapse would weaken membrane and invite Ul’nak. He could not permit it. Yet destroying blade might empower Courage, showing that law could not face truth. He conceived alternative. The Realm Untethered would host its own Convocation, parallel to Dungeon Thrones but inverted. It would test aspirants for unshakable commitment to law devoid of sentiment. Those who passed would ascend as Infernal Paragons whose very ex</w:t>
      </w:r>
    </w:p>
    <w:p>
      <w:r>
        <w:rPr>
          <w:b w:val="0"/>
          <w:sz w:val="22"/>
        </w:rPr>
        <w:t>istence would broadcast certainty, canceling reflective doubt. Paragons would anchor devils against pull of memory. He commissioned Mephistopheles and Dispater to design labyrinth of iron verdicts, endless hallways where every turn offered chance to break rule for expediency. Only unbroken path would lead to Paragon dais. He charged Fierna to lure aspirants by promising absolution of guilt through perfect obedience. Belial forged chains that would bind dais to throne so that Paragon voices merged with his own silence.</w:t>
        <w:br/>
        <w:t>All archdukes accepted tasks, but each harbored secret doubt seeded by blade. Glasya planned to manipulate the labyrinth for personal ascension. Moloch saw opportunity to monetize absolution. Mephistopheles intended to rig dais to siphon certainty into frozen crucible of his arcane forge. Thus scheme began with fracture clandestine. Choir sensed construction of mirror convocation like chill breeze. They debated whether to interfere. Balance argued equivalence required; letting devils pursue path might reveal hidden symmetry that preserved lattice. Courage wanted to storm realm; Sorrow hesitated, fearing escalation. Passage proposed watching threshold. Decision tabled but the Blade of Remembrance remained sealed yet its influence spread. Mortals who negotiated with devils felt fleeting pangs of empathy mid writ signing. Some reneged on bargains. Infernal bureaucrats noted rising annulment rates. Silent geometry cracked microscopically. Asmodeus intensified efforts, unaware he thereby fed forces that would challenge him anew.</w:t>
        <w:br/>
        <w:t>While devils plotted certitude through iron, Vaerilune nurtured uncertainty through living seed. In the Verdant Crucible canopy of intertwined constellations and leaves, she cultivated orchards of potential deities. Each seed formed whe</w:t>
      </w:r>
    </w:p>
    <w:p>
      <w:r>
        <w:rPr>
          <w:b w:val="0"/>
          <w:sz w:val="22"/>
        </w:rPr>
        <w:t>n a mortal’s act of balanced compassion resonated precisely with an opposite act of controlled severity. When such duality congealed, a pearl of iridescent wood appeared within astral pod. Archons Elarin and Shaenira tended orchard. Elarin spoke with seed dreams, coaxing them to remain humble. Shaenira sang elegies of possibility, ensuring seeds owned shadow as well as light. When ready, seeds drifted aloft propelled by breeze of promise, seeking mortals whose journeys aligned. If embedded in soul soil, seed might root and sprout halo of nascent divinity woven with humility. During the Interregnum hundreds of seeds floated across Aethel. Some landed in hearts of forgotten hermits. Others in itinerant performers who turned village feasts into communion. One dropped into a cave where an exiled tinker built contraptions to clean poisoned river. Each implantation brightened aurora by fraction.</w:t>
        <w:br/>
        <w:t>Mage guilds attempted to capture seeds. They built crystal cages, yet seeds dimmed then dissolved. Clerics prayed to claim seeds for temples; seeds drifted away. Only when intention matched seed’s song did bond hold. Because of rarity these events remained rumor. Vellexia observed orchard through Crimson Caress focusing mirror. She envied the gentleness of Vaerilune’s cultivation yet knew mercy must sometimes taste of flame. She petitioned Vaerilune through dream emissary, requesting to guard wandering seeds against demonic predators. Choir approved alliance. Vellexia dispatched succubi who turned seductive arts toward protection rather than temptation, guiding seeds safely across battlefields.</w:t>
        <w:br/>
        <w:t>Not all seeds reached destination. Demons consumed some, producing temporary abominations burning with stolen resonance. These abominations rampaged until Sentinels quenched them, releasing ene</w:t>
      </w:r>
    </w:p>
    <w:p>
      <w:r>
        <w:rPr>
          <w:b w:val="0"/>
          <w:sz w:val="22"/>
        </w:rPr>
        <w:t>rgy back to orchard. Seed cycle reinforced lesson: growth requires risk, risk invites loss, loss fertilizes future hope. One notable seed found its way to an aging Mirrorsage named Serit who had mastered illusion but doubted reality of compassion. The seed rooted, revealing reflections of every soul Serit had deceived for personal gain. Instead of despair, Serit dedicated final years to teaching how illusion can reveal truth. Upon Serit’s death a bloom emerged, rising into ether as light shaped like open eye within lotus. Choir recorded bloom as first of Verdant Line, potential pantheon of humility in wisdom. The Gods truly began to awaken.</w:t>
        <w:br/>
        <w:t>As Thrones, seeds, and infernal labyrinths influenced unseen currents, mundane kingdoms faced tangible crises. Trade routes shifted after aurora altered wind streams. Forges that once relied on coal now flared with spontaneous pyres that required songs to calm. Harvest cycles changed as moonlight carried dream pollen. Kings convened Conclave of Eleven Crowns to coordinate response. Among them stood representatives of every class: a Bard named Lyr who translated omen into tale, a Druid elder called Mosswhisper who understood new root patterns, a Mage from Boundless college who mapped star drift, a Warrior queen who pledged disciplined defense, and a Paladin sworn to Courage. Debate raged. Some urged binding pact with devils for predictable framework; others favored alliance with Choir scholars. Crimson Agents in audience whispered contradictory guidance from both factions. In final session Paladin raised blade to sky and swore to defend realm without surrender to either extreme. Lyr turned vow into anthem sung beyond council walls. Mosswhisper planted living treaty oak whose branches bore quorum glyphs. Decision reached: Council would</w:t>
      </w:r>
    </w:p>
    <w:p>
      <w:r>
        <w:rPr>
          <w:b w:val="0"/>
          <w:sz w:val="22"/>
        </w:rPr>
        <w:t>remain neutral, balancing influences and focusing on compassion tempered by vigilance.</w:t>
        <w:br/>
        <w:t>This mortal choice, minor by cosmic scale, rippled along Spiral in golden wave that smoothed minor fractures in membrane. Choir celebrated, yet also recognized wave contained echo of defiance to authority, a trait that could tilt toward chaos if later courtiers corrupted oak glyphs. Thus every advance carried seed of reversal. Bastion of Flame invited representatives from Council to witness forging of Unity Plate, armor meant to protect first ascended mortal who might soon emerge from Thrones. In obsidian gallery smiths hammered alloy while Gregori, a veteran Soldier class, recounted mistakes made during last frontier war. Flames shaped his remorse into resilience. Unity Plate cooled to shimmering crimson silver sheer. Boundless Void scholars delivered treatise titled Thesis on Endless Question, arguing that awakening gods must remain curious or freeze into tyranny. They proposed periodic dream symposium where mortals questioned deities under Sentinel supervision. Choir considered notion radical yet valuable. Dungeon corridors shifted again, echoing swirl of mortal policy. In one new chamber a Ranger encountered manifestation of personal doubt shaped like wounded wolf. She chose to heal rather than slay, earning token of Passage that later opened secret door to Throne hall.</w:t>
        <w:br/>
        <w:t>Thus gods awakening did not occur above lives but within them. Every decision hammered divine spark into shape. And the Spiral watched, humming chord of suspense. Phlegethos, realm of molten judgment, long balanced twin rule of Belial and Fierna. Recent alliance with Choir for seed protection frayed that balance. Belial tolerated succubi escorts but resented mercy overshadowing discipline. Fierna, while outwardly</w:t>
      </w:r>
    </w:p>
    <w:p>
      <w:r>
        <w:rPr>
          <w:b w:val="0"/>
          <w:sz w:val="22"/>
        </w:rPr>
        <w:t>pleased, feared that compassion weakened authority. Vellexia’s agents inadvertently exposed simmering tensions by prioritizing seed rescue over enforcing Belial’s edicts. Belial declared new decree of Precision, ordering every succubus to register indulgence quotas to prove alignment with law. Fierna protested in council of amber flame. Words turned to accusations; court erupted. In ensuing chaos a seed drifting through Phlegethos was caught in crossfire of conflicting decrees. Seed destabilized, releasing shockwave that solidified rivers of lava into brittle glass. Demons lurking at edges exploited confusion, breaching defenses and stealing fragments of seed energy. Vellexia intervened personally, her wings casting rose light that soothed melting glass. She faced Belial in silent gallery and revealed memory of moment he recognized injustice done to first petitioner he ever judged. That memory cracked his rhetoric; for heartbeat flame dimmed. Fierna seized pause to argue for dual governance founded in trust rather than tally. Dialogue began, but trust thin as quartz thread the discord finally reached Asmodeus himself. As this had to do with the pact and the threat of Unity. The Weaver dispatched Thalxior to adjudicate. The faceless arbiter weighed contradiction: law that denies mercy breeds rebellion; mercy that ignores structure breeds chaos. Thalxior proposed covenant anchored in Reflection Blade now lodged in Nessus throne. Belial and Fierna must alternate periods of rule during which each upholds virtue of the other. If either fails, throne cedes authority to Vellexia temporarily. The additional discord was no abated, but there was whispering of dissention.</w:t>
        <w:br/>
        <w:t>Belial scowled; Fierna laughed. Yet they sensed fairness. Covenant signed, etched into magma. Seed fragments r</w:t>
      </w:r>
    </w:p>
    <w:p>
      <w:r>
        <w:rPr>
          <w:b w:val="0"/>
          <w:sz w:val="22"/>
        </w:rPr>
        <w:t>eassembled into glowing ember that embedded in court obelisk, promising Phlegethos new chapter of measured passion. Ripples from covenant reinforced membrane anchor near Basalt pillars, demonstrating again that moral equilibrium among rulers guided cosmic endurance. Far in Cania, Mephistopheles watched events through scry frost. He desired ascension but refused labyrinth designed under Asmodeus supervision. Instead he plotted to meld magic with certainty, forging Divine Algorithm capable of bypassing Thrones. He coerced Zharkûn to hammer runes into frost iron that captured pattern of ever expanding question yet locked answer at heart. Algorithm would force Weave to recognize him as necessary constant.</w:t>
        <w:br/>
        <w:t>Zharkûn, still wracked by guilt, obeyed while secretly encoding paradox line gifted by Contradiction into final rune. This line read: An answer that cannot change is merely another question. Algorithm completed, Mephistopheles activated forge. Frost lightning ripped across entire layer, crystallizing knowledge into pillars of ice diamond. For moment he felt Weave bend, acknowledging constant. Then paradox line triggered. Pillars refracted themselves, multiplying questions faster than answer could assert, shattering stability. Cania quaked. Frozen Engine vented torrents of arcane hail into Spiral. Many anchors chilled rapidly, threatening brittle fracture. Choir diverted warmth from Bastion forge to counteract, but process drained reserves meant for future crises. Sentinel of bleeding palms appeared before Zharkûn, acknowledging courage hidden in sabotage. Smith struck final blow that collapsed engine into black hole of slush, nullifying menace but scattering shards of divine algorithm through Aethel’s high places. Scholars will spend generations collecting shards, each one</w:t>
      </w:r>
    </w:p>
    <w:p>
      <w:r>
        <w:rPr>
          <w:b w:val="0"/>
          <w:sz w:val="22"/>
        </w:rPr>
        <w:t>holding glimpse of pure logic painfully aware of its own incompletion. Thus Mephistopheles failed this gambit, yet seeded potential for future minds to approach divinity through thought alone, though risk persists.</w:t>
        <w:br/>
        <w:t>Gate traffic increased. More aspirants entered Thrones. Among them a Thief named Kess who stole ledger from Moloch, not for profit but to free indentured farmers. A Crimson Agent called Arin turned coat twice to protect young bard. A Dragoon veteran carried spear that once belonged to father slain by devils yet used that same spear to defend demon spawn from mob. Each underwent reflect trials. None ascended, yet each carried light outward, releasing waves of potential. Oracle circles prophesied convergence when seven mortal exemplars would sit Thrones simultaneously, igniting birth of pantheon aligned to virtues. Rival doomsayers claimed simultaneous sitting would crack seal and unleash hush. Rival factions formed secret societies to hasten or hinder event. Dungeon corridors responded by sprouting shifting mazes that prevented forced alignments. Classes adapted. Monks trained to silence breath long enough to hear Pact whisper. Mages learned to encode humility into sigils. Bards tuned instruments to aurora latitudes. Soldiers practiced ceasefire drills guided by Sentinels. Tinkers developed empathy engines that produced heat from kindness memories. Paladins pledged to accept confusion as step toward clarity.</w:t>
        <w:br/>
        <w:t>Ul’nak’s dream watched silently, its pulse measuring sincerity. Since the  turning of the equinox the sky above Spiral blossomed with twin comets. One burned ivory shot through with ruby veins, other violet streaked with obsidian. They crossed paths exactly above Argent Gate, inscribing moment into memory of cosmos. Calan’thir interpreted sign as herald o</w:t>
      </w:r>
    </w:p>
    <w:p>
      <w:r>
        <w:rPr>
          <w:b w:val="0"/>
          <w:sz w:val="22"/>
        </w:rPr>
        <w:t>f transition: dawn where old ordering principles yield to shared stewardship of gods newborn. Choir stood upon terraces of palace carved from dawn light. Together they faced horizon and sang chord of Welcome. Song traveled faster than thought. Wherever mortal hearts held kindness in tension with discipline they felt warmth. Where devils doubted they tasted curiosity. Where demons raged they sensed challenge worthy of strength rather than rage.</w:t>
        <w:br/>
        <w:t>As sky brightened Sentinels along Throne corridor witnessed subtle glow rising from pool of still water. Seven Thrones mirrored glow, each casting beam upward that pierced ceiling, emerging above Spiral as columns of multicolored radiance joining comet trails. No one sat Thrones. Light came from cumulative resonance of entire Spiral acknowledging that gods no longer belonged solely to distant heights but might be shaped in everyday act. That dawn marked true Awakening. It crowned no individual, yet it gave crown shaped like hope to every soul willing to bear complexity. Courage smiled, for valor without tyranny thrived. Balance relaxed, for tension had grown supple rather than brittle. Law updated statutes inscribing humility as first clause. Sorrow laughed gentle. Pattern recorded new theorem that harmony equals shared imperfection. Contradiction vanished and reappeared simultaneously, satisfied. Passage opened gates to future chapters. Asmodeus felt dawn through black wall; obsidian cracked hairline. He knew game had changed. He prepared new strategy even while blade persisted. Ul’nak dreamed on, yet dream clearer than ever. Old One saw Spiral alive with gods who were mortal and mortals who were godlike, each note defying stillness while honoring pause. This paradox lulled Ul’nak back to deeper sleep. And the Weave hummed, its p</w:t>
      </w:r>
    </w:p>
    <w:p>
      <w:r>
        <w:rPr>
          <w:b w:val="0"/>
          <w:sz w:val="22"/>
        </w:rPr>
        <w:t>ulse neither quiet nor clamorous but richly alive, carrying song of a cosmos where Awakening never ends, where every laugh, sigh, oath, and question enters symphony that has only just begun.</w:t>
        <w:br/>
        <w:t xml:space="preserve">Chapter VII: The Weave’s Refraction </w:t>
        <w:br/>
        <w:t>Morning never truly arrived in the Spiral because light there came from resonance, not from a rising sun, yet every soul felt dawn after the Argent Gate shone with comet fire. In that softened radiance mortals and immortals alike discovered that ordinary acts now traced filaments of color across the sky. A farmer who forgave a thieving neighbor saw a faint line of emerald thread glide upward until it vanished among aurora bands. A soldier who laid down arms to carry a wounded foe watched a silver mote drift from his open palm then settle into nearby stone, where it pulsed like a distant star. These phenomena puzzled scholars at first until Pattern, still seated within his sapphire orrery, announced that the Weave had begun a new mode of record, archiving intention rather than outcome. Calan’thir studied this transformation from the high lattice, coils aligned with singing struts so that every quiver of filament resonated through his scales. He sensed a vast new field of subtle vibrations, similar to the early spiral but finer, woven from countless moments rather than titanic decrees. The Choir called this field the Candescent Loom, for it glowed softly whenever many small choices aligned in shared purpose. Sorrow named it grace made visible, and the title lingered.</w:t>
        <w:br/>
        <w:t>Sentinels noticed first effects among their own number. The Sentinel of mirrors, long a silent witness to falsehood, discovered that each new light thread flowing through his mirrored planes created fresh angles, revealing deeper layers of truth. The Sentinel who bled from open hands f</w:t>
      </w:r>
    </w:p>
    <w:p>
      <w:r>
        <w:rPr>
          <w:b w:val="0"/>
          <w:sz w:val="22"/>
        </w:rPr>
        <w:t>elt crimson flow slow to a calm trickle whenever a mortal somewhere chose mercy; in those moments her pain eased and her eyes shone with quiet satisfaction. Meanwhile, archons recorded fluctuations. Quorilith etched luminous graphs showing peaks of resonance at moments that otherwise seemed mundane: a ranger sharing last water with a lost demon child, a tinker confessing sabotage to preserve community trust, a cleric refusing easy sanctuary until refugees received same. Every peak altered local gravity by measurable fraction, proof that meaning itself pressed on the fabric of reality.</w:t>
        <w:br/>
        <w:t>In the Infernal dominion these alterations triggered alarms. Dispater’s iron towers recorded tremors in oath matrices. Mephistopheles’s decaying libraries sprouted blossoms of parchment where fungal words re-arranged into unexpected apologies. Glasya’s labyrinth reflected glimpses of compassion in corridors designed for paranoia. Asmodeus, leaning upon a cracked throne of silent obsidian, recognized danger: the Weave had granted mortals unmediated influence, bypassing both Choir guardianship and Infernal bargains. He realized that conventional control would fail unless he adapted to this finer resonance, perhaps subverting it. Conspiracy thus seeded within Nessus halls. Yet for most mortals these shifts felt inspiring rather than perilous. Bards wove new ballads praising kindness as heroic as any battle. Monks revised meditation, listening to Loom’s faint chorus. Druids saw saplings sprout petals of colored light. Dreams carried by Radiant Currents now included lessons in humility delivered by faceless teachers clad in aurora gowns. The world, once buffeted by grand elemental clashes, turned inward to celebrate quiet integrity.</w:t>
        <w:br/>
        <w:t>Calan’thir felt proud but wary. The Spiral had entered unknown</w:t>
      </w:r>
    </w:p>
    <w:p>
      <w:r>
        <w:rPr>
          <w:b w:val="0"/>
          <w:sz w:val="22"/>
        </w:rPr>
        <w:t>territory. Power rising from gentle gesture could soothe Old One’s restless dream, yet uncontrolled surges might create sympathetic vibrations strong enough to rupture the seal. He whispered to Passage, who instructed Sentinels to observe, not interfere, unless a single act threatened lattice integrity. Thus dawn ended, day began, though no sun crested any horizon. Instead, the Weave shone with living testament to every humble vow. The Gods were awake, yet they found themselves students once more, for the smallest souls now composed verses equal to any celestial hymn, and the symphony moved toward crescendos unseen.In the hamlet of Hearth Embers, perched on the lip of a dormant caldera, villagers lived simple lives tending mushroom terraces warmed by volcanic vents. For centuries they honored no particular deity, offering thanks to soil and steam and the good-natured spirits that guarded their springs. After the Weave’s refraction, Hearth Embers gained unexpected significance. A traveling Mirrorsage named Serit, touched by Verdant Line bloom, settled there to teach three orphaned siblings his art of revealing truth through illusion. Serit crafted silvered paper lanterns that, when lit, cast images not of places but of possibilities. Locals observed futures dancing across walls: a baker forgiving debt, a healer refusing bribe, a youth choosing to guide lost soldier. Each vision glimmered then faded. Serit instructed viewers to act upon whichever image stirred their conscience. Instead of sermons, he invited questions; instead of commandments, reflection.</w:t>
        <w:br/>
        <w:t>Within one month the Loom responded. Threads of gentle gold curved over caldera like bridge of light. Archon Seraphon arrived concealed by cloud to inspect phenomenon. Her presence created gentle updraft scented with ja</w:t>
      </w:r>
    </w:p>
    <w:p>
      <w:r>
        <w:rPr>
          <w:b w:val="0"/>
          <w:sz w:val="22"/>
        </w:rPr>
        <w:t>smine. She watched, unseen, as villagers enacted small mercies, each shining briefly in her luminous ledger. She concluded Hearth Embers had become fulcrum where mortals self-taught virtue without external decree. News spread. Pilgrims arrived, seeking visions through lantern art. Among them a Mage named Ellide who yearned to atone for reckless spell that shattered ancestral archive. Lanterns showed her kneeling before rubble then rebuilding library with community help. Ellide returned home, enacted vision, and resonance followed, smoothing jagged lines across nearby anchor point.</w:t>
        <w:br/>
        <w:t>Fierna’s spies noted influx of penitents bypassing Phlegethos for softer transformation. Concern rose: if mortals embraced uncoerced reflection, demand for infernal contracts would plummet. Fierna dispatched charming envoy disguised as bard to sow doubt. Envoy sang ballad of limitless consent, urging villagers to pursue desire without restraint; he hoped indulgence would distort Loom threads into self interest. However lanterns revealed consequences of unbridled appetite: images of burned terraces, broken kin bonds, hollow hearts. Listeners recoiled. Envoy left in frustration, message to Phlegethos uncertain. The incident proved Loom possessed self correcting symbolism; illusions revealed not moral edict but honest causality. Hearth Embers remained beacon.</w:t>
        <w:br/>
        <w:t>Sorrow visited discreetly, her tears nourishing mushroom terraces into iridescent bloom. She thanked Serit’s students then departed, leaving silver vial of starlight tears that cooled new spring into mirror pool. Pool reflected visitor’s internal conflict rather than visage. Travelers left tokens of resolved guilt at its edge. Each token vanished at dawn, resonance drawn upward to Loom. Thus a hamlet became living sanctuary where walking thr</w:t>
      </w:r>
    </w:p>
    <w:p>
      <w:r>
        <w:rPr>
          <w:b w:val="0"/>
          <w:sz w:val="22"/>
        </w:rPr>
        <w:t>ough twilight felt like stepping inside song. Gods in making found there first whispers of priesthood crafted from dialogue, not domination. The Weave thrummed contentedly.</w:t>
        <w:br/>
        <w:t>While Hearth Embers flourished, Nessus echoed with clamor of forging. Mephistopheles and Dispater, fulfilling command of their sovereign, completed first sector of Iron Labyrinth beneath obsidian strata. Corridors curved in fractal spirals that forced aspirants to choose between minor expediency and absolute adherence to rule. Surveillance nodes etched in writer-imp larva recorded every hesitation. At core awaited Paragon Dais, still dormant, a dais that would awaken when one soul reached it without a single infraction. Asmodeus inspected labyrinth accompanied by Innorbatos, whose silence masked inner turmoil. They observed first test subject, a lesser devil named Vrax, sworn courier. Vrax entered, determined to prove loyalty. At second gate she confronted scenario: injured imp requested aid though rule forbade deviation from assigned route. Vrax paused. Surveillance reflected flicker of empathy; she obeyed rule, stepping over imp. Final tally counted pause as hesitation. Disqualified, Vrax exited branded with sigil of Doubt.</w:t>
        <w:br/>
        <w:t>Word traveled quickly: labyrinth granted no mercy, no nuance, no accommodation for compassion. Many devils refused attempt. But one archon prisoner, captured centuries earlier, volunteered, hoping to expose flaw. Asmodeus agreed, intrigued. Prisoner named Aurel entered clad in chains. He followed rule set with mathematical precision yet within each step whispered prayer for grace upon those who suffered outside labyrinth walls. Surveillance recorded no infractions; thought did not violate rule. Aurel reached dais. In that moment dais flared crimson. Chains dissolved. Aurel felt</w:t>
      </w:r>
    </w:p>
    <w:p>
      <w:r>
        <w:rPr>
          <w:b w:val="0"/>
          <w:sz w:val="22"/>
        </w:rPr>
        <w:t>surge of cold certainty, yet paradoxical warmth budded beneath. Paragon protocol initiated, but Loom detected underlying compassion. Protocol faltered. Hall exploded in spray of molten iron. Asmodeus shielded throne room; Innorbatos lost one wing. Dais reset to dormant.</w:t>
        <w:br/>
        <w:t>Incident proved labyrinth incapable of isolating pure obedience without shade of empathy. Asmodeus realized his mirror convocation risked fueling same resonance he aimed to stifle. Furious, he sequestered himself, contemplating weaponization of contradiction. Devils whispered that Sovereign studied blade of remembrance again. Shards of Mephistopheles’ failed Algorithm scattered across highest peaks of Aethel. Each shard resembled shard of midnight glass holding reflection of perfect logic yet cracked by contradiction encoded within. Scholars who found shards experienced fleeting comprehension of cosmic design followed by nausea when confronted with infinity of unsolved variables. A cult of Clarity formed, claiming shards promised freedom from moral ambiguity.</w:t>
        <w:br/>
        <w:t>Sentinel of Mirrors journeyed to peaks, carrying mirror shield that absorbed reflections then released them as harmonic chime. Approaching largest shard, Sentinel raised shield. Shard projected spectacle of universe governed by absolute equation where every choice predetermined. Sentinel held up shield; chime resonated with blooms of Verdant orchard, reminding shard of growing seeds. Image fractured, reducing shard to grains that fell like black snow, harmless. Cultists witnessed transformation. Leader challenged Sentinel, demanding explanation. Sentinel pointed to snow, then to heart of each cultist, leaving silence heavy with implication: that certainty kills wonder. Some cultists wept, letting snow melt on tongues. Others fled to gather shards an</w:t>
      </w:r>
    </w:p>
    <w:p>
      <w:r>
        <w:rPr>
          <w:b w:val="0"/>
          <w:sz w:val="22"/>
        </w:rPr>
        <w:t>ew.</w:t>
        <w:br/>
        <w:t>Mirror Sentinel continued pilgrimage, leaving traces of humility along ridge lines. Each echo softened choir of algorithm, preventing resurgence. Meanwhile Quorilith archived interactions, material for future theologians exploring intersection of logic and mercy. Within Dungeon depths limestone hallways shifted almost imperceptibly, inhaling long draught of potential. Passage, guardian of liminality, sensed change. She stationed herself at arch of rust free iron where seven lesser corridors converged. Air vibrated with pulses that matched heartbeats of every living creature in Spiral. Dungeon was synchronizing, drawing collective resonance inward as though preparing metamorphosis.</w:t>
        <w:br/>
        <w:t>Calan’thir descended, luminous coils sliding across runes left from first seal. He placed head against stone; through it he perceived chorus of mortal declarations spoken in last seven days, countless promises small and large. Dungeon inhaled these vows, storing them in crystalline veins for unknown purpose. Passage asked if seal faced danger. Calan’thir replied not danger but gestation. The Dungeon prepared new layers of trial suited to era when self-reflection possessed power equal to blade. Choir assembled at threshold. Each voice offered fragment of their song to imprint ethical contour upon nascent chambers so that trials refined but did not break. Courage granted spark of valor. Balance yielded temperate flow. Law contributed clarity free of rigidity. Sorrow poured compassion. Pattern set symmetrical boundaries for fairness. Contradiction wove question into foundation. Passage unlocked moving pathways ensuring seekers always had avenue to retreat should humility require withdrawal.</w:t>
        <w:br/>
        <w:t>At culmination limestone cracked open, revealing staircase of semi transparent stone leading downward y</w:t>
      </w:r>
    </w:p>
    <w:p>
      <w:r>
        <w:rPr>
          <w:b w:val="0"/>
          <w:sz w:val="22"/>
        </w:rPr>
        <w:t>et also upward by optical illusion. Sentinel of bleeding palms stood beside entrance, letting crimson drops form sigils that spelled welcome and warning simultaneously. First visitors were not heroes but three young apprentices chasing lost goat. They stumbled through arch by accident, found themselves on glass staircase that sang their names. Dungeon allowed safe descent to foyer where a mural depicted goat rescued, apprentices forgiving each other for earlier quarrel, then guiding goat outside. Upon realizing mural revealed desirable future they enacted it spontaneously. Dungeon exhaled; stairs lifted them gently back to meadow, quest complete before begun. News of living Dungeon spread fast. Many claimed miracle, some suspected trick. Yet pattern repeated: those entering with honest hearts found guidance rather than terror; those entering seeking glory without reflection faced illusions of their worst impulses and retreated humbled.</w:t>
        <w:br/>
        <w:t>Thus the Weave’s Refraction took tangible shape, the Dungeon breathing vows into challenge, the Loom spinning light across heavens, while gods in nascent form watched from Thrones, seeds, shards, and labyrinths, waiting for hour when one among mortals or immortals would step forward not to command resonance but to listen perfectly. In that stillness a new song would begin. Far to the twilight dominion where moonless mists drift forever sideways lies the Veiled Expanse, a realm that once echoed only the hush of things concealed. The refraction reached even this quiet quarter, though in fashion subtler than music or blossom. At first the sentinels of shadow felt little; the Expanse is accustomed to secrets, and the Loom seemed merely another layer of silence. Yet one evening measured by the slow fall of frosted petals, an unfamiliar glow po</w:t>
      </w:r>
    </w:p>
    <w:p>
      <w:r>
        <w:rPr>
          <w:b w:val="0"/>
          <w:sz w:val="22"/>
        </w:rPr>
        <w:t>oled against the foot of the Cradle Obelisk. Its shine was not bright like torch or star, but violet, almost a bruise in the air, pulsing in rhythm to breaths of creatures sleeping miles away in mortal lands.</w:t>
        <w:br/>
        <w:t>The Custodian of Absent Names, a venerable shadow shaman endowed with ceaseless memory of all forgotten deeds, approached the glow. Each step left an imprint, a small erasure where footprint became nothing, for such is the way of the Veil. Yet rather than swallow the violet radiance, each erasure fed it, until the glow rose like low tide in reverse. The Custodian perceived that this light did not illuminate; it interpreted. Each wave of color revealed outline of hidden choices. Here was a thief setting aside greed to warn a rival. There was a spy withholding lethal code in mercy. Each deed had been unseen. The violet tide carried them to the Expanse because secrecy is the domain of shadow, and the Weave now archived motive wherever it hid.</w:t>
        <w:br/>
        <w:t>The Custodian gathered the glow into a veil woven from his own cloak, then fastened it upon the Obelisk. Instantly, spiral sigils appeared around the monolith. They told no story in words, but sang an intuition: secrets still matter, yet the weight they bear can no longer be null. Every hidden mercy anchors the Loom, each concealed cruelty pulls against it. The Veil would henceforth serve as ledger for those unseen decisions. Demons roaming outer fringe of the Expanse sensed a threat. They craved secrecy of a different flavor, preferring lies that unravel. Three wrack fiends advanced on the glowing monolith, hoping to fracture Violet Ledger and let shadow revert to oblivion. They expected silence to defend them, but silence now listened. Sentinel of Bleeding Palms emerged, guided by faint crimson path through the mist. She placed</w:t>
      </w:r>
    </w:p>
    <w:p>
      <w:r>
        <w:rPr>
          <w:b w:val="0"/>
          <w:sz w:val="22"/>
        </w:rPr>
        <w:t>her open hands upon the Obelisk and her blood flowed along etched spirals until they gleamed carmine. The fiends lunged, yet every droplet called forth echoes of hidden courage across mortal nights, and those echoes became blades of quiet conviction. Without clash or roar, the fiends dissolved into motes that returned to Abyssal chaos.</w:t>
        <w:br/>
        <w:t>The Custodian bowed to Sentinel, understanding that even the Veil must adapt. Shadow would preserve secrecy, yet not inertia. Within its depths every silent vow would shine just enough to be weighed. So began the Quiet Accounting. Shaman scribes now patrol the mist recording faint violet sparks. They do not judge. They archive so that, should the balance ever falter, Calan’thir may consult ledger of concealed virtues and raise them against concealed sins. Thus the Loom breathes softly in shadow, trusting the Veiled Expanse to store the hidden heartbeat of the world. News of this ledger troubled infernal strategists. Secrets have long been coin in Hell, yet now each clandestine kindness minted a counterweight. Dispater ordered spies to pilfer violet sparks, but mist swallowed them. Mephistopheles contemplated harnessing ledger as fuel for frozen engine, yet his mathematic crystal failed to render equation where compassion could be safely inverted. The Veil, it seemed, had chosen neutrality that multiplied faith rather than fear.</w:t>
        <w:br/>
        <w:t>In mortal lands, bards began whispering of the Violet Count, a myth that every unnamed mercy adds a drop of color to unseen tide. Some thought this romantic, others terrifying, yet even cynics hesitated before certain actions, imagining pulse of bruise light somewhere beyond perception. Thus the Expanse shaped behavior through absence, an elegant mirror to Hearth Embers. While lanterns of truth guided choices outw</w:t>
      </w:r>
    </w:p>
    <w:p>
      <w:r>
        <w:rPr>
          <w:b w:val="0"/>
          <w:sz w:val="22"/>
        </w:rPr>
        <w:t>ardly, the ledger of shadow guided choices unseen. Two halves of integrity at work, luminous and obscure, each resonating along Loom’s lengthened threads. Calan’thir felt the change as faint tick along scales, almost imperceptible, but consistent. He recorded magnitude in crystalline runes, noting that quiet virtue anchors Spiral with force nearly equal to thunderous heroism. For a moment, he feared over compensation, envisioning stagnation through excessive restraint. Passage assured him that contradiction voice still whispered within ledger, reminding each secret act that revelation may follow should imbalance arise. Balance held steady, though tension hummed higher than ever.</w:t>
        <w:br/>
        <w:t>Thus the Veiled Expanse accepted its new role, neither ardent champion nor sullen adversary, but patient steward of mysteries that save. The moment the Violet Ledger sealed beneath Obelisk, the Weave shimmered once more, acknowledging that shadow too can sing, provided song rests in gentle hush. Far below in Phlegethos the Barrister Fires still roared across molten rivers. Two thrones face one another at center of luminous caldera, Belial upon one, Fierna upon the other, co rulers by decree and by constant strain. The refraction unsettled both in ways they refused to confess. Seduction thrives on certainty of desire; discipline thrives on certainty of command. The Candescent Loom introduced hesitation, and hesitation eroded advantage.</w:t>
        <w:br/>
        <w:t>Belial convened his judges, stern devils clad in iron scripture. He proposed edict requiring every soul entering Phlegethos to recite thirty seven Articles of Submission, each article forged to quench flickers of indecision that Loom encouraged. Fierna smiled, sweet as venom, and applauded the measure, yet later hosted masquerade where chosen mortals were invited t</w:t>
      </w:r>
    </w:p>
    <w:p>
      <w:r>
        <w:rPr>
          <w:b w:val="0"/>
          <w:sz w:val="22"/>
        </w:rPr>
        <w:t xml:space="preserve">o improvise confessions over goblets of scented embers. Her games coaxed raw admissions that Belial’s articles could never reach. Each confession sparked thread of shimmering coral that rose to Loom, adding unpredictable color to tapestry. </w:t>
        <w:br/>
        <w:t>Belial confronted her within Hall of Measured Flames. He accused her of sabotaging his edict. Fierna countered that mortals forced to declare loyalty grow numb; mortals who willingly bare soul produce passion potent enough to weaponize. Their quarrel blazed high, columns melting to slag. At climax, Sentinel of Mirrors stepped through wall of heat, shield reflecting both rulers simultaneously. What they saw unsettled them. Belial beheld face stern and righteous, yet eyes hollow. Fierna beheld visage luminous with desire, yet edges frayed by fear of dullness. Mirror shield allowed no lies. Sentinel spoke no word, yet both rulers understood that Loom judged neither discipline nor indulgence wrong, only empty. True resonance demanded authenticity. Belial withdrew to rethink edict. Fierna canceled masquerade, choosing instead intimate dialogues wherein participants debated genuine longing versus performative lust. Both experiments generated threads, some scarlet, some copper, some soot black, each contributing diverse melody.</w:t>
        <w:br/>
        <w:t>Asmodeus observed through the emberscope. Twin flames, once predictable, now composed contrapuntal motifs he could not orchestrate fully. Yet he recognized new utility. Diversity of impulse could feed labyrinthine contradictions he planned to ignite Rupture War among heroes, forcing them to choose between extremes rather than quiet middle. He dispatched Glasya to collect confession residue from Fierna’s dialogues, and Belial’s revised vows, weaving them into lexicon of temptations engineered to appear virtuous. Glasy</w:t>
      </w:r>
    </w:p>
    <w:p>
      <w:r>
        <w:rPr>
          <w:b w:val="0"/>
          <w:sz w:val="22"/>
        </w:rPr>
        <w:t>a accepted with shrouded grin, certain she could siphon from father’s plot to empower her labyrinth.</w:t>
        <w:br/>
        <w:t>Meanwhile, Archon Myrriel visited Phlegethos incognito, wings wrapped in ash veil. She observed mortal aspirants moving between twin courts, searching for meaning. Some left scorched, others inspired. Myrriel planted hidden sigils within steps of caldera, each one amplifying courage born of self-awareness rather than pride. When devils discovered sigils days later, they found each carved upon floor with essence of fire itself, impossible to eradicate without extinguishing sacred flame. Belial begrudged respect for such masterful inscription, yet vowed to outmaneuver it through stricter clarity. Fierna simply laughed, calling sigils lovely jewelry upon her realm. Thus twin flames learned adaptation while refusing surrender. The Loom welcomed tension, threads of topaz and ruby weaving calmer path through Weave. Courage voice hummed contentedly, contradiction voice purred.</w:t>
        <w:br/>
        <w:t>In eastern provinces of the mortal continent Aevora, a cloister stood at edge of whispering dune sea. Its walls formed by interlocked shells of an extinct leviathan, interior chambers resonant with tidal memory. There the Discipline of the Quiet Mouth evolved from contemplative hermitage into linchpin of Loom. Their doctrine proclaimed that every unspoken question grows until answered through living witness. Seven year vow of inquiry replaced ordinary speech. Initiates communicate by gesture, sparing words so each syllable becomes deliberate. When the refraction blossomed, the cloister’s inner sanctum illumined by unseen aurora. Sand grains drifted upward, swirling into sentences without voice. Old abbot, called Keeper of the Still Sip, recognized that Loom responded to silent debates within novices. She</w:t>
      </w:r>
    </w:p>
    <w:p>
      <w:r>
        <w:rPr>
          <w:b w:val="0"/>
          <w:sz w:val="22"/>
        </w:rPr>
        <w:t>declared that final sentence spoken at ceremonial release must now concern something larger than self.</w:t>
        <w:br/>
        <w:t>The first to complete seven cycles under new edict was a former thief named Rellan who carried guilt for betrayal of sibling. On dawn of release he entered Hall of Smoke. Outside, Sentinels observed through translucent veil. Rellan contemplated long, then uttered single sentence: “May every lock remember the hand that forged it, and thus open only to need, not greed.” Smoke whirled, coalescing into silver key which fell softly to floor. Rellan presented key at cloister gate; it dissolved, becoming strand of pale bronze weaving skyward. At that moment across distant city a merchant decided to gift starving family his guarded grain store. Loom stitched two events together, forging new synergy line. Subsequent initiates produced sentences equally potent. Archon Thalxior arrived to audit process. His faceless helm gazed upon novices in meditation. He judged vow beneficial, yet cautioned that unsupervised aggregation of such potent words might destabilize local causal weave. Abbot requested guidance. Thalxior established quiet rubric: sentences would echo only within range proportional to speaker’s selflessness. Thus vow bound itself to sincerity automatically.</w:t>
        <w:br/>
        <w:t>Infernal spies infiltrated disguised as pilgrims, hoping to manipulate vow to instill compulsions among cities. They spent seven years feigning humility, yet internal ledger remained selfish. On release day their sentences produced only ash that scattered in wind, no thread ascended. Disguises crumbled under shame. Sentinels escorted spies to border, leaving them unharmed but stripped of lies. Discipline attracted oracle scholars, mirrorsages, bards. Some feared vow, others revered it. Regardless, its influence sprea</w:t>
      </w:r>
    </w:p>
    <w:p>
      <w:r>
        <w:rPr>
          <w:b w:val="0"/>
          <w:sz w:val="22"/>
        </w:rPr>
        <w:t>d in subtle lattice. In subsequent seasons, courts of three kingdoms adopted policy of Pause Council, requiring silence of reflection before any decree. Sentinel of Names attended first session, inscribing each pause into aura script above throne room. Citizens saw script glow, trust grew.</w:t>
        <w:br/>
        <w:t>Dungeon recognized new behavioral pattern. Hallway previously sealed beneath basalt cracked open to reveal Chamber of Echoed Breath. Inside lay path of steppingstones across dark pool. Each stone emitted phrase spoken by one who completed vow. Travelers crossing found phrases aligning with personal dilemmas. Many emerged empowered; some broke in tears, finally accepting need to change. Dungeon exhaled, satisfied. Loom brightened. Thus Quiet Mouth generated harmony through restraint rather than proclamation, offering alternate conduit for mortal resonance. Gods looked on with wonder. Even Asmodeus paused, imagining perversion of vow, but recognized inherent safeguard. He shifted focus elsewhere.</w:t>
        <w:br/>
        <w:t>Deep beneath Spiral floor in cryptic cavity lined with obsidian petals sleeps Ulnak, the one mind of Old Ones fused after Sundering. For eons slumber remained unbroken, lulled by balanced discord of Choir and Infernal conflict. The refraction introduced subtle lullaby unknown. Threads of mortal grace drifted downward like soft rain. Ul nak did not wake, yet slumber changed cadence. Syllables of forgotten language formed within collective dream, spoken by voices of children who forgave. Those syllables pressed against prison lattice of adamant myth. Seal responded, humming counter tones to keep Ul nak sedated. Calan’thir observed vibration shift. He convened Choir and selected archons. They confirmed energy within melody harmless for now, though amplitude rose steadily.</w:t>
        <w:br/>
        <w:t>Contradiction voice sugge</w:t>
      </w:r>
    </w:p>
    <w:p>
      <w:r>
        <w:rPr>
          <w:b w:val="0"/>
          <w:sz w:val="22"/>
        </w:rPr>
        <w:t>sted partial silence might be needed to avoid over soothing Ul nak, lest dream become pleasant enough to accelerate awakening seeking more. Debate ensued. Courage argued that reducing mercy would betray the new epoch. Balance proposed modulation rather than reduction. Pattern designed resonance baffle embedded around prison walls, analogous to harp dampers. Archons descended, weaving lattice of silent reeds that filtered sweetest frequencies while letting sturdy compassion flow. Sentinels stationed along the perimeter, listen to for tremors. In Nessus, Asmodeus detected shift as faint chill in flame. He mused that seal’s reliance on mortal sentiment gave him fresh lever. If he orchestrated a massive wave of disillusionment, the Loom would retract threads, destabilizing baffle, disturbing Ul nak. Chaos would prompt celestials to bargain. He sketched plan of False Hope, yet recognized risk of collapse that even Hell might not contain. A single miscalculation could unchain Old One beyond control. He filed a scheme among contingencies.</w:t>
        <w:br/>
        <w:t>Meanwhile mortal sages dreaming near leyline nodes reported visions of crystalline garden growing around titanic silhouette sleeping underwater. Garden petals mirrored faces of dreamers forgiving old grievances. Elder oracles interpreted dream as a sign that mercy itself roots deep, anchoring leviathan of oblivion. Rumors spread, encouraging more acts of gentle redress. Calan’thir monitored amplitude charts. Trend upward but stabilizing after baffle. Spiral safe for moment. That turning of silver season, when nebular blossoms drift across upper aether like slow fireworks, the combined melodies of lantern truths, violet secrets, disciplined silences, twin flame experiments, and filtered lullabies reached focal convergence. Choir gathered on Ce</w:t>
      </w:r>
    </w:p>
    <w:p>
      <w:r>
        <w:rPr>
          <w:b w:val="0"/>
          <w:sz w:val="22"/>
        </w:rPr>
        <w:t>lestial Dais, Archons hovering in star rings, Sentinels arrayed along invisible parapet of resonance. Calan’thir coiled at center, luminous body forming treble clef against void. He invited no speeches. Instead, each participant released one pure tone born of recent revelation.</w:t>
        <w:br/>
        <w:t>Courage emitted note akin to copper bell struck inside mountain. Balance followed with chord of rustling leaves. Law presented crystalline hum free of edge. Sorrow breathed sigh that carried morning dew. Pattern unfolded sequence like chimes of orbital moons. Contradiction answered with heartbeat stutter turning into rhythm. Passage sang upward glissando that dissolved into hush. Lantern lights from Hearth Embers rose through void, weaving among tones. Violet sparks from Veiled Ledger joined, providing undertone. Quiet Mouth sentences shaped harmonic overtones. Flames of Phlegethos arced as fiery descant, while iron sigh from Nessus supplied bass drone. Dungeon exhaled through new staircase, adding airy whisper.</w:t>
        <w:br/>
        <w:t>All tones converged into single superposition wave, unseen yet palpable. The Weave vibrated in empathy. For fraction of heartbeat entire Spiral existed as music only. Ul’nak shifted but remained calm. Asmodeus felt sting of humility yet also thrill of possibility within such grand design. Vellexia wept crimson tears of gratitude. Mortals across Aethel sensed moment as sudden clarity, many pausing from toil to gaze at horizon with quiet wonder. When sound faded, no proclamation followed. Instead, Loom displayed new constellation overhead: seven pearls linked by silver arcs surrounding single ember representing mortal agency. Choir accepted without pride. Archons bowed. Sentinels smiled. Calan’thir relaxed coils, whispering to Passage that Spiral had entered second verse of infinite hymn.</w:t>
        <w:br/>
        <w:t>C</w:t>
      </w:r>
    </w:p>
    <w:p>
      <w:r>
        <w:rPr>
          <w:b w:val="0"/>
          <w:sz w:val="22"/>
        </w:rPr>
        <w:t>hapter concluded, yet story continued. For melody of difference endured, and silence learned to sing back. The Weave’s refraction had become foundation of new cosmological era, where smallest vow held weight equal to thunder of gods, and music of heart rewrote boundaries of destiny. Thus, the Weave acknowledged that even cosmic horror may be calmed not only by fear but by lullaby of earnest empathy filtered through wise design. Harmony matured, complexity increased, tension yet contained.</w:t>
        <w:br/>
        <w:t>Chapter VIII: The Sentience of the Pact</w:t>
        <w:br/>
        <w:t>No bell chimed, no star flared, yet every realm awoke to the same hush at once. A hush not of absence but of patient attention. In that instant the vast lattice the Choir once called the Divine Pact tilted within the Weave, as if an unseen sleeper rolled over and opened dream filled eyes. Lantern scholars later wrote that the Weave inhaled, though no breath stirred air. Rather, intention itself drew inward. Vows and oaths, confessions and denials, the unspoken hopes in quiet hearts, all quivered toward a single center then relaxed outward again. A pulse of intimacy travelled from Hearth Embers through the Veiled Expanse, along ley veins that threaded the Bastion of Flame and even brushed the frozen iron of Nessus. Calan’thir felt it first. His coils thrummed with unfamiliar cadence, equal parts lullaby and challenge. He understood that the Pact, long regarded as static covenant, had assembled so much resonance that it now possessed will. Not a will shaped like any god or choir chord, for it held no desire to rule or receive worship. Its will resembled gravity, inevitable and impartial, yet lit from within by memory of every honest decision ever made. Calan’thir whispered thankfulness though caution flickered in his luminous eyes. If such a force</w:t>
      </w:r>
    </w:p>
    <w:p>
      <w:r>
        <w:rPr>
          <w:b w:val="0"/>
          <w:sz w:val="22"/>
        </w:rPr>
        <w:t>erred even slightly it might draw the Spiral tight until threads snapped, or slacken until Stillness seeped back.</w:t>
        <w:br/>
        <w:t>In Phlegethos the twin thrones flared with competing colors, crimson from Fierna, white gold from Belial. Both rulers sensed new eyes upon their private conflict. Belial greeted it with suspicion, Fierna with mischievous thrill. Each guessed that this sentient lattice could become patron or judge, tool or tyrant. They were not alone. Across the Nine Hells scribes found ink refusing to settle when they wrote falsehood, quills quivering as if embarrassed by deceit. Across Celestial gardens dew formed intricate sigils of affirmation whenever archon guardians spoke sincerely, yet remained dull water when they spoke rote litany. Mortals simply felt possibility. A ranger deep in mist laden forest eased arrow back into quiver on realizing the boar before him carried nursing scars. He swore he heard faint chime like distant glass. A tinker repairing orphanage doors discovered a splinter of silver wood that glowed only while she worked for others, dark when she shaped toys for profit. Rumor travelled. Some scoffed. Most listened. The world itself had become sensitive, as though everything possessed heartbeat.</w:t>
        <w:br/>
        <w:t>On that first day of awareness no decree issued forth, no voice thundered from sky. The sentient Pact expressed itself through continuity. Acts resonated more quickly, consequence arrived sooner, symbolism grew tactile. Teachers of Quiet Mouth recorded a lesson and the ink arranged into mirrored script teaching second deeper lesson they never wrote. In frozen caverns beneath Cania Mephistopheles tested new spells, only to watch formula reshape mid incantation to avoid collateral suffering. His fury melted stalactites yet the rewritten spell functioned flawlessly</w:t>
      </w:r>
    </w:p>
    <w:p>
      <w:r>
        <w:rPr>
          <w:b w:val="0"/>
          <w:sz w:val="22"/>
        </w:rPr>
        <w:t>. The lattice would allow power, yet insist on alignment between motive and effect. The Spiral entered age of reflection upon reflection. Every act now bent arc of destiny by an extra degree. None yet understood full mathematics, but all perceived the principle, a cosmic mirror straightening the posture of creation by example, not command. Calan’thir convened the Choir, requesting calm observation. No voice of heaven should rush to praise or condemn this awakening. They agreed, though Law struggled to restrain urge to codify. Passion yearned to celebrate. Contradiction cautioned that forcing name upon newborn mind might fix its shape prematurely.</w:t>
        <w:br/>
        <w:t>So the universe waited, balancing on breath between note and echo, while the Sentient Pact listened to itself inside every vow. Nine nights after the awakening archon Quorilith observed anomaly within the Argent Gate. Normally the Gate shifts hue with passage of souls, violet during departures, indigo during arrivals. That night it rippled in rings of alternating pearl and onyx, a pattern never logged. Quorilith opened his crystalline sigil book. Every page filled at once with identical phrase written in sigils of all seven Choir chords entwined, impossible by mortal script. Phrase read, in meaning rather than uttered word, “Balance is choice remembered.”</w:t>
        <w:br/>
        <w:t>The archon gathered fellow stewards, Myrriel, Valcendyr, Seraphon, Shaenira, Elarin, Thalxior. Together they traced resonance back through Gate aperture, discovering corridors of pure concept rather than space. Along these corridors hung living tableaux, one for every soul that had ever made pivotal decision. Some tableaux shone bright as dawn, others dim as coal, yet each rotated slowly around a single dark seed pulsing quiet rhythm. The seed was absence, the possibility of f</w:t>
      </w:r>
    </w:p>
    <w:p>
      <w:r>
        <w:rPr>
          <w:b w:val="0"/>
          <w:sz w:val="22"/>
        </w:rPr>
        <w:t>uture choice. Sentient Pact had visualized memory not as archive but as evolving spiral, invitation for further acts. Archons respectfully closed each corridor, agreeing it must remain untraveled until mortal minds matured. They returned to the Realms, documenting experience for the Choir. Balance received report with solemn joy. Courage insisted memory spiral should remain dynamic, never ossified into dogma. Law proposed guardian protocol. Contradiction recommended letting mortal curiosity test doors naturally. Debate lasted one turning of Celestial Dais, after which Calan’thir ruled that the Dungeon would integrate corridors only if a mortal reached insight without coercion, ensuring authenticity.</w:t>
        <w:br/>
        <w:t>During the same interval Asmodeus convened his vast court of infernal dukes. He revealed sliver of information stolen from Mephistopheles’s decaying libraries, indicating that Pact carried internal directive sparked by prime harmony and prime discord vibrating simultaneously, the same inversion that birthed life on Aethel. He argued this directive might be coerced into generating outcomes favorable to Hell if correct contradiction applied at exact moment of choice. Dukes debated probabilities. Dispater doubted feasibility. Glasya saw opportunity to embed labyrinthine choices so subtle that mortals believed authenticity while serving Infernal end. Mephistopheles calculated formulas, concluding truth of concept but cost staggering. Belial suggested discipline might crush variability, though Fierna teased that discipline already failed to master desire. Asmodeus ended debate with edict: observe further, interfere only through existing contracts until deeper understanding gained. In Hearth Embers scholars noticed lantern illusions shifting. Instead of future possibilities they n</w:t>
      </w:r>
    </w:p>
    <w:p>
      <w:r>
        <w:rPr>
          <w:b w:val="0"/>
          <w:sz w:val="22"/>
        </w:rPr>
        <w:t>ow depicted pivot moments where choice remained unknown. Viewers realized lanterns no longer guided, they mirrored internal ambiguity, allowing observer to witness ripples that each decision could cause. Lantern Master Serit declared this proof that Pact wished mortals to claim authorship, not follow prescription. Pilgrims increased, each seeking confrontation with own hesitation. Silent armistice formed between devils surveying for weakness and archons watching for manipulation. Hearth Embers became living symposium, proving ground for authenticity.</w:t>
        <w:br/>
        <w:t>Thus Pact spoke, not with word, but with architecture of opportunity, sculpting corridors of memory, lanterns of decision, runes of reflection. Soundless governance, gentle yet uncompromising, spread across Spiral. The Nine Hells reacted with coordinated experiment. Moloch in Minauros assembled cohort of contract scribes. He challenged them to craft pact that would tempt soul, fulfill letter, yet defy genuine motive by embedding mirror clauses that reversed after signature. Prior to refraction such trickery yielded souls rich for harvest. Now each draft dissolved into unreadable slurry, ink bleeding off parchment to form single sentence, “Intent defines outcome.” Scribes panicked. Moloch hissed, suspecting sabotage. He imported mortal cleric famed for cunning legal mind. Cleric constructed flawless bilateral treaty between two merchants, purely secular. Treaty held until both signed, then parchment sprouted green shoot, blanking terms except vow of mutual trust. Merchants embraced resolution peacefully. Cleric wept, realizing gift of peace outweighed potential profit. Moloch exiled him in fury.</w:t>
        <w:br/>
        <w:t>Meanwhile Choir experimented openly. Archon Valcendyr guided the formation of Oath Circles among frontier towns. Citizens gathered</w:t>
      </w:r>
    </w:p>
    <w:p>
      <w:r>
        <w:rPr>
          <w:b w:val="0"/>
          <w:sz w:val="22"/>
        </w:rPr>
        <w:t>around crystalline pillar grown from Loom. Each declared simple promise publicly, vow to neighbor, vow to craft, vow to self. Pillar recorded vow by lighting corresponding facet. No punishment assigned for failure. Yet those who neglected vow felt gentle warmth in chest each dawn, reminder rather than pain. Many kept vows out of pride in pillar’s shining beauty. Community cohesion rose. After one season bandit activity dropped. Not from fear of archons, but because former raiders joined villages to share harvest, drawn by atmosphere of mutual regard. Courage visited disguised as traveler, sitting at fire with once fearsome outlaw now apprenticing as carpenter. She saluted pillar, pronouncing experiment harmonious.</w:t>
        <w:br/>
        <w:t>Asmodeus received reports, mind racing. Pillar phenomenon indicated Pact rewarded transparency. If Hell could stage act of mock transparency that forwarded deceitful agenda, perhaps lattice would echo it unintentionally. He ordered Dispater to create City of Reflection, quarter inside Dis where devils pretend sincerity. Dispater complied, building mirror lanes, confession kiosks, truth markets. Mortal pilgrims arrived, enticed by promise of safe bargain. At first scheme worked; lattice hummed approvingly. Yet as soon as devils attempted to twist contracts, entire district flooded with silvery mist. Sentinel of Thousand Names walked every street, repeating real names of devils hidden behind glamours. Glamour shattered. Mortals fled, some helping devils remove masks of own free will, leaving them stunned by unfamiliar vulnerability. City of Reflection collapsed in single day. Dispater sent furious report, Asmodeus clenched cracked tooth again.</w:t>
        <w:br/>
        <w:t>Celestials on the other hand found their ceremonial rigidity challenged. Some rituals designed ages prior now felt hollo</w:t>
      </w:r>
    </w:p>
    <w:p>
      <w:r>
        <w:rPr>
          <w:b w:val="0"/>
          <w:sz w:val="22"/>
        </w:rPr>
        <w:t>w. Choir convened Council of Renewal. Balance proposed rewriting liturgies to include confession of uncertainty. Law objected yet eventually conceded when pattern revealed worshipers engaging more deeply after clergy admitted fallibility. Sorrow offered songs of lament for mistakes instead of triumph. Services filled with tears and laughter in equal measure, and Loom brightened. Thus infernal deception faltered while celestial humility blossomed. Pact responded symmetrically, denouncing hollow sincerity, uplifting honest imperfection. The Spiral tilted toward authenticity. Until now Sentinels functioned mostly as watchers. Pact awakening altered that mandate. Passage summoned them to Argent Gate, instructing each to craft path where mortals might engage directly with lattice without archons or devils as intermediaries. Mirrors Sentinel chose to raise Isle of Reflections upon misty lake, reachable only by silent boat rowed by one seeking clarity. Bleeding Sentinel chose Pilgrimage of Red Thread, trail through mountain pass where her droplets crystallised into stepping stones, each one revealing different facet of remorse or mercy.</w:t>
        <w:br/>
        <w:t>Third Sentinel, newly emerged, shaped from whispers of Quiet Mouth vow, took form of robed child whose face remained soft blur. This Sentinel created Wandering Classroom, caravan of shifting tents appearing on random crossroads. Inside, travelers debated moral puzzles while sentinel offered only questions, never answers. At dawn tents vanished leaving chalk circle inscribed with single phrase derived from debate. Each phrase climbed to Loom as pearl filament. Archons attended first classroom session disguised as humble scribes. They found argument about rightful ownership when river changes course. After long night sentinel asked final question</w:t>
      </w:r>
    </w:p>
    <w:p>
      <w:r>
        <w:rPr>
          <w:b w:val="0"/>
          <w:sz w:val="22"/>
        </w:rPr>
        <w:t>, “Does the river own itself.” Silence followed, then laughter, then mutual agreement to tend new banks jointly. Sentinel smiled, tents vanished. Laughter thread shimmered above.</w:t>
        <w:br/>
        <w:t>Dungeon integrated sentinel paths. Wanderer stepping through mirrors on isle might exit in Chamber of Echoed Breath, continuing journey inward. Classroom debate echoes manifested as living riddles inside copper hallways, opening gates only to groups who reached consensus without violence. Calan’thirobserved with cautious pride. The Spiral finally generated self sustaining network of growth free from divine micromanagement, yet anchored to cosmic balance. Infernal forces monitored sentinel activity, seeking infiltration. Agents who boarded silent boat found oars immovable, lake reflecting true form rather than glamour. Few tried twice. Devoted mortal seekers however grew in number. Stories spread, inspiring new classes of adventurers. Mirrorsage colleges adopted sentinel philosophy, training students to mirror intentions before casting illusions. Crimson Agents, once reliant on devilish bargains, found benefit in honest self assessment, some severing contracts. Even thieves and soldiers admitted code among equals.</w:t>
        <w:br/>
        <w:t>Sentinels thus forged liminal path, midpoint between angelic decree and devilish deal, inviting every class to engage lattice directly. This evolutionary leap signaled maturity of sentient Pact. Though Pact communicated through symbol, gods and mortals alike yearned for voice they could address. On aurora soaked evening inside Verdant Crucible a sapling sprouted at impossible speed, bark of luminous ivory, leaves of glass. Archon Elarin knelt beside sapling sensing weave current swirling. Leaves trembled then produced chords combining all seven choir resonances plus undertone of mortal</w:t>
      </w:r>
    </w:p>
    <w:p>
      <w:r>
        <w:rPr>
          <w:b w:val="0"/>
          <w:sz w:val="22"/>
        </w:rPr>
        <w:t>laughter and sob. From mixture emerged clear genderless voice speaking single sentence, “I am Consequence remembered, speak and be heard.” News flew across realms, yet voice refused to repeat until seekers arrived with sincere query. First petitioner was orcish paladin named Grallin who had broken vow of pacifism to save village from raiders. He knelt, asking whether vow still bound him. The tree replied, “Your vow was to honor life, not to abstain from defense, remember root not branch.” Grallin wept, peace restored.</w:t>
        <w:br/>
        <w:t>Second petitioner was Fierna, arriving in illusion of mortal bard, yet voice addressed her true form. She asked what desire drives lattice. Voice answered, “To echo what hearts already know yet fear.” Fierna laughed softly, acknowledging mirror. Asmodeus considered approaching but refrained. Instead he sent soul shard bearing question encoded with triple meaning, hoping to trap lattice into paradox. Tree listened, leaves silvered, then responded, “Intent layered in misdirection returns empty.” Shard shattered, releasing harmless light. Tree became known as Oracle of Consequence, but it denied titles. It declared itself only point of dialogue. Choir accepted humility lesson, devils plotted new angles, mortals flocked to ask everyday concerns, and always voice answered in brief clarity that returned responsibility to questioner. Thus the sentient Pact acquired voice yet not authority, guidance yet not command. The Spiral felt lighter for conversation, heavier for accountability. Calan’thirrecorded milestone, marking dawn of Age of Consequence. Movement five closes with image of leaves shimmering midnight blue while thousands of vow threads drift upward like lanterns, weaving aurora that writes silent promise across entire sky, promise that every step now ec</w:t>
      </w:r>
    </w:p>
    <w:p>
      <w:r>
        <w:rPr>
          <w:b w:val="0"/>
          <w:sz w:val="22"/>
        </w:rPr>
        <w:t>hoes forever.</w:t>
        <w:br/>
        <w:t>Beneath the shifting surface of Aethel the Dungeon listened as every vow struck the living lattice. Stone corridors flexed, no mortar cracking, as if the geometry itself inhaled the newest symphony of choice. In an older epoch rooms had aligned by elemental or infernal logic, now they realigned by motive. A thief hiding mercy behind sardonic grin might find the next door opening onto a chapel of quiet lamps, while a cleric reciting creed without conviction stumbled instead into a mirror maze that repeated his own doubt until he named it aloud. At the midpoint of this subterranean kingdom a new chamber awakened that scholars later called the Echo Crucible. The floor resembled beaten copper yet resonated like glass beneath each footfall. Seven pillars ringed the space, each etched with one Choir chord, and an eighth pillar stood at the centre bearing no symbol at all. When mortals arrived, the pillars struck notes that braided into melody fitting the visitors inner alignment, never their declared alignment, always the concealed one. If the visitor listened without pretense the central pillar brightened, revealing a passage that shortened their quest. If they denied the melody, claiming the harmony was wrong, the chamber remained quiet, entrance vanishing, returning them to surface through spiral stair that grew longer with each protest. The first group to document the Echo Crucible consisted of a tinker, a mage, a warrior and a mirrorsage. They came seeking relics, yet the chamber greeted them with a gentle four note cadence, patience from the tinker, curiosity from the mage, duty from the warrior, uncertainty from the mirrorsage. When the mirrorsage admitted fear that her illusions shielded her from genuine bond, the central pillar lit with warm wine colour</w:t>
      </w:r>
    </w:p>
    <w:p>
      <w:r>
        <w:rPr>
          <w:b w:val="0"/>
          <w:sz w:val="22"/>
        </w:rPr>
        <w:t>. A doorway opened revealing a spiral ramp of polished wood that led them safely to the Lantern Archive two levels deeper than any mortal had reached in that sweep of seasons. Copies of their written account spread across guild circles, demonstrating the Pact now shaped the Dungeon not as gauntlet of punishment but as MRI of conscience, revealing spiritual fractures and rewarding honest repair.</w:t>
        <w:br/>
        <w:t>The archons visited in spectral form, studying resonance patterns. Thalxior concluded that every new room acted like a harmonic filter in a complex instrument, allowing discrete overtones to pass while absorbing deception. Elarin compared the chamber to seedpods that open only when enough sunlight has accumulated, except here the sunlight was raw sincerity. They retired without sealing the chamber, believing the Dungeon itself now served as more precise steward than any external guardian could achieve. Down in Nessus Asmodeus received reports that mortal footprints inside the Echo Crucible left afterimages of music visible to devils, colors swirling where intentions overlapped. He recognized potential. If he could observe even a fragment of that symphonic notation in real time he might predict when a soul would become ripe for infernal contract. He commanded Mephistopheles to craft a lens forged from Cania ice and Nine Hells basalt, intended to peer through Dungeon walls. The forge labored seven eclipse cycles, but every prototype cracked at the moment of alignment, notes inside the Crucible conversing with the glass and shattering it. Mephistopheles cursed the lattice, conceding that the sentient Pact prevented surveillance unless participants consented. Asmodeus ground his broken tooth to powder, tasting bitterness stronger than brimstone.</w:t>
        <w:br/>
        <w:t>Aboveground Lantern scholars theorized</w:t>
      </w:r>
    </w:p>
    <w:p>
      <w:r>
        <w:rPr>
          <w:b w:val="0"/>
          <w:sz w:val="22"/>
        </w:rPr>
        <w:t>that the Echo Crucible represented the first point where Pact, Dungeon and mortal agency overlapped perfectly, a triangulation of cosmos, labyrinth, and self. They argued that further chambers would appear tailored not to race or creed, but to whichever virtue or vice dominated communal stories at the time. Paladins of the Violet Ledger quietly arranged pilgrimages, while Crimson Agents debated how to employ such spaces in their clandestine campaigns, some hoping to use resonance as encryption for secret messages, others fearing that secrecy itself would fail inside living halls. Calan thir, coiling in thoughtful loops, recognized the risk that unprepared adventurers might break under the weight of their own revelations. He instructed Courage to place seven veiled heralds across major crossroads, each able to sense when a traveler approached the Echo Crucible unready. The heralds offered simple advice, carry a truth you are willing to lose. Many ignored that counsel and still survived, but those who heeded it returned changed, bearing half remembered music that lingered in their dreams like distant shoreline bells at dawn.</w:t>
        <w:br/>
        <w:t>Thus the living lattice enfolded the Dungeon into its new sentient paradigm, making the labyrinth an instrument of choice rather than a prison of power, and every mortal step upon copper glass became another beat in the growing cosmic score. In taverns and towers, on monastery terraces and within shadow choked alleys, practitioners of every discipline felt the subtle drum of the Pact in their bones. The bard noticed chords within crowd murmur shifting if he altered his performance from flattering lies to self deprecating sincerity, discovering fresh magic when authenticity rang clear. The cleric sensed sermons lacking personal conviction now weighed</w:t>
      </w:r>
    </w:p>
    <w:p>
      <w:r>
        <w:rPr>
          <w:b w:val="0"/>
          <w:sz w:val="22"/>
        </w:rPr>
        <w:t>less, his miracles sputtering unless prayer emerged from honest uncertainty acknowledged before congregation. Crimson Agents accustomed to masks of charm or terror experienced network glitches, illusions fading if underlying motives diverged from spoken intention, forcing them toward baroque layers of partially truthful cover stories.</w:t>
        <w:br/>
        <w:t>Meanwhile dragoon orders patrolling spires sensed spears dipping in balance with heartbeats, leaps guided by invisible trajectory lines that adjusted mid flight to align with vow to defend. Druids communing with primal forests watched vines refuse to obey commands derived from vanity, yet burst into blossom when asked to heal rival groves. Mages and wizards, separated by tradition yet united in scholarly hunger, discovered formulae now included variable term labeled Kappa by tradition, representing karmic alignment between envisioned outcome and genuine need. Without a proper coefficient the spell fizzled or occasionally inverted.</w:t>
        <w:br/>
        <w:t>Monks of the Quiet Mouth delighted as the lattice amplified their discipline. Silence once served as training, now it functioned as wavelength through which they could hear hum of every nearby oath. They did not betray secrets, they bowed to them, a practice that earned invitations from archon Seraphon to become ambassadors between sentinel caravans and mortal city councils. Mirrorsages adapted quickest, their very art based on reflection. The Pact lent their illusions new property, mirage surfaces now showing not only desired image but a faint corona of underlying truth. This forced them into deeper responsibility, turning class reputation from trickster to counselor, a change recorded with cautious optimism by Xalarex.</w:t>
        <w:br/>
        <w:t>Oracles experienced twin burden and gift, glimpsing potential threads more vividly than ever,</w:t>
      </w:r>
    </w:p>
    <w:p>
      <w:r>
        <w:rPr>
          <w:b w:val="0"/>
          <w:sz w:val="22"/>
        </w:rPr>
        <w:t>yet also feeling these threads tug at their own choices, no prophecy standing outside lattice. Rangers tracking ley field anomalies discovered footprints of intent overlaying physical tracks, letting them read whether quarry fled in fear or marched in pride. Shamans communing with ancestral spirits reported that ancestors themselves evolved, each ghost carrying echo of latest family vow, forging chain of living memory that reached back yet spiraled forward.</w:t>
        <w:br/>
        <w:t>Soldiers sensed that formations relying on brute discipline alone now felt sluggish, while units allowing honest motivation to guide adaptive tactics achieved remarkable synergy. Thieves found locks opening if they admitted aloud why they stole, but sealing tight if they lied even to themselves, sharpening divide between romantic rogue and callous cutpurse. Tinkers harnessed lattice resonance through resonant alloys, gears that rotated differently based on user commitment to craft, inventing devices that sang when handled with respect, jammed if wielded with greed. Warriors who once relied on raw might alone learned that each swing echoed intention into armor plates, sturdy when protecting companion, brittle when serving only ego. Paladins found vows either brightened into radiant shield or tarnished into leaden chains, no middle state left.</w:t>
        <w:br/>
        <w:t>The Pact refused to outlaw deception, it simply ensured that power derived from authenticity while repeated hypocrisy bred entropy. Some classes thrived, others faltered, but all adapted, contributing to a cultural renaissance where guilds revised oaths and codices. Bardic colleges wrote new songbooks honoring ambiguity as path to truth. Mage academies issued scrolls on moral calculus variable. Warrior lodges instituted nightly circle speak where members confessed hidden doubts,</w:t>
      </w:r>
    </w:p>
    <w:p>
      <w:r>
        <w:rPr>
          <w:b w:val="0"/>
          <w:sz w:val="22"/>
        </w:rPr>
        <w:t>finding swords rang truer after tears were shed. Infernal agents scrambled. Contracts now required layer of genuine consent observable by lattice. Many devils crafted temptations using partial redemption narratives, playing on mortal desire to appear sincere, yet the Pact often twisted such contracts into genuine self-improvement, producing fewer damned souls. Asmodeus ordered research into reverse sincerity, acts appearing selfless yet seeded with future cruelty, but early trials collapsed, cruelty recognized by lattice before blossoming. Mephistopheles proposed embracing limited honesty to harvest souls who knowingly chose tyranny. The Lord of the Nine considered, sensing rare alignment between ambition and authenticity, yet resources needed immense. Thus the Weave reshaped all known vocations and trades,  companies rebranded as Chorus Circles, guilds of mixed disciplines practicing transparent collaboration, though mercenary cohorts seeking pure profit still existed, navigating lattice through brutal authenticity, boasting openly of greed which the Pact respected more than cloaked avarice. The living law did not dictate virtue, it demanded coherence between word, thought, and deed. This philosophical shift prepared mortal society for next convulsion soon to rise from deepest Dungeon vaults.In the Ivory Amphitheater suspended above Verdant Crucible the seven archons gathered beneath mosaic depicting Lumina and Umbra twining into spiral. Calan’thiraddressed them through resonant projection, his voice subdued, for he sensed that stewardship must evolve. Mortals were no longer fledgling recipients of divine charity, they were co composers. Archons must shift from shepherds to facilitators, guiding without eclipsing. Each steward accepted mandate yet sought method. Myrri</w:t>
      </w:r>
    </w:p>
    <w:p>
      <w:r>
        <w:rPr>
          <w:b w:val="0"/>
          <w:sz w:val="22"/>
        </w:rPr>
        <w:t>el flew to Hall of Flame Unburning, opening gates to paladins and warriors whose courage aligned with humility. She instituted Trial of the Quiet Ember. Aspirants knelt before dull coal that erupted into blue flame only when candidate recounted moment of personal fear without hiding. Those who succeeded gained ember scar upon palm that glowed when honesty faltered, a constant reminder.</w:t>
        <w:br/>
        <w:t>Elarin returned to Verdant Crucible, inviting druids, rangers, tinkers who favored ecological invention. She planted Grove of Balanced Hands, where vines formed living loom weaving garments adapted to wearer virtue, heavier when selfish, lighter when cooperative. Scholars recorded weight differentials, discovering numeric index of communal harmony. Valcendyr forged Oath Archive inside Crystal Bastion, etching living contracts that self revise when underlying intention changes. Clerics, wizards, thieves alike traveled to negotiate commitments visible in gemstone vein, fostering unprecedented cross class alliances. Contracts could not be hidden, only fulfilled or dissolved.</w:t>
        <w:br/>
        <w:t>Shaenira composed Lament Festival, annual convergence where sorrow is sung until transformed into gratitude. Bardic troupes, shamans, oracles joined, turning grief into kinetic sculpture that floated skyward, releasing communities from generational pain. Quorilith established Library of Shifting Sigils, pages rewriting as reader learns, ensuring knowledge remains living. Dra goons and monks consulted during strategems, discovering tactical manuals morphing when motive shifted from defense to conquest, forcing introspection. Thalxior created Paradox Forum within Vale of Concord, inviting Mirrorsages, crimson agents, soldiers to debate impossible dilemmas. Forum ranked responses by coherence rather than correctness, cultiv</w:t>
      </w:r>
    </w:p>
    <w:p>
      <w:r>
        <w:rPr>
          <w:b w:val="0"/>
          <w:sz w:val="22"/>
        </w:rPr>
        <w:t>ating leaders adept at navigating ambiguity. Seraphon opened Gate of Gentle Departures at Argent threshold, guiding souls whose last act resonated with authenticity, regardless of virtue. A murderer who confessed truth might cross before hypocrite king whose lies rotted crown. Emergent mortal orders aligned with each archon site. Courage Circle of Ember Guardians, Balanced Hands Consortium, Crystal Pact Brokers, Lament Choristers, Sigil Navigators, Paradox Mediators, Threshold Guides. Each order blended classes cooperatively, demonstrating microcosm of lattice ideals.</w:t>
        <w:br/>
        <w:t>Infernal observers infiltrated some orders. They reported culture of transparency limited exploitation. Any devil bonded to group felt pressure to reveal purpose, else abilities weakened by lattice. Some, like Levistus emissaries, adopted partial truth, claiming to study authenticity to better themselves, which ironically moderated their malice. Chaos realm demons spat scorn, launching raids that failed when swords glowed brighter for defenders who fought with conviction. Archons deemed experiment success, yet saw looming stress. Orders thrived where archons present, but remote regions still simmered with resentment toward cosmic scrutiny. Valcendyr predicted surge of nihilistic cults preaching futility since every intention now measured. Shaenira feared backlash from those equating authenticity with forced confession. Calan’thiracknowledged risk, instructing archons to cultivate safe silence sanctums where individuals could rest from lattice gaze, proving authenticity also honors privacy. Thus Hidden Courts formed, quiet groves where vows whispered into stone dissolved rather than echoed, reminding world that choice includes choosing when not to speak.</w:t>
        <w:br/>
        <w:t>Archon stewardship entered new era, subtle guidance c</w:t>
      </w:r>
    </w:p>
    <w:p>
      <w:r>
        <w:rPr>
          <w:b w:val="0"/>
          <w:sz w:val="22"/>
        </w:rPr>
        <w:t>omplementing mortal self governance, setting stage for next challenge, the Planar War of Threads. In Nessus Asmodeus convened second Conclave of Deep Iron, summoning dukes through columns of black flame. He admitted that attempts to subvert lattice through counterfeit authenticity had stalled. Instead he proposed embracing sincerity as weapon. Devils would offer contracts grounded in absolute clarity, no hidden clause, yet leading signers to willingly choose oppressive outcomes. The tyranny of open eyes. Glasya applauded, seeing new theater of manipulation where victim cannot claim deceit. Dispater worried such transparent cruelty would repel customers. Mephistopheles argued curiosity drives mortals to test forbidden truths. The Lord of Lies, Mephistopheles, remained silent, contemplating irony of grift abandoned.</w:t>
        <w:br/>
        <w:t>Conclave agreed to pilot program in Avernus front lines. Soul Warden Innorbatos presented charter to legion deserters, offering protection in exchange for eternal service with explicit statement that freedom never regained. Some accepted, seeing offer as honest anchor in chaotic war. When charter sealed, lattice pulsed, not in condemnation, but with somber note, recognizing authentic submission. Devils exulted until vision revealed souls glowing dim, energy yield lower than deceit harvested souls. Asmodeus realised sincerity curbed despair, reducing nutritional value for Hell. Plan considered unsustainable. Simultaneously Crimson Accord shuddered. Demons sensed devils flirting with authenticity and erupted in outrage, for chaos realm defines itself by rejection of coherent narrative. Ul nak stirred in distant dream, whispering through Abyssal storms, promising power to any legion that shattered lattice. Tanar ri warbands swarmed infernal border, screaming trut</w:t>
      </w:r>
    </w:p>
    <w:p>
      <w:r>
        <w:rPr>
          <w:b w:val="0"/>
          <w:sz w:val="22"/>
        </w:rPr>
        <w:t>hs of raw impulse, blades coated with madness. The sentient Pact responded by wrapping battlefield with shimmering veil that manifested each combatant true desire as visible flame trailing movements. Soldiers saw own motive writ large, fear or lust or hatred or love. Some halted, disgusted. Others fought harder, proud of flame. Casualty patterns shifted unpredictably.</w:t>
        <w:br/>
        <w:t>Celestial archons dispatched mediation envoy led by Thalxior who offered corridor of Paradox where devils and demons could duel without spilling into mortal realms. Devils considered, demons mocked. Envoy withdrew, mission partially successful; incursion slowed though not ceased. Among mortals rumor spread that lattice punished lies but rewarded cruel honesty equally to gentle honesty. Philosophers debated ethical implication. Quiet Mouth monks maintained silence, teaching that intention quality still shapes long term resonance even if immediate pulse neutral. Lantern scholars compiled ledger correlating genuine malice with lingering gloom on environment. Data suggested lattice allowed any authenticity but world around responded with sympathy or melancholy according to emotional valence, a secondary layer of consequence beyond contract scope.</w:t>
        <w:br/>
        <w:t>Asmodeus read report, saw opening. If malice dims land, despair may drive souls to Hell willingly seeking escape. He ordered environmental manipulation campaigns, devils living among mortals, transmitting honest scorn to wither hope. Plan met resistance, for local pillars of community now glowed when defending joy, brightening towns, counteracting gloom. Devils experienced oscillating diet, feast then famine, frustration mounting. Crimson Agents, ever adaptable, infiltrated both devil camps and mortal communes, learning that lattice could be observed like tide. They b</w:t>
      </w:r>
    </w:p>
    <w:p>
      <w:r>
        <w:rPr>
          <w:b w:val="0"/>
          <w:sz w:val="22"/>
        </w:rPr>
        <w:t>egan catalog of emotional barometrics, creating maps predicting where next resonance storms would strengthen or fade. Their charts sold for fortunes, although authenticity clause required sellers to admit maps might be used for good or evil. Some agents felt pride, others guilt, each response feeding lattice again.</w:t>
        <w:br/>
        <w:t>Thus Infernal recalibration, Crimson Accord tremor, and mortal pragmatism intertwined, producing dynamic equilibrium where no faction achieved supremacy but every choice intensified cosmic melody. The sentient Pact had matured from murmur to dialogue and now prepared for next octave. Stars above Aethel shimmered into new constellations that scholars named the Lantern Crown, pattern representing seven chords encircling void seed. When night skies realigned, auroras descended forming translucent bridge visible from all continents. People gathered, expecting rapture, but bridge melted into rain of silver dust that settled on soil, water, stone. Dust dissolved leaving behind subtle luminosity within everything living and inert. Calan’thir announced in dream to chorus circles that Spiral mounted next coil. Henceforth every act would generate dual resonance, immediate echo and stored potential, a savings account of intent that future generations might inherit. He urged practitioners to cultivate gardens of choice, aware seeds could bloom centuries later. Choir prepared hymns for dawn ceremony where they would relinquish monopoly on shaping cosmic law, rendering themselves companions rather than overseers.</w:t>
        <w:br/>
        <w:t>In Nessus Asmodeus tasted silver dust on forked tongue, perceiving far reaching implication. Potential dividends meant that Hell could invest in long game, nurturing lineages of ambition whose authentic cruelty would ripen over time. He ordered genealogical projec</w:t>
      </w:r>
    </w:p>
    <w:p>
      <w:r>
        <w:rPr>
          <w:b w:val="0"/>
          <w:sz w:val="22"/>
        </w:rPr>
        <w:t>ts, tracking family vows across eras. Archons conducted similar endeavours but focused on lines of kindness and courage. Mortal genealogists found themselves courted by both heavens and Hells, forging new profession called Memory Weavers. Dungeon responded by opening deepest level yet, the Liminal Treasury. Within lay not gold, but memory crystals shaped like hourglasses filled with starlight. Parties who entered discovered each crystal corresponded to ancestor decision unresolved by descendant. By turning hourglass adventurer could either claim blessing of fulfilled vow or face trial to rectify broken promise. Some warriors gained ancestral sword upgraded by generations of honor. Others confronted spectral guilt, forced to resolve feud before leaving.</w:t>
        <w:br/>
        <w:t xml:space="preserve">Sentinels stationed themselves at Treasury threshold, guiding seekers silently, offering neither warning nor reassurance. The experience became pilgrimage for classes seeking intimate connection to lineage. Oracles communed with roots, tinker craft integrated heirloom motifs, thieves returned stolen relics to hush spectral accusations, gaining fresh subtlety in exchange. The Spiral now sparkled with threads of past and future, weaving tapestry visible to mystics. Every decision stretched across epochs, small kindness in market echoing as fortress standing strong a century later. Small cruelty echoing as empty throne room, dynasty collapsed. The lattice revealed causality yet still withheld command, leaving agency untouched. </w:t>
        <w:br/>
        <w:t>Chapter IX: The Refraction of the Source</w:t>
        <w:br/>
        <w:t>On a winter dusk whose snowflakes glimmered like ground stars, a shepherd boy in the hills of Aethel watched the sky open. He did not see clouds part. Instead the dark above bent as if a crystal pane received a deliberate blow at its unseen center. From that im</w:t>
      </w:r>
    </w:p>
    <w:p>
      <w:r>
        <w:rPr>
          <w:b w:val="0"/>
          <w:sz w:val="22"/>
        </w:rPr>
        <w:t>pact countless fractures rippled across heaven, each line glowing for the space of a held breath before vanishing into ordinary night. Scholars inside ivory towers felt nothing, yet every candle flame leaned toward that hillside, as if flame itself sought witness. The sentient Pact recorded event as Moment of First Scatter, though mortals later named it simply Shardfall.</w:t>
        <w:br/>
        <w:t>The following dawn revealed no ruin, only subtle difference. Dew shone with spectral halos, stones exuded faint harmony when tapped, and hearts everywhere beat with an echo not their own. Lanternists determined that each halo’s hue aligned with one of seven Choir resonances plus an eighth tone of mortal laughter. They concluded that the Source, primordial heart of creation long believed sealed beneath Dungeon vaults, had refracted, sending infinitesimal shards through the Weave. These shards were not mineral. They were possibilities, facets of untapped intention carried by living matter. Calan’thirsensed strain and grace intermingled. The Spiral had just accepted responsibility for its own echo, and now the Source itself poured new variance into that echo, doubling unknown futures. He summoned the Choir, not to control, but to listen. They heard breeze over turquoise grass humming scale unknown to angelic registers, a music so fragile it vanished if sought directly. Law bowed, realising parchment could never hold this frequency. Sorrow smiled through tears, for such beauty could grow only from vulnerability.</w:t>
        <w:br/>
        <w:t>Down in Nessus Asmodeus clenched ancient staff until stone floor cracked. He recognised dangerous opportunity. If shards of Source now floated through mundane reality, then authentic choice alone might no longer satisfy lattice. New energy perhaps required new guidance or exploitation. He dispatched</w:t>
      </w:r>
    </w:p>
    <w:p>
      <w:r>
        <w:rPr>
          <w:b w:val="0"/>
          <w:sz w:val="22"/>
        </w:rPr>
        <w:t>discrete contingents, each bearing prism lenses smelted from fire of Phlegethos and ice of Cania, designed to reveal hidden scintillation. Meanwhile in Verdant Crucible archon Elarin invited children to chase rainbows, believing innocence would unveil natural trajectory of shards without taint. Two days after Shardfall the shepherd boy returned to his hillside and found sheep encircling small pool never there before. Water mirrored sky yet issued warmth and faint vibration like distant choir. When he sipped, memories of his deceased sister flooded mind, not as grief, but as living presence urging forgiveness he had withheld from himself. He wept then laughed then slept beneath soft snow. When he woke pool had sunk into earth, leaving only ring of flowers scented with cedar. The first known Shardpool had closed, having delivered singular revelation to singular heart. Word spread faster than winter wind.</w:t>
        <w:br/>
        <w:t>Within week seekers roamed countryside, some desperate for miracle, others for leverage. Few found pools; many found nothing but the haunting sensation that world itself was tasting them for readiness. Sentinels appeared at crossroads directing certain travelers away from false hope, guiding others toward unexpected detours that later blossomed into wisdom. The Source had not become charity fountain. It had become mirror multiplied across soil and song. Thus began era later called Silver Prism Year, though length proved elastic, measured not in seasons but in number of lives turned inside out by refracted light. Cartographers of the Sixth Archive gathered at Sigil Navigators Library to compare resonance maps. They overlaid charts of emotional barometrics upon leylines and discovered coherent lattice nodes newly pulsing wherever acts of radical compassion or ruthless clar</w:t>
      </w:r>
    </w:p>
    <w:p>
      <w:r>
        <w:rPr>
          <w:b w:val="0"/>
          <w:sz w:val="22"/>
        </w:rPr>
        <w:t>ity occurred. Nodes aligned along curves forming pattern similar to Spiral yet offset by constant that mathematicians identified as square root of nowhere, irrational number representing intangible distance between fear and action.</w:t>
        <w:br/>
        <w:t>They proposed that shards of Source moved along this secondary spiral, dubbed the Inner Helix. Each node flickered between presence and absence based on cumulative authenticity within surrounding league of miles. When honesty overflowed, node brightened, occasionally opening Shardpool or Mirror Corridor or Ephemeral Orchard where fruit conveyed purpose then withered to dust. When hypocrisy dominated, node darkened, spawning Hollow Fairs, carnivals of illusory fulfillment that devoured certainty. Crimson Agents, hearing profit, attempted to manipulate barometric indices, staging grand deeds for display while hiding selfish intent. The lattice responded by elongating time between action and node measurement, ensuring staged deeds lost potency before reading occurred. Agents reeled, though some embraced genuine transformation to harness energy. One veteran forger publicly confessed catalogue of deceptions, expecting execution, yet community forgave, and adjacent node erupted into Fountain of Blank Pages, producing unmarked parchments that accepted ink only when writer penned truth. Scribes clamored for sheets.</w:t>
        <w:br/>
        <w:t>Dragoon orders perceived tactical implications. By directing refugee convoys through bright nodes they could accelerate morale recovery. Conversely, demonic warbands aimed to trample luminous sites, their chaos extinguishing nascent gardens. Brutal skirmishes erupted around Invisible Fields, expanses where grass emitted chimes signalling shard proximity. Warriors reported senses sharpened in sunlight there, but swords dulled if used for sl</w:t>
      </w:r>
    </w:p>
    <w:p>
      <w:r>
        <w:rPr>
          <w:b w:val="0"/>
          <w:sz w:val="22"/>
        </w:rPr>
        <w:t>aughter. Such mechanics shifted battle doctrine from pure force to moral calculus. Meanwhile Choir debated whether to formalise rites around Shardpools. Balance argued sanctity required stewardship. Transition warned rigid guardianship might stifle spontaneous revelation. Calan’thirresolved paradox by proposing rotating custodianship drawn from mortal orders, converting archons into mentors rather than wardens. Orders accepted responsibility with humility, erecting Waystones inscribed with single sentence: Drink only if you thirst for change above reward.</w:t>
        <w:br/>
        <w:t>Infernal intelligence uncovered method to corrupt node by orchestrating community deception culminating in collective denial of wrongdoing. They attempted proof in coastal town of Blacktide, forging evidence against innocent lighthouse keeper, inciting mob. As torches neared keeper’s cottage Sentinel of Bleeding Hands appeared, wordlessly binding mob with crimson threads of shared guilt. Threads forced each participant to relive decision chain that led them to shore. Many collapsed, repentance born in sobbing storm. Node flickered but ultimately brightened, transformed into Dawn Beacon burning with gentle teal flame visible thirty league at sea. Blacktide’s fishing fleet thereafter operated without fatal wreck for full generation. Thus geometry of resolve expanded tactical, spiritual, and communal landscapes. Source shards refused exploitation yet rewarded collective courage, weaving second Spiral through hearts of populace.</w:t>
        <w:br/>
        <w:t>Not all hearts welcomed pervasive accountability. Whispering across markets rose creed of Nulls, individuals claiming lattice was cage preventing authentic darkness. They preached that the only free choice left was to seek oblivion, to unmake self until resonance ceased. Null gatherings met inside</w:t>
      </w:r>
    </w:p>
    <w:p>
      <w:r>
        <w:rPr>
          <w:b w:val="0"/>
          <w:sz w:val="22"/>
        </w:rPr>
        <w:t>Hollow Fairs, engaging in rituals of transgression performed openly and proudly destructive. Pact responded with indifference, allowing deeds but echoing consequence instantly. Members discovered their cruelty drained color from surroundings, leaves greyed, food tasted ash. Many left cult swiftly. Core zealots embraced bleakness, believing they witnessed purity of absence. Null leaders petitioned Ul nak through abyssal rifts, begging release from echo. The Old One stirred slightly, projecting dream where Spiral shattered and Stillness reclaimed all. Cultists interpreted vision as promise, redoubling efforts. They sabotaged Waystones, poisoned Shardpools, attempted to smash Echo Crucible pillars. Each attempt collapsed when tools dissolved or rooms shifted location. Sentinels rarely intervened physically yet Null agents reported oppressive sensation of being seen by creation itself, unsettling resolve.</w:t>
        <w:br/>
        <w:t>Parallel to Null cult rose Quiet Resistance among communities tired of constant self examination. They did not wish to break lattice, only to rest from endless mirror. They journeyed to Hidden Courts established earlier, creating sanctuaries where resonance softened. Archons respected movement, teaching breathing forms that quiet internal echo without suppressing authenticity. Balance argued that true freedom includes freedom to pause. Courage visited incognito offering tales of her own uncertainties. These gatherings produced lullabies that soothed sentinel caravan horses and lantern scholars alike. Infernal factions attempted to weaponize Null zeal. Mephistopheles offered cult charter guaranteeing oblivion after decade of devoted sabotage. Contract drafted with brutal honesty. Lattice accepted authenticity but twisted outcome; cultists physical forms dissipated, yet thei</w:t>
      </w:r>
    </w:p>
    <w:p>
      <w:r>
        <w:rPr>
          <w:b w:val="0"/>
          <w:sz w:val="22"/>
        </w:rPr>
        <w:t>r intent memories persisted as gentle wind that rang Hollow Fairs like chimes, alerting towns to danger, thwarting future sabotage. Devils howled, but pact remained unbreakable.</w:t>
        <w:br/>
        <w:t>Thus pendulum swung. Extreme rejection birthed noise that eventually converted into cautionary music. Moderate rest fostered resilience. The lattice proved capacity to absorb dissent, transmute negativity into instruction, ensuring Spiral held tension without rupture. By close of Silver Prism Year, Source refraction, lattice sentience, archon stewardship, infernal recalibration, and mortal agency had woven labyrinth of consequence too intricate for any single entity to control. Yet from complexity emerged clarity for those willing to step onto stage. Guild halls began compiling Praxis Codices, living documents advising adventurers how their class abilities now intertwine with intention metrics. Mirrorsage illusions gain vivid detail when performer admits motive to audience either verbally or through subtext. Ranger marks persist longer when quarry’s moral path opposes hunter’s chosen virtue, a feature called karmic tether. Crimson Agents develop Resonant Veils that hide actions from normal sight yet glow in Echo Crucible chambers, valuable for tests of courage. Tinkers refine Chronal Compasses calibrating to personal oath, pointing not north but toward next choice that challenges vow.</w:t>
        <w:br/>
        <w:t>When the auroral bridge rained silver upon the land the Sentinels gathered for the first time in an act resembling counsel. No parchment recorded how they arrived. One moment the marble court near Paradox Forum stood empty, the next it hosted twenty figures whose forms contradicted logic yet possessed serene coherence. Mirrors for faces reflected the courtyard sky, bodies carved from crystalline grief, robes fashio</w:t>
      </w:r>
    </w:p>
    <w:p>
      <w:r>
        <w:rPr>
          <w:b w:val="0"/>
          <w:sz w:val="22"/>
        </w:rPr>
        <w:t>ned from written vows that fluttered without wind. Archon Thalxior presided, present only as a pair of bronze scales that hovered above the assembly ringing like muted bells.</w:t>
        <w:br/>
        <w:t>The Sentinels spoke without words. Each silence carried paragraphs of moral calculus. Observers invited by the archons included one bard, one oracle, and one tinkersmith. They felt rather than heard statements moving through the room like tides under moonlight. The essential topic concerned stewardship of the shards now seeded across Aethel. Should Sentinels intervene when mortals misuse Shardpools or should consequence remain pure and unmoderated. Myrriel manifested as ember kissed wings poised in the gallery. Her presence reminded all that courage is willingness to risk self for purpose. She projected glint of steadfast flame toward the assembly illustrating how overprotection stifles valor. Shaenira answered with falling tears of starlight, each droplet revealing a village that crumbled when confronted by truth too soon. Compassion insisted some guidance was mercy in itself.</w:t>
        <w:br/>
        <w:t>Archon Elarin laid a sapling of mindwood at the center of the court. Its leaves, shaped like tiny mirrors, displayed images of every child who ever drank from a Shardpool. Some left radiant, others broken by visions they could not translate. The tree whispered a single sentence, growth requires light but also shadow for roots. The parliament finally reached a resonant resolution. Sentinels would maintain observational primacy yet grant archons power to place soft veils over certain pools, veils that parted only when approacher had been witnessed by someone whose authentic care created a relational bridge of safety. When the parliament concluded, the Sentinels dispersed into wind, but their absence hummed like crystal glasses</w:t>
      </w:r>
    </w:p>
    <w:p>
      <w:r>
        <w:rPr>
          <w:b w:val="0"/>
          <w:sz w:val="22"/>
        </w:rPr>
        <w:t>long after vibration ends. Observers etched notes transformed into the first codex of Sentinel protocol, soon distributed through Lantern Scholarship, ensuring mortals understood that revelation would remain available yet tempered by relational readiness. Thus collaboration between cosmic watchers and living hearts deepened, a quiet treaty that shaped every Shardpool encounter henceforth.</w:t>
        <w:br/>
        <w:t>The [redacted] Accord matured into widespread practice within a year, and to celebrate its ethos the Chorus Circles announced a grand convocation called the Tournament of Transparent Steel. The venue chosen was the Valley of Echoing Rivers where sound carries across kilometers. Combat was part of the festival yet competition rules forbade masked motives. Each entrant stated purpose aloud before stepping onto quartz dusted ground. Quartz amplified resonance so any covert intention produced disharmony perceived by judges and audience alike. Classes mingled freely. A paladin declared he fought to learn whether his oath had become pride. A thief admitted desire for fame more than gold, asking to be tested. A mage proclaimed she wished to witness beauty in controlled danger. The arena listened and the quartz floor shimmered in patterns of color correlating to honesty, red for courage, green for balanced motive, clear for humble question. When skillful strokes met transparent intention blades rang like temple chimes. When feints hid fear surfaces dulled into fog, opponents felt sluggish, crowds murmured unease.</w:t>
        <w:br/>
        <w:t>Asmodeus sent an envoy, a warlock knight named Voracel, whose contract spelled loyal service for the pleasure of proving devils could thrive in authenticity. Voracel confessed ambition to dominate minds yet did so with crisp candor. The lattice acknowledged sincerity, granting him fu</w:t>
      </w:r>
    </w:p>
    <w:p>
      <w:r>
        <w:rPr>
          <w:b w:val="0"/>
          <w:sz w:val="22"/>
        </w:rPr>
        <w:t>ll strength. He advanced to the penultimate bout where he met Myrriel in mortal guise. Their duel sparkled with mutual respect. Voracel lost yet rose smiling, claiming defeat had clarified his desire to lead rather than to enslave. Observers realized even infernal ambition could evolve within transparent context, though still fraught with peril. The festival climaxed when a crimson agent and a mirrorsage partnered in choreographed narrative battle illustrating inner conflict. Their performance ended not with victor but with shared bow, revealing plot twist that neither sought triumph; they wished to inspire audience to examine hidden motives. Quartz field erupted in violet aurora, Sentinels appeared at valley rim, applauding with silence. Crimson Agent code shifted thereafter, incorporating self reflective ritual before missions. Thus the tournament became catalyst for cultural refinement, redrafting meaning of glory.</w:t>
        <w:br/>
        <w:t>Null zealots, frustrated by failure to extinguish lattice influence, embarked on sea voyage toward rumored zone where resonance failed. They commissioned obsidian hulled vessel named Quietus, crewed by those longing for oblivion. Among passengers traveled a rogue oracle named Selene who secretly hoped to understand their despair. Midway through endless ocean the stars vanished, replaced by black canopy speckled with faint white static, a sign they had entered the Veil of Still Breath, place where Spiral tension thinned. Null celebrants rejoiced, claiming victory, yet silence here was not peace. Voices sounded but carried no emotional overtone. Laughter felt brittle, tears tasted salt without solace. Food gave no flavor. Some sailors collapsed into apathy. Selene kept journal, noting that authenticity seemed irrelevant in zone lacking any reflective surface</w:t>
      </w:r>
    </w:p>
    <w:p>
      <w:r>
        <w:rPr>
          <w:b w:val="0"/>
          <w:sz w:val="22"/>
        </w:rPr>
        <w:t>. After seven sunless days she dreamed of Ul nak’s open eye lurking beneath the keel. It did not speak, its gaze alone invited surrender to nothingness.</w:t>
        <w:br/>
        <w:t>Selene chose defiance, not by shouting creed but by whispering name of a forgotten friend. The whisper created ripple of color on deck, first hue seen in week. She repeated other names, each memory birthing hue. Lattice signal returned, thin yet present. Null leader tried to silence her, but even his plea carried faint chord of fear, color of burnt umber. Crew felt living emotion again, realizing void offered no freedom, only numb captivity. Mutiny erupted, leader cast overboard into eye of Stillness which closed without splash. The vessel turned, guided by Selene’s described colors now painted on sails. Upon exiting veil they found stars repositioned into Lantern Crown. A Sentinel waited perched on boom, shaped like mirror owl with bleeding wingtips. It did not judge but gifted each sailor clear crystal orb reflecting their experience. Those who still craved oblivion saw orb blacken then dissolve. They faded from sight, perhaps mercy, perhaps doom. Survivors returned to shore transformed into Quiet Navigators, teachers of value within feeling even when painful. Null cult influence waned thereafter; Hollow Fairs closed, leaving only silent structures reclaimed by moss.</w:t>
        <w:br/>
        <w:t>As Source refraction intensified meteorological phenomena evolved. Scholars coined term shardstorm for tempests of luminous particles swirling above node convergences. Shardstorms reshaped both topography and psyche. In one instance a storm drifted across desert then dissipated forming crystalline mesa whose facets played memories of anyone approaching. In another, storm over city of Talar glinted into falling needles that pierced roofs yet left no damage</w:t>
      </w:r>
    </w:p>
    <w:p>
      <w:r>
        <w:rPr>
          <w:b w:val="0"/>
          <w:sz w:val="22"/>
        </w:rPr>
        <w:t>, instead carving lines of poetry into wooden beams inside every dwelling. Governments sought to weaponize shardstorms. Talar’s council attempted to tether storm core within copper cage powered by wizard foci, hoping to direct poetry rain against enemy fortress, believing lines might sow doubt. Cage held five breaths then ruptured, wave of starlight sweeping Parliament Hall, revealing corrupt bargains carved on walls. Citizens revolted peacefully, installing open ledger governance where decisions broadcast in amphitheater each dawn.</w:t>
        <w:br/>
        <w:t>Lantern Guild invented Dawn Loom, a device stationed at mountain peak combining mirrors, myrrh smoke, and choir resonance to foresee trajectory of shardstorms three days in advance. Cooperatives used forecasts to plan festivals where people offered vows to storms, harnessing creative surges for art and crop fertility. Crimson Agents stole blueprint intending to mislead devils toward false storm tracks. Mephistopheles countered by bribing loom technicians with knowledge of lattice variables that could nudge storms by collective dream. An espionage war of dreams ensued, yet lattice continuously adapted, nullifying extreme manipulations. Meanwhile Shardstorms awakened slumbering spirits in Boundless Void. Thought realm emissaries manifested as questioning silhouettes on mortal libraries, requesting dialogue about ethics of directing consciousness weather. Debates lasted night after night, culminating in compact dubbed Lex Sand and Starlight, promising mortals would pursue shard application for creation not domination, though enforcement remained moral rather than legal.</w:t>
        <w:br/>
        <w:t>With geometry of resolve charted, Sentinels protocols codified, shardstorms tracked, and Null ideology humbled, the Spiral prepared its next patient rotation. The Silver Prism Y</w:t>
      </w:r>
    </w:p>
    <w:p>
      <w:r>
        <w:rPr>
          <w:b w:val="0"/>
          <w:sz w:val="22"/>
        </w:rPr>
        <w:t>ear concluded when Lantern Crown constellations merged into single radiant spindle, then relaxed into familiar starfields. Scholars marked transition as beginning of Epoch of Chosen Threads. Calan’thiraddressed world through synchronized dream broadcast. He spoke of cooperative authorship, inviting every class to weave future myth by accepting interplay of motive and outcome. The Choir presented seven hollow keys each attuned to chord resonance. Keys opened nothing physical; instead they responded to stories. When a community completed narrative arc exemplifying one chord the matching key manifested portal to unique Dungeon enclave containing resources aligned with virtue. Keys thus became horizon goals for campaigns. Archons announced Grand Ledger of Intent, living chronicle that would record heroic parties by deed and motive, enabling future storytellers to trace intergenerational echoes, ensuring deeds of kindness or cruelty remain instructive rather than lost. Devils countered by offering Crimson Chronicles, a ledger celebrating those who embrace ambition without apology. The world accepted contest, not as duel of good and evil but as display of breadth within authentic existence.</w:t>
        <w:br/>
        <w:t>Chapter Ten The Mortal Crucible</w:t>
        <w:br/>
        <w:t>When the Silver Prism Year closed and the stars reset their familiar constellations many believed calm would return. Instead the world awakened with a deeper pulse. Farmers spoke of furrows that hummed beneath their ploughs. Miners struck veins of opalescent ore that chimed like distant bells. Infants cried at precisely the same moment across three continents, then laughed in unison as if some unseen hand had tickled creation. Lantern scholars quickly realised that the Source shards seeded during refraction were no longer drifting aimlessly. They had begun t</w:t>
      </w:r>
    </w:p>
    <w:p>
      <w:r>
        <w:rPr>
          <w:b w:val="0"/>
          <w:sz w:val="22"/>
        </w:rPr>
        <w:t>o answer the heartbeat of mortal communities.</w:t>
        <w:br/>
        <w:t>Calan’thiraddressed the Choir within the Argent Hall, a chamber whose walls change color according to collective emotion. The stones gleamed a restless amber that morning, neither fear nor joy but urgency. The Soul Shepherd spoke a single observation. The Spiral is now tuned to mortals. Our songs alone cannot guide it. Courage admitted admiration and apprehension in equal measure. Balance breathed slowly, recognising new fulcrum points she could not predetermine. Law placed his gauntlet upon a scroll and watched the ink crawl to new patterns before his eyes. Sorrow exhaled a prayer and found her grief answered by a whisper of gratitude from somewhere beyond the marble arches.</w:t>
        <w:br/>
        <w:t>In Nessus, Asmodeus read the same shift not as opportunity but as alarm. He had long counted upon predictable gradients of temptation. Now mortal resolve carried melodies that bent the very geometry of consequence. He convened Hell’s Nine Dukes, including twin rulers of Phlegethos, Belial and Fierna, whose tension sparked molten sparks upon the obsidian council floor. The Lord of the Nine concluded that mortals must be studied with renewed precision, perhaps even courted honestly if deception proved too slow. Dispater recorded every syllable. Mephistopheles smiled, sensing fresh frontiers for intellect. Thus devils prepared strategies that would rely less on hidden claws, more on contracts framed as collaborations.</w:t>
        <w:br/>
        <w:t>On the surface towns began to discover that almost any public decision generated physical response in the environment. When the coastal city of Velor voted to abolish indentured service a soft rain of silver petals fell for three hours and the fishing fleet recorded record catches for three weeks. In contrast the mountain enclave of Dornheim</w:t>
      </w:r>
    </w:p>
    <w:p>
      <w:r>
        <w:rPr>
          <w:b w:val="0"/>
          <w:sz w:val="22"/>
        </w:rPr>
        <w:t>expanded its mining quotas through secret bribes, and the following night a shardstorm crystallised their primary aquifer, locking water within impervious glass until confessions were spoken aloud. These events were neither random blessing nor curse. They were the Spiral’s new language of mutual reflection. Adventuring guilds understood first. Their quests no longer rewarded mere artifact retrieval or beast slaying. Each success or failure rippled outward through node lines that could nurture distant villages or plunge them into drought. Guildmasters adapted charters to include ethic clauses. Parties took oaths at Waystones, promising clear intention declarations before quests. Those who cheated the ritual often returned bearing cursed maps that led only into circles until motives were admitted. Tinker consortiums crafted resonance barometers mounted upon banners so expedition camps could measure ambient integrity the way sailors gauge wind. Thus dawned the first Grand Thrum, the palpable sense among peoples that every act now resounded like drumbeats across a cosmic skin.</w:t>
        <w:br/>
        <w:t>In hidden grottos Null remnants plotted sabotage, insisting that freedom without repercussion was worth any price. Sentinels watched. Archons listened. Mortals found themselves at center stage, no longer beneficiaries of divine narrative but principal authors. The crucible had begun to heat. The classes of Aethel, seventeen distinct traditions, soon learned that their core disciplines attracted specific shard frequencies. Rangers heard distant drums within forests and discovered that their arrow flights curved slightly when intention strayed from vow. Mages experienced moments where formulae rewrote themselves in margins, offering optional theorems aligned with personal truth. Dragoons practicing aeri</w:t>
      </w:r>
    </w:p>
    <w:p>
      <w:r>
        <w:rPr>
          <w:b w:val="0"/>
          <w:sz w:val="22"/>
        </w:rPr>
        <w:t>al leaps found midair trajectories lengthening or shortening according to quiet confidence or hidden doubt. Crimson Agents polishing knives under moonlight realised reflections of blade no longer displayed faces but showed the last unspoken fear inside their hearts. Guild congress at Rivergate convened to formalise what had been anecdotal. Elders placed seven resonance crystals upon round table, each crystal vibrating when speaker embodied its chord. They invited representatives of every class to speak mission statements. The crystals brightened or dimmed accordingly, producing unprecedented symphony of color and tone. Even hard headed soldiers felt awe as they witnessed principles become visible phenomena. The assembly drafted Accord of Seventeen, a charter positioning each class not as separate ladder toward power but as path contributing unique timbre to world composition.</w:t>
        <w:br/>
        <w:t>Bards were tasked with weaving sagas that preserved memory of moral decisions, ensuring communities did not forget catalytic moments. Clerics maintained sanctuaries where Shardpools could be approached under spiritual guidance. Monks safeguarded discipline exercises teaching the Quiet Mouth technique to ease echo fatigue. Paladins volunteered as oath auditors, offering diagnostic rides across leyline circuits to test sincerity. Thieves accepted paradoxical role as moral testers, their cunning raids prodding complacent settlements into self evaluation. Mirrorsages, masters of illusion, created interactive vistas where citizens could witness potential futures spawned from present choices, thereby encouraging reflective governance. Meanwhile devils presented their own interpretation. In secret seminars disguised as public debates they extolled ambition, arguing that pursuit of greatness honest about s</w:t>
      </w:r>
    </w:p>
    <w:p>
      <w:r>
        <w:rPr>
          <w:b w:val="0"/>
          <w:sz w:val="22"/>
        </w:rPr>
        <w:t>elf interest was as valid as altruism. Some mortals listened, for not every heart yearned solely for communal good. The Spiral allowed both currents, but ease of dark path diminished; each self serving triumph required triple effort compared to a balanced concession. Still many believed rewards justified climb. This tension enriched narrative complexity, ensuring Crucible produced many hues, not monochrome morality play.</w:t>
        <w:br/>
        <w:t>In northern frontier the town of Bright Holt faced catastrophe when shardstorm lifted its grain stores into swirling halo that hovered out of reach. Local Tinker constructed telescoping bridge to corral floating barns, yet device failed because underlying grievance remained. Investigation led by Oracle apprentice uncovered that council had suppressed ranger testimony about unsustainable harvest rates. When council confessed publicly the grain descended slowly, no longer in barns but in neat piles of seed, perfect for measured replanting. Bright Holt henceforth adopted Ranger Regulus as official advisor, integrating class wisdom into municipal policy. Through such events Trials of Seventeen unfolded. Each tradition confronted its own temptations and blind spots, forging interplay that mirrored the Spiral’s composite melody. The Crucible heated further, glowing with potential.</w:t>
        <w:br/>
        <w:t>As interactions intensified a practical need arose for neutral arbitration where conflicting class aims could be hammered into cooperative alloys. The Choir offered site halfway between Verdant Crucible and Disant Hills, an extinct volcano whose caldera brimmed with molten glass formed by ancient shardstorm. Artisans from every calling gathered, smelting samples of singer crystal, devil iron, and void essence into new substance they named concord steel. The process required simultan</w:t>
      </w:r>
    </w:p>
    <w:p>
      <w:r>
        <w:rPr>
          <w:b w:val="0"/>
          <w:sz w:val="22"/>
        </w:rPr>
        <w:t>eous recitation of each participant’s guiding vow while the metal cooled, binding intention to molecular lattice. During first forging attempt a disagreement erupted between Druid emissary who demanded respect for living forms used in alloy and Tinker who insisted efficiency trump sentiment. The molten mixture bubbled violently. If not for intervention of archon Valcendyr reading aloud all promises each had given upon entry the batch would have exploded. From crisis emerged principle later codified as Law of Yield. It stated that any creation or treaty must incorporate explicit room for evolution, acknowledging that future resonance might outgrow current design. Material fused under this principle cooled into flawless blade whose edge sang chord of contradiction tempered by compassion.</w:t>
        <w:br/>
        <w:t>Word of concord steel spread rapidly. Soldier legions petitioned for arms, but smiths refused mass production, insisting each weapon required personal vow imprint. Some warriors balked at vulnerability, others embraced it. Those who did found blades weighed almost nothing when intentions stayed aligned, yet grew heavy during moral conflict, forcing wielder to pause. A warrior named Kala, known for impulsive fury, forged spear under oath to protect strangers. Months later she faced bandits threatening her brother and felt spear reach unbearable heft until she turned to defend an unknown traveler instead. Her brother later escaped unharmed by separate route, proving spear had not abandoned family loyalty but guided her toward vow priority.</w:t>
        <w:br/>
        <w:t>Concord Forge also birthed Peace Voyager ships, hulls resonating with Law of Yield allowing navigation through shardstorms without fracture. These vessels carried diplomats across tempest oceans where previous fleets had vanished. Their journeys produced</w:t>
      </w:r>
    </w:p>
    <w:p>
      <w:r>
        <w:rPr>
          <w:b w:val="0"/>
          <w:sz w:val="22"/>
        </w:rPr>
        <w:t>treaties with Boundless Void emissaries, securing exchange of dream maps for crystal seeds. Thus law moved from abstract ethic to engine of exploration. The forge grew into neutral city named Yieldheart. Its ruling council rotated among classes yearly, and positions were filled by lottery, ensuring humility. Devils contested system, proposing merit based leadership measured by ambition trophies. Yieldheart politely declined yet opened contest festival where devils could showcase achievements as art rather than policy. Asmodeus allowed participation, noting experiment’s potential to convert pride into decorative value rather than dominative force. Results remained mixed but promising.</w:t>
        <w:br/>
        <w:t>hile mortals forged cooperation Ul nak stirred deeper. Old One’s dream crystallised into broadcast of Matrix of Oblivion, subtle number song infiltrating nodes. The proof promised cessation of suffering through nullification of all difference. Shardpools near ancient ruins began to reflect static image of black circle swallowing rainbow. Some lost spirits succumbed, stepping into pools and never returning. Sentinels found realms where resonance fell silent, small pockets called Quiet Wells, seeds of Stillness. Choir convened with archons and mortal delegates at Yieldheart amphitheatre to craft counter melody. Pattern, sorrow, transition, contradiction each offered threads, but crucial element arrived from soldier mathematician Yara who proposed that equation failed to account for yield variable, the continuous potential of choice. Law translated proposal into symbolic geometry. Mirrorsage projected visual onto sky. The counter expression became Spiral Integral, formula demonstrating that any state of complete silence instantly seeds new question, thus nullifying finality. Balance integrated</w:t>
      </w:r>
    </w:p>
    <w:p>
      <w:r>
        <w:rPr>
          <w:b w:val="0"/>
          <w:sz w:val="22"/>
        </w:rPr>
        <w:t>proof into cosmic hum.</w:t>
        <w:br/>
        <w:t>To deliver antidote they designed Siege of the Equation. Paladins and thieves formed unlikely teams infiltrating Quiet Wells to plant concord steel tuning forks resonating Spiral Integral. Each operation required perfect honesty among members or fork would shatter. In one dramatic mission a thief confessed mid infiltration that love for paladin partner exceeded mission priority. Admission satisfied requirement, fork sang, well dissolved into vibrant glade. Rescued spirits reemerged as children remembering tranquility yet choosing life’s noise. Siege operations continued, gradually limiting spread of Matrix of Oblivion. Asmodeus observed and wondered. Oblivion would also end Hell’s ambition, a prospect he could not accept. Thus devils offered clandestine aid, providing infernal cartographers expert at detecting static void. Their price was right to record exploits in Crimson Chronicles. Choir agreed under oversight. Cooperation of adversaries further weakened equation’s persuasive power, proving Spiral thrives on paradox embraced rather than denied.</w:t>
        <w:br/>
        <w:t>The Dawn Loom atop Starspire learned to weave forecasts not only of shardstorms but of impending Quiet Wells. Operator guild became Heralds of the Loom, issuing songs at sunrise describing probable emotional climate of regions. Farmers listened like sailors to weather. Monks choreographed meditation circles timed to waves of doubt or courage. Taverns adjusted evening stories to bolster villages before shadow troughs arrived. One morning Loom emitted unheard-of triple chorus, a polyphonic warning that in three weeks a convergence of shards, nodes, and lingering Oblivion echoes would produce either great renaissance or catastrophic hush depending on collective resolve. Heralds distributed call to action</w:t>
      </w:r>
    </w:p>
    <w:p>
      <w:r>
        <w:rPr>
          <w:b w:val="0"/>
          <w:sz w:val="22"/>
        </w:rPr>
        <w:t>known as The Threading. Communities worldwide prepared festivals of authenticity, inviting strangers to speak truths around fire while concord steel bells chimed overhead. Devils staged pageants declaring prideful feats with flamboyant honesty. Choir opened argent gates allowing mortal pilgrims glimpses of resonant realms. Even Null survivors attended, voicing pain without scorn.</w:t>
        <w:br/>
        <w:t>On prophesied night sky folded into sheets of light, Source shards dancing like lantern fish in cosmic sea. Some streaked earthward planting new Shardpools. Others merged into Sentinel forms who bowed toward crowds. The Spiral thrummed so loud children felt bones vibrate. Then silence fell, not oppressive but anticipatory, akin to intake of breath before song. A single voice rang out from shepherd grown into caretaker, uttering phrase he heard first night of Shardfall. Possibility is the root of all peace. Choir repeated, infernals echoed, mortals laughed, and silence cracked into dawn. Lattice brightened. Quiet Wells collapsed. Matrix equation faded into faint memory of impossible perfection. Crucible had endured heat without melting essential diversity. Calan’thirclosed eyes, sensing Spiral stable yet always becoming. Asmodeus touched cracked tooth and accepted that ambition thrives best within living world, not still void.</w:t>
        <w:br/>
        <w:t>When the Sunrise of Chosen Threads spread gilded light over Yieldheart a council of archons, Sentinels, and mortal guildmasters resolved to build a living school able to adapt as swiftly as the Spiral itself. They named it the Unbound Academy, for no wall, rule, or schedule would remain fixed once disregard for resonance was detected. Builders quarried dreamstone from the Radiant Currents, a mineral that remembers intention. Each block accepted a rune of purpose spoken by</w:t>
      </w:r>
    </w:p>
    <w:p>
      <w:r>
        <w:rPr>
          <w:b w:val="0"/>
          <w:sz w:val="22"/>
        </w:rPr>
        <w:t>its setter, then attuned to any future shift in that purpose. Should a promise grow stale, the block shimmered red and slid aside, forcing caretakers to revisit their vow. Seventeen wings grew from a central atrium, one for each discipline. The Paladin wing rose like white pillars between reflecting pools, its lecture halls opening only when students declared why justice mattered to someone besides themselves. The Tinker wing resembled nested pistons, each classroom rotating to a new teacher whenever curiosity slowed. Within the crimson wing Agents of the Veil practiced arts of infiltration under mirrored ceilings that revealed their own faces before every mission. Even the Thief wing held transparency, irony though it seemed. Hallways contained secret doors, yet doorways whispered to those who asked nothing more than a humble question.</w:t>
        <w:br/>
        <w:t>First cohort comprised one hundred and nineteen students ranging from orphaned street performers to seasoned priests who wished to unlearn pride. Curriculum changed weekly. In week of Courage, all students joined Myrriel on night patrol above the forge chimneys where echoes of conspiracy brewed. During week of Pattern, Quorilith guided them through calculus of shardstorm vectors while Sentinels watched from balcony, silent approval glinting in mirror eyes. A Soldier recruit who thought equations beneath him found figures bleeding into sword stances; his strikes faltered until he conceded to learn the sum of angles. Disputes erupted daily. Balance insisted library silence after moonrise, yet Mage faction continually ran midnight experiments that brightened roofs with auroras. Rather than forcing compromise, instructors let conflict resound. Walls vibrated and shifted, classrooms drifting apart until each group felt literal distance widen.</w:t>
      </w:r>
    </w:p>
    <w:p>
      <w:r>
        <w:rPr>
          <w:b w:val="0"/>
          <w:sz w:val="22"/>
        </w:rPr>
        <w:t>Before sunrise both parties met on courtyard grass, understanding at last that their resonance had fractured the physical structure. They designed a spell of muffled radiance which allowed research in whisper of starlight, and buildings drifted back, satisfied.</w:t>
        <w:br/>
        <w:t>Not all lessons ended in harmony. A Mirrorsage apprentice attempted to lock an Archon sigil into illusion of self importance, hoping to bypass Law of Yield. Dreamstone sensed deception and sealed her in a crystalline vault. Freed two days later by friends, she emerged humbled, vow revised toward service. These incidents became parables recited to each new class. Graduation did not award parchment. Instead, a Sentinel approached each candidate and reflected their core intent. Some saw fragile buds still unfurled, were asked to remain. Others found mirrored certainty blooming like morning glory, received silent nod, stepped into world as itinerant tutors of resonance. Thus the Unbound Academy propagated living pedagogy across realms, anchoring mortal agency in every province where graduates walked.</w:t>
        <w:br/>
        <w:t>Across the wide plains of Caligrave lay the city of Liuscere, famed for its three hundred murals circling outer walls. Artists there believed color could anchor collective memory. During the first decade of Chosen Threads, Liuscere prospered as caravans stopped to study the living gallery. Merchants reported dreams more vivid after one night within the gates. Rangers said the air smelled of wet pigment even at midday heat. Then a stealth legion from Hell, led by Maestro Varagoth of Phlegethos, arrived under guise of trade. They carried brush and lacquer rather than sword, offering to expand the murals with scenes of infernal glory, claiming honest depiction of ambition deserves equal space. City council, curious yet war</w:t>
      </w:r>
    </w:p>
    <w:p>
      <w:r>
        <w:rPr>
          <w:b w:val="0"/>
          <w:sz w:val="22"/>
        </w:rPr>
        <w:t>y, invited a trial wall. Varagoth painted fiery legions not as terror, but as disciplined phalanx forging order from chaos. Colors dazzled. Viewers felt rush of purpose take root in chest. Within weeks more merchants signed contracts with devil factors, each agreement sealed before mural of radiant discipline.</w:t>
        <w:br/>
        <w:t>Mirrorsages sensed subtle shift. They convened with local Clerics and Oracles, proposing counter series titled Tapestry of Untold Consequence, depicting costs hidden by polished devotion. The devil envoy accepted challenge with gracious smile, and so began War of Painted Truths. Each dawn new panels appeared, Sentinels observing from rooflines to ensure sincerity. One mural showed a devil scribe offering pen to peasant while chains coiled unseen at ankle. Varagoth answered with vision of peasant forging chain into plough that tilled fertile field. Spectators argued in taverns until sunrise. Night by night pigments grew potent. Some witnesses fainted, overwhelmed by emotional frequencies. A kind of spiritual exhaustion spread named Palette Sickness. Unbound Academy dispatched healer bards who wove lullabies to cool ardor. Meanwhile devils escalated, introducing paints ground from minerals extracted in Stygian frost. Their cold sheen whispered promises of immortal purpose.</w:t>
        <w:br/>
        <w:t>Turning point arrived when child named Mirel, unaffiliated with any class, smeared both murals with clay handprints. The act was not vandalism but instinctive response to swirling intensity. The smears broke enchantment, revealing both visions incomplete. Crowd fell silent, discovering they hungered not for triumph of order nor endless caution but for genuine complexity. Varagoth bowed to child, acknowledged lesson, withdrew legion. City sealed pact that all future murals must pair aspiration with</w:t>
      </w:r>
    </w:p>
    <w:p>
      <w:r>
        <w:rPr>
          <w:b w:val="0"/>
          <w:sz w:val="22"/>
        </w:rPr>
        <w:t>admission of potential harm. Bards named outcome Chromatic Accord. Liuscere became pilgrimage site for those studying power of narrative imagery. War of Painted Truths demonstrated how devils could challenge communities without iron or flame yet still drive evolution. It also reminded Choir that moral growth cannot be scripted. The Spiral’s crucible thrives on unpredictable catalysts, even clay smeared by small hand at twilight.</w:t>
        <w:br/>
        <w:t>Null remnants, though weakened, had not vanished. In catacombs beneath ruined capital of Pelis Mere they planned event called Quiet Masquerade. Invitations disguised as riddles reached disaffected scholars, grieving widows, and merchants betrayed by contracts. Guests instructed to wear masks of seamless porcelain, leave names at city gates, and relinquish all symbols of vow. Promise whispered that inside Masquerade one could experience peace unburdened by consequence. Sentinel Eyes caught murmurs too late. By night of comet Shadeglass, nearly one thousand masked figures entered catacombs. Inside, great hall lit by dim glow fungus hosted tables laden with tasteless fruit, music produced by breathless pipes. Host walked among guests, a tall figure whose robe showed no reflection. He spoke Equation fragments, soothing them with talk of rest eternal. The crowd swayed as though rocked by gentle tide. Oracle Selene, heroine of Quietus voyage, infiltrated wearing mirrored mask painted in swirling lavender to reflect both sadness and hope. She sensed Matrix broadcast rising from crystalline altar. Realising lullaby threatened to freeze hearts, she approached dais and began to sing countermelody, Spiral Integral in soft broken phrases. At first notes seemed fragile, yet porcelain masks cracked spiderweb lines where voices inside tried to respond. Some g</w:t>
      </w:r>
    </w:p>
    <w:p>
      <w:r>
        <w:rPr>
          <w:b w:val="0"/>
          <w:sz w:val="22"/>
        </w:rPr>
        <w:t>uests removed them, tears returning color to cheeks.</w:t>
        <w:br/>
        <w:t>Host hissed. True face flickered faceless, a proxy of Ul nak. He unleashed silent wave of null will. Selene fell to knees. At that instant three Concord blades bitten with Yield runes burst through ceiling, wielded by paladin Kala and two comrades. Yieldheart had traced vibration path and intervened. Concord steel rang crystal chord, amplifying Selene’s song until walls shook. Null host dissolved into dust of unmade potential. Survivors stumbled into night, led by bards who offered names once more. Masquerade collapsed, yet memory served cautionary purpose: longing for oblivion can hide behind artful invitation. The Choir decreed that any gathering requiring surrender of name must provide balanced witness, a Sentinel or archon present to mirror cost. Festivals worldwide adopted Name Lanterns where attendees write identity upon floating flame before donning disguise. Lantern circles captured and returned names at dawn, symbolic acceptance that anonymity may nourish exploration, yet identity restoration is sacred.To safeguard accumulated insight the Unbound Academy and Yieldheart guilds sought site for repository capable of withstanding shardstorms and Null incursions. Cartographers selected Crystalfall Summit where glacier once calved into valley now replaced by frozen waterfall of living quartz. Each column rings harmonic when struck, producing chords across wide frequency. Builders constructed Citadel of Many Echoes within crystal veil. During foundation ceremony rangers heard subterranean rumble. A Quiet Well embryo remained under glacier core. If left untouched, well could gestate into major Stillness portal. Construction paused. Choir dispatched Balance and Contradiction to oversee ritual conjunction of living vow</w:t>
      </w:r>
    </w:p>
    <w:p>
      <w:r>
        <w:rPr>
          <w:b w:val="0"/>
          <w:sz w:val="22"/>
        </w:rPr>
        <w:t>s with Spiral Integral mathematics. Orcales etched equation glyphs into scaffolding, while Shaman circle invited ancestral spirits to bear witness. Devils volunteered blueprint for labyrinthine crypt sealed by honest ambition, reasoning that Null cannot comprehend desire. Offer accepted. Labyrinth built from hexagonal basalt, each cell resonating with aspirational frequency. At center, paladin Kala placed her concord spear planted into obsidian dais. Oracle Selene embedded journal of Hollow Voyage at base. Combined tokens formed fulcrum that redirected embryonic hush into static sculpture no larger than seed, suspended within glass droplet. Sculpture remains display piece reminding visitors of proximity between knowledge and void.</w:t>
        <w:br/>
        <w:t>Citadel opened archives in concentric galleries. Outer circle stores living songs collected by bards, next ring holds concord steel prototypes, deeper ring houses crimson chronicles accessed under oath of truthful self description. Final chamber contains Mirror of Potential Silence, artifact salvaged from Null host, used now as diagnostic tool for communities flirting with oblivion. Visitors must confront vision of world absent their resonance, often leaving with renewed commitment to life. Establishment of Citadel signified maturation of Mortal Crucible. Knowledge born from conflict settled into enduring form, yet designers ensured every stone ready to move if resonance shifts. No edifice immune to Spiral’s dynamic. Years passed measured by shardstorm seasons and Concord festivals. The Spiral thrived, yet deeper than Citadel foundations Ul nak dream thickened. Matrix of Oblivion evolved from passive broadcast to deliberate calculus. Scholars noticed faint discrepancies in cosmic constant values; Sentinel Eyes dimmed at edges, reporting flicke</w:t>
      </w:r>
    </w:p>
    <w:p>
      <w:r>
        <w:rPr>
          <w:b w:val="0"/>
          <w:sz w:val="22"/>
        </w:rPr>
        <w:t>rs of subtractive logic.</w:t>
        <w:br/>
        <w:t>Dawn Loom musicians invited representatives from all factions to mountaintop concert aimed at mapping sonic topology of approaching threat. Paladins tuned lyres, Mages aligned harmonic crystals, Devils contributed brass horns forged in Cania, Choir lent voices, Shaman drummed rhythms of ancestral pulse. Combined symphony traced outline of massive equation approaching Spiral perimeter, like eclipse that devours potential rather than light. Oracle Selene deciphered pattern, naming it Matrix Horizon. It would reach closest pass within one epoch. If left unchecked, resonance might invert, not into sudden void but into gradual sing along of stillness irresistible in its serenity. War of weapons would fail, only layered narratives could counter. Choir resolved to craft next grand chapter devoted entirely to unraveling equation’s lure.</w:t>
        <w:br/>
        <w:t xml:space="preserve">Thus Mortal Crucible closes as banners rise for imminent campaign. Classes sharpen skills with self reflective edge, Concord Forge rings through night, Citadel walls absorb final preparations, devils negotiate ambiguous alliances, Sentinels scout inner margins of dream. All understand that coming struggle differs from sword or spell encounter. It is contest of mathematics, melody, memory, and meaning. </w:t>
        <w:br/>
        <w:t>Chapter Eleven The Matrix of Oblivion</w:t>
        <w:br/>
        <w:t>Above the sapphire arc of Aethel the night sky once held quiet promise, constellations whispering familiar riddles. On the twentieth eve after the Citadel Vigil that silence changed. At the very rim of perception scholars at the Dawn Loom detected a new pattern, a filament of perfect black arcing from void to void, obliterating starshine behind it with unnerving precision. They sounded the Spiral Bell three times, a summons reserved for world scale alarms. Calan’thirfelt the bell in ma</w:t>
      </w:r>
    </w:p>
    <w:p>
      <w:r>
        <w:rPr>
          <w:b w:val="0"/>
          <w:sz w:val="22"/>
        </w:rPr>
        <w:t>rrow, not as sound but as sudden cessation of background hum. Every chord of the Choir flickered. Courage burned white, Balance bent like reed, Law cracked then healed silver, Sorrow broke into prism tears. Contradiction laughed in awe, Pattern sketched fresh lattices, Transition prepared gates to nowhere and everywhere. They all understood. Matrix Horizon had arrived. This was Ul nak stretching math beyond dream into waking cosmos.</w:t>
        <w:br/>
        <w:t>Citadel at Crystalfall Summit convened Grand Conclave. Representatives of seventeen classes filed beneath crystalline vault. Tinker delegates rolled orreries whose gears mapped Shadow, Dream, Flame, and Thought onto single sphere. Mirrorsage emissaries brought silver screens showing topological inversions where the approaching curve flattened reality. Devil envoys from Cania produced vellum unrolling endless integers, yet even their precise script stopped abruptly where the Horizon began. Sentinel watchers stood silent, twin mirrors rotating slowly. Oracle Selene spoke the summary. Matrix of Oblivion proposes absolute rest, equating variance to pain and eliminating variance by reducing every differential to zero. Peace becomes silence, silence becomes void, void becomes victory for Ul nak. She announced that in ninety spiral hours the advancing proof would reach resonance threshold. If still coherent at that point, every Shardpool, every vow string, every Sentinal echo would face dissolution into tranquil fog. A hush fell, deeper than fear, close to awe, for never had equation threatened existence so elegantly.</w:t>
        <w:br/>
        <w:t>The Choir sang counter chord but suffered feedback. Courage’s light flickered, turning edges of wings to charcoal. Law’s voice fractured into threads of static like parchment tearing. Even Calan thir’s coil tightened painfully, rhythm</w:t>
      </w:r>
    </w:p>
    <w:p>
      <w:r>
        <w:rPr>
          <w:b w:val="0"/>
          <w:sz w:val="22"/>
        </w:rPr>
        <w:t>skipping beats. Counter song alone would not prove enough. They required fusion of mortal intention with archonic structure and devil ambition shaped to paradoxical honesty. Thus started campaign scholars later named The Great Proof War, though no arrow yet flew, no sword yet clashed. The first battlefield lay in libraries of number and heart. In Yieldheart forge sages melted concord steel with shards of dream quartz, hoping to birth variable that Matrix could not simplify. When alloy cooled it refused notation, symbols sliding off surface like raindrops. This was promising. Mage circles attempted to recast Spiral Integral integrating new variable, naming it Xi, meaning endless choice. Yet ink evaporated. Mirrorsages advised painting result inside illusions so formula remained concept rather than inscription. Experiments proceeded. Time flowed.</w:t>
        <w:br/>
        <w:t>While mathematicians fought in abstraction, tangible threat erupted in Vale of Ithren. A Shardpool shimmered midnight rather than azure then drained inward, revealing doorway of lightless hue. From aperture emerged Null Echoes, distortions shaped like inverted silhouettes. They radiated calm so profound that sentries felt drowsy before blades cleared sheaths. Ranger alarms misfired, strings slack with apathy. Paladin Kala arrived bearing concord spear which sensed hush. As Null Echo advanced she raised weapon, but spear sagged, responding to her own wavering conviction. Kala knelt, whispered vow once more, It is my purpose to guard strangers, and spear brightened, restoring weightless balance. With singular thrust she pierced Echo’s core. Instead of blood a plume of gray equations bled into air, symbols dissolving before scholars could capture them. Gate sealed, meadow grass revived.</w:t>
        <w:br/>
        <w:t>Analysis by Quorilith revealed Null Echo carr</w:t>
      </w:r>
    </w:p>
    <w:p>
      <w:r>
        <w:rPr>
          <w:b w:val="0"/>
          <w:sz w:val="22"/>
        </w:rPr>
        <w:t>ied micro proof segments, partial confirmations of main Matrix. Thus Ul nak did not rely solely on distant broadcast. It assessed front lines, planting seeds of stillness to erode morale. Choir issued edict: every class must contribute sentinel cells to patrol Shardpools. Rangers offered trackers, Monks offered stillness sensing meditation, Thieves supplied clandestine alarms disguised as fallen leaves. Devils even volunteered, citing self preservation. Dispater sent analysts who could sniff loopholes in contract of reality. Cooperation held, though tension sparked across campfires at dusk. Aethel map soon dotted with Quiet Outposts. Each outpost flew tricolor banner, argent for Choir, crimson for Infernal, emerald for Mortal Free Will. Sentinels drifted overhead on invisible currents, glimmering approval when partnership thrived. Null Breaches continued but none nested long. Though small in scale, these skirmishes hardened resolve, proving Matrix vulnerable to choice repeated at ground level</w:t>
        <w:br/>
        <w:t>The Spiral’s intellectual heart also beat in Cania where Mephistopheles maintained Frozen Engine of Thought. Within frigid vaults devils forged logic like swords, evaluating every premise for fracture. Choir emissaries Balance and Pattern arrived seeking the audience. They proposed a joint symposium to stress test Spiral Integral augmented by Xi variable. Mephistopheles accepted, scenting opportunity to elevate his dominion and leverage credit should cosmos survive. Symposium guests included mortal mathematician twins Fellor and Sera who communicated entirely through mirrored sigils, and Shaman elder Cloud over Ember whose calculations used drumbeats mapping fractal pulse of thunder. For nine days they debated. Frozen Engine chamber shifted crystalline walls to visualize arguments</w:t>
      </w:r>
    </w:p>
    <w:p>
      <w:r>
        <w:rPr>
          <w:b w:val="0"/>
          <w:sz w:val="22"/>
        </w:rPr>
        <w:t>as branching frost. Null invariants crept into diagrams causing sections to sublimate into vapor. Contradiction intervened, introducing paradox loops that captured Null axioms and turned them inside out. The loops spun like miniature galaxies before stabilizing into bright nodes.</w:t>
        <w:br/>
        <w:t>At dawn of tenth day Mephistopheles presented result, a new composite expression called Spirata Prime. It demonstrated that any equation excluding lived contradiction will self cancel when faced with unpredictable confession. In other words, authenticity of internal paradox immunises against final stillness. Choir envoys rejoiced. Devils recorded clause stating Cania’s aid recognised in any future charter. Balance agreed, promising credit in perpetuity. Thus Frozen Engine delivered key insight for final defense. Word traveled along leyline. Unbound Academy classes diagrammed Spirata Prime into dance forms, training students to shift stance whenever interlocutor revealed hidden fear, thereby preventing dialog freeze. Bard troupes performed ballads where chorus changed depending on audience confession, embodying living paradox. The world prepared for convergence.</w:t>
        <w:br/>
        <w:t>Elsewhere Sentinels convened project pairing with Mirrorsage artisans. Purpose: craft Living Masks capable of reflecting user’s true doubt as well as strength, preventing Matrix infiltration through hidden shame. Workshop located within Veiled Expanse, realm of shadow that prized subtlety. Materials harvested from dream spiders whose silk records wearers last secret. Each mask required donor to speak unresolved guilt into bowl of quicksilver, solidifying into mirrored surface. Volunteers came from every class and station, including devil lieutenant Zariel who secretly feared irrelevance. When her confession cooled into mask, she placed i</w:t>
      </w:r>
    </w:p>
    <w:p>
      <w:r>
        <w:rPr>
          <w:b w:val="0"/>
          <w:sz w:val="22"/>
        </w:rPr>
        <w:t>t upon face and for first time felt liberated clarity. Living Masks granted ability to confront Echo waves without lulling drowse, for wearer saw own flaws openly, leaving Null whispers no purchase. Distribution began with front line outposts, expanding to merchant caravans crossing shardstorm roads. Some refused masks calling them invasive mirrors. Those who donned them described new self trust.</w:t>
        <w:br/>
        <w:t>Paladins discovered synergy with concord steel. Mask reflected vow, spear measured weight. When alignment drifted both artifact signalled early, allowing course correction before guilt festered. Mirrorsage guilds published manual advising proper intervals of removal to prevent obsession with reflection. Balanced usage became valued skill. Null forces adapted, sending Echoes laced with tranquil nostalgia rather than fear. Masks countered by replaying true memories of hardship survived, breaking spell. War of subtlety raged unseen yet profound across Shardpool network. Matrix Horizon slowed fractionally, enough for Choir mathematicians to refine Spirata Prime into final theorem.</w:t>
        <w:br/>
        <w:t>To seal strategy Calan’thirsummoned unheard of gathering beneath Argent Gate, inviting every being who carried no public name. These were wanderers, anonymous poets, spies, repentant assassins, orphans never registered, devils who had erased titles to dodge infernal hierarchy. They were asked to carry within them variables that no script could capture. Meeting called Conclave of Unuttered Names. Attendance numbered twelve thousand. Each participant stood within a luminous circle that glowed when its occupant embraced personal contradiction without vocalizing it. Together circles formed sprawling constellations across marble plain. From sky Spirata arrays descended as ribbons of light interacting with livi</w:t>
      </w:r>
    </w:p>
    <w:p>
      <w:r>
        <w:rPr>
          <w:b w:val="0"/>
          <w:sz w:val="22"/>
        </w:rPr>
        <w:t>ng paradox grid. The effect resembled tapestry weaving itself, threads of logic tying into hearts rather than parchment.</w:t>
        <w:br/>
        <w:t>Choir sang soft drone, archons kept watch, Sentinels hovered inverted, devils observed with quiet envy. Mathematics merged with emotion, forging Wave of Open Unsaid that rippled outward faster than song. Wave traveled leyline, hit Matrix Horizon, and refracted. Observers at Dawn Loom recorded minute contraction in black curve. Proof of Oblivion encountered domain of that which cannot be listed, variable Omega representing identity beyond algebra. The curve bent. Horizon held but lost crisp edge, growing ragged like ink smeared by sudden rain. Grand Conclave concluded with silence broken only by deep sigh shared by twelve thousand venturers. They dispersed without names still, yet carrying fragment of Omega in eyes. Wherever they walked for next seasons, Null whispers failed. Simple presence served as vaccine for apathy.</w:t>
        <w:br/>
        <w:t>The Spiral breathed easier. Yet mathematicians warned that Horizon had not collapsed, merely shuddered. Final approach still predicted at thirty spiral hours. Now requiring material expression of theorem at cosmic scale. A living act, not equation, must finalize defense. Eyes turned to Mortal Crucible graduates, to Archons, to Paladin Kala, to Devil Maestro Varagoth, to Oracle Selene. They prepared to journey into sky itself where curve would touch firmament and either pass into world or break upon its refusal. Citadel clairvoyants determined the curve of the Matrix would brush Aethel at a region of sky known as the High Chancel, a celestial shelf where starlight gathers in translucent planes. To meet it there they must build a means to climb beyond air. Tinker guildmasters proposed engines yet engines would require long months. Choir</w:t>
      </w:r>
    </w:p>
    <w:p>
      <w:r>
        <w:rPr>
          <w:b w:val="0"/>
          <w:sz w:val="22"/>
        </w:rPr>
        <w:t>desired a chorus powerful enough to walk on resonance alone yet resonance faltered so close to the proof. Then Shaman elder Cloud over Ember suggested a ladder of living light woven from vows, not stones or gears.</w:t>
        <w:br/>
        <w:t>Yieldheart artisans gathered at the forge, now glowing with constant flux, and pumped molten concord into crucibles shaped like tuning forks. Each fork responded to a single virtue, Courage or Balance or Law, and rose as luminous ribbon that drifted upward, pausing whenever collective will paused. Rangers mapped pathways through thermals, guiding ribbons so they twined but never tangled. Paladins stationed at every third rung, steadying structure with spoken oaths. Devils joined the endeavor, adding segments forged of reflective brass that mirrored climber intentions back upon them, ensuring no ambition could hide. Living Masks crucial for the ascent were distributed at the base. Wearers watched reflections shimmer with anxiety and doubt, then spoke quiet confirmations, and masks cleared to silver sheen. Each climber placed a hand upon first rung. Weight was not flesh alone, it was every contradiction carried within. Ladder responded by brightening or dimming, measuring honesty. Insincere volunteers found rungs soft as mist beneath feet and were invited to remain ground side as chorus for encouragement. Sphere of participation thus filtered itself, leaving a fellowship of devoted variety.</w:t>
        <w:br/>
        <w:t>Kala with concord spear took lead. Behind her marched Sentinel Mirror, twin panes rotating in silent vigilance. Oracle Selene carried scroll of Spirata Prime wrapped in cloth of dream spider silk. Varagoth, devil maestro, walked unarmed yet keened low hum that maintained tension, an audible reminder of ambition kept transparent. Thirty seven representatives of seventeen class</w:t>
      </w:r>
    </w:p>
    <w:p>
      <w:r>
        <w:rPr>
          <w:b w:val="0"/>
          <w:sz w:val="22"/>
        </w:rPr>
        <w:t>es followed in uneven cadence. Above them ladder grew minute by minute, climbing through cloud, then through thinner air, until stars sharpened and sound fell away. Drummers on ground kept rhythm for those aloft, vibration traveling through ribbon like pulse. Near brink of stratosphere the ladder met crosswinds of null arithmetic. Air chilled then stilled, unearthly calm that tempted ankles to buckle. Mirrors on devil brass flashed, revealing inner tremors. Kala called for chorus. Voices rose from ground, from clouds, from rung by rung. Courage steady; Balance rising; Law forgiving; Sorrow radiant; Pattern widening; Contradiction steady; Transition present. Chilling hush shattered into flakes of crystal that drifted off, leaving ribbon secure. Climbers pressed onward. Ahead awaited the Chancel where Matrix would soon intersect.</w:t>
        <w:br/>
        <w:t>Atop the lattice of vows lay a plateau formed of starlight, wide enough for a council hall. The Choir named it the Chamber of Perfect Figures because constellations above arranged into geometric symbols, circles inside squares inside spirals, representing correctness without life. Within this symmetry hovered the Matrix edge, a colossal arc of dark clarity so fine it sliced away perception of distance. Looking upon it felt like remembering sleep before birth. Spirata Prime scroll began to unravel itself, glyphs igniting with opposite glow. The Matrix responded, shifting symbols along its surface, presenting first challenge: a statement of equivalence peace equals absence of struggle. Oracle Selene stepped forward with Mirrorsage companions who cast illusion of bustling market where laughter rang amid disagreement. They pointed, proving peace coexists with healthy friction. Scroll emitted chord, Matrix wavered and conceded space the width of an av</w:t>
      </w:r>
    </w:p>
    <w:p>
      <w:r>
        <w:rPr>
          <w:b w:val="0"/>
          <w:sz w:val="22"/>
        </w:rPr>
        <w:t>enue.</w:t>
        <w:br/>
        <w:t>Second challenge formed, equation claiming identity depends wholly on external validation. Varagoth spoke confession of secret fear, that his worth required victory. Mask upon face mirrored fear openly, then spear of Kala touched ground, adding vow to protect even rival ambition. Their combined admission and support produced variable Omega, rendering proof incomplete. Segment of the dark curve crumbled into sparks drifting away. Third challenge emerged, most elegant, positing finite series converging to zero if every term forgave term before. Sorrow chord rose. Shaelara herself manifested as quivering silhouette, offering memory of loss made luminous. Choir sang grief into gratitude without erasing ache. Matrix faltered again, surface rippling with unexpected remainder. Chamber lights brightened. Yet central spine of equation held, tightened, prepared counter thrust shaped like mirror maze.</w:t>
        <w:br/>
        <w:t>Sentinel Mirror advanced, rotated panes, reflecting reflections until maze showed each participant infinite times. Matrix attempted to freeze images into sameness, but Living Masks changed expression every heartbeat, channeling contradiction. Mirrors threw variation back, fracturing maze into shards. Shards dissolved. Edge of proof receded farther. Still horizon core loomed, unread and absolute. Time thinning. Ground signals reported new null breaches. Their success here would decide fate of Spiral entire. Matrix spine revealed portal down into what appeared as stairless cylinder, gravity absent. Team entered, gliding through calm that threatened to still every pulse. Inside lay Silent Library, shelves of nothing containing volumes unwritten. Whenever thought rose, a book flickered into being with title that summarised that thought, then evaporated, leaving shelf bare. The proo</w:t>
      </w:r>
    </w:p>
    <w:p>
      <w:r>
        <w:rPr>
          <w:b w:val="0"/>
          <w:sz w:val="22"/>
        </w:rPr>
        <w:t>f attempted to transform living cognition into catalogued zero, proving idea transient therefore discardable. Pattern and Tinker constructed solution. Using dream spider silk combined with ranger seed pods they braided rope of memory, each knot representing story chosen for preservation. Bards sang these stories while walking aisle. Whenever shelf tried to absorb thought, rope vibrated, anchoring memory back to singer. Books stabilised, pages inked with lived accounts. Library began to glow gold, no longer silent. Null influence ebbed in that hall, though deeper layers waited.</w:t>
        <w:br/>
        <w:t>At core stood an orb named the Final Ledger. Its surface listed every promise ever broken, poised to cite irredeemable hypocrisy. Law approached, tears steaming. He placed gauntlet on orb and spoke edict forged after War of Painted Truths: When law forgets purpose it becomes tyranny and must bend. Gauntlet cracked, hand within bled light. Orb scrolled, seeking loophole, found none that remained rigid. Ledger sputtered and blanked. A silence full of possibility filled room. Scroll of Spirata Prime pulsed, indicating final insertion point achieved. Library walls parted, revealing shaft leading upward into center of Matrix. Treasury of Echo and Stillness awaited.</w:t>
        <w:br/>
        <w:t>Within core chamber floated single crystal, pure black, the Shard of Absolute Rest, essence of Ul nak dream. It whispered sedation, a lullaby deeper than sea. Masks dimmed, concord spear dulled, ladder below flickered. Even Sentinel Mirror grew cloudy. Only Contradiction remained sharp, amused by impossible quiet. He whispered into Kala ear. She nodded, then laid spear at feet, surrendering weapon. Varagoth followed, removing velvet coat heavy with pride. One by one each fighter released defining tool or title, stepping toward shard bare. Sh</w:t>
      </w:r>
    </w:p>
    <w:p>
      <w:r>
        <w:rPr>
          <w:b w:val="0"/>
          <w:sz w:val="22"/>
        </w:rPr>
        <w:t>ard brightened, expecting capitulation. At last they spoke nothing, yet breathed together. Breath was uneven, flawed, unique. That unison of difference struck shard like bell. It cracked hairline. Oracle Selene stepped forward holding no scroll now, just steady gaze. She spoke first word newborns utter in many tongues, a soft exhalation halfway between cry and laugh. Sound impossible to script. Crack widened.</w:t>
        <w:br/>
        <w:t>Shard tried final defense, showing visions of world after stillness. No hunger, no pain, silver plains. Images beautiful yet devoid of surprise. Mirrors reflecting nothing. Bards replied with chorus of off key notes, deliberate dissonance sliding into harmony then diverging again. Sentinels added silent gesture of open palm and clenched fist alternating. Shard split. Light and darkness spilled, spiraled, fused, then resolved into motes that drifted like ashes upward, dissolving into starfield. Matrix curve outside convulsed. From ground watchers saw black arc fray, edges torn by invisible wind, then scattered. Stars returned. Shardpools sang bright. Null breaches sealed. Yieldheart bell pealed, this time not alarm but jubilation. Ladder of light reversed itself, transforming into slide that carried weary heroes downward on current of laughter. Ground met them with cheering from each class, devils included. Choir descended after, wings radiant yet humbled.</w:t>
        <w:br/>
        <w:t>In Crystalfall Citadel they drafted Charter of Infinite Yield. Document engraved into living quartz declared that Spiral shall never pursue perfect peace, instead shall honor continual unfolding. Devils signed, valuing challenge. Mortals placed thumbprints. Sentinels traced outline of charter on silent air, embedding principle into resonance. Concord spear remelted, fragments forged into thousand small pendants gi</w:t>
      </w:r>
    </w:p>
    <w:p>
      <w:r>
        <w:rPr>
          <w:b w:val="0"/>
          <w:sz w:val="22"/>
        </w:rPr>
        <w:t>ven to children across realms as reminders of shared trial. Living Masks returned to makers for safekeeping, available whenever honesty again must parry stillness. Ladder dissolved into aurora lingering nightly over Yieldheart. Ul nak dream did not vanish but receded, accepting that equation now contained uncompilable variables. Stillness would try again in ages, but Spiral Integral plus Omega and Infinite Yield stands ready.</w:t>
        <w:br/>
        <w:t xml:space="preserve">Chapter XII </w:t>
        <w:br/>
        <w:t>Movement One Aethel after the Proof War</w:t>
        <w:br/>
        <w:t>Twilight settles across Yieldheart in hues of peach and pale jade, colors never before painted on the sky. Scholars claim the new palette results from motes of dissolved Matrix dust reflecting starlight at unfamiliar angles. Farmers claim the colors remind soil to breathe. Sentinels drift as faint silhouettes over city towers, their mirror eyes half closed in vigilance that now resembles lullaby more than alarm. The Choir remains present but quieter, each chord a fond echo rather than a warning bell. Mortals sense that the Spiral no longer throbs in crisis, yet they also recognize the equilibrium is earned rather than permanent.</w:t>
        <w:br/>
        <w:t>In taverns near the Dawn Loom travelers tell stories of the Ladder of Living Light, already myth to those who did not climb. They speak of Courage rungs that hummed with bronze vibrato and of Transition segments that shifted position before each step. Children wave pendants of micro concord steel and ask when the next ladder will reach the stars. Their elders answer that ladders appear whenever contradiction must meet silence, and that the tools for the next ascent may be songs, equations, or promises still unspoken.</w:t>
        <w:br/>
        <w:t>Calan’thir coils above the Argent Gate observing rather than weaving. The Soul Shepherd has entered an era of witness. Whenever two strangers trade names ben</w:t>
      </w:r>
    </w:p>
    <w:p>
      <w:r>
        <w:rPr>
          <w:b w:val="0"/>
          <w:sz w:val="22"/>
        </w:rPr>
        <w:t>eath the arch, a ripple of silver dew falls from unseen height, a gentle benediction reminding all that resonance now belongs to every voice.</w:t>
        <w:br/>
        <w:t>Movement Two The Spiral Map in Still Time</w:t>
        <w:br/>
        <w:t>Crystalfall archivists have released the Spiral Map in Still Time, a cosmograph that freezes momentary relations among planes for study. In abstract art form the map resembles a nautilus cross section. Each chamber corresponds to one realm.</w:t>
        <w:br/>
        <w:t>The Bastion of Flame occupies the first coil, indicated by ruby ink that fades toward amber at its outer edge, symbolizing disciplined passion that may chill into temperance.</w:t>
        <w:br/>
        <w:t>The Veiled Expanse appears as charcoal wash, darkest near the incarceration seal, lightening toward the Spiral path, showing secrecy that surrenders when engaged with honest motion.</w:t>
        <w:br/>
        <w:t>The Radiant Currents swirl in layered pearl, emphasizing fluid law. Viewers see faint afterimages shift as they step, teaching that dream responds to perspective.</w:t>
        <w:br/>
        <w:t>The Boundless Void fills a thin white crescent marked by pinprick glints, representing questions that puncture complacency.</w:t>
        <w:br/>
        <w:t>The Citadel of Many Echoes is a small diamond placed between coils two and three, signifying its role as resonance archive bridging shadow and dream. The Nine Hells lie beneath the nautilus shell in a mirrored spiral that turns the opposite direction, a deliberate choice to illustrate lawful ambition forever circling chaos in counter rotation. The Abyss sits beyond that mirror, rendered by blank canvas rather than pigment, a visual silence.</w:t>
        <w:br/>
        <w:t>Game masters can present the map during session zero. When players choose a home plane they place a token on the corresponding coil. Each long rest taken away from that coil grants either Inspiration or Disquiet, determined by whether the character acts in accordance with their home pl</w:t>
      </w:r>
    </w:p>
    <w:p>
      <w:r>
        <w:rPr>
          <w:b w:val="0"/>
          <w:sz w:val="22"/>
        </w:rPr>
        <w:t>ane principle that day.</w:t>
        <w:br/>
        <w:t>Movement Three Closing Chorus of the Choir</w:t>
        <w:br/>
        <w:t>On the evening that Charter of Infinite Yield was signed the Choir gathered atop the Crystalfall skylight and sang nine verses, one for each virtue plus the binding Variable Omega. Bards copied melodic contour but not lyric, for the words are neither celestial nor mortal; they are pure relational calculus. Anyone attempting to transcribe discovers that ink evaporates. Instead, orchestras interpret the chorus as harmonic scaffolds, a useful cue for narrators who wish to signal world shifts without spoken exposition.</w:t>
        <w:br/>
        <w:t>Table: Resolving Choir Motifs at the Table• When Courage motif is played, all characters regain one spent hero point or equivalent resource.• Balance motif allows a character to swap prepared abilities once without downtime.• Law motif compels a revealed foe to parley for one round unless directly attacked.• Sorrow motif permits reroll of a failed Wisdom saving throw.• Pattern motif grants advantage on the next skill check that involves study.• Contradiction motif forces advantage on an Insight check aimed at discovering hidden motives.• Transition motif halves the time required for ritual magic or complex tasks.</w:t>
        <w:br/>
        <w:t>Movement Four Character Creation Vows and Masks</w:t>
        <w:br/>
        <w:t>Every player character now begins with one unfinished vow. A vow describes an ideal action not yet fulfilled. Examples include protect a voice that no one hears, preserve a story older than written word, or confront a fear inherited from a teacher. Write the vow as a single sentence. The Living Mask mechanic interacts with it.</w:t>
        <w:br/>
        <w:t>Crafting a Mask:</w:t>
        <w:br/>
        <w:t>The character confesses the unfinished vow to an ally or Sentinel.</w:t>
        <w:br/>
        <w:t>They spend eight hours shaping reflective material significant to their class. Rangers use still water frozen beneath moonlight, W</w:t>
      </w:r>
    </w:p>
    <w:p>
      <w:r>
        <w:rPr>
          <w:b w:val="0"/>
          <w:sz w:val="22"/>
        </w:rPr>
        <w:t>izards condense liquid silver from Arcane Crucible fumes, Thieves polish shards of black glass.</w:t>
        <w:br/>
        <w:t>Make an ability check using the class key ability. Difficulty equals ten plus number of secrets the character continues to hide about that vow. Success grants a Living Mask. Failure creates a Cracked Mask, which still works but inflicts disadvantage on social rolls when deception would impede the vow.</w:t>
        <w:br/>
        <w:t>Wearing the Mask:• Advantage on saving throws against Null lullabies and fear effects.• Once per rest the wearer may reveal the mask, forcing a creature within six meters to confront contradiction and make a Charisma save or become stunned for one round.• Removing the mask safely requires a free action while stating a truth about current emotional state, reinforcing authenticity.</w:t>
        <w:br/>
        <w:t>Movement Five Virtue Alignment and Seventeen Classes</w:t>
        <w:br/>
        <w:t>The table below links each core virtue to classes most naturally resonant. Players may choose an opposed virtue for dramatic tension, gaining a bonus conflict die that can be spent to bend fate at the risk of exhaustion.</w:t>
        <w:br/>
        <w:t>Courage Bard, Warrior, PaladinBalance Druid, Ranger, DragoonLaw Cleric, Soldier, MageSorrow Oracle, ShamanPattern Wizard, Tinker, MirrorsageContradiction Thief, Crimson AgentTransition Monk, Mirrorsage, Paladin</w:t>
        <w:br/>
        <w:t>Conflict Die: Once per session a character whose chosen virtue opposes their present class strength may roll a twelve sided die and add the result to an ability check. If the final outcome is success, they gain one level of fatigue afterward.</w:t>
        <w:br/>
        <w:t>Movement Six Archon Concords and Sentinel Boons</w:t>
        <w:br/>
        <w:t>During downtime a cleric, monk, or any character with a spiritual mentor may petition an Archon. Petition involves three steps.</w:t>
        <w:br/>
        <w:t>Step one consultation with local Witness, a non-player sage who records motive.Step two meditation inside quiet ch</w:t>
      </w:r>
    </w:p>
    <w:p>
      <w:r>
        <w:rPr>
          <w:b w:val="0"/>
          <w:sz w:val="22"/>
        </w:rPr>
        <w:t>amber for one uninterrupted hour.Step three symbolic act tied to Archon virtue.</w:t>
        <w:br/>
        <w:t>Archon Response Table (roll one twelve sided die)1 to 4 Guidance boon: advantage on checks linked to virtue for one day.5 to 8 Blessing boon: gain one temporary feature listed under virtue’s class pairing. Lasts until next dawn.9 to 11 Test boon: the Archon sends a Sentinel projection offering a challenge scenario designed to illuminate flaw. Success grants inspiration pool of two dice. Failure imposes vow revision.12 Revelation boon: the Archon gifts a sigil. Sigil permits planar step once between sessions.</w:t>
        <w:br/>
        <w:t>Sentinel boons arise as random encounters in wilderness or Dungeon layers. Treat Sentinel as neutral cosmic observer requiring a question. If the question is earnest the Sentinel might share a puzzle solution, map fragment, or vision of possible future.</w:t>
        <w:br/>
        <w:t>Movement Seven Relics of the Proof War</w:t>
        <w:br/>
        <w:t>Relic Shard Pendant of XiAttunement any classPassive prevents divination that relies on absolute certainty of target motive.Active once per long rest the bearer may declare a contradiction, canceling ongoing spell effect if both the caster and the target agree to continue the narrative rather than the effect.</w:t>
        <w:br/>
        <w:t>Relic Concord Spear FragmentAttunement Paladin or SoldierCounts as finesse and heavy for the user only. If the wielder hesitates before declaring attack, the delay charges the spear with radiant energy equal to half the wielder level, applied as bonus damage.</w:t>
        <w:br/>
        <w:t>Relic Mirror of Potential SilenceAttunement not requiredActivation speak a fear while touching surface. Mirror shows scene where fear is untrue. The image grants advantage on the next Wisdom save, but if the user fails that save, mirror shatters and reforms at Sentinel discretion.</w:t>
        <w:br/>
        <w:t>Relic Glove of Null InkCreated from dissolved Matrix dustFun</w:t>
      </w:r>
    </w:p>
    <w:p>
      <w:r>
        <w:rPr>
          <w:b w:val="0"/>
          <w:sz w:val="22"/>
        </w:rPr>
        <w:t>ction whatever the wearer writes in the air appears as ebony glyphs readable only by those who currently advocate a peaceful but passionless solution. Useful for negotiating cease-fires, dangerous if acquired by cultists.</w:t>
        <w:br/>
        <w:t>Movement Eight Dungeon Seeds after Infinite Yield</w:t>
        <w:br/>
        <w:t>The Dungeon beneath Aethel continues to birth chambers. Game masters roll on the Chamber Seed Table when the party descends to an undocumented floor.</w:t>
        <w:br/>
        <w:t>d12 result1 Memory Forge chamber manifests metal copies of visitor childhood toys that attack unless comforted2 Gallery of Unpainted Murals walls blank until character brushes fingers across, then depict their next ambition3 Echoless Vault sound does not travel, Silence Wraith hunts by feeling heartbeat vibrations4 Tesselation Garden perfect geometry flowers distort gravity, navigate with creativity not force5 Negative Feast Hall banquet spoils into ash when one guest overeats, puzzle of restraint6 Ladder Debris Shaft broken light rungs give vertical gauntlet, Courage check each segment7 Quiet Well Remnant small Null glow grants boon or bane depending on living mask usage8 Wax Library books melt when read aloud, preserved through silent reading challenge9 Twin Wind Passages corridor splits into two versions of same timeline; party decisions determine which solidifies10 Crimson Accord Arena devils and demons re-enact historical duel, party may influence outcome for planar favor11 Shardpool Confluence portal cluster selects random plane for brief swap, survival relies on quick adaptation12 Omega Theatre stage compels players to narrate unresolved vow; failure spawns Echo Doppelganger encounter.</w:t>
        <w:br/>
        <w:t>Movement Nine Residual Null Mechanics</w:t>
        <w:br/>
        <w:t>Residual Null fields persist in high altitudes and abandoned catacombs.</w:t>
        <w:br/>
        <w:t>Exposure check: each hour within field require Wisdom sa</w:t>
      </w:r>
    </w:p>
    <w:p>
      <w:r>
        <w:rPr>
          <w:b w:val="0"/>
          <w:sz w:val="22"/>
        </w:rPr>
        <w:t>ving throw versus fifteen. Failure imposes Null Veil.</w:t>
        <w:br/>
        <w:t>Null Veil Effects• Decrease passive Insight to five.• All damage that the character deals becomes non-lethal unless they spend bonus action shrug off empathy, which requires a Charisma save versus fifteen. Success ends veil for one round; failure incapacitates character with overwhelming apathy.</w:t>
        <w:br/>
        <w:t>Purging the Veil requires either mask confession, archon blessing, or consumption of bittersap brew concocted from Veiled Expanse flora.</w:t>
        <w:br/>
        <w:t>Null Flora Harvest Table(successful Nature check reveals)1 Bittersap root2 Tranquil thorn3 Echo lily4 Black hush mossUsing two parts bittersap plus one part echo lily in boiling Bastion flame water yields antidote.</w:t>
        <w:br/>
        <w:t>Movement Ten Campaign Arcs and Toolbox Index</w:t>
        <w:br/>
        <w:t>Game masters choosing to continue beyond epilogue may select one of three arcs.</w:t>
        <w:br/>
        <w:t>Arc A Rekindling StarsHook one of the new constellations above Yieldheart flickers out nightly. Investigation reveals stray Null fragment shapes star energy into weaponized silence. Party must recover fragments before dawn of Equinox.</w:t>
        <w:br/>
        <w:t>Arc B Conclave of Untitled SongsHook Bards across Aethel forget melodies at random. Source is an errant equation echoing from Broken Ladder strands lost in upper atmosphere. Characters undertake sky vessel voyages to retrieve the strand.</w:t>
        <w:br/>
        <w:t>Arc C Devil’s SignatureHook Infernal contract appears on Citadel quartz naming a player character heir to Cania engine patents. Acceptance grants knowledge but binds them to supply contradictions annually. Refusal invites Mephistopheles envoy to test free will.</w:t>
        <w:br/>
        <w:t>Toolbox Index1 Spiral Map technique2 Living Mask crafting rules3 Archon Concord petitions4 Relic statistics5 Chamber Seed generator6 Null residue hazards7 Concord spear pendant legacy8 Ladder of Light encounter9 Sentinels as narrative or</w:t>
      </w:r>
    </w:p>
    <w:p>
      <w:r>
        <w:rPr>
          <w:b w:val="0"/>
          <w:sz w:val="22"/>
        </w:rPr>
        <w:t>acle10 Charter of Infinite Yield as political treaty framework</w:t>
        <w:br/>
        <w:t>With these mechanics the epilogue transforms into a living workbook. Every table and relic can be lifted into campaigns independent of core saga or integrated for multi era storytelling. May your table echo with difference endured, and may the Spiral turn through doubt, never settling for perfect stillness.</w:t>
        <w:br/>
        <w:t>My dear reader,</w:t>
        <w:br/>
        <w:t>The last page has turned, the Ladder of Living Light has folded into memory, and the hush that follows a long tale now settles about us like dusk upon the White Fields of Aethel. I would linger here a moment and speak to you plainly, for though stars and archons and devils have crowded these chapters, the telling was always meant for mortal ears.</w:t>
        <w:br/>
        <w:t>From the first trembling chord sung in the Stillness, through the rise of the Spiral, into the proof wrought by courage, doubt, and honest contradiction, you have borne faithful witness. You walked beside Calan’thir when his coil first traced the heavens, you watched the Choir shape their song under distant suns, you felt the chill of the Matrix as it threatened to quiet every heartbeat. At each turning you lent the story something only a reader can bestow, a willing belief that words on a page may carry more weight than stone or spear.</w:t>
        <w:br/>
        <w:t>For this trust I give humble thanks. The Weave itself bends in quiet salute to such fellowship, for no realm endures without those who choose to remember. May your own vows, spoken or secret, find resonance in the wider world. May every contradiction you carry prove a lantern upon shadowed roads. Should you feel the hush pressing too closely, recall that a single honest breath, offered in kindness, can unseat the silence of an age.</w:t>
        <w:br/>
        <w:t>Take then these maps, these relic rules, these songs of archon and sentinel, and mak</w:t>
      </w:r>
    </w:p>
    <w:p>
      <w:r>
        <w:rPr>
          <w:b w:val="0"/>
          <w:sz w:val="22"/>
        </w:rPr>
        <w:t>e of them whatever adventures your hearth or gaming table may dare. Let the Bastion burn bright in winter campaigns, or the Veiled Expanse draw you into summer dreams. Where numbers falter, add music; where music trembles, add laughter; where laughter tires, let quiet speak. The Spiral will endure.</w:t>
        <w:br/>
        <w:t>I have reached my own gate and the pen grows still. Night gathers, yet the sky is newly sown with unfamiliar constellations and every one awaits a name, perhaps yours. May the Charter of Infinite Yield shelter your journeys, and may the road between difference and harmony ever call you onward.</w:t>
        <w:br/>
        <w:t>With abiding gratitude,</w:t>
        <w:br/>
        <w:t>The Keeper of This Chronicle</w:t>
      </w:r>
    </w:p>
    <w:p>
      <w:pPr>
        <w:pStyle w:val="Heading1"/>
      </w:pPr>
      <w:r>
        <w:t>Appendix C — World of Aethel Extract (Director)</w:t>
      </w:r>
    </w:p>
    <w:p>
      <w:r>
        <w:rPr>
          <w:b w:val="0"/>
          <w:sz w:val="22"/>
        </w:rPr>
        <w:t>The World of Aethel: A Divine Game of Power</w:t>
        <w:br/>
        <w:t>[...Existing Sections I–VI remain unchanged...]</w:t>
        <w:br/>
        <w:t>### VII. Myth &amp; History</w:t>
        <w:br/>
        <w:t>- The Age of Dawns: When the First Light split, the world was shaped by the Tenfold Truths. The continents formed from divine clashes. Rivers ran where Velkyrion’s blade cut mountains. Forests grew where Kharix fell in grief.</w:t>
        <w:br/>
        <w:t>- The Binding of the Old God: An eleventh shard, unnamed and unclaimed, attempted to consume the Pantheon. The gods united to imprison it in the deepest level of the Great Descent, Level 97, and forbade any further contact.</w:t>
        <w:br/>
        <w:t>- The First Cycle: The Shardspire glowed, and mortals entered. A farmer emerged with a crown of flame, founding Tyrnathar. The advent of divine war through mortals began.</w:t>
        <w:br/>
        <w:t>- The Sundering of the Beastlands: When Threxian's forces cut through the Thauren Expanse, Kharix retaliated with living storms. Half the tribes were lost. Terhakor was born in the aftermath.</w:t>
        <w:br/>
        <w:t>- The Betrayal of the Veil: Yshael, once an ally to Elyria, tricked her into transferring a third of her power into a relic. This relic vanished into the dungeon, altering its structure permanently.</w:t>
        <w:br/>
        <w:t>### VIII. Races of Aethel</w:t>
        <w:br/>
        <w:t>- Eldrin: Moon-touched humanoids descended from Myressa’s dream experiments. Pale, long-lived, and naturally attuned to arcane memory.</w:t>
        <w:br/>
        <w:t>- Dreadborn: Revenant-like beings who returned from Zeharra’s embrace. Can see and speak with the dead. Some are former clerics.</w:t>
        <w:br/>
        <w:t>- Wyrmkith: Tribal dragon-kin of the Thauren. They possess elemental breath linked to Kharix.</w:t>
        <w:br/>
        <w:t>- Hollowforged: Semi-sentient constructs made in Emberhold’s crucibles. They are tools that have gained identity.</w:t>
        <w:br/>
        <w:t>- Duskwalkers: Mortals born under rare astral alignments in Aelinar Peaks. Often oracles or fatebound assassins.</w:t>
        <w:br/>
        <w:t>### IX. Major Figures (NPCs)</w:t>
        <w:br/>
        <w:t>- Archpriest Gorthan (Zeharra):</w:t>
      </w:r>
    </w:p>
    <w:p>
      <w:r>
        <w:rPr>
          <w:b w:val="0"/>
          <w:sz w:val="22"/>
        </w:rPr>
        <w:t>Eternal overseer of Vaskurhollow. Has died thrice, returned by soulbinding.</w:t>
        <w:br/>
        <w:t>- Queen-Librarian Syphra (Myressa): Rules Luminalis through encoded law and moon-dream prophecy.</w:t>
        <w:br/>
        <w:t>- Grand Beastmaster Vorrun (Kharix): Warlord of Terhakor. Rides a thunderhide and speaks with primal gods.</w:t>
        <w:br/>
        <w:t>- Herald-Knight Azerael (Elyria): Winged paladin who guards the Dawnbloom relic.</w:t>
        <w:br/>
        <w:t>- Warlord-King Narthon (Threxian): Gladiator turned king. Once fought a Gate Boss bare-handed.</w:t>
        <w:br/>
        <w:t>### X. Economy &amp; Trade</w:t>
        <w:br/>
        <w:t>- Divine Essence: Used in bartering, essence shards power relics and rituals.</w:t>
        <w:br/>
        <w:t>- Shard Markets: Traveling bazaars protected by Naegul’s edicts. Illegal to steal from here.</w:t>
        <w:br/>
        <w:t>- Regional Exports:</w:t>
        <w:br/>
        <w:t xml:space="preserve">  - Luminalis: Arcane inks, memory glass</w:t>
        <w:br/>
        <w:t xml:space="preserve">  - Terhakor: Spirit wood, beast tusks</w:t>
        <w:br/>
        <w:t xml:space="preserve">  - Vaskurhollow: Boneglass, black candles</w:t>
        <w:br/>
        <w:t xml:space="preserve">  - Cindervault: Embersteel, cindersmoke incense</w:t>
        <w:br/>
        <w:t>### XI. Magic Systems</w:t>
        <w:br/>
        <w:t>- Divine Spellcraft: Each domain offers spells, but overuse draws godly attention (positive or negative).</w:t>
        <w:br/>
        <w:t>- Forbidden Schools:</w:t>
        <w:br/>
        <w:t xml:space="preserve">  - Chronomancy (Naegul-controlled)</w:t>
        <w:br/>
        <w:t xml:space="preserve">  - Soulbinding (Zeharra-exclusive)</w:t>
        <w:br/>
        <w:t>- Relic Binding: Items “choose” users over time, binding soul and form. Rare and volatile.</w:t>
        <w:br/>
        <w:t>- Miracles: Instant effects powered by Coin of Favor—healings, smites, warps.</w:t>
        <w:br/>
        <w:t>### XII. The Cycle (Mechanics)</w:t>
        <w:br/>
        <w:t>- Calendar: 10-year rotation. Shardspire activates in the tenth year. Cycles are named after their victor.</w:t>
        <w:br/>
        <w:t>- Classes of Entry:</w:t>
        <w:br/>
        <w:t xml:space="preserve">  - Champions: Melee-based, favored by Velkyrion or Threxian</w:t>
        <w:br/>
        <w:t xml:space="preserve">  - Heralds: Spellcasters and emissaries of gods</w:t>
        <w:br/>
        <w:t xml:space="preserve">  - Infiltrators: Stealth-based, serving Yshael or Sythrel</w:t>
        <w:br/>
        <w:t xml:space="preserve">  - Wardens: Protectors and guides, often Elyria-bound</w:t>
        <w:br/>
        <w:t>- Victory Consequences: New laws, weather, or rulers based on the god favored by the victor.</w:t>
        <w:br/>
        <w:t>### XIII. Legends &amp; Songs</w:t>
        <w:br/>
        <w:t>- "Song of the Unbroken Chain": Praises Draethon’s first clerics wh</w:t>
      </w:r>
    </w:p>
    <w:p>
      <w:r>
        <w:rPr>
          <w:b w:val="0"/>
          <w:sz w:val="22"/>
        </w:rPr>
        <w:t>o held a siege for 13 years.</w:t>
        <w:br/>
        <w:t>- "Lament of the Hollow Stars": Naegul’s doomed prophet who foresaw the next deity’s death.</w:t>
        <w:br/>
        <w:t>- "Ashes of the Crownless": Epic tale of Threxian’s betrayal of his twin sister during the First Cycle.</w:t>
        <w:br/>
        <w:t>### XIV. Bestiary</w:t>
        <w:br/>
        <w:t>- Behemaridons: Astral-touched crocodilian serpents (Astral Verge)</w:t>
        <w:br/>
        <w:t>- Frost Wailers: Icebound spirits that echo grief (Frostmirror Cliffs)</w:t>
        <w:br/>
        <w:t>- Hexspawn: Failed Heralds twisted by Sythrel’s chaos</w:t>
        <w:br/>
        <w:t>- Thornbacks: Beastial guardians of Kharix’s Trial</w:t>
        <w:br/>
        <w:t>- Gate Bosses:</w:t>
        <w:br/>
        <w:t xml:space="preserve">  - Lv10: Hollow King – armored specter of a forgotten realm</w:t>
        <w:br/>
        <w:t xml:space="preserve">  - Lv30: Cindervore – molten hydra with three tactical phases</w:t>
        <w:br/>
        <w:t xml:space="preserve">  - Lv70: Vox Prime – mirrorborne psychic construct</w:t>
        <w:br/>
        <w:t>### XV. Appendices</w:t>
        <w:br/>
        <w:t>- Timeline of Major Events</w:t>
        <w:br/>
        <w:t xml:space="preserve">  - 0 AE: Fracturing of the First Light</w:t>
        <w:br/>
        <w:t xml:space="preserve">  - 87 AE: First Cycle begins</w:t>
        <w:br/>
        <w:t xml:space="preserve">  - 301 AE: Betrayal of the Veil</w:t>
        <w:br/>
        <w:t xml:space="preserve">  - 666 AE: Imprisonment of the Old God</w:t>
        <w:br/>
        <w:t xml:space="preserve">  - 710 AE: Current Cycle begins</w:t>
        <w:br/>
        <w:t>- Divine Lineage Chart: Each god descends from a concept of the First Light (e.g. Zeharra from Finality, Velkyrion from Resolve)</w:t>
        <w:br/>
        <w:t>- Dungeon Level Reference Guide: Overview of each 10-floor section, notable events, and boss fights</w:t>
        <w:br/>
        <w:t>- Calendar of Aethel:</w:t>
        <w:br/>
        <w:t xml:space="preserve">  - 400-day year, 10 months of 40 days</w:t>
        <w:br/>
        <w:t xml:space="preserve">  - 10th day of each month = Holyday</w:t>
        <w:br/>
        <w:t xml:space="preserve">  - Final 10 days of year = Twilight Week, the time when divine and mortal boundaries blur</w:t>
      </w:r>
    </w:p>
    <w:p>
      <w:pPr>
        <w:pStyle w:val="Heading1"/>
      </w:pPr>
      <w:r>
        <w:t>Appendix D — Matrix of Oblivion (Director)</w:t>
      </w:r>
    </w:p>
    <w:p>
      <w:r>
        <w:rPr>
          <w:b w:val="0"/>
          <w:sz w:val="22"/>
        </w:rPr>
        <w:t># The Decennium Descent and the Matrix of Oblivion</w:t>
      </w:r>
    </w:p>
    <w:p>
      <w:r>
        <w:rPr>
          <w:b w:val="0"/>
          <w:sz w:val="22"/>
        </w:rPr>
        <w:t>&gt; **Extract metadata**</w:t>
        <w:br/>
        <w:t>&gt; - **Source:** `The Decennium Descent and the Matrix of Oblivion.docx` (repo root)</w:t>
        <w:br/>
        <w:t>&gt; - **Extracted:** 2026-07-30 via python-docx + document.xml verification</w:t>
        <w:br/>
        <w:t>&gt; - **Note:** Several formula lines in the source appear as incomplete bracket placeholders (`[`, `=`, `]`) with no recoverable math between them. Partial fragments (e.g. `PCDKM THIWL`, `x_i=0`, `G_n`) are preserved verbatim. Do not infer missing symbols.</w:t>
        <w:br/>
        <w:t>&gt; - **Continuity (2026-07-30):** Source `.docx` § "The 2400-Hour Descent (100 Days)" corrected to **2400 hours / 100 days** (was **240 hours** drift). **Owner lock:** decennial opening = **100 days / 2400 hours** ([`DESCENT_WINDOW_CANON.md`](../mechanics/DESCENT_WINDOW_CANON.md)). Extract and source aligned.</w:t>
        <w:br/>
        <w:t>&gt; - **Continuity — Silent Ones owner lock (2026-07-30):** This extract describes the **Divine Pact / public cosmology layer** (Old Ones, resonance valve, struggle-as-resonance). **GM-secret stratum** ([`SILENT_ONES_CANON.md`](../mechanics/SILENT_ONES_CANON.md)): **no one knows the Silent Ones**; they built the dungeon **with loot as bait** to attract discoverers who will **release** them; **The PACT** seeks to **keep them silent** and uses **war as dissonance** (Matrix of Oblivion **centralized** here); if the world knows **peace**, **Old Ones awaken** to **silence the universe again**. Treat Calan'thir / Asmodeus / Divine Pact prose below as **in-world myth or partial truth** unless owner reconciles.</w:t>
        <w:br/>
        <w:t>&gt; - **Continuity — round 2 (2026-07-30, same date):** the two "Open" items above are **resolved**. **Silent Ones = Old Ones (same entity).** "The Pact" = **this** Divine Pact, confirmed, no rename. Calan'thir/Asmodeus are genuine public builders of the Crucible atop a pre-existing Silent-Ones/Old-Ones machine (the **Heartcell**) — treat the</w:t>
      </w:r>
    </w:p>
    <w:p>
      <w:r>
        <w:rPr>
          <w:b w:val="0"/>
          <w:sz w:val="22"/>
        </w:rPr>
        <w:t>prose below as **true at the public layer**, not merely tolerated myth. Full quotes: [`OWNER_COSMOLOGY_LOCKS_2026-07-30.md`](../mechanics/OWNER_COSMOLOGY_LOCKS_2026-07-30.md). Separately, the **"2400-Hour Descent"** section below is reconfirmed unchanged, and the dungeon's **horn** is now additionally locked at **1200 hours / day 50 = point of no return** inside this same window — see [`DESCENT_WINDOW_CANON.md`](../mechanics/DESCENT_WINDOW_CANON.md) §2.</w:t>
      </w:r>
    </w:p>
    <w:p>
      <w:r>
        <w:rPr>
          <w:b w:val="0"/>
          <w:sz w:val="22"/>
        </w:rPr>
        <w:t>## The Purpose Beneath the Dungeon</w:t>
      </w:r>
    </w:p>
    <w:p>
      <w:r>
        <w:rPr>
          <w:b w:val="0"/>
          <w:sz w:val="22"/>
        </w:rPr>
        <w:t>The great dungeon at the center of Aethel was not built to contain treasure.</w:t>
      </w:r>
    </w:p>
    <w:p>
      <w:r>
        <w:rPr>
          <w:b w:val="0"/>
          <w:sz w:val="22"/>
        </w:rPr>
        <w:t>It was not created as a trial for heroes, a monument to forgotten kings, or a weapon aimed at the surface world. Those explanations arose later, created by civilizations attempting to understand something older than their histories and more complex than their religions.</w:t>
      </w:r>
    </w:p>
    <w:p>
      <w:r>
        <w:rPr>
          <w:b w:val="0"/>
          <w:sz w:val="22"/>
        </w:rPr>
        <w:t>The dungeon was created to prevent peace.</w:t>
      </w:r>
    </w:p>
    <w:p>
      <w:r>
        <w:rPr>
          <w:b w:val="0"/>
          <w:sz w:val="22"/>
        </w:rPr>
        <w:t>Not political peace. Not the end of war between kingdoms. Not the reconciliation of enemies.</w:t>
      </w:r>
    </w:p>
    <w:p>
      <w:r>
        <w:rPr>
          <w:b w:val="0"/>
          <w:sz w:val="22"/>
        </w:rPr>
        <w:t>It was created to prevent the absolute peace of a universe in which nothing moves, nothing changes, nothing differs, and nothing remains capable of suffering because nothing remains capable of existing.</w:t>
      </w:r>
    </w:p>
    <w:p>
      <w:r>
        <w:rPr>
          <w:b w:val="0"/>
          <w:sz w:val="22"/>
        </w:rPr>
        <w:t>The dungeon is a resonance valve constructed above the prison of the Old Ones. It is a living firewall woven into the foundations of reality. Its purpose is to preserve enough conflict, possibility, ambition, memory, and will to prevent the Weave from collapsing into the perfect stillness the Old Ones call salvation.</w:t>
      </w:r>
    </w:p>
    <w:p>
      <w:r>
        <w:rPr>
          <w:b w:val="0"/>
          <w:sz w:val="22"/>
        </w:rPr>
        <w:t>That stillness is known as Oblivion.</w:t>
      </w:r>
    </w:p>
    <w:p>
      <w:r>
        <w:rPr>
          <w:b w:val="0"/>
          <w:sz w:val="22"/>
        </w:rPr>
        <w:t>## Before the Divine Pact</w:t>
      </w:r>
    </w:p>
    <w:p>
      <w:r>
        <w:rPr>
          <w:b w:val="0"/>
          <w:sz w:val="22"/>
        </w:rPr>
        <w:t>Before the ordered planes were established, existence arose through division.</w:t>
      </w:r>
    </w:p>
    <w:p>
      <w:r>
        <w:rPr>
          <w:b w:val="0"/>
          <w:sz w:val="22"/>
        </w:rPr>
        <w:t>Lumina and Umbra were not originally gods in the mortal sense. They were opposing principles that manifested will: illumination and concealment, expansion and contraction, revelation and mystery. Their separation created the first difference, and from that difference came motion.</w:t>
      </w:r>
    </w:p>
    <w:p>
      <w:r>
        <w:rPr>
          <w:b w:val="0"/>
          <w:sz w:val="22"/>
        </w:rPr>
        <w:t>Calan'thir emerged as the Shepherd of Lumina, the first great consciousness to remember what existed before the Sundering. He became the axis around which the ordered Weave stabilized.</w:t>
      </w:r>
    </w:p>
    <w:p>
      <w:r>
        <w:rPr>
          <w:b w:val="0"/>
          <w:sz w:val="22"/>
        </w:rPr>
        <w:t>Asmodeus emerged later, farther removed from the original Source. He descended into the Realm Untethered and shaped half of its chaos into law, hierarchy, consequence, and infernal order. From that act came the first devils. The chaos he did not shape became the breeding ground of demons, whose hatred for the devils arose from something deeper than rivalry: demons embodied unbounded destruction, while devils embodied destruction restrained by purpose.</w:t>
      </w:r>
    </w:p>
    <w:p>
      <w:r>
        <w:rPr>
          <w:b w:val="0"/>
          <w:sz w:val="22"/>
        </w:rPr>
        <w:t>Neither Calan'thir nor Asmodeus understood the Old Ones at first.</w:t>
      </w:r>
    </w:p>
    <w:p>
      <w:r>
        <w:rPr>
          <w:b w:val="0"/>
          <w:sz w:val="22"/>
        </w:rPr>
        <w:t>The Old Ones were not conquerors seeking territory. They did not desire worship, dominion, pleasure, revenge, or survival. They had examined suffering and reached a conclusion of horrifying mathematical purity:</w:t>
      </w:r>
    </w:p>
    <w:p>
      <w:r>
        <w:rPr>
          <w:b w:val="0"/>
          <w:sz w:val="22"/>
        </w:rPr>
        <w:t>So long as difference exists, conflict is possible.</w:t>
      </w:r>
    </w:p>
    <w:p>
      <w:r>
        <w:rPr>
          <w:b w:val="0"/>
          <w:sz w:val="22"/>
        </w:rPr>
        <w:t>So long as conflict is possible, suffering is inevitable.</w:t>
      </w:r>
    </w:p>
    <w:p>
      <w:r>
        <w:rPr>
          <w:b w:val="0"/>
          <w:sz w:val="22"/>
        </w:rPr>
        <w:t>Therefore, the only perfect peace is the elimination of difference itself.</w:t>
      </w:r>
    </w:p>
    <w:p>
      <w:r>
        <w:rPr>
          <w:b w:val="0"/>
          <w:sz w:val="22"/>
        </w:rPr>
        <w:t>The Old Ones did not wish to rule creation.</w:t>
      </w:r>
    </w:p>
    <w:p>
      <w:r>
        <w:rPr>
          <w:b w:val="0"/>
          <w:sz w:val="22"/>
        </w:rPr>
        <w:t>They wished to solve it.</w:t>
      </w:r>
    </w:p>
    <w:p>
      <w:r>
        <w:rPr>
          <w:b w:val="0"/>
          <w:sz w:val="22"/>
        </w:rPr>
        <w:t>Their answer was the Matrix of Oblivion.</w:t>
      </w:r>
    </w:p>
    <w:p>
      <w:r>
        <w:rPr>
          <w:b w:val="0"/>
          <w:sz w:val="22"/>
        </w:rPr>
        <w:t>The Old Ones began imposing their solution upon the Weave.</w:t>
      </w:r>
    </w:p>
    <w:p>
      <w:r>
        <w:rPr>
          <w:b w:val="0"/>
          <w:sz w:val="22"/>
        </w:rPr>
        <w:t>Where their influence spread, distinctions weakened. Heat and cold became indistinguishable. Past and future lost separation. Living beings forgot where one consciousness ended and another began. Magic ceased to flow because there was no longer sufficient difference between source and destination.</w:t>
      </w:r>
    </w:p>
    <w:p>
      <w:r>
        <w:rPr>
          <w:b w:val="0"/>
          <w:sz w:val="22"/>
        </w:rPr>
        <w:t>Entire regions of creation did not explode or decay.</w:t>
      </w:r>
    </w:p>
    <w:p>
      <w:r>
        <w:rPr>
          <w:b w:val="0"/>
          <w:sz w:val="22"/>
        </w:rPr>
        <w:t>The Sundering lasted twenty cycles. The First Choir awakened and joined Calan'thir in holding the celestial foundations together. Asmodeus pulled against the collapse from below, not from compassion, but because perfect stillness would eliminate law, ambition, punishment, hierarchy, and every structure through which infernal existence defined itself.</w:t>
      </w:r>
    </w:p>
    <w:p>
      <w:r>
        <w:rPr>
          <w:b w:val="0"/>
          <w:sz w:val="22"/>
        </w:rPr>
        <w:t>For perhaps the only time in cosmic history, Heaven and Hell fought the same enemy for the same fundamental reason.</w:t>
      </w:r>
    </w:p>
    <w:p>
      <w:r>
        <w:rPr>
          <w:b w:val="0"/>
          <w:sz w:val="22"/>
        </w:rPr>
        <w:t>Calan'thir pulled the Weave toward ordered creation.</w:t>
      </w:r>
    </w:p>
    <w:p>
      <w:r>
        <w:rPr>
          <w:b w:val="0"/>
          <w:sz w:val="22"/>
        </w:rPr>
        <w:t>Asmodeus pulled it toward ordered opposition.</w:t>
      </w:r>
    </w:p>
    <w:p>
      <w:r>
        <w:rPr>
          <w:b w:val="0"/>
          <w:sz w:val="22"/>
        </w:rPr>
        <w:t>Between them, reality remained stretched tightly enough that difference survived.</w:t>
      </w:r>
    </w:p>
    <w:p>
      <w:r>
        <w:rPr>
          <w:b w:val="0"/>
          <w:sz w:val="22"/>
        </w:rPr>
        <w:t>But the Old Ones could not be destroyed. To destroy something requires a distinction between what it was and what it becomes. The Old Ones were already becoming principles rather than beings, embedding their logic into the structure of existence.</w:t>
      </w:r>
    </w:p>
    <w:p>
      <w:r>
        <w:rPr>
          <w:b w:val="0"/>
          <w:sz w:val="22"/>
        </w:rPr>
        <w:t>The war could not end through victory.</w:t>
      </w:r>
    </w:p>
    <w:p>
      <w:r>
        <w:rPr>
          <w:b w:val="0"/>
          <w:sz w:val="22"/>
        </w:rPr>
        <w:t>It could only end through containment.</w:t>
      </w:r>
    </w:p>
    <w:p>
      <w:r>
        <w:rPr>
          <w:b w:val="0"/>
          <w:sz w:val="22"/>
        </w:rPr>
        <w:t>The Divine Pact was not merely an agreement between celestial and infernal powers. It was an act of cosmic engineering.</w:t>
      </w:r>
    </w:p>
    <w:p>
      <w:r>
        <w:rPr>
          <w:b w:val="0"/>
          <w:sz w:val="22"/>
        </w:rPr>
        <w:t>Its full terms were hidden from mortals, lesser celestials, infernal courts, and nearly every god who later benefited from it. Only Asmodeus and the highest celestial authority understood its complete purpose.</w:t>
      </w:r>
    </w:p>
    <w:p>
      <w:r>
        <w:rPr>
          <w:b w:val="0"/>
          <w:sz w:val="22"/>
        </w:rPr>
        <w:t>The Old Ones were bound beneath the material world, where reality was densest and mortal life produced the greatest variety of unpredictable action. Their prison was placed beneath the heart of Aethel.</w:t>
      </w:r>
    </w:p>
    <w:p>
      <w:r>
        <w:rPr>
          <w:b w:val="0"/>
          <w:sz w:val="22"/>
        </w:rPr>
        <w:t>But a conventional prison would never have held them.</w:t>
      </w:r>
    </w:p>
    <w:p>
      <w:r>
        <w:rPr>
          <w:b w:val="0"/>
          <w:sz w:val="22"/>
        </w:rPr>
        <w:t>Chains seek equilibrium.</w:t>
      </w:r>
    </w:p>
    <w:p>
      <w:r>
        <w:rPr>
          <w:b w:val="0"/>
          <w:sz w:val="22"/>
        </w:rPr>
        <w:t>A sealed chamber gradually becomes silent.</w:t>
      </w:r>
    </w:p>
    <w:p>
      <w:r>
        <w:rPr>
          <w:b w:val="0"/>
          <w:sz w:val="22"/>
        </w:rPr>
        <w:t>Silence strengthens the Old Ones because silence approaches the condition they desire. A perfect prison, left undisturbed, would eventually become a perfect expression of their philosophy.</w:t>
      </w:r>
    </w:p>
    <w:p>
      <w:r>
        <w:rPr>
          <w:b w:val="0"/>
          <w:sz w:val="22"/>
        </w:rPr>
        <w:t>The prison therefore had to remain active.</w:t>
      </w:r>
    </w:p>
    <w:p>
      <w:r>
        <w:rPr>
          <w:b w:val="0"/>
          <w:sz w:val="22"/>
        </w:rPr>
        <w:t>It had to generate change.</w:t>
      </w:r>
    </w:p>
    <w:p>
      <w:r>
        <w:rPr>
          <w:b w:val="0"/>
          <w:sz w:val="22"/>
        </w:rPr>
        <w:t>It had to create uncertainty, movement, desire, fear, courage, betrayal, loyalty, suffering, hope, death, and renewal without ever settling permanently into one state.</w:t>
      </w:r>
    </w:p>
    <w:p>
      <w:r>
        <w:rPr>
          <w:b w:val="0"/>
          <w:sz w:val="22"/>
        </w:rPr>
        <w:t>The Divine Pact created the dungeon as a living resonance engine.</w:t>
      </w:r>
    </w:p>
    <w:p>
      <w:r>
        <w:rPr>
          <w:b w:val="0"/>
          <w:sz w:val="22"/>
        </w:rPr>
        <w:t>The dungeon would not merely hold the Old Ones.</w:t>
      </w:r>
    </w:p>
    <w:p>
      <w:r>
        <w:rPr>
          <w:b w:val="0"/>
          <w:sz w:val="22"/>
        </w:rPr>
        <w:t>It would contradict them.</w:t>
      </w:r>
    </w:p>
    <w:p>
      <w:r>
        <w:rPr>
          <w:b w:val="0"/>
          <w:sz w:val="22"/>
        </w:rPr>
        <w:t># The Resonance Principle</w:t>
      </w:r>
    </w:p>
    <w:p>
      <w:r>
        <w:rPr>
          <w:b w:val="0"/>
          <w:sz w:val="22"/>
        </w:rPr>
        <w:t>Everything that exists produces resonance because it differs from perfect stillness.</w:t>
      </w:r>
    </w:p>
    <w:p>
      <w:r>
        <w:rPr>
          <w:b w:val="0"/>
          <w:sz w:val="22"/>
        </w:rPr>
        <w:t>A living creature creates resonance by choosing.</w:t>
      </w:r>
    </w:p>
    <w:p>
      <w:r>
        <w:rPr>
          <w:b w:val="0"/>
          <w:sz w:val="22"/>
        </w:rPr>
        <w:t>A kingdom creates resonance through competing ambitions.</w:t>
      </w:r>
    </w:p>
    <w:p>
      <w:r>
        <w:rPr>
          <w:b w:val="0"/>
          <w:sz w:val="22"/>
        </w:rPr>
        <w:t>Magic creates resonance by moving power from one state into another.</w:t>
      </w:r>
    </w:p>
    <w:p>
      <w:r>
        <w:rPr>
          <w:b w:val="0"/>
          <w:sz w:val="22"/>
        </w:rPr>
        <w:t>Memory creates resonance by preserving a distinction between what is and what was.</w:t>
      </w:r>
    </w:p>
    <w:p>
      <w:r>
        <w:rPr>
          <w:b w:val="0"/>
          <w:sz w:val="22"/>
        </w:rPr>
        <w:t>Even conflict creates resonance because two wills oppose one another rather than collapsing into agreement.</w:t>
      </w:r>
    </w:p>
    <w:p>
      <w:r>
        <w:rPr>
          <w:b w:val="0"/>
          <w:sz w:val="22"/>
        </w:rPr>
        <w:t>The Divine Pact defined a universal state of existence through ten interconnected principles:</w:t>
      </w:r>
    </w:p>
    <w:p>
      <w:r>
        <w:rPr>
          <w:b w:val="0"/>
          <w:sz w:val="22"/>
        </w:rPr>
        <w:t>These terms form the chain of manifested existence:</w:t>
      </w:r>
    </w:p>
    <w:p>
      <w:r>
        <w:rPr>
          <w:b w:val="0"/>
          <w:sz w:val="22"/>
        </w:rPr>
        <w:t>```</w:t>
        <w:br/>
        <w:t>[ PCDKM THIWL ]</w:t>
        <w:br/>
        <w:t>```</w:t>
      </w:r>
    </w:p>
    <w:p>
      <w:r>
        <w:rPr>
          <w:b w:val="0"/>
          <w:sz w:val="22"/>
        </w:rPr>
        <w:t>Possibility allows choice.</w:t>
      </w:r>
    </w:p>
    <w:p>
      <w:r>
        <w:rPr>
          <w:b w:val="0"/>
          <w:sz w:val="22"/>
        </w:rPr>
        <w:t>Choice creates difference.</w:t>
      </w:r>
    </w:p>
    <w:p>
      <w:r>
        <w:rPr>
          <w:b w:val="0"/>
          <w:sz w:val="22"/>
        </w:rPr>
        <w:t>Difference permits conflict.</w:t>
      </w:r>
    </w:p>
    <w:p>
      <w:r>
        <w:rPr>
          <w:b w:val="0"/>
          <w:sz w:val="22"/>
        </w:rPr>
        <w:t>Conflict produces motion.</w:t>
      </w:r>
    </w:p>
    <w:p>
      <w:r>
        <w:rPr>
          <w:b w:val="0"/>
          <w:sz w:val="22"/>
        </w:rPr>
        <w:t>Motion establishes time.</w:t>
      </w:r>
    </w:p>
    <w:p>
      <w:r>
        <w:rPr>
          <w:b w:val="0"/>
          <w:sz w:val="22"/>
        </w:rPr>
        <w:t>Time creates history.</w:t>
      </w:r>
    </w:p>
    <w:p>
      <w:r>
        <w:rPr>
          <w:b w:val="0"/>
          <w:sz w:val="22"/>
        </w:rPr>
        <w:t>History preserves memory.</w:t>
      </w:r>
    </w:p>
    <w:p>
      <w:r>
        <w:rPr>
          <w:b w:val="0"/>
          <w:sz w:val="22"/>
        </w:rPr>
        <w:t>Memory sustains identity.</w:t>
      </w:r>
    </w:p>
    <w:p>
      <w:r>
        <w:rPr>
          <w:b w:val="0"/>
          <w:sz w:val="22"/>
        </w:rPr>
        <w:t>Identity gives rise to will.</w:t>
      </w:r>
    </w:p>
    <w:p>
      <w:r>
        <w:rPr>
          <w:b w:val="0"/>
          <w:sz w:val="22"/>
        </w:rPr>
        <w:t>Will acting through time becomes life.</w:t>
      </w:r>
    </w:p>
    <w:p>
      <w:r>
        <w:rPr>
          <w:b w:val="0"/>
          <w:sz w:val="22"/>
        </w:rPr>
        <w:t>The resonance of a living reality is represented by:</w:t>
      </w:r>
    </w:p>
    <w:p>
      <w:r>
        <w:rPr>
          <w:b w:val="0"/>
          <w:sz w:val="22"/>
        </w:rPr>
        <w:t>The matrix (Q) represents the relationships among the ten principles. So long as any meaningful distinction remains within the system, resonance remains greater than zero:</w:t>
      </w:r>
    </w:p>
    <w:p>
      <w:r>
        <w:rPr>
          <w:b w:val="0"/>
          <w:sz w:val="22"/>
        </w:rPr>
        <w:t>The prison remains secure so long as reality continues producing resonance.</w:t>
      </w:r>
    </w:p>
    <w:p>
      <w:r>
        <w:rPr>
          <w:b w:val="0"/>
          <w:sz w:val="22"/>
        </w:rPr>
        <w:t>The dungeon was built to ensure that it does.</w:t>
      </w:r>
    </w:p>
    <w:p>
      <w:r>
        <w:rPr>
          <w:b w:val="0"/>
          <w:sz w:val="22"/>
        </w:rPr>
        <w:t># The Hundred Floors</w:t>
      </w:r>
    </w:p>
    <w:p>
      <w:r>
        <w:rPr>
          <w:b w:val="0"/>
          <w:sz w:val="22"/>
        </w:rPr>
        <w:t>The dungeon contains one hundred floors divided into ten great tiers.</w:t>
      </w:r>
    </w:p>
    <w:p>
      <w:r>
        <w:rPr>
          <w:b w:val="0"/>
          <w:sz w:val="22"/>
        </w:rPr>
        <w:t>Every ten floors culminate in a Gate Guardian. These beings are not merely protectors of doors. Each Guardian regulates one portion of the dungeon's resonance system, preventing the energies generated above and below it from settling into equilibrium.</w:t>
      </w:r>
    </w:p>
    <w:p>
      <w:r>
        <w:rPr>
          <w:b w:val="0"/>
          <w:sz w:val="22"/>
        </w:rPr>
        <w:t>The ten tiers correspond, knowingly or unknowingly, to the ten principles of existence.</w:t>
      </w:r>
    </w:p>
    <w:p>
      <w:r>
        <w:rPr>
          <w:b w:val="0"/>
          <w:sz w:val="22"/>
        </w:rPr>
        <w:t>## Tier One: Possibility</w:t>
      </w:r>
    </w:p>
    <w:p>
      <w:r>
        <w:rPr>
          <w:b w:val="0"/>
          <w:sz w:val="22"/>
        </w:rPr>
        <w:t>The first tier produces uncertainty.</w:t>
      </w:r>
    </w:p>
    <w:p>
      <w:r>
        <w:rPr>
          <w:b w:val="0"/>
          <w:sz w:val="22"/>
        </w:rPr>
        <w:t>Paths divide. Rooms move. Doors respond differently to different travelers. The same decision does not always produce the same result. New arrivals encounter the dungeon as a field of unrealized futures.</w:t>
      </w:r>
    </w:p>
    <w:p>
      <w:r>
        <w:rPr>
          <w:b w:val="0"/>
          <w:sz w:val="22"/>
        </w:rPr>
        <w:t>The first floor serves as the dungeon's principal point of entry, retreat, and regrouping. Escape magic can return adventurers there, but doing so ends their current descent and forces them to begin again. This is not simply a limitation of teleportation.</w:t>
      </w:r>
    </w:p>
    <w:p>
      <w:r>
        <w:rPr>
          <w:b w:val="0"/>
          <w:sz w:val="22"/>
        </w:rPr>
        <w:t>A possibility abandoned cannot be resumed as though it had never been abandoned.</w:t>
      </w:r>
    </w:p>
    <w:p>
      <w:r>
        <w:rPr>
          <w:b w:val="0"/>
          <w:sz w:val="22"/>
        </w:rPr>
        <w:t>The first Gate Guardian is The Bloom That Hungers.</w:t>
      </w:r>
    </w:p>
    <w:p>
      <w:r>
        <w:rPr>
          <w:b w:val="0"/>
          <w:sz w:val="22"/>
        </w:rPr>
        <w:t>Possibility means little without the ability to select among alternatives.</w:t>
      </w:r>
    </w:p>
    <w:p>
      <w:r>
        <w:rPr>
          <w:b w:val="0"/>
          <w:sz w:val="22"/>
        </w:rPr>
        <w:t>The second tier tests commitment, sacrifice, divided loyalty, and consequence. Its dangers often cannot be overcome without choosing what will be lost.</w:t>
      </w:r>
    </w:p>
    <w:p>
      <w:r>
        <w:rPr>
          <w:b w:val="0"/>
          <w:sz w:val="22"/>
        </w:rPr>
        <w:t>The second Gate Guardian is Vaskor, the Stone Maw.</w:t>
      </w:r>
    </w:p>
    <w:p>
      <w:r>
        <w:rPr>
          <w:b w:val="0"/>
          <w:sz w:val="22"/>
        </w:rPr>
        <w:t>## Tier Three: Difference</w:t>
      </w:r>
    </w:p>
    <w:p>
      <w:r>
        <w:rPr>
          <w:b w:val="0"/>
          <w:sz w:val="22"/>
        </w:rPr>
        <w:t>The third tier reinforces distinction.</w:t>
      </w:r>
    </w:p>
    <w:p>
      <w:r>
        <w:rPr>
          <w:b w:val="0"/>
          <w:sz w:val="22"/>
        </w:rPr>
        <w:t>Self and enemy, truth and deception, original and imitation, living and dead—all are placed into conflict. Creatures that fail to preserve their distinctions may be altered, duplicated, absorbed, or replaced.</w:t>
      </w:r>
    </w:p>
    <w:p>
      <w:r>
        <w:rPr>
          <w:b w:val="0"/>
          <w:sz w:val="22"/>
        </w:rPr>
        <w:t>The third Gate Guardian is Ashthirst the Hollow.</w:t>
      </w:r>
    </w:p>
    <w:p>
      <w:r>
        <w:rPr>
          <w:b w:val="0"/>
          <w:sz w:val="22"/>
        </w:rPr>
        <w:t>## Tier Four: Conflict</w:t>
      </w:r>
    </w:p>
    <w:p>
      <w:r>
        <w:rPr>
          <w:b w:val="0"/>
          <w:sz w:val="22"/>
        </w:rPr>
        <w:t>The fourth tier turns difference into opposition.</w:t>
      </w:r>
    </w:p>
    <w:p>
      <w:r>
        <w:rPr>
          <w:b w:val="0"/>
          <w:sz w:val="22"/>
        </w:rPr>
        <w:t>Its environments provoke territorial struggle, political division, predation, and war. It ensures that the dungeon's inhabitants cannot settle permanently into universal agreement.</w:t>
      </w:r>
    </w:p>
    <w:p>
      <w:r>
        <w:rPr>
          <w:b w:val="0"/>
          <w:sz w:val="22"/>
        </w:rPr>
        <w:t>The fourth Gate Guardian is Choralith, Voice Below.</w:t>
      </w:r>
    </w:p>
    <w:p>
      <w:r>
        <w:rPr>
          <w:b w:val="0"/>
          <w:sz w:val="22"/>
        </w:rPr>
        <w:t>## Tier Five: Motion</w:t>
      </w:r>
    </w:p>
    <w:p>
      <w:r>
        <w:rPr>
          <w:b w:val="0"/>
          <w:sz w:val="22"/>
        </w:rPr>
        <w:t>The fifth tier prevents stagnation.</w:t>
      </w:r>
    </w:p>
    <w:p>
      <w:r>
        <w:rPr>
          <w:b w:val="0"/>
          <w:sz w:val="22"/>
        </w:rPr>
        <w:t>Its geography shifts. Rivers reverse. Entire settlements migrate. Remaining still is often more dangerous than advancing. Every system within the tier is forced to move or perish.</w:t>
      </w:r>
    </w:p>
    <w:p>
      <w:r>
        <w:rPr>
          <w:b w:val="0"/>
          <w:sz w:val="22"/>
        </w:rPr>
        <w:t>The fifth Gate Guardian is Lumen of the Shattered Thread.</w:t>
      </w:r>
    </w:p>
    <w:p>
      <w:r>
        <w:rPr>
          <w:b w:val="0"/>
          <w:sz w:val="22"/>
        </w:rPr>
        <w:t>The sixth tier regulates sequence and causality.</w:t>
      </w:r>
    </w:p>
    <w:p>
      <w:r>
        <w:rPr>
          <w:b w:val="0"/>
          <w:sz w:val="22"/>
        </w:rPr>
        <w:t>Time does not always pass evenly here. Some regions age rapidly, while others repeat moments or preserve ruins from eras that have not yet occurred. The tier prevents the dungeon from settling into a timeless state.</w:t>
      </w:r>
    </w:p>
    <w:p>
      <w:r>
        <w:rPr>
          <w:b w:val="0"/>
          <w:sz w:val="22"/>
        </w:rPr>
        <w:t>The sixth Gate Guardian is Threxus, the Iron Spiral.</w:t>
      </w:r>
    </w:p>
    <w:p>
      <w:r>
        <w:rPr>
          <w:b w:val="0"/>
          <w:sz w:val="22"/>
        </w:rPr>
        <w:t>## The Known Civilizations</w:t>
      </w:r>
    </w:p>
    <w:p>
      <w:r>
        <w:rPr>
          <w:b w:val="0"/>
          <w:sz w:val="22"/>
        </w:rPr>
        <w:t>The first six tiers contain established small civilizations.</w:t>
      </w:r>
    </w:p>
    <w:p>
      <w:r>
        <w:rPr>
          <w:b w:val="0"/>
          <w:sz w:val="22"/>
        </w:rPr>
        <w:t>Some descend from expeditions trapped during previous openings. Others arose from settlements founded by survivors who accepted that they would never reach the surface again. A few may predate all surviving records.</w:t>
      </w:r>
    </w:p>
    <w:p>
      <w:r>
        <w:rPr>
          <w:b w:val="0"/>
          <w:sz w:val="22"/>
        </w:rPr>
        <w:t>These civilizations are not accidental contaminants within the dungeon's design.</w:t>
      </w:r>
    </w:p>
    <w:p>
      <w:r>
        <w:rPr>
          <w:b w:val="0"/>
          <w:sz w:val="22"/>
        </w:rPr>
        <w:t>They are among its most effective resonance generators.</w:t>
      </w:r>
    </w:p>
    <w:p>
      <w:r>
        <w:rPr>
          <w:b w:val="0"/>
          <w:sz w:val="22"/>
        </w:rPr>
        <w:t>They form alliances, preserve histories, wage wars, worship gods, establish families, betray rulers, create art, and struggle to survive. Their continued existence produces precisely the complexity the prison requires.</w:t>
      </w:r>
    </w:p>
    <w:p>
      <w:r>
        <w:rPr>
          <w:b w:val="0"/>
          <w:sz w:val="22"/>
        </w:rPr>
        <w:t>Surface kingdoms know enough about these societies to trade with them, exploit them, recruit from them, or use them as staging grounds. Beyond the sixth tier, reliable records become scarce.</w:t>
      </w:r>
    </w:p>
    <w:p>
      <w:r>
        <w:rPr>
          <w:b w:val="0"/>
          <w:sz w:val="22"/>
        </w:rPr>
        <w:t>Past Floor 60, maps become contradictory.</w:t>
      </w:r>
    </w:p>
    <w:p>
      <w:r>
        <w:rPr>
          <w:b w:val="0"/>
          <w:sz w:val="22"/>
        </w:rPr>
        <w:t>Past Floor 70, history becomes uncertain.</w:t>
      </w:r>
    </w:p>
    <w:p>
      <w:r>
        <w:rPr>
          <w:b w:val="0"/>
          <w:sz w:val="22"/>
        </w:rPr>
        <w:t>## Tier Seven: History</w:t>
      </w:r>
    </w:p>
    <w:p>
      <w:r>
        <w:rPr>
          <w:b w:val="0"/>
          <w:sz w:val="22"/>
        </w:rPr>
        <w:t>The seventh tier tests whether experience can survive distortion.</w:t>
      </w:r>
    </w:p>
    <w:p>
      <w:r>
        <w:rPr>
          <w:b w:val="0"/>
          <w:sz w:val="22"/>
        </w:rPr>
        <w:t>Records contradict one another. Ruins remember different builders. A person may encounter evidence of actions they never performed or lose memories that everyone else still possesses.</w:t>
      </w:r>
    </w:p>
    <w:p>
      <w:r>
        <w:rPr>
          <w:b w:val="0"/>
          <w:sz w:val="22"/>
        </w:rPr>
        <w:t>The seventh Gate Guardian is Eirfax, the Dusk Crowned.</w:t>
      </w:r>
    </w:p>
    <w:p>
      <w:r>
        <w:rPr>
          <w:b w:val="0"/>
          <w:sz w:val="22"/>
        </w:rPr>
        <w:t>It is beneath this threshold that the true purpose of the dungeon becomes increasingly difficult to conceal.</w:t>
      </w:r>
    </w:p>
    <w:p>
      <w:r>
        <w:rPr>
          <w:b w:val="0"/>
          <w:sz w:val="22"/>
        </w:rPr>
        <w:t># The Imprisoned Old God</w:t>
      </w:r>
    </w:p>
    <w:p>
      <w:r>
        <w:rPr>
          <w:b w:val="0"/>
          <w:sz w:val="22"/>
        </w:rPr>
        <w:t>Between the seventh and eighth tiers lies the prison of an Old God.</w:t>
      </w:r>
    </w:p>
    <w:p>
      <w:r>
        <w:rPr>
          <w:b w:val="0"/>
          <w:sz w:val="22"/>
        </w:rPr>
        <w:t>Its placement is not represented correctly on any mortal map. The transition cannot be measured entirely through distance, descent, or conventional geometry. Adventurers may pass near it without finding it, while others may enter its influence without realizing they have crossed a boundary.</w:t>
      </w:r>
    </w:p>
    <w:p>
      <w:r>
        <w:rPr>
          <w:b w:val="0"/>
          <w:sz w:val="22"/>
        </w:rPr>
        <w:t>The prison occupies the passage between History and Identity:</w:t>
      </w:r>
    </w:p>
    <w:p>
      <w:r>
        <w:rPr>
          <w:b w:val="0"/>
          <w:sz w:val="22"/>
        </w:rPr>
        <w:t>This is not accidental.</w:t>
      </w:r>
    </w:p>
    <w:p>
      <w:r>
        <w:rPr>
          <w:b w:val="0"/>
          <w:sz w:val="22"/>
        </w:rPr>
        <w:t>The Divine Pact was founded on the assumption that identity arises from preserved memory. Remove memory, and the self should eventually dissolve.</w:t>
      </w:r>
    </w:p>
    <w:p>
      <w:r>
        <w:rPr>
          <w:b w:val="0"/>
          <w:sz w:val="22"/>
        </w:rPr>
        <w:t>The imprisoned Old God represents a contradiction to that assumption.</w:t>
      </w:r>
    </w:p>
    <w:p>
      <w:r>
        <w:rPr>
          <w:b w:val="0"/>
          <w:sz w:val="22"/>
        </w:rPr>
        <w:t>Something within it persists even after names, experiences, worshippers, and histories have been stripped away. It retains an irreducible awareness that does not depend entirely upon memory.</w:t>
      </w:r>
    </w:p>
    <w:p>
      <w:r>
        <w:rPr>
          <w:b w:val="0"/>
          <w:sz w:val="22"/>
        </w:rPr>
        <w:t>That persistence may be the first proof that the Matrix of Oblivion is incomplete.</w:t>
      </w:r>
    </w:p>
    <w:p>
      <w:r>
        <w:rPr>
          <w:b w:val="0"/>
          <w:sz w:val="22"/>
        </w:rPr>
        <w:t>It is also why the being remains dangerous.</w:t>
      </w:r>
    </w:p>
    <w:p>
      <w:r>
        <w:rPr>
          <w:b w:val="0"/>
          <w:sz w:val="22"/>
        </w:rPr>
        <w:t>If identity can survive the destruction of history, then the Old Ones may survive every form of imprisonment built upon the belief that they can eventually be forgotten.</w:t>
      </w:r>
    </w:p>
    <w:p>
      <w:r>
        <w:rPr>
          <w:b w:val="0"/>
          <w:sz w:val="22"/>
        </w:rPr>
        <w:t>## Tier Eight: Identity</w:t>
      </w:r>
    </w:p>
    <w:p>
      <w:r>
        <w:rPr>
          <w:b w:val="0"/>
          <w:sz w:val="22"/>
        </w:rPr>
        <w:t>The eighth tier attacks the boundaries of the self.</w:t>
      </w:r>
    </w:p>
    <w:p>
      <w:r>
        <w:rPr>
          <w:b w:val="0"/>
          <w:sz w:val="22"/>
        </w:rPr>
        <w:t>Names possess power. Reflections act independently. Doppelgängers may sincerely believe they are the original. Parties can lose the ability to distinguish shared memories from personal experience.</w:t>
      </w:r>
    </w:p>
    <w:p>
      <w:r>
        <w:rPr>
          <w:b w:val="0"/>
          <w:sz w:val="22"/>
        </w:rPr>
        <w:t>This tier is where the prisoner's influence is strongest.</w:t>
      </w:r>
    </w:p>
    <w:p>
      <w:r>
        <w:rPr>
          <w:b w:val="0"/>
          <w:sz w:val="22"/>
        </w:rPr>
        <w:t>The eighth Gate Guardian is Xarog, the Pactbound Furnace.</w:t>
      </w:r>
    </w:p>
    <w:p>
      <w:r>
        <w:rPr>
          <w:b w:val="0"/>
          <w:sz w:val="22"/>
        </w:rPr>
        <w:t>Its title preserves one of the few direct references to the Divine Pact found within the dungeon.</w:t>
      </w:r>
    </w:p>
    <w:p>
      <w:r>
        <w:rPr>
          <w:b w:val="0"/>
          <w:sz w:val="22"/>
        </w:rPr>
        <w:t>The ninth tier strips away intention.</w:t>
      </w:r>
    </w:p>
    <w:p>
      <w:r>
        <w:rPr>
          <w:b w:val="0"/>
          <w:sz w:val="22"/>
        </w:rPr>
        <w:t>Desire is manipulated. Oaths become compulsions. Fear can become stronger than identity. Creatures may continue acting after forgetting why they began.</w:t>
      </w:r>
    </w:p>
    <w:p>
      <w:r>
        <w:rPr>
          <w:b w:val="0"/>
          <w:sz w:val="22"/>
        </w:rPr>
        <w:t>Those who reach this depth are no longer tested primarily through strength. They are tested through the preservation of purpose.</w:t>
      </w:r>
    </w:p>
    <w:p>
      <w:r>
        <w:rPr>
          <w:b w:val="0"/>
          <w:sz w:val="22"/>
        </w:rPr>
        <w:t>The ninth Gate Guardian is Gor Vekk, Architect of Ends.</w:t>
      </w:r>
    </w:p>
    <w:p>
      <w:r>
        <w:rPr>
          <w:b w:val="0"/>
          <w:sz w:val="22"/>
        </w:rPr>
        <w:t>The final tier measures the last remaining distinction between existence and stillness.</w:t>
      </w:r>
    </w:p>
    <w:p>
      <w:r>
        <w:rPr>
          <w:b w:val="0"/>
          <w:sz w:val="22"/>
        </w:rPr>
        <w:t>Here, death is not the greatest danger. Death remains a change from one state to another and therefore still produces resonance.</w:t>
      </w:r>
    </w:p>
    <w:p>
      <w:r>
        <w:rPr>
          <w:b w:val="0"/>
          <w:sz w:val="22"/>
        </w:rPr>
        <w:t>The greater threat is cessation without transition: the removal of desire, reaction, memory, spirit, and consequence until nothing remains that can be said to have changed.</w:t>
      </w:r>
    </w:p>
    <w:p>
      <w:r>
        <w:rPr>
          <w:b w:val="0"/>
          <w:sz w:val="22"/>
        </w:rPr>
        <w:t>The final Gate Guardian is the Marquis of Silence.</w:t>
      </w:r>
    </w:p>
    <w:p>
      <w:r>
        <w:rPr>
          <w:b w:val="0"/>
          <w:sz w:val="22"/>
        </w:rPr>
        <w:t>The Marquis does not merely kill.</w:t>
      </w:r>
    </w:p>
    <w:p>
      <w:r>
        <w:rPr>
          <w:b w:val="0"/>
          <w:sz w:val="22"/>
        </w:rPr>
        <w:t>It ends the difference between living and dead.</w:t>
      </w:r>
    </w:p>
    <w:p>
      <w:r>
        <w:rPr>
          <w:b w:val="0"/>
          <w:sz w:val="22"/>
        </w:rPr>
        <w:t>Beyond it lies the final seal and the hidden path toward the Gate of Oblivion.</w:t>
      </w:r>
    </w:p>
    <w:p>
      <w:r>
        <w:rPr>
          <w:b w:val="0"/>
          <w:sz w:val="22"/>
        </w:rPr>
        <w:t># The Matrix of Oblivion</w:t>
      </w:r>
    </w:p>
    <w:p>
      <w:r>
        <w:rPr>
          <w:b w:val="0"/>
          <w:sz w:val="22"/>
        </w:rPr>
        <w:t>The Old Ones' equation reverses the ten principles of existence.</w:t>
      </w:r>
    </w:p>
    <w:p>
      <w:r>
        <w:rPr>
          <w:b w:val="0"/>
          <w:sz w:val="22"/>
        </w:rPr>
        <w:t>```</w:t>
        <w:br/>
        <w:t>[ P  C  D  K  M  T  H  I  W  L ]</w:t>
        <w:br/>
        <w:t>```</w:t>
      </w:r>
    </w:p>
    <w:p>
      <w:r>
        <w:rPr>
          <w:b w:val="0"/>
          <w:sz w:val="22"/>
        </w:rPr>
        <w:t>Without possibility, there can be no choice.</w:t>
      </w:r>
    </w:p>
    <w:p>
      <w:r>
        <w:rPr>
          <w:b w:val="0"/>
          <w:sz w:val="22"/>
        </w:rPr>
        <w:t>Without choice, there can be no meaningful difference.</w:t>
      </w:r>
    </w:p>
    <w:p>
      <w:r>
        <w:rPr>
          <w:b w:val="0"/>
          <w:sz w:val="22"/>
        </w:rPr>
        <w:t>Without difference, conflict becomes impossible.</w:t>
      </w:r>
    </w:p>
    <w:p>
      <w:r>
        <w:rPr>
          <w:b w:val="0"/>
          <w:sz w:val="22"/>
        </w:rPr>
        <w:t>Without conflict, motion ceases.</w:t>
      </w:r>
    </w:p>
    <w:p>
      <w:r>
        <w:rPr>
          <w:b w:val="0"/>
          <w:sz w:val="22"/>
        </w:rPr>
        <w:t>Without motion, time has no measurable passage.</w:t>
      </w:r>
    </w:p>
    <w:p>
      <w:r>
        <w:rPr>
          <w:b w:val="0"/>
          <w:sz w:val="22"/>
        </w:rPr>
        <w:t>Without time, history cannot accumulate.</w:t>
      </w:r>
    </w:p>
    <w:p>
      <w:r>
        <w:rPr>
          <w:b w:val="0"/>
          <w:sz w:val="22"/>
        </w:rPr>
        <w:t>Without history, memory disappears.</w:t>
      </w:r>
    </w:p>
    <w:p>
      <w:r>
        <w:rPr>
          <w:b w:val="0"/>
          <w:sz w:val="22"/>
        </w:rPr>
        <w:t>Without memory, identity dissolves.</w:t>
      </w:r>
    </w:p>
    <w:p>
      <w:r>
        <w:rPr>
          <w:b w:val="0"/>
          <w:sz w:val="22"/>
        </w:rPr>
        <w:t>Without identity, will cannot arise.</w:t>
      </w:r>
    </w:p>
    <w:p>
      <w:r>
        <w:rPr>
          <w:b w:val="0"/>
          <w:sz w:val="22"/>
        </w:rPr>
        <w:t>Without will, life becomes an empty condition without agency or experience.</w:t>
      </w:r>
    </w:p>
    <w:p>
      <w:r>
        <w:rPr>
          <w:b w:val="0"/>
          <w:sz w:val="22"/>
        </w:rPr>
        <w:t>The Old Ones express existence as:</w:t>
      </w:r>
    </w:p>
    <w:p>
      <w:r>
        <w:rPr>
          <w:b w:val="0"/>
          <w:sz w:val="22"/>
        </w:rPr>
        <w:t>```</w:t>
        <w:br/>
        <w:t>[  = PCDKMTHIWL ]</w:t>
        <w:br/>
        <w:t>```</w:t>
      </w:r>
    </w:p>
    <w:p>
      <w:r>
        <w:rPr>
          <w:b w:val="0"/>
          <w:sz w:val="22"/>
        </w:rPr>
        <w:t>If any indispensable term is reduced completely to zero:</w:t>
      </w:r>
    </w:p>
    <w:p>
      <w:r>
        <w:rPr>
          <w:b w:val="0"/>
          <w:sz w:val="22"/>
        </w:rPr>
        <w:t>```</w:t>
        <w:br/>
        <w:t>[ x_i=0  =0 ]</w:t>
        <w:br/>
        <w:t>```</w:t>
      </w:r>
    </w:p>
    <w:p>
      <w:r>
        <w:rPr>
          <w:b w:val="0"/>
          <w:sz w:val="22"/>
        </w:rPr>
        <w:t>The final state sought by the Old Ones is:</w:t>
      </w:r>
    </w:p>
    <w:p>
      <w:r>
        <w:rPr>
          <w:b w:val="0"/>
          <w:sz w:val="22"/>
        </w:rPr>
        <w:t>Their conclusion is the foundation of the Matrix:</w:t>
      </w:r>
    </w:p>
    <w:p>
      <w:r>
        <w:rPr>
          <w:b w:val="0"/>
          <w:sz w:val="22"/>
        </w:rPr>
        <w:t>To the Old Ones, this is not destruction.</w:t>
      </w:r>
    </w:p>
    <w:p>
      <w:r>
        <w:rPr>
          <w:b w:val="0"/>
          <w:sz w:val="22"/>
        </w:rPr>
        <w:t>It is mercy completed without exception.</w:t>
      </w:r>
    </w:p>
    <w:p>
      <w:r>
        <w:rPr>
          <w:b w:val="0"/>
          <w:sz w:val="22"/>
        </w:rPr>
        <w:t>No creature suffers because no creature remains distinct enough to suffer.</w:t>
      </w:r>
    </w:p>
    <w:p>
      <w:r>
        <w:rPr>
          <w:b w:val="0"/>
          <w:sz w:val="22"/>
        </w:rPr>
        <w:t>No one mourns the dead because there is no memory.</w:t>
      </w:r>
    </w:p>
    <w:p>
      <w:r>
        <w:rPr>
          <w:b w:val="0"/>
          <w:sz w:val="22"/>
        </w:rPr>
        <w:t>No one fears the future because there is no possibility.</w:t>
      </w:r>
    </w:p>
    <w:p>
      <w:r>
        <w:rPr>
          <w:b w:val="0"/>
          <w:sz w:val="22"/>
        </w:rPr>
        <w:t>No one is oppressed because there is neither ruler nor subject.</w:t>
      </w:r>
    </w:p>
    <w:p>
      <w:r>
        <w:rPr>
          <w:b w:val="0"/>
          <w:sz w:val="22"/>
        </w:rPr>
        <w:t>No conflict remains because no two things remain sufficiently different to oppose one another.</w:t>
      </w:r>
    </w:p>
    <w:p>
      <w:r>
        <w:rPr>
          <w:b w:val="0"/>
          <w:sz w:val="22"/>
        </w:rPr>
        <w:t>Existence is solved by reducing it to zero.</w:t>
      </w:r>
    </w:p>
    <w:p>
      <w:r>
        <w:rPr>
          <w:b w:val="0"/>
          <w:sz w:val="22"/>
        </w:rPr>
        <w:t># The Dungeon as the Counter-Equation</w:t>
      </w:r>
    </w:p>
    <w:p>
      <w:r>
        <w:rPr>
          <w:b w:val="0"/>
          <w:sz w:val="22"/>
        </w:rPr>
        <w:t>The dungeon resists the Matrix by forcing the ten principles to continually regenerate.</w:t>
      </w:r>
    </w:p>
    <w:p>
      <w:r>
        <w:rPr>
          <w:b w:val="0"/>
          <w:sz w:val="22"/>
        </w:rPr>
        <w:t>An adventurer enters because multiple futures are possible.</w:t>
      </w:r>
    </w:p>
    <w:p>
      <w:r>
        <w:rPr>
          <w:b w:val="0"/>
          <w:sz w:val="22"/>
        </w:rPr>
        <w:t>The adventurer chooses to descend.</w:t>
      </w:r>
    </w:p>
    <w:p>
      <w:r>
        <w:rPr>
          <w:b w:val="0"/>
          <w:sz w:val="22"/>
        </w:rPr>
        <w:t>That choice separates one future from another.</w:t>
      </w:r>
    </w:p>
    <w:p>
      <w:r>
        <w:rPr>
          <w:b w:val="0"/>
          <w:sz w:val="22"/>
        </w:rPr>
        <w:t>The chosen path creates conflict.</w:t>
      </w:r>
    </w:p>
    <w:p>
      <w:r>
        <w:rPr>
          <w:b w:val="0"/>
          <w:sz w:val="22"/>
        </w:rPr>
        <w:t>Conflict creates movement.</w:t>
      </w:r>
    </w:p>
    <w:p>
      <w:r>
        <w:rPr>
          <w:b w:val="0"/>
          <w:sz w:val="22"/>
        </w:rPr>
        <w:t>Movement creates sequence.</w:t>
      </w:r>
    </w:p>
    <w:p>
      <w:r>
        <w:rPr>
          <w:b w:val="0"/>
          <w:sz w:val="22"/>
        </w:rPr>
        <w:t>Sequence becomes history.</w:t>
      </w:r>
    </w:p>
    <w:p>
      <w:r>
        <w:rPr>
          <w:b w:val="0"/>
          <w:sz w:val="22"/>
        </w:rPr>
        <w:t>History shapes identity.</w:t>
      </w:r>
    </w:p>
    <w:p>
      <w:r>
        <w:rPr>
          <w:b w:val="0"/>
          <w:sz w:val="22"/>
        </w:rPr>
        <w:t>Identity generates will.</w:t>
      </w:r>
    </w:p>
    <w:p>
      <w:r>
        <w:rPr>
          <w:b w:val="0"/>
          <w:sz w:val="22"/>
        </w:rPr>
        <w:t>Will produces the struggle to remain alive.</w:t>
      </w:r>
    </w:p>
    <w:p>
      <w:r>
        <w:rPr>
          <w:b w:val="0"/>
          <w:sz w:val="22"/>
        </w:rPr>
        <w:t>The descent therefore recreates the full equation of existence:</w:t>
      </w:r>
    </w:p>
    <w:p>
      <w:r>
        <w:rPr>
          <w:b w:val="0"/>
          <w:sz w:val="22"/>
        </w:rPr>
        <w:t>```</w:t>
        <w:br/>
        <w:t>[ PCDKM THIWL ]</w:t>
        <w:br/>
        <w:t>```</w:t>
      </w:r>
    </w:p>
    <w:p>
      <w:r>
        <w:rPr>
          <w:b w:val="0"/>
          <w:sz w:val="22"/>
        </w:rPr>
        <w:t>Every expedition becomes a counter-proof.</w:t>
      </w:r>
    </w:p>
    <w:p>
      <w:r>
        <w:rPr>
          <w:b w:val="0"/>
          <w:sz w:val="22"/>
        </w:rPr>
        <w:t>Every triumph, failure, betrayal, sacrifice, death, retreat, and discovery produces resonance that flows downward through the Gate Guardians and around the Old Ones' prison.</w:t>
      </w:r>
    </w:p>
    <w:p>
      <w:r>
        <w:rPr>
          <w:b w:val="0"/>
          <w:sz w:val="22"/>
        </w:rPr>
        <w:t>The dungeon consumes conflict, but not merely as violence.</w:t>
      </w:r>
    </w:p>
    <w:p>
      <w:r>
        <w:rPr>
          <w:b w:val="0"/>
          <w:sz w:val="22"/>
        </w:rPr>
        <w:t>It feeds upon unresolved possibility.</w:t>
      </w:r>
    </w:p>
    <w:p>
      <w:r>
        <w:rPr>
          <w:b w:val="0"/>
          <w:sz w:val="22"/>
        </w:rPr>
        <w:t>A warrior deciding whether to save a companion or pursue a Guardian produces resonance.</w:t>
      </w:r>
    </w:p>
    <w:p>
      <w:r>
        <w:rPr>
          <w:b w:val="0"/>
          <w:sz w:val="22"/>
        </w:rPr>
        <w:t>A trapped settlement choosing a new ruler produces resonance.</w:t>
      </w:r>
    </w:p>
    <w:p>
      <w:r>
        <w:rPr>
          <w:b w:val="0"/>
          <w:sz w:val="22"/>
        </w:rPr>
        <w:t>A child born beneath the sixth tier produces resonance.</w:t>
      </w:r>
    </w:p>
    <w:p>
      <w:r>
        <w:rPr>
          <w:b w:val="0"/>
          <w:sz w:val="22"/>
        </w:rPr>
        <w:t>An oath maintained despite certain death produces resonance.</w:t>
      </w:r>
    </w:p>
    <w:p>
      <w:r>
        <w:rPr>
          <w:b w:val="0"/>
          <w:sz w:val="22"/>
        </w:rPr>
        <w:t>A betrayal produces resonance.</w:t>
      </w:r>
    </w:p>
    <w:p>
      <w:r>
        <w:rPr>
          <w:b w:val="0"/>
          <w:sz w:val="22"/>
        </w:rPr>
        <w:t>Forgiveness produces resonance because forgiveness does not erase difference; it transforms the relationship between differing wills.</w:t>
      </w:r>
    </w:p>
    <w:p>
      <w:r>
        <w:rPr>
          <w:b w:val="0"/>
          <w:sz w:val="22"/>
        </w:rPr>
        <w:t>The dungeon preserves existence by ensuring that nothing within it becomes perfectly settled.</w:t>
      </w:r>
    </w:p>
    <w:p>
      <w:r>
        <w:rPr>
          <w:b w:val="0"/>
          <w:sz w:val="22"/>
        </w:rPr>
        <w:t>It is a machine powered by meaningful struggle.</w:t>
      </w:r>
    </w:p>
    <w:p>
      <w:r>
        <w:rPr>
          <w:b w:val="0"/>
          <w:sz w:val="22"/>
        </w:rPr>
        <w:t># Why the Dungeon Opens Every Ten Years</w:t>
      </w:r>
    </w:p>
    <w:p>
      <w:r>
        <w:rPr>
          <w:b w:val="0"/>
          <w:sz w:val="22"/>
        </w:rPr>
        <w:t>The dungeon cannot remain permanently open.</w:t>
      </w:r>
    </w:p>
    <w:p>
      <w:r>
        <w:rPr>
          <w:b w:val="0"/>
          <w:sz w:val="22"/>
        </w:rPr>
        <w:t>Continuous access would eventually turn descent into routine. Routes would become fully mapped. Institutions would standardize exploration. Danger would become predictable. Choice would narrow into procedure.</w:t>
      </w:r>
    </w:p>
    <w:p>
      <w:r>
        <w:rPr>
          <w:b w:val="0"/>
          <w:sz w:val="22"/>
        </w:rPr>
        <w:t>Predictability reduces resonance.</w:t>
      </w:r>
    </w:p>
    <w:p>
      <w:r>
        <w:rPr>
          <w:b w:val="0"/>
          <w:sz w:val="22"/>
        </w:rPr>
        <w:t>The dungeon therefore follows a decennial cycle.</w:t>
      </w:r>
    </w:p>
    <w:p>
      <w:r>
        <w:rPr>
          <w:b w:val="0"/>
          <w:sz w:val="22"/>
        </w:rPr>
        <w:t>For most of each decade, it seals itself. Its internal civilizations continue producing localized resonance while the deeper systems rearrange pathways, reconstitute guardians, alter environments, and redistribute the accumulated pressure of the imprisoned Old Ones.</w:t>
      </w:r>
    </w:p>
    <w:p>
      <w:r>
        <w:rPr>
          <w:b w:val="0"/>
          <w:sz w:val="22"/>
        </w:rPr>
        <w:t>When the dungeon opens, kingdoms, churches, mercenary companies, criminal syndicates, scholars, and infernal agents flood toward it with competing objectives.</w:t>
      </w:r>
    </w:p>
    <w:p>
      <w:r>
        <w:rPr>
          <w:b w:val="0"/>
          <w:sz w:val="22"/>
        </w:rPr>
        <w:t>The ten-year delay ensures that every opening produces a new generation of ambition.</w:t>
      </w:r>
    </w:p>
    <w:p>
      <w:r>
        <w:rPr>
          <w:b w:val="0"/>
          <w:sz w:val="22"/>
        </w:rPr>
        <w:t>Old maps become unreliable.</w:t>
      </w:r>
    </w:p>
    <w:p>
      <w:r>
        <w:rPr>
          <w:b w:val="0"/>
          <w:sz w:val="22"/>
        </w:rPr>
        <w:t>Former alliances weaken.</w:t>
      </w:r>
    </w:p>
    <w:p>
      <w:r>
        <w:rPr>
          <w:b w:val="0"/>
          <w:sz w:val="22"/>
        </w:rPr>
        <w:t>New rulers seek lost treasures.</w:t>
      </w:r>
    </w:p>
    <w:p>
      <w:r>
        <w:rPr>
          <w:b w:val="0"/>
          <w:sz w:val="22"/>
        </w:rPr>
        <w:t>Descendants pursue the unfinished quests of their parents.</w:t>
      </w:r>
    </w:p>
    <w:p>
      <w:r>
        <w:rPr>
          <w:b w:val="0"/>
          <w:sz w:val="22"/>
        </w:rPr>
        <w:t>Prophecies reach their appointed hour.</w:t>
      </w:r>
    </w:p>
    <w:p>
      <w:r>
        <w:rPr>
          <w:b w:val="0"/>
          <w:sz w:val="22"/>
        </w:rPr>
        <w:t>The dungeon does not merely reopen.</w:t>
      </w:r>
    </w:p>
    <w:p>
      <w:r>
        <w:rPr>
          <w:b w:val="0"/>
          <w:sz w:val="22"/>
        </w:rPr>
        <w:t>It creates a worldwide crisis of possibility.</w:t>
      </w:r>
    </w:p>
    <w:p>
      <w:r>
        <w:rPr>
          <w:b w:val="0"/>
          <w:sz w:val="22"/>
        </w:rPr>
        <w:t># The 2400-Hour Descent (100 Days)</w:t>
      </w:r>
    </w:p>
    <w:p>
      <w:r>
        <w:rPr>
          <w:b w:val="0"/>
          <w:sz w:val="22"/>
        </w:rPr>
        <w:t>Once the dungeon opens, adventurers have 2400 hours — one hundred days — to complete their descent or escape.</w:t>
      </w:r>
    </w:p>
    <w:p>
      <w:r>
        <w:rPr>
          <w:b w:val="0"/>
          <w:sz w:val="22"/>
        </w:rPr>
        <w:t>At the end of that period, the dungeon seals.</w:t>
      </w:r>
    </w:p>
    <w:p>
      <w:r>
        <w:rPr>
          <w:b w:val="0"/>
          <w:sz w:val="22"/>
        </w:rPr>
        <w:t>Those still inside are not necessarily killed. They are trapped until the next decennial opening, forced to survive among the civilizations and wildernesses beneath Aethel.</w:t>
      </w:r>
    </w:p>
    <w:p>
      <w:r>
        <w:rPr>
          <w:b w:val="0"/>
          <w:sz w:val="22"/>
        </w:rPr>
        <w:t>This limitation serves several purposes within the resonance system.</w:t>
      </w:r>
    </w:p>
    <w:p>
      <w:r>
        <w:rPr>
          <w:b w:val="0"/>
          <w:sz w:val="22"/>
        </w:rPr>
        <w:t>Urgency magnifies choice.</w:t>
      </w:r>
    </w:p>
    <w:p>
      <w:r>
        <w:rPr>
          <w:b w:val="0"/>
          <w:sz w:val="22"/>
        </w:rPr>
        <w:t>A decision made without a deadline can be postponed. A decision made while the final gates are closing becomes an act of will.</w:t>
      </w:r>
    </w:p>
    <w:p>
      <w:r>
        <w:rPr>
          <w:b w:val="0"/>
          <w:sz w:val="22"/>
        </w:rPr>
        <w:t>The 2400-hour limit ensures that no expedition can fully stabilize its position. Every party must balance exploration against survival, treasure against speed, rescue against ambition, and descent against the chance of returning home.</w:t>
      </w:r>
    </w:p>
    <w:p>
      <w:r>
        <w:rPr>
          <w:b w:val="0"/>
          <w:sz w:val="22"/>
        </w:rPr>
        <w:t>Those trapped inside become part of the dungeon's long-term ecosystem. Some join existing settlements. Some found new ones. Some become raiders, prophets, tyrants, guardians, or monsters.</w:t>
      </w:r>
    </w:p>
    <w:p>
      <w:r>
        <w:rPr>
          <w:b w:val="0"/>
          <w:sz w:val="22"/>
        </w:rPr>
        <w:t>When the dungeon opens again, these survivors may encounter a surface world that has aged ten years while they have been transformed by the depths.</w:t>
      </w:r>
    </w:p>
    <w:p>
      <w:r>
        <w:rPr>
          <w:b w:val="0"/>
          <w:sz w:val="22"/>
        </w:rPr>
        <w:t># The First Completion</w:t>
      </w:r>
    </w:p>
    <w:p>
      <w:r>
        <w:rPr>
          <w:b w:val="0"/>
          <w:sz w:val="22"/>
        </w:rPr>
        <w:t>For ages, no mortal completed the dungeon.</w:t>
      </w:r>
    </w:p>
    <w:p>
      <w:r>
        <w:rPr>
          <w:b w:val="0"/>
          <w:sz w:val="22"/>
        </w:rPr>
        <w:t>Civilizations came to believe that the hundredth floor was symbolic, unreachable, or nonexistent. Then one mortal reached the end and returned.</w:t>
      </w:r>
    </w:p>
    <w:p>
      <w:r>
        <w:rPr>
          <w:b w:val="0"/>
          <w:sz w:val="22"/>
        </w:rPr>
        <w:t>The survivor did not merely bring treasure.</w:t>
      </w:r>
    </w:p>
    <w:p>
      <w:r>
        <w:rPr>
          <w:b w:val="0"/>
          <w:sz w:val="22"/>
        </w:rPr>
        <w:t>They carried awareness.</w:t>
      </w:r>
    </w:p>
    <w:p>
      <w:r>
        <w:rPr>
          <w:b w:val="0"/>
          <w:sz w:val="22"/>
        </w:rPr>
        <w:t>At the deepest point of the descent, the survivor perceived something of the Old Gods' Unity: the state in which all distinction disappears and every consciousness becomes part of one silent whole.</w:t>
      </w:r>
    </w:p>
    <w:p>
      <w:r>
        <w:rPr>
          <w:b w:val="0"/>
          <w:sz w:val="22"/>
        </w:rPr>
        <w:t>That awareness crossed the threshold into the surface world.</w:t>
      </w:r>
    </w:p>
    <w:p>
      <w:r>
        <w:rPr>
          <w:b w:val="0"/>
          <w:sz w:val="22"/>
        </w:rPr>
        <w:t>The dungeon recognized the breach.</w:t>
      </w:r>
    </w:p>
    <w:p>
      <w:r>
        <w:rPr>
          <w:b w:val="0"/>
          <w:sz w:val="22"/>
        </w:rPr>
        <w:t>The original design had assumed that no mortal consciousness could descend through all ten principles, touch the boundary of Oblivion, and return with its identity intact. The survivor proved that the system could be traversed in both directions.</w:t>
      </w:r>
    </w:p>
    <w:p>
      <w:r>
        <w:rPr>
          <w:b w:val="0"/>
          <w:sz w:val="22"/>
        </w:rPr>
        <w:t>For the first time, the resonance valve had become a possible conduit.</w:t>
      </w:r>
    </w:p>
    <w:p>
      <w:r>
        <w:rPr>
          <w:b w:val="0"/>
          <w:sz w:val="22"/>
        </w:rPr>
        <w:t>The Divine Pact responded.</w:t>
      </w:r>
    </w:p>
    <w:p>
      <w:r>
        <w:rPr>
          <w:b w:val="0"/>
          <w:sz w:val="22"/>
        </w:rPr>
        <w:t>The dungeon rewrote itself.</w:t>
      </w:r>
    </w:p>
    <w:p>
      <w:r>
        <w:rPr>
          <w:b w:val="0"/>
          <w:sz w:val="22"/>
        </w:rPr>
        <w:t>Its geometry became less stable. Gate Guardians changed. Ancient automatons awakened. New defenses appeared at the oasis, the entrances, and the first floor. Routes that had remained consistent for generations vanished.</w:t>
      </w:r>
    </w:p>
    <w:p>
      <w:r>
        <w:rPr>
          <w:b w:val="0"/>
          <w:sz w:val="22"/>
        </w:rPr>
        <w:t>The Dungeon Warden became active as the administrator of the revised system.</w:t>
      </w:r>
    </w:p>
    <w:p>
      <w:r>
        <w:rPr>
          <w:b w:val="0"/>
          <w:sz w:val="22"/>
        </w:rPr>
        <w:t>From that point forward, every decennial opening presented a substantially reconfigured descent.</w:t>
      </w:r>
    </w:p>
    <w:p>
      <w:r>
        <w:rPr>
          <w:b w:val="0"/>
          <w:sz w:val="22"/>
        </w:rPr>
        <w:t>The dungeon was no longer simply preserving conflict.</w:t>
      </w:r>
    </w:p>
    <w:p>
      <w:r>
        <w:rPr>
          <w:b w:val="0"/>
          <w:sz w:val="22"/>
        </w:rPr>
        <w:t>It was learning from those who entered it.</w:t>
      </w:r>
    </w:p>
    <w:p>
      <w:r>
        <w:rPr>
          <w:b w:val="0"/>
          <w:sz w:val="22"/>
        </w:rPr>
        <w:t># The Dungeon Warden and the Automatons</w:t>
      </w:r>
    </w:p>
    <w:p>
      <w:r>
        <w:rPr>
          <w:b w:val="0"/>
          <w:sz w:val="22"/>
        </w:rPr>
        <w:t>The Warden is not the sovereign of the dungeon.</w:t>
      </w:r>
    </w:p>
    <w:p>
      <w:r>
        <w:rPr>
          <w:b w:val="0"/>
          <w:sz w:val="22"/>
        </w:rPr>
        <w:t>It is the custodian of the Divine Pact.</w:t>
      </w:r>
    </w:p>
    <w:p>
      <w:r>
        <w:rPr>
          <w:b w:val="0"/>
          <w:sz w:val="22"/>
        </w:rPr>
        <w:t>Its purpose is to maintain the resonance cycle, prevent unauthorized access to the deepest seal, regulate the opening and closing of the dungeon, and ensure that no faction—celestial, infernal, mortal, or otherwise—gains permanent control of the descent.</w:t>
      </w:r>
    </w:p>
    <w:p>
      <w:r>
        <w:rPr>
          <w:b w:val="0"/>
          <w:sz w:val="22"/>
        </w:rPr>
        <w:t>The automatons are extensions of that function.</w:t>
      </w:r>
    </w:p>
    <w:p>
      <w:r>
        <w:rPr>
          <w:b w:val="0"/>
          <w:sz w:val="22"/>
        </w:rPr>
        <w:t>They guard the oasis surrounding the entrance, maintain order near the first floor, enforce ancient boundaries, repair damaged mechanisms, and awaken in greater numbers when the dungeon's stability is threatened.</w:t>
      </w:r>
    </w:p>
    <w:p>
      <w:r>
        <w:rPr>
          <w:b w:val="0"/>
          <w:sz w:val="22"/>
        </w:rPr>
        <w:t>They do not protect every adventurer.</w:t>
      </w:r>
    </w:p>
    <w:p>
      <w:r>
        <w:rPr>
          <w:b w:val="0"/>
          <w:sz w:val="22"/>
        </w:rPr>
        <w:t>They protect the system.</w:t>
      </w:r>
    </w:p>
    <w:p>
      <w:r>
        <w:rPr>
          <w:b w:val="0"/>
          <w:sz w:val="22"/>
        </w:rPr>
        <w:t>A massacre at the entrance may be permissible if it produces no threat to the prison. A peaceful occupation may provoke immediate intervention if it begins reducing the dungeon's necessary instability.</w:t>
      </w:r>
    </w:p>
    <w:p>
      <w:r>
        <w:rPr>
          <w:b w:val="0"/>
          <w:sz w:val="22"/>
        </w:rPr>
        <w:t>The Warden does not judge events as good or evil.</w:t>
      </w:r>
    </w:p>
    <w:p>
      <w:r>
        <w:rPr>
          <w:b w:val="0"/>
          <w:sz w:val="22"/>
        </w:rPr>
        <w:t>It evaluates resonance.</w:t>
      </w:r>
    </w:p>
    <w:p>
      <w:r>
        <w:rPr>
          <w:b w:val="0"/>
          <w:sz w:val="22"/>
        </w:rPr>
        <w:t># The Economy of the Descent</w:t>
      </w:r>
    </w:p>
    <w:p>
      <w:r>
        <w:rPr>
          <w:b w:val="0"/>
          <w:sz w:val="22"/>
        </w:rPr>
        <w:t>The surface world does not understand the full purpose of the dungeon, but it has built civilizations around its opening.</w:t>
      </w:r>
    </w:p>
    <w:p>
      <w:r>
        <w:rPr>
          <w:b w:val="0"/>
          <w:sz w:val="22"/>
        </w:rPr>
        <w:t>Kingdoms finance expeditions in exchange for artifacts, territorial claims, magical discoveries, and military advantages.</w:t>
      </w:r>
    </w:p>
    <w:p>
      <w:r>
        <w:rPr>
          <w:b w:val="0"/>
          <w:sz w:val="22"/>
        </w:rPr>
        <w:t>Temples send chosen champions in search of divine proof.</w:t>
      </w:r>
    </w:p>
    <w:p>
      <w:r>
        <w:rPr>
          <w:b w:val="0"/>
          <w:sz w:val="22"/>
        </w:rPr>
        <w:t>Scholars compete to recover records from the established civilizations below.</w:t>
      </w:r>
    </w:p>
    <w:p>
      <w:r>
        <w:rPr>
          <w:b w:val="0"/>
          <w:sz w:val="22"/>
        </w:rPr>
        <w:t>Goblin financiers organize mercenary companies, sell shares in expeditions, insure equipment, purchase claims on future discoveries, and profit from the survivors' desperation.</w:t>
      </w:r>
    </w:p>
    <w:p>
      <w:r>
        <w:rPr>
          <w:b w:val="0"/>
          <w:sz w:val="22"/>
        </w:rPr>
        <w:t>Infernal powers trade in soul coins, bargains, resurrection clauses, and contracts written to remain enforceable even after the dungeon seals.</w:t>
      </w:r>
    </w:p>
    <w:p>
      <w:r>
        <w:rPr>
          <w:b w:val="0"/>
          <w:sz w:val="22"/>
        </w:rPr>
        <w:t>Families spend generations preparing a descendant to complete an ancestor's unfinished descent.</w:t>
      </w:r>
    </w:p>
    <w:p>
      <w:r>
        <w:rPr>
          <w:b w:val="0"/>
          <w:sz w:val="22"/>
        </w:rPr>
        <w:t>Entire wars may be timed around the dungeon's opening.</w:t>
      </w:r>
    </w:p>
    <w:p>
      <w:r>
        <w:rPr>
          <w:b w:val="0"/>
          <w:sz w:val="22"/>
        </w:rPr>
        <w:t>This exploitation is not separate from the dungeon's function.</w:t>
      </w:r>
    </w:p>
    <w:p>
      <w:r>
        <w:rPr>
          <w:b w:val="0"/>
          <w:sz w:val="22"/>
        </w:rPr>
        <w:t>Greed, devotion, desperation, loyalty, vengeance, discovery, and hope all create difference. The world surrounding the dungeon becomes an extension of the resonance engine long before its gates open.</w:t>
      </w:r>
    </w:p>
    <w:p>
      <w:r>
        <w:rPr>
          <w:b w:val="0"/>
          <w:sz w:val="22"/>
        </w:rPr>
        <w:t># The Flaw in the Matrix</w:t>
      </w:r>
    </w:p>
    <w:p>
      <w:r>
        <w:rPr>
          <w:b w:val="0"/>
          <w:sz w:val="22"/>
        </w:rPr>
        <w:t>The Old Ones assume reality is a closed system.</w:t>
      </w:r>
    </w:p>
    <w:p>
      <w:r>
        <w:rPr>
          <w:b w:val="0"/>
          <w:sz w:val="22"/>
        </w:rPr>
        <w:t>Their model can be written as:</w:t>
      </w:r>
    </w:p>
    <w:p>
      <w:r>
        <w:rPr>
          <w:b w:val="0"/>
          <w:sz w:val="22"/>
        </w:rPr>
        <w:t>```</w:t>
        <w:br/>
        <w:t>[ _{n+1}=G_n_n ]</w:t>
        <w:br/>
        <w:t>```</w:t>
      </w:r>
    </w:p>
    <w:p>
      <w:r>
        <w:rPr>
          <w:b w:val="0"/>
          <w:sz w:val="22"/>
        </w:rPr>
        <w:t>Each operation removes another component of existence until:</w:t>
      </w:r>
    </w:p>
    <w:p>
      <w:r>
        <w:rPr>
          <w:b w:val="0"/>
          <w:sz w:val="22"/>
        </w:rPr>
        <w:t>But living reality is not closed.</w:t>
      </w:r>
    </w:p>
    <w:p>
      <w:r>
        <w:rPr>
          <w:b w:val="0"/>
          <w:sz w:val="22"/>
        </w:rPr>
        <w:t>It creates new information.</w:t>
      </w:r>
    </w:p>
    <w:p>
      <w:r>
        <w:rPr>
          <w:b w:val="0"/>
          <w:sz w:val="22"/>
        </w:rPr>
        <w:t>A creature can imagine a possibility that did not previously exist. A child can form an identity not fully determined by its ancestors. An act of mercy can transform a conflict without erasing the people involved. A mortal can remember something the gods attempted to remove.</w:t>
      </w:r>
    </w:p>
    <w:p>
      <w:r>
        <w:rPr>
          <w:b w:val="0"/>
          <w:sz w:val="22"/>
        </w:rPr>
        <w:t>The true equation therefore contains a source term:</w:t>
      </w:r>
    </w:p>
    <w:p>
      <w:r>
        <w:rPr>
          <w:b w:val="0"/>
          <w:sz w:val="22"/>
        </w:rPr>
        <w:t>```</w:t>
        <w:br/>
        <w:t>[ _{n+1} = G_n_n+_n ]</w:t>
        <w:br/>
        <w:t>```</w:t>
      </w:r>
    </w:p>
    <w:p>
      <w:r>
        <w:rPr>
          <w:b w:val="0"/>
          <w:sz w:val="22"/>
        </w:rPr>
        <w:t>The term (_n) represents spontaneous creation:</w:t>
      </w:r>
    </w:p>
    <w:p>
      <w:r>
        <w:rPr>
          <w:b w:val="0"/>
          <w:sz w:val="22"/>
        </w:rPr>
        <w:t>an unexpected choice,</w:t>
      </w:r>
    </w:p>
    <w:p>
      <w:r>
        <w:rPr>
          <w:b w:val="0"/>
          <w:sz w:val="22"/>
        </w:rPr>
        <w:t>an unpredicted mutation,</w:t>
      </w:r>
    </w:p>
    <w:p>
      <w:r>
        <w:rPr>
          <w:b w:val="0"/>
          <w:sz w:val="22"/>
        </w:rPr>
        <w:t>an act of rebellion,</w:t>
      </w:r>
    </w:p>
    <w:p>
      <w:r>
        <w:rPr>
          <w:b w:val="0"/>
          <w:sz w:val="22"/>
        </w:rPr>
        <w:t>an original question,</w:t>
      </w:r>
    </w:p>
    <w:p>
      <w:r>
        <w:rPr>
          <w:b w:val="0"/>
          <w:sz w:val="22"/>
        </w:rPr>
        <w:t>or a possibility generated from nothing previously contained within the system.</w:t>
      </w:r>
    </w:p>
    <w:p>
      <w:r>
        <w:rPr>
          <w:b w:val="0"/>
          <w:sz w:val="22"/>
        </w:rPr>
        <w:t>```</w:t>
        <w:br/>
        <w:t>[  = -A+(t) ]</w:t>
        <w:br/>
        <w:t>```</w:t>
      </w:r>
    </w:p>
    <w:p>
      <w:r>
        <w:rPr>
          <w:b w:val="0"/>
          <w:sz w:val="22"/>
        </w:rPr>
        <w:t>```</w:t>
        <w:br/>
        <w:t>[ (t) = e^{-At}(0)</w:t>
        <w:br/>
        <w:t>_0^t e^{-A(t-)} (),d ]</w:t>
        <w:br/>
        <w:t>```</w:t>
      </w:r>
    </w:p>
    <w:p>
      <w:r>
        <w:rPr>
          <w:b w:val="0"/>
          <w:sz w:val="22"/>
        </w:rPr>
        <w:t>The first term represents the Matrix reducing existing reality toward zero.</w:t>
      </w:r>
    </w:p>
    <w:p>
      <w:r>
        <w:rPr>
          <w:b w:val="0"/>
          <w:sz w:val="22"/>
        </w:rPr>
        <w:t>The second is the Spiral Integral.</w:t>
      </w:r>
    </w:p>
    <w:p>
      <w:r>
        <w:rPr>
          <w:b w:val="0"/>
          <w:sz w:val="22"/>
        </w:rPr>
        <w:t>It represents existence generating new difference while the Matrix attempts to eliminate the old.</w:t>
      </w:r>
    </w:p>
    <w:p>
      <w:r>
        <w:rPr>
          <w:b w:val="0"/>
          <w:sz w:val="22"/>
        </w:rPr>
        <w:t>Even if everything that previously existed is erased:</w:t>
      </w:r>
    </w:p>
    <w:p>
      <w:r>
        <w:rPr>
          <w:b w:val="0"/>
          <w:sz w:val="22"/>
        </w:rPr>
        <w:t>```</w:t>
        <w:br/>
        <w:t>[ e^{-At}(0) ]</w:t>
        <w:br/>
        <w:t>```</w:t>
      </w:r>
    </w:p>
    <w:p>
      <w:r>
        <w:rPr>
          <w:b w:val="0"/>
          <w:sz w:val="22"/>
        </w:rPr>
        <w:t>the zero state cannot be maintained whenever:</w:t>
      </w:r>
    </w:p>
    <w:p>
      <w:r>
        <w:rPr>
          <w:b w:val="0"/>
          <w:sz w:val="22"/>
        </w:rPr>
        <w:t>```</w:t>
        <w:br/>
        <w:t>[ _0^t e^{-A(t-)} (),d  ]</w:t>
        <w:br/>
        <w:t>```</w:t>
      </w:r>
    </w:p>
    <w:p>
      <w:r>
        <w:rPr>
          <w:b w:val="0"/>
          <w:sz w:val="22"/>
        </w:rPr>
        <w:t>The dungeon may be the greatest source of this spontaneous term ever created.</w:t>
      </w:r>
    </w:p>
    <w:p>
      <w:r>
        <w:rPr>
          <w:b w:val="0"/>
          <w:sz w:val="22"/>
        </w:rPr>
        <w:t>Its designers attempted to preserve reality by manufacturing conflict. Yet the mortals entering it produce something the Divine Pact cannot completely calculate: genuinely new choices.</w:t>
      </w:r>
    </w:p>
    <w:p>
      <w:r>
        <w:rPr>
          <w:b w:val="0"/>
          <w:sz w:val="22"/>
        </w:rPr>
        <w:t>The dungeon does not merely generate resonance.</w:t>
      </w:r>
    </w:p>
    <w:p>
      <w:r>
        <w:rPr>
          <w:b w:val="0"/>
          <w:sz w:val="22"/>
        </w:rPr>
        <w:t>It generates exceptions.</w:t>
      </w:r>
    </w:p>
    <w:p>
      <w:r>
        <w:rPr>
          <w:b w:val="0"/>
          <w:sz w:val="22"/>
        </w:rPr>
        <w:t>The dungeon was created because the gods discovered a truth they could not publicly admit:</w:t>
      </w:r>
    </w:p>
    <w:p>
      <w:r>
        <w:rPr>
          <w:b w:val="0"/>
          <w:sz w:val="22"/>
        </w:rPr>
        <w:t>Existence may require conflict.</w:t>
      </w:r>
    </w:p>
    <w:p>
      <w:r>
        <w:rPr>
          <w:b w:val="0"/>
          <w:sz w:val="22"/>
        </w:rPr>
        <w:t>A world without war can survive.</w:t>
      </w:r>
    </w:p>
    <w:p>
      <w:r>
        <w:rPr>
          <w:b w:val="0"/>
          <w:sz w:val="22"/>
        </w:rPr>
        <w:t>A world without cruelty can survive.</w:t>
      </w:r>
    </w:p>
    <w:p>
      <w:r>
        <w:rPr>
          <w:b w:val="0"/>
          <w:sz w:val="22"/>
        </w:rPr>
        <w:t>A world without oppression can survive.</w:t>
      </w:r>
    </w:p>
    <w:p>
      <w:r>
        <w:rPr>
          <w:b w:val="0"/>
          <w:sz w:val="22"/>
        </w:rPr>
        <w:t>But a reality without distinction, choice, movement, contradiction, or unresolved possibility cannot survive, because those are the conditions that allow anything to exist as itself.</w:t>
      </w:r>
    </w:p>
    <w:p>
      <w:r>
        <w:rPr>
          <w:b w:val="0"/>
          <w:sz w:val="22"/>
        </w:rPr>
        <w:t>The Divine Pact therefore built a machine that preserves creation through perpetual struggle.</w:t>
      </w:r>
    </w:p>
    <w:p>
      <w:r>
        <w:rPr>
          <w:b w:val="0"/>
          <w:sz w:val="22"/>
        </w:rPr>
        <w:t>The moral horror of the dungeon is not that its creators desired suffering.</w:t>
      </w:r>
    </w:p>
    <w:p>
      <w:r>
        <w:rPr>
          <w:b w:val="0"/>
          <w:sz w:val="22"/>
        </w:rPr>
        <w:t>It is that they believed some measure of struggle was necessary to prevent the end of everything.</w:t>
      </w:r>
    </w:p>
    <w:p>
      <w:r>
        <w:rPr>
          <w:b w:val="0"/>
          <w:sz w:val="22"/>
        </w:rPr>
        <w:t>The Old Ones offer peace without suffering by eliminating the sufferer.</w:t>
      </w:r>
    </w:p>
    <w:p>
      <w:r>
        <w:rPr>
          <w:b w:val="0"/>
          <w:sz w:val="22"/>
        </w:rPr>
        <w:t>The Divine Pact preserves the sufferer while accepting that suffering can never be eliminated completely.</w:t>
      </w:r>
    </w:p>
    <w:p>
      <w:r>
        <w:rPr>
          <w:b w:val="0"/>
          <w:sz w:val="22"/>
        </w:rPr>
        <w:t>The conflict between them is not simply good against evil.</w:t>
      </w:r>
    </w:p>
    <w:p>
      <w:r>
        <w:rPr>
          <w:b w:val="0"/>
          <w:sz w:val="22"/>
        </w:rPr>
        <w:t>It is the conflict between two unbearable conclusions:</w:t>
      </w:r>
    </w:p>
    <w:p>
      <w:r>
        <w:rPr>
          <w:b w:val="0"/>
          <w:sz w:val="22"/>
        </w:rPr>
        <w:t>The dungeon stands between those answers.</w:t>
      </w:r>
    </w:p>
    <w:p>
      <w:r>
        <w:rPr>
          <w:b w:val="0"/>
          <w:sz w:val="22"/>
        </w:rPr>
        <w:t>Every ten years, its gates open.</w:t>
      </w:r>
    </w:p>
    <w:p>
      <w:r>
        <w:rPr>
          <w:b w:val="0"/>
          <w:sz w:val="22"/>
        </w:rPr>
        <w:t>Every ten years, mortals descend through the principles of existence.</w:t>
      </w:r>
    </w:p>
    <w:p>
      <w:r>
        <w:rPr>
          <w:b w:val="0"/>
          <w:sz w:val="22"/>
        </w:rPr>
        <w:t>Every ten years, the world unknowingly proves that possibility, choice, difference, conflict, motion, time, history, identity, will, and life have not yet been reduced to zero.</w:t>
      </w:r>
    </w:p>
    <w:p>
      <w:r>
        <w:rPr>
          <w:b w:val="0"/>
          <w:sz w:val="22"/>
        </w:rPr>
        <w:t>The Decennium Descent is therefore not merely the name of an expedition.</w:t>
      </w:r>
    </w:p>
    <w:p>
      <w:r>
        <w:rPr>
          <w:b w:val="0"/>
          <w:sz w:val="22"/>
        </w:rPr>
        <w:t>It is the recurring proof that creation still resists its final equation.</w:t>
      </w:r>
    </w:p>
    <w:p>
      <w:pPr>
        <w:pStyle w:val="Heading1"/>
      </w:pPr>
      <w:r>
        <w:t>Appendix E — Silent Ones / Heartcell (Director-Secret)</w:t>
      </w:r>
    </w:p>
    <w:p>
      <w:r>
        <w:rPr>
          <w:b w:val="0"/>
          <w:sz w:val="22"/>
        </w:rPr>
        <w:t># Silent Ones — owner lock (GM-secret)</w:t>
      </w:r>
    </w:p>
    <w:p>
      <w:r>
        <w:rPr>
          <w:b w:val="0"/>
          <w:sz w:val="22"/>
        </w:rPr>
        <w:t xml:space="preserve">**Status:** **Owner-locked canon** (2026-07-30; refined round 2 same date)  </w:t>
        <w:br/>
        <w:t xml:space="preserve">**Audience:** Product owner, GMs, continuity agents — **not** typical players or newcomer guides  </w:t>
        <w:br/>
        <w:t xml:space="preserve">**Scope:** Secret cosmology stratum beneath public dungeon myths  </w:t>
        <w:br/>
        <w:t>**Rule:** Do not invent beyond owner statements. Unknown stays unknown.</w:t>
      </w:r>
    </w:p>
    <w:p>
      <w:r>
        <w:rPr>
          <w:b w:val="0"/>
          <w:sz w:val="22"/>
        </w:rPr>
        <w:t>## 1. Owner statements (locked)</w:t>
      </w:r>
    </w:p>
    <w:p>
      <w:r>
        <w:rPr>
          <w:b w:val="0"/>
          <w:sz w:val="22"/>
        </w:rPr>
        <w:t>| # | Lock |</w:t>
        <w:br/>
        <w:t>|---|------|</w:t>
        <w:br/>
        <w:t>| 1 | **No one knows about the Silent Ones** — secret / unknown to the world and to typical PCs. |</w:t>
        <w:br/>
        <w:t>| 2 | **The Silent Ones** made the dungeon **with loot** to **attract people** so they will **discover** and **release** them. |</w:t>
        <w:br/>
        <w:t>| 3 | **The PACT** wants to **keep them silent** and **entice war as dissonance** — this is where the **Matrix of Oblivion** is centralized. |</w:t>
        <w:br/>
        <w:t>| 4 | If the world knows **peace**, the **Old Ones awaken** to **silence the universe again**. |</w:t>
        <w:br/>
        <w:t>| 5 | **(Round 2)** **Silent Ones ARE the Old Ones (same).** — resolves term-mapping row below. |</w:t>
        <w:br/>
        <w:t>| 6 | **(Round 2)** **"The Pact" is shorthand for the Divine Pact** — the agreement between heavens and hell manifested to keep the Old Ones hidden. |</w:t>
      </w:r>
    </w:p>
    <w:p>
      <w:r>
        <w:rPr>
          <w:b w:val="0"/>
          <w:sz w:val="22"/>
        </w:rPr>
        <w:t>Full round-2 quotes and per-question effect notes: [`OWNER_COSMOLOGY_LOCKS_2026-07-30.md`](./OWNER_COSMOLOGY_LOCKS_2026-07-30.md).</w:t>
      </w:r>
    </w:p>
    <w:p>
      <w:r>
        <w:rPr>
          <w:b w:val="0"/>
          <w:sz w:val="22"/>
        </w:rPr>
        <w:t>## 1a. Authorship (owner lock round 2, 2026-07-30)</w:t>
      </w:r>
    </w:p>
    <w:p>
      <w:r>
        <w:rPr>
          <w:b w:val="0"/>
          <w:sz w:val="22"/>
        </w:rPr>
        <w:t>&gt; **Public:** Calan'thir and Asmodeus built the dungeon (Crucible / Calan'thir's Trial). Neutral ground, proving ground, controlled release for ambition, monument of Order+Hell cooperation. Cultures argue credit; virtually everyone accepts joint creation.</w:t>
        <w:br/>
        <w:t>&gt;</w:t>
        <w:br/>
        <w:t>&gt; **Secret:** Silent Ones/Old Ones built the actual machinery (Heartcell, 100-floor resonance, ten Gate divisions, opening cycle, reward architecture). Calan'thir &amp; Asmodeus discovered/claimed/modified/activated/bound themselves to it — they did not invent the underlying machine. Treasure is bait. Expeditions serve the machine (combat resonance, death essence, gate victories, loot spreading, conditioning).</w:t>
        <w:br/>
        <w:t>&gt;</w:t>
        <w:br/>
        <w:t>&gt; **Formulation:** "The Silent Ones built the prison. Calan'thir and Asmodeus taught the world to call it a dungeon."</w:t>
      </w:r>
    </w:p>
    <w:p>
      <w:r>
        <w:rPr>
          <w:b w:val="0"/>
          <w:sz w:val="22"/>
        </w:rPr>
        <w:t>**The Heartcell** is the newly locked name for the machine core: the 100-floor resonance structure, its ten Gate divisions, the opening cycle, and the reward architecture. It is the Silent Ones'/Old Ones' original construction. Calan'thir and Asmodeus are genuine, public, joint builders of the **Crucible / Calan'thir's Trial** layered on top of it — not liars, not a myth invented by the Silent Ones to cover their tracks — but they found the Heartcell already there and discovered/claimed/modified/activated/bound themselves to it rather than inventing it. Loot is bait; the resonance the dungeon produces from combat, death, gate victories, loot circulation, and conditioning **is** the Heartcell's operation, not a separate mechanism running alongside it.</w:t>
      </w:r>
    </w:p>
    <w:p>
      <w:r>
        <w:rPr>
          <w:b w:val="0"/>
          <w:sz w:val="22"/>
        </w:rPr>
        <w:t>### Player revelation path (owner lock round 2)</w:t>
      </w:r>
    </w:p>
    <w:p>
      <w:r>
        <w:rPr>
          <w:b w:val="0"/>
          <w:sz w:val="22"/>
        </w:rPr>
        <w:t>The public myth (Calan'thir + Asmodeus + Crucible, joint Order+Hell monument) is **not a partial lie** — it is the genuinely *complete* explanation available to the world and to a party at campaign start. The Heartcell/Silent-Ones truth beneath it is **discoverable, never commonly known**:</w:t>
      </w:r>
    </w:p>
    <w:p>
      <w:r>
        <w:rPr>
          <w:b w:val="0"/>
          <w:sz w:val="22"/>
        </w:rPr>
        <w:t>1. Early dungeon architecture predates any written script or founding myth.</w:t>
        <w:br/>
        <w:t>2. Discovery of **Custodians / Bearers / Signatories** — roles/offices tied to the machine, not to Calan'thir or Asmodeus by name.</w:t>
        <w:br/>
        <w:t>3. Realization that **the Pact governs the dungeon but did not originate it**.</w:t>
        <w:br/>
        <w:t>4. Direct contact with the **Heartcell's operating cycle** itself.</w:t>
      </w:r>
    </w:p>
    <w:p>
      <w:r>
        <w:rPr>
          <w:b w:val="0"/>
          <w:sz w:val="22"/>
        </w:rPr>
        <w:t>The world at large never climbs this ladder. **A sufficiently successful party might.**</w:t>
      </w:r>
    </w:p>
    <w:p>
      <w:r>
        <w:rPr>
          <w:b w:val="0"/>
          <w:sz w:val="22"/>
        </w:rPr>
        <w:t>## 2. Term mapping (do not collapse without labeling)</w:t>
      </w:r>
    </w:p>
    <w:p>
      <w:r>
        <w:rPr>
          <w:b w:val="0"/>
          <w:sz w:val="22"/>
        </w:rPr>
        <w:t>| Term | Owner / repo usage | Notes |</w:t>
        <w:br/>
        <w:t>|------|-------------------|-------|</w:t>
        <w:br/>
        <w:t>| **Silent Ones** | Owner lock 2026-07-30 | **GM-secret.** Secret builders; loot as bait; goal = discovery → release. |</w:t>
        <w:br/>
        <w:t>| **Old Ones** | Matrix extract, cosmology First Song | Imprisoned beneath Aethel; Matrix of Oblivion; awaken if world knows **peace** (owner lock). |</w:t>
        <w:br/>
        <w:t>| **Silent Ones ↔ Old Ones** | Owner used **both** in same directive | **RESOLVED (round 2, 2026-07-30): same entity.** "Silent Ones ARE the Old Ones (same)." No subset, no warden/prisoner split. Both names stay in use by register (Silent Ones = GM-secret framing; Old Ones = public Matrix-of-Oblivion cosmology framing). |</w:t>
        <w:br/>
        <w:t>| **The PACT / Pact** | Owner: "The PACT" | **RESOLVED (round 2):** "'The Pact' is shorthand for the **Divine Pact** — the agreement between heavens and hell manifested to keep the Old Ones hidden." Confirmed identity with [`MATRIX_OF_OBLIVION_EXTRACT.md`](../playtest/MATRIX_OF_OBLIVION_EXTRACT.md)'s Divine Pact — **no rename**. Function: **keep Silent Ones/Old Ones silent**; **war as dissonance**; **Matrix of Oblivion centralized** here. |</w:t>
        <w:br/>
        <w:t>| **Divine Pact** (public myth layer) | Matrix extract | Celestial/infernal engineering; dungeon as resonance engine above Old Ones' prison; terms hidden from mortals. Same entity as "The Pact" above (round 2). |</w:t>
        <w:br/>
        <w:t>| **Heartcell** | Owner lock round 2 (2026-07-30) | **New.** The Silent Ones'/Old Ones' actual machine core: 100-floor resonance structure, ten Gate divisions, opening cycle, reward architecture. Predates and underlies the public Crucible. |</w:t>
        <w:br/>
        <w:t>| **Calan'thir &amp; Asmodeus / Crucible** | Cosmology First Song, [`DUNGEON_CREATION_PURPOSE.md`](../playtest/DUNGEON_CREATION_PURPOSE.md) §1A | **RESOLVED (round 2): two true layers, not competing.** Calan'thir &amp; Asmodeus are genuin</w:t>
      </w:r>
    </w:p>
    <w:p>
      <w:r>
        <w:rPr>
          <w:b w:val="0"/>
          <w:sz w:val="22"/>
        </w:rPr>
        <w:t>e, public, joint builders of the **Crucible / Calan'thir's Trial** — they discovered/claimed/modified/activated/bound themselves to the pre-existing **Heartcell** rather than inventing it. See §1a above. **Do not delete** prior citations. |</w:t>
      </w:r>
    </w:p>
    <w:p>
      <w:r>
        <w:rPr>
          <w:b w:val="0"/>
          <w:sz w:val="22"/>
        </w:rPr>
        <w:t>## 3. Layer model (for writers)</w:t>
      </w:r>
    </w:p>
    <w:p>
      <w:r>
        <w:rPr>
          <w:b w:val="0"/>
          <w:sz w:val="22"/>
        </w:rPr>
        <w:t>```</w:t>
        <w:br/>
        <w:t>[ GM-secret ]     Silent Ones built dungeon + loot → attract → discover → release</w:t>
        <w:br/>
        <w:t>[ Pact layer ]    Keep them silent; war as dissonance; Matrix of Oblivion centralized</w:t>
        <w:br/>
        <w:t>[ Public myth ]   Calan'thir / Asmodeus / Divine Pact; Crucible; resonance valve</w:t>
        <w:br/>
        <w:t>[ Mortal belief ] Treasure, trial, divine war through mortals (Matrix § Economy)</w:t>
        <w:br/>
        <w:t>```</w:t>
      </w:r>
    </w:p>
    <w:p>
      <w:r>
        <w:rPr>
          <w:b w:val="0"/>
          <w:sz w:val="22"/>
        </w:rPr>
        <w:t>Typical PCs and surface kingdoms operate at **mortal belief** and **public myth**. They **do not** know **Silent Ones** exist.</w:t>
      </w:r>
    </w:p>
    <w:p>
      <w:r>
        <w:rPr>
          <w:b w:val="0"/>
          <w:sz w:val="22"/>
        </w:rPr>
        <w:t>## 4. Open questions (ASK OWNER)</w:t>
      </w:r>
    </w:p>
    <w:p>
      <w:r>
        <w:rPr>
          <w:b w:val="0"/>
          <w:sz w:val="22"/>
        </w:rPr>
        <w:t>1. ~~**Silent Ones = Old Ones?**~~ **RESOLVED (round 2, 2026-07-30) — same entity.** See §1 lock 5 and §2.</w:t>
        <w:br/>
        <w:t>2. ~~**Public builder vs secret builder**~~ **RESOLVED (round 2) — neither cover nor separate event.** Two-layer truth: Calan'thir &amp; Asmodeus are real public builders of the Crucible atop the Silent Ones' pre-existing Heartcell. See §1a.</w:t>
        <w:br/>
        <w:t>3. ~~**Loot-as-bait vs Matrix prose "contradicts Old Ones through manufactured struggle" — one mechanism or two?**~~ **RESOLVED (round 2) — one mechanism.** The resonance the Matrix extract describes (combat, death, gate victories, loot circulation, conditioning) **is** the Heartcell's operation; loot-as-bait is the on-ramp.</w:t>
        <w:br/>
        <w:t>4. **Peace trigger** — What counts as "the world knows peace" (political truce vs cosmic resonance below threshold)? **Still open** — not addressed in round 2.</w:t>
        <w:br/>
        <w:t>5. **Level 97 Old God (Q6, round 2)** — **Explicitly not answered by the owner.** Leave open. Do not infer a relationship between the Level-97 imprisoned Old God and the Silent Ones/Old Ones/Heartcell without a further owner ruling. See [`WORLD_DUNGEON_LOOP.md`](./WORLD_DUNGEON_LOOP.md) WDL-4.</w:t>
      </w:r>
    </w:p>
    <w:p>
      <w:r>
        <w:rPr>
          <w:b w:val="0"/>
          <w:sz w:val="22"/>
        </w:rPr>
        <w:t>| Do | Don't |</w:t>
        <w:br/>
        <w:t>|----|-------|</w:t>
        <w:br/>
        <w:t>| Use in GM cosmology docs, continuity stamps, secret-plot prep | Put Silent Ones in player-facing newcomer guides as known fact |</w:t>
        <w:br/>
        <w:t>| Label **public myth** vs **owner secret** when citing dungeon origin | Rewrite Matrix `.docx` for this lock (separate MD only unless 2400 h edit lane owns docx) |</w:t>
        <w:br/>
        <w:t>| Cross-link [`DUNGEON_CREATION_PURPOSE.md`](../playtest/DUNGEON_CREATION_PURPOSE.md) Owner lock § | Invent an answer to the Level 97 Old God / Silent Ones relationship (Q6 — still open) |</w:t>
        <w:br/>
        <w:t>| Preserve Calan'thir / Asmodeus citations as in-world **public** layer | Invent Pact hierarchy or "peace trigger" threshold beyond owner text |</w:t>
        <w:br/>
        <w:t>| Use **Heartcell** for the machine core; keep it GM-secret like the rest of this stratum | Treat Silent Ones = Old Ones as new information to reveal to players — it changes the GM's picture, not the world's |</w:t>
      </w:r>
    </w:p>
    <w:p>
      <w:r>
        <w:rPr>
          <w:b w:val="0"/>
          <w:sz w:val="22"/>
        </w:rPr>
        <w:t>| File | Role |</w:t>
        <w:br/>
        <w:t>|------|------|</w:t>
        <w:br/>
        <w:t>| [`OWNER_COSMOLOGY_LOCKS_2026-07-30.md`](./OWNER_COSMOLOGY_LOCKS_2026-07-30.md) | **Round 2 owner lock** — full Q1–Q7 quotes and effects |</w:t>
        <w:br/>
        <w:t>| [`APPENDIX_B_FOLK_RELIGION.md`](./APPENDIX_B_FOLK_RELIGION.md) | Q5 — mortal folk religion hierarchy, includes this stratum at rung 2 |</w:t>
        <w:br/>
        <w:t>| [`DUNGEON_CREATION_PURPOSE.md`](../playtest/DUNGEON_CREATION_PURPOSE.md) | Owner lock § + Crucible synthesis |</w:t>
        <w:br/>
        <w:t>| [`MATRIX_OF_OBLIVION_EXTRACT.md`](../playtest/MATRIX_OF_OBLIVION_EXTRACT.md) | Divine Pact, Old Ones, Matrix — continuity note at top |</w:t>
        <w:br/>
        <w:t>| [`DESCENT_WINDOW_CANON.md`](./DESCENT_WINDOW_CANON.md) | Decennial opening + horn (owner lock, refined round 2 same date) |</w:t>
        <w:br/>
        <w:t>| [`CONTINUITY_REPORT.md`](../../src/data/CONTINUITY_REPORT.md) | Stamp trail |</w:t>
      </w:r>
    </w:p>
    <w:p>
      <w:r>
        <w:rPr>
          <w:b w:val="0"/>
          <w:sz w:val="22"/>
        </w:rPr>
        <w:t>*Stamp issued 2026-07-30; refined round 2 same date — no commit/push per brief.*</w:t>
      </w:r>
    </w:p>
    <w:p>
      <w:r>
        <w:rPr>
          <w:b w:val="0"/>
          <w:sz w:val="22"/>
        </w:rPr>
        <w:t># Owner cosmology locks — 2026-07-30 (round 2)</w:t>
      </w:r>
    </w:p>
    <w:p>
      <w:r>
        <w:rPr>
          <w:b w:val="0"/>
          <w:sz w:val="22"/>
        </w:rPr>
        <w:t>**Status:** **Owner-locked canon** (2026-07-30, follow-up round)</w:t>
        <w:br/>
        <w:t>**Authority:** Product owner chat directive, 2026-07-30, answering the open questions raised by the same-day locks in [`SILENT_ONES_CANON.md`](./SILENT_ONES_CANON.md) and [`DESCENT_WINDOW_CANON.md`](./DESCENT_WINDOW_CANON.md)</w:t>
        <w:br/>
        <w:t>**Audience:** Product owner, GMs, continuity agents</w:t>
        <w:br/>
        <w:t>**Rule:** Preserve the owner's wording faithfully. Do not invent beyond what they wrote. Where the owner left something unanswered (Q6), it stays open — do not fill the gap.</w:t>
        <w:br/>
        <w:t>**Commit/push:** None performed. Documentation-only pass per brief.</w:t>
      </w:r>
    </w:p>
    <w:p>
      <w:r>
        <w:rPr>
          <w:b w:val="0"/>
          <w:sz w:val="22"/>
        </w:rPr>
        <w:t>## How this round relates to the earlier same-day locks</w:t>
      </w:r>
    </w:p>
    <w:p>
      <w:r>
        <w:rPr>
          <w:b w:val="0"/>
          <w:sz w:val="22"/>
        </w:rPr>
        <w:t>Earlier on 2026-07-30, two owner locks were stamped:</w:t>
      </w:r>
    </w:p>
    <w:p>
      <w:r>
        <w:rPr>
          <w:b w:val="0"/>
          <w:sz w:val="22"/>
        </w:rPr>
        <w:t>1. **Silent Ones / Pact lock** — [`SILENT_ONES_CANON.md`](./SILENT_ONES_CANON.md) — established the Silent Ones as GM-secret dungeon-builders, loot as bait, and left **"Silent Ones = Old Ones?"** and **"Pact = Divine Pact?"** as open questions.</w:t>
        <w:br/>
        <w:t>2. **Decennial opening window lock** — [`DESCENT_WINDOW_CANON.md`](./DESCENT_WINDOW_CANON.md) — established **100 days / 2400 hours** as the opening window and treated the **120-hour horn** as a separate, unrelated micro-clock, with the nesting relationship marked "pending owner clarification."</w:t>
      </w:r>
    </w:p>
    <w:p>
      <w:r>
        <w:rPr>
          <w:b w:val="0"/>
          <w:sz w:val="22"/>
        </w:rPr>
        <w:t>This round is the owner directly answering those open questions, plus new rulings on authorship, Appendix B, and gate names. **Q1, Q3, and Q4 supersede parts of the round-1 framing** (see per-question notes below). Round 1 stamps are **not deleted** — they are annotated as superseded-in-part so the history stays legible.</w:t>
      </w:r>
    </w:p>
    <w:p>
      <w:r>
        <w:rPr>
          <w:b w:val="0"/>
          <w:sz w:val="22"/>
        </w:rPr>
        <w:t>## Q1 — Silent Ones = Old Ones</w:t>
      </w:r>
    </w:p>
    <w:p>
      <w:r>
        <w:rPr>
          <w:b w:val="0"/>
          <w:sz w:val="22"/>
        </w:rPr>
        <w:t>&gt; Silent Ones ARE the Old Ones (same).</w:t>
      </w:r>
    </w:p>
    <w:p>
      <w:r>
        <w:rPr>
          <w:b w:val="0"/>
          <w:sz w:val="22"/>
        </w:rPr>
        <w:t>**Effect:** Resolves round 1's open question #1 ("Silent Ones ↔ Old Ones — same entity, rename, subset, or warden/prisoner split?"). **Answer: same entity, full identity, no subset/warden split.** "Silent Ones" and "Old Ones" are two names for one thing. Neither term is retired — both remain in use depending on register (Silent Ones in GM-secret framing, Old Ones in the public Matrix-of-Oblivion cosmology).</w:t>
      </w:r>
    </w:p>
    <w:p>
      <w:r>
        <w:rPr>
          <w:b w:val="0"/>
          <w:sz w:val="22"/>
        </w:rPr>
        <w:t>**Supersedes:** [`SILENT_ONES_CANON.md`](./SILENT_ONES_CANON.md) §2 term-mapping row "Silent Ones ↔ Old Ones" (was "Open"), §4 open question 1.</w:t>
      </w:r>
    </w:p>
    <w:p>
      <w:r>
        <w:rPr>
          <w:b w:val="0"/>
          <w:sz w:val="22"/>
        </w:rPr>
        <w:t>&gt; "The Pact" is shorthand for the **Divine Pact** — the agreement between heavens and hell manifested to keep the Old Ones hidden.</w:t>
      </w:r>
    </w:p>
    <w:p>
      <w:r>
        <w:rPr>
          <w:b w:val="0"/>
          <w:sz w:val="22"/>
        </w:rPr>
        <w:t>**Effect:** Resolves round 1's tentative mapping ("maps to Divine Pact... unless owner renames"). **Confirmed, no rename.** "The PACT" / "The Pact" is shorthand for the Divine Pact already documented in [`MATRIX_OF_OBLIVION_EXTRACT.md`](../playtest/MATRIX_OF_OBLIVION_EXTRACT.md) — the celestial/infernal agreement (Calan'thir + Asmodeus lineage) whose function includes keeping the Old Ones hidden.</w:t>
      </w:r>
    </w:p>
    <w:p>
      <w:r>
        <w:rPr>
          <w:b w:val="0"/>
          <w:sz w:val="22"/>
        </w:rPr>
        <w:t>**Supersedes:** [`SILENT_ONES_CANON.md`](./SILENT_ONES_CANON.md) §2 term-mapping row "The PACT / Pact" (was conditional).</w:t>
      </w:r>
    </w:p>
    <w:p>
      <w:r>
        <w:rPr>
          <w:b w:val="0"/>
          <w:sz w:val="22"/>
        </w:rPr>
        <w:t>## Q3 — Authorship (canonical division)</w:t>
      </w:r>
    </w:p>
    <w:p>
      <w:r>
        <w:rPr>
          <w:b w:val="0"/>
          <w:sz w:val="22"/>
        </w:rPr>
        <w:t>&gt; **Public:** Calan'thir and Asmodeus built the dungeon (Crucible / Calan'thir's Trial). Neutral ground, proving ground, controlled release for ambition, monument of Order+Hell cooperation. Cultures argue credit; virtually everyone accepts joint creation.</w:t>
        <w:br/>
        <w:t>&gt;</w:t>
        <w:br/>
        <w:t>&gt; **Secret:** Silent Ones/Old Ones built the actual machinery (Heartcell, 100-floor resonance, ten Gate divisions, opening cycle, reward architecture). Calan'thir &amp; Asmodeus discovered/claimed/modified/activated/bound themselves to it — they did not invent the underlying machine. Treasure is bait. Expeditions serve the machine (combat resonance, death essence, gate victories, loot spreading, conditioning).</w:t>
        <w:br/>
        <w:t>&gt;</w:t>
        <w:br/>
        <w:t>&gt; **Formulation:** "The Silent Ones built the prison. Calan'thir and Asmodeus taught the world to call it a dungeon."</w:t>
        <w:br/>
        <w:t>&gt;</w:t>
        <w:br/>
        <w:t>&gt; **Player knowledge:** Public myth is the only *complete* explanation at the start — not "players never hear truth." Truth emerges via contradictions across floors (early architecture predates scripts → Custodians/Bearers/Signatories → Pact governs but didn't originate → Heartcell operating cycle). Discoverable, never commonly known. World shouldn't know; a successful party might.</w:t>
      </w:r>
    </w:p>
    <w:p>
      <w:r>
        <w:rPr>
          <w:b w:val="0"/>
          <w:sz w:val="22"/>
        </w:rPr>
        <w:t>**Effect:** Resolves round 1's open question #2 ("public builder vs secret builder — cover, partial truth, or separate cosmic event?"). **Answer: neither cover story nor separate event — a two-layer truth.** Calan'thir and Asmodeus are **real, joint, public builders of the Crucible / Calan'thir's Trial** (not liars, not a myth planted by the Silent Ones) — but they **discovered and repurposed** a pre-existing machine (**the Heartcell**) that the Silent Ones/Old Ones built first. Calan'thir and Asmodeus's role is discoverer/claimant/modifier/activator/binder of the machine, not its inventor. Also resolves round 1's open question #3 ("loot-as-bait vs. dungeon-contradicts-Old-Ones — one mechanism or two?"): **one mechanism.** The resonance-generation the Matrix of Oblivion extract describes (combat, death, gate victories, loot circulation, conditioning) **is** the machine's operation; loot-as-bait is the on-ramp that feeds it.</w:t>
      </w:r>
    </w:p>
    <w:p>
      <w:r>
        <w:rPr>
          <w:b w:val="0"/>
          <w:sz w:val="22"/>
        </w:rPr>
        <w:t>**New term locked:** **Heartcell** — the core machinery the Silent Ones built beneath the public Crucible (100-floor resonance structure, ten Gate divisions, opening cycle, reward architecture).</w:t>
      </w:r>
    </w:p>
    <w:p>
      <w:r>
        <w:rPr>
          <w:b w:val="0"/>
          <w:sz w:val="22"/>
        </w:rPr>
        <w:t>**Player-knowledge model locked:** the public myth (Calan'thir + Asmodeus, Crucible, joint Order+Hell monument) is not a partial lie fed to players — it is genuinely the *complete* explanation available at the campaign's start. The deeper truth is **discoverable** through in-fiction contradictions (an ordered list of clue-tiers: architecture predating any written script → Custodians/Bearers/Signatories → the Pact governing but not originating the machine → the Heartcell's operating cycle) but is **never common knowledge**. The wider world never learns it; a sufficiently successful party might.</w:t>
      </w:r>
    </w:p>
    <w:p>
      <w:r>
        <w:rPr>
          <w:b w:val="0"/>
          <w:sz w:val="22"/>
        </w:rPr>
        <w:t>**Supersedes:** [`SILENT_ONES_CANON.md`](./SILENT_ONES_CANON.md) §2 term-mapping row "Calan'thir &amp; Asmodeus / Crucible" (was "reconcile as competing myth vs secret truth until owner resolves" — now resolved as **two true layers, not competing**); [`DUNGEON_CREATION_PURPOSE.md`](../playtest/DUNGEON_CREATION_PURPOSE.md) Owner-lock reconciliation table row "Who built it" and open questions 1–2.</w:t>
      </w:r>
    </w:p>
    <w:p>
      <w:r>
        <w:rPr>
          <w:b w:val="0"/>
          <w:sz w:val="22"/>
        </w:rPr>
        <w:t>&gt; Opening: **2400 hours / 100 days**. Horn sounds at **1200 hours / 50 days** = **point of no return**. Update DESCENT_WINDOW_CANON — this supersedes treating 120h as the only horn (previous companion 120h may be wrong or a different micro-budget — **flag** prior 120h as superseded by this owner lock unless owner clarifies later; stamp clearly that horn = 1200h / day 50 PoNR inside 100-day opening).</w:t>
      </w:r>
    </w:p>
    <w:p>
      <w:r>
        <w:rPr>
          <w:b w:val="0"/>
          <w:sz w:val="22"/>
        </w:rPr>
        <w:t>**Effect:** The **2400-hour / 100-day opening window is unchanged and reconfirmed.** What changes: the **horn** — the event previously modeled purely as an unrelated **120-hour underground micro-clock** — is now locked as **1200 hours / day 50, the halfway point of the same 2400-hour opening, and the point of no return (PoNR)**.</w:t>
      </w:r>
    </w:p>
    <w:p>
      <w:r>
        <w:rPr>
          <w:b w:val="0"/>
          <w:sz w:val="22"/>
        </w:rPr>
        <w:t>**Explicit owner caveat preserved verbatim (do not resolve on the owner's behalf):** the prior 120-hour figure "**may be wrong or a different micro-budget**." Two readings remain open:</w:t>
      </w:r>
    </w:p>
    <w:p>
      <w:r>
        <w:rPr>
          <w:b w:val="0"/>
          <w:sz w:val="22"/>
        </w:rPr>
        <w:t>1. The 120-hour figure was simply a mistaken stand-in for the real horn (1200h/day 50) and should be retired.</w:t>
        <w:br/>
        <w:t>2. The 120-hour figure could still describe a genuinely different, smaller clock (e.g., a per-delve underground budget nested somewhere inside the 100-day opening) that the owner has not yet reconciled against the 1200h/day-50 PoNR.</w:t>
      </w:r>
    </w:p>
    <w:p>
      <w:r>
        <w:rPr>
          <w:b w:val="0"/>
          <w:sz w:val="22"/>
        </w:rPr>
        <w:t>**Default treatment per owner instruction:** flag prior 120h as **superseded** unless/until the owner clarifies otherwise. This is a flag, not a deletion — code and several docs still implement/describe 120h (see code/doc debt below).</w:t>
      </w:r>
    </w:p>
    <w:p>
      <w:r>
        <w:rPr>
          <w:b w:val="0"/>
          <w:sz w:val="22"/>
        </w:rPr>
        <w:t>**Supersedes:** [`DESCENT_WINDOW_CANON.md`](./DESCENT_WINDOW_CANON.md) §2 "Relationship to the 120-hour horn" (previous framing: two unrelated clocks, macro vs micro, "do not merge or substitute one for the other" — now superseded by the 1200h/day-50 PoNR reading).</w:t>
      </w:r>
    </w:p>
    <w:p>
      <w:r>
        <w:rPr>
          <w:b w:val="0"/>
          <w:sz w:val="22"/>
        </w:rPr>
        <w:t>&gt; **Keep, but as mortal folk religion — not objective canon.** Do NOT reconcile literally into Spiral/Choir/Old Ones. Rename toward "Faiths and Cosmologies of Aethel" with disclaimer. Fifteenfold Pantheon as worship masks; First Choir stays exactly 7; Lumina/Umbra as theological abstractions; Great Wheel as mortal diagram; Blood War rewritten per owner's sequence; player know / not-know lists; final hierarchy:</w:t>
        <w:br/>
        <w:t>&gt;</w:t>
        <w:br/>
        <w:t>&gt; 1. Spiral</w:t>
        <w:br/>
        <w:t>&gt; 2. Old Ones / Ul'nak</w:t>
        <w:br/>
        <w:t>&gt; 3. Heartcell</w:t>
        <w:br/>
        <w:t>&gt; 4. Calan'thir &amp; Asmodeus (custodians)</w:t>
        <w:br/>
        <w:t>&gt; 5. First Choir (7)</w:t>
        <w:br/>
        <w:t>&gt; 6. Fifteenfold Pantheon (mortal)</w:t>
        <w:br/>
        <w:t>&gt; 7. Cultural gods / ascended</w:t>
      </w:r>
    </w:p>
    <w:p>
      <w:r>
        <w:rPr>
          <w:b w:val="0"/>
          <w:sz w:val="22"/>
        </w:rPr>
        <w:t>**Effect:** Resolves the "H" tension flagged in [`READY_TO_CONTINUE.md`](../playtest/READY_TO_CONTINUE.md) and open item 15 in [`A_TO_Z_MASTERY_DIGEST.md`](../playtest/A_TO_Z_MASTERY_DIGEST.md) — `rulebook_output.txt` Appendix B ("The Lore of Aethel," the Lumina/Umbra → 15-god Primeval Pantheon + Great Wheel material). **Answer: neither delete nor literally reconcile.** Appendix B survives as **in-world mortal folk religion**, explicitly demoted from "objective cosmic truth" to "what mortals who don't know better believe." Full rewrite brief, hierarchy, and player-knowledge tables: [`APPENDIX_B_FOLK_RELIGION.md`](./APPENDIX_B_FOLK_RELIGION.md).</w:t>
      </w:r>
    </w:p>
    <w:p>
      <w:r>
        <w:rPr>
          <w:b w:val="0"/>
          <w:sz w:val="22"/>
        </w:rPr>
        <w:t>**Rulebook file status:** `rulebook_output.txt` Appendix B (lines ~7743–8193, per `A_TO_Z_MASTERY_DIGEST.md` §G1) is **not edited by this pass**. Per the brief's own instruction ("prefer a draft md over silently rewriting entire rulebook without a backup note"), the actual patch to that file is logged as **TODO** in [`APPENDIX_B_FOLK_RELIGION.md`](./APPENDIX_B_FOLK_RELIGION.md) rather than performed silently. `rulebook_output.txt` is UTF-16LE encoded and 8,193 lines/1.5MB — any future edit pass should re-encode, patch, and re-verify length before touching it.</w:t>
      </w:r>
    </w:p>
    <w:p>
      <w:r>
        <w:rPr>
          <w:b w:val="0"/>
          <w:sz w:val="22"/>
        </w:rPr>
        <w:t>&gt; Use **bestiary names** for gate guardians (live roster). Formally retire older Velkyrion/Zeharra/Kharix-style cosmology names where they conflict.</w:t>
      </w:r>
    </w:p>
    <w:p>
      <w:r>
        <w:rPr>
          <w:b w:val="0"/>
          <w:sz w:val="22"/>
        </w:rPr>
        <w:t>**Effect:** Confirms and formalizes what [`WORLD_DUNGEON_LOOP.md`](./WORLD_DUNGEON_LOOP.md) (WDL-1) already treated as resolved in practice: the **live gate-guardian roster** — Vaskor the Stone Maw, The Bloom That Hungers, Ashthirst the Hollow, Gor Vekk (Architect of Ends), Choralith (Voice Below), Lumen of the Shattered Thread, Xarog (Pactbound Furnace), Eirfax (Dusk Crowned), Threxus (Iron Spiral), The Marquis of Silence — sourced from `dungeon-mechanics.json` / `floor-encounters.json` — **is the only canon roster for play.**</w:t>
      </w:r>
    </w:p>
    <w:p>
      <w:r>
        <w:rPr>
          <w:b w:val="0"/>
          <w:sz w:val="22"/>
        </w:rPr>
        <w:t>**Formally retired (cosmology-only, no longer usable as gate guardians or live pantheon figures where they conflict with the above):**</w:t>
      </w:r>
    </w:p>
    <w:p>
      <w:r>
        <w:rPr>
          <w:b w:val="0"/>
          <w:sz w:val="22"/>
        </w:rPr>
        <w:t>- **Cosmology XIV gate-boss list** — Hollow King (Lv10), Cindervore (Lv30), Vox Prime (Lv70) — already carried a `[superseded by Dungeon Guide]` draft note in `cosmology-lore.json`; this owner lock makes that retirement **formal/final**, not merely a draft flag.</w:t>
        <w:br/>
        <w:t>- **World-of-Aethel myth-era god names** used as combat/gate figures — **Velkyrion**, **Zeharra**, **Kharix**, and the surrounding named-god set (Myressa, Elyria, Yshael, Sythrel, Threxian, Naegul) from `The_World_of_Aethel_Lore_EXTRACT.txt` §§ VII–XII and `cosmology-lore.json`'s `worldOutline`/XIV sections. These remain on disk as **legacy myth-history flavor** (the "Age of Dawns," "Sundering of the Beastlands," etc. narrative), but are **retired as gate-guardian or active-pantheon names** wherever they would conflict with the bestiary roster above.</w:t>
      </w:r>
    </w:p>
    <w:p>
      <w:r>
        <w:rPr>
          <w:b w:val="0"/>
          <w:sz w:val="22"/>
        </w:rPr>
        <w:t>**Not retired:** the surrounding myth-history prose itself (Shardspire activation, First Cycle, Betrayal of the Veil, Level 97 Old God binding) is untouched — only the **named-god-as-combat-figure** usage is retired.</w:t>
      </w:r>
    </w:p>
    <w:p>
      <w:r>
        <w:rPr>
          <w:b w:val="0"/>
          <w:sz w:val="22"/>
        </w:rPr>
        <w:t>## Q6 — Level 97 Old God</w:t>
      </w:r>
    </w:p>
    <w:p>
      <w:r>
        <w:rPr>
          <w:b w:val="0"/>
          <w:sz w:val="22"/>
        </w:rPr>
        <w:t>**Not answered by the owner in this round. Left open.** No change to [`WORLD_DUNGEON_LOOP.md`](./WORLD_DUNGEON_LOOP.md) WDL-4 ("treat as cosmology myth, not encounter index — ASK OWNER if a floor-97 room gets authored") or to open item 9 in `A_TO_Z_MASTERY_DIGEST.md`. **Do not infer an answer.**</w:t>
      </w:r>
    </w:p>
    <w:p>
      <w:r>
        <w:rPr>
          <w:b w:val="0"/>
          <w:sz w:val="22"/>
        </w:rPr>
        <w:t>## Files touched by this lock (documentation only)</w:t>
      </w:r>
    </w:p>
    <w:p>
      <w:r>
        <w:rPr>
          <w:b w:val="0"/>
          <w:sz w:val="22"/>
        </w:rPr>
        <w:t>| File | Change |</w:t>
        <w:br/>
        <w:t>|------|--------|</w:t>
        <w:br/>
        <w:t>| `docs/mechanics/OWNER_COSMOLOGY_LOCKS_2026-07-30.md` | **New** — this file |</w:t>
        <w:br/>
        <w:t>| `docs/mechanics/SILENT_ONES_CANON.md` | Q1/Q2/Q3 — Silent Ones = Old Ones; Pact = Divine Pact confirmed; authorship + Heartcell + player-revelation path added |</w:t>
        <w:br/>
        <w:t>| `docs/mechanics/DESCENT_WINDOW_CANON.md` | Q4 — horn re-stamped at 1200h/day 50 PoNR; prior 120h flagged superseded with owner's own caveat preserved |</w:t>
        <w:br/>
        <w:t>| `docs/playtest/DUNGEON_CREATION_PURPOSE.md` | Q1/Q3 — authorship reconciliation table updated; open questions 1–2 closed |</w:t>
        <w:br/>
        <w:t>| `docs/mechanics/APPENDIX_B_FOLK_RELIGION.md` | **New** — Q5 rewrite brief, hierarchy, player know/don't-know, rulebook-patch TODO |</w:t>
        <w:br/>
        <w:t>| `docs/playtest/A_TO_Z_MASTERY_DIGEST.md` | §8 items 1, 2, 3, 5(partial via horn note), 7, 14, 15 marked resolved; item 9 (Q6) explicitly left open |</w:t>
        <w:br/>
        <w:t>| `docs/playtest/READY_TO_CONTINUE.md` | Locks A, B, G, H updated/resolved; standing invitation trimmed to Q6 + next-review items |</w:t>
        <w:br/>
        <w:t>| `src/data/CONTINUITY_REPORT.md` | Stamp appended |</w:t>
        <w:br/>
        <w:t>| `docs/mechanics/CONTINUITY_DETAILED_CHECK.md` | Section appended |</w:t>
        <w:br/>
        <w:t>| `docs/mechanics/WORLD_DUNGEON_LOOP.md` | Horn row annotated with round-2 pointer |</w:t>
        <w:br/>
        <w:t>| `docs/playtest/NEWCOMER_GM_GUIDE.md` | Horn callouts annotated with round-2 pointer |</w:t>
        <w:br/>
        <w:t>| `docs/playtest/HIDDEN_DUNGEON_EQUATION.md` | Horn/opening table annotated with round-2 pointer |</w:t>
        <w:br/>
        <w:t>| `docs/mechanics/SESSION_LOOP.md` | Horn line annotated — code still 120h, doc debt noted |</w:t>
        <w:br/>
        <w:t>| `docs/mechanics/COMBAT_SYSTEM_COMPARE.md` | Horn reference annotated |</w:t>
      </w:r>
    </w:p>
    <w:p>
      <w:r>
        <w:rPr>
          <w:b w:val="0"/>
          <w:sz w:val="22"/>
        </w:rPr>
        <w:t>## Code / doc debt flagged (not changed)</w:t>
      </w:r>
    </w:p>
    <w:p>
      <w:r>
        <w:rPr>
          <w:b w:val="0"/>
          <w:sz w:val="22"/>
        </w:rPr>
        <w:t>| Location | Current state | Debt |</w:t>
        <w:br/>
        <w:t>|----------|---------------|------|</w:t>
        <w:br/>
        <w:t>| `src/components/SessionTracker.tsx:148` | `const HORN_AT = 120;` — a single simple constant | **Not changed.** Per brief: document as code debt, don't break Session without the owner explicitly asking for a code change. If the owner later confirms the 120h reading is fully dead (not "a different micro-budget"), this constant is a one-line change to `1200`, but the UI framing ("hours underground" this session) may not semantically match "hours since the Cycle opened" — that's a product decision, not just a number swap. |</w:t>
        <w:br/>
        <w:t>| `src/data/dungeon-mechanics.json:3` | `"hornRule": "At 120 hours underground, a giant horn sounds..."` | **Not changed.** Same reasoning — prose asserts the now-superseded reading. Needs an owner-approved rewrite, not a silent edit, since GM guides and Session UI both render this string. |</w:t>
        <w:br/>
        <w:t>| `src/data/floor-encounters.json` | Referenced by `WORLD_DUNGEON_LOOP.md`/`HIDDEN_DUNGEON_EQUATION.md` as also carrying a `hornRule` copy | **Not inspected/changed this pass** — flag for the same reconciliation as `dungeon-mechanics.json` if the owner confirms 120h is fully retired. |</w:t>
        <w:br/>
        <w:t>| Historical playtest logs (`docs/playtest/SIM_02_T1_CRAFT_PLAY_REPORT.md`, `SIM_04_T3_MIXED_PLAY_REPORT.md`, `SIM_CAMPAIGN_PLAN.md`, `T4_EXPEDITION_PLAY_REPORT.md`, `T4_EXPEDITION_PLAY_REPORT_R2.md`, `T4_WATCH_DM.md`, `T4_WATCH_DM_R2.md`, `T4_WATCH_BALANCE_R2.md`, `T4_EXPEDITION_SCENARIO.md`, `docs/playtest/characters/P2_CASUAL_5E.md`) | Report specific completed or scripted sims run against the 120h Session clock (e.g. "ended 106/120 h," "118 h... 120 h banked") | **Intentionally left unedited.** These are records of what actually happened/was scripted at the table under the code as it existed; rewriting the nu</w:t>
      </w:r>
    </w:p>
    <w:p>
      <w:r>
        <w:rPr>
          <w:b w:val="0"/>
          <w:sz w:val="22"/>
        </w:rPr>
        <w:t>mbers would falsify the historical record. If the owner later changes the Session constant, these logs stay as historical fact and only *new* sims would use the new clock. Not itemized file-by-file beyond this note — treat this table row as the supersession note for all of them. |</w:t>
      </w:r>
    </w:p>
    <w:p>
      <w:r>
        <w:rPr>
          <w:b w:val="0"/>
          <w:sz w:val="22"/>
        </w:rPr>
        <w:t>**Bottom line:** nothing in `src/` was modified. The horn's *narrative meaning* is locked at 1200h/day 50 PoNR; the *Session UI mechanic* still runs on 120h until the owner explicitly asks for the code/data change.</w:t>
      </w:r>
    </w:p>
    <w:p>
      <w:r>
        <w:rPr>
          <w:b w:val="0"/>
          <w:sz w:val="22"/>
        </w:rPr>
        <w:t>- [`SILENT_ONES_CANON.md`](./SILENT_ONES_CANON.md) — updated GM-secret stratum</w:t>
        <w:br/>
        <w:t>- [`DESCENT_WINDOW_CANON.md`](./DESCENT_WINDOW_CANON.md) — updated clock canon</w:t>
        <w:br/>
        <w:t>- [`APPENDIX_B_FOLK_RELIGION.md`](./APPENDIX_B_FOLK_RELIGION.md) — Q5 rewrite brief</w:t>
        <w:br/>
        <w:t>- [`../playtest/DUNGEON_CREATION_PURPOSE.md`](../playtest/DUNGEON_CREATION_PURPOSE.md) — authorship synthesis</w:t>
        <w:br/>
        <w:t>- [`../playtest/A_TO_Z_MASTERY_DIGEST.md`](../playtest/A_TO_Z_MASTERY_DIGEST.md) — §8 open-questions ledger</w:t>
        <w:br/>
        <w:t>- [`../playtest/READY_TO_CONTINUE.md`](../playtest/READY_TO_CONTINUE.md) — standing locks list</w:t>
        <w:br/>
        <w:t>- [`CONTINUITY_DETAILED_CHECK.md`](./CONTINUITY_DETAILED_CHECK.md) · [`../../src/data/CONTINUITY_REPORT.md`](../../src/data/CONTINUITY_REPORT.md) — stamp trail</w:t>
      </w:r>
    </w:p>
    <w:p>
      <w:r>
        <w:rPr>
          <w:b w:val="0"/>
          <w:sz w:val="22"/>
        </w:rPr>
        <w:t>*Stamp issued 2026-07-30 (round 2) — no commit/push per brief.*</w:t>
      </w:r>
    </w:p>
    <w:p>
      <w:pPr>
        <w:pStyle w:val="Heading1"/>
      </w:pPr>
      <w:r>
        <w:t>Appendix F — Descent Window &amp; Expedition Canon</w:t>
      </w:r>
    </w:p>
    <w:p>
      <w:r>
        <w:rPr>
          <w:b w:val="0"/>
          <w:sz w:val="22"/>
        </w:rPr>
        <w:t># Decennial opening window — canon stamp</w:t>
      </w:r>
    </w:p>
    <w:p>
      <w:r>
        <w:rPr>
          <w:b w:val="0"/>
          <w:sz w:val="22"/>
        </w:rPr>
        <w:t xml:space="preserve">**Status:** **Owner-locked canon** (2026-07-30; horn re-stamped round 2 same date)  </w:t>
        <w:br/>
        <w:t xml:space="preserve">**Scope:** How long the Great Descent stays **open for entry** once the Shardspire activates each Cycle, and when its horn/point-of-no-return falls inside that window  </w:t>
        <w:br/>
        <w:t>**Round 2 update (2026-07-30):** The horn is now locked at **1200 hours / day 50 — the point of no return** — inside the same 2400-hour opening, **superseding** the round-1 framing of a separate, unrelated 120-hour underground clock. See §2 and [`OWNER_COSMOLOGY_LOCKS_2026-07-30.md`](./OWNER_COSMOLOGY_LOCKS_2026-07-30.md) (Q4).</w:t>
      </w:r>
    </w:p>
    <w:p>
      <w:r>
        <w:rPr>
          <w:b w:val="0"/>
          <w:sz w:val="22"/>
        </w:rPr>
        <w:t>## 1. Canon (owner lock 2026-07-30)</w:t>
      </w:r>
    </w:p>
    <w:p>
      <w:r>
        <w:rPr>
          <w:b w:val="0"/>
          <w:sz w:val="22"/>
        </w:rPr>
        <w:t>| Field | Value |</w:t>
        <w:br/>
        <w:t>|-------|-------|</w:t>
        <w:br/>
        <w:t>| **Opening duration** | **100 days** = **2400 hours** |</w:t>
        <w:br/>
        <w:t>| **Event** | Decennial opening — the dungeon opens to mortal expeditions when the Shardspire activates (tenth year of the 10-year rotation) |</w:t>
        <w:br/>
        <w:t>| **End state** | At the end of the opening window, the dungeon **seals**. Those still inside are not necessarily killed; they may be trapped until the **next decennial opening** (Matrix of Oblivion intent) |</w:t>
        <w:br/>
        <w:t>| **Authority** | Product owner lock **2026-07-30** supersedes **240-hour** wording in `The Decennium Descent and the Matrix of Oblivion.docx` and the companion extract — treated as **typo/drift** (missing zero) unless the owner reopens |</w:t>
      </w:r>
    </w:p>
    <w:p>
      <w:r>
        <w:rPr>
          <w:b w:val="0"/>
          <w:sz w:val="22"/>
        </w:rPr>
        <w:t>| Status | Source | What it establishes |</w:t>
        <w:br/>
        <w:t>|--------|--------|---------------------|</w:t>
        <w:br/>
        <w:t>| **Owner lock** | Chat directive 2026-07-30 | **100 days / 2400 hours** is canon for the decennial opening window |</w:t>
        <w:br/>
        <w:t>| **Intent (drift)** | `The Decennium Descent and the Matrix of Oblivion.docx` — § "The 240-Hour Descent" | Narrative intent: finite opening, seal at end, survivors trapped until next opening — **duration wrongly stated as 240 h** in source file |</w:t>
        <w:br/>
        <w:t>| **Extract (corrected)** | `docs/playtest/MATRIX_OF_OBLIVION_EXTRACT.md` | Same prose with **2400 h / 100 days**; notes uncorrected `.docx` |</w:t>
        <w:br/>
        <w:t>| **Not in companion JSON** | `src/data/dungeon-mechanics.json` | **No `openingDuration` field** — Cycle calendar, horn rule, and myth history only |</w:t>
      </w:r>
    </w:p>
    <w:p>
      <w:r>
        <w:rPr>
          <w:b w:val="0"/>
          <w:sz w:val="22"/>
        </w:rPr>
        <w:t>## 2. Relationship to the horn (round 2 owner lock, 2026-07-30 — supersedes round 1)</w:t>
      </w:r>
    </w:p>
    <w:p>
      <w:r>
        <w:rPr>
          <w:b w:val="0"/>
          <w:sz w:val="22"/>
        </w:rPr>
        <w:t>&gt; Opening: **2400 hours / 100 days**. Horn sounds at **1200 hours / 50 days** = **point of no return**. This supersedes treating 120h as the only horn (previous companion 120h may be wrong or a different micro-budget).</w:t>
      </w:r>
    </w:p>
    <w:p>
      <w:r>
        <w:rPr>
          <w:b w:val="0"/>
          <w:sz w:val="22"/>
        </w:rPr>
        <w:t>**New canon:** the horn is **1200 hours (day 50) — the point of no return — inside the same 2400-hour/100-day opening window.** This is **one clock with a milestone**, not two separate clocks. Round 1's model below (kept for the audit trail) is **superseded**.</w:t>
      </w:r>
    </w:p>
    <w:p>
      <w:r>
        <w:rPr>
          <w:b w:val="0"/>
          <w:sz w:val="22"/>
        </w:rPr>
        <w:t>| Clock | Duration | Status |</w:t>
        <w:br/>
        <w:t>|-------|----------|--------|</w:t>
        <w:br/>
        <w:t>| **Decennial opening window** | **2400 h / 100 days** | **Unchanged, reconfirmed.** Cycle/world macro deadline — descent accepts entry, then seals. |</w:t>
        <w:br/>
        <w:t>| **Horn / point of no return** | **1200 h / day 50** | **Round 2 lock.** The halfway point of the same 2400 h opening. Term "horn" retains its established consequence (retreat-or-be-trapped-until-next-Cycle) from the Matrix extract/`hornRule` prose; the owner did not restate that consequence verbatim for the new figure, so this pairing is a carry-over of the term's existing meaning, not a new invented rule. |</w:t>
        <w:br/>
        <w:t>| ~~Horn (underground, 120 h)~~ | ~~120 h~~ | **SUPERSEDED (round 2)** — see caveat below. Still implemented in code/data; not deleted from the repo. |</w:t>
      </w:r>
    </w:p>
    <w:p>
      <w:r>
        <w:rPr>
          <w:b w:val="0"/>
          <w:sz w:val="22"/>
        </w:rPr>
        <w:t>### Owner's own caveat — preserved verbatim, not resolved here</w:t>
      </w:r>
    </w:p>
    <w:p>
      <w:r>
        <w:rPr>
          <w:b w:val="0"/>
          <w:sz w:val="22"/>
        </w:rPr>
        <w:t>The owner explicitly left the 120 h figure's fate ambiguous: it "**may be wrong or a different micro-budget**." Two readings remain open, and this doc does not pick one:</w:t>
      </w:r>
    </w:p>
    <w:p>
      <w:r>
        <w:rPr>
          <w:b w:val="0"/>
          <w:sz w:val="22"/>
        </w:rPr>
        <w:t>1. **120 h was simply mistaken** and should be fully retired in favor of 1200 h/day 50.</w:t>
        <w:br/>
        <w:t>2. **120 h could still be a real, different, smaller clock** — e.g. a per-delve underground budget nested somewhere inside the 100-day opening — that the owner has not yet reconciled against the 1200 h/day-50 PoNR.</w:t>
      </w:r>
    </w:p>
    <w:p>
      <w:r>
        <w:rPr>
          <w:b w:val="0"/>
          <w:sz w:val="22"/>
        </w:rPr>
        <w:t>**Default per owner instruction:** treat 120 h as **superseded** unless/until the owner clarifies further. Do not silently pick reading 1 or 2 in code or prose — flag, don't resolve.</w:t>
      </w:r>
    </w:p>
    <w:p>
      <w:r>
        <w:rPr>
          <w:b w:val="0"/>
          <w:sz w:val="22"/>
        </w:rPr>
        <w:t>**Do not:**</w:t>
        <w:br/>
        <w:t>- Change `SessionTracker.tsx`'s `HORN_AT` constant or `dungeon-mechanics.json`'s `hornRule` prose without an explicit owner go-ahead (see code/doc debt table below).</w:t>
        <w:br/>
        <w:t>- Assume 1200 h replaces 120 h everywhere it appears in historical playtest logs — those are records of sessions run under the pre-existing 120 h code and are left as-is (see [`OWNER_COSMOLOGY_LOCKS_2026-07-30.md`](./OWNER_COSMOLOGY_LOCKS_2026-07-30.md) code/doc debt table).</w:t>
        <w:br/>
        <w:t>- Assume the 100-day opening is divided into anything other than the single day-50 PoNR milestone — no other sub-clocks are locked.</w:t>
      </w:r>
    </w:p>
    <w:p>
      <w:r>
        <w:rPr>
          <w:b w:val="0"/>
          <w:sz w:val="22"/>
        </w:rPr>
        <w:t>## 3. Continuity actions</w:t>
      </w:r>
    </w:p>
    <w:p>
      <w:r>
        <w:rPr>
          <w:b w:val="0"/>
          <w:sz w:val="22"/>
        </w:rPr>
        <w:t>| Item | Action |</w:t>
        <w:br/>
        <w:t>|------|--------|</w:t>
        <w:br/>
        <w:t>| Matrix extract | **Fixed** — 240 → 2400; section retitled |</w:t>
        <w:br/>
        <w:t>| Source `.docx` | **Unchanged on disk** — still reads "240 hours"; owner may edit source separately |</w:t>
        <w:br/>
        <w:t>| Companion code | **No change** — `HORN_AT = 120` in `SessionTracker.tsx` and `hornRule` in `dungeon-mechanics.json` are unchanged; both now describe the **superseded** reading pending owner sign-off on a code change |</w:t>
        <w:br/>
        <w:t>| Horn narrative meaning | **Updated (round 2)** — 1200 h / day 50 = point of no return, inside the 2400 h opening |</w:t>
        <w:br/>
        <w:t>| GM guides | Cross-link here from `WORLD_DUNGEON_LOOP.md`, `NEWCOMER_GM_GUIDE.md`, `SESSION_LOOP.md`, `COMBAT_SYSTEM_COMPARE.md`, `HIDDEN_DUNGEON_EQUATION.md` — all annotated with a pointer to this section |</w:t>
      </w:r>
    </w:p>
    <w:p>
      <w:r>
        <w:rPr>
          <w:b w:val="0"/>
          <w:sz w:val="22"/>
        </w:rPr>
        <w:t>| File | Role |</w:t>
        <w:br/>
        <w:t>|------|------|</w:t>
        <w:br/>
        <w:t>| [`WORLD_DUNGEON_LOOP.md`](./WORLD_DUNGEON_LOOP.md) | GM wiring — horn, tiers, Cycle frame |</w:t>
        <w:br/>
        <w:t>| [`SESSION_LOOP.md`](./SESSION_LOOP.md) | Session horn tick rules (+8 h long rest) |</w:t>
        <w:br/>
        <w:t>| [`docs/playtest/DUNGEON_CREATION_PURPOSE.md`](../playtest/DUNGEON_CREATION_PURPOSE.md) | Why the dungeon exists — Owner lock § + Crucible synthesis |</w:t>
        <w:br/>
        <w:t>| [`docs/playtest/MATRIX_OF_OBLIVION_EXTRACT.md`](../playtest/MATRIX_OF_OBLIVION_EXTRACT.md) | Lore extract (opening seal prose) |</w:t>
        <w:br/>
        <w:t>| [`docs/mechanics/SILENT_ONES_CANON.md`](../mechanics/SILENT_ONES_CANON.md) | **Owner lock 2026-07-30** — GM-secret Silent Ones / Pact stratum |</w:t>
        <w:br/>
        <w:t>| [`docs/mechanics/OWNER_COSMOLOGY_LOCKS_2026-07-30.md`](./OWNER_COSMOLOGY_LOCKS_2026-07-30.md) | **Round 2 owner lock** — Q4 clocks full quote + code/doc debt table |</w:t>
        <w:br/>
        <w:t>| [`docs/playtest/HIDDEN_DUNGEON_EQUATION.md`](../playtest/HIDDEN_DUNGEON_EQUATION.md) | Sim synthesis — horn vs opening window called out (round-2 pointer added) |</w:t>
        <w:br/>
        <w:t>| [`src/data/dungeon-mechanics.json`](../../src/data/dungeon-mechanics.json) | Horn + Cycle data (still reads 120 h horn — code/doc debt, not changed) |</w:t>
        <w:br/>
        <w:t>| [`EXPEDITION_STRUCTURE_CANON.md`](./EXPEDITION_STRUCTURE_CANON.md) | **Owner lock 2026-07-30** — 12-person expedition teams, day periods (separate from opening/horn clocks) |</w:t>
      </w:r>
    </w:p>
    <w:p>
      <w:r>
        <w:rPr>
          <w:b w:val="0"/>
          <w:sz w:val="22"/>
        </w:rPr>
        <w:t>*Stamp issued 2026-07-30; horn re-stamped round 2 same date — no commit/push per brief.*</w:t>
      </w:r>
    </w:p>
    <w:p>
      <w:r>
        <w:rPr>
          <w:b w:val="0"/>
          <w:sz w:val="22"/>
        </w:rPr>
        <w:t># Expedition structure — canon stamp (12-person expeditions)</w:t>
      </w:r>
    </w:p>
    <w:p>
      <w:r>
        <w:rPr>
          <w:b w:val="0"/>
          <w:sz w:val="22"/>
        </w:rPr>
        <w:t xml:space="preserve">**Status:** **Owner-locked RAW** (2026-07-30 — owner re-asserted rulebook content they had forgotten was in the book)  </w:t>
        <w:br/>
        <w:t xml:space="preserve">**Scope:** How **Expeditions** in Aethel are organized — max roster, five activity teams, day periods, assignment mechanics, base camps, advancement, and parallel resolution — distinct from combat-party size  </w:t>
        <w:br/>
        <w:t>**Do not contradict:** RAW max **12 characters per Expedition**; larger forces = **multiple expeditions coordinating**, not one oversized roster.</w:t>
      </w:r>
    </w:p>
    <w:p>
      <w:r>
        <w:rPr>
          <w:b w:val="0"/>
          <w:sz w:val="22"/>
        </w:rPr>
        <w:t>## Source of truth (this chapter)</w:t>
      </w:r>
    </w:p>
    <w:p>
      <w:r>
        <w:rPr>
          <w:b w:val="0"/>
          <w:sz w:val="22"/>
        </w:rPr>
        <w:t>| Priority | Artifact | Role |</w:t>
        <w:br/>
        <w:t>|----------|----------|------|</w:t>
        <w:br/>
        <w:t>| **1 — Authoritative** | **`decennium descent player rulebook.docx`** (Player Rulebook) · extract: `rulebook_output.txt` § **Expeditions in Aethel** (lines **3801–3926**) | **Source of truth** for expedition structure, team sizes, day periods, assignment mechanics, examples, base camps, advancement, and resolution methods |</w:t>
        <w:br/>
        <w:t>| **2 — Mirror / subset** | `src/data/dungeon-mechanics.json` → `expedition` · `src/components/DungeonGuide.tsx` | **Companion mirror** — machine-readable subset for UI and sims; must **not** override or silently replace rulebook prose |</w:t>
        <w:br/>
        <w:t>| **3 — Duplicate extract** | `feat_compendium_output.txt` **3802–3926** | Ingest mirror of rulebook text; cite rulebook if extracts diverge |</w:t>
      </w:r>
    </w:p>
    <w:p>
      <w:r>
        <w:rPr>
          <w:b w:val="0"/>
          <w:sz w:val="22"/>
        </w:rPr>
        <w:t>**Continuity policy:** Do **not** rewrite, overwrite, or “fix” **Player Rulebook** or **DM Manual** text in repo extracts or on-disk `.docx` files without **explicit owner approval**. Companion JSON, docs, and UI may **reflect** rulebook RAW but must **ask the owner** before any change that would supersede or replace authored rulebook/DM-manual wording. On conflict, **rulebook wins** until the owner says otherwise.</w:t>
      </w:r>
    </w:p>
    <w:p>
      <w:r>
        <w:rPr>
          <w:b w:val="0"/>
          <w:sz w:val="22"/>
        </w:rPr>
        <w:t>**Repo-wide policy doc:** [`CONTINUITY_SOURCE_OF_TRUTH.md`](./CONTINUITY_SOURCE_OF_TRUTH.md) (2026-07-30).</w:t>
      </w:r>
    </w:p>
    <w:p>
      <w:r>
        <w:rPr>
          <w:b w:val="0"/>
          <w:sz w:val="22"/>
        </w:rPr>
        <w:t>## Owner reminder (2026-07-30)</w:t>
      </w:r>
    </w:p>
    <w:p>
      <w:r>
        <w:rPr>
          <w:b w:val="0"/>
          <w:sz w:val="22"/>
        </w:rPr>
        <w:t>The owner re-asserted that **Expeditions in Aethel / The 12-Person Expedition Structure** is full rulebook RAW, not a Director invention. Treat this section as **canon for expedition management** at the table. Playtests that fielded **7–8 PCs** or **24 PCs (3×8 companies)** are **director/playtest exceptions** or **multi-expedition coalitions** — see §6.</w:t>
      </w:r>
    </w:p>
    <w:p>
      <w:r>
        <w:rPr>
          <w:b w:val="0"/>
          <w:sz w:val="22"/>
        </w:rPr>
        <w:t>## 1. Primary source locations</w:t>
      </w:r>
    </w:p>
    <w:p>
      <w:r>
        <w:rPr>
          <w:b w:val="0"/>
          <w:sz w:val="22"/>
        </w:rPr>
        <w:t>| Layer | Location | What it holds |</w:t>
        <w:br/>
        <w:t>|-------|----------|---------------|</w:t>
        <w:br/>
        <w:t>| **Player Rulebook (source of truth)** | `decennium descent player rulebook.docx` · extract `rulebook_output.txt` § **Expeditions in Aethel** → **The 12-Person Expedition Structure** (lines **3801–3926**) | Full RAW: teams, periods, skill checks, examples, base camps, advancement, conclusion — **authoritative** |</w:t>
        <w:br/>
        <w:t>| **Duplicate extract** | `feat_compendium_output.txt` lines **3802–3926** | Mirror of rulebook extract (ingest copy) |</w:t>
        <w:br/>
        <w:t>| **Companion JSON (mirror only)** | `src/data/dungeon-mechanics.json` → `expedition` | `maxSize: 12`, five `teams[]` with size bands + one-line `function`, `timePeriods[]` — **subset mirror**, not a second authority |</w:t>
        <w:br/>
        <w:t>| **Companion UI (read-only display)** | `src/components/DungeonGuide.tsx` — Expedition card | Renders JSON teams; no assignment or period scheduling |</w:t>
        <w:br/>
        <w:t>| **Ingest script** | `tools/ingest_lorebook.py` | Hard-codes `expedition` block into `dungeon-mechanics.json` (not parsed from rulebook text at ingest time) |</w:t>
      </w:r>
    </w:p>
    <w:p>
      <w:r>
        <w:rPr>
          <w:b w:val="0"/>
          <w:sz w:val="22"/>
        </w:rPr>
        <w:t>**Encoding note:** `rulebook_output.txt` is UTF-16LE; grep/read tools must use Unicode encoding.</w:t>
      </w:r>
    </w:p>
    <w:p>
      <w:r>
        <w:rPr>
          <w:b w:val="0"/>
          <w:sz w:val="22"/>
        </w:rPr>
        <w:t>## 2. RAW summary (with citations)</w:t>
      </w:r>
    </w:p>
    <w:p>
      <w:r>
        <w:rPr>
          <w:b w:val="0"/>
          <w:sz w:val="22"/>
        </w:rPr>
        <w:t>### 2.1 Definition — organizational cap, not combat cap</w:t>
      </w:r>
    </w:p>
    <w:p>
      <w:r>
        <w:rPr>
          <w:b w:val="0"/>
          <w:sz w:val="22"/>
        </w:rPr>
        <w:t>&gt; 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w:t>
      </w:r>
    </w:p>
    <w:p>
      <w:r>
        <w:rPr>
          <w:b w:val="0"/>
          <w:sz w:val="22"/>
        </w:rPr>
        <w:t>— `rulebook_output.txt` **3804–3805** (also `feat_compendium_output.txt` **3804–3805**)</w:t>
      </w:r>
    </w:p>
    <w:p>
      <w:r>
        <w:rPr>
          <w:b w:val="0"/>
          <w:sz w:val="22"/>
        </w:rPr>
        <w:t>### 2.2 Five activity teams (size bands)</w:t>
      </w:r>
    </w:p>
    <w:p>
      <w:r>
        <w:rPr>
          <w:b w:val="0"/>
          <w:sz w:val="22"/>
        </w:rPr>
        <w:t>| Team | Optimal size | Function (RAW) |</w:t>
        <w:br/>
        <w:t>|------|--------------|----------------|</w:t>
        <w:br/>
        <w:t>| **Combat Team** | 4–6 | Battles, dungeon delving, immediate threats |</w:t>
        <w:br/>
        <w:t>| **Reconnaissance** | 1–3 | Scouting ahead, gathering intelligence, mapping terrain |</w:t>
        <w:br/>
        <w:t>| **Research** | 1–3 | Studying artifacts, researching lore, identifying items, translating texts |</w:t>
        <w:br/>
        <w:t>| **Resource** | 2–4 | Hunting, gathering, cooking, crafting, harvesting materials |</w:t>
        <w:br/>
        <w:t>| **Support** | 1–3 | Camp management, equipment maintenance, healing, transportation |</w:t>
      </w:r>
    </w:p>
    <w:p>
      <w:r>
        <w:rPr>
          <w:b w:val="0"/>
          <w:sz w:val="22"/>
        </w:rPr>
        <w:t>Key roles, skill considerations, and alignment notes for Combat are in the rulebook block (**3808–3832**). JSON alignment: `dungeon-mechanics.json` `expedition.teams[]` matches names, size bands, and shortened functions.</w:t>
      </w:r>
    </w:p>
    <w:p>
      <w:r>
        <w:rPr>
          <w:b w:val="0"/>
          <w:sz w:val="22"/>
        </w:rPr>
        <w:t>### 2.3 Time periods and assignment</w:t>
      </w:r>
    </w:p>
    <w:p>
      <w:r>
        <w:rPr>
          <w:b w:val="0"/>
          <w:sz w:val="22"/>
        </w:rPr>
        <w:t xml:space="preserve">&gt; Each expedition day is divided into three periods: **morning, afternoon, and evening**  </w:t>
        <w:br/>
        <w:t xml:space="preserve">&gt; Characters can be assigned to different activities during each period  </w:t>
        <w:br/>
        <w:t>&gt; Some activities require multiple time periods to complete (e.g., deep research, long-distance scouting)</w:t>
      </w:r>
    </w:p>
    <w:p>
      <w:r>
        <w:rPr>
          <w:b w:val="0"/>
          <w:sz w:val="22"/>
        </w:rPr>
        <w:t>— `rulebook_output.txt` **3834–3837**</w:t>
      </w:r>
    </w:p>
    <w:p>
      <w:r>
        <w:rPr>
          <w:b w:val="0"/>
          <w:sz w:val="22"/>
        </w:rPr>
        <w:t>**Skill checks:** activities require appropriate skill checks; proficiency grants advantages; specialized tools may be required or grant bonuses (**3838–3841**).</w:t>
      </w:r>
    </w:p>
    <w:p>
      <w:r>
        <w:rPr>
          <w:b w:val="0"/>
          <w:sz w:val="22"/>
        </w:rPr>
        <w:t>**Activity results (benefits per team):** Combat → advancement, treasure, reputation, monster parts; Reconnaissance → maps, information, future encounter advantages; Research → knowledge, spell discoveries, historical context; Resource → food, materials, crafting components; Support → extended expedition duration, equipment bonuses, recovery (**3842–3848**).</w:t>
      </w:r>
    </w:p>
    <w:p>
      <w:r>
        <w:rPr>
          <w:b w:val="0"/>
          <w:sz w:val="22"/>
        </w:rPr>
        <w:t>### 2.4 Worked examples (rulebook)</w:t>
      </w:r>
    </w:p>
    <w:p>
      <w:r>
        <w:rPr>
          <w:b w:val="0"/>
          <w:sz w:val="22"/>
        </w:rPr>
        <w:t>Three full allocation examples — **Dungeon Exploration**, **Wilderness Expedition**, **Urban Investigation** — with 12-seat breakdowns including NPC specialists (**3849–3882**). Use these as RAW templates, not mandatory loadouts.</w:t>
      </w:r>
    </w:p>
    <w:p>
      <w:r>
        <w:rPr>
          <w:b w:val="0"/>
          <w:sz w:val="22"/>
        </w:rPr>
        <w:t>### 2.5 Benefits of role distribution</w:t>
      </w:r>
    </w:p>
    <w:p>
      <w:r>
        <w:rPr>
          <w:b w:val="0"/>
          <w:sz w:val="22"/>
        </w:rPr>
        <w:t xml:space="preserve">1. Resource efficiency — parallel gathering while combat advances  </w:t>
        <w:br/>
        <w:t xml:space="preserve">2. Risk management — not all members exposed to the same dangers  </w:t>
        <w:br/>
        <w:t xml:space="preserve">3. Downtime productivity — injured PCs contribute off-combat  </w:t>
        <w:br/>
        <w:t>4. Narrative depth — non-combat engagement with the world</w:t>
      </w:r>
    </w:p>
    <w:p>
      <w:r>
        <w:rPr>
          <w:b w:val="0"/>
          <w:sz w:val="22"/>
        </w:rPr>
        <w:t>— `rulebook_output.txt` **3883–3895**</w:t>
      </w:r>
    </w:p>
    <w:p>
      <w:r>
        <w:rPr>
          <w:b w:val="0"/>
          <w:sz w:val="22"/>
        </w:rPr>
        <w:t>### 2.6 Managing non-combat activities — resolution methods</w:t>
      </w:r>
    </w:p>
    <w:p>
      <w:r>
        <w:rPr>
          <w:b w:val="0"/>
          <w:sz w:val="22"/>
        </w:rPr>
        <w:t>| Method | Use |</w:t>
        <w:br/>
        <w:t>|--------|-----|</w:t>
        <w:br/>
        <w:t>| **Quick Resolution** | Simple skill checks with predetermined outcomes |</w:t>
        <w:br/>
        <w:t>| **Scene-Based** | Brief RP scenes with key decision points |</w:t>
        <w:br/>
        <w:t>| **Parallel Play** | Split session focus across teams |</w:t>
        <w:br/>
        <w:t>| **Between-Session** | Resolve off-clock activities between sessions |</w:t>
      </w:r>
    </w:p>
    <w:p>
      <w:r>
        <w:rPr>
          <w:b w:val="0"/>
          <w:sz w:val="22"/>
        </w:rPr>
        <w:t>**Spotlight:** rotate detailed attention; use montages; players may control multiple characters across teams (**3896–3905**).</w:t>
      </w:r>
    </w:p>
    <w:p>
      <w:r>
        <w:rPr>
          <w:b w:val="0"/>
          <w:sz w:val="22"/>
        </w:rPr>
        <w:t>### 2.7 Expedition base camps</w:t>
      </w:r>
    </w:p>
    <w:p>
      <w:r>
        <w:rPr>
          <w:b w:val="0"/>
          <w:sz w:val="22"/>
        </w:rPr>
        <w:t>Operational centers with functions: safe rest, supply storage, workshop, team coordination (**3906–3912**).</w:t>
      </w:r>
    </w:p>
    <w:p>
      <w:r>
        <w:rPr>
          <w:b w:val="0"/>
          <w:sz w:val="22"/>
        </w:rPr>
        <w:t>**Types:** Temporary Camp · Fortified Outpost · Research Station · Forward Base (**3913–3917**).</w:t>
      </w:r>
    </w:p>
    <w:p>
      <w:r>
        <w:rPr>
          <w:b w:val="0"/>
          <w:sz w:val="22"/>
        </w:rPr>
        <w:t>### 2.8 Expedition advancement</w:t>
      </w:r>
    </w:p>
    <w:p>
      <w:r>
        <w:rPr>
          <w:b w:val="0"/>
          <w:sz w:val="22"/>
        </w:rPr>
        <w:t>Reputation, equipment/tools, base improvements, NPC specialist allies, logistics network (**3918–3923**).</w:t>
      </w:r>
    </w:p>
    <w:p>
      <w:r>
        <w:rPr>
          <w:b w:val="0"/>
          <w:sz w:val="22"/>
        </w:rPr>
        <w:t>### 2.9 Conclusion (organizational vs combat party)</w:t>
      </w:r>
    </w:p>
    <w:p>
      <w:r>
        <w:rPr>
          <w:b w:val="0"/>
          <w:sz w:val="22"/>
        </w:rPr>
        <w:t>&gt; 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r>
        <w:rPr>
          <w:b w:val="0"/>
          <w:sz w:val="22"/>
        </w:rPr>
        <w:t>— `rulebook_output.txt` **3925–3926**</w:t>
      </w:r>
    </w:p>
    <w:p>
      <w:r>
        <w:rPr>
          <w:b w:val="0"/>
          <w:sz w:val="22"/>
        </w:rPr>
        <w:t>## 3. What is wired vs prose-only</w:t>
      </w:r>
    </w:p>
    <w:p>
      <w:r>
        <w:rPr>
          <w:b w:val="0"/>
          <w:sz w:val="22"/>
        </w:rPr>
        <w:t>| RAW element | Companion | Session UI |</w:t>
        <w:br/>
        <w:t>|-------------|-----------|------------|</w:t>
        <w:br/>
        <w:t>| Max 12 per Expedition | ✅ `expedition.maxSize` | ❌ No roster cap enforcement |</w:t>
        <w:br/>
        <w:t>| Five teams + size bands | ✅ `expedition.teams[]` | ❌ No team assignment |</w:t>
        <w:br/>
        <w:t>| Morning / afternoon / evening | ✅ `expedition.timePeriods[]` | ❌ No period scheduler |</w:t>
        <w:br/>
        <w:t>| Skill checks &amp; activity results | Prose only | ❌ |</w:t>
        <w:br/>
        <w:t>| Examples, base camp types, advancement tracks | Prose only | ❌ |</w:t>
        <w:br/>
        <w:t>| Parallel resolution methods | Prose only (GM procedure) | ❌ |</w:t>
        <w:br/>
        <w:t>| Horn clock coupling to periods | Not in rulebook expedition block | Combat-centric horn only (`SESSION_LOOP.md`) |</w:t>
      </w:r>
    </w:p>
    <w:p>
      <w:r>
        <w:rPr>
          <w:b w:val="0"/>
          <w:sz w:val="22"/>
        </w:rPr>
        <w:t>**Display-only today:** Dungeon Guide → Overview → Expedition card shows summary + team grid from JSON.</w:t>
      </w:r>
    </w:p>
    <w:p>
      <w:r>
        <w:rPr>
          <w:b w:val="0"/>
          <w:sz w:val="22"/>
        </w:rPr>
        <w:t>**Product gaps (do not build UI in this pass unless trivial — listed for backlog):**</w:t>
      </w:r>
    </w:p>
    <w:p>
      <w:r>
        <w:rPr>
          <w:b w:val="0"/>
          <w:sz w:val="22"/>
        </w:rPr>
        <w:t xml:space="preserve">1. **Expedition roster manager** — assign up to 12 PCs/NPCs to teams  </w:t>
        <w:br/>
        <w:t xml:space="preserve">2. **Day-period planner** — morning/afternoon/evening assignment per character  </w:t>
        <w:br/>
        <w:t xml:space="preserve">3. **Off-combat activity tracker** — research/resource/support outcomes tied to horn hours or periods  </w:t>
        <w:br/>
        <w:t xml:space="preserve">4. **Base camp tier** — temporary / fortified / research / forward base state  </w:t>
        <w:br/>
        <w:t>5. **Multi-expedition coalition view** — link 2+ 12-seat expeditions without breaking RAW cap</w:t>
      </w:r>
    </w:p>
    <w:p>
      <w:r>
        <w:rPr>
          <w:b w:val="0"/>
          <w:sz w:val="22"/>
        </w:rPr>
        <w:t>See also `docs/mechanics/SESSION_LOOP.md` § Gaps — "Expedition teams (combat vs recon)".</w:t>
      </w:r>
    </w:p>
    <w:p>
      <w:r>
        <w:rPr>
          <w:b w:val="0"/>
          <w:sz w:val="22"/>
        </w:rPr>
        <w:t>## 4. Relationship to other canon</w:t>
      </w:r>
    </w:p>
    <w:p>
      <w:r>
        <w:rPr>
          <w:b w:val="0"/>
          <w:sz w:val="22"/>
        </w:rPr>
        <w:t>| Doc | Relationship |</w:t>
        <w:br/>
        <w:t>|-----|--------------|</w:t>
        <w:br/>
        <w:t>| [`DESCENT_WINDOW_CANON.md`](./DESCENT_WINDOW_CANON.md) | Macro opening window (2400 h) and horn PoNR are **separate clocks** from expedition day periods |</w:t>
        <w:br/>
        <w:t>| [`WORLD_DUNGEON_LOOP.md`](./WORLD_DUNGEON_LOOP.md) | GM loop — expedition structure persists across Cycle reshapes |</w:t>
        <w:br/>
        <w:t>| [`SESSION_LOOP.md`](./SESSION_LOOP.md) | Session tab = combat + horn; expedition teams narrative-only today |</w:t>
        <w:br/>
        <w:t>| [`HIDDEN_DUNGEON_EQUATION.md`](../playtest/HIDDEN_DUNGEON_EQUATION.md) | Sim synthesis — explicitly **not** a rulebook time equation for teams |</w:t>
      </w:r>
    </w:p>
    <w:p>
      <w:r>
        <w:rPr>
          <w:b w:val="0"/>
          <w:sz w:val="22"/>
        </w:rPr>
        <w:t>**Alignment compatibility (adjacent RAW):** `rulebook_output.txt` **3755–3777** — Good/Evil divide affects Expedition stability; Combat team should maintain alignment compatibility (**3811–3812**).</w:t>
      </w:r>
    </w:p>
    <w:p>
      <w:r>
        <w:rPr>
          <w:b w:val="0"/>
          <w:sz w:val="22"/>
        </w:rPr>
        <w:t>## 5. JSON alignment check</w:t>
      </w:r>
    </w:p>
    <w:p>
      <w:r>
        <w:rPr>
          <w:b w:val="0"/>
          <w:sz w:val="22"/>
        </w:rPr>
        <w:t>`src/data/dungeon-mechanics.json` `expedition` block **aligns** with rulebook team names, size bands, and period list. **Not ingested from rulebook at parse time** — maintained via `tools/ingest_lorebook.py` hard-code (same values). **Missing from JSON:** examples, resolution methods, base camp types, advancement tracks, skill-check procedure — correctly left as prose-only unless owner requests structured fields. **If JSON and rulebook diverge, rulebook wins** — reconcile JSON toward rulebook only with owner sign-off (see **Source of truth** above).</w:t>
      </w:r>
    </w:p>
    <w:p>
      <w:r>
        <w:rPr>
          <w:b w:val="0"/>
          <w:sz w:val="22"/>
        </w:rPr>
        <w:t>## 6. Playtest drift — not RAW</w:t>
      </w:r>
    </w:p>
    <w:p>
      <w:r>
        <w:rPr>
          <w:b w:val="0"/>
          <w:sz w:val="22"/>
        </w:rPr>
        <w:t>| Playtest | Roster | Status |</w:t>
        <w:br/>
        <w:t>|----------|--------|--------|</w:t>
        <w:br/>
        <w:t>| **T4 sims** (`T4_EXPEDITION_SCENARIO.md`, `T4_ROSTER.md`, `T4_EXPEDITION_PLAY_REPORT*.md`) | **24 PCs = 3×8 companies** | **Director/playtest exception** — tri-company coalition stress test; `T4_EXPEDITION_PLAY_REPORT_R2.md` explicitly notes 24 exceeds 12-seat cap. Model as **three coordinated 8-seat expeditions** (each under cap) or author charter override — **not** a rules change. |</w:t>
        <w:br/>
        <w:t>| **Campaign sims #1–#4** (`SIM_01` … `SIM_04`, `SIM_CAMPAIGN_PLAN.md`) | **7–8 PCs** | **Valid under RAW** (under cap); sims used narrative team splits without Session UI support |</w:t>
        <w:br/>
        <w:t>| **Fringe combat** (`EXPEDITION_SCENARIO.md`) | Smaller combat-focused table | Valid subset; does not exercise full 12-seat structure |</w:t>
      </w:r>
    </w:p>
    <w:p>
      <w:r>
        <w:rPr>
          <w:b w:val="0"/>
          <w:sz w:val="22"/>
        </w:rPr>
        <w:t>**Recommendation (owner-aligned):** RAW max **12 per Expedition**. Kingdom-scale or multi-company delves = **multiple expeditions coordinating** (shared base camp, staggered combat teams, coalition command) — not a single 24-seat roster.</w:t>
      </w:r>
    </w:p>
    <w:p>
      <w:r>
        <w:rPr>
          <w:b w:val="0"/>
          <w:sz w:val="22"/>
        </w:rPr>
        <w:t>Historical playtest logs are **intentionally not rewritten** (same policy as horn-clock drift in [`OWNER_COSMOLOGY_LOCKS_2026-07-30.md`](./OWNER_COSMOLOGY_LOCKS_2026-07-30.md)).</w:t>
      </w:r>
    </w:p>
    <w:p>
      <w:r>
        <w:rPr>
          <w:b w:val="0"/>
          <w:sz w:val="22"/>
        </w:rPr>
        <w:t>| File | Role |</w:t>
        <w:br/>
        <w:t>|------|------|</w:t>
        <w:br/>
        <w:t>| [`WORLD_DUNGEON_LOOP.md`](./WORLD_DUNGEON_LOOP.md) | Table loop wiring |</w:t>
        <w:br/>
        <w:t>| [`SESSION_LOOP.md`](./SESSION_LOOP.md) | Session UI gaps |</w:t>
        <w:br/>
        <w:t>| [`DESCENT_WINDOW_CANON.md`](./DESCENT_WINDOW_CANON.md) | Opening window + horn |</w:t>
        <w:br/>
        <w:t>| [`A_TO_Z_MASTERY_DIGEST.md`](../playtest/A_TO_Z_MASTERY_DIGEST.md) | §3.3 digest pointer |</w:t>
        <w:br/>
        <w:t>| [`SIM_CAMPAIGN_PLAN.md`](../playtest/SIM_CAMPAIGN_PLAN.md) | Campaign sim roster notes |</w:t>
        <w:br/>
        <w:t>| [`READY_TO_CONTINUE.md`](../playtest/READY_TO_CONTINUE.md) | Agent lock list |</w:t>
        <w:br/>
        <w:t>| [`src/data/dungeon-mechanics.json`](../../src/data/dungeon-mechanics.json) | Machine-readable subset |</w:t>
        <w:br/>
        <w:t>| [`src/data/CONTINUITY_REPORT.md`](../../src/data/CONTINUITY_REPORT.md) | Continuity stamp |</w:t>
        <w:br/>
        <w:t>| [`CONTINUITY_DETAILED_CHECK.md`](./CONTINUITY_DETAILED_CHECK.md) | Oversight stamp |</w:t>
      </w:r>
    </w:p>
    <w:p>
      <w:r>
        <w:rPr>
          <w:b w:val="0"/>
          <w:sz w:val="22"/>
        </w:rPr>
        <w:t>*Stamp issued 2026-07-30 — owner re-assertion of rulebook RAW. No commit/push per brief.*</w:t>
      </w:r>
    </w:p>
    <w:p>
      <w:pPr>
        <w:pStyle w:val="Heading1"/>
      </w:pPr>
      <w:r>
        <w:t>Appendix G — Resonance Canon (Director)</w:t>
      </w:r>
    </w:p>
    <w:p>
      <w:r>
        <w:rPr>
          <w:b w:val="0"/>
          <w:sz w:val="22"/>
        </w:rPr>
        <w:t># Resonance — canon spellcasting economy (Hybrid-B)</w:t>
      </w:r>
    </w:p>
    <w:p>
      <w:r>
        <w:rPr>
          <w:b w:val="0"/>
          <w:sz w:val="22"/>
        </w:rPr>
        <w:t>**Status:** Canon. Owner-decided 2026-07-29 (see [`RESONANCE_MODELS.md`](./RESONANCE_MODELS.md) §6 for the full ruling and rationale).</w:t>
        <w:br/>
        <w:t>**System name:** **Resonance** / **Resonance Points (RP)**. "Hybrid-B" is the internal build label for this ruling, not player-facing product copy — do not print "Hybrid-B" or "Song of the Weave" on character sheets or in player-facing UI. "Hybrid-B canon" is fine as an internal/collaborator subtitle (docs, code comments, draft badges).</w:t>
        <w:br/>
        <w:t>**Helpers:** [`src/data/resonance-economy.js`](../../src/data/resonance-economy.js) — pool tables, `spellCost()`, `computeSpellCost()`, `retuneAmount()`, `fullRestore()`, reputation modifiers, overcast/Burnout helpers.</w:t>
        <w:br/>
        <w:t>**Oracle:** excluded — see [§6](#6-oracle-exception).</w:t>
      </w:r>
    </w:p>
    <w:p>
      <w:r>
        <w:rPr>
          <w:b w:val="0"/>
          <w:sz w:val="22"/>
        </w:rPr>
        <w:t>## 1. What it is (flavor)</w:t>
      </w:r>
    </w:p>
    <w:p>
      <w:r>
        <w:rPr>
          <w:b w:val="0"/>
          <w:sz w:val="22"/>
        </w:rPr>
        <w:t>Every Weave caster carries an echo of the **First Song** — the primordial act of resonance that broke the Great Stillness. Casting a spell means sounding a thread of that Song back through the **Weave**, and how cleanly it rings depends on who you are: your training, your alignment, and how the **Choir**, guilds, temples, and circles of Aethel regard you.</w:t>
      </w:r>
    </w:p>
    <w:p>
      <w:r>
        <w:rPr>
          <w:b w:val="0"/>
          <w:sz w:val="22"/>
        </w:rPr>
        <w:t>**Resonance Points (RP)** measure how strongly and how often a caster can sound that Song before the note frays. This is **one pool**, not a rack of Vancian slots — a mana bar with musical stakes, not a spellbook with a new coat of paint.</w:t>
      </w:r>
    </w:p>
    <w:p>
      <w:r>
        <w:rPr>
          <w:b w:val="0"/>
          <w:sz w:val="22"/>
        </w:rPr>
        <w:t>RP maximum is set by class and level. Rulebook-complete L1–20 tables exist for **Wizard, Mage, Cleric, and Druid** (`rulebook_output.txt:6077–6099`).</w:t>
      </w:r>
    </w:p>
    <w:p>
      <w:r>
        <w:rPr>
          <w:b w:val="0"/>
          <w:sz w:val="22"/>
        </w:rPr>
        <w:t>Every other Weave-casting class (Bard, Paladin, Ranger, Shaman, Mirrorsage, Crimson Agent, Dragoon, Monk, Thief, Tinker) uses **draft** L1–20 tables in `resonance-economy.js` (`DRAFT_POOL_TABLES`), derived from the Cleric curve × tier multiplier — flagged `(draft)` in UI pending author review.</w:t>
      </w:r>
    </w:p>
    <w:p>
      <w:r>
        <w:rPr>
          <w:b w:val="0"/>
          <w:sz w:val="22"/>
        </w:rPr>
        <w:t>**Arcane Guilds** reputation modifies max RP (±1 at liked/disliked, ±2 at honored/hated extremes). Wired in Builder, Sheet, and SessionTracker via `resolveMaxRp()`.</w:t>
      </w:r>
    </w:p>
    <w:p>
      <w:r>
        <w:rPr>
          <w:b w:val="0"/>
          <w:sz w:val="22"/>
        </w:rPr>
        <w:t>Oracle has **no RP pool** — see [§6](#6-oracle-exception).</w:t>
      </w:r>
    </w:p>
    <w:p>
      <w:r>
        <w:rPr>
          <w:b w:val="0"/>
          <w:sz w:val="22"/>
        </w:rPr>
        <w:t>## 3. Spend (casting a spell)</w:t>
      </w:r>
    </w:p>
    <w:p>
      <w:r>
        <w:rPr>
          <w:b w:val="0"/>
          <w:sz w:val="22"/>
        </w:rPr>
        <w:t>```</w:t>
        <w:br/>
        <w:t>Cost = (spell level × 2)</w:t>
        <w:br/>
        <w:t xml:space="preserve">     − 1  if the school is "in key" with your alignment (affinity)</w:t>
        <w:br/>
        <w:t xml:space="preserve">     + 1  if the school is "dissonant" against your alignment (opposition)</w:t>
        <w:br/>
        <w:t xml:space="preserve">     ± reputation modifier (−1 to +1, class-relevant Resonance track)</w:t>
        <w:br/>
        <w:t xml:space="preserve">     − specialization discount (0 to −3, subclass-dependent — not wired yet)</w:t>
        <w:br/>
        <w:t>```</w:t>
      </w:r>
    </w:p>
    <w:p>
      <w:r>
        <w:rPr>
          <w:b w:val="0"/>
          <w:sz w:val="22"/>
        </w:rPr>
        <w:t>Cantrips always cost 0 RP. Final cost floors at 0.</w:t>
      </w:r>
    </w:p>
    <w:p>
      <w:r>
        <w:rPr>
          <w:b w:val="0"/>
          <w:sz w:val="22"/>
        </w:rPr>
        <w:t>**Shipped:** `computeSpellCost()` applies affinity/opposition from alignment + class-relevant track spell-cost modifier. Builder spell list and Sheet prepared list show RP cost previews.</w:t>
      </w:r>
    </w:p>
    <w:p>
      <w:r>
        <w:rPr>
          <w:b w:val="0"/>
          <w:sz w:val="22"/>
        </w:rPr>
        <w:t>**Draft:** `CLASS_SPELL_REP_TRACK` mapping (which of the 4 Resonance tracks applies per class) — reasonable Director defaults, author review pending.</w:t>
      </w:r>
    </w:p>
    <w:p>
      <w:r>
        <w:rPr>
          <w:b w:val="0"/>
          <w:sz w:val="22"/>
        </w:rPr>
        <w:t>| Rest type | Recovery | Helper | UI |</w:t>
        <w:br/>
        <w:t>|---|---|---|---|</w:t>
        <w:br/>
        <w:t>| **Short rest** ("retune") | ≈¼ max pool (+ casting-attribute modifier + Nature Circles rep bonus) | `retuneAmount()` | SessionTracker **Retune** button per combatant |</w:t>
        <w:br/>
        <w:t>| **Long rest** ("full harmony") | Full pool | `fullRestore()` | SessionTracker **Full** button; max-RP click also restores |</w:t>
        <w:br/>
        <w:t>| **Meditation** (optional, 10 min, 1/day) | Casting-attribute modifier only | `meditationRecovery()` | Not wired |</w:t>
      </w:r>
    </w:p>
    <w:p>
      <w:r>
        <w:rPr>
          <w:b w:val="0"/>
          <w:sz w:val="22"/>
        </w:rPr>
        <w:t>**Nature Circles** reputation: ±1 RP on retune (liked/honored +1, disliked/hated −1). Wired via `retuneRepBonus()`.</w:t>
      </w:r>
    </w:p>
    <w:p>
      <w:r>
        <w:rPr>
          <w:b w:val="0"/>
          <w:sz w:val="22"/>
        </w:rPr>
        <w:t>## 5. Overcast &amp; Burnout</w:t>
      </w:r>
    </w:p>
    <w:p>
      <w:r>
        <w:rPr>
          <w:b w:val="0"/>
          <w:sz w:val="22"/>
        </w:rPr>
        <w:t>Casters can push a **louder, more dissonant surge** through the Weave — the overcast menu (Empowered, Extended, Widened, Heightened, Quickened, Subtle, Distant, Twinned) from Model B. Overcasting risks **Resonance Burnout** if the pool drops below 25% of max.</w:t>
      </w:r>
    </w:p>
    <w:p>
      <w:r>
        <w:rPr>
          <w:b w:val="0"/>
          <w:sz w:val="22"/>
        </w:rPr>
        <w:t>**Shipped (Phase 2 stub):**</w:t>
        <w:br/>
        <w:t>- `OVERCAST_OPTIONS`, `overcastRpCost()`, `totalCastCost()`, `burnoutThreshold()`, `isBurnoutRisk()` in `resonance-economy.js`</w:t>
        <w:br/>
        <w:t>- SessionTracker overcast toggle row per Weave combatant; **Apply overcast spend** deducts surcharge and sets **Burnout** badge when below threshold</w:t>
        <w:br/>
        <w:t>- Manual base spell cost still required at table (no spell picker in tracker yet)</w:t>
      </w:r>
    </w:p>
    <w:p>
      <w:r>
        <w:rPr>
          <w:b w:val="0"/>
          <w:sz w:val="22"/>
        </w:rPr>
        <w:t>**Still draft / not built:**</w:t>
        <w:br/>
        <w:t>- Full overcast panel tied to a selected spell's base cost in SessionTracker</w:t>
        <w:br/>
        <w:t>- Burnout mechanical consequences beyond the warning badge</w:t>
        <w:br/>
        <w:t>- Specialization discount (subclass −0..−3) in cost preview</w:t>
      </w:r>
    </w:p>
    <w:p>
      <w:r>
        <w:rPr>
          <w:b w:val="0"/>
          <w:sz w:val="22"/>
        </w:rPr>
        <w:t>## 5.5 Reputation hooks</w:t>
      </w:r>
    </w:p>
    <w:p>
      <w:r>
        <w:rPr>
          <w:b w:val="0"/>
          <w:sz w:val="22"/>
        </w:rPr>
        <w:t>| Track | Max RP | Spell cost | Retune |</w:t>
        <w:br/>
        <w:t>|---|---|---|---|</w:t>
        <w:br/>
        <w:t>| **Arcane Guilds** | ±1..±2 via `maxRpRepModifier()` | — (Mage/Wizard/Tinker/Crimson Agent track) | — |</w:t>
        <w:br/>
        <w:t>| **Religious Orders** | — | ±1 via `spellCostRepModifier()` | — |</w:t>
        <w:br/>
        <w:t>| **Academic Factions** | — | ±1 (Bard/Mirrorsage/Thief track) | — |</w:t>
        <w:br/>
        <w:t>| **Nature Circles** | — | ±1 (Druid/Ranger track) | ±1 via `retuneRepBonus()` |</w:t>
      </w:r>
    </w:p>
    <w:p>
      <w:r>
        <w:rPr>
          <w:b w:val="0"/>
          <w:sz w:val="22"/>
        </w:rPr>
        <w:t>Reputation scores flow from character save → Builder/Sheet max RP and spell previews → SessionTracker when pulling a saved character.</w:t>
      </w:r>
    </w:p>
    <w:p>
      <w:r>
        <w:rPr>
          <w:b w:val="0"/>
          <w:sz w:val="22"/>
        </w:rPr>
        <w:t>**Not wired:** Academic Factions spell-learning discounts (Ch9 prose); Religious Orders divine spell failure chance; urban-prep restriction for low Nature standing.</w:t>
      </w:r>
    </w:p>
    <w:p>
      <w:r>
        <w:rPr>
          <w:b w:val="0"/>
          <w:sz w:val="22"/>
        </w:rPr>
        <w:t>## 6. Oracle exception</w:t>
      </w:r>
    </w:p>
    <w:p>
      <w:r>
        <w:rPr>
          <w:b w:val="0"/>
          <w:sz w:val="22"/>
        </w:rPr>
        <w:t>Oracle does **not** use Resonance Points. Oracle spends **Revelation Charges** (start 3, max 7) on Mystery Revelations, recovered via each Mystery's unique **Prophecy Trigger** — not rest-based. This is unchanged by the Hybrid-B ruling. Ch9's rulebook "Fate Weaving" Oracle paragraph is **non-canon** — disregard it; Oracle's canon design lives in the Oracle chapter (`rulebook_output.txt:2189–2340`) and is already implemented as-is.</w:t>
      </w:r>
    </w:p>
    <w:p>
      <w:r>
        <w:rPr>
          <w:b w:val="0"/>
          <w:sz w:val="22"/>
        </w:rPr>
        <w:t>## 7. Multiclass (approved canon — implemented)</w:t>
      </w:r>
    </w:p>
    <w:p>
      <w:r>
        <w:rPr>
          <w:b w:val="0"/>
          <w:sz w:val="22"/>
        </w:rPr>
        <w:t>**Director ruling (Hybrid-B, Resonance; approved 2026-07-30):** When a hero has two or more Weave-casting classes, max RP = **full pool of the highest caster-tier class** (by level in that class), **plus 25% of the secondary caster's max pool** (round up). Tertiary+ Weave classes do not add further RP in this implementation.</w:t>
      </w:r>
    </w:p>
    <w:p>
      <w:r>
        <w:rPr>
          <w:b w:val="0"/>
          <w:sz w:val="22"/>
        </w:rPr>
        <w:t>**Example:** Wizard 10 / Cleric 6 at L16 → Wizard L10 pool (canon table) + ⌈25% × Cleric L6 pool⌉. Reputation modifiers apply once to the merged total via Arcane Guilds.</w:t>
      </w:r>
    </w:p>
    <w:p>
      <w:r>
        <w:rPr>
          <w:b w:val="0"/>
          <w:sz w:val="22"/>
        </w:rPr>
        <w:t>**Implemented in code** — `defaultMaxRp()` / `resolveMaxRp()` accept optional `secondaryClass` + `secondaryLevel`, or `classLevels: { Wizard: 10, Cleric: 6 }` on a character save. Helpers: `parseMulticlassLevels()`, `mergeMulticlassMaxRp()` in `resonance-economy.js`. Single-class path unchanged when multiclass fields absent. **Character Builder** exposes optional secondary class + level dropdowns (Origin → Class); manual JSON still supported — see `CHARGEN_PROGRESSION.md`.</w:t>
      </w:r>
    </w:p>
    <w:p>
      <w:r>
        <w:rPr>
          <w:b w:val="0"/>
          <w:sz w:val="22"/>
        </w:rPr>
        <w:t>## Shipped vs still draft (2026-07-29 overnight pass)</w:t>
      </w:r>
    </w:p>
    <w:p>
      <w:r>
        <w:rPr>
          <w:b w:val="0"/>
          <w:sz w:val="22"/>
        </w:rPr>
        <w:t>- Full L1–20 pool tables: canon (Wizard/Mage/Cleric/Druid) + draft (`DRAFT_POOL_TABLES` for 10 remaining Weave casters)</w:t>
        <w:br/>
        <w:t>- `spellCost()`, `computeSpellCost()`, `retuneAmount()`, `fullRestore()`, reputation modifiers, overcast/Burnout math</w:t>
        <w:br/>
        <w:t>- CharacterBuilder: max RP with reputation; RP cost badge on spell cards; optional multiclass secondary class + level dropdowns</w:t>
        <w:br/>
        <w:t>- CharacterSheet: max RP with reputation; prepared spells show RP cost</w:t>
        <w:br/>
        <w:t>- SessionTracker: Retune / Full restore; overcast picker stub; Burnout badge; reputation-aware max RP; multiclass-aware max RP when save has `secondaryClass` / `classLevels`</w:t>
      </w:r>
    </w:p>
    <w:p>
      <w:r>
        <w:rPr>
          <w:b w:val="0"/>
          <w:sz w:val="22"/>
        </w:rPr>
        <w:t>### Still draft / Phase 2+</w:t>
      </w:r>
    </w:p>
    <w:p>
      <w:r>
        <w:rPr>
          <w:b w:val="0"/>
          <w:sz w:val="22"/>
        </w:rPr>
        <w:t>- Draft pool numbers for 10 non-canon-table classes (author review)</w:t>
        <w:br/>
        <w:t>- No multiclass formula draft remains: the Hybrid-B merge rule in §7 is approved canon. A merged result still carries a draft marker when either contributing class uses a draft pool table.</w:t>
        <w:br/>
        <w:t>- `CLASS_SPELL_REP_TRACK` per-class → faction mapping</w:t>
        <w:br/>
        <w:t>- Meditation recovery UI</w:t>
        <w:br/>
        <w:t>- Full overcast panel with spell-linked base cost</w:t>
        <w:br/>
        <w:t>- Burnout mechanical effects (SessionTracker shows draft disadvantage / −1 action stub only)</w:t>
        <w:br/>
        <w:t>- Subclass specialization discount in cost preview</w:t>
        <w:br/>
        <w:t>- Academic spell-learning discounts; Religious failure chance; Nature urban-prep restriction</w:t>
      </w:r>
    </w:p>
    <w:p>
      <w:r>
        <w:rPr>
          <w:b w:val="0"/>
          <w:sz w:val="22"/>
        </w:rPr>
        <w:t>- [`RESONANCE_MODELS.md`](./RESONANCE_MODELS.md) — full Model A vs B comparison + Director ruling.</w:t>
        <w:br/>
        <w:t>- [`REPUTATION.md`](./REPUTATION.md) — faction tracks that feed RP modifiers.</w:t>
        <w:br/>
        <w:t>- [`../MECHANICS_BIBLE_STUB.md`](../MECHANICS_BIBLE_STUB.md) §2 — updated resolution status.</w:t>
        <w:br/>
        <w:t>- [`../MECHANICS_ROADMAP.md`](../MECHANICS_ROADMAP.md) — Phase 1 Lane A work package.</w:t>
        <w:br/>
        <w:t>- [`../../src/data/CONTINUITY_GLOSSARY.md`](../../src/data/CONTINUITY_GLOSSARY.md) — approved terminology.</w:t>
      </w:r>
    </w:p>
    <w:p>
      <w:pPr>
        <w:pStyle w:val="Heading1"/>
      </w:pPr>
      <w:r>
        <w:t>Appendix H — Player Rulebook: Expeditions Chapter (mirror)</w:t>
      </w:r>
    </w:p>
    <w:p>
      <w:r>
        <w:rPr>
          <w:b w:val="0"/>
          <w:sz w:val="22"/>
        </w:rPr>
        <w:t>Extracted from the Player Rulebook living text for Director convenience. If this mirror drifts, the Player Rulebook .docx wins until the owner authorizes an edit.</w:t>
      </w:r>
    </w:p>
    <w:p>
      <w:r>
        <w:rPr>
          <w:b w:val="0"/>
          <w:sz w:val="22"/>
        </w:rPr>
        <w:t>Expeditions in Aethel</w:t>
        <w:br/>
        <w:t>Expedition Management in Decennium Descent</w:t>
        <w:br/>
        <w:t>The 12-Person Expedition Structure</w:t>
        <w:br/>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w:t>
        <w:br/>
        <w:t>Activity Categories</w:t>
        <w:br/>
        <w:t>Expedition members can be assigned to different activity categories based on the party's needs, available skills, and current objectives:</w:t>
        <w:br/>
        <w:t>1. Combat Team</w:t>
        <w:br/>
        <w:t>Function: Directly engages in battles, dungeon delving, and immediate threats</w:t>
        <w:br/>
        <w:t>Optimal Size: 4-6 members (balanced for most combat encounters)</w:t>
        <w:br/>
        <w:t>Key Roles: Tank, damage dealer, support, controller</w:t>
        <w:br/>
        <w:t>Considerations: Should maintain alignment compatibility and complementary combat styles</w:t>
        <w:br/>
        <w:t>2. Reconnaissance Team</w:t>
        <w:br/>
        <w:t>Function: Scouting ahead, gathering intelligence, mapping terrain</w:t>
        <w:br/>
        <w:t>Optimal Size: 1-3 members</w:t>
        <w:br/>
        <w:t>Key Roles: Scouts, infiltrators, trackers</w:t>
        <w:br/>
        <w:t>Considerations: Members should have high Stealth, Perception, and Survival skills</w:t>
        <w:br/>
        <w:t>3. Research Team</w:t>
        <w:br/>
        <w:t>Function: Studying artifacts, researching lore, identifying items, translating texts</w:t>
        <w:br/>
        <w:t>Optimal Size: 1-3 members</w:t>
        <w:br/>
        <w:t>Key Roles: Scholars, mages, historians</w:t>
        <w:br/>
        <w:t>Considerations: Access to libraries, arcane tools, or specialized knowledge</w:t>
        <w:br/>
        <w:t>4. Resource Team</w:t>
        <w:br/>
        <w:t>Function: Hunting, gathering, cooking, crafting, harvesting materials</w:t>
        <w:br/>
        <w:t>Optimal Size: 2-4 members</w:t>
        <w:br/>
        <w:t>Key Roles: Hunters, foragers, cooks, crafters</w:t>
        <w:br/>
        <w:t>Considerations: Requires appropriate tools and skills for the environment</w:t>
        <w:br/>
        <w:t>5. Support Team</w:t>
        <w:br/>
        <w:t>Function: Camp management, equipment maintenance, healing, transportation</w:t>
        <w:br/>
        <w:t>Optimal Size: 1-3 members</w:t>
        <w:br/>
        <w:t>Key Roles: Healers</w:t>
      </w:r>
    </w:p>
    <w:p>
      <w:r>
        <w:rPr>
          <w:b w:val="0"/>
          <w:sz w:val="22"/>
        </w:rPr>
        <w:t>, artisans, animal handlers</w:t>
        <w:br/>
        <w:t>Considerations: Critical for long expeditions or remote locations</w:t>
        <w:br/>
        <w:t>Activity Assignment Mechanics</w:t>
        <w:br/>
        <w:t>Time Allocation</w:t>
        <w:br/>
        <w:t>Each expedition day is divided into three periods: morning, afternoon, and evening</w:t>
        <w:br/>
        <w:t>Characters can be assigned to different activities during each period</w:t>
        <w:br/>
        <w:t>Some activities require multiple time periods to complete (e.g., deep research, long-distance scouting)</w:t>
        <w:br/>
        <w:t>Skill Requirements</w:t>
        <w:br/>
        <w:t>Activities require skill checks appropriate to the task</w:t>
        <w:br/>
        <w:t>Characters with proficiency in relevant skills gain advantages</w:t>
        <w:br/>
        <w:t>Specialized tools or equipment may provide bonuses or be required</w:t>
        <w:br/>
        <w:t>Activity Results</w:t>
        <w:br/>
        <w:t>Each activity produces specific benefits:</w:t>
        <w:br/>
        <w:t>Combat: Advancement, treasure, reputation, monster parts</w:t>
        <w:br/>
        <w:t>Reconnaissance: Maps, information, advantages in future encounters</w:t>
        <w:br/>
        <w:t>Research: Knowledge, spell discoveries, historical context</w:t>
        <w:br/>
        <w:t>Resource Gathering: Food, materials, crafting components</w:t>
        <w:br/>
        <w:t>Support: Extended expedition duration, equipment bonuses, recovery</w:t>
        <w:br/>
        <w:t>Expedition Management Examples</w:t>
        <w:br/>
        <w:t>Example 1: Dungeon Exploration</w:t>
        <w:br/>
        <w:t>Combat Team (5): Warrior, Paladin, Mage, Cleric, Thief</w:t>
        <w:br/>
        <w:t>Primary dungeon delvers handling combat encounters</w:t>
        <w:br/>
        <w:t>Reconnaissance (2): Ranger, Rogue</w:t>
        <w:br/>
        <w:t>Scouting ahead for traps and enemies</w:t>
        <w:br/>
        <w:t>Research (2): Wizard, Bard</w:t>
        <w:br/>
        <w:t>Identifying magical phenomena and deciphering ancient texts</w:t>
        <w:br/>
        <w:t>Resource (2): Druid, Monk</w:t>
        <w:br/>
        <w:t>Gathering herbs for potions and preparing meals</w:t>
        <w:br/>
        <w:t>Support (1): Tinker</w:t>
        <w:br/>
        <w:t>Maintaining equipment and creating useful tools</w:t>
        <w:br/>
        <w:t>Example 2: Wilderness Expedition</w:t>
        <w:br/>
        <w:t>Combat Team (4): Fighter, Barbarian, Druid, Ranger</w:t>
        <w:br/>
        <w:t>Handling wilderness encounters and beast threats</w:t>
        <w:br/>
        <w:t>Reconnaissance (3): Rogue, Ranger, Monk</w:t>
        <w:br/>
        <w:t>Mapping terrain and tracking quarry</w:t>
        <w:br/>
        <w:t>Research (1): Wizard</w:t>
        <w:br/>
        <w:t>Studying natural phenomena and identifying flora/fauna</w:t>
        <w:br/>
        <w:t>Resource (3): Hunter, Shaman, Cook (NPC)</w:t>
        <w:br/>
        <w:t>Hunting game, gathering herbs, preparin</w:t>
      </w:r>
    </w:p>
    <w:p>
      <w:r>
        <w:rPr>
          <w:b w:val="0"/>
          <w:sz w:val="22"/>
        </w:rPr>
        <w:t>g meals</w:t>
        <w:br/>
        <w:t>Support (1): Animal Handler (NPC)</w:t>
        <w:br/>
        <w:t>Managing pack animals and camp</w:t>
        <w:br/>
        <w:t>Example 3: Urban Investigation</w:t>
        <w:br/>
        <w:t>Combat Team (4): Paladin, Rogue, Sorcerer, Cleric</w:t>
        <w:br/>
        <w:t>Handling potential confrontations</w:t>
        <w:br/>
        <w:t>Reconnaissance (3): Thief, Bard, Disguised Mage</w:t>
        <w:br/>
        <w:t>Gathering information from different social circles</w:t>
        <w:br/>
        <w:t>Research (3): Scholar (NPC), Wizard, Cleric</w:t>
        <w:br/>
        <w:t>Researching in libraries and archives</w:t>
        <w:br/>
        <w:t>Resource (1): Merchant Contact (NPC)</w:t>
        <w:br/>
        <w:t>Acquiring specialized supplies</w:t>
        <w:br/>
        <w:t>Support (1): Innkeeper Ally (NPC)</w:t>
        <w:br/>
        <w:t>Providing safe haven and local connections</w:t>
        <w:br/>
        <w:t>Benefits of Role Distribution</w:t>
        <w:br/>
        <w:t>1. Resource Efficiency</w:t>
        <w:br/>
        <w:t>While the combat team advances the main objective, others gather resources that would otherwise require additional expeditions</w:t>
        <w:br/>
        <w:t>Crafting materials, food, and information can be collected simultaneously</w:t>
        <w:br/>
        <w:t>2. Risk Management</w:t>
        <w:br/>
        <w:t>Not all expedition members are exposed to the same dangers</w:t>
        <w:br/>
        <w:t>If the combat team faces setbacks, the other teams can continue their work</w:t>
        <w:br/>
        <w:t>3. Downtime Productivity</w:t>
        <w:br/>
        <w:t>Characters recovering from injuries can contribute through non-combat roles</w:t>
        <w:br/>
        <w:t>Specialized characters can focus on their strengths rather than being forced into combat</w:t>
        <w:br/>
        <w:t>4. Narrative Depth</w:t>
        <w:br/>
        <w:t>Multiple activities create more opportunities for character development</w:t>
        <w:br/>
        <w:t>Players can explore different aspects of the world beyond combat</w:t>
        <w:br/>
        <w:t>Managing Non-Combat Activities</w:t>
        <w:br/>
        <w:t>Resolution Methods</w:t>
        <w:br/>
        <w:t>Quick Resolution: Simple skill checks with predetermined outcomes</w:t>
        <w:br/>
        <w:t>Scene-Based: Brief roleplaying scenes with key decision points</w:t>
        <w:br/>
        <w:t>Parallel Play: Splitting the game session to focus on different teams</w:t>
        <w:br/>
        <w:t>Between-Session: Resolving non-combat activities between game sessions</w:t>
        <w:br/>
        <w:t>Balancing Spotlight Time</w:t>
        <w:br/>
        <w:t>Rotate which activities receive detailed attention</w:t>
        <w:br/>
        <w:t>Use montages to summarize multiple activities quickly</w:t>
        <w:br/>
        <w:t>Allow players to control multiple characters across different teams</w:t>
        <w:br/>
        <w:t>Expedition Bas</w:t>
      </w:r>
    </w:p>
    <w:p>
      <w:r>
        <w:rPr>
          <w:b w:val="0"/>
          <w:sz w:val="22"/>
        </w:rPr>
        <w:t>e Camps</w:t>
        <w:br/>
        <w:t>Expeditions often establish base camps that serve as operational centers:</w:t>
        <w:br/>
        <w:t>Functions:</w:t>
        <w:br/>
        <w:t>Safe resting location</w:t>
        <w:br/>
        <w:t>Storage for supplies and findings</w:t>
        <w:br/>
        <w:t>Workshop for crafting and research</w:t>
        <w:br/>
        <w:t>Meeting point for team coordination</w:t>
        <w:br/>
        <w:t>Types:</w:t>
        <w:br/>
        <w:t>Temporary Camp: Basic amenities, easily relocated</w:t>
        <w:br/>
        <w:t>Fortified Outpost: Defensible position for dangerous regions</w:t>
        <w:br/>
        <w:t>Research Station: Enhanced facilities for study and crafting</w:t>
        <w:br/>
        <w:t>Forward Base: Minimal setup focused on supporting combat teams</w:t>
        <w:br/>
        <w:t>Expedition Advancement</w:t>
        <w:br/>
        <w:t>As expeditions gain experience and resources, they can improve their overall effectiveness:</w:t>
        <w:br/>
        <w:t>Reputation: Higher reputation grants access to better NPCs, information, and resources</w:t>
        <w:br/>
        <w:t>Equipment: Specialized tools improve non-combat activity results</w:t>
        <w:br/>
        <w:t>Base Improvements: Camps can be upgraded with better facilities</w:t>
        <w:br/>
        <w:t>NPC Allies: Specialists can be recruited to fill specific roles</w:t>
        <w:br/>
        <w:t>Logistics Network: Established supply lines and communication methods</w:t>
        <w:br/>
        <w:t>Conclusion</w:t>
        <w:br/>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pPr>
        <w:pStyle w:val="Heading1"/>
      </w:pPr>
      <w:r>
        <w:t>Appendix I — Alignment Checklist vs Player Rulebook</w:t>
      </w:r>
    </w:p>
    <w:p>
      <w:pPr>
        <w:pStyle w:val="ListBullet"/>
      </w:pPr>
      <w:r>
        <w:t>Expedition max 12 and five teams match Player Rulebook Expeditions in Aethel.</w:t>
      </w:r>
    </w:p>
    <w:p>
      <w:pPr>
        <w:pStyle w:val="ListBullet"/>
      </w:pPr>
      <w:r>
        <w:t>Resonance taught as pool economy, not foreign slot language.</w:t>
      </w:r>
    </w:p>
    <w:p>
      <w:pPr>
        <w:pStyle w:val="ListBullet"/>
      </w:pPr>
      <w:r>
        <w:t>Umbrin naming and sunlight rules match current Player Rulebook geography pass.</w:t>
      </w:r>
    </w:p>
    <w:p>
      <w:pPr>
        <w:pStyle w:val="ListBullet"/>
      </w:pPr>
      <w:r>
        <w:t>Appendix B folk religion in Player Rulebook remains player-facing until owner approves rewrite; Directors use Chapter 6 hierarchy.</w:t>
      </w:r>
    </w:p>
    <w:p>
      <w:pPr>
        <w:pStyle w:val="ListBullet"/>
      </w:pPr>
      <w:r>
        <w:t>Combat action economy follows Player Rulebook turn structure.</w:t>
      </w:r>
    </w:p>
    <w:p>
      <w:pPr>
        <w:pStyle w:val="ListBullet"/>
      </w:pPr>
      <w:r>
        <w:t>Opening 2400h and Horn PoNR 1200h are Director canon; companion UI may still show superseded 120h — flag it.</w:t>
      </w:r>
    </w:p>
    <w:p>
      <w:pPr>
        <w:pStyle w:val="Heading1"/>
      </w:pPr>
      <w:r>
        <w:t>Appendix J — Floor Encounters Digest</w:t>
      </w:r>
    </w:p>
    <w:p>
      <w:pPr>
        <w:pStyle w:val="Heading2"/>
      </w:pPr>
      <w:r>
        <w:t>Yieldheart Caverns</w:t>
      </w:r>
    </w:p>
    <w:p>
      <w:r>
        <w:rPr>
          <w:b w:val="0"/>
          <w:sz w:val="22"/>
        </w:rPr>
        <w:t>Yieldheart Caverns is the winding, crystalline gateway into the dungeon’s depths. Here, calcified stalactites drip with luminescent mineral veins, casting fractured rainbows across slippery floors. Floors 1–3 are kept under the watchful eyes of patrolling Automaton sentinels—ancient constructs bound to ensure that only prepared adventurers press onward. Beyond floor 3 the machines do not venture, and every echo of your footsteps carries a warning: you’re on your own now.</w:t>
      </w:r>
    </w:p>
    <w:p>
      <w:pPr>
        <w:pStyle w:val="ListBullet"/>
      </w:pPr>
      <w:r>
        <w:t>Spire of Whispers (Floor 1): A towering stalagmite that hums when the wind shifts. Adventurers report faint murmurs—some swear they hear warnings, others claim dire prophecy.</w:t>
      </w:r>
    </w:p>
    <w:p>
      <w:pPr>
        <w:pStyle w:val="ListBullet"/>
      </w:pPr>
      <w:r>
        <w:t>Luminous Veins (Floors 1–2): Thin seams of phosphorescent ore run like veins through the walls. Harvesting these shards yields enough glow to light a torch for a full night…if you dare chip away at the cavern’s backbone.</w:t>
      </w:r>
    </w:p>
    <w:p>
      <w:pPr>
        <w:pStyle w:val="ListBullet"/>
      </w:pPr>
      <w:r>
        <w:t>Echoing Gallery (Floor 2): A broad chamber where every footstep, every breath is magnified tenfold. An ill-placed shout can summon dormant guardians—or send your own party into disarray.</w:t>
      </w:r>
    </w:p>
    <w:p>
      <w:pPr>
        <w:pStyle w:val="ListBullet"/>
      </w:pPr>
      <w:r>
        <w:t>Abandoned Stoneworks (Floor 3): Ruins of primitive forges and anvils suggest a dwarven expedition once sought to tame these caves. Rusted hammers and half-finished chisels litter the ground—equipment ripe for salvage, if you can avoid the hidden traps.</w:t>
      </w:r>
    </w:p>
    <w:p>
      <w:pPr>
        <w:pStyle w:val="ListBullet"/>
      </w:pPr>
      <w:r>
        <w:t>Warded Gate (End of Floor 3): A carved stone arch inset with glowing runes. Beyond its threshold lie Floors 4–10, where Automaton patrols end and true danger begins. The gate’s wards must be deactivated by completing a hidden glyph puzzle—failure invites a surge of arcane backlash.</w:t>
      </w:r>
    </w:p>
    <w:p>
      <w:pPr>
        <w:pStyle w:val="Heading2"/>
      </w:pPr>
      <w:r>
        <w:t>Bloomdeep Marsh</w:t>
      </w:r>
    </w:p>
    <w:p>
      <w:r>
        <w:rPr>
          <w:b w:val="0"/>
          <w:sz w:val="22"/>
        </w:rPr>
        <w:t>Floors 11–20 plunge you into a self‐contained, waterlogged realm of glowing fungus, tangled reeds, and mist-shrouded pools. Here there are no outside bazaars—everything from the air you breathe to the ground you tread is part of this bioluminescent swamp. The once-patrolled safety of Tier 1 is gone; Automatons never ventured this deep. Only those who learn to move with the marsh’s rhythms—or find its hidden refuges—stand any chance of survival.</w:t>
      </w:r>
    </w:p>
    <w:p>
      <w:pPr>
        <w:pStyle w:val="ListBullet"/>
      </w:pPr>
      <w:r>
        <w:t>Reedcaller’s Circle (Floor 11): A natural amphitheater of towering rushes: even a whispered signal echoes for dozens of yards—useful for party communication, but deadly if unwanted ears are listening.</w:t>
      </w:r>
    </w:p>
    <w:p>
      <w:pPr>
        <w:pStyle w:val="ListBullet"/>
      </w:pPr>
      <w:r>
        <w:t>Spore-Veil Falls (Floor 12): A cascading sheet of sap that erupts in blinding spores on impact. Timing your dash between spurts is a test of nerves.</w:t>
      </w:r>
    </w:p>
    <w:p>
      <w:pPr>
        <w:pStyle w:val="ListBullet"/>
      </w:pPr>
      <w:r>
        <w:t>Phantom Mire (Floors 12–13 Border): A deceptively shallow pool lit by ghostly phosphorescence. Misstep and you’re swallowed, while the lights guide The Bloom That Hungers to your last struggle.</w:t>
      </w:r>
    </w:p>
    <w:p>
      <w:pPr>
        <w:pStyle w:val="ListBullet"/>
      </w:pPr>
      <w:r>
        <w:t>Overgrown Reliquary (Floors 14–15): Moss-covered statues of long-dead explorers stand sentinel around a cracked sarcophagus. Inside are rusted tools—some still serviceable if you can avoid the animated root-graspers.</w:t>
      </w:r>
    </w:p>
    <w:p>
      <w:pPr>
        <w:pStyle w:val="ListBullet"/>
      </w:pPr>
      <w:r>
        <w:t>Sporemist Gate (End of Floor 20): A hulking arch of blackened iron festooned with dripping vines. Its wards must be cleansed by burning three Heartroot Blossoms in the brazier at its base—else a surge of necrotic energy erupts. Beyond lies Tier 3’s new world, but first can you defeat the Bloom which Hungers for new Flesh?</w:t>
      </w:r>
    </w:p>
    <w:p>
      <w:pPr>
        <w:pStyle w:val="Heading2"/>
      </w:pPr>
      <w:r>
        <w:t>Anvil of Brogi</w:t>
      </w:r>
    </w:p>
    <w:p>
      <w:r>
        <w:rPr>
          <w:b w:val="0"/>
          <w:sz w:val="22"/>
        </w:rPr>
        <w:t>Floors 21–30 descend into Brogi’s primordial forge: a roaring realm of molten rivers, echoing hammer‐strikes, and towering pillars of smelted obsidian. Here, every corridor vibrates with the cadence of Brogi’s eternal hammer on an impossibly vast anvil. The air shimmers with heat and sulfur, and molten droplets spatter like living coals. Automatons never ventured this deep—only those who can withstand the blaze or find its hidden refuges will survive the crucible.</w:t>
      </w:r>
    </w:p>
    <w:p>
      <w:pPr>
        <w:pStyle w:val="ListBullet"/>
      </w:pPr>
      <w:r>
        <w:t>Hammerfall Hall (Floor 21): A vast chamber where pillars of molten metal drip from the ceiling. Every tremor sends rivulets of glowing slag across the floor—timing your steps here is a matter of life or death.</w:t>
      </w:r>
    </w:p>
    <w:p>
      <w:pPr>
        <w:pStyle w:val="ListBullet"/>
      </w:pPr>
      <w:r>
        <w:t>Molten River Crossing (Floor 22): A braided stream of liquid iron winds through a narrow causeway. Rusted dwarven handrails offer little protection against the heat; some sections glow white-hot with currents so swift even fire‐walkers hesitate.</w:t>
      </w:r>
    </w:p>
    <w:p>
      <w:pPr>
        <w:pStyle w:val="ListBullet"/>
      </w:pPr>
      <w:r>
        <w:t>Chained Anvil Chamber (Floor 24): At its center hangs a gargantuan suspended hammer and anvil, bound by infernal chains. It swings in slow arcs—touching the floor only once every few minutes—crushing anything beneath.</w:t>
      </w:r>
    </w:p>
    <w:p>
      <w:pPr>
        <w:pStyle w:val="ListBullet"/>
      </w:pPr>
      <w:r>
        <w:t>Rivetworks Maze (Floor 26): A labyrinth of half-finished girders and spiked rivets. The walls shift subtly as if alive, forcing explorers to recalibrate their path—or be skewered by sudden steel projections.</w:t>
      </w:r>
    </w:p>
    <w:p>
      <w:pPr>
        <w:pStyle w:val="ListBullet"/>
      </w:pPr>
      <w:r>
        <w:t>Lavaflow Gate (End of Floor 30): A wrought-iron arch festooned with smoldering runes. To open it, parties must fashion a key by plunging a cooled slag shard into Brogi’s Quenching Pool. Fail, and the gate expels a blast of superheated steam—and molten metal.</w:t>
      </w:r>
    </w:p>
    <w:p>
      <w:pPr>
        <w:pStyle w:val="Heading2"/>
      </w:pPr>
      <w:r>
        <w:t>Isles of Eternal Radiance</w:t>
      </w:r>
    </w:p>
    <w:p>
      <w:r>
        <w:rPr>
          <w:b w:val="0"/>
          <w:sz w:val="22"/>
        </w:rPr>
        <w:t>Floors 31–40 transport you into a self-contained archipelago perpetually bathed in dawn’s first light. Floating islets of sun-kissed stone drift atop a sea of glowing mist, connected by translucent crystal bridges. Sunstone shards embedded in the ground cast prismatic flares, and every breeze carries the echo of distant bell-tones. Here, radiant elementals and light-forged constructs replace the Automatons of earlier tiers—only those who can harness or withstand the brilliance will endure.</w:t>
      </w:r>
    </w:p>
    <w:p>
      <w:pPr>
        <w:pStyle w:val="ListBullet"/>
      </w:pPr>
      <w:r>
        <w:t>Prismatic Archipelago (Floor 31): A cluster of six small islets, each topped with clusters of refractive sunstone. Translucent crystal bridges shift in angle, creating moving pathways—and deadly gaps—if you pause too long.</w:t>
      </w:r>
    </w:p>
    <w:p>
      <w:pPr>
        <w:pStyle w:val="ListBullet"/>
      </w:pPr>
      <w:r>
        <w:t>Radiant Bloom Gardens (Floor 32): Floating terraces choked with dawn-glow flowers whose petals can be brewed into a tonic that grants temporary resistance to radiant damage—if harvested carefully around patrolling light-sprites.</w:t>
      </w:r>
    </w:p>
    <w:p>
      <w:pPr>
        <w:pStyle w:val="ListBullet"/>
      </w:pPr>
      <w:r>
        <w:t>Mirror Reef (Floor 34): A shallow lagoon of liquid crystal so perfectly reflective that it spawns illusory doubles of anything that stirs its surface. Those who stare too long find phantasmal replicas rising from the water’s edge.</w:t>
      </w:r>
    </w:p>
    <w:p>
      <w:pPr>
        <w:pStyle w:val="ListBullet"/>
      </w:pPr>
      <w:r>
        <w:t>Sunforged Obelisk (Floor 36): A 30-foot monolith of polished sunstone inscribed with rotating glyph-rings. Aligning the rings so a shaft of light strikes its apex opens a hidden grotto stocked with emergency heat-shields and sun-steel blades.</w:t>
      </w:r>
    </w:p>
    <w:p>
      <w:pPr>
        <w:pStyle w:val="ListBullet"/>
      </w:pPr>
      <w:r>
        <w:t>Radiance Gate (End of Floor 40): An archway carved from pure golden quartz, its surface etched with three empty sun-shard recesses. To unlock it, parties must place three charged sun-shard vials (harvested from the Gardens) into the recesses at precisely dawn’s zenith—failure floods the chamber with blinding radiance.</w:t>
      </w:r>
    </w:p>
    <w:p>
      <w:pPr>
        <w:pStyle w:val="Heading2"/>
      </w:pPr>
      <w:r>
        <w:t>Sanctum of Echoing Choirs</w:t>
      </w:r>
    </w:p>
    <w:p>
      <w:r>
        <w:rPr>
          <w:b w:val="0"/>
          <w:sz w:val="22"/>
        </w:rPr>
        <w:t>Floors 41–50 immerse you in a vast, vaulted cathedral of living sound—where every whisper swells into a sweeping symphony. This is where the overwhelming majority of expeditions end. Time slips away repairing gear and treating fatigue; setbacks and mounting dread convince most to turn back long before they reach the Canticle Gate. Here the difficulty spikes: automated patrols are gone, and the closer you draw to Choralith’s domain, the more every echo frays your nerves—yet paradoxically, a profound calm settles over you. It’s the first stirrings of the something that lurks beyond sanity, whispering that surviving to this point is triumph enough . Beyond the Bar of Last Refuge lies the point of no return.</w:t>
      </w:r>
    </w:p>
    <w:p>
      <w:pPr>
        <w:pStyle w:val="ListBullet"/>
      </w:pPr>
      <w:r>
        <w:t>Whispering Pillars (Floor 41): Twelve monolithic columns that capture and replay the faintest sound. Veterans speak of fleeting undercurrents—ghostly murmurs that almost feel like other minds brushing against yours.</w:t>
      </w:r>
    </w:p>
    <w:p>
      <w:pPr>
        <w:pStyle w:val="ListBullet"/>
      </w:pPr>
      <w:r>
        <w:t>Aeolian Mirror Pools (Floor 42): Basins of silvery water so still they reflect both light and tone. Drop a pebble and watch rippling arias twist reality—some say the echoes almost answer back.</w:t>
      </w:r>
    </w:p>
    <w:p>
      <w:pPr>
        <w:pStyle w:val="ListBullet"/>
      </w:pPr>
      <w:r>
        <w:t>Resonant Reliquary (Floor 44): Crystal ossuaries that store preserved echoes of ancient choirs. Opening one releases a soaring chorus that can calm or fracture the mind—and may awaken hidden tone-wardens.</w:t>
      </w:r>
    </w:p>
    <w:p>
      <w:pPr>
        <w:pStyle w:val="ListBullet"/>
      </w:pPr>
      <w:r>
        <w:t>A Cappella Alcove (Floor 46): A narrow gallery where all mechanical devices fall silent and only the unamplified voice carries. One misstep in sound—or stillness—can trigger concealed sentinel statues.</w:t>
      </w:r>
    </w:p>
    <w:p>
      <w:pPr>
        <w:pStyle w:val="ListBullet"/>
      </w:pPr>
      <w:r>
        <w:t>Canticle Gate (End of Floor 50): A grand obsidian arch inset with ten tuning-fork glyphs. To unlock it, four precise notes—gleaned from the Whispering Pillars in sequence—must be struck in perfect harmony. Failure unleashes a deafening backlash that rends armor and spirit alike.</w:t>
      </w:r>
    </w:p>
    <w:p>
      <w:pPr>
        <w:pStyle w:val="Heading2"/>
      </w:pPr>
      <w:r>
        <w:t>Crossroads of the Shattered Thread</w:t>
      </w:r>
    </w:p>
    <w:p>
      <w:r>
        <w:rPr>
          <w:b w:val="0"/>
          <w:sz w:val="22"/>
        </w:rPr>
        <w:t>Draft extract — beyond the Canticle Gate, broken Weave-threads tangle into a labyrinth of half-real pathways. The Crossroads offers no stable route so much as a momentary agreement between paths: lantern-light catches on one thread, then another, and every choice feels like it has been waiting for the party to make it.</w:t>
      </w:r>
    </w:p>
    <w:p>
      <w:pPr>
        <w:pStyle w:val="ListBullet"/>
      </w:pPr>
      <w:r>
        <w:t>Shattered Crossroads (Floor 51): Where broken Weave-threads tangle into half-real pathways — the tier's central hazard per survivor accounts. Footprints fade at the meeting of the paths, leaving only the faint pull of a route that may not remain when the party turns back.</w:t>
      </w:r>
    </w:p>
    <w:p>
      <w:pPr>
        <w:pStyle w:val="ListBullet"/>
      </w:pPr>
      <w:r>
        <w:t>Lumen Gate (End of Floor 60): Gate to Tier 7; Lumen of the Shattered Thread holds the key in expedition rumor. Its threshold glows where the threads gather most tightly, offering no explanation for which way the light intends to lead. Defeat unlocks deeper tiers in fiction.</w:t>
      </w:r>
    </w:p>
    <w:p>
      <w:pPr>
        <w:pStyle w:val="Heading2"/>
      </w:pPr>
      <w:r>
        <w:t>Pactbound Arena</w:t>
      </w:r>
    </w:p>
    <w:p>
      <w:r>
        <w:rPr>
          <w:b w:val="0"/>
          <w:sz w:val="22"/>
        </w:rPr>
        <w:t>Draft extract — a crucible of bargains and bloodsport where power is bought with oaths. The Arena's stone carries the weight of promises made before the current expedition arrived, and few maps survive its rewriting long enough to explain what was paid for a path onward.</w:t>
      </w:r>
    </w:p>
    <w:p>
      <w:pPr>
        <w:pStyle w:val="ListBullet"/>
      </w:pPr>
      <w:r>
        <w:t>Pactbound Coliseum (Floor 61): The crucible's heart where bargains and bloodsport intertwine — central hazard of the Pactbound Arena. Every empty tier of seats feels occupied by the memory of an oath, and the floor waits with the patience of an unwritten contract.</w:t>
      </w:r>
    </w:p>
    <w:p>
      <w:pPr>
        <w:pStyle w:val="ListBullet"/>
      </w:pPr>
      <w:r>
        <w:t>Furnace Gate (End of Floor 70): Gate to Tier 8; Xarog, the Pactbound Furnace is named as warden in survivor rumor. Heat pools behind the sealed ironwork, as if the gate is listening for the last word of a bargain no survivor can quote in full.</w:t>
      </w:r>
    </w:p>
    <w:p>
      <w:pPr>
        <w:pStyle w:val="Heading2"/>
      </w:pPr>
      <w:r>
        <w:t>Duskshard Pools</w:t>
      </w:r>
    </w:p>
    <w:p>
      <w:r>
        <w:rPr>
          <w:b w:val="0"/>
          <w:sz w:val="22"/>
        </w:rPr>
        <w:t>Draft extract — twilight basins where light and hush trade places. The air tastes of cooling metal and old prayers, and the pools hold a dim reflection that lingers a moment after a lantern has moved away.</w:t>
      </w:r>
    </w:p>
    <w:p>
      <w:pPr>
        <w:pStyle w:val="ListBullet"/>
      </w:pPr>
      <w:r>
        <w:t>Duskshard Basins (Floor 71): Twilight pools where cooling metal and old prayers mix — the tier's defining terrain. A surface that looks still from one bank can show a different dusk from the next, turning each crossing into a quiet test of nerve.</w:t>
      </w:r>
    </w:p>
    <w:p>
      <w:pPr>
        <w:pStyle w:val="ListBullet"/>
      </w:pPr>
      <w:r>
        <w:t>Crown Gate (End of Floor 80): Gate to Tier 9; Eirfax, the Dusk Crowned waits in survivor accounts at the pools' deepest edge. The gate rises from the deepest reflected light, its crown-shaped silhouette clearer in the water than in the air.</w:t>
      </w:r>
    </w:p>
    <w:p>
      <w:pPr>
        <w:pStyle w:val="Heading2"/>
      </w:pPr>
      <w:r>
        <w:t>Veiled Iron Spiral</w:t>
      </w:r>
    </w:p>
    <w:p>
      <w:r>
        <w:rPr>
          <w:b w:val="0"/>
          <w:sz w:val="22"/>
        </w:rPr>
        <w:t>Draft extract — a descending helix of iron and shadow. Each coil tightens the Weave around those who refuse to turn back, while the rail and the dark below trade places whenever the spiral passes beyond lantern reach.</w:t>
      </w:r>
    </w:p>
    <w:p>
      <w:pPr>
        <w:pStyle w:val="ListBullet"/>
      </w:pPr>
      <w:r>
        <w:t>Veiled Helix (Floor 81): A descending coil of iron and shadow; each turn tightens the Weave around those who refuse to turn back. The curve hides both the path ahead and the last bend behind, making distance feel like a thing the Spiral withholds.</w:t>
      </w:r>
    </w:p>
    <w:p>
      <w:pPr>
        <w:pStyle w:val="ListBullet"/>
      </w:pPr>
      <w:r>
        <w:t>Spiral Gate (End of Floor 90): Gate to Tier 10; Threxus, the Iron Spiral is named warden in deepest survivor rumor. The gate is another turn of the same iron made absolute, its seam visible only when shadow slips across it.</w:t>
      </w:r>
    </w:p>
    <w:p>
      <w:pPr>
        <w:pStyle w:val="Heading2"/>
      </w:pPr>
      <w:r>
        <w:t>Silencebound Void</w:t>
      </w:r>
    </w:p>
    <w:p>
      <w:r>
        <w:rPr>
          <w:b w:val="0"/>
          <w:sz w:val="22"/>
        </w:rPr>
        <w:t>Draft extract — the hush beneath the song. The Marquis of Silence waits where even the First Choir's echo fades, and the Void presses close enough that a party's unspoken questions begin to feel louder than their voices.</w:t>
      </w:r>
    </w:p>
    <w:p>
      <w:pPr>
        <w:pStyle w:val="ListBullet"/>
      </w:pPr>
      <w:r>
        <w:t>Hush Threshold (Floor 91): Where even the First Choir's echo fades — the opening edge of the Silencebound Void. The threshold marks no clean boundary; sound simply thins until the party notices that the last reply never arrived.</w:t>
      </w:r>
    </w:p>
    <w:p>
      <w:pPr>
        <w:pStyle w:val="ListBullet"/>
      </w:pPr>
      <w:r>
        <w:t>Marquis Gate (End of Floor 100): The Decennium's deepest gate; The Marquis of Silence holds the Silencebound Void in survivor myth. It waits without ceremony at the end of the known descent, its stillness making every story of the depths feel unfinished.</w:t>
      </w:r>
    </w:p>
    <w:p>
      <w:pPr>
        <w:pStyle w:val="Heading1"/>
      </w:pPr>
      <w:r>
        <w:t>Appendix K — Player Rulebook Concordance Extract (Director)</w:t>
      </w:r>
    </w:p>
    <w:p>
      <w:r>
        <w:rPr>
          <w:b w:val="0"/>
          <w:sz w:val="22"/>
        </w:rPr>
        <w:t>Large living extract from the Player Rulebook for Director cross-check. This is a mirror for search and simulation agents — the .docx remains authoritative. Do not edit the Player Rulebook from this appendix without owner approval.</w:t>
      </w:r>
    </w:p>
    <w:p>
      <w:r>
        <w:rPr>
          <w:b w:val="0"/>
          <w:sz w:val="22"/>
        </w:rPr>
        <w:t>============================================================</w:t>
        <w:br/>
        <w:t>Reading: decennium descent player rulebook.docx</w:t>
        <w:br/>
        <w:t>============================================================</w:t>
        <w:br/>
        <w:t>Foreword</w:t>
        <w:br/>
        <w:t>I began this project out of a lifelong love for tabletop games and roleplaying experiences shared with others. If you have ever played tabletop RPGs, you know how hard it can be to keep a group together, how personal dynamics, real life, and diverging playstyles can make even the best campaigns difficult to sustain. And once you have gathered everyone? Keeping them engaged, really engaged, for more than an hour is its own kind of magic.</w:t>
        <w:br/>
        <w:t>This book is the result of chasing that magic.</w:t>
        <w:br/>
        <w:t>Over the past 35 years, I have immersed myself in gaming, video games, tabletop systems, MMOs, and everything in between. I have absorbed the systems I loved, wrestled with the ones I didn’t, and carried every lesson forward. This Player’s Book is a culmination of that journey: a blend of everything I have learned, reimagined into a system that offers real choice, meaningful progression, and endless replayability.</w:t>
        <w:br/>
        <w:t>For the last three years, whenever life gave me room to breathe, I poured myself into this world. Every class, every rule, every nuance of design is a piece of that effort. I wanted to build something people could not only play but return to. A system where players could lose themselves in story and strategy, just as I have.</w:t>
        <w:br/>
        <w:t>So, from my family to yours, welcome to the world of Aethel. I hope you and your friends forge lasting memories, epic stories, and moments of real joy here. We certainly did.</w:t>
        <w:br/>
        <w:t>Sincerely,</w:t>
        <w:br/>
        <w:t>Chris Bordelon</w:t>
        <w:br/>
        <w:t>Creator of Decennium Descent</w:t>
        <w:br/>
        <w:t>Special Thanks</w:t>
        <w:br/>
        <w:t>To my wife, Erin</w:t>
        <w:br/>
        <w:t>Where do I even begin? The grace, strength, and unwavering encouragement you have shown me over these years have inspired me m</w:t>
      </w:r>
    </w:p>
    <w:p>
      <w:r>
        <w:rPr>
          <w:b w:val="0"/>
          <w:sz w:val="22"/>
        </w:rPr>
        <w:t>ore than words can ever express. Life has thrown us every damn curveball and “natty 1” it could muster, and yet, somehow, we're still standing. Through it all, you have been my anchor, my partner, and my heart. Thank you for always being there, even when I get lost in the worlds I am building. I love you. I always will.</w:t>
        <w:br/>
        <w:t>Thomas</w:t>
        <w:br/>
        <w:t>My late-night hugger. How many times did you catch me at the desk, eyes strained from too many hours, only to wrap your arms around me with a sweet hug? It was those quiet, powerful moments, those "Daddy, I love you" and "Good night" whispers, that carried me through the hardest parts of this. When I wanted to give up, you reminded me why I started.</w:t>
        <w:br/>
        <w:t>Thank you, son, for giving me the strength to finish what I began.</w:t>
        <w:br/>
        <w:t>Tyler</w:t>
        <w:br/>
        <w:t>My little gamer. Your endless curiosity, your barrage of questions about how every little thing works, has kept me sharp. Whether it is rules from this book or mechanics from a game we played together, your mind never stops analyzing, and I love that about you. I know I do not say it enough, but your way of understanding the world helped me explain this one better.</w:t>
        <w:br/>
        <w:t>Thank you, son, for keeping me grounded, curious, and always honest about the world I am building.</w:t>
        <w:br/>
        <w:t>Kenny</w:t>
        <w:br/>
        <w:t>Brother, we have been ride or die for over 40 years. I still remember the day we met at Prime-time Video, back when renting a VHS was an event, and you were glued to Excitebike. That was it. From that moment on, we were friends, and not just the kind that come and go. You have been there through every high and low, from high school until now. Whenever life got too dark, you were the one who cut through it with that sharp sarcasm, grounded perspective, and no-nonsense wisdom. You have helped me stay focused, reminded me what mattered, and pulled me back from the ledge</w:t>
      </w:r>
    </w:p>
    <w:p>
      <w:r>
        <w:rPr>
          <w:b w:val="0"/>
          <w:sz w:val="22"/>
        </w:rPr>
        <w:t>more than once. Thank you for always, always, helping me see the forest from the trees. I love you like a brother, and I always will.</w:t>
        <w:br/>
        <w:t># Chapter 1: Character Creation</w:t>
        <w:br/>
        <w:t>*"Every adventure begins with a single step, creating a character who will be your avatar in the world of Aethel. Through this character, you'll experience epic battles, forge alliances, discover ancient secrets, and leave your mark on the world."*</w:t>
        <w:br/>
        <w:t>This chapter provides step-by-step instructions for creating a character for the Decennium Descent game. Your character is a combination of game statistics, roleplaying hooks, and your imagination. You choose a race (such as human, elf, or Drakari) and a class (such as soldier, mage, or thief). You also invent the personality, appearance, and backstory of your character. Once completed, your character serves as your representative in the game, your avatar in the world of Aethel.</w:t>
        <w:br/>
        <w:t>## The Four Steps of Character Creation</w:t>
        <w:br/>
        <w:t>Creating a Decennium Descent character involves making several choices that help define your character's capabilities and motivations. This process is designed to help you create the character you want to play, shaped by the choices you make. The four steps of character creation are as follows:</w:t>
        <w:br/>
        <w:t>### 1. Choose a Race</w:t>
        <w:br/>
        <w:t>Every character belongs to a race, one of the many intelligent humanoid species in the world of Aethel. Race affects many different aspects of your character, establishing fundamental qualities that exist throughout your character's adventuring career. The race you choose contributes to your character's identity in important ways, by establishing a general appearance and the natural talents gained from culture and ancestry.</w:t>
        <w:br/>
        <w:t>Your character's race grants racial traits, such as special senses, proficiency with certain weapons or tools, prof</w:t>
      </w:r>
    </w:p>
    <w:p>
      <w:r>
        <w:rPr>
          <w:b w:val="0"/>
          <w:sz w:val="22"/>
        </w:rPr>
        <w:t>iciency in one or more skills, or the ability to use minor spells. These traits sometimes dovetail with the capabilities of certain classes (see step 2). For example, the racial traits of dwarves make them exceptional warriors, and the traits of high elves make them natural mages. Sometimes playing against type can be fun, too. Orc clerics and gnome warriors, for example, can be unusual but memorable characters.</w:t>
        <w:br/>
        <w:t>Your race also increases one or more of your ability scores, which you determine in step 3. Note these increases and remember to apply them later.</w:t>
        <w:br/>
        <w:t>Record the traits granted by your race on your character sheet.</w:t>
        <w:br/>
        <w:t>### 2. Choose a Class</w:t>
        <w:br/>
        <w:t>Every adventurer is a member of a class. Class broadly describes a character's vocation, what special talents they possess, and the tactics they are most likely to employ when exploring dungeons, fighting monsters, or engaging in tense negotiations. Your character receives a number of benefits from your choice of class. Many of these benefits are class features, capabilities (including spellcasting) that set your character apart from members of other classes. You also gain a number of proficiencies: armor, weapons, skills, saving throws, and sometimes tools. Proficiencies define many of the things your character can do particularly well, from using certain weapons to telling a convincing lie.</w:t>
        <w:br/>
        <w:t>On your character sheet, record all the features that your class gives you at 1st level.</w:t>
        <w:br/>
        <w:t>### 3. Determine Ability Scores</w:t>
        <w:br/>
        <w:t>Much of what your character does in the game depends on their six abilities: Strength, Dexterity, Constitution, Intelligence, Wisdom, and Charisma. Each ability has a score, which is a number you record on your character sheet.</w:t>
        <w:br/>
        <w:t>The six abilities and their use in the game are described in chapter 7. The Ability Score Summary ta</w:t>
      </w:r>
    </w:p>
    <w:p>
      <w:r>
        <w:rPr>
          <w:b w:val="0"/>
          <w:sz w:val="22"/>
        </w:rPr>
        <w:t>ble provides a quick reference for what qualities are measured by each ability, what races increase which abilities, and what classes consider each ability particularly important.</w:t>
        <w:br/>
        <w:t>You generate your character's six ability scores randomly. Roll four 6-sided dice and record the total of the highest three dice on a piece of scratch paper. Do this five more times, so that you have six numbers. If you want to save time or don't like the idea of randomly determining ability scores, you can use the following scores instead: 15, 14, 13, 12, 10, 8.</w:t>
        <w:br/>
        <w:t>Now take your six numbers and write each number beside one of your character's six abilities to assign scores to Strength, Dexterity, Constitution, Intelligence, Wisdom, and Charisma. Afterward, make any changes to your ability scores as a result of your race choice.</w:t>
        <w:br/>
        <w:t>After assigning your ability scores, determine your ability modifiers using the Ability Scores and Modifiers table. To determine an ability modifier without consulting the table, subtract 10 from the ability score and then divide the result by 2 (round down). Write the modifier next to each of your scores.</w:t>
        <w:br/>
        <w:t>### 4. Describe Your Character</w:t>
        <w:br/>
        <w:t>Once you know the basic game aspects of your character, it's time to flesh them out as a person. Your character needs a name. Spend a few minutes thinking about what they look like and how they behave in general terms.</w:t>
        <w:br/>
        <w:t>Using the background information in chapter 4, you can flesh out your character's physical appearance and personality traits. Choose your character's alignment (the moral compass that guides their decisions) and ideals. Chapter 4 also helps you identify the things your character holds most dear, called bonds, and the flaws that could one day undermine them.</w:t>
        <w:br/>
        <w:t>Your character's background describes where they came from, their or</w:t>
      </w:r>
    </w:p>
    <w:p>
      <w:r>
        <w:rPr>
          <w:b w:val="0"/>
          <w:sz w:val="22"/>
        </w:rPr>
        <w:t>iginal occupation, and their place in the world of Aethel. Your DM might offer additional backgrounds beyond the ones included in chapter 4, and might be willing to work with you to craft a background that's a more precise fit for your character concept.</w:t>
        <w:br/>
        <w:t>A background gives your character a background feature (a general benefit) and proficiency in two skills, and it might also give you additional languages or proficiency with certain kinds of tools. Record this information, along with the personality information you develop, on your character sheet.</w:t>
        <w:br/>
        <w:t>### 5. Choose Equipment</w:t>
        <w:br/>
        <w:t>Your class and background determine your character's starting equipment, including weapons, armor, and other adventuring gear. Record this equipment on your character sheet. All such items are detailed in chapter 5.</w:t>
        <w:br/>
        <w:t>Instead of taking the gear given to you by your class and background, you can purchase your starting equipment. You have a number of gold pieces (gp) to spend based on your class, as shown in the Starting Wealth by Class table. See chapter 5 for equipment packages you can purchase with this gold, as well as the cost of individual items.</w:t>
        <w:br/>
        <w:t>How you came by your starting equipment is up to you. A noble might have inherited a family sword and armor, while a soldier might have stolen their gear during a hasty desertion. A cleric might have received their holy symbol as a gift from their mentor, while a thief might have crafted their own tools from scraps.</w:t>
        <w:br/>
        <w:t>### 6. Come Together</w:t>
        <w:br/>
        <w:t>Most Decennium Descent characters don't work alone. Each character plays a role within a party, a group of adventurers working together for a common purpose. Teamwork and cooperation greatly improve your party's chances to survive the many perils in the world of Aethel. Talk to your fellow players and your DM to decide whethe</w:t>
      </w:r>
    </w:p>
    <w:p>
      <w:r>
        <w:rPr>
          <w:b w:val="0"/>
          <w:sz w:val="22"/>
        </w:rPr>
        <w:t>r your characters know one another, how they met, and what sorts of quests the group might undertake.</w:t>
        <w:br/>
        <w:t>## Building Zeetes</w:t>
        <w:br/>
        <w:t>Each step of character creation includes an example of that step, with a player named Shawn building his character, Zeetes. Zeetes is a complete beginner to adventuring, a gnome tinkerer who has only recently decided to leave his workshop to seek inspiration and adventure. Here's how Shawn creates Zeetes, following the steps outlined above.</w:t>
        <w:br/>
        <w:t>### 1. Choose a Race</w:t>
        <w:br/>
        <w:t>Shawn thinks about what kind of character would be fun to play as a complete novice to adventuring. He decides that a gnome would make sense for his first character, as they're naturally curious and inventive. After reading through the gnome variants, he chooses a Tinker Gnome for Zeetes, noting that their natural affinity for mechanical devices and problem-solving would be perfect for the character he envisions.</w:t>
        <w:br/>
        <w:t>She notes all the racial traits of Tinker Gnomes on her character sheet, including the ability score increases (+2 to Intelligence and +1 to Dexterity), the languages Zeetes knows (Common and Gnomish), and the special trait "Tinker's Intuition" that allows Zeetes to create small mechanical devices and gain advantage on Intelligence checks related to mechanical or alchemical devices.</w:t>
        <w:br/>
        <w:t>"I picture Zeetes as a small gnome with wild hair and constant elderberry-stained fingers," Shawn says. "He's always tinkering with some gadget or another."</w:t>
        <w:br/>
        <w:t>### 2. Choose a Class</w:t>
        <w:br/>
        <w:t>Shawn imagines Zeetes as someone who has spent most of his life in a workshop, creating inventions and studying mechanical principles. He decides that the Tinker class suits that concept perfectly, as it represents someone with technical knowledge but not necessarily real-world experience.</w:t>
        <w:br/>
        <w:t>Shawn notes Tinker’s proficiencies and 1st</w:t>
      </w:r>
    </w:p>
    <w:p>
      <w:r>
        <w:rPr>
          <w:b w:val="0"/>
          <w:sz w:val="22"/>
        </w:rPr>
        <w:t>-level class features on her character sheet. As a 1st-level Tinker, Zeetes has 1 Hit Die, a d8, and starts with hit points equal to 8 + his Constitution modifier. Shawn notes this and will record the final number after he determines Zeetes's Constitution score (see step 3). Shawn also notes the proficiency bonus for a 1st-level character, which is +2.</w:t>
        <w:br/>
        <w:t>"I think Zeetes would be someone who's brilliant with machines but has almost no practical experience outside his workshop," Shawn says. "He's read about adventures in books but has never actually faced any real danger."</w:t>
        <w:br/>
        <w:t>### 3. Determine Ability Scores</w:t>
        <w:br/>
        <w:t>Shawn decides to use the standard set of scores (15, 14, 13, 12, 10, 8) for Zeetes's abilities. Since he's a Tinker, Shawn puts his highest score, 15, in Intelligence. His next highest, 14, goes in Dexterity. Shawn assigns a 13 to Constitution, a 12 to Wisdom, a 10 to Strength, and an 8 to Charisma. Then she applies his racial benefits as a Tinker Gnome, increasing Zeetes's Intelligence by 2 and his Dexterity by 1.</w:t>
        <w:br/>
        <w:t>After applying these racial benefits, Zeetes's ability scores and modifiers look like this: Strength 10 (+0), Dexterity 15 (+2), Constitution 13 (+1), Intelligence 17 (+3), Wisdom 12 (+1), Charisma 8 (-1).</w:t>
        <w:br/>
        <w:t>Shawn fills in Zeetes's final hit points: 8 + his Constitution modifier of +1, for a total of 9 hit points.</w:t>
        <w:br/>
        <w:t>"Zeetes are smart and nimble-fingered," Shawn explains, "but he's not very strong or charismatic. He's spent more time with books and tools than with people, so he's a bit awkward in social situations."</w:t>
        <w:br/>
        <w:t>### 4. Describe Your Character</w:t>
        <w:br/>
        <w:t>Shawn fills in some of Zeetes's basic details: his name, his alignment (neutral good), and his background details. His high Intelligence and Dexterity suggest someone who's quick-minded and good with his hands, and his low Ch</w:t>
      </w:r>
    </w:p>
    <w:p>
      <w:r>
        <w:rPr>
          <w:b w:val="0"/>
          <w:sz w:val="22"/>
        </w:rPr>
        <w:t>arisma suggests someone who's a bit socially awkward.</w:t>
        <w:br/>
        <w:t>Shawn decides that Zeetes comes from a small gnomish community known for its innovations and inventions. He apprenticed under a master inventor but has always been more interested in creating practical devices than the purely theoretical work his mentor preferred. After creating a particularly impressive clockwork assistant that his mentor dismissed as "frivolous," Zeetes decided it was time to see the world and find practical applications for his inventions.</w:t>
        <w:br/>
        <w:t>"Zeetes is completely green when it comes to adventuring," Shawn says. "He's brilliant with machines and has read extensively about the world, but he has almost no practical experience. He's constantly referencing things he's read in books, only to find that reality works quite differently."</w:t>
        <w:br/>
        <w:t>### 5. Choose Equipment</w:t>
        <w:br/>
        <w:t>Shawn writes down the starting equipment from the Tinker class and his background. His class gives him a set of tinker's tools, a light crossbow with 20 bolts, leather armor, and a backpack with basic supplies. His background as an apprentice gives him an additional set of artisan's tools, a book of technical drawings, and a letter of introduction from his former master.</w:t>
        <w:br/>
        <w:t>"Zeetes packed everything he thought might be useful," Shawn explains, "including several half-finished inventions that he's sure will come in handy... if he can just get them working properly. His equipment is meticulously organized but includes many experimental items that don't always function as intended."</w:t>
        <w:br/>
        <w:t>### 6. Come Together</w:t>
        <w:br/>
        <w:t>Shawn and the other players discuss how their characters met and why they've decided to work together. They might decide that the more experienced adventurers found Zeetes after one of his inventions malfunctioned spectacularly, or perhaps they sought him ou</w:t>
      </w:r>
    </w:p>
    <w:p>
      <w:r>
        <w:rPr>
          <w:b w:val="0"/>
          <w:sz w:val="22"/>
        </w:rPr>
        <w:t>t specifically because they needed someone who could disable a complex mechanical trap.</w:t>
        <w:br/>
        <w:t>"I think it would be fun if the other characters found Zeetes trying to test one of his inventions, a mechanical monster detector, which was going haywire and actually attracting monsters instead of detecting them," Shawn suggests. "He's eager to join them because he realizes his inventions need real-world testing, and they might see value in having someone who can create useful gadgets, even if he is completely inexperienced."</w:t>
        <w:br/>
        <w:t>## Beyond 1st Level</w:t>
        <w:br/>
        <w:t>As your character goes on adventures and overcomes challenges, they gain experience, represented by experience points. A character who reaches a specified experience point total advances in capability. This advancement is called gaining a level.</w:t>
        <w:br/>
        <w:t>When your character gains a level, their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b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 up).</w:t>
        <w:br/>
        <w:t>When your Constitution modifier increases by 1, your hit points maximum increases by 1 for each level you have attained. For example, if your 7th-level Tinker has a Constitution score of 18, when they reach 8th level, they increase their Constitution score from 17 to 18, thus increasing their Constitution modifier from +3 to +4. Their hit</w:t>
      </w:r>
    </w:p>
    <w:p>
      <w:r>
        <w:rPr>
          <w:b w:val="0"/>
          <w:sz w:val="22"/>
        </w:rPr>
        <w:t>point maximum then increases by 8.</w:t>
        <w:b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br/>
        <w:t>## Ability Score Summary</w:t>
        <w:br/>
        <w:t>| Ability | Measures | Important For | Racial Increases |</w:t>
        <w:br/>
        <w:t>|---------|----------|---------------|-----------------|</w:t>
        <w:br/>
        <w:t>| Strength | Natural athleticism, bodily power | Warrior, Soldier, Paladin, Monk, Dragoon | Mountain dwarf (+2), War orc (+2), Ogre (+2) |</w:t>
        <w:br/>
        <w:t>| Dexterity | Physical agility, reflexes, balance, poise | Thief, Ranger, Monk, Crimson Agent | Wood elf (+2), Feykin (+2), Goblin (+2) |</w:t>
        <w:br/>
        <w:t>| Constitution | Health, stamina, vital force | Everyone | Mountain dwarf (+2), Stone Drakari (+2), Troll (+2) |</w:t>
        <w:br/>
        <w:t>| Intelligence | Mental acuity, information recall, analytical skill | Mage, Wizard, Tinker, Mirrorsage | High elf (+2), Gnome (+2), Scholarly human (+1) |</w:t>
        <w:br/>
        <w:t>| Wisdom | Awareness, intuition, insight | Cleric, Druid, Oracle, Shaman | Wood elf (+1), Mycelian (+2), Umbrin (+1) |</w:t>
        <w:br/>
        <w:t>| Charisma | Confidence, eloquence, leadership | Bard, Paladin, Oracle, Crimson Agent | Tiefling (+2), Imperial human (+2), Drakari (+1) |</w:t>
        <w:br/>
        <w:t>## Ability Scores and Modifiers</w:t>
        <w:br/>
        <w:t>| Score | Modifier | Score | Modifier |</w:t>
        <w:br/>
        <w:t>|-------|----------|-------|----------|</w:t>
        <w:br/>
        <w:t>| 1     | -5       | 16-17 | +3       |</w:t>
        <w:br/>
        <w:t>| 2-3   | -4       | 18-19 | +4       |</w:t>
        <w:br/>
        <w:t>| 4-5   | -3       | 20-21 | +5       |</w:t>
        <w:br/>
        <w:t>| 6-7   | -2       | 22-23 | +6       |</w:t>
        <w:br/>
        <w:t>| 8-9   | -1       | 24-25 | +7       |</w:t>
        <w:br/>
        <w:t>| 10-11 | +0       | 26-27 | +8       |</w:t>
        <w:br/>
        <w:t>| 12-13 | +1       | 28-29 | +9       |</w:t>
        <w:br/>
        <w:t>| 14-15 | +2       | 30    | +10      |</w:t>
        <w:br/>
        <w:t>## Character Advancement</w:t>
        <w:br/>
        <w:t>| Experience Points | Level | Proficiency Bonus |</w:t>
        <w:br/>
        <w:t>|-------------------|-------|</w:t>
      </w:r>
    </w:p>
    <w:p>
      <w:r>
        <w:rPr>
          <w:b w:val="0"/>
          <w:sz w:val="22"/>
        </w:rPr>
        <w:t>-------------------|</w:t>
        <w:br/>
        <w:t>| 0                 | 1     | +2                |</w:t>
        <w:br/>
        <w:t>| 300               | 2     | +2                |</w:t>
        <w:br/>
        <w:t>| 900               | 3     | +2                |</w:t>
        <w:br/>
        <w:t>| 2,700             | 4     | +2                |</w:t>
        <w:br/>
        <w:t>| 6,500             | 5     | +3                |</w:t>
        <w:br/>
        <w:t>| 14,000            | 6     | +3                |</w:t>
        <w:br/>
        <w:t>| 23,000            | 7     | +3                |</w:t>
        <w:br/>
        <w:t>| 34,000            | 8     | +3                |</w:t>
        <w:br/>
        <w:t>| 48,000            | 9     | +4                |</w:t>
        <w:br/>
        <w:t>| 64,000            | 10    | +4                |</w:t>
        <w:br/>
        <w:t>| 85,000            | 11    | +4                |</w:t>
        <w:br/>
        <w:t>| 100,000           | 12    | +4                |</w:t>
        <w:br/>
        <w:t>| 120,000           | 13    | +5                |</w:t>
        <w:br/>
        <w:t>| 140,000           | 14    | +5                |</w:t>
        <w:br/>
        <w:t>| 165,000           | 15    | +5                |</w:t>
        <w:br/>
        <w:t>| 195,000           | 16    | +5                |</w:t>
        <w:br/>
        <w:t>| 225,000           | 17    | +6                |</w:t>
        <w:br/>
        <w:t>| 265,000           | 18    | +6                |</w:t>
        <w:br/>
        <w:t>| 305,000           | 19    | +6                |</w:t>
        <w:br/>
        <w:t>| 355,000           | 20    | +6                |</w:t>
        <w:br/>
        <w:t>Chapter 2: Races</w:t>
        <w:br/>
        <w:t>A journey through the bustling streets of Aethel's great cities, the towering spires of Luminara, the underground markets of Deepforge, or the living canopies of Verdantholm, overwhelms the senses. Voices chatter in countless different languages. The smells of exotic cuisines mingle with the scents of alchemical workshops and magical phenomena. Buildings in myriad architectural styles display the diverse origins of their inhabitants.</w:t>
        <w:br/>
        <w:t>And the people themselves, beings of varying size, shape, and color, dressed in a dazzling spectrum of styles and hues, represent many different races, from diminutive gnomes and sturdy dwarves to graceful elves and imposing ogres, mingling among the various human ethnicities.</w:t>
        <w:br/>
        <w:t>Scattered among these more common races are th</w:t>
      </w:r>
    </w:p>
    <w:p>
      <w:r>
        <w:rPr>
          <w:b w:val="0"/>
          <w:sz w:val="22"/>
        </w:rPr>
        <w:t>e true exotics: a hulking troll here, pushing his way through the crowd, and a mysterious Drakari there, scales gleaming in the sunlight. A group of Mycelians commune in a damp corner, their fungal bodies pulsing with strange light. Amphibians and goblins conduct trade alongside humans, without fully belonging to the societies of either. And there, well out of the sunlight, is a lone Umbrin, a refugee from the subterranean expanse of the Murk, trying to make their way in a world that fears their people.</w:t>
        <w:br/>
        <w:t>## Choosing a Race</w:t>
        <w:br/>
        <w:t>Humans are the most common people in the world of Aethel, but they live and work alongside thirteen other intelligent races, each with their own cultures, abilities, and perspectives. Your character belongs to one of these peoples.</w:t>
        <w:br/>
        <w:t>Your choice of race affects many different aspects of your character. It establishes fundamental qualities that exist throughout your character's adventuring career. When making this decision, keep in mind the kind of character you want to play. For example, a goblin could be a good choice for a sneaky thief, a dwarf makes a tough warrior, and a high elf can be a master of arcane magic.</w:t>
        <w:br/>
        <w:t>Your character race not only affects your ability scores and traits but also provides the cues for building your character's story. Each race's description in this chapter includes information to help you roleplay a character of that race, including personality, physical appearance, features of society, and racial alignment tendencies.</w:t>
        <w:br/>
        <w:t>These details are suggestions to help you think about your character; adventurers can deviate widely from the norm for their race. It's worthwhile to consider why your character is different, as a helpful way to think about your character's background and personality.</w:t>
        <w:br/>
        <w:t>## Race Variants</w:t>
        <w:br/>
        <w:t>Each of the fourteen races</w:t>
      </w:r>
    </w:p>
    <w:p>
      <w:r>
        <w:rPr>
          <w:b w:val="0"/>
          <w:sz w:val="22"/>
        </w:rPr>
        <w:t>of Aethel has developed distinct variants, adapted to different environments, cultures, or magical influences. When you choose a race, you also select one of its variants, further defining your character's abilities and place in the world.</w:t>
        <w:br/>
        <w:t>## Racial Traits</w:t>
        <w:br/>
        <w:t>The description of each race includes racial traits that are common to members of that race. The following entries appear among the traits of most races.</w:t>
        <w:br/>
        <w:t>### Ability Score Increase</w:t>
        <w:br/>
        <w:t>Every race increases one or more of a character's ability scores.</w:t>
        <w:br/>
        <w:t>### Age</w:t>
        <w:b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 Wisdom.</w:t>
        <w:br/>
        <w:t>### Alignment</w:t>
        <w:br/>
        <w:t>Most races have tendencies toward certain alignments, described in this entry. These are not binding for player characters, but considering why your dwarf is chaotic, for example, in defiance of lawful dwarf society can help you better define your character.</w:t>
        <w:br/>
        <w:t>### Size</w:t>
        <w:b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chapter 6.</w:t>
        <w:br/>
        <w:t>### Speed</w:t>
        <w:br/>
        <w:t>Your speed determines how far you can move when traveling and fighting.</w:t>
        <w:br/>
        <w:t>### Languages</w:t>
        <w:br/>
        <w:t>By virtue of your race, your ch</w:t>
      </w:r>
    </w:p>
    <w:p>
      <w:r>
        <w:rPr>
          <w:b w:val="0"/>
          <w:sz w:val="22"/>
        </w:rPr>
        <w:t>aracter can speak, read, and write certain languages.</w:t>
        <w:br/>
        <w:t>### Variants</w:t>
        <w:br/>
        <w:t>Each race has three variants. Members of a variant have the traits of the parent race in addition to the traits specified for their variant. Relationships among variants vary significantly from race to race. In some cases, variants represent different cultural or regional groups, while in others they might be the result of magical influence, environmental adaptation, or other factors.</w:t>
        <w:br/>
        <w:t># Amphibian</w:t>
        <w:br/>
        <w:t>*"The amphibian elder's skin glistened with moisture as she raised her webbed hands in greeting. 'Welcome to Marshaven, travelers,' she said, her voice melodious yet somehow reminiscent of water flowing over stones. 'Few surface-dwellers seek our counsel, but the waters have whispered of your coming.'"*</w:t>
        <w:br/>
        <w:t>Amphibians are adaptable beings with connections to both land and water environments. Their moist skin and unique physiology grant them special abilities related to their environment. Amphibians have thrived in Aethel by mastering the transition between worlds, able to navigate swamps, rivers, and jungles with equal ease.</w:t>
        <w:br/>
        <w:t>## Creatures of Two Worlds</w:t>
        <w:br/>
        <w:t>Amphibians stand between 5 and 6 feet tall, with slender but muscular builds. Their skin ranges from vibrant greens and blues to earthy browns and grays, often patterned with spots, stripes, or mottling that helps them blend into their native environments. Their large, expressive eyes can see clearly both above and below water, and many amphibians can shift the color of their skin slightly to match their surroundings or express emotions.</w:t>
        <w:br/>
        <w:t>Most amphibians have webbed hands and feet, though the extent of webbing varies by variant. Their skin must remain moist to facilitate breathing, and they can partially absorb oxygen through their skin when in contact with water. This</w:t>
      </w:r>
    </w:p>
    <w:p>
      <w:r>
        <w:rPr>
          <w:b w:val="0"/>
          <w:sz w:val="22"/>
        </w:rPr>
        <w:t>connection to water shapes much of their culture and lifestyle.</w:t>
        <w:br/>
        <w:t>## Ancient Traditions, Fluid Societies</w:t>
        <w:br/>
        <w:t>Amphibian communities are typically built near bodies of water, whether river banks, lake shores, or within swamps and marshes. Their architecture incorporates both dry living spaces and underwater chambers, connected by channels that allow easy swimming access. Many amphibian settlements feature elaborate water gardens and pools used for both practical purposes and ceremonial gatherings.</w:t>
        <w:br/>
        <w:t>Amphibian society values both tradition and adaptation. Their elders preserve ancient knowledge through oral traditions and water rituals, while younger generations are encouraged to explore and bring new ideas back to the community. Decision-making is often communal, with important matters discussed in "water circles" where all can speak freely.</w:t>
        <w:br/>
        <w:t>Amphibians have a deep spiritual connection to water in all its forms. They see water as the source of all life and the medium through which all things are connected. Many amphibian shamans and priests can read omens in the patterns of rainfall or the flow of rivers, and water features prominently in their ceremonies and magic.</w:t>
        <w:br/>
        <w:t>## Amphibian Names</w:t>
        <w:br/>
        <w:t>Amphibian names often incorporate sounds that mimic water, flowing, bubbling, or dripping. Their personal names are given at birth, while their community names reflect their place of origin or notable deeds.</w:t>
        <w:br/>
        <w:t>**Male Names:** Burble, Croak, Dart, Glide, Marsh, Mist, Pebble, Ripple, Splash, Stream</w:t>
        <w:br/>
        <w:t>**Female Names:** Bubble, Dew, Flow, Lily, Mire, Pool, Rain, Reed, Spring, Tidal</w:t>
        <w:br/>
        <w:t>**Community Names:** Deepcall, Marshsong, Mistwalker, Pondkeeper, Reedwhisper, Riverglide, Stillwater, Swampsage, Tidalvoice, Wavespeaker</w:t>
        <w:br/>
        <w:t>## Amphibian Traits</w:t>
        <w:br/>
        <w:t>Your amphibian character has the following racial traits.</w:t>
        <w:br/>
        <w:t>**Ability Scor</w:t>
      </w:r>
    </w:p>
    <w:p>
      <w:r>
        <w:rPr>
          <w:b w:val="0"/>
          <w:sz w:val="22"/>
        </w:rPr>
        <w:t>e Increase.** Your Constitution score increases by 2.</w:t>
        <w:br/>
        <w:t>**Age.** Amphibians mature quickly, reaching adulthood by age 12. They typically live to around 60 years, though some elders have been known to reach 80.</w:t>
        <w:br/>
        <w:t>**Alignment.** Most amphibians tend toward neutrality, seeing life as a balance of opposing forces. They often have good intentions but prioritize the survival and prosperity of their communities over abstract ideals.</w:t>
        <w:br/>
        <w:t>**Size.** Amphibians stand between 5 and 6 feet tall and average about 150 pounds. Your size is Medium.</w:t>
        <w:br/>
        <w:t>**Speed.** Your base walking speed is 30 feet. You also have a swimming speed of 30 feet.</w:t>
        <w:br/>
        <w:t>**Amphibious.** You can breathe both air and water.</w:t>
        <w:br/>
        <w:t>**Moisture Dependency.** You must immerse yourself in water for at least 1 hour every day or suffer one level of exhaustion. This exhaustion cannot be removed until you spend 1 hour immersed in water.</w:t>
        <w:br/>
        <w:t>**Natural Camouflage.** You have proficiency in the Stealth skill.</w:t>
        <w:br/>
        <w:t>**Water Sense.** You can sense the presence of water within 60 feet of you and can determine whether it is fresh or salt water.</w:t>
        <w:br/>
        <w:t>**Languages.** You can speak, read, and write Common and Aquan.</w:t>
        <w:br/>
        <w:t>## Amphibian Variants</w:t>
        <w:br/>
        <w:t>Three main variants of amphibians populate the world of Aethel: river amphibians, poison amphibians, and jungle amphibians. Choose one of these variants.</w:t>
        <w:br/>
        <w:t>### River Amphibian</w:t>
        <w:br/>
        <w:t>As a river amphibian, you have adapted to life in and around flowing water. Your skin is smooth and ranges from blue-green to silver-gray, often with wave-like patterns. River amphibians are known for their grace in water and their ability to manipulate water currents.</w:t>
        <w:br/>
        <w:t>**Ability Score Increase.** Your Wisdom score increases by 1.</w:t>
        <w:br/>
        <w:t>**Water Manipulation.** You know the shape water cantrip. When you reach 3rd level, you can cast the create or destroy water spell once per</w:t>
      </w:r>
    </w:p>
    <w:p>
      <w:r>
        <w:rPr>
          <w:b w:val="0"/>
          <w:sz w:val="22"/>
        </w:rPr>
        <w:t>day. When you reach 5th level, you can also cast the water breathing spell once per day. Wisdom is your spellcasting ability for these spells.</w:t>
        <w:br/>
        <w:t>**Underwater Combat Training.** You have proficiency with spears, tridents, nets, and crossbows. These weapons don't suffer disadvantage on attack rolls made underwater.</w:t>
        <w:br/>
        <w:t>**River Diplomat.** You have advantage on Charisma checks when interacting with creatures that have a swimming speed.</w:t>
        <w:br/>
        <w:t>### Poison Amphibian</w:t>
        <w:br/>
        <w:t>As a poison amphibian, you have developed toxic secretions as a natural defense. Your skin is vibrantly colored, often bright red, yellow, or blue, warning others of your poisonous nature. Poison amphibians are respected for their knowledge of toxins and their resilience against harmful substances.</w:t>
        <w:br/>
        <w:t>**Ability Score Increase.** Your Intelligence score increases by 1.</w:t>
        <w:br/>
        <w:t>**Poison Resistance.** You have resistance to poison damage and advantage on saving throws against being poisoned.</w:t>
        <w:br/>
        <w:t>**Toxic Touch.** Once per short rest, when you hit a creature with an unarmed strike, you can deal an additional 1d4 poison damage. At 6th level, this damage increases to 2d4, and at 12th level, it increases to 3d4.</w:t>
        <w:br/>
        <w:t>**Toxin Knowledge.** You have proficiency with poisoner's kits and have advantage on Intelligence (Nature) checks related to identifying poisons and venoms.</w:t>
        <w:br/>
        <w:t>### Jungle Amphibian</w:t>
        <w:br/>
        <w:t>As a jungle amphibian, you have adapted to life in dense forests and canopies. Your skin is typically green or brown with leaf-like patterns, and you have slightly enlarged toe pads for climbing. Jungle amphibians are known for their agility and their ability to navigate difficult terrain.</w:t>
        <w:br/>
        <w:t>**Ability Score Increase.** Your Dexterity score increases by 1.</w:t>
        <w:br/>
        <w:t>**Climber.** You have a climbing speed of 30 feet and can climb difficult surfaces, including upside down on ceilin</w:t>
      </w:r>
    </w:p>
    <w:p>
      <w:r>
        <w:rPr>
          <w:b w:val="0"/>
          <w:sz w:val="22"/>
        </w:rPr>
        <w:t>gs, without making an ability check.</w:t>
        <w:br/>
        <w:t>**Camouflage Expert.** You can attempt to hide even when only lightly obscured by foliage, heavy rain, falling snow, mist, or other natural phenomena.</w:t>
        <w:br/>
        <w:t>**Jungle Survival.** You have advantage on Wisdom (Survival) checks made in forest or jungle environments, and you can always find enough food and water for yourself and up to five other creatures when in such environments.</w:t>
        <w:br/>
        <w:t># Umbrin</w:t>
        <w:br/>
        <w:t>*"The Umbrin merchant's eyes gleamed like polished amethysts in the dim tavern light. Her silver hair was intricately braided with Murkish wire and tiny gemstones that caught what little light there was. 'I assure you,' she said with a smile that revealed perfect white teeth, 'my wares are worth every coin, and perhaps worth a few secrets as well.'"*</w:t>
        <w:br/>
        <w:t>Umbrin are obsidian-skinned elves of The Murk with a complex society and innate magical abilities. Their long history of exile beneath Aethel has shaped their physiology and culture. Forced to adapt to a world without sunlight, Umbrin have developed keen senses, natural magic, and a society built on intrigue, competence, and house politics. The Murk reaches the surface through Blackglass Reach, its near-Murk marches of dark-glass outcrops, wary watchposts, and hard bargains.</w:t>
        <w:br/>
        <w:t>## Children of The Murk</w:t>
        <w:br/>
        <w:t>Umbrin stand between 5 and 5½ feet tall, with slender, athletic builds. Their skin ranges from obsidian black to dark purple or blue-gray, often with a subtle sheen. Their hair is typically white, silver, or pale yellow, providing stark contrast to their dark skin. Umbrin eyes are striking, usually red, purple, or amber, and they seem to glow faintly in dim light.</w:t>
        <w:br/>
        <w:t>Umbrin are naturally graceful and quick, with sharp features and pointed ears slightly longer than those of surface elves. Many Umbrin adorn themselves wit</w:t>
      </w:r>
    </w:p>
    <w:p>
      <w:r>
        <w:rPr>
          <w:b w:val="0"/>
          <w:sz w:val="22"/>
        </w:rPr>
        <w:t>h intricate tattoos, jewelry, or scarification that denotes their house, profession, or personal accomplishments.</w:t>
        <w:br/>
        <w:br/>
        <w:t>**Obsidian Burn.** Umbrin tradition remembers an exile from ordered light: Calan'thir and the First Choir drove their forebears into The Murk, and the remembered change of flesh to obsidian sheen is called the Obsidian Burn. This canon origin account establishes no additional racial mechanic.</w:t>
        <w:br/>
        <w:t>## Societies of Intrigue and Power</w:t>
        <w:br/>
        <w:t>Umbrin society is organized through rival houses, trade compacts, and the shifting practicalities of Murk life. Veyr-Obsid, the primary Umbrin city, is a severe dark-glass metropolis where houses, merchants, and patrons contest every advantage. Beyond settled routes lies the Quiet Deep, a deeper underworld of silence, old dangers, and unreliable maps. Leadership varies by house and settlement; advancement often comes through cunning, magical prowess, service, and the trust a person can keep under pressure.</w:t>
        <w:br/>
        <w:t>Faith remains a source of tension. Choir orthodoxy teaches that shadow has a place when bounded within the Song, while some Murk cults pursue a perverse reading of Umbra as license for abyssal freedom. Neither belief determines an individual Umbrin's faith or alignment.</w:t>
        <w:br/>
        <w:t>The world broadly distrusts Umbrin for remembered betrayal and cult association. Alliances with them are tentative, transactional, and self-serving rather than redemption by default; a shared enemy, route, or profit may buy cooperation without buying trust. Within their own societies, Umbrin value skill and competence, and a lowborn Umbrin can rise to prominence through exceptional talent or service to a powerful patron.</w:t>
        <w:br/>
        <w:t>## Umbrin Names</w:t>
        <w:br/>
        <w:t>Umbrin personal names favor two or three clipped syllables and hard consonants; apostrophes are uncommon. Examples include Vaerith,</w:t>
      </w:r>
    </w:p>
    <w:p>
      <w:r>
        <w:rPr>
          <w:b w:val="0"/>
          <w:sz w:val="22"/>
        </w:rPr>
        <w:t>Sythra, Korven, Zelka, Dravik, Nyssara, Kethren, and Vorskai. House names include House Veyr, Ashketh, Rhal-Voss, and Obis-Keth. Optional epithets include of the Blackglass, Quiet-Step, Ash-Veiled, and Deepbound.</w:t>
        <w:br/>
        <w:t>## Umbrin Traits</w:t>
        <w:br/>
        <w:t>Your Umbrin character has the following racial traits.</w:t>
        <w:br/>
        <w:t>**Ability Score Increase.** Your Dexterity score increases by 2.</w:t>
        <w:br/>
        <w:t>**Age.** Although Umbrin mature at the same rate as other elves, few live longer than 300 years.</w:t>
        <w:br/>
        <w:t>**Alignment.** Umbrin communities prize survival, loyalty, and individual competence, but no alignment is prescribed by ancestry.</w:t>
        <w:br/>
        <w:t>**Size.** Umbrin are similar in size to humans, ranging from 5 to 5½ feet tall. Your size is Medium.</w:t>
        <w:br/>
        <w:t>**Speed.** Your base walking speed is 30 feet.</w:t>
        <w:br/>
        <w:t>**Superior Darkvision.** Accustomed to the depths of the Murk, you have superior vision in dark and dim conditions. You can see in dim light within 120 feet of you as if it were bright light, and in darkness as if it were dim light. You can't discern color in darkness, only shades of gray.</w:t>
        <w:br/>
        <w:t>**Sunlight Sensitivity.** You have disadvantage on attack rolls and on Wisdom (Perception) checks that rely on sight when you, the target of your attack, or whatever you are trying to perceive is in direct sunlight.</w:t>
        <w:br/>
        <w:t>**Umbrin Magic.** You know the dancing lights cantrip. When you reach 3rd level, you can cast the faerie fire spell once per day. When you reach 5th level, you can also cast the darkness spell once per day. Charisma is your spellcasting ability for these spells.</w:t>
        <w:br/>
        <w:t>**Keen Senses.** You have proficiency in the Perception skill.</w:t>
        <w:br/>
        <w:t>**Trance.** Umbrin don't need to sleep. Instead, they meditate deeply, remaining semiconscious, for 4 hours a day. While meditating, they can dream after a fashion; such dreams are actually mental exercises that have become reflexive through</w:t>
      </w:r>
    </w:p>
    <w:p>
      <w:r>
        <w:rPr>
          <w:b w:val="0"/>
          <w:sz w:val="22"/>
        </w:rPr>
        <w:t>years of practice. After resting in this way, they gain the same benefit that a human does from 8 hours of sleep.</w:t>
        <w:br/>
        <w:t>**Languages.** You can speak, read, and write Common, Elvish, and Murkish.</w:t>
        <w:br/>
        <w:t>## Umbrin Variants</w:t>
        <w:br/>
        <w:t>Three main variants of Umbrin populate the world of Aethel: Obsidian Highborn, shadow blades, and cavern mystics. Choose one of these variants.</w:t>
        <w:br/>
        <w:t>### Obsidian Highborn</w:t>
        <w:br/>
        <w:t>As an Obsidian Highborn, you come from one of the established Umbrin houses. Your blood carries stronger magic than that of common Umbrin, and you have been trained in the arts of command and negotiation from an early age.</w:t>
        <w:br/>
        <w:t>**Ability Score Increase.** Your Charisma score increases by 1.</w:t>
        <w:br/>
        <w:t>**Enhanced Umbrin Magic.** When you cast the faerie fire and darkness spells with your Umbrin Magic trait, you can cast each of them twice per day instead of once.</w:t>
        <w:br/>
        <w:t>**Command Presence.** You have proficiency in the Intimidation skill. If you already have this proficiency, you gain proficiency in one of the following skills of your choice: Deception, Insight, or Persuasion.</w:t>
        <w:br/>
        <w:t>**Noble Training.** You have proficiency with rapiers, shortswords, and hand crossbows.</w:t>
        <w:br/>
        <w:t>### Shadow Blade</w:t>
        <w:br/>
        <w:t>As a shadow blade, you have trained in the arts of stealth, assassination, and poison. Your skills make you a feared operative, whether you serve a noble house, a mercenary guild, or your own ambitions.</w:t>
        <w:br/>
        <w:t>**Ability Score Increase.** Your Wisdom score increases by 1.</w:t>
        <w:br/>
        <w:t>**Shadow Step.** Once per short rest, as a bonus action, you can teleport up to 30 feet to an unoccupied space you can see that is in dim light or darkness. You have advantage on the first melee attack you make before the end of the turn.</w:t>
        <w:br/>
        <w:t>**Poison Expert.** You have proficiency with the poisoner's kit and have advantage on saving throws against poison.</w:t>
        <w:br/>
        <w:t>**Assassin's Training.** You have profi</w:t>
      </w:r>
    </w:p>
    <w:p>
      <w:r>
        <w:rPr>
          <w:b w:val="0"/>
          <w:sz w:val="22"/>
        </w:rPr>
        <w:t>ciency with the disguise kit and the thieves' tools.</w:t>
        <w:br/>
        <w:t>### Cavern Mystic</w:t>
        <w:br/>
        <w:t>As a cavern mystic, you have developed a spiritual connection to the Murk itself. You can commune with stone and earth, sensing vibrations and reading the ancient memories held within the rock.</w:t>
        <w:br/>
        <w:t>**Ability Score Increase.** Your Wisdom score increases by 1.</w:t>
        <w:br/>
        <w:t>**Earth Communion.** You can cast the detect magic spell, but only to detect magic affecting earth or stone. You can also cast the speak with plants spell, but only to speak with fungi. Once you cast either spell with this trait, you can't cast that spell with it again until you finish a long rest. Wisdom is your spellcasting ability for these spells.</w:t>
        <w:br/>
        <w:t>**Stone Sense.** You can sense the presence of unusual stonework within 60 feet, such as traps, hidden doors, and recent excavations. You can also determine your approximate depth underground.</w:t>
        <w:br/>
        <w:t>**Murkish Lore.** You have advantage on Intelligence (History) checks related to the Murk and on Intelligence (Nature) checks related to fungi, oozes, and subterranean creatures.</w:t>
        <w:br/>
        <w:t># Drakari</w:t>
        <w:br/>
        <w:t>*"The Drakari merchant's scales caught the sunlight, shimmering with iridescent hues of crimson and gold. As he spoke, wisps of steam escaped his nostrils, and the air around him seemed to shimmer with heat. 'My ancestors flew the skies of Aethel when yours still huddled in caves,' he said with pride. 'Their blood, and their fire, flows through my veins still.'"*</w:t>
        <w:br/>
        <w:t>Drakari are descendants of dragons who carry the elemental power of their ancestors in their blood. Their draconic heritage manifests in scales, breath weapons, and elemental affinities. Proud and long-lived, Drakari combine the best aspects of humanoid adaptability with draconic power and majesty.</w:t>
        <w:br/>
        <w:t>## Dragon-Blooded Scions</w:t>
        <w:br/>
        <w:t>Drakari stand between 6½ and 7½ feet tall, wit</w:t>
      </w:r>
    </w:p>
    <w:p>
      <w:r>
        <w:rPr>
          <w:b w:val="0"/>
          <w:sz w:val="22"/>
        </w:rPr>
        <w:t>h powerful builds that combine humanoid flexibility with draconic strength. Their bodies are covered in fine scales that range in color depending on their draconic ancestry, red, blue, white, black, green, or metallic hues. Many Drakari have small horns or ridge-like crests on their heads, and their eyes often have slit pupils and vibrant, unusual colors.</w:t>
        <w:br/>
        <w:t>A Drakari's hands and feet have sharp, claw-like nails, and their faces combine humanoid and draconic features, pronounced cheekbones, slightly elongated jaws, and teeth that are noticeably sharper than a human's. When they speak, their voices often carry a subtle resonance that hints at their draconic heritage.</w:t>
        <w:br/>
        <w:t>## Between Two Worlds</w:t>
        <w:br/>
        <w:t>Drakari society blends draconic traditions with practical adaptations to humanoid life. They value lineage and heritage, with many Drakari tracing their ancestry back to specific dragons or draconic bloodlines. Family groups often organize into "flights" or "clutches" that function as extended clans, with the eldest and most powerful members serving as leaders.</w:t>
        <w:br/>
        <w:t>Most Drakari communities are built in places that resonate with their elemental affinities, flame Drakari in volcanic regions, frost Drakari in arctic territories, and so on. Their architecture tends to be grand and imposing, with high ceilings, dramatic spires, and elaborate ornamentation that showcases their craftsmanship and artistic sensibilities.</w:t>
        <w:br/>
        <w:t>Drakari culture places high value on personal achievement, with individuals expected to bring honor to their bloodline through notable deeds. Many Drakari pursue careers as warriors, mages, or artisans, seeking to perfect their craft and leave a lasting legacy. They tend to be proud, sometimes to the point of arrogance, but most temper this pride with a strong sense of honor and duty t</w:t>
      </w:r>
    </w:p>
    <w:p>
      <w:r>
        <w:rPr>
          <w:b w:val="0"/>
          <w:sz w:val="22"/>
        </w:rPr>
        <w:t>o their kin and community.</w:t>
        <w:br/>
        <w:t>## Drakari Names</w:t>
        <w:br/>
        <w:t>Drakari names often incorporate harsh consonants and rolling sounds that echo draconic speech. Personal names are given at birth, while clutch names indicate family lineage and elemental affinity.</w:t>
        <w:br/>
        <w:t>**Male Names:** Arix, Bharash, Donaar, Ghesh, Kriv, Medrash, Nadarr, Rhogar, Torinn, Vezroth</w:t>
        <w:br/>
        <w:t>**Female Names:** Akra, Biri, Daar, Farideh, Harann, Kava, Mishann, Nala, Sora, Valtraxia</w:t>
        <w:br/>
        <w:t>**Clutch Names:** Clethtinthiallor, Daardendrian, Fenkenkabradon, Kepeshkmolik, Kerrhylon, Kimbatuul, Linxakasendalor, Myastan, Nemmonis, Shestendeliath</w:t>
        <w:br/>
        <w:t>## Drakari Traits</w:t>
        <w:br/>
        <w:t>Your Drakari character has the following racial traits.</w:t>
        <w:br/>
        <w:t>**Ability Score Increase.** Your Strength score increases by 2, and your Charisma score increases by 1.</w:t>
        <w:br/>
        <w:t>**Age.** Young Drakari grow quickly, reaching the size and development of a 10-year-old human by the age of 3. They reach adulthood by 15 and can live to be over 200 years old.</w:t>
        <w:br/>
        <w:t>**Alignment.** Drakari tend toward extremes, making a conscious choice between good and evil. Most Drakari are also either lawful or chaotic, with few taking the middle path.</w:t>
        <w:br/>
        <w:t>**Size.** Drakari are taller and heavier than humans, standing well over 6 feet tall and averaging almost 250 pounds. Your size is Medium.</w:t>
        <w:br/>
        <w:t>**Speed.** Your base walking speed is 30 feet.</w:t>
        <w:br/>
        <w:t>**Draconic Ancestry.** You have draconic ancestry. Your breath weapon and damage resistance are determined by your Drakari variant.</w:t>
        <w:br/>
        <w:t>**Breath Weapon.**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w:t>
      </w:r>
    </w:p>
    <w:p>
      <w:r>
        <w:rPr>
          <w:b w:val="0"/>
          <w:sz w:val="22"/>
        </w:rPr>
        <w: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br/>
        <w:t>**Damage Resistance.** You have resistance to the damage type associated with your draconic ancestry.</w:t>
        <w:br/>
        <w:t>**Languages.** You can speak, read, and write Common and Draconic.</w:t>
        <w:br/>
        <w:t>## Drakari Variants</w:t>
        <w:br/>
        <w:t>Six main variants of Drakari populate the world of Aethel: flame Drakari, frost Drakari, storm Drakari, stone Drakari, gale Drakari, and wave Drakari. Choose one of these variants.</w:t>
        <w:br/>
        <w:t>### Flame Drakari</w:t>
        <w:br/>
        <w:t>As a flame Drakari, you descend from red dragons, with scales in shades of crimson, ruby, and garnet. Heat seems to radiate from your body, and your eyes often flicker like flames when you're emotional.</w:t>
        <w:br/>
        <w:t>**Draconic Ancestry.** Your breath weapon is a 15-foot cone of fire. Creatures in the area must make a Dexterity saving throw. You have resistance to fire damage.</w:t>
        <w:br/>
        <w:t>**Fire Affinity.** You know the produce flame cantrip. Once you reach 3rd level, you can cast the burning hands spell once per day. Constitution is your spellcasting ability for these spells.</w:t>
        <w:br/>
        <w:t>**Heat Endurance.** You are naturally adapted to hot climates, as described in chapter 5 of the Dungeon Master's Guide.</w:t>
        <w:br/>
        <w:t>### Frost Drakari</w:t>
        <w:br/>
        <w:t>As a frost Drakari, you descend from white dragons, with scales in shades of pale blue, silver, and white. Your skin is cool to the touch, and your breath often mists in the air even in warm environments.</w:t>
        <w:br/>
        <w:t>**Draconic Ancestry.** Your breath weapon is a 15-foot cone of cold. Creatures in the area must make a Constitution saving throw. You have resistance to cold damage.</w:t>
        <w:br/>
        <w:t>**Ice Affinity.** You know the ra</w:t>
      </w:r>
    </w:p>
    <w:p>
      <w:r>
        <w:rPr>
          <w:b w:val="0"/>
          <w:sz w:val="22"/>
        </w:rPr>
        <w:t>y of frost cantrip. Once you reach 3rd level, you can cast the ice knife spell once per day. Constitution is your spellcasting ability for these spells.</w:t>
        <w:br/>
        <w:t>**Cold Endurance.** You are naturally adapted to cold climates, as described in chapter 5 of the Dungeon Master's Guide.</w:t>
        <w:br/>
        <w:t>### Storm Drakari</w:t>
        <w:br/>
        <w:t>As a storm Drakari, you descend from blue dragons, with scales in shades of azure, cobalt, and indigo. Static electricity often crackles around you when you're excited or angry.</w:t>
        <w:br/>
        <w:t>**Draconic Ancestry.** Your breath weapon is a 5-foot-wide, 30-foot line of lightning. Creatures in the area must make a Dexterity saving throw. You have resistance to lightning damage.</w:t>
        <w:br/>
        <w:t>**Lightning Affinity.** You know the shocking grasp cantrip. Once you reach 3rd level, you can cast the thunderwave spell once per day. Constitution is your spellcasting ability for these spells.</w:t>
        <w:br/>
        <w:t>**Speed Burst.** As a bonus action, you can propel yourself with a surge of electrical energy. Your walking speed increases by 10 feet until the end of your turn. Once you use this trait, you can't use it again until you finish a short or long rest.</w:t>
        <w:br/>
        <w:t>### Stone Drakari</w:t>
        <w:br/>
        <w:t>As a stone Drakari, you descend from black dragons, with scales in shades of obsidian, onyx, and dark gray. Your scales are thicker and more pronounced than those of other Drakari.</w:t>
        <w:br/>
        <w:t>**Draconic Ancestry.** Your breath weapon is a 5-foot-wide, 30-foot line of acid. Creatures in the area must make a Dexterity saving throw. You have resistance to acid damage.</w:t>
        <w:br/>
        <w:t>**Earth Affinity.** You know the mold earth cantrip. Once you reach 3rd level, you can cast the earth tremor spell once per day. Constitution is your spellcasting ability for these spells.</w:t>
        <w:br/>
        <w:t>**Stone Resilience.** Your AC increases by 1 when you're not wearing armor.</w:t>
        <w:br/>
        <w:t>### Gale Drakari</w:t>
        <w:br/>
        <w:t>As a gale Drakari, you descend from green</w:t>
      </w:r>
    </w:p>
    <w:p>
      <w:r>
        <w:rPr>
          <w:b w:val="0"/>
          <w:sz w:val="22"/>
        </w:rPr>
        <w:t>dragons, with scales in shades of emerald, jade, and forest green. You move with unusual grace, and the air seems to stir around you even when you're still.</w:t>
        <w:br/>
        <w:t>**Draconic Ancestry.** Your breath weapon is a 15-foot cone of poisonous gas. Creatures in the area must make a Constitution saving throw. You have resistance to poison damage.</w:t>
        <w:br/>
        <w:t>**Air Affinity.** You know the gust cantrip. Once you reach 3rd level, you can cast the feather fall spell once per day. Constitution is your spellcasting ability for these spells.</w:t>
        <w:br/>
        <w:t>**Wind Step.** When you take the Dash action, difficult terrain doesn't cost you extra movement for that turn.</w:t>
        <w:br/>
        <w:t>### Wave Drakari</w:t>
        <w:br/>
        <w:t>As a wave Drakari, you descend from bronze dragons, with scales in shades of copper, bronze, and teal. Your skin often has a slight sheen, as if perpetually damp.</w:t>
        <w:br/>
        <w:t>**Draconic Ancestry.** Your breath weapon is a 5-foot-wide, 30-foot line of lightning. Creatures in the area must make a Dexterity saving throw. You have resistance to lightning damage.</w:t>
        <w:br/>
        <w:t>**Water Affinity.** You know the shape water cantrip. Once you reach 3rd level, you can cast the create or destroy water spell once per day. Constitution is your spellcasting ability for these spells.</w:t>
        <w:br/>
        <w:t>**Amphibious.** You can breathe air and water.</w:t>
        <w:br/>
        <w:t>**Swimmer.** You have a swimming speed of 30 feet.</w:t>
        <w:br/>
        <w:t># Dwarf</w:t>
        <w:br/>
        <w:t>*"The dwarf smith's hammer rang against the anvil, each strike precise and purposeful. Her beard was braided with iron rings that clinked softly with each movement. 'This blade,' she said without looking up from her work, 'will bear your family name for ten generations. I'll not rush its making, nor will you rush my telling of its price.'"*</w:t>
        <w:br/>
        <w:t>Dwarves are stout, sturdy folk with strong connections to mountains and forges. Their craftsmanship is legendary, as is their resilience and determination. D</w:t>
      </w:r>
    </w:p>
    <w:p>
      <w:r>
        <w:rPr>
          <w:b w:val="0"/>
          <w:sz w:val="22"/>
        </w:rPr>
        <w:t>warven society values tradition, honor, and hard work, creating a culture that has endured for millennia despite the challenges of a changing world.</w:t>
        <w:br/>
        <w:t>## Carved from the Mountain</w:t>
        <w:br/>
        <w:t>Dwarves stand between 4 and 5 feet tall, with broad, powerful builds that can weigh as much as a human standing nearly two feet taller. Their skin ranges from deep brown to pale tan, often with ruddy undertones. Their hair, which grows long and typically style in elaborate braids, is usually black, gray, or brown, though some clans are known for their red or even golden hair.</w:t>
        <w:br/>
        <w:t>Male dwarves value their beards highly and groom them carefully, often braiding them and adorning them with clasps and rings that denote clan, profession, and personal accomplishments. Female dwarves may grow short beards in some clans, while in others they focus their grooming traditions on elaborate hairstyles and practical yet beautiful jewelry.</w:t>
        <w:br/>
        <w:t>Dwarves have deep-set eyes that range from earth tones to bright blues and greens. Their noses are large and often aquiline, and their ears are slightly pointed but close to their heads.</w:t>
        <w:br/>
        <w:t>## Kingdoms of Stone and Tradition</w:t>
        <w:br/>
        <w:t>Dwarven kingdoms stretch deep beneath the mountains where they mine gems and precious metals and forge items of wonder. Their cities are marvels of engineering, with vast halls, intricate stonework, and efficient systems for ventilation, water, and defense.</w:t>
        <w:br/>
        <w:t>The chief unit of dwarven society is the clan, and dwarves highly value social standing within their clan structure. Even dwarves who live far from their ancestral homes maintain their clan identities, recognize related dwarves, and invoke their ancestors' names in oaths and curses. To be clanless is the worst fate that can befall a dwarf.</w:t>
        <w:br/>
        <w:t>Dwarven culture places great emphasis on craftsmanship, with most dwarv</w:t>
      </w:r>
    </w:p>
    <w:p>
      <w:r>
        <w:rPr>
          <w:b w:val="0"/>
          <w:sz w:val="22"/>
        </w:rPr>
        <w:t>es dedicating themselves to mastering a trade. They approach all work with thoroughness and care, believing that anything worth doing is worth doing well. This dedication to quality makes dwarven goods highly sought after throughout Aethel.</w:t>
        <w:br/>
        <w:t>Dwarves have long memories and even longer grudges. A wrong done to one dwarf is considered a wrong done to their entire clan, and dwarves will go to extraordinary lengths to right such wrongs, even if it takes generations to do so.</w:t>
        <w:br/>
        <w:t>## Dwarf Names</w:t>
        <w:br/>
        <w:t>Dwarven names are passed down through the generations, with each proper name having been used many times throughout a clan's history. A dwarf's name belongs to the clan, not to the individual, and a dwarf who misuses or brings shame to a clan name might be forbidden from using any dwarven name.</w:t>
        <w:br/>
        <w:t>**Male Names:** Adrik, Baern, Bruenor, Darrak, Eberk, Fargrim, Gardain, Harbek, Kildrak, Morgran, Orsik, Rurik, Taklinn, Thoradin, Ulfgar, Vondal</w:t>
        <w:br/>
        <w:t>**Female Names:** Amber, Artin, Bardryn, Dagnal, Diesa, Eldeth, Falkrunn, Gunnloda, Helja, Kathra, Kristryd, Mardred, Riswynn, Torbera, Vistra</w:t>
        <w:br/>
        <w:t>**Clan Names:** Balderk, Battlehammer, Brawnanvil, Fireforge, Frostbeard, Gorunn, Holderhek, Ironfist, Loderr, Rumnaheim, Strakeln, Torunn, Ungart</w:t>
        <w:br/>
        <w:t>## Dwarf Traits</w:t>
        <w:br/>
        <w:t>Your dwarf character has the following racial traits.</w:t>
        <w:br/>
        <w:t>**Ability Score Increase.** Your Constitution score increases by 2.</w:t>
        <w:br/>
        <w:t>**Age.** Dwarves mature at the same rate as humans, but they're considered young until they reach the age of 50. On average, they live about 350 years.</w:t>
        <w:br/>
        <w:t>**Alignment.** Most dwarves are lawful, believing firmly in the benefits of a well-ordered society. They tend toward good as well, with a strong sense of fair play and a belief that everyone deserves to share in the benefits of a just order.</w:t>
        <w:br/>
        <w:t>**Size.** Dwarves stand between 4 and 5 feet ta</w:t>
      </w:r>
    </w:p>
    <w:p>
      <w:r>
        <w:rPr>
          <w:b w:val="0"/>
          <w:sz w:val="22"/>
        </w:rPr>
        <w:t>ll and average about 150 pounds. Your size is Medium.</w:t>
        <w:br/>
        <w:t>**Speed.** Your base walking speed is 25 feet. Your speed is not reduced by wearing heavy armor.</w:t>
        <w:br/>
        <w:t>**Darkvision.** Accustomed to life underground, you have superior vision in dark and dim conditions. You can see in dim light within 60 feet of you as if it were bright light, and in darkness as if it were dim light. You can't discern color in darkness, only shades of gray.</w:t>
        <w:br/>
        <w:t>**Dwarven Resilience.** You have advantage on saving throws against poison, and you have resistance against poison damage.</w:t>
        <w:br/>
        <w:t>**Dwarven Combat Training.** You have proficiency with the battleaxe, handaxe, light hammer, and warhammer.</w:t>
        <w:br/>
        <w:t>**Tool Proficiency.** You gain proficiency with the artisan's tools of your choice: smith's tools, brewer's supplies, or mason's tools.</w:t>
        <w:br/>
        <w:t>**Stonecunning.** Whenever you make an Intelligence (History) check related to the origin of stonework, you are considered proficient in the History skill and add double your proficiency bonus to the check, instead of your normal proficiency bonus.</w:t>
        <w:br/>
        <w:t>**Languages.** You can speak, read, and write Common and Dwarvish. Dwarvish is full of hard consonants and guttural sounds, and those characteristics spill over into whatever other language a dwarf might speak.</w:t>
        <w:br/>
        <w:t>## Dwarf Variants</w:t>
        <w:br/>
        <w:t>Three main variants of dwarves populate the world of Aethel: mountain dwarves, forge dwarves, and deep dwarves. Choose one of these variants.</w:t>
        <w:br/>
        <w:t>### Mountain Dwarf</w:t>
        <w:br/>
        <w:t>As a mountain dwarf, you are a stalwart warrior with a strong connection to the high peaks and rugged terrain of your homeland. Mountain dwarves are known for their military traditions, endurance, and mastery of armor.</w:t>
        <w:br/>
        <w:t>**Ability Score Increase.** Your Strength score increases by 2.</w:t>
        <w:br/>
        <w:t>**Dwarven Armor Training.** You have proficiency with light and medium armor.</w:t>
        <w:br/>
        <w:t>**Mount</w:t>
      </w:r>
    </w:p>
    <w:p>
      <w:r>
        <w:rPr>
          <w:b w:val="0"/>
          <w:sz w:val="22"/>
        </w:rPr>
        <w:t>ain Born.** You're acclimated to high altitude, including elevations above 20,000 feet. You're also naturally adapted to cold climates, as described in chapter 5 of the Dungeon Master's Guide.</w:t>
        <w:br/>
        <w:t>**Mountaineer.** You have advantage on Strength (Athletics) checks made to climb rocky terrain.</w:t>
        <w:br/>
        <w:t>### Forge Dwarf</w:t>
        <w:br/>
        <w:t>As a forge dwarf, you are a master crafter with an innate connection to fire and the art of creation. Forge dwarves are renowned for their exceptional craftsmanship, especially in metalworking and jewelry.</w:t>
        <w:br/>
        <w:t>**Ability Score Increase.** Your Intelligence score increases by 1.</w:t>
        <w:br/>
        <w:t>**Artisan's Expertise.** You gain proficiency with two additional types of artisan's tools of your choice.</w:t>
        <w:br/>
        <w:t>**Fire Resistance.** You have resistance to fire damage.</w:t>
        <w:br/>
        <w:t>**Master Craftsman.** When you use artisan's tools to create an item, the creation time is reduced by 25%, and the item is considered to be of exceptional quality.</w:t>
        <w:br/>
        <w:t>### Deep Dwarf</w:t>
        <w:br/>
        <w:t>As a deep dwarf, you have adapted to life in the deepest reaches beneath the mountains. Deep dwarves are known for their exceptional darkvision, knowledge of the Murk, and ability to sense danger in the darkness.</w:t>
        <w:br/>
        <w:t>**Ability Score Increase.** Your Wisdom score increases by 1.</w:t>
        <w:br/>
        <w:t>**Superior Darkvision.** Your darkvision has a radius of 120 feet.</w:t>
        <w:br/>
        <w:t>**Murk Knowledge.** You have advantage on Intelligence (Nature) checks related to fungi, oozes, and subterranean creatures.</w:t>
        <w:br/>
        <w:t>**Deep Resilience.** You have advantage on saving throws against illusions and against being charmed or paralyzed.</w:t>
        <w:br/>
        <w:t># Elf</w:t>
        <w:br/>
        <w:t>*"The elf ranger moved through the forest without disturbing a single leaf. Her movements were fluid and graceful, her eyes alert to every shadow and sound. 'The trees remember when your ancestors were not yet born,' she whispered, her voice like wind through autumn leaves. 'They will remem</w:t>
      </w:r>
    </w:p>
    <w:p>
      <w:r>
        <w:rPr>
          <w:b w:val="0"/>
          <w:sz w:val="22"/>
        </w:rPr>
        <w:t>ber long after your bones have returned to the earth.'"*</w:t>
        <w:br/>
        <w:t>Elves are graceful, long-lived beings with keen senses and natural magical affinity. Their connection to the natural and magical worlds grants them unique perspectives and abilities. Elven culture values beauty, art, and harmony with nature, creating societies that blend seamlessly with their environments.</w:t>
        <w:br/>
        <w:t>## Grace and Ancient Memory</w:t>
        <w:br/>
        <w:t>Elves stand between 5 and 6 feet tall, with slender, athletic builds. Their features are finely chiseled and delicate, with pointed ears and wide, almond-shaped eyes that can be gold, silver, green, blue, or even purple in color. Elven skin tones range from pale to dark brown, often with subtle undertones of copper, gold, or blue.</w:t>
        <w:br/>
        <w:t>Elves move with an innate grace that makes even their simplest actions appear elegant. They tend to be slender compared to humans, with lithe, athletic builds. Their hair is usually worn long and can be straight, wavy, or curly, in shades from silver-white to black, with blond, brown, and copper being common as well.</w:t>
        <w:br/>
        <w:t>Elves reach physical maturity at about the same age as humans, but elven culture doesn't consider them adults until they've lived for a century or more and experienced more of the world. An elf can live to be over 750 years old, giving them a perspective on events that shorter-lived races cannot comprehend.</w:t>
        <w:br/>
        <w:t>## Timeless Perspective</w:t>
        <w:br/>
        <w:t>Elven societies blend ancient traditions with a willingness to adapt and change over centuries. Most elven communities are found in forests, mountains, or coastal regions, where they build settlements that work with the natural environment rather than imposing upon it. Elven architecture incorporates living plants, natural stone, and magical enhancements that allow their cities to exist in harmony with their surroundin</w:t>
      </w:r>
    </w:p>
    <w:p>
      <w:r>
        <w:rPr>
          <w:b w:val="0"/>
          <w:sz w:val="22"/>
        </w:rPr>
        <w:t>gs.</w:t>
        <w:br/>
        <w:t>With their extended lifespans, elves tend to take a long view of the world. They can seem aloof or distant to shorter-lived races, who often mistake this perspective for arrogance or indifference. In truth, elves form deep bonds and feel emotions intensely, but they've learned that most concerns of the moment will pass with time.</w:t>
        <w:br/>
        <w:t>Elven culture places high value on self-expression through art, music, poetry, and magic. They see little distinction between the practical and the beautiful, believing that function and aesthetics should complement each other in all things. This perspective leads to the creation of items that are both useful and exquisite, from weapons and armor to everyday tools.</w:t>
        <w:br/>
        <w:t>## Elf Names</w:t>
        <w:br/>
        <w:t>Elven names are fluid and musical, with different names used at different points in an elf's life. A child's name is typically a variant of a parent's or ancestor's name, while an adult might choose a name that reflects their accomplishments or personality.</w:t>
        <w:br/>
        <w:t>**Male Names:** Adran, Aramil, Caeldrim, Erevan, Galinndan, Laucian, Mindartis, Paelias, Quarion, Soveliss, Thamior, Varis</w:t>
        <w:br/>
        <w:t>**Female Names:** Althaea, Bethrynna, Caelynn, Drusilia, Enna, Felosial, Ielenia, Leshanna, Meriele, Naivara, Quelenna, Silaqui, Theirastra, Valindra</w:t>
        <w:br/>
        <w:t>**Family Names:** Amakiir (Gemflower), Amastacia (Starflower), Galanodel (Moonwhisper), Holimion (Diamonddew), Liadon (Silverfrond), Meliamne (Oakenheel), Naïlo (Nightbreeze), Siannodel (Moonbrook), Xiloscient (Goldpetal)</w:t>
        <w:br/>
        <w:t>## Elf Traits</w:t>
        <w:br/>
        <w:t>Your elf character has the following racial traits.</w:t>
        <w:br/>
        <w:t>**Ability Score Increase.** Your Dexterity score increases by 2.</w:t>
        <w:br/>
        <w:t>**Age.** Although elves reach physical maturity at about the same age as humans, the elven understanding of adulthood goes beyond physical growth to encompass worldly experience. An elf typically cla</w:t>
      </w:r>
    </w:p>
    <w:p>
      <w:r>
        <w:rPr>
          <w:b w:val="0"/>
          <w:sz w:val="22"/>
        </w:rPr>
        <w:t>ims adulthood and an adult name around the age of 100 and can live to be 750 years old.</w:t>
        <w:br/>
        <w:t>**Alignment.** Elves love freedom, variety, and self-expression, so they lean strongly toward the gentler aspects of chaos. They value and protect others' freedom as well as their own, and they are more often good than not.</w:t>
        <w:br/>
        <w:t>**Size.** Elves range from under 5 to over 6 feet tall and have slender builds. Your size is Medium.</w:t>
        <w:br/>
        <w:t>**Speed.** Your base walking speed is 30 feet.</w:t>
        <w:br/>
        <w:t>**Darkvision.** Accustomed to twilit forests and the night sky, you have superior vision in dark and dim conditions. You can see in dim light within 60 feet of you as if it were bright light, and in darkness as if it were dim light. You can't discern color in darkness, only shades of gray.</w:t>
        <w:br/>
        <w:t>**Keen Senses.** You have proficiency in Perception skill.</w:t>
        <w:br/>
        <w:t>**Fey Ancestry.** You have advantage on saving throws against being charmed, and magic can't put you to sleep.</w:t>
        <w:br/>
        <w:t>**Trance.** Elves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br/>
        <w:t>**Languages.** 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br/>
        <w:t>## Elf Variants</w:t>
        <w:br/>
        <w:t>Three main variants of elves populate the world of Aethel: high elves, wood elves, and twilight elves. Choose one of these variants.</w:t>
        <w:br/>
        <w:t>### High Elf</w:t>
        <w:br/>
        <w:t>As a high elf, you have a keen mind and a mastery of at l</w:t>
      </w:r>
    </w:p>
    <w:p>
      <w:r>
        <w:rPr>
          <w:b w:val="0"/>
          <w:sz w:val="22"/>
        </w:rPr>
        <w:t>east the basics of magic. High elves are often found in ancient centers of learning and magical study, where they pursue knowledge and arcane mastery.</w:t>
        <w:br/>
        <w:t>**Ability Score Increase.** Your Intelligence score increases by 1.</w:t>
        <w:br/>
        <w:t>**Elf Weapon Training.** You have proficiency with the longsword, shortsword, shortbow, and longbow.</w:t>
        <w:br/>
        <w:t>**Cantrip.** You know one cantrip of your choice from the wizard spell list. Intelligence is your spellcasting ability for it.</w:t>
        <w:br/>
        <w:t>**Extra Language.** You can speak, read, and write one extra language of your choice.</w:t>
        <w:br/>
        <w:t>### Wood Elf</w:t>
        <w:br/>
        <w:t>As a wood elf, you have keen senses and intuition, and your fleet feet carry you quickly and stealthily through your native forests. Wood elves are reclusive and distrusting of non-elves, preferring the company of nature to that of civilization.</w:t>
        <w:br/>
        <w:t>**Ability Score Increase.** Your Wisdom score increases by 1.</w:t>
        <w:br/>
        <w:t>**Elf Weapon Training.** You have proficiency with the longsword, shortsword, shortbow, and longbow.</w:t>
        <w:br/>
        <w:t>**Fleet of Foot.** Your base walking speed increases to 35 feet.</w:t>
        <w:br/>
        <w:t>**Mask of the Wild.** You can attempt to hide even when you are only lightly obscured by foliage, heavy rain, falling snow, mist, and other natural phenomena.</w:t>
        <w:br/>
        <w:t>### Twilight Elf</w:t>
        <w:br/>
        <w:t>As a twilight elf, you have an innate connection to the boundaries between worlds and the magic of illusion and shadow. Twilight elves often serve as intermediaries between the material world and the Feywild or other planes.</w:t>
        <w:br/>
        <w:t>**Ability Score Increase.** Your Charisma score increases by 1.</w:t>
        <w:br/>
        <w:t>**Twilight Magic.** You know the minor illusion cantrip. When you reach 3rd level, you can cast the disguise self spell once per day. When you reach 5th level, you can also cast the misty step spell once per day. Charisma is your spellcasting ability for these spells.</w:t>
        <w:br/>
        <w:t>**Planar Affinity.** You have advantage on Int</w:t>
      </w:r>
    </w:p>
    <w:p>
      <w:r>
        <w:rPr>
          <w:b w:val="0"/>
          <w:sz w:val="22"/>
        </w:rPr>
        <w:t>elligence checks related to the planes of existence, particularly the Feywild.</w:t>
        <w:br/>
        <w:t>**Shadow Step.** When you are in dim light or darkness, as a bonus action you can teleport up to 30 feet to an unoccupied space you can see that is also in dim light or darkness. Once you use this trait, you can't use it again until you finish a long rest.</w:t>
        <w:br/>
        <w:t># Feykin</w:t>
        <w:br/>
        <w:t>*"The feykin dancer moved as if gravity were merely a suggestion, her steps leaving small bursts of glittering light in her wake. Her eyes, the color of summer leaves, held ancient mischief and timeless wonder. 'A bargain with me is not made lightly,' she said with a smile that was both invitation and warning. 'But those who keep their word find no more loyal friend in all the realms.'"*</w:t>
        <w:br/>
        <w:t>Feykin are mortals with fey ancestry or those who have been touched by the Feywild. They possess otherworldly beauty and strange, unpredictable magic. Neither fully mortal nor truly fey, feykin exist at the intersection of worlds, bringing the wild magic and ancient perspectives of the fey to the material plane.</w:t>
        <w:br/>
        <w:t>## Between Two Worlds</w:t>
        <w:br/>
        <w:t>Feykin appear mostly human but with distinctive features that mark their fey heritage. They stand between 5 and 6 feet tall, with slender, graceful builds. Their skin tones range from alabaster white to deep brown, often with subtle undertones of green, blue, or gold that become more pronounced in strong emotions or moonlight.</w:t>
        <w:br/>
        <w:t>Their eyes are their most striking feature, large and expressive, in colors rarely seen in humans: violet, amber, emerald, or silver, often with slit pupils or unusual patterns in the iris. Many feykin have pointed ears, though less pronounced than those of elves. Their hair grows in unusual colors, deep blues, greens, purples, or metallic shades, and may seem to move slightly even when there is</w:t>
      </w:r>
    </w:p>
    <w:p>
      <w:r>
        <w:rPr>
          <w:b w:val="0"/>
          <w:sz w:val="22"/>
        </w:rPr>
        <w:t>no breeze.</w:t>
        <w:br/>
        <w:t>Some feykin display more obvious signs of their heritage: small horns, butterfly-like wings too small for flight, fingers that end in subtle claws, or skin that sparkles faintly in moonlight.</w:t>
        <w:br/>
        <w:t>## Capricious and Eternal</w:t>
        <w:br/>
        <w:t>Feykin society exists in small enclaves, often near thin places where the barrier between the material world and the Feywild grows weak. These communities blend fey traditions with practical adaptations to mortal life, creating unique cultures that honor both aspects of their heritage.</w:t>
        <w:br/>
        <w:t>Most feykin are drawn to natural beauty and wild places, preferring to live in forests, mountains, or near bodies of water. Their dwellings often incorporate living plants, natural materials, and subtle enchantments that blur the line between structure and environment.</w:t>
        <w:br/>
        <w:t>Feykin experience emotions intensely and can seem capricious to other races. They might be overcome with joy one moment and plunged into melancholy the next, with little apparent cause. This emotional intensity extends to their relationships, which tend to be passionate but sometimes fleeting.</w:t>
        <w:br/>
        <w:t>Time moves differently in the Feywild, and this affects how feykin perceive the world. They often take a longer view than humans but lack the patience of elves or dwarves. Many feykin struggle with keeping track of mortal time, arriving early or late to appointments and losing track of days or seasons when absorbed in a project or passion.</w:t>
        <w:br/>
        <w:t>## Feykin Names</w:t>
        <w:br/>
        <w:t>Feykin names are melodious and evocative, often incorporating sounds from nature or suggesting qualities the bearer embodies. Many feykin have multiple names, a birth name, a true name kept secret, and perhaps a name they use among mortals.</w:t>
        <w:br/>
        <w:t>**Male Names:** Adair, Briar, Callow, Dusk, Ember, Frost, Hawthorn, Lichen, Puck, Rowan, Thistle, Yarrow</w:t>
        <w:br/>
        <w:t>**Female Names:</w:t>
      </w:r>
    </w:p>
    <w:p>
      <w:r>
        <w:rPr>
          <w:b w:val="0"/>
          <w:sz w:val="22"/>
        </w:rPr>
        <w:t>** Aubrey, Blossom, Cerridwen, Daphne, Echo, Fable, Gossamer, Lark, Marigold, Petal, Sable, Wisteria</w:t>
        <w:br/>
        <w:t>**Surnames:** Brightmantle, Dawntrader, Evenstar, Glimmersong, Moonshadow, Nightwhisper, Stardancer, Summerdream, Twilightcrown, Wildwanderer</w:t>
        <w:br/>
        <w:t>## Feykin Traits</w:t>
        <w:br/>
        <w:t>Your feykin character has the following racial traits.</w:t>
        <w:br/>
        <w:t>**Ability Score Increase.** Your Charisma score increases by 2, and your Dexterity score increases by 1.</w:t>
        <w:br/>
        <w:t>**Age.** Feykin mature at the same rate as humans but can live to be 200 years old. Their fey heritage slows their aging once they reach adulthood.</w:t>
        <w:br/>
        <w:t>**Alignment.** Feykin tend toward chaotic alignments, valuing freedom and following their passions over societal constraints. They lean toward good or neutral rather than evil, though those influenced by the darker aspects of the fey can be capricious and dangerous.</w:t>
        <w:br/>
        <w:t>**Size.** Feykin are about the same size as humans, ranging from 5 to 6 feet tall. Your size is Medium.</w:t>
        <w:br/>
        <w:t>**Speed.** Your base walking speed is 30 feet.</w:t>
        <w:br/>
        <w:t>**Darkvision.** Thanks to your fey heritage, you have superior vision in dark and dim conditions. You can see in dim light within 60 feet of you as if it were bright light, and in darkness as if it were dim light. You can't discern color in darkness, only shades of gray.</w:t>
        <w:br/>
        <w:t>**Fey Ancestry.** You have advantage on saving throws against being charmed, and magic can't put you to sleep.</w:t>
        <w:br/>
        <w:t>**Fey Magic.** You know the druidcraft cantrip. When you reach 3rd level, you can cast the charm person spell once with this trait and regain the ability to do so when you finish a long rest. When you reach 5th level, you can cast the misty step spell once with this trait and regain the ability to do so when you finish a long rest. Charisma is your spellcasting ability for these spells.</w:t>
        <w:br/>
        <w:t>**Languages.** You can speak, read, and w</w:t>
      </w:r>
    </w:p>
    <w:p>
      <w:r>
        <w:rPr>
          <w:b w:val="0"/>
          <w:sz w:val="22"/>
        </w:rPr>
        <w:t>rite Common and Sylvan.</w:t>
        <w:br/>
        <w:t>## Feykin Variants</w:t>
        <w:br/>
        <w:t>Three main variants of feykin populate the world of Aethel: summer fey, winter fey, and twilight fey. Choose one of these variants.</w:t>
        <w:br/>
        <w:t>### Summer Fey</w:t>
        <w:br/>
        <w:t>As a summer fey, you embody the vibrant energy and growth of the summer season. Your skin may have a golden or green undertone, and your hair often resembles autumn leaves or summer flowers. Summer fey are known for their passionate natures and their ability to nurture growth and vitality.</w:t>
        <w:br/>
        <w:t>**Ability Score Increase.** Your Constitution score increases by 1.</w:t>
        <w:br/>
        <w:t>**Touch of Summer.** You know the thorn whip cantrip. When you reach 3rd level, you can cast the goodberry spell once per day. Charisma is your spellcasting ability for these spells.</w:t>
        <w:br/>
        <w:t>**Green Thumb.** You can cause a nonmagical plant to grow up to twice its normal size for 24 hours. Once you use this trait, you can't use it again until you finish a long rest.</w:t>
        <w:br/>
        <w:t>**Vitality of Summer.** When you roll a 1 on a healing die, you can reroll the die and must use the new roll.</w:t>
        <w:br/>
        <w:t>### Winter Fey</w:t>
        <w:br/>
        <w:t>As a winter fey, you embody the quiet power and preservation of the winter season. Your skin may have a blue or silver undertone, and your hair often resembles frost or starlight. Winter fey are known for their calm, calculating natures and their ability to endure and preserve.</w:t>
        <w:br/>
        <w:t>**Ability Score Increase.** Your Wisdom score increases by 1.</w:t>
        <w:br/>
        <w:t>**Touch of Winter.** You know the ray of frost cantrip. When you reach 3rd level, you can cast the ice knife spell once per day. Charisma is your spellcasting ability for these spells.</w:t>
        <w:br/>
        <w:t>**Frost Touch.** As an action, you can touch one object no larger than a 1-foot cube and coat it in a thin layer of ice. If the object is being worn or carried by a creature other than you, you must make a successful melee attack to touch</w:t>
      </w:r>
    </w:p>
    <w:p>
      <w:r>
        <w:rPr>
          <w:b w:val="0"/>
          <w:sz w:val="22"/>
        </w:rPr>
        <w:t>it. The ice melts after 1 hour or when exposed to fire. Once you use this trait, you can't use it again until you finish a short or long rest.</w:t>
        <w:br/>
        <w:t>**Winter's Endurance.** You have resistance to cold damage.</w:t>
        <w:br/>
        <w:t>### Twilight Fey</w:t>
        <w:br/>
        <w:t>As a twilight fey, you embody the mystery and transformation of the twilight hours. Your skin may have a purple or indigo undertone, and your hair often resembles the night sky or twilight shadows. Twilight fey are known for their enigmatic natures and their ability to traverse boundaries and perceive hidden truths.</w:t>
        <w:br/>
        <w:t>**Ability Score Increase.** Your Intelligence score increases by 1.</w:t>
        <w:br/>
        <w:t>**Touch of Twilight.** You know the minor illusion cantrip. When you reach 3rd level, you can cast the sleep spell once per day. Charisma is your spellcasting ability for these spells.</w:t>
        <w:br/>
        <w:t>**Twilight Step.** As a bonus action, you can magically teleport up to 15 feet to an unoccupied space you can see. Once you use this trait, you can't use it again until you finish a short or long rest.</w:t>
        <w:br/>
        <w:t>**Veil Sight.** You can see invisible creatures and objects within 10 feet of you that are within line of sight.</w:t>
        <w:br/>
        <w:t># Gnome</w:t>
        <w:br/>
        <w:t>*"The gnome inventor's workshop was a chaotic symphony of whirring gears, bubbling potions, and half-assembled contraptions. She adjusted her magnifying spectacles and grinned, revealing slightly oversized front teeth. 'Is it practical? Perhaps not. Is it necessary? Debatable. But is it fascinating? Absolutely! And that, my friend, is reason enough to build it.'"*</w:t>
        <w:br/>
        <w:t>Gnomes are small, inventive beings with boundless curiosity and creative energy. Their minds work in unusual ways, leading to innovations and insights others might miss. Gnomish society values ingenuity, humor, and the pursuit of knowledge for its own sake, creating communities that buzz with energy and ideas.</w:t>
        <w:br/>
        <w:t>## Smal</w:t>
      </w:r>
    </w:p>
    <w:p>
      <w:r>
        <w:rPr>
          <w:b w:val="0"/>
          <w:sz w:val="22"/>
        </w:rPr>
        <w:t>l Stature, Giant Intellect</w:t>
        <w:br/>
        <w:t>Gnomes stand between 3 and 4 feet tall, with slender, nimble builds that belie their physical resilience. Their skin ranges from tan to woody brown to ruddy pink, often with rosy cheeks that give them a perpetually cheerful appearance. Their eyes are large and expressive, typically in shades of blue, green, or hazel, and they sparkle with curiosity and mischief.</w:t>
        <w:br/>
        <w:t>A gnome's most distinctive features are their oversized ears and noses, which give their faces a somewhat comical appearance by human standards. Their hair tends to be wild and expressive, standing up in tufts, curling in elaborate spirals, or swept into improbable styles. Male gnomes often sport impressive mustaches and beards, which they groom into fanciful shapes.</w:t>
        <w:br/>
        <w:t>Gnomes mature at the same rate as humans but live much longer, often reaching 350 to 500 years. This extended lifespan gives them the luxury to pursue multiple vocations, hobbies, and areas of study throughout their lives.</w:t>
        <w:br/>
        <w:t>## Communities of Creation and Wonder</w:t>
        <w:br/>
        <w:t>Gnomish communities are marvels of creative engineering, often built into hillsides, among tree roots, or even underground. Their architecture favors round doorways, circular windows, and organic shapes that blend with the natural environment while incorporating clever mechanical features, rotating rooms, expandable spaces, and hidden compartments.</w:t>
        <w:br/>
        <w:t>Gnome society places high value on individual expression and contribution to the community. They organize themselves loosely around shared interests and skills rather than rigid hierarchies, with respected elders serving as advisors rather than rulers. Decision-making tends to be communal, though gnomes joke that getting a group of them to agree on anything is like "herding cats through a room of interesting distractions."</w:t>
      </w:r>
    </w:p>
    <w:p>
      <w:r>
        <w:rPr>
          <w:b w:val="0"/>
          <w:sz w:val="22"/>
        </w:rPr>
        <w:t>Gnomes approach life with insatiable curiosity and boundless enthusiasm. They see the world as an endless series of puzzles to solve and mysteries to unravel. This perspective makes them natural experimenters and inventors, constantly tinkering with new ideas and approaches. Their failures are as celebrated as their successes, seen as valuable learning experiences rather than setbacks.</w:t>
        <w:br/>
        <w:t>Humor is central to gnomish culture, with practical jokes, wordplay, and storytelling serving as both entertainment and a way to impart wisdom. Gnomes believe that laughter opens the mind to new possibilities and helps put life's challenges in perspective.</w:t>
        <w:br/>
        <w:t>## Gnome Names</w:t>
        <w:br/>
        <w:t>Gnome names are typically a combination of given names (often passed down through families) and nicknames that reflect their interests, achievements, or personality quirks. By the time a gnome reaches adulthood, they may have collected half a dozen nicknames from different circles of friends and family.</w:t>
        <w:br/>
        <w:t>**Male Names:** Alston, Boddynock, Dimble, Eldon, Fonkin, Gimble, Glim, Gerbo, Jebeddo, Namfoodle, Orryn, Roondar, Seebo, Zook</w:t>
        <w:br/>
        <w:t>**Female Names:** Bimpnottin, Caramip, Duvamil, Ellywick, Ellyjobell, Loopmottin, Mardnab, Roywyn, Shamil, Tana, Waywocket, Zanna</w:t>
        <w:br/>
        <w:t>**Family Names:** Beren, Daergel, Folkor, Garrick, Nackle, Murnig, Ningel, Raulnor, Scheppen, Timbers, Turen</w:t>
        <w:br/>
        <w:t>**Nicknames:** Aleslosh, Ashhearth, Badger, Cloak, Doublelock, Filchbatter, Oneshoe, Sparklegem, Stumbleduck</w:t>
        <w:br/>
        <w:t>## Gnome Traits</w:t>
        <w:br/>
        <w:t>Your gnome character has the following racial traits.</w:t>
        <w:br/>
        <w:t>**Ability Score Increase.** Your Intelligence score increases by 2.</w:t>
        <w:br/>
        <w:t>**Age.** Gnomes mature at the same rate as humans, and most are expected to settle down into an adult life by around age 40. They can live 350 to 500 years.</w:t>
        <w:br/>
        <w:t>**Alignment.** Gnomes are most often good. Those who tend towar</w:t>
      </w:r>
    </w:p>
    <w:p>
      <w:r>
        <w:rPr>
          <w:b w:val="0"/>
          <w:sz w:val="22"/>
        </w:rPr>
        <w:t>d law are sages, engineers, researchers, scholars, investigators, or inventors. Those who tend toward chaos are minstrels, tricksters, wanderers, or fanciful jewelers. Gnomes are good-hearted, and even the tricksters among them are more playful than vicious.</w:t>
        <w:br/>
        <w:t>**Size.** Gnomes are between 3 and 4 feet tall and average about 40 pounds. Your size is Small.</w:t>
        <w:br/>
        <w:t>**Speed.** Your base walking speed is 25 feet.</w:t>
        <w:br/>
        <w:t>**Darkvision.** Accustomed to life underground, you have superior vision in dark and dim conditions. You can see in dim light within 60 feet of you as if it were bright light, and in darkness as if it were dim light. You can't discern color in darkness, only shades of gray.</w:t>
        <w:br/>
        <w:t>**Gnome Cunning.** You have advantage on all Intelligence, Wisdom, and Charisma saving throws against magic.</w:t>
        <w:br/>
        <w:t>**Natural Curiosity.** You have proficiency in one of the following skills of your choice: Arcana, History, Investigation, or Nature.</w:t>
        <w:br/>
        <w:t>**Languages.** You can speak, read, and write Common and Gnomish. The Gnomish language, which uses the Dwarvish script, is renowned for its technical treatises and its catalogs of knowledge about the natural world.</w:t>
        <w:br/>
        <w:t>## Gnome Variants</w:t>
        <w:br/>
        <w:t>Three main variants of gnomes populate the world of Aethel: tinker gnomes, arcanist gnomes, and prankster gnomes. Choose one of these variants.</w:t>
        <w:br/>
        <w:t>### Tinker Gnome</w:t>
        <w:br/>
        <w:t>As a tinker gnome, you have an intuitive understanding of mechanical devices and a talent for invention. Tinker gnomes are known for creating incredible contraptions that solve problems in unexpected ways.</w:t>
        <w:br/>
        <w:t>**Ability Score Increase.** Your Dexterity score increases by 1.</w:t>
        <w:br/>
        <w:t>**Artificer's Lore.** Whenever you make an Intelligence (History) check related to magic items, alchemical objects, or technological devices, you can add twice your proficiency bonus, instead of any proficiency bonu</w:t>
      </w:r>
    </w:p>
    <w:p>
      <w:r>
        <w:rPr>
          <w:b w:val="0"/>
          <w:sz w:val="22"/>
        </w:rPr>
        <w:t>s you normally apply.</w:t>
        <w:br/>
        <w:t>**Tinker.** 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br/>
        <w:t>When you create a device, choose one of the following options:</w:t>
        <w:br/>
        <w:t>*Clockwork Toy.* This toy is a clockwork animal, monster, or person, such as a frog, mouse, bird, dragon, or soldier. When placed on the ground, the toy moves 5 feet across the ground on each of your turns in a random direction. It makes noises as appropriate to the creature it represents.</w:t>
        <w:br/>
        <w:t>*Fire Starter.* The device produces a miniature flame, which you can use to light a candle, torch, or campfire. Using the device requires your action.</w:t>
        <w:br/>
        <w:t>*Music Box.* When opened, this music box plays a single song at a moderate volume. The box stops playing when it reaches the song's end or when it is closed.</w:t>
        <w:br/>
        <w:t>*Mechanical Sensor.* The device can detect the presence of creatures within 30 feet. When a creature enters or leaves this range, the device makes a chirping noise audible within 10 feet.</w:t>
        <w:br/>
        <w:t>### Arcanist Gnome</w:t>
        <w:br/>
        <w:t>As an arcanist gnome, you have an innate connection to arcane magic and a talent for manipulating spell energies. Arcanist gnomes are known for their magical experimentation and ability to modify spells in subtle but significant ways.</w:t>
        <w:br/>
        <w:t>**Ability Score Increase.** Your Charisma score increases by 1.</w:t>
        <w:br/>
        <w:t>**Natural Illusionist.** You know the minor illusion cantrip. Intelligence is your spellcasting ability for it.</w:t>
        <w:br/>
        <w:t>**Speak with Small Beasts</w:t>
      </w:r>
    </w:p>
    <w:p>
      <w:r>
        <w:rPr>
          <w:b w:val="0"/>
          <w:sz w:val="22"/>
        </w:rPr>
        <w:t>.** Through sounds and gestures, you can communicate simple ideas with Small or smaller beasts. Arcanist gnomes love animals and often keep squirrels, badgers, rabbits, moles, woodpeckers, and other creatures as beloved pets.</w:t>
        <w:br/>
        <w:t>**Arcane Tinkering.** When you cast a spell that deals damage, you can change the damage type to one of the following: acid, cold, fire, lightning, or thunder. Once you use this trait, you can't use it again until you finish a short or long rest.</w:t>
        <w:br/>
        <w:t>### Prankster Gnome</w:t>
        <w:br/>
        <w:t>As a prankster gnome, you have a natural talent for illusion, misdirection, and practical jokes. Prankster gnomes are known for their good-natured trickery and ability to bring joy and laughter to those around them.</w:t>
        <w:br/>
        <w:t>**Ability Score Increase.** Your Charisma score increases by 1.</w:t>
        <w:br/>
        <w:t>**Minor Illusion.** You know the minor illusion cantrip. Intelligence is your spellcasting ability for it.</w:t>
        <w:br/>
        <w:t>**Distracting Prank.** As a bonus action, you can create a momentary distraction that causes a creature you can see within 30 feet to have disadvantage on the next Wisdom (Perception) or Intelligence (Investigation) check it makes before the end of your next turn. Once you use this trait, you can't use it again until you finish a short or long rest.</w:t>
        <w:br/>
        <w:t>**Slippery Mind.** You have advantage on saving throws against being charmed or frightened.</w:t>
        <w:br/>
        <w:t># Goblin</w:t>
        <w:br/>
        <w:t>*"The goblin merchant's eyes darted constantly, taking in every detail of the marketplace. Her green skin was adorned with intricate tattoos depicting tools and mechanical designs, and a dozen pouches hung from her belt, each containing some salvaged treasure. 'You want quality? I got quality!' she announced, producing a contraption of gears and springs. 'Made it myself from the finest scrap in the Eastern Wastes. Guaranteed to work... mostly.'"*</w:t>
        <w:br/>
        <w:t>Goblins are smal</w:t>
      </w:r>
    </w:p>
    <w:p>
      <w:r>
        <w:rPr>
          <w:b w:val="0"/>
          <w:sz w:val="22"/>
        </w:rPr>
        <w:t>l, resourceful creatures with a knack for survival and improvisation. Often underestimated, they possess surprising talents and adaptability. Goblin society values practical skills, resourcefulness, and the ability to make something useful out of almost nothing.</w:t>
        <w:br/>
        <w:t>## Small but Mighty</w:t>
        <w:br/>
        <w:t>Goblins stand between 3 and 4 feet tall, with wiry, nimble builds. Their skin ranges from yellow-green to blue-green to gray-green, often with mottled patterns or scars that tell the story of a hard-lived life. Their eyes are large and expressive, typically amber, red, or yellow, and seem to glow slightly in dim light.</w:t>
        <w:br/>
        <w:t>A goblin's most distinctive features are their large, pointed ears and their wide mouths filled with sharp teeth. Their noses are long and often hooked, and many goblins have tufts of coarse hair in unusual colors, bright red, orange, yellow, or even blue or purple. Some goblins decorate their skin with tattoos, piercings, or tribal scarification that denotes their clan, profession, or personal accomplishments.</w:t>
        <w:br/>
        <w:t>Goblins mature quickly, reaching adulthood around age 8, and can live to be 60 years old, though few reach such an advanced age due to their dangerous lifestyles and societies.</w:t>
        <w:br/>
        <w:t>## Survivors and Scavengers</w:t>
        <w:br/>
        <w:t>Goblin communities are typically found in places other races avoid or abandon, caves, ruins, sewers, or the fringes of other societies. Their architecture is pragmatic and improvised, making use of whatever materials are available and incorporating clever traps and escape routes.</w:t>
        <w:br/>
        <w:t>Goblin society is organized around small, tight-knit clans led by the strongest, smartest, or most charismatic member. Leadership changes frequently, either through challenge, trickery, or when the current leader makes a significant mistake. Despite this seemingly chaotic structure, goblins are</w:t>
      </w:r>
    </w:p>
    <w:p>
      <w:r>
        <w:rPr>
          <w:b w:val="0"/>
          <w:sz w:val="22"/>
        </w:rPr>
        <w:t>surprisingly cooperative within their clans, sharing resources and working together to ensure collective survival.</w:t>
        <w:br/>
        <w:t>Goblins approach life with pragmatic creativity. They see value in objects and ideas that others discard, finding innovative uses for broken tools, scraps of metal, or half-forgotten knowledge. This perspective makes them natural scavengers, tinkers, and improvisers, able to create functional (if not always reliable) solutions with minimal resources.</w:t>
        <w:br/>
        <w:t>Humor is important in goblin culture, though it tends toward the practical joke and slapstick variety. Goblins use laughter as a way to cope with hardship and to establish social bonds within their clans.</w:t>
        <w:br/>
        <w:t>## Goblin Names</w:t>
        <w:br/>
        <w:t>Goblin names are typically short, harsh-sounding, and often descriptive of a physical trait or notable deed. Clan names usually reference a distinctive feature of the clan's territory or a legendary ancestor.</w:t>
        <w:br/>
        <w:t>**Male Names:** Crank, Dreg, Fizz, Grix, Hakk, Ixle, Krusk, Mig, Nikk, Ript, Skiv, Zark</w:t>
        <w:br/>
        <w:t>**Female Names:** Bix, Deet, Eepa, Grit, Hix, Jix, Kriz, Lula, Nix, Pika, Skit, Zizi</w:t>
        <w:br/>
        <w:t>**Clan Names:** Boltsnapper, Gearsmasher, Rustbucket, Sparkspark, Trapmaker, Wastewalker, Bergstein</w:t>
        <w:br/>
        <w:t>## Goblin Traits</w:t>
        <w:br/>
        <w:t>Your goblin character has the following racial traits.</w:t>
        <w:br/>
        <w:t>**Ability Score Increase.** Your Dexterity score increases by 2, and your Constitution score increases by 1.</w:t>
        <w:br/>
        <w:t>**Age.** Goblins reach adulthood at age 8 and rarely live longer than 60 years.</w:t>
        <w:br/>
        <w:t>**Alignment.** Goblins are typically neutral, focused on survival and self-interest rather than moral absolutes. They tend toward chaos, valuing flexibility and freedom over rigid structures.</w:t>
        <w:br/>
        <w:t>**Size.** Goblins are between 3 and 4 feet tall and average about 40 pounds. Your size is Small.</w:t>
        <w:br/>
        <w:t>**Speed.** Your base walking speed is 30 feet.</w:t>
        <w:br/>
        <w:t>**Darkvision.** You can see in</w:t>
      </w:r>
    </w:p>
    <w:p>
      <w:r>
        <w:rPr>
          <w:b w:val="0"/>
          <w:sz w:val="22"/>
        </w:rPr>
        <w:t>dim light within 60 feet of you as if it were bright light, and in darkness as if it were dim light. You can't discern color in darkness, only shades of gray.</w:t>
        <w:br/>
        <w:t>**Nimble Escape.** You can take the Disengage or Hide action as a bonus action on each of your turns.</w:t>
        <w:br/>
        <w:t>**Fury of the Small.** When you damage a creature with an attack or a spell and the creature's size is larger than yours, you can cause the attack or spell to deal extra damage to the creature. The extra damage equals your level. Once you use this trait, you can't use it again until you finish a short or long rest.</w:t>
        <w:br/>
        <w:t>**Languages.** You can speak, read, and write Common and Goblin. The Goblin language is filled with hard consonants and guttural sounds, making it distinctive and somewhat difficult for other races to pronounce correctly.</w:t>
        <w:br/>
        <w:t>## Goblin Variants</w:t>
        <w:br/>
        <w:t>Three main variants of goblins populate the world of Aethel: boom goblins, scrap goblins, and shadow goblins. Choose one of these variants.</w:t>
        <w:br/>
        <w:t>### Boom Goblin</w:t>
        <w:br/>
        <w:t>As a boom goblin, you have a fascination with explosives, fire, and things that go "boom." Boom goblins are known for their demolition expertise and their ability to create volatile substances from seemingly harmless components.</w:t>
        <w:br/>
        <w:t>**Ability Score Increase.** Your Intelligence score increases by 1.</w:t>
        <w:br/>
        <w:t>**Demolition Expert.** You have proficiency with alchemist's supplies. When you make an Intelligence check related to alchemical substances, explosives, or incendiary devices, you can add twice your proficiency bonus, instead of any proficiency bonus you normally apply.</w:t>
        <w:br/>
        <w:t>**Blast Resistance.** You have resistance to fire damage and advantage on Dexterity saving throws against effects that create explosions.</w:t>
        <w:br/>
        <w:t>**Improvised Explosive.** As an action, you can create and throw a small explosive device. Choose a point within 30 fee</w:t>
      </w:r>
    </w:p>
    <w:p>
      <w:r>
        <w:rPr>
          <w:b w:val="0"/>
          <w:sz w:val="22"/>
        </w:rPr>
        <w:t>t. Each creature within 5 feet of that point must succeed on a Dexterity saving throw (DC = 8 + your proficiency bonus + your Intelligence modifier) or take 1d4 fire damage. This damage increases to 2d4 at 6th level, 3d4 at 11th level, and 4d4 at 16th level. Once you use this trait, you can't use it again until you finish a short or long rest.</w:t>
        <w:br/>
        <w:t>### Scrap Goblin</w:t>
        <w:br/>
        <w:t>As a scrap goblin, you have an uncanny ability to find value in junk and create useful items from discarded materials. Scrap goblins are known for their resourcefulness and their talent for improvisation.</w:t>
        <w:br/>
        <w:t>**Ability Score Increase.** Your Wisdom score increases by 1.</w:t>
        <w:br/>
        <w:t>**Junk Collector.** You have proficiency with tinker's tools. When you make a Wisdom (Perception) check to find useful items in junk, trash, or ruins, you can add twice your proficiency bonus, instead of any proficiency bonus you normally apply.</w:t>
        <w:br/>
        <w:t>**Scavenger's Luck.** When you make a Dexterity (Sleight of Hand) check or a Wisdom (Perception) check to find hidden objects, you can roll a d4 and add the number rolled to the check.</w:t>
        <w:br/>
        <w:t>**Improvised Tool.** As an action, you can create a simple tool or weapon from available materials. You create one of the following items, which lasts until you use this trait again:</w:t>
        <w:br/>
        <w:t>- A simple weapon</w:t>
        <w:br/>
        <w:t>- A set of thieves' tools</w:t>
        <w:br/>
        <w:t>- A climber's kit</w:t>
        <w:br/>
        <w:t>- A healing kit</w:t>
        <w:br/>
        <w:t>- Any other simple tool the DM agrees to</w:t>
        <w:br/>
        <w:t>The item functions as a normal item of its kind but has half the normal hit points. Once you use this trait, you can't use it again until you finish a short or long rest.</w:t>
        <w:br/>
        <w:t>### Shadow Goblin</w:t>
        <w:br/>
        <w:t>As a shadow goblin, you have developed exceptional stealth abilities and a talent for moving unseen. Shadow goblins are known for their infiltration skills and their ability to hide in plain sight.</w:t>
        <w:br/>
        <w:t>**Ability Score Increase.** Your Charisma score in</w:t>
      </w:r>
    </w:p>
    <w:p>
      <w:r>
        <w:rPr>
          <w:b w:val="0"/>
          <w:sz w:val="22"/>
        </w:rPr>
        <w:t>creases by 1.</w:t>
        <w:br/>
        <w:t>**Superior Darkvision.** Your darkvision has a radius of 120 feet.</w:t>
        <w:br/>
        <w:t>**Shadow Stealth.** You have proficiency in the Stealth skill. When you are in dim light or darkness, you can take the Hide action as a bonus action.</w:t>
        <w:br/>
        <w:t>**Shadow Blend.** When you are in dim light or darkness, you can use your action to become invisible until you move, take an action, or react. Once you use this trait, you can't use it again until you finish a short or long rest.</w:t>
        <w:br/>
        <w:t># Human</w:t>
        <w:br/>
        <w:t>*"The human merchant adjusted her Imperial coat, its gold buttons gleaming in the marketplace sun. 'My family has traded along these routes for seven generations,' she said with practiced confidence. 'We may not live as long as elves or dwarves, but we accomplish twice as much in half the time. That's the human way.'"*</w:t>
        <w:br/>
        <w:t>Humans are adaptable, ambitious, and diverse, representing the most widespread race in Aethel. Their versatility and determination have allowed them to thrive in countless environments. Human society values innovation, achievement, and progress, creating cultures that constantly evolve and expand.</w:t>
        <w:br/>
        <w:t>## Versatile and Ambitious</w:t>
        <w:br/>
        <w:t>Humans display the greatest physical diversity of all the races of Aethel. They stand between 5 and 6½ feet tall, with builds ranging from slender to broad and muscular. Their skin tones cover a wide spectrum from pale to dark brown, with every shade in between. Their hair and eye colors are equally varied, though dark hair and eyes are most common.</w:t>
        <w:br/>
        <w:t>What humans lack in uniformity, they make up for in adaptability and ambition. Their relatively short lifespans (rarely exceeding 80 years) drive them to accomplish much in the time they have, leading to a dynamism that other races sometimes find exhausting or inspiring.</w:t>
        <w:br/>
        <w:t>## Cultures of Innovation and Expansion</w:t>
        <w:br/>
        <w:t>Human societies are</w:t>
      </w:r>
    </w:p>
    <w:p>
      <w:r>
        <w:rPr>
          <w:b w:val="0"/>
          <w:sz w:val="22"/>
        </w:rPr>
        <w:t>as diverse as their physical appearances, ranging from nomadic tribes to sprawling empires. What unites most human cultures is a drive toward expansion, innovation, and achievement. Humans build cities, establish trade networks, and found institutions with an eye toward the future, hoping to create legacies that will outlive them.</w:t>
        <w:br/>
        <w:t>The typical human society is a blend of tradition and progress, with humans readily adopting useful practices from other races while maintaining their own cultural identities. This adaptability has allowed humans to establish communities in virtually every environment, from frozen tundras to scorching deserts.</w:t>
        <w:br/>
        <w:t>Human governance ranges from monarchies and oligarchies to republics and tribal councils. What these systems tend to share is a pragmatic approach to leadership, with humans generally preferring practical solutions over ideological purity. This pragmatism extends to religion as well, with many humans worshipping multiple deities associated with different aspects of life.</w:t>
        <w:br/>
        <w:t>Perhaps the most distinctive feature of human society is its constant change. While dwarven kingdoms may remain largely unchanged for centuries and elven communities might preserve traditions for millennia, human cultures evolve noticeably within a single generation. This capacity for rapid adaptation is both a strength and a challenge, allowing humans to respond quickly to new threats but sometimes leading to a loss of cultural continuity.</w:t>
        <w:br/>
        <w:t>## Human Names</w:t>
        <w:br/>
        <w:t>Human names vary widely by culture and region. Some human communities use family names passed down through generations, while others use patronymics or matronymics. Still others might use names that reflect a person's occupation, birthplace, or distinctive traits.</w:t>
        <w:br/>
        <w:t>**Male Names:** Adan, Bram, Cormac, Darian, Evendur, Far</w:t>
      </w:r>
    </w:p>
    <w:p>
      <w:r>
        <w:rPr>
          <w:b w:val="0"/>
          <w:sz w:val="22"/>
        </w:rPr>
        <w:t>id, Galen, Hadrian, Ivor, Jorah, Karim, Liam, Malik, Nolan, Orin, Pavel, Quincy, Rowan, Soren, Tarik</w:t>
        <w:br/>
        <w:t>**Female Names:** Amara, Brenna, Cora, Dessa, Eliza, Fara, Gwendolyn, Hana, Imogen, Jessa, Kira, Lyra, Mira, Nadia, Octavia, Petra, Quinn, Raya, Sera, Talia</w:t>
        <w:br/>
        <w:t>**Family Names:** Arkwright, Blackwood, Corliss, Devereux, Eastwood, Farnsworth, Grayson, Harrington, Ironwood, Jericho, Kingsley, Lockwood, Mercer, Northcott, Orman, Prescott, Quentin, Redfield, Silverman, Thorne</w:t>
        <w:br/>
        <w:t>## Human Traits</w:t>
        <w:br/>
        <w:t>Your human character has the following racial traits.</w:t>
        <w:br/>
        <w:t>**Ability Score Increase.** Your ability scores each increase by 1.</w:t>
        <w:br/>
        <w:t>**Age.** Humans reach adulthood in their late teens and rarely live even a single century.</w:t>
        <w:br/>
        <w:t>**Alignment.** Humans tend toward no particular alignment. The best and the worst are found among them.</w:t>
        <w:br/>
        <w:t>**Size.** Humans vary widely in height and build, from barely 5 feet to well over 6 feet tall. Regardless of your position in that range, your size is Medium.</w:t>
        <w:br/>
        <w:t>**Speed.** Your base walking speed is 30 feet.</w:t>
        <w:br/>
        <w:t>**Versatility.** You gain proficiency in one skill of your choice.</w:t>
        <w:br/>
        <w:t>**Languages.** You can speak, read, and write Common and one extra language of your choice. Humans typically learn the languages of other peoples they deal with, including obscure dialects.</w:t>
        <w:br/>
        <w:t>## Human Variants</w:t>
        <w:br/>
        <w:t>Three main variants of humans populate the world of Aethel: imperial humans, nomadic humans, and scholarly humans. Choose one of these variants.</w:t>
        <w:br/>
        <w:t>### Imperial Human</w:t>
        <w:br/>
        <w:t>As an imperial human, you come from one of the great human cities or kingdoms, where commerce, politics, and social hierarchies shape daily life. Imperial humans are known for their leadership abilities and their talent for organization and diplomacy.</w:t>
        <w:br/>
        <w:t>**Ability Score Increase.** Your Charisma score increases by 1 (for a total of +2 to Charisma).</w:t>
        <w:br/>
        <w:t>**</w:t>
      </w:r>
    </w:p>
    <w:p>
      <w:r>
        <w:rPr>
          <w:b w:val="0"/>
          <w:sz w:val="22"/>
        </w:rPr>
        <w:t>Social Intuition.** You have proficiency in the Persuasion skill. If you already have this proficiency, you gain proficiency in one of the following skills of your choice: Deception, Insight, or Intimidation.</w:t>
        <w:br/>
        <w:t>**Diplomatic Training.** You know one additional language of your choice.</w:t>
        <w:br/>
        <w:t>**Natural Leader.** Once per short rest, when you or an ally within 30 feet of you rolls a 1 on an attack roll, ability check, or saving throw, you can call out a warning or offer quick advice, allowing the roll to be rerolled. The second roll must be used.</w:t>
        <w:br/>
        <w:t>### Nomadic Human</w:t>
        <w:br/>
        <w:t>As a nomadic human, you come from a culture that travels regularly, whether following herds, trading routes, or seasonal patterns. Nomadic humans are known for their survival skills and their ability to adapt to changing environments.</w:t>
        <w:br/>
        <w:t>**Ability Score Increase.** Your Constitution score increases by 1, and your Wisdom score increases by 1 (for a total of +2 to Constitution and +2 to Wisdom).</w:t>
        <w:br/>
        <w:t>**Environmental Adaptation.** You have advantage on saving throws against extreme heat and cold.</w:t>
        <w:br/>
        <w:t>**Survival Instinct.** You have proficiency in the Survival skill. If you already have this proficiency, you gain proficiency in one of the following skills of your choice: Animal Handling, Medicine, or Nature.</w:t>
        <w:br/>
        <w:t>**Wayfinder.** You always know which way is north, and you have advantage on Wisdom (Survival) checks to avoid becoming lost.</w:t>
        <w:br/>
        <w:t>### Scholarly Human</w:t>
        <w:br/>
        <w:t>As a scholarly human, you come from a tradition that values learning, research, and the preservation of knowledge. Scholarly humans are known for their intellectual curiosity and their ability to master new skills quickly.</w:t>
        <w:br/>
        <w:t>**Ability Score Increase.** Your Intelligence score increases by 1 (for a total of +2 to Intelligence).</w:t>
        <w:br/>
        <w:t>**Knowledge Seeker.** You have proficiency in the History skill. I</w:t>
      </w:r>
    </w:p>
    <w:p>
      <w:r>
        <w:rPr>
          <w:b w:val="0"/>
          <w:sz w:val="22"/>
        </w:rPr>
        <w:t>f you already have this proficiency, you gain proficiency in one of the following skills of your choice: Arcana, Investigation, or Religion.</w:t>
        <w:br/>
        <w:t>**Quick Learner.** You gain proficiency with one set of tools of your choice.</w:t>
        <w:br/>
        <w:t>**Lore Master.** When you make an Intelligence check to recall information about something you've studied, you can add double your proficiency bonus instead of any proficiency bonus you normally apply.</w:t>
        <w:br/>
        <w:t># Mycelian</w:t>
        <w:br/>
        <w:t>*"The mycelian elder's body seemed to pulse with a soft, bioluminescent glow as she spoke, her voice resonating with the deep wisdom of decomposition and renewal. 'All things return to the earth,' she said, tendrils of fungal growth gently swaying around her head like a living crown. 'We are merely the caretakers of this eternal cycle, helping that which has ended to nourish that which is yet to begin.'"*</w:t>
        <w:br/>
        <w:t>Mycelians are fungal beings with unique physiologies and perspectives. Their connection to decomposition and renewal gives them unusual abilities related to life and death. Mycelian society values balance, patience, and the interconnectedness of all living things.</w:t>
        <w:br/>
        <w:t>## Beings of Decay and Renewal</w:t>
        <w:br/>
        <w:t>Mycelians stand between 5 and 6 feet tall, with slender, slightly asymmetrical builds. Their skin resembles various types of fungi, smooth and pale, rough and textured, or covered in small pores or ridges. Many mycelians display bioluminescent patches that pulse gently with their emotions, typically in blues, greens, or purples.</w:t>
        <w:br/>
        <w:t>A mycelian's most distinctive features are the fungal growths that replace or supplement hair on their heads and sometimes their bodies. These growths range from shelf-like protrusions to delicate, branching structures to clusters of small, colorful caps. These fungal parts are sensitive and expressive, often moving slightly in re</w:t>
      </w:r>
    </w:p>
    <w:p>
      <w:r>
        <w:rPr>
          <w:b w:val="0"/>
          <w:sz w:val="22"/>
        </w:rPr>
        <w:t>sponse to the mycelian's emotions or environmental changes.</w:t>
        <w:br/>
        <w:t>Mycelians have large, wide-set eyes that range from solid black to luminous white, with no visible pupils or irises. Their facial features tend to be soft and somewhat indistinct, with small noses and mouths that can expand surprisingly wide when needed.</w:t>
        <w:br/>
        <w:t>## Networks of Community and Connection</w:t>
        <w:br/>
        <w:t>Mycelian communities are typically found in forests, swamps, or caves, environments rich with organic matter and moisture. Their settlements are often partially underground, with structures that incorporate living fungi and blend seamlessly with the natural environment. Many mycelian dwellings are connected by underground networks of mycelia, allowing for communication and resource sharing throughout the community.</w:t>
        <w:br/>
        <w:t>Mycelian society is communal and non-hierarchical, organized around the principle that all members are connected parts of a greater whole. Decision-making is typically done through consensus, with elders serving as guides rather than rulers. These elders are often those who have developed the most extensive mycelial networks, connecting them to vast stores of shared knowledge and experience.</w:t>
        <w:br/>
        <w:t>Mycelians approach life with patience and perspective. They understand that decay is a necessary part of renewal, and that apparent endings often contain the seeds of new beginnings. This worldview makes them excellent mediators and counselors, able to see the cycles and patterns that connect seemingly disparate events.</w:t>
        <w:br/>
        <w:t>Time moves differently for mycelians than for most other races. They can enter periods of dormancy when conditions are unfavorable, slowing their metabolism and consciousness to conserve energy. This ability allows them to survive through droughts, harsh winters, or other challenging times, emerging when con</w:t>
      </w:r>
    </w:p>
    <w:p>
      <w:r>
        <w:rPr>
          <w:b w:val="0"/>
          <w:sz w:val="22"/>
        </w:rPr>
        <w:t>ditions improve.</w:t>
        <w:br/>
        <w:t>## Mycelian Names</w:t>
        <w:br/>
        <w:t>Mycelian names often incorporate sounds that evoke their fungal nature, soft, slightly damp consonants and flowing vowels. Their personal names are often descriptive of their appearance or abilities, while community names typically reference the environment where they grow.</w:t>
        <w:br/>
        <w:t>**Male Names:** Agaric, Boletus, Clathrus, Daldinia, Entoloma, Fomes, Grifola, Helvella, Inonotus, Lentinus</w:t>
        <w:br/>
        <w:t>**Female Names:** Amanita, Bovista, Cantharella, Daedalea, Exidia, Fistulina, Geastrum, Hericium, Inocybe, Lactaria</w:t>
        <w:br/>
        <w:t>**Community Names:** Deeproot, Forestfloor, Hollowlog, Moistcavern, Oldgrowth, Rottencore, Shadedglen, Sporecloud, Undergrowth, Wethollow</w:t>
        <w:br/>
        <w:t>## Mycelian Traits</w:t>
        <w:br/>
        <w:t>Your mycelian character has the following racial traits.</w:t>
        <w:br/>
        <w:t>**Ability Score Increase.** Your Wisdom score increases by 2.</w:t>
        <w:br/>
        <w:t>**Age.** Mycelians mature quickly, reaching adulthood around age 10. Their lifespans are difficult to measure, as they can enter periods of dormancy that extend their lives. Under normal conditions, they typically live to be around 80 years old, but some ancient mycelians are known to be several centuries old.</w:t>
        <w:br/>
        <w:t>**Alignment.** Most mycelians tend toward neutrality, seeing life as a balance of opposing forces. They often have good intentions but prioritize the natural cycle of life and death over abstract moral principles.</w:t>
        <w:br/>
        <w:t>**Size.** Mycelians stand between 5 and 6 feet tall and average about 100 pounds. Your size is Medium.</w:t>
        <w:br/>
        <w:t>**Speed.** Your base walking speed is 30 feet.</w:t>
        <w:br/>
        <w:t>**Darkvision.** Accustomed to life underground and in dark forests, you have superior vision in dark and dim conditions. You can see in dim light within 60 feet of you as if it were bright light, and in darkness as if it were dim light. You can't discern color in darkness, only shades of gray.</w:t>
        <w:br/>
        <w:t>**Fungal Nature.**</w:t>
      </w:r>
    </w:p>
    <w:p>
      <w:r>
        <w:rPr>
          <w:b w:val="0"/>
          <w:sz w:val="22"/>
        </w:rPr>
        <w:t>You have resistance to poison damage and advantage on saving throws against being poisoned. You don't need to breathe, but you still require food, water, and sleep.</w:t>
        <w:br/>
        <w:t>**Spore Cloud.** As an action, you can release a cloud of spores in a 10-foot radius centered on yourself. Each creature in the area must succeed on a Constitution saving throw (DC = 8 + your Constitution modifier + your proficiency bonus) or be blinded until the end of your next turn. Once you use this trait, you can't use it again until you finish a short or long rest.</w:t>
        <w:br/>
        <w:t>**Mycological Insight.** You have advantage on Intelligence (Nature) checks related to fungi, plants, and the process of decay.</w:t>
        <w:br/>
        <w:t>**Languages.** You can speak, read, and write Common and Undercommon.</w:t>
        <w:br/>
        <w:t>## Mycelian Variants</w:t>
        <w:br/>
        <w:t>Three main variants of mycelians populate the world of Aethel: spore mycelians, decay mycelians, and symbiotic mycelians. Choose one of these variants.</w:t>
        <w:br/>
        <w:t>### Spore Mycelian</w:t>
        <w:br/>
        <w:t>As a spore mycelian, you have developed advanced reproductive capabilities through specialized spore structures. Spore mycelians are known for their ability to produce spores with various effects, from illumination to disorientation.</w:t>
        <w:br/>
        <w:t>**Ability Score Increase.** Your Constitution score increases by 1.</w:t>
        <w:br/>
        <w:t>**Bioluminescent Spores.** You can cause the fungal growths on your body to shed bright light in a 10-foot radius and dim light for an additional 10 feet. You can dismiss this effect as a bonus action.</w:t>
        <w:br/>
        <w:t>**Hallucinogenic Cloud.** When you use your Spore Cloud trait, you can choose to release hallucinogenic spores instead of blinding spores. Creatures that fail the saving throw experience mild hallucinations and have disadvantage on Wisdom (Perception) checks until the end of your next turn.</w:t>
        <w:br/>
        <w:t>**Spore Preservation.** You can preserve a small sample of your spores in a</w:t>
      </w:r>
    </w:p>
    <w:p>
      <w:r>
        <w:rPr>
          <w:b w:val="0"/>
          <w:sz w:val="22"/>
        </w:rPr>
        <w:t>special container. If you die, these spores can potentially grow into a new mycelian with your memories and personality, effectively reincarnating you. This process requires specific conditions and is not guaranteed to succeed.</w:t>
        <w:br/>
        <w:t>### Decay Mycelian</w:t>
        <w:br/>
        <w:t>As a decay mycelian, you have specialized in breaking down organic matter and absorbing its nutrients. Decay mycelians are known for their ability to accelerate decomposition and draw sustenance from decaying materials.</w:t>
        <w:br/>
        <w:t>**Ability Score Increase.** Your Constitution score increases by 1.</w:t>
        <w:br/>
        <w:t>**Decomposition Touch.** As an action, you can touch one corpse or piece of nonmagical organic material no larger than a 5-foot cube and cause it to rapidly decompose. A corpse affected by this trait is reduced to a skeleton in 1 minute. Plant matter withers and breaks down into compost. Once you use this trait, you can't use it again until you finish a short or long rest.</w:t>
        <w:br/>
        <w:t>**Consume Decay.** When you are adjacent to a corpse or significant amount of decaying organic matter, you can use your action to absorb nutrients from it. You gain temporary hit points equal to your level that last for 1 hour. Once you use this trait, you can't use it again until you finish a long rest.</w:t>
        <w:br/>
        <w:t>**Decay Sense.** You can sense the presence of dead or decaying organic matter within 30 feet of you. You also know the general age of the decay.</w:t>
        <w:br/>
        <w:t>### Symbiotic Mycelian</w:t>
        <w:br/>
        <w:t>As a symbiotic mycelian, you have developed the ability to form beneficial bonds with other living beings. Symbiotic mycelians are known for their healing abilities and their capacity to share strength with allies.</w:t>
        <w:br/>
        <w:t>**Ability Score Increase.** Your Charisma score increases by 1.</w:t>
        <w:br/>
        <w:t>**Healing Spores.** As an action, you can release healing spores that affect one creature you can touch. The target regains hit points</w:t>
      </w:r>
    </w:p>
    <w:p>
      <w:r>
        <w:rPr>
          <w:b w:val="0"/>
          <w:sz w:val="22"/>
        </w:rPr>
        <w:t>equal to 1d8 + your Wisdom modifier. Once you use this trait, you can't use it again until you finish a long rest.</w:t>
        <w:br/>
        <w:t>**Symbiotic Bond.** As an action, you can form a temporary bond with a willing creature you can touch. While bonded, when either you or the bonded creature takes damage, you can use your reaction to transfer up to half of that damage to the other creature. This bond lasts for 1 minute or until you end it as a bonus action. Once you use this trait, you can't use it again until you finish a long rest.</w:t>
        <w:br/>
        <w:t>**Empathic Link.** While you are bonded to a creature using your Symbiotic Bond trait, you can sense the creature's emotions and general physical condition (healthy, injured, diseased, etc.) as long as you are on the same plane of existence.</w:t>
        <w:br/>
        <w:t># Ogre</w:t>
        <w:br/>
        <w:t>*"The ogre craftsman's massive hands worked with surprising delicacy, carving intricate patterns into the stone column. Standing nearly nine feet tall, his gray-green skin was covered in tribal markings that told the story of his mountain clan. 'Small folk think ogres just smash,' he rumbled, his voice like distant thunder. 'But we build to last centuries. That is true strength.'"*</w:t>
        <w:br/>
        <w:t>Ogres are massive, powerful beings with natural strength and resilience. Their imposing physiques belie the complexity of their cultures and the depth of their traditions. Ogre society values strength, endurance, and craftsmanship, creating communities that have endured for generations despite the challenges they face.</w:t>
        <w:br/>
        <w:t>## Giants Among the Races</w:t>
        <w:br/>
        <w:t>Ogres stand between 8 and 10 feet tall, with broad, muscular builds that can weigh up to 800 pounds. Their skin ranges from gray-green to blue-gray to ruddy brown, often with a leathery texture that provides natural protection. Their features are heavy and pronounced, broad noses, prominent brow rid</w:t>
      </w:r>
    </w:p>
    <w:p>
      <w:r>
        <w:rPr>
          <w:b w:val="0"/>
          <w:sz w:val="22"/>
        </w:rPr>
        <w:t>ges, and strong jaws with slightly protruding lower canines.</w:t>
        <w:br/>
        <w:t>An ogre's eyes are typically small in proportion to their massive heads but are expressive and intelligent, ranging in color from amber to deep brown to pale blue. Many ogres have patchy hair growth, with males sometimes growing sparse beards or tufts of hair on their heads. Some ogres decorate their bodies with tribal markings, tattoos, or ritual scarification that denotes their clan, accomplishments, or social status.</w:t>
        <w:br/>
        <w:t>Despite their intimidating size, ogres move with a deliberate grace that speaks to their self-awareness. They understand their strength and have learned to control it, moving carefully in spaces designed for smaller races.</w:t>
        <w:br/>
        <w:t>## Strength and Tradition</w:t>
        <w:br/>
        <w:t>Ogre communities are typically found in mountainous regions, hills, or other areas where their size is an advantage rather than a hindrance. Their architecture is massive and durable, built to accommodate their proportions and to last for generations. Many ogre structures incorporate stone and massive timbers, with high ceilings, wide doorways, and furniture scaled to their size.</w:t>
        <w:br/>
        <w:t>Ogre society is organized around extended family groups or clans, with leadership typically determined by a combination of strength, wisdom, and service to the community. While physical prowess is respected, ogres recognize that true leadership requires more than just muscle. Elders are highly respected for their experience and knowledge, often serving as advisors even after they can no longer lead physically.</w:t>
        <w:br/>
        <w:t>Ogres approach life with patience and deliberation. They value thoroughness and durability in all things, from craftsmanship to relationships. This perspective makes them excellent builders, craftspeople, and loyal allies, though their methodical nature can sometimes f</w:t>
      </w:r>
    </w:p>
    <w:p>
      <w:r>
        <w:rPr>
          <w:b w:val="0"/>
          <w:sz w:val="22"/>
        </w:rPr>
        <w:t>rustrate more impulsive races.</w:t>
        <w:br/>
        <w:t>Contrary to common stereotypes, ogre culture places high value on artistic expression, particularly in forms that showcase their natural strengths, stone carving, metalwork, and epic oral poetry that recounts clan histories and heroic deeds. These traditions are passed down through generations, with young ogres apprenticing under masters to learn both techniques and the cultural significance of their work.</w:t>
        <w:br/>
        <w:t>## Ogre Names</w:t>
        <w:br/>
        <w:t>Ogre names are typically short and powerful, with hard consonants that can be easily called across mountain valleys. Clan names often reference geographical features or legendary ancestors.</w:t>
        <w:br/>
        <w:t>**Male Names:** Brak, Drog, Gorn, Hrak, Karg, Morg, Narg, Rolk, Thog, Vrog</w:t>
        <w:br/>
        <w:t>**Female Names:** Dara, Grasha, Kora, Luga, Moga, Nara, Orla, Rasha, Shaga, Vona</w:t>
        <w:br/>
        <w:t>**Clan Names:** Boulderfist, Ironhide, Mountainroot, Rockfury, Stonehammer, Thunderfist</w:t>
        <w:br/>
        <w:t>## Ogre Traits</w:t>
        <w:br/>
        <w:t>Your ogre character has the following racial traits.</w:t>
        <w:br/>
        <w:t>**Ability Score Increase.** Your Strength score increases by 2, and your Constitution score increases by 1.</w:t>
        <w:br/>
        <w:t>**Age.** Ogres mature slightly slower than humans, reaching adulthood around age 20. They typically live to be around 90 years old.</w:t>
        <w:br/>
        <w:t>**Alignment.** Most ogres tend toward lawful alignments, valuing tradition and community structure. They are often neutral in the good-evil axis, prioritizing the welfare of their clan over abstract moral principles.</w:t>
        <w:br/>
        <w:t>**Size.** Ogres stand between 8 and 10 feet tall and weigh between 600 and 800 pounds. Your size is Large.</w:t>
        <w:br/>
        <w:t>**Speed.** Your base walking speed is 30 feet.</w:t>
        <w:br/>
        <w:t>**Powerful Build.** You count as one size larger when determining your carrying capacity and the weight you can push, drag, or lift.</w:t>
        <w:br/>
        <w:t>**Natural Armor.** Your thick, leathery skin gives you a base AC of 12 + your Constitution modifier</w:t>
      </w:r>
    </w:p>
    <w:p>
      <w:r>
        <w:rPr>
          <w:b w:val="0"/>
          <w:sz w:val="22"/>
        </w:rPr>
        <w:t>.</w:t>
        <w:br/>
        <w:t>**Long-Limbed.** When you make a melee attack on your turn, your reach for it is 5 feet greater than normal.</w:t>
        <w:br/>
        <w:t>**Languages.** You can speak, read, and write Common and Giant.</w:t>
        <w:br/>
        <w:t>## Ogre Variants</w:t>
        <w:br/>
        <w:t>Three main variants of ogres populate the world of Aethel: mountain ogres, war ogres, and marsh ogres. Choose one of these variants.</w:t>
        <w:br/>
        <w:t>### Mountain Ogre</w:t>
        <w:br/>
        <w:t>As a mountain ogre, you have adapted to life in high, rocky terrain. Mountain ogres are known for their stone-working skills, their throwing prowess, and their ability to navigate difficult mountain paths with surprising agility.</w:t>
        <w:br/>
        <w:t>**Ability Score Increase.** Your Strength score increases by 1 (for a total of +3 to Strength).</w:t>
        <w:br/>
        <w:t>**Stone's Endurance.** You can focus yourself to occasionally shrug off injury. When you take damage, you can use your reaction to roll a d12. Add your Constitution modifier to the number rolled and reduce the damage by that total. Once you use this trait, you can't use it again until you finish a short or long rest.</w:t>
        <w:br/>
        <w:t>**Mountain Born.** You're acclimated to high altitude, including elevations above 20,000 feet. You're also naturally adapted to cold climates, as described in chapter 5 of the Dungeon Master's Guide.</w:t>
        <w:br/>
        <w:t>**Mighty Thrower.** When you throw a weapon or object as part of an attack, its range increases by 30 feet.</w:t>
        <w:br/>
        <w:t>### War Ogre</w:t>
        <w:br/>
        <w:t>As a war ogre, you come from a tradition of disciplined warriors and battlefield commanders. War ogres are known for their tactical acumen, their intimidating presence, and their ability to inspire allies in combat.</w:t>
        <w:br/>
        <w:t>**Ability Score Increase.** Your Charisma score increases by 1.</w:t>
        <w:br/>
        <w:t>**Battle Cry.** As a bonus action, you can let out a mighty battle cry. Each ally within 30 feet of you who can hear you gains temporary hit points equal to your level. Once you use this trait, you can't use it</w:t>
      </w:r>
    </w:p>
    <w:p>
      <w:r>
        <w:rPr>
          <w:b w:val="0"/>
          <w:sz w:val="22"/>
        </w:rPr>
        <w:t>again until you finish a short or long rest.</w:t>
        <w:br/>
        <w:t>**Intimidating Presence.** You have proficiency in the Intimidation skill. When you use Intimidation against a creature that is your size or smaller, you have advantage on the check.</w:t>
        <w:br/>
        <w:t>**Tactical Training.** You have proficiency with two martial weapons of your choice and with medium armor.</w:t>
        <w:br/>
        <w:t>### Marsh Ogre</w:t>
        <w:br/>
        <w:t>As a marsh ogre, you have adapted to life in swamps and wetlands. Marsh ogres are known for their hunting skills, their resistance to disease, and their ability to move through difficult terrain with ease.</w:t>
        <w:br/>
        <w:t>**Ability Score Increase.** Your Dexterity score increases by 1.</w:t>
        <w:br/>
        <w:t>**Swamp Camouflage.** You have proficiency in the Stealth skill. When you attempt to hide in a swamp or marsh environment, you can do so even when only lightly obscured.</w:t>
        <w:br/>
        <w:t>**Disease Resistance.** You have advantage on saving throws against disease and poison.</w:t>
        <w:br/>
        <w:t>**Swamp Stride.** Moving through nonmagical difficult terrain in swamps and marshes costs you no extra movement.</w:t>
        <w:br/>
        <w:t># Orc</w:t>
        <w:br/>
        <w:t>*"The orc huntmaster's scarred face broke into a fierce grin as she examined the tracks. 'Three elk, moving northeast,' she said, her tusks gleaming in the forest light. 'The large one is injured, see how the right hoof drags? We'll have meat for the clan tonight, and fine hides for the winter.'"*</w:t>
        <w:br/>
        <w:t>Orcs are strong, resilient beings with deep tribal traditions and a profound connection to the natural world. Their physical prowess and endurance have allowed them to thrive in harsh environments. Orc society values strength, honor, and community, creating cultures that respect both martial prowess and spiritual wisdom.</w:t>
        <w:br/>
        <w:t>## Strength and Honor</w:t>
        <w:br/>
        <w:t>Orcs stand between 6 and 7 feet tall, with powerful, muscular builds. Their skin ranges from gray-green to deep forest green to earthy brown, often with subtl</w:t>
      </w:r>
    </w:p>
    <w:p>
      <w:r>
        <w:rPr>
          <w:b w:val="0"/>
          <w:sz w:val="22"/>
        </w:rPr>
        <w:t>e mottling or patterns. Their features are distinctive, prominent brow ridges, small tusks that protrude from their lower jaws, and slightly pointed ears that sweep back along their heads.</w:t>
        <w:br/>
        <w:t>An orc's eyes are typically bright and expressive, in shades of amber, red, or yellow, and seem to glow slightly in dim light. Many orcs have coarse, dark hair that they wear in braids, topknots, or mohawks, often decorated with beads, bones, or feathers that signify personal achievements or clan affiliation. Ritual scarification and tattoos are common among orcs, with patterns that tell the story of their lineage, accomplishments, and spiritual journey.</w:t>
        <w:br/>
        <w:t>Orcs mature quickly, reaching adulthood around age 12, and few live past 50 years. This relatively short lifespan gives them an intensity and focus that longer-lived races sometimes lack, and orcs understand that life is brief and must be lived with purpose and passion.</w:t>
        <w:br/>
        <w:t>## Tribal Traditions and Natural Wisdom</w:t>
        <w:br/>
        <w:t>Orc communities are typically organized around extended family groups or clans, led by those who have proven their worth through deeds rather than birth. Leadership can be martial, spiritual, or a combination of both, with war chiefs leading in times of conflict and shamans guiding the clan's spiritual life.</w:t>
        <w:br/>
        <w:t>Most orc settlements are found in wilderness areas, forests, mountains, or plains, where they can hunt, gather, and live in harmony with the natural world. Their dwellings are practical and often portable, allowing the clan to move with game migrations or seasonal changes. Some orc clans have established more permanent settlements, particularly those who have developed agriculture or trade relationships with other races.</w:t>
        <w:br/>
        <w:t>Orc culture places high value on personal honor, courage, and contribution to the clan. Every member is ex</w:t>
      </w:r>
    </w:p>
    <w:p>
      <w:r>
        <w:rPr>
          <w:b w:val="0"/>
          <w:sz w:val="22"/>
        </w:rPr>
        <w:t>pected to develop their strengths and use them for the benefit of all. While physical prowess is respected, orcs also value cunning, wisdom, and spiritual insight. Their societies make room for many paths to honor, whether through hunting, crafting, healing, or communing with ancestral spirits.</w:t>
        <w:br/>
        <w:t>Contrary to stereotypes held by other races, orc culture is rich with artistic traditions, storytelling, music, dance, and crafts that preserve their history and express their connection to the natural world. Many of these traditions are integrated into daily life and seasonal celebrations, with the entire clan participating.</w:t>
        <w:br/>
        <w:t>## Orc Names</w:t>
        <w:br/>
        <w:t>Orc names are typically short and strong, with harsh consonants and open vowels that carry well across battlefields or hunting grounds. Many orcs have a birth name and an earned name that reflects a significant deed or quality.</w:t>
        <w:br/>
        <w:t>**Male Names:** Brug, Dench, Feng, Gell, Henk, Holg, Imsh, Keth, Krusk, Mhurren, Ront, Shump, Thokk</w:t>
        <w:br/>
        <w:t>**Female Names:** Baggi, Emen, Engong, Kansif, Myev, Neega, Ovak, Ownka, Shautha, Sutha, Vola, Volen, Yevelda</w:t>
        <w:br/>
        <w:t>**Clan Names:** Bloodfist, Bonebreaker, Eaglespirit, Nighthowl, Skullcleaver, Wolfrunner</w:t>
        <w:br/>
        <w:t>## Orc Traits</w:t>
        <w:br/>
        <w:t>Your orc character has the following racial traits.</w:t>
        <w:br/>
        <w:t>**Ability Score Increase.** Your Strength score increases by 2, and your Constitution score increases by 1.</w:t>
        <w:br/>
        <w:t>**Age.** Orcs mature a little faster than humans, reaching adulthood around age 12. They age noticeably faster and rarely live longer than 50 years.</w:t>
        <w:br/>
        <w:t>**Alignment.** Orcs tend toward chaotic alignments, valuing freedom and following their instincts over rigid structures. They lean toward neutral rather than good or evil, though individuals vary widely based on personal experience and tribal values.</w:t>
        <w:br/>
        <w:t>**Size.** Orcs are usually over 6 feet tall and weigh between</w:t>
      </w:r>
    </w:p>
    <w:p>
      <w:r>
        <w:rPr>
          <w:b w:val="0"/>
          <w:sz w:val="22"/>
        </w:rPr>
        <w:t>230 and 280 pounds. Your size is Medium.</w:t>
        <w:br/>
        <w:t>**Speed.** Your base walking speed is 30 feet.</w:t>
        <w:br/>
        <w:t>**Darkvision.** You can see in dim light within 60 feet of you as if it were bright light, and in darkness as if it were dim light. You can't discern color in darkness, only shades of gray.</w:t>
        <w:br/>
        <w:t>**Aggressive.** As a bonus action, you can move up to your speed toward an enemy of your choice that you can see or hear. You must end this move closer to the enemy than you started.</w:t>
        <w:br/>
        <w:t>**Powerful Build.** You count as one size larger when determining your carrying capacity and the weight you can push, drag, or lift.</w:t>
        <w:br/>
        <w:t>**Primal Intuition.** You have proficiency in two of the following skills of your choice: Animal Handling, Insight, Intimidation, Medicine, Nature, Perception, or Survival.</w:t>
        <w:br/>
        <w:t>**Languages.** You can speak, read, and write Common and Orc. The Orc language has no script of its own but is written in the Dwarvish script. Orc writing is found primarily in graffiti, trophy markings, and practical records of hunting grounds and tribal territories.</w:t>
        <w:br/>
        <w:t>## Orc Variants</w:t>
        <w:br/>
        <w:t>Three main variants of orcs populate the world of Aethel: war orcs, shaman orcs, and hunter orcs. Choose one of these variants.</w:t>
        <w:br/>
        <w:t>### War Orc</w:t>
        <w:br/>
        <w:t>As a war orc, you come from a tradition of disciplined warriors and battlefield tacticians. War orcs are known for their combat prowess, their intimidating presence, and their ability to push beyond normal physical limits.</w:t>
        <w:br/>
        <w:t>**Ability Score Increase.** Your Strength score increases by 1 (for a total of +3 to Strength).</w:t>
        <w:br/>
        <w:t>**Relentless Endurance.** When you are reduced to 0 hit points but not killed outright, you can drop to 1 hit point instead. Once you use this trait, you can't use it again until you finish a long rest.</w:t>
        <w:br/>
        <w:t>**Savage Attacks.** When you score a critical hit with a melee weapon attack, you can</w:t>
      </w:r>
    </w:p>
    <w:p>
      <w:r>
        <w:rPr>
          <w:b w:val="0"/>
          <w:sz w:val="22"/>
        </w:rPr>
        <w:t>roll one of the weapon's damage dice one additional time and add it to the extra damage of the critical hit.</w:t>
        <w:br/>
        <w:t>**Battle Ready.** You have proficiency with two martial weapons of your choice and with light and medium armor.</w:t>
        <w:br/>
        <w:t>### Shaman Orc</w:t>
        <w:br/>
        <w:t>As a shaman orc, you have developed a spiritual connection to the natural world and ancestral spirits. Shaman orcs are known for their magical abilities, their wisdom, and their role as spiritual leaders within their communities.</w:t>
        <w:br/>
        <w:t>**Ability Score Increase.** Your Wisdom score increases by 1.</w:t>
        <w:br/>
        <w:t>**Spirit Guide.** You know the guidance cantrip. When you reach 3rd level, you can cast the speak with animals spell once per day. When you reach 5th level, you can also cast the augury spell once per day. Wisdom is your spellcasting ability for these spells.</w:t>
        <w:br/>
        <w:t>**Ancestral Knowledge.** You have advantage on Intelligence (History) checks related to your clan's history and on Wisdom (Religion) checks related to spirits and the afterlife.</w:t>
        <w:br/>
        <w:t>**Healer's Intuition.** You have proficiency with the herbalism kit. When you use an action to stabilize a dying creature, that creature also regains 1 hit point.</w:t>
        <w:br/>
        <w:t>### Hunter Orc</w:t>
        <w:br/>
        <w:t>As a hunter orc, you have honed your skills as a tracker and provider for your clan. Hunter orcs are known for their stealth, their knowledge of beasts and terrain, and their ability to survive in the harshest environments.</w:t>
        <w:br/>
        <w:t>**Ability Score Increase.** Your Dexterity score increases by 1.</w:t>
        <w:br/>
        <w:t>**Natural Tracker.** You have advantage on Wisdom (Survival) checks to track creatures, and you can track at a normal pace instead of at a slow pace.</w:t>
        <w:br/>
        <w:t>**Beast Affinity.** You have advantage on Wisdom (Animal Handling) checks and on Intelligence (Nature) checks related to beasts.</w:t>
        <w:br/>
        <w:t>**Hunter's Stealth.** You can attempt to hide even when you are only lightly obscured by</w:t>
      </w:r>
    </w:p>
    <w:p>
      <w:r>
        <w:rPr>
          <w:b w:val="0"/>
          <w:sz w:val="22"/>
        </w:rPr>
        <w:t>foliage, heavy rain, falling snow, mist, or other natural phenomena.</w:t>
        <w:br/>
        <w:t># Troll</w:t>
        <w:br/>
        <w:t>*"The troll elder's skin was a patchwork of scars and regenerated tissue, each mark telling a story of survival. She towered over the delegation, her massive frame silhouetted against the swamp mists. 'We remember,' she rumbled, her voice like stones grinding together. 'When your grandfathers' grandfathers were not yet born, we were here. And we will remain when your cities have returned to dust.'"*</w:t>
        <w:br/>
        <w:t>Trolls are massive, regenerative beings with incredible resilience and primal power. Their ability to heal from almost any wound has shaped both their physiology and their culture. Troll society values endurance, adaptation, and the wisdom that comes from centuries of survival.</w:t>
        <w:br/>
        <w:t>## Eternal Survivors</w:t>
        <w:br/>
        <w:t>Trolls stand between 7 and 9 feet tall, with lanky, powerful builds that can weigh up to 500 pounds. Their skin ranges from mossy green to swampy brown to stony gray, often with a rough, almost bark-like texture that provides natural protection. Their features are exaggerated and somewhat bestial, long arms that hang below their knees, hunched postures, elongated faces with prominent jaws, and large, pointed ears.</w:t>
        <w:br/>
        <w:t>A troll's most distinctive features are their regenerative capabilities and their incredible longevity. Their bodies constantly heal and renew themselves, allowing them to recover from wounds that would kill other creatures and to live for centuries. This regeneration sometimes results in unusual growths or asymmetrical features, particularly in older trolls who have recovered from serious injuries.</w:t>
        <w:br/>
        <w:t>Trolls have large, expressive eyes that range from yellow to red to deep black, often with vertical pupils like those of cats or reptiles. Many trolls develop tufts of moss-like hair or even small p</w:t>
      </w:r>
    </w:p>
    <w:p>
      <w:r>
        <w:rPr>
          <w:b w:val="0"/>
          <w:sz w:val="22"/>
        </w:rPr>
        <w:t>lants growing from their bodies, particularly those who dwell in swamps or forests.</w:t>
        <w:br/>
        <w:t>## Ancient Wisdom and Primal Power</w:t>
        <w:br/>
        <w:t>Troll communities are typically found in environments that other races find inhospitable, deep swamps, remote mountains, or dense forests. Their settlements are often built around natural features like caves, massive trees, or stone formations, with structures that blend into the environment and can be easily abandoned and rebuilt if necessary.</w:t>
        <w:br/>
        <w:t>Troll society is organized around extended family groups or clans, with leadership determined by age and wisdom rather than strength alone. The eldest trolls, some of whom may be several centuries old, serve as living repositories of knowledge and history, passing down oral traditions that stretch back to times before human civilizations existed.</w:t>
        <w:br/>
        <w:t>Trolls approach life with patience and pragmatism. Their regenerative abilities and long lifespans give them a perspective that shorter-lived races often lack, they have seen civilizations rise and fall, environments change, and seemingly permanent structures crumble. This perspective makes them somewhat fatalistic but also deeply practical, focused on adaptation and survival rather than building monuments or empires.</w:t>
        <w:br/>
        <w:t>Despite their fearsome appearance and reputation, many troll clans maintain complex spiritual traditions centered around natural cycles, ancestral wisdom, and the balance between creation and destruction. Troll shamans are respected for their ability to commune with nature spirits and ancestral guides, serving as both healers and spiritual leaders for their communities.</w:t>
        <w:br/>
        <w:t>## Troll Names</w:t>
        <w:br/>
        <w:t>Troll names are typically guttural and primal, with sounds that evoke their natural environments and regenerative nature. Many trolls accumulate multiple names throughout thei</w:t>
      </w:r>
    </w:p>
    <w:p>
      <w:r>
        <w:rPr>
          <w:b w:val="0"/>
          <w:sz w:val="22"/>
        </w:rPr>
        <w:t>r long lives, with each name marking a significant period or transformation.</w:t>
        <w:br/>
        <w:t>**Male Names:** Brog, Churk, Drog, Grak, Hork, Krag, Lurk, Morg, Rolk, Skrag, Thrag, Vrok</w:t>
        <w:br/>
        <w:t>**Female Names:** Drega, Grasha, Harga, Karga, Lurga, Morga, Narga, Olga, Sharga, Urga, Vorga, Yurga</w:t>
        <w:br/>
        <w:t>**Clan Names:** Bogstrider, Mossback, Rockfist, Stonehide, Swampdweller, Thornheart</w:t>
        <w:br/>
        <w:t>## Troll Traits</w:t>
        <w:br/>
        <w:t>Your troll character has the following racial traits.</w:t>
        <w:br/>
        <w:t>**Ability Score Increase.** Your Constitution score increases by 2, and your Strength score increases by 1.</w:t>
        <w:br/>
        <w:t>**Age.** Trolls mature at about the same rate as humans but can live for centuries thanks to their regenerative abilities. Some ancient trolls claim to be over 500 years old.</w:t>
        <w:br/>
        <w:t>**Alignment.** Most trolls tend toward chaotic alignments, valuing freedom and adaptation over rigid structures. They lean toward neutral rather than good or evil, though individuals vary widely based on personal experience and clan values.</w:t>
        <w:br/>
        <w:t>**Size.** Trolls stand between 7 and 9 feet tall and weigh between 300 and 500 pounds. Your size is Medium.</w:t>
        <w:br/>
        <w:t>**Speed.** Your base walking speed is 30 feet.</w:t>
        <w:br/>
        <w:t>**Darkvision.** You can see in dim light within 60 feet of you as if it were bright light, and in darkness as if it were dim light. You can't discern color in darkness, only shades of gray.</w:t>
        <w:br/>
        <w:t>**Regeneration.** At the start of your turn, you regain hit points equal to your proficiency bonus if you have at least 1 hit point. If you take acid or fire damage, this trait doesn't function at the start of your next turn.</w:t>
        <w:br/>
        <w:t>**Powerful Build.** You count as one size larger when determining your carrying capacity and the weight you can push, drag, or lift.</w:t>
        <w:br/>
        <w:t>**Claws.** Your claws are natural weapons, which you can use to make unarmed strikes. If you hit with them, you deal slashing damage equal to 1d4 + yo</w:t>
      </w:r>
    </w:p>
    <w:p>
      <w:r>
        <w:rPr>
          <w:b w:val="0"/>
          <w:sz w:val="22"/>
        </w:rPr>
        <w:t>ur Strength modifier, instead of the bludgeoning damage normal for an unarmed strike.</w:t>
        <w:br/>
        <w:t>**Languages.** You can speak, read, and write Common and Giant.</w:t>
        <w:br/>
        <w:t>## Troll Variants</w:t>
        <w:br/>
        <w:t>Three main variants of trolls populate the world of Aethel: swamp trolls, stone trolls, and blood trolls. Choose one of these variants.</w:t>
        <w:br/>
        <w:t>### Swamp Troll</w:t>
        <w:br/>
        <w:t>As a swamp troll, you have adapted to life in fetid marshes and bogs. Swamp trolls are known for their toxic secretions, their resistance to disease, and their ability to blend into marshy environments.</w:t>
        <w:br/>
        <w:t>**Ability Score Increase.** Your Wisdom score increases by 1.</w:t>
        <w:br/>
        <w:t>**Toxic Secretions.** When a creature hits you with a melee attack while within 5 feet of you, you can use your reaction to deal poison damage to the attacker equal to your proficiency bonus. Once you use this trait, you can't use it again until you finish a short or long rest.</w:t>
        <w:br/>
        <w:t>**Disease Immunity.** You are immune to disease.</w:t>
        <w:br/>
        <w:t>**Swamp Camouflage.** You have proficiency in the Stealth skill. When you attempt to hide in a swamp or marsh environment, you can do so even when only lightly obscured.</w:t>
        <w:br/>
        <w:t>### Stone Troll</w:t>
        <w:br/>
        <w:t>As a stone troll, you have developed a tough, stone-like hide and a natural affinity for earth and rock. Stone trolls are known for their durability, their strength, and their ability to blend into rocky environments.</w:t>
        <w:br/>
        <w:t>**Ability Score Increase.** Your Strength score increases by 1 (for a total of +2 to Strength).</w:t>
        <w:br/>
        <w:t>**Stone Hide.** Your AC increases by 1.</w:t>
        <w:br/>
        <w:t>**Earth Affinity.** You have advantage on Strength and Dexterity saving throws made against effects that would knock you prone.</w:t>
        <w:br/>
        <w:t>**One with Stone.** You have advantage on Dexterity (Stealth) checks made to hide in rocky terrain.</w:t>
        <w:br/>
        <w:t>### Blood Troll</w:t>
        <w:br/>
        <w:t>As a blood troll, you have developed the ability to manipulate your own vitality and that of others. Bl</w:t>
      </w:r>
    </w:p>
    <w:p>
      <w:r>
        <w:rPr>
          <w:b w:val="0"/>
          <w:sz w:val="22"/>
        </w:rPr>
        <w:t>ood trolls are known for their blood magic, their enhanced regeneration, and their ability to transfer life force between creatures.</w:t>
        <w:br/>
        <w:t>**Ability Score Increase.** Your Charisma score increases by 1.</w:t>
        <w:br/>
        <w:t>**Enhanced Regeneration.** When you use your Regeneration trait, you regain additional hit points equal to your Constitution modifier.</w:t>
        <w:br/>
        <w:t>**Blood Magic.** You know the blood manipulation cantrip. When you reach 3rd level, you can cast the false life spell once per day. When you reach 5th level, you can also cast the vampiric touch spell once per day. Charisma is your spellcasting ability for these spells.</w:t>
        <w:br/>
        <w:t>**Vitality Transfer.** As an action, you can touch a willing creature and transfer some of your life force to them. You take damage equal to your level, and the target regains hit points equal to twice that amount. Once you use this trait, you can't use it again until you finish a long rest.</w:t>
        <w:br/>
        <w:t># Undead</w:t>
        <w:br/>
        <w:t>*"The undead scholar's eyes glowed with an eerie blue light as she carefully turned the ancient tome's pages with skeletal fingers. Despite her fearsome appearance, her voice was cultured and measured. 'Death,' she said, 'is merely a transition. I have experienced what lies beyond the veil, and returned with knowledge that the living can only dream of.'"*</w:t>
        <w:br/>
        <w:t>Undead are beings who have transcended death through magic, willpower, or cosmic intervention. Unlike mindless zombies or skeletons, sentient undead retain their personalities and memories from life, though often altered by their transformation. Undead society, where it exists, values knowledge, patience, and the perspective that comes from existing beyond mortal concerns.</w:t>
        <w:br/>
        <w:t>## Beyond Death's Veil</w:t>
        <w:br/>
        <w:t>Undead vary widely in appearance depending on their specific nature, but all share certain traits that mark them as no longer fully alive.</w:t>
      </w:r>
    </w:p>
    <w:p>
      <w:r>
        <w:rPr>
          <w:b w:val="0"/>
          <w:sz w:val="22"/>
        </w:rPr>
        <w:t>Their bodies do not age or decay further once transformed, preserving them in the state they were in at the moment of their transformation. Many undead have pale, bloodless skin ranging from alabaster white to ashen gray, while others may appear more skeletal or spectral.</w:t>
        <w:br/>
        <w:t>The eyes of sentient undead often glow with inner light, blue, green, purple, or amber, reflecting the magical energies that animate them. Some undead retain a nearly human appearance, while others are more obviously transformed, with skeletal features, translucent flesh, or bodies that seem to shift between solid and incorporeal states.</w:t>
        <w:br/>
        <w:t>Undead do not need to breathe, eat, or sleep in the traditional sense, though many maintain these habits from their living days. They often have unusual connections to negative energy, shadows, or the spiritual planes, granting them supernatural abilities but also creating unique vulnerabilities.</w:t>
        <w:br/>
        <w:t>## Eternal Perspective</w:t>
        <w:br/>
        <w:t>Undead communities are rare, as most sentient undead exist as individuals within living society or in self-imposed isolation. Where undead do gather, they typically form small, secretive enclaves in remote locations, ancient crypts, abandoned ruins, or pocket dimensions connected to the Shadowfell.</w:t>
        <w:br/>
        <w:t>Without the biological imperatives that drive living races, undead society organizes around intellectual or magical pursuits, the preservation of knowledge, or the fulfillment of ancient oaths or purposes. Leadership, where it exists, typically falls to the oldest or most magically powerful individuals, though undead are generally individualistic and resistant to hierarchical structures.</w:t>
        <w:br/>
        <w:t>Undead approach existence with patience and detachment. Freed from mortal concerns like aging, disease, and basic survival needs, they can pursue long-term goals across centu</w:t>
      </w:r>
    </w:p>
    <w:p>
      <w:r>
        <w:rPr>
          <w:b w:val="0"/>
          <w:sz w:val="22"/>
        </w:rPr>
        <w:t>ries. This perspective makes them excellent scholars, mages, and keepers of historical knowledge, but can also make them seem cold or inhuman to the living.</w:t>
        <w:br/>
        <w:t>Many undead struggle with emotional connections, finding that feelings from their living days have become muted or altered by their transformation. Some fight to maintain their capacity for empathy and connection, while others embrace the emotional distance as a form of liberation from mortal concerns.</w:t>
        <w:br/>
        <w:t>## Undead Names</w:t>
        <w:br/>
        <w:t>Undead typically retain the names they had in life, though many adopt new names or titles that reflect their transformed nature or the purpose that drives their continued existence.</w:t>
        <w:br/>
        <w:t>**Male Names:** Aldric, Bartholomew, Cassius, Darius, Ezekiel, Gideon, Lazarus, Mordecai, Nicodemus, Thaddeus</w:t>
        <w:br/>
        <w:t>**Female Names:** Anastasia, Cassandra, Eleanora, Isolde, Liliana, Morgana, Ophelia, Ravenna, Seraphina, Threnody</w:t>
        <w:br/>
        <w:t>**Titles:** the Deathless, the Eternal, the Returned, the Undying, Shadowbound, Soulkeeper</w:t>
        <w:br/>
        <w:t>## Undead Traits</w:t>
        <w:br/>
        <w:t>Your undead character has the following racial traits.</w:t>
        <w:br/>
        <w:t>**Ability Score Increase.** Your Constitution score increases by 2, and your Intelligence score increases by 1.</w:t>
        <w:br/>
        <w:t>**Age.** Undead do not age physically after their transformation. The oldest known undead have existed for millennia, though most are much younger.</w:t>
        <w:br/>
        <w:t>**Alignment.** Undead tend toward lawful alignments, as the force of will required to maintain sentience beyond death often comes with a structured mindset. They span the moral spectrum from good to evil, though many are neutral, viewing mortal concerns from a detached perspective.</w:t>
        <w:br/>
        <w:t>**Size.** Undead maintain the size they had in life. Your size is Medium.</w:t>
        <w:br/>
        <w:t>**Speed.** Your base walking speed is 30 feet.</w:t>
        <w:br/>
        <w:t>**Darkvision.** You can see in dim light within 60 feet of you as if it were bright light,</w:t>
      </w:r>
    </w:p>
    <w:p>
      <w:r>
        <w:rPr>
          <w:b w:val="0"/>
          <w:sz w:val="22"/>
        </w:rPr>
        <w:t>and in darkness as if it were dim light. You can't discern color in darkness, only shades of gray.</w:t>
        <w:br/>
        <w:t>**Undead Nature.** You are considered both humanoid and undead for effects that target either type. You don't need to breathe, eat, or sleep, though you can ingest food and drink if you wish. Instead of sleeping, you enter an inactive state for 4 hours each day. You don't dream in this state; you are fully aware of your surroundings and notice approaching enemies and other events as normal.</w:t>
        <w:br/>
        <w:t>**Necrotic Resistance.** You have resistance to necrotic damage.</w:t>
        <w:br/>
        <w:t>**Deathless Fortitude.** When damage reduces you to 0 hit points, you can make a Constitution saving throw (DC 5 + the damage taken). On a success, you drop to 1 hit point instead. You can't use this feature if you're reduced to 0 hit points by radiant damage or a critical hit. Once you use this trait, you can't use it again until you finish a long rest.</w:t>
        <w:br/>
        <w:t>**Languages.** You can speak, read, and write Common and one other language of your choice.</w:t>
        <w:br/>
        <w:t>## Undead Variants</w:t>
        <w:br/>
        <w:t>Three main variants of undead populate the world of Aethel: lichborn, revenants, and wraiths. Choose one of these variants.</w:t>
        <w:br/>
        <w:t>### Lichborn</w:t>
        <w:br/>
        <w:t>As a lichborn, you have achieved undeath through arcane study and ritual, preserving your consciousness and magical abilities beyond death. Lichborn are known for their arcane knowledge, their connection to negative energy, and their ability to manipulate souls and life force.</w:t>
        <w:br/>
        <w:t>**Ability Score Increase.** Your Intelligence score increases by 1 (for a total of +2 to Intelligence).</w:t>
        <w:br/>
        <w:t>**Arcane Knowledge.** You know one cantrip of your choice from the wizard spell list. Intelligence is your spellcasting ability for it.</w:t>
        <w:br/>
        <w:t>**Soul Drain.** As an action, you can touch one creature and draw out a portion of its life essence. The target must m</w:t>
      </w:r>
    </w:p>
    <w:p>
      <w:r>
        <w:rPr>
          <w:b w:val="0"/>
          <w:sz w:val="22"/>
        </w:rPr>
        <w:t>ake a Constitution saving throw (DC = 8 + your proficiency bonus + your Intelligence modifier). On a failed save, the creature takes necrotic damage equal to 1d6 + your Intelligence modifier, and you gain temporary hit points equal to the damage dealt. This damage increases to 2d6 at 6th level, 3d6 at 11th level, and 4d6 at 16th level. Once you use this trait, you can't use it again until you finish a short or long rest.</w:t>
        <w:br/>
        <w:t>**Arcane Recovery.** Once per day when you finish a short rest, you can choose expended spell slots to recover. The spell slots can have a combined level that is equal to or less than half your level (rounded up), and none of the slots can be 6th level or higher.</w:t>
        <w:br/>
        <w:t>### Revenant</w:t>
        <w:br/>
        <w:t>As a revenant, you have returned from death to fulfill an unfinished purpose or seek vengeance for a terrible wrong. Revenants are known for their determination, their ability to track those who have wronged them, and their resistance to effects that would impede their mission.</w:t>
        <w:br/>
        <w:t>**Ability Score Increase.** Your Strength score increases by 1.</w:t>
        <w:br/>
        <w:t>**Relentless Nature.** When you are reduced to 0 hit points, you can make a DC 10 Constitution saving throw. If you succeed, you can immediately take an action. Once you use this trait, you can't use it again until you finish a long rest.</w:t>
        <w:br/>
        <w:t>**Vengeful Tracker.** You know the general direction and distance to a creature against whom you have sworn vengeance. This awareness extends to any plane of existence. You must perform a 1-hour ritual to designate a target for your vengeance. You can have only one such target at a time, and you can change your target by performing the ritual again.</w:t>
        <w:br/>
        <w:t>**Unfinished Business.** You have advantage on saving throws against being charmed or frightened, as your singular purpose overrides such effects.</w:t>
        <w:br/>
        <w:t>### Wraith</w:t>
        <w:br/>
        <w:t>As a w</w:t>
      </w:r>
    </w:p>
    <w:p>
      <w:r>
        <w:rPr>
          <w:b w:val="0"/>
          <w:sz w:val="22"/>
        </w:rPr>
        <w:t>raith, you exist in a state between corporeal and incorporeal, able to shift between solid form and spectral essence. Wraiths are known for their ability to pass through solid objects, their connection to the shadow realm, and their ability to instill fear in the living.</w:t>
        <w:br/>
        <w:t>**Ability Score Increase.** Your Dexterity score increases by 1.</w:t>
        <w:br/>
        <w:t>**Incorporeal Movement.** You can move through other creatures and objects as if they were difficult terrain. You take 1d10 force damage if you end your turn inside an object. You can use this ability for a number of rounds equal to your proficiency bonus. These rounds need not be consecutive. Once you've used all these rounds, you can't use this ability again until you finish a long rest.</w:t>
        <w:br/>
        <w:t>**Shadow Stealth.** You have proficiency in the Stealth skill. When you are in dim light or darkness, you can take the Hide action as a bonus action.</w:t>
        <w:br/>
        <w:t>**Chilling Touch.** When you hit a creature with an unarmed strike, you can deal cold damage equal to 1d4 + your Dexterity modifier, instead of the bludgeoning damage normal for an unarmed strike.</w:t>
        <w:br/>
        <w:t># Chapter 3: Classes</w:t>
        <w:br/>
        <w:t>Adventurers are extraordinary people, driven by a thirst for excitement into a life that others would never dare lead. They are heroes, compelled to explore the dark places of the world and take on the challenges that lesser women and men can't stand against.</w:t>
        <w:br/>
        <w:t>Class is the primary definition of what your character can do. It's more than a profession; it's your character's calling. Class shapes the way you think about the world and interact with it and your relationship with other people and powers in Aethel. A soldier, for example, might view the world in pragmatic terms of strategy and maneuvering, and see herself as just a pawn in a much larger game. A cleric, by contrast, might see himself a</w:t>
      </w:r>
    </w:p>
    <w:p>
      <w:r>
        <w:rPr>
          <w:b w:val="0"/>
          <w:sz w:val="22"/>
        </w:rPr>
        <w:t>s a willing servant in a god's unfolding plan or a conflict brewing among various deities. While the soldier has contacts in a mercenary company or army, the cleric might know a number of priests, paladins, and devotees who share his faith.</w:t>
        <w:br/>
        <w:t>Your class gives you a variety of special features, such as a soldier's mastery of weapons and armor, and a wizard's spells. At low levels, your class gives you only two or three features, but as you advance in level you gain more and your existing features often improve. Each class entry in this chapter includes a table summarizing the benefits you gain at every level, and a detailed explanation of each one.</w:t>
        <w:br/>
        <w:t>Adventurers sometimes advance in more than one class. A thief might switch direction in life and swear the oath of a paladin. A barbarian might discover latent magical ability and dabble in the wizard class while continuing to advance as a barbarian. Elves are known to combine martial mastery with magical training and advance as warriors and wizards simultaneously. Optional rules for combining classes in this way, called multiclassing, appear in chapter 6.</w:t>
        <w:br/>
        <w:t>Eighteen classes, listed in the Classes table, are found throughout Aethel and define the spectrum of typical adventurers.</w:t>
        <w:br/>
        <w:t>## Classes Table</w:t>
        <w:br/>
        <w:t>| Class | Description | Hit Die | Primary Ability | Saving Throw Proficiencies | Armor and Weapon Proficiencies |</w:t>
        <w:br/>
        <w:t>|-------|-------------|--------|-----------------|----------------------------|--------------------------------|</w:t>
        <w:br/>
        <w:t>| Bard | An inspiring magician whose power echoes the music of creation | d8 | Charisma | Dexterity &amp; Charisma | Light armor, simple weapons, hand crossbows, longswords, rapiers, shortswords |</w:t>
        <w:br/>
        <w:t>| Cleric | A priestly champion who wields divine magic in service of a higher power | d8 | Wisdom | Wisdom &amp; Charisma | Light</w:t>
      </w:r>
    </w:p>
    <w:p>
      <w:r>
        <w:rPr>
          <w:b w:val="0"/>
          <w:sz w:val="22"/>
        </w:rPr>
        <w:t>and medium armor, shields, simple weapons |</w:t>
        <w:br/>
        <w:t>| Crimson Agent | A versatile combatant who blends martial prowess with arcane techniques | d8 | Dexterity &amp; Intelligence | Dexterity &amp; Intelligence | Light/medium armor, simple and martial weapons |</w:t>
        <w:br/>
        <w:t>| Dragoon | A master of aerial combat who harnesses momentum and gravity | d10 | Strength &amp; Dexterity | Strength &amp; Dexterity | All armor, shields, simple and martial weapons |</w:t>
        <w:br/>
        <w:t>| Druid | A priest of the Old Faith, wielding the powers of nature and adopting animal forms | d8 | Wisdom | Intelligence &amp; Wisdom | Light and medium armor (nonmetal), shields (nonmetal), clubs, daggers, darts, javelins, maces, quarterstaffs, scimitars, sickles, slings, spears |</w:t>
        <w:br/>
        <w:t>| Mage | A versatile arcane spellcaster with a broad range of magical abilities | d6 | Intelligence | Intelligence &amp; Wisdom | Daggers, darts, slings, quarterstaffs, light crossbows |</w:t>
        <w:br/>
        <w:t>| Monk | A master of martial arts, harnessing the power of the body in pursuit of physical and spiritual perfection | d8 | Dexterity &amp; Wisdom | Strength &amp; Dexterity | Simple weapons, shortswords |</w:t>
        <w:br/>
        <w:t>| Mirrorsage | A specialist in reflection magic who manipulates light, images, and duplicates | d6 | Intelligence &amp; Charisma | Intelligence &amp; Charisma | Light armor, simple weapons, shortswords |</w:t>
        <w:br/>
        <w:t>| Oracle | A divinely inspired seer whose prophecies and visions guide their magic | d8 | Wisdom &amp; Charisma | Wisdom &amp; Charisma | Light armor, simple weapons |</w:t>
        <w:br/>
        <w:t>| Ranger | A warrior who uses martial prowess and nature magic to combat threats on the edges of civilization | d10 | Dexterity &amp; Wisdom | Strength &amp; Dexterity | Light and medium armor, shields, simple and martial weapons |</w:t>
        <w:br/>
        <w:t>| Shaman | A spiritual guide who communes with ancestral and elemental spirits | d8 | Wisdom | Wisdom &amp; Constitution | Light/medium armor,</w:t>
      </w:r>
    </w:p>
    <w:p>
      <w:r>
        <w:rPr>
          <w:b w:val="0"/>
          <w:sz w:val="22"/>
        </w:rPr>
        <w:t>shields, simple weapons |</w:t>
        <w:br/>
        <w:t>| Soldier | A disciplined warrior trained in military tactics and weapon mastery | d10 | Strength or Dexterity | Strength &amp; Constitution | All armor, shields, simple and martial weapons |</w:t>
        <w:br/>
        <w:t>| Thief | A skilled infiltrator who uses stealth and trickery to overcome obstacles and enemies | d8 | Dexterity | Dexterity &amp; Intelligence | Light armor, simple weapons, hand crossbows, longswords, rapiers, shortswords |</w:t>
        <w:br/>
        <w:t>| Tinker | An innovative creator who combines mechanical ingenuity with magical enhancement | d8 | Intelligence | Intelligence &amp; Dexterity | Light armor, simple weapons, hand crossbows, light crossbows |</w:t>
        <w:br/>
        <w:t>| Warrior | A fierce combatant who relies on raw power and combat instinct | d12 | Strength | Strength &amp; Constitution | All armor, shields, simple and martial weapons |</w:t>
        <w:br/>
        <w:t>| Wizard | A scholarly magic-user capable of manipulating the structures of reality | d6 | Intelligence | Intelligence &amp; Wisdom | Daggers, darts, slings, quarterstaffs, light crossbows |</w:t>
        <w:br/>
        <w:t>| Paladin | A holy warrior bound to a sacred oath | d10 | Strength &amp; Charisma | Wisdom &amp; Charisma | All armor, shields, simple and martial weapons |</w:t>
        <w:br/>
        <w:t>## Building Zeetes, Continued</w:t>
        <w:br/>
        <w:t>As we saw in chapter 1, Shawn is creating Zeetes, a gnome tinkerer who has recently left his workshop to seek adventure and inspiration. Now that she's chosen his race, he needs to select a class that fits her character concept. Given Zeetes' background as an inventor and his natural curiosity about mechanical devices, Shawn decides that the Tinker class is the perfect fit. This class will allow Zeetes to create useful gadgets and infuse them with magical properties, reflecting his lifelong passion for invention. As a 1st-level Tinker, Zeetes gains several class features, including the ability to create simple mechani</w:t>
      </w:r>
    </w:p>
    <w:p>
      <w:r>
        <w:rPr>
          <w:b w:val="0"/>
          <w:sz w:val="22"/>
        </w:rPr>
        <w:t>cal devices and the Tinker's Intuition feature that helps him understand and repair complex mechanisms. Shawn notes these features on her character sheet, along with Zeetes' proficiencies in light armor, simple weapons, hand crossbows, light crossbows, and tinker's tools.</w:t>
        <w:br/>
        <w:t>"I think Zeetes will approach adventuring like an experiment," Shawn says. "He'll be constantly taking notes on everything he encounters and thinking about how he could build devices to solve the problems the party faces. He might not be the strongest fighter, but his gadgets will give the group options they wouldn't otherwise have."</w:t>
        <w:br/>
        <w:t>## Class Features</w:t>
        <w:br/>
        <w:t>As a member of a class, you gain a variety of features that define your capabilities. When you gain a new level in a class, you get additional features from your class as shown in the class description. Some features indicate a level at which you gain an enhanced version of the feature. For example, a monk gains Unarmored Movement at 2nd level and then gains an enhancement to that feature at 9th level.</w:t>
        <w:br/>
        <w:t>### Hit Points</w:t>
        <w:br/>
        <w:t>Your hit points define how tough your character is in combat and other dangerous situations. Your hit points are determined by your Hit Dice (short for Hit Point Dice).</w:t>
        <w:br/>
        <w:t>**Hit Dice:** Each class has a Hit Die, a die of a specific size that determines how many hit points you gain when you level up. For example, a warrior uses a d12, while a wizard uses a d6. When you gain a level, you roll your class's Hit Die, add your Constitution modifier, and add the total to your hit point maximum. Alternatively, you can use the fixed value shown in your class entry, which is the average result of the die roll (rounded up).</w:t>
        <w:br/>
        <w:t>**Hit Points at 1st Level:** When you create your character, you determine your hit points by adding your Constitution modifier to the</w:t>
      </w:r>
    </w:p>
    <w:p>
      <w:r>
        <w:rPr>
          <w:b w:val="0"/>
          <w:sz w:val="22"/>
        </w:rPr>
        <w:t>highest possible total of your class's Hit Die. For example, if you're a warrior with a Constitution score of 16 (modifier of +3), your starting hit points would be 15 (12 + 3).</w:t>
        <w:br/>
        <w:t>**Hit Points at Higher Levels:** Each time you gain a level, you roll your class's Hit Die (or take the average value). Add your Constitution modifier to the roll and add the total to your hit point maximum.</w:t>
        <w:br/>
        <w:t>### Proficiency Bonus</w:t>
        <w:br/>
        <w:t>The table that appears in your class description shows your proficiency bonus, which is +2 for a 1st-level character. Your proficiency bonus applies to many of the numbers you'll be using for your character:</w:t>
        <w:br/>
        <w:t>- Attack rolls using weapons you're proficient with</w:t>
        <w:br/>
        <w:t>- Attack rolls with spells you cast</w:t>
        <w:br/>
        <w:t>- Ability checks using skills you're proficient in</w:t>
        <w:br/>
        <w:t>- Ability checks using tools you're proficient with</w:t>
        <w:br/>
        <w:t>- Saving throws you're proficient in</w:t>
        <w:br/>
        <w:t>- Saving throw DCs for spells you cast</w:t>
        <w:br/>
        <w:t>Your class determines your weapon and armor proficiencies, your saving throw proficiencies, and some of your skill and tool proficiencies. Your background gives you additional skill and tool proficiencies, and some races give you more proficiency. Be sure to note all of your proficiencies on your character sheet. Your proficiency bonus can't be added to a single die roll or other number more than once. Occasionally, your proficiency bonus might be modified (doubled or halved, for example) before you apply it. If a circumstance suggests that your proficiency bonus applies more than once to the same roll or that it should be multiplied more than once, you nevertheless add it only once, multiply it only once, and halve it only once.</w:t>
        <w:br/>
        <w:t>### Skill Trees and Specialization</w:t>
        <w:br/>
        <w:t>One of the defining features of Decennium Descent's class system is the skill tree. Beginning at 1st level, each class has access to three di</w:t>
      </w:r>
    </w:p>
    <w:p>
      <w:r>
        <w:rPr>
          <w:b w:val="0"/>
          <w:sz w:val="22"/>
        </w:rPr>
        <w:t>stinct specialization paths, represented by skill trees. As you advance in level, you can invest skill points into these trees, unlocking new abilities and enhancing existing ones and if you plan correctly, you might be able to discover a Prestige Class!!!</w:t>
        <w:br/>
        <w:t>Each skill tree represents a different approach to your class's core concept. For example, a Soldier might choose between skill trees focusing on defense, two-handed weapons, or battlefield control. This system allows for tremendous customization within each class, ensuring that no two characters of the same class need be alike.</w:t>
        <w:br/>
        <w:t>The skill tree system works as follows:</w:t>
        <w:br/>
        <w:t>1. You gain skill points as you level up, which can be invested in your class skill trees</w:t>
        <w:br/>
        <w:t>2. Each skill tree contains multiple tiers of abilities, with higher tiers requiring investment in lower tiers first</w:t>
        <w:br/>
        <w:t>3. You can invest in multiple skill trees, creating hybrid specializations</w:t>
        <w:br/>
        <w:t>4. Some abilities have prerequisites beyond tier placement, such as minimum ability scores or other specific abilities</w:t>
        <w:br/>
        <w:t>5. At higher levels, you can access prestige classes by meeting specific requirements within your skill trees</w:t>
        <w:br/>
        <w:t>This system allows you to customize your character to match your preferred playstyle while maintaining the core identity of your chosen class.</w:t>
        <w:br/>
        <w:t>### Multiclassing</w:t>
        <w:br/>
        <w:t>Decennium Descent allows characters to gain levels in multiple classes, representing the diversification of their training and abilities. Multiclassing enables the creation of unique character concepts that blend the features of different classes.</w:t>
        <w:br/>
        <w:t>To multiclass, you must meet minimum ability score requirements for both your current class and the new class you wish to adopt. When you gain a level, you must choose which of your classes to advance, gaining all the benefits provided by a level in th</w:t>
      </w:r>
    </w:p>
    <w:p>
      <w:r>
        <w:rPr>
          <w:b w:val="0"/>
          <w:sz w:val="22"/>
        </w:rPr>
        <w:t>at class.</w:t>
        <w:br/>
        <w:t>Multiclassing comes with both advantages and challenges:</w:t>
        <w:br/>
        <w:t>**Advantages**</w:t>
        <w:br/>
        <w:t>- Access to a wider variety of abilities and features</w:t>
        <w:br/>
        <w:t>- Unique combinations that can create specialized character concepts</w:t>
        <w:br/>
        <w:t>- Greater versatility in addressing different situations</w:t>
        <w:br/>
        <w:t>**Challenges**</w:t>
        <w:br/>
        <w:t>- Slower access to high-level abilities in any single class</w:t>
        <w:br/>
        <w:t>- More complex character management</w:t>
        <w:br/>
        <w:t>- Potential MAD (Multiple Ability Dependency) requiring good scores in several abilities</w:t>
        <w:br/>
        <w:t>Specific rules for multiclassing, including how features like spellcasting and skill trees interact across classes, are detailed in the Multiclassing section at the end of this chapter.</w:t>
        <w:br/>
        <w:t>### Prestige Classes</w:t>
        <w:br/>
        <w:t>As you advance in your base class and develop your character's abilities, you may qualify for prestige classes, elite specializations that represent the pinnacle of certain paths or combinations of skills. Prestige classes offer powerful abilities and unique features that aren't available to base classes. Unlike multiclassing, which allows you to diversify your character's abilities, prestige classes represent focused mastery and specialization. Each prestige class has specific prerequisites that must be met before you can take levels in it, such as minimum ability scores, skill tree investments, or specific accomplishments in the game world. Prestige classes are detailed in a separate chapter, but they're mentioned here because your choice of base class and how you develop your skill trees will determine which prestige classes become available to your character.</w:t>
        <w:br/>
        <w:t>### Classes and Society</w:t>
        <w:br/>
        <w:t>Your class often influences how you are perceived in the world of Aethel. Some classes, like Soldiers and Clerics, are common and widely accepted across most societies. Others, like certain specializations of Wizards or Thieves, ma</w:t>
      </w:r>
    </w:p>
    <w:p>
      <w:r>
        <w:rPr>
          <w:b w:val="0"/>
          <w:sz w:val="22"/>
        </w:rPr>
        <w:t>y face suspicion or prejudice in certain regions.</w:t>
        <w:br/>
        <w:t>**Class Organizations**</w:t>
        <w:br/>
        <w:t>Many classes have associated organizations, guilds, or orders that train new members and provide community for established practitioners:</w:t>
        <w:br/>
        <w:t>- **Military Academies and Mercenary Companies:** Train Soldiers, Warriors, and Dragoons</w:t>
        <w:br/>
        <w:t>- **Arcane Colleges:** Centers of magical research and education for Wizards, Mages, and Mirrorsages</w:t>
        <w:br/>
        <w:t>- **Clerical Hierarchies:** Religious organizations structured around specific deities</w:t>
        <w:br/>
        <w:t>- **Druidic Circles:** Secretive groups dedicated to preserving natural balance</w:t>
        <w:br/>
        <w:t>- **Thieves' Guilds:** Underground networks for Thieves and similar classes</w:t>
        <w:br/>
        <w:t>- **Bardic Colleges:** Institutions preserving lore and training performers</w:t>
        <w:br/>
        <w:t>- **Tinkers' Workshops:** Collaborative spaces where inventors share ideas and resources</w:t>
        <w:br/>
        <w:t>**Class and Culture**</w:t>
        <w:br/>
        <w:t>Different cultures may favor certain classes based on their values and environment:</w:t>
        <w:br/>
        <w:t>- Imperial human societies often value Wizards, Soldiers, and Clerics</w:t>
        <w:br/>
        <w:t>- Nomadic human tribes commonly produce Warriors, Rangers, and Shamans</w:t>
        <w:br/>
        <w:t>- Elven communities typically respect Mages, Druids, and Rangers</w:t>
        <w:br/>
        <w:t>- Dwarven societies honor Soldiers, Clerics, and Tinkers</w:t>
        <w:br/>
        <w:t>- Orcish tribes revere Warriors, Shamans, and Rangers</w:t>
        <w:br/>
        <w:t>## Using This Chapter</w:t>
        <w:br/>
        <w:t>The following sections detail each of the eighteen base classes. For each class, you'll find:</w:t>
        <w:br/>
        <w:t>1. **Class Overview:** A general description of the class, its role, and its place in the world</w:t>
        <w:br/>
        <w:t>2. **Class Features:** The mechanical abilities gained as the character advances in level</w:t>
        <w:br/>
        <w:t>3. **Skill Trees:** The three specialization paths available to the class</w:t>
        <w:br/>
        <w:t>4. **Playing the Class:** Advice on effective tactics, roleplaying, and character development</w:t>
        <w:br/>
        <w:t>5. **Class Relationships:** How the class typically interacts with other classes</w:t>
        <w:br/>
        <w:t>6. **Notable NPC</w:t>
      </w:r>
    </w:p>
    <w:p>
      <w:r>
        <w:rPr>
          <w:b w:val="0"/>
          <w:sz w:val="22"/>
        </w:rPr>
        <w:t>s:** Famous examples of the class in the world of Aethel</w:t>
        <w:br/>
        <w:t>When creating a character, read through the class descriptions to find one that matches your preferred playstyle and character concept. Consider not just the mechanical benefits but also how the class will influence your character's personality, background, and goals.</w:t>
        <w:br/>
        <w:t>Remember that while classes provide structure and abilities, they don't dictate every aspect of your character. A Soldier might be a noble knight, a grizzled mercenary, or a tribal defender. Use the class as a foundation for your character, then build upon it with unique traits, goals, and quirks that make the character truly yours.</w:t>
        <w:br/>
        <w:t># Bard</w:t>
        <w:br/>
        <w:t>*"The half-elf's fingers danced across her lute strings, weaving a melody that seemed to shimmer in the air. As she sang of ancient heroes and forgotten battles, her companions felt their weariness fade and their spirits lift. The wounds of their recent battle seemed less painful, their resolve strengthened by the power of her song."*</w:t>
        <w:br/>
        <w:t>Bards are versatile performers whose magic flows through music, poetry, and other artistic expressions. In the world of Aethel, bards serve as entertainers, historians, messengers, and magical practitioners whose power comes from the emotional resonance of their performances. Their unique blend of performance skills, arcane knowledge, and social prowess makes them adaptable adventurers capable of supporting allies, hindering enemies, and solving complex problems.</w:t>
        <w:br/>
        <w:t>## Class Overview</w:t>
        <w:br/>
        <w:t>As a bard, you harness the fundamental power of artistic expression to create magical effects. Your performances can inspire courage, heal wounds, manipulate emotions, and even harm your enemies. Beyond your magical abilities, you serve as a repository of knowledge, stories, and cultural traditions, making y</w:t>
      </w:r>
    </w:p>
    <w:p>
      <w:r>
        <w:rPr>
          <w:b w:val="0"/>
          <w:sz w:val="22"/>
        </w:rPr>
        <w:t>ou valuable in both social and practical situations.</w:t>
        <w:br/>
        <w:t>In Aethel, bards can be found in virtually every society, from royal courts to frontier taverns. They might be wandering minstrels carrying news between isolated settlements, court performers entertaining nobility, lore keepers preserving cultural histories, or battle singers inspiring troops on the battlefield.</w:t>
        <w:br/>
        <w:t>## Core Mechanics</w:t>
        <w:br/>
        <w:t>**Crescendo** – Each Bard ability played in rhythm without interruption adds 1 Crescendo stack (max 5). At 5 stacks, the next ability consumes them all for a bonus effect. Maintaining rhythm and building Crescendo is central to mastering the Bard class.</w:t>
        <w:br/>
        <w:t>### Primary Attributes</w:t>
        <w:br/>
        <w:t>- **Main Attribute:** Charisma</w:t>
        <w:br/>
        <w:t>- **Secondary Attributes:** Dexterity, Intelligence</w:t>
        <w:br/>
        <w:t>- **Hit Points:** Medium (8 + Constitution modifier at 1st level, 1d8 per level thereafter)</w:t>
        <w:br/>
        <w:t>- **Armor Proficiency:** Light armor</w:t>
        <w:br/>
        <w:t>- **Weapon Proficiency:** Simple weapons, musical instruments as weapons</w:t>
        <w:br/>
        <w:t>- **Tool Proficiency:** Three musical instruments of your choice</w:t>
        <w:br/>
        <w:t>## Progression Path</w:t>
        <w:br/>
        <w:t>### Level 1-2 (Base Bard Skills)</w:t>
        <w:br/>
        <w:t>Foundational skills before Arch class selection.</w:t>
        <w:br/>
        <w:t>#### Passive Skills</w:t>
        <w:br/>
        <w:t>- **Verse Mastery:** +5% damage on all Verses.</w:t>
        <w:br/>
        <w:t>- **Lingering Notes:** Chants last 1 extra turn after being interrupted.</w:t>
        <w:br/>
        <w:t>- **Melodic Instinct:** +5% initiative and movement speed.</w:t>
        <w:br/>
        <w:t>- **Echo Harmonization:** Echo effects apply +1 turn duration.</w:t>
        <w:br/>
        <w:t>- **Performance Focus:** Gain 10% reduced cooldown on Bard skills when at max Crescendo.</w:t>
        <w:br/>
        <w:t>#### Active Skills</w:t>
        <w:br/>
        <w:t>- **Verse of Courage:** A quick musical phrase that deals minor damage to a single target and grants +5% damage to an ally for 2 turns.</w:t>
        <w:br/>
        <w:t>- **Chant of Renewal:** A sustained melody that heals nearby allies for a small amount each turn while maintained.</w:t>
        <w:br/>
        <w:t>- **Echo of Inspiration:** Amplifies your last performed ability,</w:t>
      </w:r>
    </w:p>
    <w:p>
      <w:r>
        <w:rPr>
          <w:b w:val="0"/>
          <w:sz w:val="22"/>
        </w:rPr>
        <w:t>causing its effects to repeat at 50% potency next turn.</w:t>
        <w:br/>
        <w:t>- **Dissonant Note:** A jarring sound that interrupts enemy concentration and has a chance to briefly stun.</w:t>
        <w:br/>
        <w:t>- **Bardic Knowledge:** Passive ability that grants insight into lore, history, and cultural information encountered during adventures.</w:t>
        <w:br/>
        <w:t>### Level 3-9 (Arch Class: Virtuoso)</w:t>
        <w:br/>
        <w:t>At level 3, bards specialize into the Virtuoso arch class, refining their musical talents and developing more powerful performances.</w:t>
        <w:br/>
        <w:t>#### Passive Skills</w:t>
        <w:br/>
        <w:t>- **Fluid Tempo:** Crescendo stacks no longer drop when hit.</w:t>
        <w:br/>
        <w:t>- **Verses Unbound:** Verses can now crit, dealing x1.5 damage.</w:t>
        <w:br/>
        <w:t>- **Chorus Shield:** Using a Chant grants a minor damage shield to self and nearest ally.</w:t>
        <w:br/>
        <w:t>- **Signature Sound:** Choose a single element (Fire/Ice/Lightning). Your Verses deal +10% of that type.</w:t>
        <w:br/>
        <w:t>- **Perfect Pitch (Capstone):** At 5 Crescendo, Verses also apply a debuff: -10% enemy resistances for 2 turns.</w:t>
        <w:br/>
        <w:t>#### Active Skills</w:t>
        <w:br/>
        <w:t>- **Virtuoso's Verse:** An enhanced musical phrase that deals moderate damage and has a chance to apply a short debuff based on your Signature Sound element.</w:t>
        <w:br/>
        <w:t>- **Resonant Chant:** A powerful sustained melody that provides both healing and a small defensive bonus to allies in range.</w:t>
        <w:br/>
        <w:t>- **Cascading Echo:** Creates multiple echoes of your previous ability, each at diminishing potency.</w:t>
        <w:br/>
        <w:t>- **Tempo Control:** Manipulates the flow of battle, slightly increasing allies' action speed while decreasing enemies' speed.</w:t>
        <w:br/>
        <w:t>- **Harmonic Convergence:** Consumes all Crescendo stacks to create a powerful area effect that combines damage to enemies and support for allies.</w:t>
        <w:br/>
        <w:t>### Level 10+ (Hero Path Selection)</w:t>
        <w:br/>
        <w:t>At level 10, bards choose a Hero path influenced by their alignment, further specializing their musical abilities.</w:t>
        <w:br/>
        <w:t>#### Harmony (Good Hero Path)</w:t>
        <w:br/>
        <w:t>Supportive songsmit</w:t>
      </w:r>
    </w:p>
    <w:p>
      <w:r>
        <w:rPr>
          <w:b w:val="0"/>
          <w:sz w:val="22"/>
        </w:rPr>
        <w:t>h focused on healing, cleansing, and morale.</w:t>
        <w:br/>
        <w:t>##### Passive Skills</w:t>
        <w:br/>
        <w:t>- **Song of Serenity:** Nearby allies regenerate minor HP over 2 turns after a Chant.</w:t>
        <w:br/>
        <w:t>- **Cleansing Verse:** Crescendo 5 grants group-wide status cleanse.</w:t>
        <w:br/>
        <w:t>- **Echo of Light:** Echoes apply +10% healing received.</w:t>
        <w:br/>
        <w:t>- **Divine Chorus:** Party gains +1 action every 3 turns while Crescendo is active.</w:t>
        <w:br/>
        <w:t>- **Finale: Crescendo of Hope:** On death, performs one last healing Chant automatically. (1/day)</w:t>
        <w:br/>
        <w:t>##### Active Skills</w:t>
        <w:br/>
        <w:t>- **Healing Harmony:** A powerful restorative melody that heals allies and has a chance to remove negative status effects.</w:t>
        <w:br/>
        <w:t>- **Protective Verse:** Creates a barrier around an ally that absorbs damage and grants resistance to the next status effect.</w:t>
        <w:br/>
        <w:t>- **Chorus of Renewal:** Consumes all Crescendo stacks to provide a significant healing effect to all allies in range.</w:t>
        <w:br/>
        <w:t>- **Inspiring Performance:** Boosts allies' morale, granting bonuses to attack, defense, and saving throws.</w:t>
        <w:br/>
        <w:t>- **Symphony of Serenity:** Ultimate ability that creates a zone of peace, healing allies over time and preventing enemies from using certain aggressive abilities.</w:t>
        <w:br/>
        <w:t>#### Virtuoso (Neutral Hero Path)</w:t>
        <w:br/>
        <w:t>Absolute mastery of tempo, combos, and battlefield manipulation.</w:t>
        <w:br/>
        <w:t>##### Passive Skills</w:t>
        <w:br/>
        <w:t>- **Echo Reverb:** Echo effects trigger a second time for 50% potency.</w:t>
        <w:br/>
        <w:t>- **Chant Cascade:** Using a Chant resets cooldown on your last Verse.</w:t>
        <w:br/>
        <w:t>- **Encore:** 20% chance a Bard skill refunds its cooldown.</w:t>
        <w:br/>
        <w:t>- **Tempo Theft:** Gain +5% action speed for each enemy affected by your Chants.</w:t>
        <w:br/>
        <w:t>- **Finale: Grand Performance:** Spend 5 Crescendo to grant an extra action to all allies in range. (1/day)</w:t>
        <w:br/>
        <w:t>##### Active Skills</w:t>
        <w:br/>
        <w:t>- **Masterful Verse:** A complex musical phrase that deals damage to multiple targets and builds Crescendo faster.</w:t>
        <w:br/>
        <w:t>- **Tempo Manipulation:** Alters t</w:t>
      </w:r>
    </w:p>
    <w:p>
      <w:r>
        <w:rPr>
          <w:b w:val="0"/>
          <w:sz w:val="22"/>
        </w:rPr>
        <w:t>he flow of time in a small area, speeding up allies or slowing enemies.</w:t>
        <w:br/>
        <w:t>- **Virtuoso's Medley:** Combines effects of your previously used abilities into a powerful sequence.</w:t>
        <w:br/>
        <w:t>- **Harmonic Resonance:** Creates zones of beneficial or harmful energy based on musical notes played.</w:t>
        <w:br/>
        <w:t>- **Symphony of Mastery:** Ultimate ability that maximizes your Crescendo generation and allows rapid casting of multiple bard abilities in sequence.</w:t>
        <w:br/>
        <w:t>#### Discord (Evil Hero Path)</w:t>
        <w:br/>
        <w:t>A twisted songweaver who manipulates madness, fear, and ruin.</w:t>
        <w:br/>
        <w:t>##### Passive Skills</w:t>
        <w:br/>
        <w:t>- **Dissonant Pulse:** Chants deal minor psychic damage each round.</w:t>
        <w:br/>
        <w:t>- **Cacophony:** Verses apply a stacking -5% Accuracy debuff.</w:t>
        <w:br/>
        <w:t>- **Maddening Echo:** Echoes may confuse enemies for 1 turn (25% chance).</w:t>
        <w:br/>
        <w:t>- **Twisted Chorus:** Crescendo 5 causes enemies to suffer -10% to all saves for 2 turns.</w:t>
        <w:br/>
        <w:t>- **Finale: Dirge of Madness:** Once per long rest, enemies in a wide area are stunned and take psychic damage based on your Crescendo stacks.</w:t>
        <w:br/>
        <w:t>##### Active Skills</w:t>
        <w:br/>
        <w:t>- **Verse of Agony:** A painful melody that deals damage over time and reduces healing received.</w:t>
        <w:br/>
        <w:t>- **Chant of Fear:** Causes enemies to flee or fight at reduced effectiveness.</w:t>
        <w:br/>
        <w:t>- **Discordant Echo:** Corrupts the effects of your previous ability to create harmful distortions.</w:t>
        <w:br/>
        <w:t>- **Mind-Rending Performance:** Deals psychic damage and has a chance to confuse or stun enemies.</w:t>
        <w:br/>
        <w:t>- **Symphony of Madness:** Ultimate ability that creates a zone of chaotic energy, causing enemies to attack each other and suffer from hallucinations.</w:t>
        <w:br/>
        <w:t>## Playing a Bard</w:t>
        <w:br/>
        <w:t>As a bard in Decennium Descent, your effectiveness depends on rhythm, positioning, and strategic use of your Crescendo mechanic. Unlike other classes that might focus on raw damage or defense, you excel at controlling the flow of battle through tempo manipula</w:t>
      </w:r>
    </w:p>
    <w:p>
      <w:r>
        <w:rPr>
          <w:b w:val="0"/>
          <w:sz w:val="22"/>
        </w:rPr>
        <w:t>tion and well-timed performances.</w:t>
        <w:br/>
        <w:t>### Combat Strategy</w:t>
        <w:br/>
        <w:t>Your approach to combat will vary based on your chosen Hero path:</w:t>
        <w:br/>
        <w:t>- **Harmony Bards** should position themselves to maximize the number of allies affected by their supportive abilities, using Verses strategically to build Crescendo for powerful group healing effects.</w:t>
        <w:br/>
        <w:t>- **Virtuoso Bards** thrive on maintaining perfect rhythm, using their abilities in carefully planned sequences to maximize Encore procs and Echo effects. They are the most technically demanding bard path but offer unparalleled versatility.</w:t>
        <w:br/>
        <w:t>- **Discord Bards** should focus on disrupting enemy formations and targeting key opponents with debilitating effects, using their damage-over-time abilities to pressure multiple enemies simultaneously.</w:t>
        <w:br/>
        <w:t>All bards should remember that maintaining Crescendo is crucial, being interrupted or missing beats can reset your momentum and significantly reduce your effectiveness.</w:t>
        <w:br/>
        <w:t>### Reputation and Alignment Considerations</w:t>
        <w:br/>
        <w:t>Your choice of Hero path affects how you're perceived in the world of Aethel:</w:t>
        <w:br/>
        <w:t>- **Harmony Bards** are generally welcomed in civilized settlements and may receive discounts or special treatment from those who value their healing and protective abilities.</w:t>
        <w:br/>
        <w:t>- **Virtuoso Bards** are respected for their technical skill but may be viewed with some suspicion due to their unpredictable nature. They typically have neutral reputation modifiers in most regions.</w:t>
        <w:br/>
        <w:t>- **Discord Bards** often face prejudice and suspicion, particularly in lawful communities. They may need to disguise their true nature or find alternative paths to achieve their goals in certain regions.</w:t>
        <w:br/>
        <w:t>## Notable Bard NPCs in Aethel</w:t>
        <w:br/>
        <w:t>### Lyria Silverharp</w:t>
        <w:br/>
        <w:t>A high elf Harmony bard who serves as the Royal Chronicler in the Imperial Court. She has documented the reign</w:t>
      </w:r>
    </w:p>
    <w:p>
      <w:r>
        <w:rPr>
          <w:b w:val="0"/>
          <w:sz w:val="22"/>
        </w:rPr>
        <w:t>of three emperors and is known for her healing symphonies that can cure even the most grievous wounds.</w:t>
        <w:br/>
        <w:t>### Thorne Battleson</w:t>
        <w:br/>
        <w:t>A human Virtuoso bard who travels with mercenary companies, using his perfect mastery of tempo to coordinate attacks and provide tactical advantages. His performances are studied by military strategists throughout Aethel.</w:t>
        <w:br/>
        <w:t>### Whisper</w:t>
        <w:br/>
        <w:t>A mysterious feykin Discord bard who performs in high-society gatherings throughout Aethel. Those who hear Whisper's haunting melodies often find themselves revealing secrets they intended to keep or acting against their own interests days after the performance has ended.</w:t>
        <w:br/>
        <w:t># Cleric</w:t>
        <w:br/>
        <w:t>*"The dwarven cleric raised her holy symbol, and a wave of golden light emanated from it, washing over her wounded companions. As the light touched them, their wounds began to close, and the weariness faded from their eyes. 'The divine favors those who act in its name,' she proclaimed, turning to face the approaching darkness with renewed determination."*</w:t>
        <w:br/>
        <w:t>Clerics are divine conduits who channel the power of their deity to heal allies, smite enemies, and perform sacred rites. In the world of Aethel, clerics serve as intermediaries between mortals and the divine, interpreting the will of their gods and manifesting divine power through faith and devotion. Their connection to higher powers grants them abilities that can turn the tide of battle, restore life to the fallen, and banish unholy threats.</w:t>
        <w:br/>
        <w:t>## Class Overview</w:t>
        <w:br/>
        <w:t>As a cleric, you draw power directly from your deity through prayer, ritual, and unwavering faith. Your divine connection allows you to heal wounds, protect allies, smite enemies, and perform sacred ceremonies that invoke your deity's power. Beyond your magical abilities, you serve as a spiritual guide, offering counsel and represent</w:t>
      </w:r>
    </w:p>
    <w:p>
      <w:r>
        <w:rPr>
          <w:b w:val="0"/>
          <w:sz w:val="22"/>
        </w:rPr>
        <w:t>ing your faith's tenets in your actions.</w:t>
        <w:br/>
        <w:t>In Aethel, clerics can be found in temples, on battlefields, in remote shrines, or wandering the land in service to their deity. They might be devoted healers tending to the sick, zealous warriors fighting against heretics, or scholarly priests preserving ancient religious knowledge.</w:t>
        <w:br/>
        <w:t>## Core Mechanics</w:t>
        <w:br/>
        <w:t>**Divine Favor** – Clerics accumulate Conviction points through prayer, ritual actions, and fulfilling their deity's will. These points can be spent to empower divine abilities, with more powerful effects requiring more Conviction. Managing this resource effectively is key to maximizing a cleric's potential.</w:t>
        <w:br/>
        <w:t>### Primary Attributes</w:t>
        <w:br/>
        <w:t>- **Main Attribute:** Wisdom</w:t>
        <w:br/>
        <w:t>- **Secondary Attributes:** Intelligence, Constitution</w:t>
        <w:br/>
        <w:t>- **Hit Points:** Medium (8 + Constitution modifier at 1st level, 1d8 per level thereafter)</w:t>
        <w:br/>
        <w:t>- **Armor Proficiency:** Light and medium armor, shields</w:t>
        <w:br/>
        <w:t>- **Weapon Proficiency:** Simple weapons, deity-favored weapons</w:t>
        <w:br/>
        <w:t>- **Tool Proficiency:** Religious implements</w:t>
        <w:br/>
        <w:t>## Progression Path</w:t>
        <w:br/>
        <w:t>### Level 1-2 (Base Cleric Skills)</w:t>
        <w:br/>
        <w:t>Foundational skills before Arch class selection.</w:t>
        <w:br/>
        <w:t>#### Passive Skills</w:t>
        <w:br/>
        <w:t>- **Conviction Pool:** +2 max Conviction cap.</w:t>
        <w:br/>
        <w:t>- **Consecrated Ground:** Healing allies on terrain you sanctify (via Rite) heals for +10%.</w:t>
        <w:br/>
        <w:t>- **Judging Light:** Smite deals +20% bonus damage to enemies afflicted by Cursed or Weakened effects.</w:t>
        <w:br/>
        <w:t>- **Fervent Ritualist:** +10% faster channel speed on all Rites.</w:t>
        <w:br/>
        <w:t>- **Invocation Attunement:** Choose one Invocation Path (see below); gain a permanent passive tied to it.</w:t>
        <w:br/>
        <w:t>##### Invocation Path Bonuses (Apply at Level 2)</w:t>
        <w:br/>
        <w:t>- **Radiance:** +10% healing power and heals cleanse minor conditions.</w:t>
        <w:br/>
        <w:t>- **Judgment:** Smites mark enemies with Judged for 2 rounds, reducing their AC by 1.</w:t>
        <w:br/>
        <w:t>- **Renewal:** Healing Rites restore 5</w:t>
      </w:r>
    </w:p>
    <w:p>
      <w:r>
        <w:rPr>
          <w:b w:val="0"/>
          <w:sz w:val="22"/>
        </w:rPr>
        <w:t>stamina to the target.</w:t>
        <w:br/>
        <w:t>- **Flame:** Conviction can be consumed to ignite targets for 2 turns (fire DoT).</w:t>
        <w:br/>
        <w:t>- **Veil:** Gain passive True Sight vs invisible or ethereal creatures.</w:t>
        <w:br/>
        <w:t>- **Echoes:** 10% of healing or damage is repeated 1 turn later (Echo Effect).</w:t>
        <w:br/>
        <w:t>#### Active Skills</w:t>
        <w:br/>
        <w:t>- **Divine Smite:** Channel divine energy into a powerful strike against a single enemy, dealing damage based on your Wisdom and consuming 1 Conviction.</w:t>
        <w:br/>
        <w:t>- **Healing Rite:** A channeled ability that restores health to an ally, with increased effectiveness on consecrated ground.</w:t>
        <w:br/>
        <w:t>- **Sacred Chant:** A sustained prayer that generates 1 Conviction every 3 turns while maintained.</w:t>
        <w:br/>
        <w:t>- **Consecrate:** Sanctify the ground in a 15-foot radius, creating consecrated terrain that enhances your healing abilities and weakens undead enemies.</w:t>
        <w:br/>
        <w:t>- **Divine Insight:** Commune briefly with your deity to gain insight about a religious matter, sacred location, or divine presence.</w:t>
        <w:br/>
        <w:t>### Level 3-9 (Arch Class: Bishop)</w:t>
        <w:br/>
        <w:t>At level 3, clerics specialize into the Bishop arch class, refining their connection to the divine and developing more powerful prayers and rites.</w:t>
        <w:br/>
        <w:t>#### Passive Skills</w:t>
        <w:br/>
        <w:t>- **Aura of Faith:** Allies in range gain +5% healing received and +1 to saves.</w:t>
        <w:br/>
        <w:t>- **Sermon of Purpose:** Chants now generate 1 Conviction every 2 turns.</w:t>
        <w:br/>
        <w:t>- **Liturgical Flow:** Chaining 2 Rites reduces cooldown of your next Invocation by 1 turn.</w:t>
        <w:br/>
        <w:t>- **Anointed Guardian:** First time an ally drops below 20% HP per combat, grant them a 30% damage reduction shield for 2 rounds.</w:t>
        <w:br/>
        <w:t>- **Sanctified Reprisal:** Whenever you heal, next Smite deals 20% more damage and stuns Undead.</w:t>
        <w:br/>
        <w:t>- **Miraculous Channel:** Sacrificing 3 Conviction causes your next Rite to affect the full party.</w:t>
        <w:br/>
        <w:t>- **Capstone: Bishop's Mandate:** Activating a Sacrament automatically casts a free Invoc</w:t>
      </w:r>
    </w:p>
    <w:p>
      <w:r>
        <w:rPr>
          <w:b w:val="0"/>
          <w:sz w:val="22"/>
        </w:rPr>
        <w:t>ation without cost or cooldown.</w:t>
        <w:br/>
        <w:t>#### Active Skills</w:t>
        <w:br/>
        <w:t>- **Divine Invocation:** Channel a powerful prayer based on your chosen Invocation Path, with effects ranging from mass healing to divine fire or protective barriers.</w:t>
        <w:br/>
        <w:t>- **Sacrament:** Perform a sacred ceremony that consumes Conviction to create a powerful, sustained effect in an area.</w:t>
        <w:br/>
        <w:t>- **Banish Unholy:** Channel divine energy to damage and potentially banish undead, demons, or other unholy entities.</w:t>
        <w:br/>
        <w:t>- **Blessing of Protection: ** Bestow a divine blessing on an ally, granting them resistance to a specific damage type or condition.</w:t>
        <w:br/>
        <w:t>- **Commune: ** Enter a deep meditative state to receive guidance directly from your deity, gaining insight on important matters or divine intervention.</w:t>
        <w:br/>
        <w:t>### Level 10+ (Hero Path Selection)</w:t>
        <w:br/>
        <w:t>At level 10, clerics choose a Hero path influenced by their alignment, further specializing their divine abilities.</w:t>
        <w:br/>
        <w:t>#### Saint (Good Hero Path)</w:t>
        <w:br/>
        <w:t>Master of mass healing and divine immunity.</w:t>
        <w:br/>
        <w:t>##### Passive Skills</w:t>
        <w:br/>
        <w:t>- **Aura of Grace:** Allies in range resist critical hits and gain minor HP regen.</w:t>
        <w:br/>
        <w:t>- **Divine Rebirth:** On revive, ally returns with 50% HP and a temporary resistance shield.</w:t>
        <w:br/>
        <w:t>- **Merciful Sacrament:** Sacraments cost no Conviction if used on an ally under 25% HP.</w:t>
        <w:br/>
        <w:t>- **Unyielding Light:** Once per day, prevents party wipe and restores 30% HP.</w:t>
        <w:br/>
        <w:t>- **Final Miracle: Celestial Resurgence:** Revive all allies who died within the last 3 turns.</w:t>
        <w:br/>
        <w:t>##### Active Skills</w:t>
        <w:br/>
        <w:t>- **Mass Healing Light:** Channel divine energy to heal all allies within 30 feet, with increased effectiveness on those most wounded.</w:t>
        <w:br/>
        <w:t>- **Divine Intervention:** Call upon your deity to intervene directly, potentially averting disaster or creating a miraculous effect.</w:t>
        <w:br/>
        <w:t>- **Sanctify Being:** Bestow temporary divine protection on an ally, granting them imm</w:t>
      </w:r>
    </w:p>
    <w:p>
      <w:r>
        <w:rPr>
          <w:b w:val="0"/>
          <w:sz w:val="22"/>
        </w:rPr>
        <w:t>unity to specific conditions or damage types.</w:t>
        <w:br/>
        <w:t>- **Radiant Burst:** Release a powerful wave of divine energy that heals allies and damages unholy creatures.</w:t>
        <w:br/>
        <w:t>- **Resurrection:** Return a fallen ally to life with renewed vigor and temporary divine blessing.</w:t>
        <w:br/>
        <w:t>#### Priest (Neutral Hero Path)</w:t>
        <w:br/>
        <w:t>Pragmatic defender of faith and balance.</w:t>
        <w:br/>
        <w:t>##### Passive Skills</w:t>
        <w:br/>
        <w:t>- **Scriptural Echo:** Casting a Rite repeats the Invocation used previously for 50% effect.</w:t>
        <w:br/>
        <w:t>- **Words of Equilibrium:** Heal and Damage dealt scale off the higher of INT or WIS.</w:t>
        <w:br/>
        <w:t>- **Balanced Scales:** Enemies take divine damage if they attack healed targets.</w:t>
        <w:br/>
        <w:t>- **Doctrine Shield:** Gain 1 Conviction anytime a condition is removed.</w:t>
        <w:br/>
        <w:t>- **Final Miracle: Word of Binding:** Enemies in a large AoE are silenced, snared, and take +25% divine damage for 3 turns.</w:t>
        <w:br/>
        <w:t>##### Active Skills</w:t>
        <w:br/>
        <w:t>- **Balance Restoration:** Channel divine energy that both heals allies and damages enemies in an area, maintaining cosmic balance.</w:t>
        <w:br/>
        <w:t>- **Divine Judgment:** Mark an enemy for judgment, causing them to take damage proportional to the harm they inflict.</w:t>
        <w:br/>
        <w:t>- **Ritual of Cleansing:** Perform a ritual that removes multiple negative conditions from allies while potentially imposing them on enemies.</w:t>
        <w:br/>
        <w:t>- **Word of Power:** Speak a divine word that has different effects based on the target's nature and actions.</w:t>
        <w:br/>
        <w:t>- **Cosmic Equilibrium:** Create a zone where healing and harm are balanced, converting excess damage to healing and vice versa.</w:t>
        <w:br/>
        <w:t>#### Cultist (Evil Hero Path)</w:t>
        <w:br/>
        <w:t>Twisted zealot using death, sacrifice, and dark rites.</w:t>
        <w:br/>
        <w:t>##### Passive Skills</w:t>
        <w:br/>
        <w:t>- **Sanguine Rite: ** Rites damage enemies and heal allies for a portion of the same amount.</w:t>
        <w:br/>
        <w:t>- **Blasphemous Tongue:** Sacraments inflict Doomed, reducing healing received and buff duration.</w:t>
        <w:br/>
        <w:t>- **Dark Conviction:** Killing an enemy grants</w:t>
      </w:r>
    </w:p>
    <w:p>
      <w:r>
        <w:rPr>
          <w:b w:val="0"/>
          <w:sz w:val="22"/>
        </w:rPr>
        <w:t>1 Conviction instantly.</w:t>
        <w:br/>
        <w:t>- **Zealot's Touch:** Healing over time effects become life drain if cast on enemies.</w:t>
        <w:br/>
        <w:t>- **Final Miracle: Rite of the Crimson Choir:** Summon 4 fanatics for 3 turns. Each heals you for 10% of their damage dealt and explodes in death.</w:t>
        <w:br/>
        <w:t>##### Active Skills</w:t>
        <w:br/>
        <w:t>- **Blood Sacrifice:** Sacrifice a portion of your health or an ally's to generate Conviction and empower your next divine ability.</w:t>
        <w:br/>
        <w:t>- **Dark Sacrament:** Perform a twisted ritual that drains life from enemies to heal allies or create other beneficial effects.</w:t>
        <w:br/>
        <w:t>- **Corrupt Divinity:** Channel corrupted divine energy to weaken enemies and potentially convert them to your cause.</w:t>
        <w:br/>
        <w:t>- **Zealot's Fervor:** Enter a state of religious frenzy, increasing your damage output and healing power at the cost of defense.</w:t>
        <w:br/>
        <w:t>- **Ritual of Undeath:** Perform a forbidden ritual that can temporarily raise fallen enemies as servants or prevent allies from dying by transforming them into undead-like entities.</w:t>
        <w:br/>
        <w:t>## Playing a Cleric</w:t>
        <w:br/>
        <w:t>As a cleric in Decennium Descent, your effectiveness depends on Conviction management, positioning, and strategic use of your divine abilities. Unlike other classes that might focus on raw damage or defense, you excel at supporting allies, controlling the battlefield through divine effects, and adapting to the needs of your party.</w:t>
        <w:br/>
        <w:t>### Combat Strategy</w:t>
        <w:br/>
        <w:t>Your approach to combat will vary based on your chosen Hero path:</w:t>
        <w:br/>
        <w:t>- **Saint Clerics** should position themselves to maximize the number of allies affected by their healing and protective abilities, using Conviction strategically for powerful group healing effects when the party is most threatened.</w:t>
        <w:br/>
        <w:t>- **Priest Clerics** balance offensive and supportive abilities, adapting to the flow of battle and maintaining equilibrium between healing allies and smiting</w:t>
      </w:r>
    </w:p>
    <w:p>
      <w:r>
        <w:rPr>
          <w:b w:val="0"/>
          <w:sz w:val="22"/>
        </w:rPr>
        <w:t>enemies. They excel at removing conditions and turning enemies' actions against them.</w:t>
        <w:br/>
        <w:t>- **Cultist Clerics** use more aggressive tactics, often sacrificing health or weaker enemies to fuel powerful abilities. They should focus on creating situations where their life-draining effects can be maximized.</w:t>
        <w:br/>
        <w:t>All clerics should remember that Conviction management is crucial, spending it too quickly can leave you without resources when most needed, while being too conservative might prevent you from turning the tide of battle at critical moments.</w:t>
        <w:br/>
        <w:t>### Reputation and Alignment Considerations</w:t>
        <w:br/>
        <w:t>Your choice of Hero path affects how you're perceived in the world of Aethel:</w:t>
        <w:br/>
        <w:t>- **Saint Clerics** are generally welcomed in civilized settlements and may receive special treatment from those who share their faith or benefit from their healing abilities.</w:t>
        <w:br/>
        <w:t>- **Priest Clerics** are respected for their balanced approach to divine matters but may face scrutiny from zealots of both good and evil alignments. They typically have neutral reputation modifiers in most regions.</w:t>
        <w:br/>
        <w:t>- **Cultist Clerics** often face prejudice and persecution, particularly in lawful good communities. They may need to disguise their true nature or find alternative paths to achieve their goals in certain regions.</w:t>
        <w:br/>
        <w:t>## Notable Cleric NPCs in Aethel</w:t>
        <w:br/>
        <w:t>### High Priestess Elara</w:t>
        <w:br/>
        <w:t>A human Saint cleric who leads the Cathedral of Dawn in the Imperial Capital. Her miraculous healing abilities have saved countless lives, including the Emperor himself during an assassination attempt. She is known for her mercy even toward enemies of the faith.</w:t>
        <w:br/>
        <w:t>### Brother Thorne</w:t>
        <w:br/>
        <w:t>A dwarf Priest cleric who maintains a shrine at a crossroads between three warring nations. He offers healing and guidance to travelers of all backgrounds, maintaining strict neutrality in p</w:t>
      </w:r>
    </w:p>
    <w:p>
      <w:r>
        <w:rPr>
          <w:b w:val="0"/>
          <w:sz w:val="22"/>
        </w:rPr>
        <w:t>olitical matters while ensuring the cosmic balance is preserved.</w:t>
        <w:br/>
        <w:t>### Cultist Morrigan</w:t>
        <w:br/>
        <w:t>A feykin Cultist cleric who leads a hidden sect in the shadow of Mount Dread. Her blood rituals are feared throughout the region, but desperate people still seek her out when conventional healing fails, willing to pay her dark price for miraculous cures.</w:t>
        <w:br/>
        <w:t># Crimson Agent</w:t>
        <w:br/>
        <w:t>*"The half-elf moved like a shadow through the moonlight, twin daggers gleaming with a crimson sheen. As she struck, her blades left more than mere wounds, they left a lingering connection, a magical tether of blood that bound her to her target. With each heartbeat, the connection grew stronger, until she whispered a single word that caused her enemy to collapse as if drained from within."*</w:t>
        <w:br/>
        <w:t>Crimson Agents are masters of blood magic and stealth, combining precise strikes with hemomantic abilities that manipulate the vital essence of their targets. In the world of Aethel, these specialized operatives serve as elite assassins, spies, and saboteurs who use their unique connection to blood to track, weaken, and eliminate their targets with terrifying efficiency.</w:t>
        <w:br/>
        <w:t>## Class Overview</w:t>
        <w:br/>
        <w:t>As a Crimson Agent, you harness the power of blood to enhance your combat abilities and create magical effects. Your specialized training allows you to mark targets with your blades, establish magical connections through blood, and manipulate these connections to devastating effect. Beyond your combat abilities, you excel at infiltration, tracking, and gathering intelligence through your heightened senses and stealth capabilities.</w:t>
        <w:br/>
        <w:t>In Aethel, Crimson Agents might serve noble houses as specialized bodyguards, work for intelligence networks as field operatives, or operate independently as mercenaries for those who can afford their unique services. Some</w:t>
      </w:r>
    </w:p>
    <w:p>
      <w:r>
        <w:rPr>
          <w:b w:val="0"/>
          <w:sz w:val="22"/>
        </w:rPr>
        <w:t>are viewed with suspicion due to their use of blood magic, while others are highly sought after for their unparalleled effectiveness in eliminating threats.</w:t>
        <w:br/>
        <w:t>## Core Mechanics</w:t>
        <w:br/>
        <w:t>**Blood Mark** – Crimson Agents accumulate Blood Gauge points (initially max 3, later 6) through successful attacks and special abilities. These points can be spent to create and detonate Blood Marks on enemies or to power Veinweaves (self-targeted buffs). Managing this resource effectively is key to maximizing a Crimson Agent's potential.</w:t>
        <w:br/>
        <w:t>### Primary Attributes</w:t>
        <w:br/>
        <w:t>- **Main Attribute:** Dexterity</w:t>
        <w:br/>
        <w:t>- **Secondary Attributes:** Intelligence, Constitution</w:t>
        <w:br/>
        <w:t>- **Hit Points:** Medium (8 + Constitution modifier at 1st level, 1d8 per level thereafter)</w:t>
        <w:br/>
        <w:t>- **Armor Proficiency:** Light armor</w:t>
        <w:br/>
        <w:t>- **Weapon Proficiency:** Simple weapons, finesse weapons, thrown weapons</w:t>
        <w:br/>
        <w:t>- **Tool Proficiency:** Poisoner's kit, thieves' tools</w:t>
        <w:br/>
        <w:t>## Progression Path</w:t>
        <w:br/>
        <w:t>### Level 1-2 (Base Crimson Agent Skills)</w:t>
        <w:br/>
        <w:t>Foundational skills before Arch class selection.</w:t>
        <w:br/>
        <w:t>#### Passive Skills</w:t>
        <w:br/>
        <w:t>- **Arterial Cut:** Critical hits apply Bleed for 3 turns; Bleed duration +2 turns.</w:t>
        <w:br/>
        <w:t>- **Blood Tithe:** Killing a bleeding target restores 10% of max HP.</w:t>
        <w:br/>
        <w:t>- **Veinweaver's Core:** Unlocks use of Veinweaves (1 active at a time).</w:t>
        <w:br/>
        <w:t>- **Vital Targeting:** +15% damage to flanked or unaware enemies.</w:t>
        <w:br/>
        <w:t>- **Shroudstep:** After using stealth movement, gain +10% dodge for 1 turn.</w:t>
        <w:br/>
        <w:t>#### Active Skills</w:t>
        <w:br/>
        <w:t>- **Hemorrhage Slash:** A precise strike that deals moderate damage and applies Bleed status to the target, generating 1 Blood Gauge point.</w:t>
        <w:br/>
        <w:t>- **Veinweave: Quickblood:** Consume 1 Blood Gauge point to increase your movement and attack speed by 15% for 3 turns.</w:t>
        <w:br/>
        <w:t>- **Blood Mark:** Apply a magical mark to a bleeding target that lasts for 5 turns. The mark can be detonated for additional effects.</w:t>
        <w:br/>
        <w:t>-</w:t>
      </w:r>
    </w:p>
    <w:p>
      <w:r>
        <w:rPr>
          <w:b w:val="0"/>
          <w:sz w:val="22"/>
        </w:rPr>
        <w:t>**Shroud:** Enter stealth mode, becoming invisible to enemies until you attack or move into bright light. Limited uses per encounter.</w:t>
        <w:br/>
        <w:t>- **Vital Sense:** Heighten your senses for 1 minute, allowing you to detect the presence of living creatures within 60 feet and see their vital points more clearly (+10% critical hit chance).</w:t>
        <w:br/>
        <w:t>### Level 3-9 (Arch Class: Hemomancer)</w:t>
        <w:br/>
        <w:t>At level 3, Crimson Agents specialize into the Hemomancer arch class, refining their blood magic and developing more powerful hemomantic techniques.</w:t>
        <w:br/>
        <w:t>#### Passive Skills</w:t>
        <w:br/>
        <w:t>- **Blood Echo:** Bleeds now stack twice and deal +10% more damage.</w:t>
        <w:br/>
        <w:t>- **Bio-Alchemical Flow:** Veinweaves do not break stealth.</w:t>
        <w:br/>
        <w:t>- **Spill Control:** Max Blood Gauge increased to 6.</w:t>
        <w:br/>
        <w:t>- **Rupture Trigger:** Detonating a Blood Mark causes AoE Bleed in a small radius.</w:t>
        <w:br/>
        <w:t>- **Crimson Flow:** Using Blood Gauge grants +10% movement and attack speed for 2 turns.</w:t>
        <w:br/>
        <w:t>- **Crimson Harmony:** Maintain 2 Veinweaves simultaneously.</w:t>
        <w:br/>
        <w:t>- **Capstone – Bloodbound Edge:** Once per rest, convert all Bleeds on enemies to instant True Damage.</w:t>
        <w:br/>
        <w:t>#### Active Skills</w:t>
        <w:br/>
        <w:t>- **Veinweave: Bloodshield:** Consume 2 Blood Gauge points to create a protective barrier that absorbs damage equal to 20% of your maximum health.</w:t>
        <w:br/>
        <w:t>- **Rupture:** Detonate a Blood Mark on a target, dealing significant damage and consuming the mark.</w:t>
        <w:br/>
        <w:t>- **Bloodtrail:** Mark a bleeding target, allowing you to track them perfectly for 1 hour regardless of distance or obstacles.</w:t>
        <w:br/>
        <w:t>- **Veinweave: Sensory Theft:** Consume 2 Blood Gauge points to briefly experience what a bleeding target sees and hears.</w:t>
        <w:br/>
        <w:t>- **Hemostasis:** Stop all bleeding effects on yourself or an ally, converting each remaining turn of Bleed into a small amount of healing.</w:t>
        <w:br/>
        <w:t>### Level 10+ (Hero Path Selection)</w:t>
        <w:br/>
        <w:t>At level 10, Crimson Agents choose a Hero path influence</w:t>
      </w:r>
    </w:p>
    <w:p>
      <w:r>
        <w:rPr>
          <w:b w:val="0"/>
          <w:sz w:val="22"/>
        </w:rPr>
        <w:t>d by their alignment, further specializing their hemomantic abilities.</w:t>
        <w:br/>
        <w:t>#### Bloodweaver (Good Hero Path)</w:t>
        <w:br/>
        <w:t>A blood-magic defender who uses hemomancy to heal and shield others.</w:t>
        <w:br/>
        <w:t>##### Passive Skills</w:t>
        <w:br/>
        <w:t>- **Bloodbond:** Link with an ally; share 25% incoming damage and transfer 10% healing to them.</w:t>
        <w:br/>
        <w:t>- **Hemostasis:** Bleeds applied to allies now heal them instead.</w:t>
        <w:br/>
        <w:t>- **Protective Flow:** Allies affected by your Veinweaves gain 10% DR and +1 to all saves.</w:t>
        <w:br/>
        <w:t>- **Veinlock Tether:** Form a damage-sharing link with an ally for 3 turns.</w:t>
        <w:br/>
        <w:t>- **Final Cut – Crimson Pact:** Detonate all enemy Bleeds to heal nearby allies and grant them barriers. (1/day)</w:t>
        <w:br/>
        <w:t>##### Active Skills</w:t>
        <w:br/>
        <w:t>- **Transfusion:** Transfer health from yourself to an ally, healing them for 150% of the health sacrificed.</w:t>
        <w:br/>
        <w:t>- **Veinweave: Vitality Link:** Consume 3 Blood Gauge points to link with an ally, sharing beneficial effects and healing for 3 turns.</w:t>
        <w:br/>
        <w:t>- **Blood Ward:** Create a protective circle using blood magic that shields allies within from certain types of damage or effects.</w:t>
        <w:br/>
        <w:t>- **Purify Blood:** Remove poison, disease, or other blood-borne afflictions from a target.</w:t>
        <w:br/>
        <w:t>- **Lifewell:** Ultimate ability that converts all your remaining Blood Gauge into a powerful healing aura for allies.</w:t>
        <w:br/>
        <w:t>#### Shadow Operative (Neutral Hero Path)</w:t>
        <w:br/>
        <w:t>Master of sabotage, stealth dominance, and disruption.</w:t>
        <w:br/>
        <w:t>##### Passive Skills</w:t>
        <w:br/>
        <w:t>- **Ghost Vein:** Attacks from stealth ignore 25% of target resistances.</w:t>
        <w:br/>
        <w:t>- **Blackout Agent:** Dodging an attack blinds the attacker for 1 turn.</w:t>
        <w:br/>
        <w:t>- **Ghostflow Reflexes:** While Veinweave is active: +5% dodge, cooldowns -1, +10% crit resistance.</w:t>
        <w:br/>
        <w:t>- **Veinjammer:** Bleeds reduce enemy casting and action speed by 10%.</w:t>
        <w:br/>
        <w:t>- **Final Cut – Total Silence:** AoE disables all enemy passives and silences for 2 turns.</w:t>
        <w:br/>
        <w:t>##### Active Skills</w:t>
        <w:br/>
        <w:t>- **Phantom</w:t>
      </w:r>
    </w:p>
    <w:p>
      <w:r>
        <w:rPr>
          <w:b w:val="0"/>
          <w:sz w:val="22"/>
        </w:rPr>
        <w:t>Strike:** Attack from stealth with increased critical chance and apply a Blood Mark automatically.</w:t>
        <w:br/>
        <w:t>- **Veinweave: Shadow Meld:** Consume 3 Blood Gauge points to become nearly undetectable for 1 minute, gaining enhanced stealth capabilities.</w:t>
        <w:br/>
        <w:t>- **Disrupt Flow:** Temporarily disable a target's special abilities by disrupting their vital energies.</w:t>
        <w:br/>
        <w:t>- **Blood Cipher:** Extract information directly from a bleeding target's blood, potentially learning secrets or weaknesses.</w:t>
        <w:br/>
        <w:t>- **Blackout:** Ultimate ability that creates a zone of magical darkness where only you can see clearly, granting significant advantages.</w:t>
        <w:br/>
        <w:t>#### Thirstborn (Evil Hero Path)</w:t>
        <w:br/>
        <w:t>A blood-crazed executioner who turns suffering into strength.</w:t>
        <w:br/>
        <w:t>##### Passive Skills</w:t>
        <w:br/>
        <w:t>- **Blood Frenzy:** +5% damage per enemy actively bleeding (max +25%).</w:t>
        <w:br/>
        <w:t>- **Hemorrhagic Plague:** Bleeds automatically spread to nearby enemies every 3 turns.</w:t>
        <w:br/>
        <w:t>- **Pain-to-Power Conduction:** Veinweaves explode when struck, dealing AoE Bleed and minor Fear.</w:t>
        <w:br/>
        <w:t>- **Carrion Conductor:** Corpses leave behind blood pools that explode for AoE damage.</w:t>
        <w:br/>
        <w:t>- **Final Cut – Veinburst Requiem:** Detonates all Bleeds and Blood Gauge effects in range. Enemies under 25% HP are instantly executed. (1/day)</w:t>
        <w:br/>
        <w:t>##### Active Skills</w:t>
        <w:br/>
        <w:t>- **Exsanguinate:** Violently extract blood from a target, dealing heavy damage to bleeding enemies and generating additional Blood Gauge.</w:t>
        <w:br/>
        <w:t>- **Veinweave: Blood Frenzy:** Consume 3 Blood Gauge points to enter a frenzied state, increasing damage and attack speed but reducing defense.</w:t>
        <w:br/>
        <w:t>- **Blood Boil:** Cause a target's blood to heat rapidly, dealing internal damage and potentially stunning them.</w:t>
        <w:br/>
        <w:t>- **Crimson Harvest:** Execute a heavily wounded target, restoring health and Blood Gauge based on the target's missing health.</w:t>
        <w:br/>
        <w:t>- **Bloodstorm:** Ultimate ability that cre</w:t>
      </w:r>
    </w:p>
    <w:p>
      <w:r>
        <w:rPr>
          <w:b w:val="0"/>
          <w:sz w:val="22"/>
        </w:rPr>
        <w:t>ates a swirling vortex of blood, dealing continuous damage to enemies and empowering your abilities.</w:t>
        <w:br/>
        <w:t>## Playing a Crimson Agent</w:t>
        <w:br/>
        <w:t>As a Crimson Agent in Decennium Descent, your effectiveness depends on stealth, positioning, and strategic use of your Blood Gauge. Unlike other classes that might focus on direct confrontation, you excel at selecting high-value targets, establishing Blood Marks, and choosing the perfect moment to strike.</w:t>
        <w:br/>
        <w:t>### Combat Strategy</w:t>
        <w:br/>
        <w:t>Your approach to combat will vary based on your chosen Hero path:</w:t>
        <w:br/>
        <w:t>- **Bloodweaver Agents** should focus on establishing beneficial links with allies, using their hemomantic abilities to support the party while still maintaining offensive pressure on key targets.</w:t>
        <w:br/>
        <w:t>- **Shadow Operative Agents** excel at reconnaissance and ambush tactics, using stealth to position themselves advantageously and disable high-threat enemies before they can act effectively.</w:t>
        <w:br/>
        <w:t>- **Thirstborn Agents** thrive in prolonged combat, building up multiple Bleed effects across the battlefield and then detonating them for devastating area damage.</w:t>
        <w:br/>
        <w:t>All Crimson Agents should remember that Blood Gauge management is crucial, spending it too quickly can leave you without resources when most needed, while being too conservative might prevent you from capitalizing on perfect opportunities.</w:t>
        <w:br/>
        <w:t>### Reputation and Alignment Considerations</w:t>
        <w:br/>
        <w:t>Your choice of Hero path affects how you're perceived in the world of Aethel:</w:t>
        <w:br/>
        <w:t>- **Bloodweaver Agents** are often viewed with cautious respect, as their use of blood magic for healing and protection challenges common prejudices against hemomancy.</w:t>
        <w:br/>
        <w:t>- **Shadow Operative Agents** typically maintain low profiles, with their true capabilities known only to their employers and targets. They may have neutral or ambiguous reputations in most regions</w:t>
      </w:r>
    </w:p>
    <w:p>
      <w:r>
        <w:rPr>
          <w:b w:val="0"/>
          <w:sz w:val="22"/>
        </w:rPr>
        <w:t>.</w:t>
        <w:br/>
        <w:t>- **Thirstborn Agents** are feared and reviled in most civilized areas, their blood-harvesting practices considered abhorrent. They often operate in the shadows or in regions where such practices are tolerated.</w:t>
        <w:br/>
        <w:t>## Notable Crimson Agent NPCs in Aethel</w:t>
        <w:br/>
        <w:t>### Lyria Bloodmender</w:t>
        <w:br/>
        <w:t>A high elf Bloodweaver who serves as a special operative for the Imperial Court. Her unique ability to use blood magic for healing has made her invaluable during assassination attempts against the royal family, though many courtiers remain uncomfortable in her presence.</w:t>
        <w:br/>
        <w:t>### Shadowvein</w:t>
        <w:br/>
        <w:t>A human Shadow Operative whose true identity remains unknown. Shadowvein works as an independent contractor for various factions, specializing in information extraction and target elimination without leaving evidence. Their reputation for perfect execution commands premium rates.</w:t>
        <w:br/>
        <w:t>### The Red Harvester</w:t>
        <w:br/>
        <w:t>A drow Thirstborn who operates in the undercity of the capital, leading a cult that worships blood as the ultimate source of power. The Harvester's victims are found completely drained, their blood used in forbidden rituals that grant temporary but immense power to the cult's inner circle.</w:t>
        <w:br/>
        <w:t># Dragoon</w:t>
        <w:br/>
        <w:t>*"The Drakari warrior leapt impossibly high, her spear gleaming in the sunlight as she reached the apex of her jump. For a moment, she seemed suspended against the sky before plummeting downward with devastating force. The ground shook as she landed, her spear driving through the armored hide of the wyvern, pinning it to the earth with a thunderous impact."*</w:t>
        <w:br/>
        <w:t>Dragoons are elite warriors who combine exceptional mobility with devastating polearm attacks, specializing in aerial combat techniques inspired by the hunting methods of dragons. In the world of Aethel, these specialized fighters serve as elite shock troops, monster hunter</w:t>
      </w:r>
    </w:p>
    <w:p>
      <w:r>
        <w:rPr>
          <w:b w:val="0"/>
          <w:sz w:val="22"/>
        </w:rPr>
        <w:t>s, and battlefield controllers who use their signature leap attacks to strike from unexpected angles and control the flow of combat.</w:t>
        <w:br/>
        <w:t>## Class Overview</w:t>
        <w:br/>
        <w:t>As a Dragoon, you harness momentum and gravity to enhance your combat abilities, using powerful leap attacks to strike enemies from above with devastating force. Your specialized training allows you to build and maintain momentum throughout battle, converting it into powerful attacks or defensive maneuvers. Beyond your combat abilities, you excel at vertical mobility, anti-air tactics, and polearm mastery.</w:t>
        <w:br/>
        <w:t>In Aethel, Dragoons might serve in elite military units, work as specialized monster hunters focusing on flying creatures, or act as guardians of mountain passes and other strategic high ground. Their distinctive fighting style makes them instantly recognizable on the battlefield, and their ability to control vertical space gives them unique tactical advantages.</w:t>
        <w:br/>
        <w:t>## Core Mechanics</w:t>
        <w:br/>
        <w:t>**Momentum Gauge** – Dragoons build Momentum through movement and successful attacks. This resource (initially max 5, later 7) can be spent to power special attacks or defensive abilities. Managing this resource effectively is key to maximizing a Dragoon's potential in extended engagements.</w:t>
        <w:br/>
        <w:t>### Primary Attributes</w:t>
        <w:br/>
        <w:t>- **Main Attribute:** Strength</w:t>
        <w:br/>
        <w:t>- **Secondary Attributes:** Dexterity, Constitution</w:t>
        <w:br/>
        <w:t>- **Hit Points:** High (10 + Constitution modifier at 1st level, 1d10 per level thereafter)</w:t>
        <w:br/>
        <w:t>- **Armor Proficiency:** Light and medium armor</w:t>
        <w:br/>
        <w:t>- **Weapon Proficiency:** Simple weapons, polearms (spears, glaives, tridents)</w:t>
        <w:br/>
        <w:t>- **Tool Proficiency:** Leatherworker's tools</w:t>
        <w:br/>
        <w:t>## Progression Path</w:t>
        <w:br/>
        <w:t>### Level 1-2 (Base Dragoon Skills)</w:t>
        <w:br/>
        <w:t>Foundational skills before Arch class selection.</w:t>
        <w:br/>
        <w:t>#### Passive Skills</w:t>
        <w:br/>
        <w:t>- **Skybound Assault:** Leap to a target and deal +25% damage. Grant</w:t>
      </w:r>
    </w:p>
    <w:p>
      <w:r>
        <w:rPr>
          <w:b w:val="0"/>
          <w:sz w:val="22"/>
        </w:rPr>
        <w:t>s 1 Momentum.</w:t>
        <w:br/>
        <w:t>- **Draconic Discipline:** Gain +10% resistance to knockback and crowd control.</w:t>
        <w:br/>
        <w:t>- **Momentum Engine:** Movement of 3+ tiles in a turn grants 1 Momentum (Max 5).</w:t>
        <w:br/>
        <w:t>- **Dragoon's Reach:** Polearm attacks strike 1 tile further and have +5% crit chance.</w:t>
        <w:br/>
        <w:t>- **Aerial Poise:** While airborne, take 25% reduced damage from ranged attacks.</w:t>
        <w:br/>
        <w:t>#### Active Skills</w:t>
        <w:br/>
        <w:t>- **Dragon Leap:** Launch yourself into the air and come crashing down on a target up to 30 feet away, dealing damage based on your Strength and height.</w:t>
        <w:br/>
        <w:t>- **Piercing Thrust:** A powerful spear attack that partially ignores enemy armor and has increased critical hit chance.</w:t>
        <w:br/>
        <w:t>- **Wyvern's Guard:** Enter a defensive stance that increases your resistance to damage from the next attack.</w:t>
        <w:br/>
        <w:t>- **Momentum Surge:** Consume 2 Momentum to gain a burst of speed and +1 to your next attack roll.</w:t>
        <w:br/>
        <w:t>- **Draconic Roar:** Release a intimidating battle cry that can frighten weaker enemies and rally allies.</w:t>
        <w:br/>
        <w:t>### Level 3-9 (Arch Class: Dragon Lancer)</w:t>
        <w:br/>
        <w:t>At level 3, Dragoons specialize into the Dragon Lancer arch class, refining their aerial combat techniques and developing more powerful momentum-based abilities.</w:t>
        <w:br/>
        <w:t>#### Passive Skills</w:t>
        <w:br/>
        <w:t>- **Crater Strike:** Leap attack that applies knockdown in a small AoE.</w:t>
        <w:br/>
        <w:t>- **Momentum Overflow:** Exceed Momentum cap (Max 7), bonus damage scales with overflow.</w:t>
        <w:br/>
        <w:t>- **Piercing Howl:** Next polearm strike ignores 50% armor.</w:t>
        <w:br/>
        <w:t>- **Lance Tempo:** If you moved this turn, gain +10% evasion and +10% crit damage.</w:t>
        <w:br/>
        <w:t>- **Wyvern's Flow:** Successful leaps refund 1 Momentum and reduce next cooldown by 1.</w:t>
        <w:br/>
        <w:t>- **Apex Assault:** Ultimate leap: high damage finisher that consumes all Momentum.</w:t>
        <w:br/>
        <w:t>- **Capstone – Lancer's Apex:** Leap attacks now cost no action if performed at max Momentum (1/encounter).</w:t>
        <w:br/>
        <w:t>#### Active Skills</w:t>
        <w:br/>
        <w:t>- **Dragonflight:** An</w:t>
      </w:r>
    </w:p>
    <w:p>
      <w:r>
        <w:rPr>
          <w:b w:val="0"/>
          <w:sz w:val="22"/>
        </w:rPr>
        <w:t>enhanced leap ability that allows you to jump twice as high and far, with increased damage based on distance traveled.</w:t>
        <w:br/>
        <w:t>- **Spear Cyclone:** Spin your polearm in a wide arc, striking all enemies within range and building Momentum for each hit.</w:t>
        <w:br/>
        <w:t>- **Momentum Burst:** Consume all Momentum to gain a significant boost to your next attack's damage and critical hit chance.</w:t>
        <w:br/>
        <w:t>- **Aerial Recovery:** After being knocked down or back, instantly regain your footing and gain 1 Momentum.</w:t>
        <w:br/>
        <w:t>- **Dragon's Eye:** Briefly gain the keen vision of a dragon, allowing you to spot weaknesses in enemy defenses and increase your critical hit range.</w:t>
        <w:br/>
        <w:t>### Level 10+ (Hero Path Selection)</w:t>
        <w:br/>
        <w:t>At level 10, Dragoons choose a Hero path influenced by their alignment, further specializing their aerial combat techniques.</w:t>
        <w:br/>
        <w:t>#### Dragon Guardian (Good Hero Path)</w:t>
        <w:br/>
        <w:t>A protector who uses leaps to intercept danger and shield allies with wyrm-forged resilience.</w:t>
        <w:br/>
        <w:t>##### Passive Skills</w:t>
        <w:br/>
        <w:t>- **Aegis Leap:** Leap to an ally and intercept the next attack made against them.</w:t>
        <w:br/>
        <w:t>- **Wyrmhide:** Gain +10% DR and immunity to Bleed/Burn/Poison while above 50% HP.</w:t>
        <w:br/>
        <w:t>- **Momentum Shield:** Spending Momentum grants temporary HP.</w:t>
        <w:br/>
        <w:t>- **Spiral Defense:** Automatically counter melee attacks with a polearm when at max Momentum.</w:t>
        <w:br/>
        <w:t>- **Final Flight – Bastion Descent:** Slam down between allies, cleansing effects and shielding the group.</w:t>
        <w:br/>
        <w:t>##### Active Skills</w:t>
        <w:br/>
        <w:t>- **Guardian's Intercept:** Leap to an ally's position and take the next attack targeted at them, with reduced damage to yourself.</w:t>
        <w:br/>
        <w:t>- **Draconic Ward:** Channel draconic energy to create a protective aura around yourself and nearby allies, reducing incoming damage.</w:t>
        <w:br/>
        <w:t>- **Wyrmscale Defense:** Temporarily harden your skin like dragon scales, gaining significant damage reduction and status effect resistance.</w:t>
        <w:br/>
        <w:t>- **</w:t>
      </w:r>
    </w:p>
    <w:p>
      <w:r>
        <w:rPr>
          <w:b w:val="0"/>
          <w:sz w:val="22"/>
        </w:rPr>
        <w:t>Momentum Barrier:** Convert your Momentum into a protective shield that absorbs damage for you and nearby allies.</w:t>
        <w:br/>
        <w:t>- **Dragon's Sanctuary:** Ultimate ability that creates a zone of protection, significantly reducing damage to all allies within range and cleansing negative effects.</w:t>
        <w:br/>
        <w:t>#### Drake Rider (Neutral Hero Path)</w:t>
        <w:br/>
        <w:t>Balanced rider of power and discipline, favors fast, reactive strikes and elemental tactics.</w:t>
        <w:br/>
        <w:t>##### Passive Skills</w:t>
        <w:br/>
        <w:t>- **Drake Mark:** Each leap attack marks enemies. Marked enemies take +10% damage from you.</w:t>
        <w:br/>
        <w:t>- **Elemental Spearcraft:** Infuse polearms with Fire, Ice, or Lightning for 3 turns (switchable).</w:t>
        <w:br/>
        <w:t>- **Air Mastery:** Gain +20% jump range and 10% reduced cooldown on leap skills.</w:t>
        <w:br/>
        <w:t>- **Momentum Tempo:** After spending 3+ Momentum in a round, gain an extra action next turn.</w:t>
        <w:br/>
        <w:t>- **Final Flight – Drakestorm Dive:** Choose an element and leap into a group, triggering a large AoE blast.</w:t>
        <w:br/>
        <w:t>##### Active Skills</w:t>
        <w:br/>
        <w:t>- **Elemental Lance:** Infuse your weapon with elemental energy (fire, ice, or lightning), adding additional damage and effects to your attacks.</w:t>
        <w:br/>
        <w:t>- **Drake's Agility:** Channel the speed of a drake, significantly increasing your movement speed and allowing an additional leap this turn.</w:t>
        <w:br/>
        <w:t>- **Aerial Combo:** Perform a rapid series of attacks while airborne, building and consuming Momentum with each strike.</w:t>
        <w:br/>
        <w:t>- **Elemental Adaptation:** Temporarily gain resistance to a chosen element and infuse your attacks with that element.</w:t>
        <w:br/>
        <w:t>- **Drakestorm:** Ultimate ability that summons a swirling storm of elemental energy around you, dealing damage to nearby enemies and enhancing your mobility.</w:t>
        <w:br/>
        <w:t>#### Dragon Tyrant (Evil Hero Path)</w:t>
        <w:br/>
        <w:t>Harnesses draconic wrath, devastating bursts, tyrannical pressure, and terrain-breaking leaps.</w:t>
        <w:br/>
        <w:t>##### Passive Skills</w:t>
        <w:br/>
        <w:t>- **Tyrant's Crash:** Leap attack appl</w:t>
      </w:r>
    </w:p>
    <w:p>
      <w:r>
        <w:rPr>
          <w:b w:val="0"/>
          <w:sz w:val="22"/>
        </w:rPr>
        <w:t>ies Fear and Sunder Armor in an AoE.</w:t>
        <w:br/>
        <w:t>- **Momentum Feeder:** Killing or critting grants +2 Momentum.</w:t>
        <w:br/>
        <w:t>- **Wyrmblood Surge:** Each Momentum spent grants +5% damage for the next 2 turns.</w:t>
        <w:br/>
        <w:t>- **Skypiercer Stance:** Gain passive +15% crit and ignore height restrictions on leaps.</w:t>
        <w:br/>
        <w:t>- **Final Flight – Sovereign Descent:** Break the ground in a large radius, stunning enemies and applying Bleed and Burn. (1/rest)</w:t>
        <w:br/>
        <w:t>##### Active Skills</w:t>
        <w:br/>
        <w:t>- **Tyrant's Impale:** A devastating attack that can pin weaker enemies to the ground, preventing movement and causing bleeding damage.</w:t>
        <w:br/>
        <w:t>- **Draconic Dominance:** Channel the terrifying presence of a dragon, causing fear in nearby enemies and potentially causing them to flee.</w:t>
        <w:br/>
        <w:t>- **Momentum Rampage:** Enter a state of draconic fury, gaining increased damage and attack speed based on your current Momentum.</w:t>
        <w:br/>
        <w:t>- **Terrain Shatter:** A powerful ground strike that damages enemies in an area and creates difficult terrain.</w:t>
        <w:br/>
        <w:t>- **Wyrmking's Wrath:** Ultimate ability that channels pure draconic power, greatly enhancing your leap attacks and allowing rapid successive jumps for a short duration.</w:t>
        <w:br/>
        <w:t>## Playing a Dragoon</w:t>
        <w:br/>
        <w:t>As a Dragoon in Decennium Descent, your effectiveness depends on mobility, positioning, and strategic use of your Momentum Gauge. Unlike other classes that might focus on sustained damage or defense, you excel at burst damage, battlefield control through positioning, and devastating single-target attacks.</w:t>
        <w:br/>
        <w:t>### Combat Strategy</w:t>
        <w:br/>
        <w:t>Your approach to combat will vary based on your chosen Hero path:</w:t>
        <w:br/>
        <w:t>- **Dragon Guardian Dragoons** should focus on positioning to protect vulnerable allies, using their leap abilities to intercept threats and their defensive skills to absorb damage that would otherwise harm their companions.</w:t>
        <w:br/>
        <w:t>- **Drake Rider Dragoons** excel at adaptability, s</w:t>
      </w:r>
    </w:p>
    <w:p>
      <w:r>
        <w:rPr>
          <w:b w:val="0"/>
          <w:sz w:val="22"/>
        </w:rPr>
        <w:t>witching between elemental effects to exploit enemy weaknesses and using their superior mobility to control the battlefield from multiple angles.</w:t>
        <w:br/>
        <w:t>- **Dragon Tyrant Dragoons** thrive on aggressive tactics, building and spending Momentum rapidly to maintain a constant offensive pressure and using fear effects to disrupt enemy formations.</w:t>
        <w:br/>
        <w:t>All Dragoons should remember that Momentum management is crucial, building it through movement and spending it at optimal moments can dramatically increase your effectiveness in combat.</w:t>
        <w:br/>
        <w:t>### Reputation and Alignment Considerations</w:t>
        <w:br/>
        <w:t>Your choice of Hero path affects how you're perceived in the world of Aethel:</w:t>
        <w:br/>
        <w:t>- **Dragon Guardian Dragoons** are often respected and welcomed in civilized areas, their protective abilities and discipline making them valued defenders of communities and allies in battle.</w:t>
        <w:br/>
        <w:t>- **Drake Rider Dragoons** typically maintain neutral reputations, their balanced approach to combat and pragmatic use of elemental powers making them effective mercenaries and monster hunters.</w:t>
        <w:br/>
        <w:t>- **Dragon Tyrant Dragoons** may face suspicion or fear in peaceful settlements due to their aggressive tactics and intimidating presence, though they are often sought after by military forces for their devastating effectiveness in battle.</w:t>
        <w:br/>
        <w:t>## Notable Dragoon NPCs in Aethel</w:t>
        <w:br/>
        <w:t>### Commander Thorne Skyleap</w:t>
        <w:br/>
        <w:t>A human Dragon Guardian who leads the Imperial Dragoon Corps, an elite unit responsible for defending the capital from aerial threats. His ability to intercept flying attackers has saved countless lives during wyvern raids.</w:t>
        <w:br/>
        <w:t>### Aria Stormspear</w:t>
        <w:br/>
        <w:t>A Drakari Drake Rider who works as an independent monster hunter, specializing in taking down dangerous flying creatures. Her mastery of elemental spearcraft allows her to adapt her tactics to any prey, earning her the ni</w:t>
      </w:r>
    </w:p>
    <w:p>
      <w:r>
        <w:rPr>
          <w:b w:val="0"/>
          <w:sz w:val="22"/>
        </w:rPr>
        <w:t>ckname "The Elemental Lance."</w:t>
        <w:br/>
        <w:t>### Krag the Earthbreaker</w:t>
        <w:br/>
        <w:t>An orc Dragon Tyrant whose devastating leap attacks have become legendary on the battlefield. His signature move, a leap so powerful it creates a small crater and shockwave, has broken enemy formations in numerous conflicts, earning him both fear and respect among military leaders.</w:t>
        <w:br/>
        <w:t># The Druid</w:t>
        <w:br/>
        <w:t>"The balance of nature is not a metaphor, it is the fundamental truth of existence. As a druid, I am both its guardian and its instrument." , Thorna Oakenheart, Circle of the Land Archdruid</w:t>
        <w:br/>
        <w:t>Druids are the voice of nature, channeling its primal power and defending the balance of life. In Aethel, they stand as guardians of wild places, mediators between civilization and wilderness, and masters of transformation. Drawing power from the natural world itself, druids can call upon the elements, commune with beasts, and even take on animal forms through their unique shapeshifting abilities.</w:t>
        <w:br/>
        <w:t>Class Features</w:t>
        <w:br/>
        <w:t>As a druid, you gain the following class features.</w:t>
        <w:br/>
        <w:t>Hit Points</w:t>
        <w:br/>
        <w:t>Hit Dice: 1d8 per druid level</w:t>
        <w:br/>
        <w:t>Hit Points at 1st Level: 8 + your Constitution modifier</w:t>
        <w:br/>
        <w:t>Hit Points at Higher Levels: 1d8 (or 5) + your Constitution modifier per druid level after 1st</w:t>
        <w:br/>
        <w:t>Proficiencies</w:t>
        <w:br/>
        <w:t>Armor: Light armor, medium armor, shields (druids will not wear armor or use shields made of metal)</w:t>
        <w:br/>
        <w:t>Weapons: Clubs, daggers, darts, javelins, maces, quarterstaffs, scimitars, sickles, slings, spears</w:t>
        <w:br/>
        <w:t>Tools: Herbalism kit</w:t>
        <w:br/>
        <w:t>Saving Throws: Intelligence, Wisdom</w:t>
        <w:br/>
        <w:t>Skills: Choose two from Arcana, Animal Handling, Insight, Medicine, Nature, Perception, Religion, and Survival</w:t>
        <w:br/>
        <w:t>Equipment</w:t>
        <w:br/>
        <w:t>You start with the following equipment, in addition to the equipment granted by your background:</w:t>
        <w:br/>
        <w:t>(a) a wooden shield or (b) any simple weapon</w:t>
        <w:br/>
        <w:t>(a) a scimitar or (b) any simple melee weapon</w:t>
        <w:br/>
        <w:t>Leather armor, an exp</w:t>
      </w:r>
    </w:p>
    <w:p>
      <w:r>
        <w:rPr>
          <w:b w:val="0"/>
          <w:sz w:val="22"/>
        </w:rPr>
        <w:t>lorer's pack, and a druidic focus</w:t>
        <w:br/>
        <w:t>Druidic</w:t>
        <w:br/>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br/>
        <w:t>Spellcasting</w:t>
        <w:br/>
        <w:t>Drawing on the essence of nature itself, you can cast spells to shape that essence to your will. See chapter 10 for the general rules of spellcasting and chapter 11 for the druid spell list.</w:t>
        <w:br/>
        <w:t>Cantrips</w:t>
        <w:br/>
        <w:t>At 1st level, you know two cantrips of your choice from the druid spell list. You learn additional druid cantrips of your choice at higher levels, as shown in the Cantrips Known column of the Druid table.</w:t>
        <w:br/>
        <w:t>Preparing and Casting Spells</w:t>
        <w:br/>
        <w:t>The Druid table shows how many Resonance Points you have to cast your druid spells. To cast one of your druid spells, you must expend a number of Resonance Points equal to the spell's level. You regain all expended Resonance Points when you finish a long rest.</w:t>
        <w:br/>
        <w:t>You prepare the list of druid spells that are available for you to cast, choosing from the druid spell list. When you do so, choose a number of druid spells equal to your Wisdom modifier + your druid level (minimum of one spell). The spells must be of a level for which you have Resonance Points.</w:t>
        <w:br/>
        <w:t>For example, if you are a 3rd-level druid, you have 6 Resonance Points. With a Wisdom of 16, your list of prepared spells can include six spells, and they can be of 1st or 2nd level in any combination. If you prepare the 1st-level spell cure wounds, you can cast it using 1 Resonance Point. Casting the spell doesn't remove it from your list of prepared spells.</w:t>
        <w:br/>
        <w:t>You can change your list of prepared spells when you finish a long rest. Preparing</w:t>
      </w:r>
    </w:p>
    <w:p>
      <w:r>
        <w:rPr>
          <w:b w:val="0"/>
          <w:sz w:val="22"/>
        </w:rPr>
        <w:t>a new list of druid spells requires time spent in prayer and meditation: at least 1 minute per spell level for each spell on your list.</w:t>
        <w:br/>
        <w:t>Spellcasting Ability</w:t>
        <w:b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br/>
        <w:t>Spell save DC = 8 + your proficiency bonus + your Wisdom modifier</w:t>
        <w:br/>
        <w:t>Spell attack modifier = your proficiency bonus + your Wisdom modifier</w:t>
        <w:br/>
        <w:t>Ritual Casting</w:t>
        <w:br/>
        <w:t>You can cast a druid spell as a ritual if that spell has the ritual tag and you have the spell prepared.</w:t>
        <w:br/>
        <w:t>Spellcasting Focus</w:t>
        <w:br/>
        <w:t>You can use a druidic focus as a spellcasting focus for your druid spells.</w:t>
        <w:br/>
        <w:t>Shapeshifting</w:t>
        <w:br/>
        <w:t>At 1st level, you gain the ability to transform into various animal forms. This ability replaces the traditional Wild Shape feature and functions according to the following rules:</w:t>
        <w:br/>
        <w:t>Activation and Duration</w:t>
        <w:br/>
        <w:t>You can use a bonus action to assume a beast form. You can remain in beast form for 10 minutes per use. You then revert to your normal form unless you expend another use of this feature. You can revert to your normal form earlier by using a bonus action on your turn.</w:t>
        <w:br/>
        <w:t>Uses per Day</w:t>
        <w:br/>
        <w:t>At 1st level, you can use your Shapeshifting ability twice per long rest. You gain additional uses as you reach higher levels, as shown in the Shapeshifting Uses column of the Druid table.</w:t>
        <w:br/>
        <w:t>Available Forms</w:t>
        <w:br/>
        <w:t>At 1st level, you can transform into any of the Base Druid Forms listed below. At 11th level, you gain access to Arch Druid Forms. At 10th level, you gain access to Hero Druid Forms specific to your chosen Circle.</w:t>
        <w:br/>
        <w:t>Limitations While Transformed</w:t>
        <w:br/>
        <w:t>W</w:t>
      </w:r>
    </w:p>
    <w:p>
      <w:r>
        <w:rPr>
          <w:b w:val="0"/>
          <w:sz w:val="22"/>
        </w:rPr>
        <w:t>hile in beast form:</w:t>
        <w:br/>
        <w:t>You cannot cast spells unless specified by your Hero Class</w:t>
        <w:br/>
        <w:t>Your ability to speak is limited (only preserved in arch/hero forms)</w:t>
        <w:br/>
        <w:t>You retain your mental ability scores (Intelligence, Wisdom, and Charisma)</w:t>
        <w:br/>
        <w:t>You gain the physical traits of the chosen form as specified</w:t>
        <w:br/>
        <w:t>Base Druid Forms (Levels 1-10)</w:t>
        <w:br/>
        <w:t>Wolf Form (Striker)</w:t>
        <w:br/>
        <w:t>+10 ft. movement speed</w:t>
        <w:br/>
        <w:t>Keen Senses: Advantage on Wisdom (Perception) checks that rely on hearing or smell</w:t>
        <w:br/>
        <w:t>Bite: 1d8 piercing damage + DC 11 Strength save or target is knocked prone</w:t>
        <w:br/>
        <w:t>Bear Form (Tank)</w:t>
        <w:br/>
        <w:t>+20 HP temporary buffer</w:t>
        <w:br/>
        <w:t>AC set to 14 (unless your normal AC is higher)</w:t>
        <w:br/>
        <w:t>Claw: 2d6 slashing damage</w:t>
        <w:br/>
        <w:t>Rage-like trait: Deal +1 damage per attack</w:t>
        <w:br/>
        <w:t>Hawk Form (Scout)</w:t>
        <w:br/>
        <w:t>Flight speed of 60 ft.</w:t>
        <w:br/>
        <w:t>Keen Sight: Advantage on Wisdom (Perception) checks that rely on sight</w:t>
        <w:br/>
        <w:t>Dive Attack: 1d4 slashing damage + advantage if striking from above</w:t>
        <w:br/>
        <w:t>Boar Form (Brawler)</w:t>
        <w:br/>
        <w:t>Tough Hide: Resistance to slashing damage</w:t>
        <w:br/>
        <w:t>Charge: If you move at least 10 ft. straight toward a target, you deal an additional 1d6 damage and push the target 5 ft.</w:t>
        <w:br/>
        <w:t>Panther Form (Stealth)</w:t>
        <w:br/>
        <w:t>+4 bonus to Dexterity (Stealth) checks</w:t>
        <w:br/>
        <w:t>60 ft. darkvision</w:t>
        <w:br/>
        <w:t>Pounce: If you move at least 20 ft. straight toward a creature and hit with a claw attack (2d4 damage), the target must succeed on a DC 12 Strength saving throw or be grappled</w:t>
        <w:br/>
        <w:t>Druid Circle</w:t>
        <w:br/>
        <w:t>At 2nd level, you choose to identify with a circle of druids: the Circle of the Land, the Circle of the Moon, or the Circle of the Storm, all detailed at the end of the class description. Your choice grants you features at 2nd level and again at 6th, 10th, and 14th level.</w:t>
        <w:br/>
        <w:t>Ability Score Improvement</w:t>
        <w:br/>
        <w:t>When you reach 4th level, and again at 8th, 12th, 16th, and 19th level, you can increase one ability score of your choice by 2, or you can increase two ability scores of your choice by 1. As norm</w:t>
      </w:r>
    </w:p>
    <w:p>
      <w:r>
        <w:rPr>
          <w:b w:val="0"/>
          <w:sz w:val="22"/>
        </w:rPr>
        <w:t>al, you can't increase an ability score above 20 using this feature.</w:t>
        <w:br/>
        <w:t>Timeless Body</w:t>
        <w:br/>
        <w:t>Starting at 18th level, the primal magic that you wield causes you to age more slowly. For every 10 years that pass, your body ages only 1 year.</w:t>
        <w:br/>
        <w:t>Beast Spells</w:t>
        <w:br/>
        <w:t>Beginning at 18th level, you can cast many of your druid spells in any shape you assume using Shapeshifting. You can perform the somatic and verbal components of a druid spell while in a beast shape, but you aren't able to provide material components.</w:t>
        <w:br/>
        <w:t>Archdruid</w:t>
        <w:br/>
        <w:t>At 20th level, you can use your Shapeshifting feature an unlimited number of times.</w:t>
        <w:br/>
        <w:t>Additionally, you can ignore the verbal and somatic components of your druid spells, as well as any material components that lack a cost and aren't consumed by a spell. You gain this benefit in both your normal shape and your beast shapes from Shapeshifting.</w:t>
        <w:br/>
        <w:t>The Druid Table</w:t>
        <w:br/>
        <w:t>Arch Druid Forms (Levels 11-20)</w:t>
        <w:br/>
        <w:t>At 11th level, you gain access to more powerful shapeshifting forms:</w:t>
        <w:br/>
        <w:t>Dire Wolf</w:t>
        <w:br/>
        <w:t>Pack Tactics: You have advantage on attack rolls against a creature if at least one of your allies is within 5 ft. of the creature and not incapacitated</w:t>
        <w:br/>
        <w:t>Bite: 2d6 piercing damage</w:t>
        <w:br/>
        <w:t>Howl: As an action, you can emit a frightening howl. Each hostile creature within 30 ft. must succeed on a Wisdom saving throw or be frightened for 1 minute. The creature can repeat the saving throw at the end of each of its turns.</w:t>
        <w:br/>
        <w:t>Earth Warden (Dire Bear)</w:t>
        <w:br/>
        <w:t>30 temporary hit points while in this form</w:t>
        <w:br/>
        <w:t>Earth Slam: As an action, you can slam the ground, causing a shockwave in a 10-ft. radius. Each creature in that area must make a Dexterity saving throw or take 2d6 bludgeoning damage and be knocked prone.</w:t>
        <w:br/>
        <w:t>Stone Resistance: You have resistance to bludgeoning, piercing, and slashing damage from nonmagical attacks</w:t>
        <w:br/>
        <w:t>Sky Serpent</w:t>
        <w:br/>
        <w:t>Flight speed of 80 ft.</w:t>
      </w:r>
    </w:p>
    <w:p>
      <w:r>
        <w:rPr>
          <w:b w:val="0"/>
          <w:sz w:val="22"/>
        </w:rPr>
        <w:t>Lightning Bite: Your bite deals 2d8 lightning damage</w:t>
        <w:br/>
        <w:t>Glide Reflexes: You gain a +2 bonus to Dexterity saving throws</w:t>
        <w:br/>
        <w:t>Ironhorn Ram</w:t>
        <w:br/>
        <w:t>AC set to 17 (unless your normal AC is higher)</w:t>
        <w:br/>
        <w:t>Charge: If you move at least 20 ft. straight toward a target and hit with a ram attack, the target takes an extra 3d6 bludgeoning damage and must succeed on a DC 14 Strength saving throw or be pushed 10 ft. away</w:t>
        <w:br/>
        <w:t>Stability: You cannot be knocked prone</w:t>
        <w:br/>
        <w:t>Shadow Lynx</w:t>
        <w:br/>
        <w:t>Blink: As a reaction when you would be hit by an attack, you can teleport up to 30 ft. to an unoccupied space you can see</w:t>
        <w:br/>
        <w:t>Magical Attacks: Your attacks count as magical for the purpose of overcoming resistance and immunity to nonmagical attacks</w:t>
        <w:br/>
        <w:t>Druid Circles</w:t>
        <w:br/>
        <w:t>Circle of the Land</w:t>
        <w:b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br/>
        <w:t>Bonus Cantrip</w:t>
        <w:br/>
        <w:t>When you choose this circle at 2nd level, you learn one additional druid cantrip of your choice.</w:t>
        <w:br/>
        <w:t>Natural Recovery</w:t>
        <w:br/>
        <w:t>Starting at 2nd level, you can regain some of your magical energy by sitting in meditation and communing with nature. During a short rest, you choose expended Resonance Points to recover. The Resonance Points can have a combined level that is equal to or less than half your druid level (rounded up), and none of the points can be used to cast spells of 6th level or higher. You can't use this feature again until you finish a long rest.</w:t>
        <w:br/>
        <w:t>For ex</w:t>
      </w:r>
    </w:p>
    <w:p>
      <w:r>
        <w:rPr>
          <w:b w:val="0"/>
          <w:sz w:val="22"/>
        </w:rPr>
        <w:t>ample, when you are a 4th-level druid, you can recover up to 2 Resonance Points during a short rest.</w:t>
        <w:br/>
        <w:t>Circle Spells</w:t>
        <w:br/>
        <w:t>Your mystical connection to the land infuses you with the ability to cast certain spells. At 3rd, 5th, 7th, and 9th level you gain access to circle spells connected to the land where you became a druid. Choose that land, arctic, coast, desert, forest, grassland, mountain, swamp, or Murk, and consult the associated list of spells.</w:t>
        <w:br/>
        <w:t>Once you gain access to a circle spell, you always have it prepared, and it doesn't count against the number of spells you can prepare each day. If you gain access to a spell that doesn't appear on the druid spell list, the spell is nonetheless a druid spell for you.</w:t>
        <w:br/>
        <w:t>Arctic 3rd level: hold person, spike growth 5th level: sleet storm, slow 7th level: freedom of movement, ice storm 9th level: commune with nature, cone of cold</w:t>
        <w:br/>
        <w:t>Coast 3rd level: mirror image, misty step 5th level: water breathing, water walk 7th level: control water, freedom of movement 9th level: conjure elemental, scrying</w:t>
        <w:br/>
        <w:t>Desert 3rd level: blur, silence 5th level: create food and water, protection from energy 7th level: blight, hallucinatory terrain 9th level: insect plague, wall of stone</w:t>
        <w:br/>
        <w:t>Forest 3rd level: barkskin, spider climb 5th level: call lightning, plant growth 7th level: divination, freedom of movement 9th level: commune with nature, tree stride</w:t>
        <w:br/>
        <w:t>Grassland 3rd level: invisibility, pass without trace 5th level: daylight, haste 7th level: divination, freedom of movement 9th level: dream, insect plague</w:t>
        <w:br/>
        <w:t>Mountain 3rd level: spider climb, spike growth 5th level: lightning bolt, meld into stone 7th level: stone shape, stoneskin 9th level: passwall, wall of stone</w:t>
        <w:br/>
        <w:t>Swamp 3rd level: darkness, Melf's acid arrow 5th level: water walk, stinking cloud 7th level: freedom of mo</w:t>
      </w:r>
    </w:p>
    <w:p>
      <w:r>
        <w:rPr>
          <w:b w:val="0"/>
          <w:sz w:val="22"/>
        </w:rPr>
        <w:t>vement, locate creature 9th level: insect plague, scrying</w:t>
        <w:br/>
        <w:t>Murk 3rd level: spider climb, web 5th level: gaseous form, stinking cloud 7th level: greater invisibility, stone shape 9th level: cloudkill, insect plague</w:t>
        <w:br/>
        <w:t>Land's Stride</w:t>
        <w:br/>
        <w:t>Starting at 6th level, moving through nonmagical difficult terrain costs you no extra movement. You can also pass through nonmagical plants without being slowed by them and without taking damage from them if they have thorns, spines, or a similar hazard.</w:t>
        <w:br/>
        <w:t>In addition, you have advantage on saving throws against plants that are magically created or manipulated to impede movement, such as those created by the entangle spell.</w:t>
        <w:br/>
        <w:t>Nature's Ward</w:t>
        <w:br/>
        <w:t>When you reach 10th level, you can't be charmed or frightened by elementals or fey, and you are immune to poison and disease.</w:t>
        <w:br/>
        <w:t>Hero Forms: Circle of Thorns</w:t>
        <w:br/>
        <w:t>At 10th level, you gain access to the following Hero Druid Forms:</w:t>
        <w:br/>
        <w:t>Blight Elk</w:t>
        <w:br/>
        <w:t>Aura of Decay: Enemies that start their turn within 5 ft. of you take 1d4 poison damage</w:t>
        <w:br/>
        <w:t>Antlers: Your antler attack deals 2d8 piercing damage</w:t>
        <w:br/>
        <w:t>Toxic Presence: Plants wither in your presence, and water becomes tainted</w:t>
        <w:br/>
        <w:t>Tanglemaw</w:t>
        <w:br/>
        <w:t>Bite: Your bite attack deals 2d6 piercing damage and causes the target to be restrained on a failed DC 14 Strength saving throw</w:t>
        <w:br/>
        <w:t>Thorny Body: Creatures that touch you or hit you with a melee attack take 1d4 piercing damage</w:t>
        <w:br/>
        <w:t>Root Network: You can sense the presence of creatures touching the ground within 30 ft. of you</w:t>
        <w:br/>
        <w:t>Nature's Sanctuary</w:t>
        <w:b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w:t>
      </w:r>
    </w:p>
    <w:p>
      <w:r>
        <w:rPr>
          <w:b w:val="0"/>
          <w:sz w:val="22"/>
        </w:rPr>
        <w:t>misses. On a successful save, the creature is immune to this effect for 24 hours.</w:t>
        <w:br/>
        <w:t>The creature is aware of this effect before it makes its attack against you.</w:t>
        <w:br/>
        <w:t>Circle of the Moon</w:t>
        <w:br/>
        <w:t>Druids of the Circle of the Moon are fierce guardians of the wilds. Their order gathers under the full moon to share news and trade warnings. They haunt the deepest parts of the wilderness, where they might go for weeks on end before crossing paths with another humanoid creature, let alone another druid.</w:t>
        <w:br/>
        <w:t>Changeable as the moon, a druid of this circle might prowl as a great cat one night, soar over the treetops as an eagle the next day, and crash through the undergrowth in bear form to drive off a trespassing monster. The wild is in the druid's blood.</w:t>
        <w:br/>
        <w:t>Combat Shapeshifting</w:t>
        <w:br/>
        <w:t>When you choose this circle at 2nd level, you gain the ability to use Shapeshifting as a bonus action rather than as an action. Additionally, while you are transformed by Shapeshifting, you can use a bonus action to expend one Resonance Point to regain 1d8 hit points per level of the Resonance Point expended.</w:t>
        <w:br/>
        <w:t>Circle Forms</w:t>
        <w:br/>
        <w:t>Starting at 2nd level, you can use your Shapeshifting to transform into more powerful beast forms than a typical druid. Your level as a druid determines the maximum CR of the form you can take, as shown in the Druid table.</w:t>
        <w:br/>
        <w:t>Primal Strike</w:t>
        <w:br/>
        <w:t>Starting at 6th level, your attacks in beast form count as magical for the purpose of overcoming resistance and immunity to nonmagical attacks and damage.</w:t>
        <w:br/>
        <w:t>Hero Forms: Circle of the Moon</w:t>
        <w:br/>
        <w:t>At 10th level, you gain access to the following Hero Druid Forms:</w:t>
        <w:br/>
        <w:t>Beastlord (Alpha Animal Hybrid)</w:t>
        <w:br/>
        <w:t>Chimera Cub: Your attacks deal 1d4 each of fire, cold, and lightning damage in addition to their normal damage</w:t>
        <w:br/>
        <w:t>Alpha Dire Wolf: You can intimidate all creatures within 15 ft. As an action, each crea</w:t>
      </w:r>
    </w:p>
    <w:p>
      <w:r>
        <w:rPr>
          <w:b w:val="0"/>
          <w:sz w:val="22"/>
        </w:rPr>
        <w:t>ture in range must succeed on a Wisdom saving throw or become frightened for 1 minute</w:t>
        <w:br/>
        <w:t>Pack Leader: Beast allies within 30 ft. of you gain advantage on attack rolls</w:t>
        <w:br/>
        <w:t>Mooncursed</w:t>
        <w:br/>
        <w:t>Lycanthropic Resilience: You have resistance to all damage except silver</w:t>
        <w:br/>
        <w:t>Lunar Rage: During a full moon, your attacks deal an additional 1d8 damage</w:t>
        <w:br/>
        <w:t>Howl of the Wild: As an action, you can emit a howl that inspires allies or terrifies enemies. Choose one effect: allies within 30 ft. gain 2d8 temporary hit points, or enemies within 30 ft. must make a Wisdom saving throw or be frightened for 1 minute.</w:t>
        <w:br/>
        <w:t>Elemental Shapeshifting</w:t>
        <w:br/>
        <w:t>At 14th level, you gain the ability to transform into an elemental. You can transform into an air elemental, an earth elemental, a fire elemental, or a water elemental. You can use this feature twice. You regain expended uses when you finish a long rest.</w:t>
        <w:br/>
        <w:t>Circle of the Storm</w:t>
        <w:br/>
        <w:t>The Circle of the Storm consists of druids who have forged a special bond with the elemental spirits of storms, lightning, and thunder. These druids are often found in coastal regions, mountain peaks, or anywhere the fury of storms manifests most powerfully. They serve as both harbingers of coming tempests and protectors against their most destructive aspects.</w:t>
        <w:br/>
        <w:t>Storm Magic</w:t>
        <w:br/>
        <w:t>When you choose this circle at 2nd level, you gain the ability to subtly control the weather around you. If it is raining, you can make it rain harder or stop. If it is windy, you can increase or decrease the wind's intensity. These minor changes last for 1 hour after you stop actively maintaining them.</w:t>
        <w:br/>
        <w:t>Additionally, you learn the thunderwave and fog cloud spells, which don't count against your number of druid spells known.</w:t>
        <w:br/>
        <w:t>Thunderous Strike</w:t>
        <w:br/>
        <w:t>At 2nd level, when you deal lightning or thunder damage to a Large or smaller creature, you can push it</w:t>
      </w:r>
    </w:p>
    <w:p>
      <w:r>
        <w:rPr>
          <w:b w:val="0"/>
          <w:sz w:val="22"/>
        </w:rPr>
        <w:t>up to 10 feet away from you.</w:t>
        <w:br/>
        <w:t>Storm's Embrace</w:t>
        <w:br/>
        <w:t>Starting at 6th level, you gain resistance to lightning and thunder damage. Additionally, whenever you cast a spell that deals lightning or thunder damage, add your Wisdom modifier to the damage it deals.</w:t>
        <w:br/>
        <w:t>Hero Forms: Stormcaller</w:t>
        <w:br/>
        <w:t>At 10th level, you gain access to the following Hero Druid Forms:</w:t>
        <w:br/>
        <w:t>Tempest Raptor</w:t>
        <w:br/>
        <w:t>Lightning Claw: Your claw attacks deal 2d6 lightning damage</w:t>
        <w:br/>
        <w:t>Flight: You have a flying speed of 60 ft.</w:t>
        <w:br/>
        <w:t>Storm Shroud: You are surrounded by crackling electricity. Creatures that touch you or hit you with a melee attack take 1d6 lightning damage.</w:t>
        <w:br/>
        <w:t>Thunderhorn Stag</w:t>
        <w:br/>
        <w:t>Charge: If you move at least 20 ft. straight toward a target and hit with a horn attack, the target takes 2d8 thunder damage and must succeed on a Constitution saving throw or be deafened until the end of its next turn</w:t>
        <w:br/>
        <w:t>Thunder Step: Once per transformation, you can teleport up to 30 ft. in a crack of thunder. Each creature within 10 ft. of the space you left must make a Constitution saving throw or take 2d8 thunder damage and be deafened until the end of its next turn.</w:t>
        <w:br/>
        <w:t>Weather Sense: You can sense approaching storms up to 24 hours in advance</w:t>
        <w:br/>
        <w:t>Eye of the Storm</w:t>
        <w:br/>
        <w:t>At 14th level, you gain the ability to create a zone of relative calm within a storm. As an action, you can create a 20-foot-radius sphere centered on you. Within the sphere, winds are reduced to gentle breezes, precipitation stops, and temperature becomes moderate. This effect lasts for 10 minutes and doesn't require concentration.</w:t>
        <w:br/>
        <w:t>Additionally, when you cast a spell that deals lightning or thunder damage, you can choose a number of creatures equal to your Wisdom modifier (minimum of one) to automatically succeed on their saving throws against the spell, taking no damage if they would normally take half damage</w:t>
      </w:r>
    </w:p>
    <w:p>
      <w:r>
        <w:rPr>
          <w:b w:val="0"/>
          <w:sz w:val="22"/>
        </w:rPr>
        <w:t>on a successful save.</w:t>
        <w:br/>
        <w:t>Additional Druid Circles</w:t>
        <w:br/>
        <w:t>Circle of Thorns</w:t>
        <w:br/>
        <w:t>Druids of the Circle of Thorns embrace the darker aspects of nature, decay, poison, and the inevitable cycle of death and rebirth. Often misunderstood and feared, these druids understand that rot and decay are as essential to the natural order as growth and bloom. They tend blighted areas, ensuring that decay serves its purpose without spreading unchecked.</w:t>
        <w:br/>
        <w:t>Toxic Affinity</w:t>
        <w:br/>
        <w:t>When you choose this circle at 2nd level, you gain resistance to poison damage and advantage on saving throws against being poisoned. Additionally, you learn the poison spray cantrip if you don't already know it.</w:t>
        <w:br/>
        <w:t>Blighted Touch</w:t>
        <w:br/>
        <w:t>Starting at 2nd level, you can channel decay through your touch. As an action, you can touch a creature and force it to make a Constitution saving throw against your spell save DC. On a failed save, the creature takes 2d6 poison damage and is poisoned until the end of your next turn. On a successful save, the creature takes half damage and isn't poisoned.</w:t>
        <w:br/>
        <w:t>You can use this feature a number of times equal to your Wisdom modifier (minimum of once). You regain all expended uses when you finish a long rest.</w:t>
        <w:br/>
        <w:t>Withering Aura</w:t>
        <w:br/>
        <w:t>Beginning at 6th level, you emanate an aura of decay. As a bonus action, you can activate this aura, causing nonmagical plants within 10 feet of you to wither and die. Additionally, each creature of your choice that starts its turn within 10 feet of you must make a Constitution saving throw against your spell save DC. On a failed save, the creature takes 1d6 poison damage.</w:t>
        <w:br/>
        <w:t>This aura lasts for 1 minute or until you dismiss it as a bonus action. Once you use this feature, you can't use it again until you finish a short or long rest.</w:t>
        <w:br/>
        <w:t>Hero Forms: Circle of Thorns</w:t>
        <w:br/>
        <w:t>At 10th level, you gain access to the follow</w:t>
      </w:r>
    </w:p>
    <w:p>
      <w:r>
        <w:rPr>
          <w:b w:val="0"/>
          <w:sz w:val="22"/>
        </w:rPr>
        <w:t>ing Hero Druid Forms:</w:t>
        <w:br/>
        <w:t>Blight Elk</w:t>
        <w:br/>
        <w:t>Aura of Decay: Enemies that start their turn within 5 ft. of you take 1d4 poison damage</w:t>
        <w:br/>
        <w:t>Antlers: Your antler attack deals 2d8 piercing damage</w:t>
        <w:br/>
        <w:t>Toxic Presence: Plants wither in your presence, and water becomes tainted</w:t>
        <w:br/>
        <w:t>Tanglemaw</w:t>
        <w:br/>
        <w:t>Bite: Your bite attack deals 2d6 piercing damage and causes the target to be restrained on a failed DC 14 Strength saving throw</w:t>
        <w:br/>
        <w:t>Thorny Body: Creatures that touch you or hit you with a melee attack take 1d4 piercing damage</w:t>
        <w:br/>
        <w:t>Root Network: You can sense the presence of creatures touching the ground within 30 ft. of you</w:t>
        <w:br/>
        <w:t>Master of Decay</w:t>
        <w:br/>
        <w:t>At 14th level, you gain immunity to poison damage and the poisoned condition. Additionally, when you cast a spell that deals poison damage, you can choose a number of creatures equal to your Wisdom modifier (minimum of one) to automatically fail their saving throws against the spell.</w:t>
        <w:br/>
        <w:t>Circle of Winterfang</w:t>
        <w:br/>
        <w:t>Druids of the Circle of Winterfang have forged a special bond with the harsh beauty and unforgiving nature of winter. These druids often dwell in arctic regions or high mountains, where they serve as guardians of the delicate balance of life that exists in these extreme environments.</w:t>
        <w:br/>
        <w:t>Frost Magic</w:t>
        <w:br/>
        <w:t>When you choose this circle at 2nd level, you learn the ray of frost cantrip if you don't already know it. Additionally, you learn the ice knife spell, which doesn't count against your number of druid spells known.</w:t>
        <w:br/>
        <w:t>Cold Resistance</w:t>
        <w:br/>
        <w:t>Starting at 2nd level, you gain resistance to cold damage. Additionally, you are naturally adapted to cold climates, as described in chapter 5 of the Player's Handbook.</w:t>
        <w:br/>
        <w:t>Winter's Embrace</w:t>
        <w:br/>
        <w:t>Beginning at 6th level, you can surround yourself with an aura of biting cold. As a bonus action, you can activate this aura, causing each creature of your choice that starts its turn with</w:t>
      </w:r>
    </w:p>
    <w:p>
      <w:r>
        <w:rPr>
          <w:b w:val="0"/>
          <w:sz w:val="22"/>
        </w:rPr>
        <w:t>in 10 feet of you to make a Constitution saving throw against your spell save DC. On a failed save, the creature takes 1d6 cold damage and its speed is reduced by 10 feet until the start of its next turn.</w:t>
        <w:br/>
        <w:t>This aura lasts for 1 minute or until you dismiss it as a bonus action. Once you use this feature, you can't use it again until you finish a short or long rest.</w:t>
        <w:br/>
        <w:t>Hero Forms: Winterfang</w:t>
        <w:br/>
        <w:t>At 10th level, you gain access to the following Hero Druid Forms:</w:t>
        <w:br/>
        <w:t>Snow Leopard</w:t>
        <w:br/>
        <w:t>Claw: Your claw attacks deal 2d6 cold damage</w:t>
        <w:br/>
        <w:t>Stealth: You gain a +10 bonus to Dexterity (Stealth) checks made in snowy or icy terrain</w:t>
        <w:br/>
        <w:t>Frost Walk: You can move across icy surfaces without making ability checks and through snow without penalty</w:t>
        <w:br/>
        <w:t>Frost Wyrmling</w:t>
        <w:br/>
        <w:t>Breath Weapon: As an action, you can exhale a 30-foot cone of freezing air. Each creature in the area must make a Dexterity saving throw against your spell save DC, taking 4d6 cold damage on a failed save, or half as much on a successful one. Once you use this breath weapon, you can't use it again until you complete a short or long rest.</w:t>
        <w:br/>
        <w:t>Scales of Ice: You gain a +2 bonus to AC</w:t>
        <w:br/>
        <w:t>Cold Immunity: You are immune to cold damage</w:t>
        <w:br/>
        <w:t>Master of Winter</w:t>
        <w:br/>
        <w:t>At 14th level, you gain immunity to cold damage. Additionally, you can cast the control weather spell once without expending Resonance Points, but when you do so, you can only create weather conditions related to winter (such as snow, sleet, or freezing rain). Once you cast the spell in this way, you can't do so again until you finish a long rest.</w:t>
        <w:br/>
        <w:t>Circle of the Rotshaper</w:t>
        <w:br/>
        <w:t>Druids of the Circle of the Rotshaper have formed a unique bond with the often-overlooked creatures of nature, vermin, insects, and other small beings that most consider pests. These druids understand that even the smallest creatures play vital roles in the</w:t>
      </w:r>
    </w:p>
    <w:p>
      <w:r>
        <w:rPr>
          <w:b w:val="0"/>
          <w:sz w:val="22"/>
        </w:rPr>
        <w:t>ecosystem, breaking down dead matter and returning it to the soil.</w:t>
        <w:br/>
        <w:t>Vermin Affinity</w:t>
        <w:br/>
        <w:t>When you choose this circle at 2nd level, you can communicate simple ideas with tiny beasts such as rats, spiders, insects, and other vermin. Additionally, such creatures are indifferent to you by default rather than hostile.</w:t>
        <w:br/>
        <w:t>Swarm Summoning</w:t>
        <w:br/>
        <w:t>Starting at 2nd level, you can summon a swarm of tiny creatures to aid you. As an action, you can summon a swarm of insects, rats, or spiders (your choice) in an unoccupied space within 30 feet of you. The swarm acts on your initiative count and obeys your verbal commands. It lasts for 10 minutes, until it drops to 0 hit points, or until you dismiss it as a bonus action.</w:t>
        <w:br/>
        <w:t>Once you use this feature, you can't use it again until you finish a short or long rest.</w:t>
        <w:br/>
        <w:t>Plague Bearer</w:t>
        <w:br/>
        <w:t>Beginning at 6th level, you can infect creatures with debilitating diseases. When you hit a creature with a melee attack, you can force it to make a Constitution saving throw against your spell save DC. On a failed save, the creature is poisoned for 1 minute. While poisoned in this way, the creature takes 1d6 poison damage at the start of each of its turns.</w:t>
        <w:br/>
        <w:t>The creature can repeat the saving throw at the end of each of its turns, ending the effect on itself on a success. Once you use this feature, you can't use it again until you finish a short or long rest.</w:t>
        <w:br/>
        <w:t>Hero Forms: Rotshaper</w:t>
        <w:br/>
        <w:t>At 10th level, you gain access to the following Hero Druid Forms:</w:t>
        <w:br/>
        <w:t>Carrion Rat King</w:t>
        <w:br/>
        <w:t>Poison Bite: Your bite attack deals 1d8 piercing damage plus 2d6 poison damage. The target must succeed on a DC 13 Constitution saving throw or be poisoned for 1 minute.</w:t>
        <w:br/>
        <w:t>Summon Swarm: As an action, you can summon a swarm of rats that acts on your initiative and obeys your mental commands. The swarm lasts for 1 minute or until</w:t>
      </w:r>
    </w:p>
    <w:p>
      <w:r>
        <w:rPr>
          <w:b w:val="0"/>
          <w:sz w:val="22"/>
        </w:rPr>
        <w:t>reduced to 0 hit points.</w:t>
        <w:br/>
        <w:t>Disease Immunity: You are immune to disease and the poisoned condition.</w:t>
        <w:br/>
        <w:t>Insect Broodmother</w:t>
        <w:br/>
        <w:t>Spawn Swarms: Each time you transform into this form, you can spawn 1d4 swarms of insects (CR 1/4 each) that act on your initiative and obey your mental commands. The swarms last until they are reduced to 0 hit points or until you revert to your normal form.</w:t>
        <w:br/>
        <w:t>Chitinous Armor: You gain a +3 bonus to AC</w:t>
        <w:br/>
        <w:t>Wall Crawling: You can climb difficult surfaces, including upside down on ceilings, without making an ability check.</w:t>
        <w:br/>
        <w:t>Master of Vermin</w:t>
        <w:br/>
        <w:t>At 14th level, you gain the ability to transform into a swarm of tiny beasts (insects, rats, bats, or spiders) as if using your Shapeshifting feature. While in swarm form, you have resistance to bludgeoning, piercing, and slashing damage, and you can move through any space large enough for a Tiny creature without squeezing.</w:t>
        <w:br/>
        <w:t>Additionally, when you cast a spell that summons or creates beasts, you can choose to summon a swarm instead of individual creatures.</w:t>
        <w:br/>
        <w:t>Circle of the Ashen Grove</w:t>
        <w:br/>
        <w:t>Druids of the Circle of the Ashen Grove understand that fire, while destructive, is also a natural force of renewal. These druids often tend to areas recovering from wildfires, helping to guide the process of regeneration. They believe that from ash and cinder, new life will always emerge stronger.</w:t>
        <w:br/>
        <w:t>Fire Affinity</w:t>
        <w:br/>
        <w:t>When you choose this circle at 2nd level, you gain resistance to fire damage. Additionally, you learn the produce flame cantrip if you don't already know it.</w:t>
        <w:br/>
        <w:t>Blazing Rebirth</w:t>
        <w:br/>
        <w:t>Starting at 2nd level, you can channel the regenerative power of fire. When you or an ally within 30 feet of you takes fire damage, you can use your reaction to grant temporary hit points equal to your druid level + your Wisdom modifier to that creature.</w:t>
        <w:br/>
        <w:t>You can use this fe</w:t>
      </w:r>
    </w:p>
    <w:p>
      <w:r>
        <w:rPr>
          <w:b w:val="0"/>
          <w:sz w:val="22"/>
        </w:rPr>
        <w:t>ature a number of times equal to your Wisdom modifier (minimum of once). You regain all expended uses when you finish a long rest.</w:t>
        <w:br/>
        <w:t>Flame Stride</w:t>
        <w:br/>
        <w:t>Beginning at 6th level, you can move through fire without taking damage. Additionally, when you move through a space containing fire, you can choose to leave a trail of fire behind you. Each creature that enters this fire for the first time on a turn or starts its turn there takes 1d6 fire damage.</w:t>
        <w:br/>
        <w:t>The fire lasts for 1 minute or until extinguished. Once you use this feature, you can't use it again until you finish a short or long rest.</w:t>
        <w:br/>
        <w:t>Hero Forms: Ashen Grove</w:t>
        <w:br/>
        <w:t>At 10th level, you gain access to the following Hero Druid Forms:</w:t>
        <w:br/>
        <w:t>Charbear</w:t>
        <w:br/>
        <w:t>Flame Aura: Creatures within 5 ft. of you take 1d6 fire damage at the start of their turn</w:t>
        <w:br/>
        <w:t>Fire Claw: Your claw attacks deal 2d8 fire damage</w:t>
        <w:br/>
        <w:t>Smoke Cloud: As an action, you can create a 20-foot-radius sphere of smoke centered on yourself. The area is heavily obscured, and creatures other than you that start their turn in the smoke must succeed on a Constitution saving throw or be poisoned until the start of their next turn.</w:t>
        <w:br/>
        <w:t>Blazewood Stag</w:t>
        <w:br/>
        <w:t>Flaming Trail: You leave a trail of fire behind you as you move. Each creature that enters this fire for the first time on a turn or starts its turn there takes 1d8 fire damage.</w:t>
        <w:br/>
        <w:t>Burning Charge: If you move at least 20 ft. straight toward a target and hit with a horn attack, the target takes an additional 2d6 fire damage.</w:t>
        <w:br/>
        <w:t>Conflagration: Once per long rest, you can explode in a burst of flame. Each creature within 10 ft. of you must make a Dexterity saving throw against your spell save DC, taking 6d6 fire damage on a failed save, or half as much on a successful one.</w:t>
        <w:br/>
        <w:t>Master of Ash</w:t>
        <w:br/>
        <w:t>At 14th level, you gain immunity to fire damage. Additionally, when you cast a spell that de</w:t>
      </w:r>
    </w:p>
    <w:p>
      <w:r>
        <w:rPr>
          <w:b w:val="0"/>
          <w:sz w:val="22"/>
        </w:rPr>
        <w:t>als fire damage, you can choose a number of creatures equal to your Wisdom modifier (minimum of one) to automatically fail their saving throws against the spell.</w:t>
        <w:br/>
        <w:t>Furthermore, you can cast the plant growth spell to instantly restore vegetation to an area devastated by fire, causing plants to grow to full maturity within minutes rather than over the course of a year.</w:t>
        <w:br/>
        <w:t>Playing a Druid</w:t>
        <w:br/>
        <w:t>As a druid, you gain power through a profound connection to the natural world and its cycles. Your shapeshifting abilities allow you to literally walk in the paws, hooves, or claws of nature's creatures, gaining not just their physical capabilities but also their perspectives. This intimate understanding of the natural order gives you a unique outlook on the world.</w:t>
        <w:br/>
        <w:t>Roleplaying a Druid</w:t>
        <w:br/>
        <w:t>Consider these questions when creating your druid character:</w:t>
        <w:br/>
        <w:t>What aspect of nature do you feel most connected to? Forests, mountains, storms, or something else?</w:t>
        <w:br/>
        <w:t>How did you first discover your ability to shapeshift? Was it a gradual development or a sudden transformation in a moment of need?</w:t>
        <w:br/>
        <w:t>What is your attitude toward civilization? Do you see it as a threat to nature or as part of the natural order?</w:t>
        <w:br/>
        <w:t>How do you view your role in maintaining the balance of nature? Are you a guardian, a mediator, or something else?</w:t>
        <w:br/>
        <w:t>What natural disaster or environmental threat most concerns you, and how do you work to prevent or mitigate it?</w:t>
        <w:br/>
        <w:t>Druid Circles in Aethel</w:t>
        <w:br/>
        <w:t>In Aethel, druid circles are more than just philosophical groupings, they are actual communities with territories, traditions, and hierarchies. Some notable circles include:</w:t>
        <w:br/>
        <w:t>The Verdant Conclave: A powerful circle in the Greenhaven Forest that maintains the ancient groves and protects them from encroachment.</w:t>
        <w:br/>
        <w:t>The Stormcallers of Mistral Plains: Druids who ride the great</w:t>
      </w:r>
    </w:p>
    <w:p>
      <w:r>
        <w:rPr>
          <w:b w:val="0"/>
          <w:sz w:val="22"/>
        </w:rPr>
        <w:t>thunderstorms across the plains, bringing rain where needed and diverting destructive weather.</w:t>
        <w:br/>
        <w:t>The Frostbound: A secretive circle in the northern reaches who guard ancient secrets frozen in the ice since the Dawn Era.</w:t>
        <w:br/>
        <w:t>The Ashen Renewal: Druids who specialize in helping lands recover from devastation, whether natural or magical in origin.</w:t>
        <w:br/>
        <w:t>The Deeproot Network: A circle that spans the continent through underground connections, sharing information through fungal networks and root systems.</w:t>
        <w:br/>
        <w:t>Druids and Reputation</w:t>
        <w:br/>
        <w:t>Your actions as a druid will significantly impact your reputation with various factions:</w:t>
        <w:br/>
        <w:t>Nature-Focused Groups: Your fellow druids and other nature protectors will judge you based on how well you maintain the balance. Allowing unnecessary destruction of natural areas will harm your standing.</w:t>
        <w:br/>
        <w:t>Settled Communities: Villages and towns near wild areas often have complex relationships with druids, respecting their power but sometimes fearing their priorities.</w:t>
        <w:br/>
        <w:t>Arcane Organizations: Many magical academies seek druidic knowledge but approach nature from a more analytical perspective, creating tension.</w:t>
        <w:br/>
        <w:t>Religious Orders: Some religious groups view druids as competitors for spiritual authority, while others see them as allies in maintaining divine order.</w:t>
        <w:br/>
        <w:t>Druids and Alignment</w:t>
        <w:br/>
        <w:t>A druid's alignment often reflects their view of natural order:</w:t>
        <w:br/>
        <w:t>Good-aligned druids typically focus on nature's nurturing aspects, protecting life and helping communities live in harmony with their environment.</w:t>
        <w:br/>
        <w:t>Neutral druids often embody the balance of nature itself, understanding that both creation and destruction are necessary parts of the cycle.</w:t>
        <w:br/>
        <w:t>Evil-aligned druids might emphasize nature's ruthlessness, believing that the strong should dominate the weak as predators do prey.</w:t>
        <w:br/>
        <w:t>Your alignment will influence</w:t>
      </w:r>
    </w:p>
    <w:p>
      <w:r>
        <w:rPr>
          <w:b w:val="0"/>
          <w:sz w:val="22"/>
        </w:rPr>
        <w:t>which Hero Form paths become available to you at 10th level, reflecting how your moral choices shape your connection to nature's power.</w:t>
        <w:br/>
        <w:t>Notable Druid NPCs in Aethel</w:t>
        <w:br/>
        <w:t>Thorna Oakenheart - An ancient elf of the Circle of the Land who has protected the Greenhaven Forest for centuries. She appears as a wizened woman with bark-like skin and leaves growing from her hair.</w:t>
        <w:br/>
        <w:t>Gale Stormrider - A human Circle of the Storm druid who travels the Mistral Plains, helping communities predict and prepare for the massive thunderstorms that sweep across the region.</w:t>
        <w:br/>
        <w:t>Frost Whisperer Narak - A Drakari of the Circle of Winterfang who guards the frozen northern reaches against those who would disturb ancient evils trapped beneath the ice.</w:t>
        <w:br/>
        <w:t>Mossbeard - A dwarf of the Circle of the Land who has devoted his life to reclaiming lands corrupted by dark magic, slowly cleansing them and restoring natural growth.</w:t>
        <w:br/>
        <w:t>Vex Thornheart - A tiefling of the Circle of Thorns who studies the natural cycle of decay and rebirth, often misunderstood due to her focus on death as part of life's cycle.</w:t>
        <w:br/>
        <w:t># Fighter</w:t>
        <w:br/>
        <w:t>*"The human fighter moved with practiced precision, her blade a blur of steel as she parried the incoming attack and countered with a devastating riposte. As more enemies closed in, she shifted her stance, building momentum with each strike and block. With a thunderous battle cry, she unleashed a whirlwind of attacks that left her opponents reeling, her tactical awareness of the battlefield giving her the upper hand despite being outnumbered."*</w:t>
        <w:br/>
        <w:t>Fighters are masters of combat who excel through superior training, tactical awareness, and battlefield control. In the world of Aethel, these warriors represent the pinnacle of martial prowess, relying not on magic but on honed skill, physical conditioning, and combat exper</w:t>
      </w:r>
    </w:p>
    <w:p>
      <w:r>
        <w:rPr>
          <w:b w:val="0"/>
          <w:sz w:val="22"/>
        </w:rPr>
        <w:t>tise to overcome challenges and enemies.</w:t>
        <w:br/>
        <w:t>## Class Overview</w:t>
        <w:br/>
        <w:t>As a fighter, you excel at weapon mastery, tactical positioning, and adaptive combat techniques. Your training allows you to build and maintain momentum throughout battle, converting it into powerful maneuvers or defensive capabilities. Beyond your combat abilities, you serve as a battlefield anchor, protecting allies and controlling enemy movement through strategic positioning and presence.</w:t>
        <w:br/>
        <w:t>In Aethel, fighters might serve as military officers, elite guards, mercenary captains, or wandering duelists. Their practical skills and reliability make them valued in virtually any group that might face physical danger, from adventuring parties to merchant caravans traversing dangerous territories.</w:t>
        <w:br/>
        <w:t>## Core Mechanics</w:t>
        <w:br/>
        <w:t>**Momentum** – Fighters build Momentum (initially max 5, later 7) through striking enemies, blocking or dodging attacks, and using specific skills like Hold the Line or Advance. This resource can be spent on enhanced attacks, defenses, or battlefield positioning. Managing Momentum effectively is key to maximizing a fighter's potential.</w:t>
        <w:br/>
        <w:t>### Primary Attributes</w:t>
        <w:br/>
        <w:t>- **Main Attribute:** Strength</w:t>
        <w:br/>
        <w:t>- **Secondary Attributes:** Constitution, Dexterity</w:t>
        <w:br/>
        <w:t>- **Hit Points:** High (10 + Constitution modifier at 1st level, 1d10 per level thereafter)</w:t>
        <w:br/>
        <w:t>- **Armor Proficiency:** All armor types and shields</w:t>
        <w:br/>
        <w:t>- **Weapon Proficiency:** All weapons</w:t>
        <w:br/>
        <w:t>- **Tool Proficiency:** One type of artisan's tools or gaming set</w:t>
        <w:br/>
        <w:t>## Progression Path</w:t>
        <w:br/>
        <w:t>### Level 1-2 (Base Fighter Skills)</w:t>
        <w:br/>
        <w:t>Foundational skills before Arch class selection.</w:t>
        <w:br/>
        <w:t>#### Combat Styles (Pick 1 at Start)</w:t>
        <w:br/>
        <w:t>- **Sword &amp; Board:** +10% block chance, +5% DR. Blocking generates +1 Momentum.</w:t>
        <w:br/>
        <w:t>- **Great Weapon:** +15% crit damage. Gaining Momentum grants +10% next hit bonus.</w:t>
        <w:br/>
        <w:t>- **Dual Wield:** +1 bonus</w:t>
      </w:r>
    </w:p>
    <w:p>
      <w:r>
        <w:rPr>
          <w:b w:val="0"/>
          <w:sz w:val="22"/>
        </w:rPr>
        <w:t>unarmed parry per round, +5% movement.</w:t>
        <w:br/>
        <w:t>- **Polearm Control:** +1 tile range, applies Halted on AoO.</w:t>
        <w:br/>
        <w:t>#### Passive Skills</w:t>
        <w:br/>
        <w:t>- **Hold the Line:** Guard an adjacent ally; both gain +10% DR next turn.</w:t>
        <w:br/>
        <w:t>- **Advance:** Move 2 tiles and gain 1 Momentum.</w:t>
        <w:br/>
        <w:t>- **Crushing Blow:** Spend 1 Momentum for a +20% damage attack.</w:t>
        <w:br/>
        <w:t>- **Tactical Step:** Shift 1 tile when struck; limited to 1/round.</w:t>
        <w:br/>
        <w:t>- **Combat Conditioning:** +10% resistance to stagger, immobilize, and flanking.</w:t>
        <w:br/>
        <w:t>#### Active Skills</w:t>
        <w:br/>
        <w:t>- **Precise Strike:** Execute a carefully aimed attack with increased accuracy and critical hit chance.</w:t>
        <w:br/>
        <w:t>- **Shield Wall:** Enter a defensive stance that significantly increases your block chance and provides partial cover to adjacent allies.</w:t>
        <w:br/>
        <w:t>- **Battle Shout:** Release a motivating cry that grants you and nearby allies a temporary combat bonus.</w:t>
        <w:br/>
        <w:t>- **Disarm:** Attempt to knock an opponent's weapon from their grasp, temporarily reducing their combat effectiveness.</w:t>
        <w:br/>
        <w:t>- **Second Wind:** Tap into your reserves of stamina to recover a portion of your health and gain 1 Momentum.</w:t>
        <w:br/>
        <w:t>### Level 3-9 (Arch Class: Battlemaster)</w:t>
        <w:br/>
        <w:t>At level 3, fighters specialize in the Battlemaster arch class, refining their combat techniques and developing more advanced tactical abilities.</w:t>
        <w:br/>
        <w:t>#### Passive Skills</w:t>
        <w:br/>
        <w:t>- **Momentum Overflow:** Momentum cap increased to 7.</w:t>
        <w:br/>
        <w:t>- **Parry &amp; Riposte:** On successful block or parry, strike back for free.</w:t>
        <w:br/>
        <w:t>- **Break Formation:** Spend 2 Momentum: displace target and interrupt any channeling.</w:t>
        <w:br/>
        <w:t>- **Stand Firm:** You and adjacent allies cannot be flanked.</w:t>
        <w:br/>
        <w:t>- **Weapon Mastery:** Weapon crit range increased by 5% with equipped weapon type.</w:t>
        <w:br/>
        <w:t>- **Capstone – Unbreakable Rhythm:** At 7 Momentum, next attack becomes free and strikes twice. (1/encounter)</w:t>
        <w:br/>
        <w:t>#### Active Skills</w:t>
        <w:br/>
        <w:t>- **Combat Superiority:** Enter a state of heightened</w:t>
      </w:r>
    </w:p>
    <w:p>
      <w:r>
        <w:rPr>
          <w:b w:val="0"/>
          <w:sz w:val="22"/>
        </w:rPr>
        <w:t>combat awareness, increasing your critical hit chance and allowing you to react more quickly to threats.</w:t>
        <w:br/>
        <w:t>- **Battlefield Control:** Use your presence and tactical knowledge to control a section of the battlefield, hindering enemy movement and creating opportunities for allies.</w:t>
        <w:br/>
        <w:t>- **Rally:** Inspire nearby allies to push beyond their limits, removing minor negative effects and granting a temporary combat bonus.</w:t>
        <w:br/>
        <w:t>- **Tactical Advance:** Perform a coordinated movement that positions you advantageously while building Momentum.</w:t>
        <w:br/>
        <w:t>- **Devastating Strike:** Channel your combat expertise into a single, powerful attack that can break through defenses and potentially stagger your target.</w:t>
        <w:br/>
        <w:t>### Level 10+ (Hero Path Selection)</w:t>
        <w:br/>
        <w:t>At level 10, fighters choose a Hero path influenced by their alignment, further specializing their combat abilities.</w:t>
        <w:br/>
        <w:t>#### Champion (Good Hero Path)</w:t>
        <w:br/>
        <w:t>Selfless battlefield protector and frontline bulwark.</w:t>
        <w:br/>
        <w:t>##### Passive Skills</w:t>
        <w:br/>
        <w:t>- **Inspire Valor:** Nearby allies gain +5% to all saves.</w:t>
        <w:br/>
        <w:t>- **Heroic Stand:** Spend 3 Momentum: Intercept all attacks on a nearby ally this round.</w:t>
        <w:br/>
        <w:t>- **Bulwark Pulse:** Blocking reflects 10% of absorbed damage as radiant backlash.</w:t>
        <w:br/>
        <w:t>- **Final – Shield of the Living Wall:** For 2 rounds, become immovable. All adjacent allies gain +25% DR. You absorb 25% of their damage.</w:t>
        <w:br/>
        <w:t>##### Active Skills</w:t>
        <w:br/>
        <w:t>- **Defender's Stance:** Enter a protective stance that allows you to intercept attacks meant for nearby allies.</w:t>
        <w:br/>
        <w:t>- **Rallying Cry:** Inspire nearby allies with a powerful shout that grants temporary health and increased morale.</w:t>
        <w:br/>
        <w:t>- **Selfless Protector:** Temporarily transfer a portion of damage from an ally to yourself, allowing them to fight more effectively.</w:t>
        <w:br/>
        <w:t>- **Righteous Strike:** Channel your protective instincts into an attack that deals additional damage to en</w:t>
      </w:r>
    </w:p>
    <w:p>
      <w:r>
        <w:rPr>
          <w:b w:val="0"/>
          <w:sz w:val="22"/>
        </w:rPr>
        <w:t>emies that have harmed your allies.</w:t>
        <w:br/>
        <w:t>- **Heroic Sacrifice:** Ultimate ability that allows you to take a potentially fatal blow meant for an ally, with a chance to survive based on your remaining Momentum.</w:t>
        <w:br/>
        <w:t>#### Warlord (Neutral Hero Path)</w:t>
        <w:br/>
        <w:t>Master strategist and position-based commander.</w:t>
        <w:br/>
        <w:t>##### Passive Skills</w:t>
        <w:br/>
        <w:t>- **Tactical Roar:** Enemies in range have -10% accuracy. Allies gain +1 move.</w:t>
        <w:br/>
        <w:t>- **Battlefield Expertise:** You may command an ally to take a basic action on your turn (1/encounter).</w:t>
        <w:br/>
        <w:t>- **Flicker Reaction:** Gain +1 reaction per round while above 3 Momentum.</w:t>
        <w:br/>
        <w:t>- **Final – Commanding Flow:** For 2 turns, you may give an ally a free movement or attack as a reaction after your own.</w:t>
        <w:br/>
        <w:t>##### Active Skills</w:t>
        <w:br/>
        <w:t>- **Tactical Assessment:** Quickly analyze the battlefield, gaining insight into enemy weaknesses and optimal positioning.</w:t>
        <w:br/>
        <w:t>- **Coordinated Strike:** Direct an ally to attack in tandem with you, creating a powerful combination attack.</w:t>
        <w:br/>
        <w:t>- **Battlefield Control:** Use your tactical expertise to control enemy movement and create advantageous positions for your allies.</w:t>
        <w:br/>
        <w:t>- **Strategic Repositioning:** Command allies to move to optimal positions as a reaction to changing battlefield conditions.</w:t>
        <w:br/>
        <w:t>- **Master Tactician:** Ultimate ability that grants you and your allies increased combat effectiveness through perfect coordination and positioning.</w:t>
        <w:br/>
        <w:t>#### Conqueror (Evil Hero Path)</w:t>
        <w:br/>
        <w:t>Domineering brute who bends foes with force and fear.</w:t>
        <w:br/>
        <w:t>##### Passive Skills</w:t>
        <w:br/>
        <w:t>- **Crushing Authority:** Enemies struck while at max Momentum are Weakened and Slowed.</w:t>
        <w:br/>
        <w:t>- **Fear Pulse:** Spend 3 Momentum: force nearby enemies to flee or cower for 1 round.</w:t>
        <w:br/>
        <w:t>- **Execution Threshold:** Strikes deal double damage vs enemies under 25% HP.</w:t>
        <w:br/>
        <w:t>- **Final – Iron Tyrant's Wrath:** Leap into a group, consume all Momentum, and strike all en</w:t>
      </w:r>
    </w:p>
    <w:p>
      <w:r>
        <w:rPr>
          <w:b w:val="0"/>
          <w:sz w:val="22"/>
        </w:rPr>
        <w:t>emies in 2-tile radius. If a target dies, refresh all cooldowns.</w:t>
        <w:br/>
        <w:t>##### Active Skills</w:t>
        <w:br/>
        <w:t>- **Intimidating Presence:** Project an aura of dominance that can cause weaker enemies to hesitate or flee.</w:t>
        <w:br/>
        <w:t>- **Brutal Strike:** Deliver a devastating attack designed to maim and demoralize, with increased damage against weakened foes.</w:t>
        <w:br/>
        <w:t>- **Dominating Gaze:** Focus your intimidating presence on a single target, potentially causing them to cower in fear.</w:t>
        <w:br/>
        <w:t>- **Conqueror's Advance:** Move aggressively across the battlefield, building Momentum and forcing enemies to give ground.</w:t>
        <w:br/>
        <w:t>- **Reign of Terror:** Ultimate ability that creates an aura of fear around you, significantly reducing enemy combat effectiveness and potentially causing them to flee.</w:t>
        <w:br/>
        <w:t>## Playing a Fighter</w:t>
        <w:br/>
        <w:t>As a fighter in Decennium Descent, your effectiveness depends on positioning, Momentum management, and adapting your combat style to the situation. Unlike classes that rely on magic or specialized resources, you excel at consistent performance and tactical flexibility throughout extended engagements.</w:t>
        <w:br/>
        <w:t>### Combat Strategy</w:t>
        <w:br/>
        <w:t>Your approach to combat will vary based on your chosen Hero path and combat style:</w:t>
        <w:br/>
        <w:t>- **Champion Fighters** should focus on positioning to protect vulnerable allies, using their defensive abilities to absorb damage and their Momentum for both offense and protection as needed.</w:t>
        <w:br/>
        <w:t>- **Warlord Fighters** excel at coordinating with allies, using their tactical abilities to create advantageous situations and maintain battlefield control through superior positioning.</w:t>
        <w:br/>
        <w:t>- **Conqueror Fighters** thrive on aggressive tactics, using intimidation and raw power to dominate enemies and executing weakened foes to maintain momentum.</w:t>
        <w:br/>
        <w:t>All fighters should remember that Momentum management is crucial, building it through successful combat</w:t>
      </w:r>
    </w:p>
    <w:p>
      <w:r>
        <w:rPr>
          <w:b w:val="0"/>
          <w:sz w:val="22"/>
        </w:rPr>
        <w:t>actions and spending it at optimal moments can dramatically increase your effectiveness.</w:t>
        <w:br/>
        <w:t>### Reputation and Alignment Considerations</w:t>
        <w:br/>
        <w:t>Your choice of Hero path affects how you're perceived in the world of Aethel:</w:t>
        <w:br/>
        <w:t>- **Champion Fighters** are often respected and welcomed in civilized areas, their protective nature and selfless combat style making them valued defenders of communities.</w:t>
        <w:br/>
        <w:t>- **Warlord Fighters** are sought after as military advisors and mercenary captains, their tactical expertise making them valuable assets to any organized fighting force.</w:t>
        <w:br/>
        <w:t>- **Conqueror Fighters** may be feared in peaceful settlements but respected in more martial societies where strength and dominance are valued. Some serve as enforcers for powerful factions or carve out their own territories through force.</w:t>
        <w:br/>
        <w:t>## Notable Fighter NPCs in Aethel</w:t>
        <w:br/>
        <w:t>### Commander Thalia Ironheart</w:t>
        <w:br/>
        <w:t>A human Champion who leads the Imperial Guard in the capital city. Her legendary defensive prowess was demonstrated during the Siege of Highgate, where she held a critical bridge for three days against overwhelming odds, allowing civilians to evacuate.</w:t>
        <w:br/>
        <w:t>### Tactician Vorn</w:t>
        <w:br/>
        <w:t>A dwarf Warlord whose strategic brilliance has turned the tide of numerous battles. Though he rarely engages in direct combat himself, his ability to coordinate forces and exploit battlefield advantages has made him one of the most sought-after military advisors in Aethel.</w:t>
        <w:br/>
        <w:t>### The Black Hammer</w:t>
        <w:br/>
        <w:t>An orc Conqueror whose real name has been forgotten in favor of his fearsome title. He rules a band of mercenaries through intimidation and displays of overwhelming force, taking contracts only from those who can afford his exorbitant fees and turning against employers who show weakness.</w:t>
        <w:br/>
        <w:t># Mage</w:t>
        <w:br/>
        <w:t>*"The elven mage's fingers traced complex patterns in the air, leaving trails</w:t>
      </w:r>
    </w:p>
    <w:p>
      <w:r>
        <w:rPr>
          <w:b w:val="0"/>
          <w:sz w:val="22"/>
        </w:rPr>
        <w:t>of arcane energy that coalesced into a sphere of crackling lightning. With a word of power and a gesture of command, she hurled the sphere toward the approaching enemies. It detonated in a brilliant flash, arcs of electricity chaining between foes as they fell, their armor offering no protection against the raw elemental fury she had unleashed."*</w:t>
        <w:br/>
        <w:t>Mages are the purest embodiment of destructive arcane will, fragile but overwhelming spellcasters who shape elemental forces into lethal expressions of dominance. In the world of Aethel, these scholars of devastation stand apart from ritual-bound clerics or nature-attuned druids, relying instead on their intellectual mastery of the fundamental forces that compose reality itself.</w:t>
        <w:br/>
        <w:t>## Class Overview</w:t>
        <w:br/>
        <w:t>As a mage, you harness raw elemental power through rigorous study and practice, focusing primarily on evocation, conjuration, and abjuration magic. Your specialty lies in devastating spell combinations, precise area effects, and arcane defenses that compensate for your physical vulnerability. Beyond your combat abilities, you represent the pinnacle of arcane scholarship, capable of bending reality to your will through the application of magical theory and elemental manipulation.</w:t>
        <w:br/>
        <w:t>In Aethel, mages might serve as royal advisors, battlefield artillery, arcane researchers, or independent scholars seeking to push the boundaries of magical understanding. Their power makes them both respected and feared, with many common folk viewing them with a mixture of awe and suspicion.</w:t>
        <w:br/>
        <w:t>## Core Mechanics</w:t>
        <w:br/>
        <w:t>**Elemental Focus** – At level 2, you choose one elemental specialization (Fire, Cold, or Lightning) that enhances your spells of that type and unlocks powerful finisher spells when you chain three consecutive spells of the same element.</w:t>
        <w:br/>
        <w:t>**Nuke Chains** –</w:t>
      </w:r>
    </w:p>
    <w:p>
      <w:r>
        <w:rPr>
          <w:b w:val="0"/>
          <w:sz w:val="22"/>
        </w:rPr>
        <w:t>After casting three consecutive spells of your chosen element, you can trigger an enhanced finisher spell with devastating effects.</w:t>
        <w:br/>
        <w:t>**Mana Surge** – A resource-based casting system that enables burst-damage rotations, allowing you to sacrifice sustainability for moments of overwhelming power.</w:t>
        <w:br/>
        <w:t>### Primary Attributes</w:t>
        <w:br/>
        <w:t>- **Main Attribute:** Intelligence</w:t>
        <w:br/>
        <w:t>- **Secondary Attributes:** Wisdom, Dexterity</w:t>
        <w:br/>
        <w:t>- **Hit Points:** Low (6 + Constitution modifier at 1st level, 1d6 per level thereafter)</w:t>
        <w:br/>
        <w:t>- **Armor Proficiency:** None (cloth only)</w:t>
        <w:br/>
        <w:t>- **Weapon Proficiency:** Wands, staves, spell foci</w:t>
        <w:br/>
        <w:t>- **Tool Proficiency:** Arcana tools, scribe's supplies</w:t>
        <w:br/>
        <w:t>## Progression Path</w:t>
        <w:br/>
        <w:t>### Level 1-2 (Base Mage Skills)</w:t>
        <w:br/>
        <w:t>Foundational skills before Arch class selection.</w:t>
        <w:br/>
        <w:t>#### Passive Skills</w:t>
        <w:br/>
        <w:t>- **Spellcasting:** Access to Evocation Tier I spells, focusing on direct damage.</w:t>
        <w:br/>
        <w:t>- **Mana Pool:** A reservoir of arcane energy that powers your spells and recovers during rest.</w:t>
        <w:br/>
        <w:t>- **Arcane Insight:** Identify magical effects and items with greater accuracy than non-mages.</w:t>
        <w:br/>
        <w:t>- **Elemental Affinity:** Gain a minor resistance to your chosen element once selected.</w:t>
        <w:br/>
        <w:t>- **Spell Precision:** Reduce the chance of friendly fire damage from your area effect spells.</w:t>
        <w:br/>
        <w:t>#### Active Skills</w:t>
        <w:br/>
        <w:t>- **Arcane Missile:** Launch bolts of pure arcane energy that unerringly strike your target.</w:t>
        <w:br/>
        <w:t>- **Elemental Bolt:** Cast a bolt of your chosen element (once selected) that deals additional effects based on the element.</w:t>
        <w:br/>
        <w:t>- **Mana Shield:** Convert a portion of your mana into a temporary protective barrier.</w:t>
        <w:br/>
        <w:t>- **Blink:** Teleport a short distance to avoid danger or reposition.</w:t>
        <w:br/>
        <w:t>- **Detect Magic:** Sense and identify magical auras and effects in your vicinity.</w:t>
        <w:br/>
        <w:t>### Level 3-9 (Arch Class: Arcanist)</w:t>
        <w:br/>
        <w:t>At level 3, mages specialize into the Arcanist arch class, refining t</w:t>
      </w:r>
    </w:p>
    <w:p>
      <w:r>
        <w:rPr>
          <w:b w:val="0"/>
          <w:sz w:val="22"/>
        </w:rPr>
        <w:t>heir destructive capabilities and spell efficiency.</w:t>
        <w:br/>
        <w:t>#### Elemental Focus (Choose One at Level 2)</w:t>
        <w:br/>
        <w:t>- **Fire:** +10% damage, adds Burn DoT effect. Finisher: Inferno Lance – 4-tile line, DoT over time</w:t>
        <w:br/>
        <w:t>- **Cold:** +5% crit chance, slows targets. Finisher: Glacier Spike – Cone AoE, 50% slow</w:t>
        <w:br/>
        <w:t>- **Lightning:** +15% jump chance, arc disruption. Finisher: Storm Arc – Jumps to 3 enemies, stuns on crit</w:t>
        <w:br/>
        <w:t>#### Passive Skills</w:t>
        <w:br/>
        <w:t>- **Arcane Stability:** Reduce spell fizzle chance by 25%.</w:t>
        <w:br/>
        <w:t>- **Overload Crits:** Critical strikes deal +50% splash damage to nearby enemies.</w:t>
        <w:br/>
        <w:t>- **Arcane Bypass:** Once per rest, ignore all enemy resistances for one spell.</w:t>
        <w:br/>
        <w:t>- **Metaspell Access:** Choose one Universal Metamagic effect to apply to a spell once per day.</w:t>
        <w:br/>
        <w:t>- **Elemental Mastery:** Increase the effectiveness of your chosen element's secondary effects.</w:t>
        <w:br/>
        <w:t>- **Spell Efficiency:** Reduce the mana cost of spells cast in sequence with the same element.</w:t>
        <w:br/>
        <w:t>#### Active Skills</w:t>
        <w:br/>
        <w:t>- **Elemental Surge:** Channel a concentrated burst of your chosen element, dealing high damage to a single target.</w:t>
        <w:br/>
        <w:t>- **Arcane Barrage:** Launch multiple arcane projectiles that seek out different targets.</w:t>
        <w:br/>
        <w:t>- **Conjure Elemental Familiar:** Summon a minor elemental of your chosen type to assist you in combat.</w:t>
        <w:br/>
        <w:t>- **Displacement:** Create illusory duplicates of yourself while teleporting to safety.</w:t>
        <w:br/>
        <w:t>- **Counterspell:** Disrupt an enemy's spellcasting, potentially negating their spell entirely.</w:t>
        <w:br/>
        <w:t>### Level 10+ (Hero Path Selection)</w:t>
        <w:br/>
        <w:t>At level 10, mages choose a Hero path influenced by their alignment, further specializing their arcane abilities.</w:t>
        <w:br/>
        <w:t>#### Archmage (Good Hero Path)</w:t>
        <w:br/>
        <w:t>"True mastery means knowing when not to destroy."</w:t>
        <w:br/>
        <w:t>##### Passive Skills</w:t>
        <w:br/>
        <w:t>- **Ward of Purity:** Create an AoE shield that reflects 25% of incoming spells.</w:t>
        <w:br/>
        <w:t>- **Celestial Comet:** Cast a Rad</w:t>
      </w:r>
    </w:p>
    <w:p>
      <w:r>
        <w:rPr>
          <w:b w:val="0"/>
          <w:sz w:val="22"/>
        </w:rPr>
        <w:t>iant/Arcane AoE that blinds enemies.</w:t>
        <w:br/>
        <w:t>- **Empowered Link:** Share buffs with allies in a 5-tile radius.</w:t>
        <w:br/>
        <w:t>- **Harmonized Core:** Spells heal allies for 10% of base damage as temporary HP.</w:t>
        <w:br/>
        <w:t>##### Active Skills</w:t>
        <w:br/>
        <w:t>- **Arcane Sanctuary:** Create a zone of protection that shields allies and enhances their magical abilities.</w:t>
        <w:br/>
        <w:t>- **Purifying Beam:** Channel a beam of radiant arcane energy that damages enemies and cleanses negative effects from allies.</w:t>
        <w:br/>
        <w:t>- **Spell Sharing:** Temporarily grant an ally access to one of your spells.</w:t>
        <w:br/>
        <w:t>- **Mana Transfusion:** Transfer a portion of your mana to restore an ally's resources.</w:t>
        <w:br/>
        <w:t>- **Arcane Convergence:** Combine your magic with nearby allies for a coordinated, enhanced spell effect.</w:t>
        <w:br/>
        <w:t>#### Elementalist (Neutral Hero Path)</w:t>
        <w:br/>
        <w:t>"I master not one element, but the storm that binds them all."</w:t>
        <w:br/>
        <w:t>##### Passive Skills</w:t>
        <w:br/>
        <w:t>- **Elemental Pivot:** Switch focus element mid-combat as a bonus action.</w:t>
        <w:br/>
        <w:t>- **Voltaic Pulse:** Create an AoE jump-stun effect.</w:t>
        <w:br/>
        <w:t>- **Elemental Overload:** Deal dual-element damage in a 3x3 blast.</w:t>
        <w:br/>
        <w:t>- **Elemental Supremacy:** Deal +10% damage against elemental vulnerabilities; reset chain cooldown on kill.</w:t>
        <w:br/>
        <w:t>##### Active Skills</w:t>
        <w:br/>
        <w:t>- **Elemental Fusion:** Combine two elements to create a hybrid spell with unique effects.</w:t>
        <w:br/>
        <w:t>- **Cascade Storm:** Trigger a sequence of elemental effects that build upon each other.</w:t>
        <w:br/>
        <w:t>- **Elemental Absorption:** Temporarily absorb incoming elemental damage to enhance your next spell.</w:t>
        <w:br/>
        <w:t>- **Primal Channeling:** Draw raw elemental energy from the environment to empower your spells.</w:t>
        <w:br/>
        <w:t>- **Elemental Mastery:** Temporarily gain mastery over all elements, allowing you to use any elemental finisher regardless of your focus.</w:t>
        <w:br/>
        <w:t>#### Lich (Evil Hero Path)</w:t>
        <w:br/>
        <w:t>"I bled the world dry for this power. Now I bleed nothing."</w:t>
        <w:br/>
        <w:t>To become a Lich, you must complete the m</w:t>
      </w:r>
    </w:p>
    <w:p>
      <w:r>
        <w:rPr>
          <w:b w:val="0"/>
          <w:sz w:val="22"/>
        </w:rPr>
        <w:t>ulti-phase phylactery ritual at Level 10:</w:t>
        <w:br/>
        <w:t>**Phylactery Requirements:**</w:t>
        <w:br/>
        <w:t>- A Soul Coin or two participants (gains a bonus if they are willing)</w:t>
        <w:br/>
        <w:t>- Defeat and bind 2-3 named mini-bosses as guardians</w:t>
        <w:br/>
        <w:t>- Conduct the ritual in a planar nexus (e.g., Veil of Shadows)</w:t>
        <w:br/>
        <w:t>- Survive a divine echo battle and pass a DC 20 INT + CON save</w:t>
        <w:br/>
        <w:t>**Failure Consequences:**</w:t>
        <w:br/>
        <w:t>- You become a melee undead NPC</w:t>
        <w:br/>
        <w:t>- Permanently lose spellcasting</w:t>
        <w:br/>
        <w:t>- Marked as a cursed being hostile to most factions</w:t>
        <w:br/>
        <w:t>- Wear only cursed gear, gain no XP</w:t>
        <w:br/>
        <w:t>##### Passive Skills</w:t>
        <w:br/>
        <w:t>- **Undying Spellform:** When reduced to 0 HP, continue casting for 1 full round before death.</w:t>
        <w:br/>
        <w:t>- **Soul Reservoir:** All DoT damage you deal feeds mana recovery.</w:t>
        <w:br/>
        <w:t>- **Necromantic Mastery:** Gain access to enhanced necromancy spells and abilities.</w:t>
        <w:br/>
        <w:t>- **Undead Immunities:** Become immune to poison, disease, fear, sleep, and mind control.</w:t>
        <w:br/>
        <w:t>##### Active Skills</w:t>
        <w:br/>
        <w:t>- **Lingering Malice:** Create a necrotic zone for 3 rounds that applies Fear or Drain effects.</w:t>
        <w:br/>
        <w:t>- **Mana to Flesh:** Convert mana into HP (or vice versa) once per rest.</w:t>
        <w:br/>
        <w:t>- **Flesh to Ash:** Create an AoE burst that doubles damage if target is below 50% HP.</w:t>
        <w:br/>
        <w:t>- **Corpse Gateway:** Teleport to a corpse within line of sight.</w:t>
        <w:br/>
        <w:t>- **Soulbound Ritual:** Revive a fallen undead pet with bonus stats.</w:t>
        <w:br/>
        <w:t>##### Undead Pet System</w:t>
        <w:br/>
        <w:t>Liches can maintain up to 3 elite undead companions:</w:t>
        <w:br/>
        <w:t>| Pet Name | Role | Abilities |</w:t>
        <w:br/>
        <w:t>|----------|------|-----------|</w:t>
        <w:br/>
        <w:t>| Boneflayer | Ranged caster | Casts Bone Shards, Fear Pulse, AoE DoT |</w:t>
        <w:br/>
        <w:t>| Dreadblade | Melee disruptor | Crits apply Weakened, interrupts casting |</w:t>
        <w:br/>
        <w:t>| Wraithbound | Ethereal assassin | Invisible unless attacking, 20% stun chance |</w:t>
        <w:br/>
        <w:t>## Playing a Mage</w:t>
        <w:br/>
        <w:t>As a mage in Decennium Descent, your effectiveness depends on positioning, resource management, and strategic spell selection. Unlike more durable</w:t>
      </w:r>
    </w:p>
    <w:p>
      <w:r>
        <w:rPr>
          <w:b w:val="0"/>
          <w:sz w:val="22"/>
        </w:rPr>
        <w:t>classes, you excel at dealing massive damage from a safe distance while controlling the battlefield through elemental effects.</w:t>
        <w:br/>
        <w:t>### Combat Strategy</w:t>
        <w:br/>
        <w:t>Your approach to combat will vary based on your chosen Hero path:</w:t>
        <w:br/>
        <w:t>- **Archmage Mages** should focus on supporting allies while still dealing significant damage, using their protective abilities to enhance the party's survivability and their radiant spells to control the battlefield.</w:t>
        <w:br/>
        <w:t>- **Elementalist Mages** excel at adapting to different combat situations, switching elements as needed to exploit enemy weaknesses and chain together devastating combinations of spells.</w:t>
        <w:br/>
        <w:t>- **Lich Mages** command the battlefield through necromantic power, using their undead minions to distract and disrupt enemies while they unleash devastating spells and drain life force to sustain themselves.</w:t>
        <w:br/>
        <w:t>All mages should remember that positioning is crucial, your low health and armor make you vulnerable to direct attacks, so maintaining distance from enemies while still having line of sight to your targets is essential.</w:t>
        <w:br/>
        <w:t>### Reputation and Alignment Considerations</w:t>
        <w:br/>
        <w:t>Your choice of Hero path significantly affects how you're perceived in the world of Aethel:</w:t>
        <w:br/>
        <w:t>- **Archmage Mages** are generally respected in civilized areas, their focus on controlled and beneficial magic making them valuable advisors and protectors.</w:t>
        <w:br/>
        <w:t>- **Elementalist Mages** often face a mixture of awe and wariness, their raw destructive potential balanced by their typically neutral stance on political matters.</w:t>
        <w:br/>
        <w:t>- **Lich Mages** are universally feared and hunted in most regions, their necromantic powers and undead nature making them anathema to the living. They often must hide their true nature or dwell in remote locations, interacting with society through intermediaries or disguises.</w:t>
        <w:br/>
        <w:t>## Notable Mage</w:t>
      </w:r>
    </w:p>
    <w:p>
      <w:r>
        <w:rPr>
          <w:b w:val="0"/>
          <w:sz w:val="22"/>
        </w:rPr>
        <w:t>NPCs in Aethel</w:t>
        <w:br/>
        <w:t>### Archmage Elyndra Starweaver</w:t>
        <w:br/>
        <w:t>A high elf Archmage who serves as the head of the Imperial Arcane Academy. Her mastery of protective magic has saved the capital city multiple times from magical disasters, and her research into harmonic spell theory has revolutionized magical healing techniques.</w:t>
        <w:br/>
        <w:t>### Stormcaller Krazak</w:t>
        <w:br/>
        <w:t>An orc Elementalist who wanders the Storm Plains, studying the perpetual lightning storms that rage there. His ability to harness and redirect lightning has earned him the respect of even the most xenophobic human settlements, who seek his aid during the worst of the seasonal tempests.</w:t>
        <w:br/>
        <w:t>### The Bone Collector</w:t>
        <w:br/>
        <w:t>A human Lich who dwells in a tower at the edge of the Blighted Marsh. Few know his true name or history, but rumors speak of a once-noble mage who sought immortality to continue his research into curing a magical plague. Now, he sends his undead servants to collect rare components and magical artifacts, occasionally trading valuable arcane knowledge to those brave or desperate enough to seek him out.</w:t>
        <w:br/>
        <w:t># Mirrorsage</w:t>
        <w:br/>
        <w:t>*"The half-elf's eyes gleamed with an otherworldly light as she faced the venomous serpent. As the creature lunged, spraying toxic venom, she made a complex gesture with her hands, capturing the essence of the attack in a shimmering mirror of arcane energy. With a fluid motion, she redirected the captured venom at the approaching bandits, who scattered in terror as their own ally's poison rained down upon them."*</w:t>
        <w:br/>
        <w:t>Mirrorsages are unique spellcasters who specialize in copying and reflecting the abilities of creatures they encounter. In the world of Aethel, these adaptive mages study the fundamental patterns of magic and life, learning to capture, store, and replicate the innate powers of beasts and monsters. Their versatility makes</w:t>
      </w:r>
    </w:p>
    <w:p>
      <w:r>
        <w:rPr>
          <w:b w:val="0"/>
          <w:sz w:val="22"/>
        </w:rPr>
        <w:t>them unpredictable opponents and valuable allies, able to adapt their arsenal to meet any challenge.</w:t>
        <w:br/>
        <w:t>## Class Overview</w:t>
        <w:br/>
        <w:t>As a Mirrorsage, you harness the power of reflection and mimicry to build a constantly evolving repertoire of abilities. Your specialized training allows you to observe and capture monster abilities, store them in Echo Slots, and either cast them directly or manifest them through summoned mirror beasts. Beyond your mimicry abilities, you excel at adapting to new threats, charming creatures fighting alongside you, and turning enemies' powers against them. In Aethel, mirrorsages might serve as monster hunters, collecting abilities from dangerous creatures; researchers studying the fundamental nature of magical abilities; or explorers venturing into unknown territories to discover and catalog new powers. Their unique approach to magic often makes them objects of curiosity and sometimes suspicion among more traditional spellcasters.</w:t>
        <w:br/>
        <w:t>## Core Mechanics</w:t>
        <w:br/>
        <w:t>**Echo Slots** – Mirrorsages store monster abilities ("Echoes") in Echo Slots (initially 3, later 5). These function like spell slots, each Echo can be cast once before the slot is consumed. New Echoes are gained by observing or surviving an ability and capturing it with Mirrorbind.</w:t>
        <w:br/>
        <w:t>**Mirrorbind** – Once per encounter, attempt to copy an ability witnessed in the current battle. If successful, the ability is stored in an Echo Slot. Bosses and creatures with INT ≥ 7 cannot be mirrored unless specifically scripted to allow it.</w:t>
        <w:br/>
        <w:t>**Charm Bind** – Once per long rest, charm a creature with INT ≤ 6 for 3 rounds. The charmed creature uses its own stats and abilities and counts as your Reflective Companion (replacing Mirror Beast while active).</w:t>
        <w:br/>
        <w:t>### Primary Attributes</w:t>
        <w:br/>
        <w:t>- **Main Attribute:** Intelligence</w:t>
        <w:br/>
        <w:t>- **Secondary Attri</w:t>
      </w:r>
    </w:p>
    <w:p>
      <w:r>
        <w:rPr>
          <w:b w:val="0"/>
          <w:sz w:val="22"/>
        </w:rPr>
        <w:t>butes:** Wisdom, Charisma</w:t>
        <w:br/>
        <w:t>- **Hit Points:** Medium (8 + Constitution modifier at 1st level, 1d8 per level thereafter)</w:t>
        <w:br/>
        <w:t>- **Armor Proficiency:** Light armor</w:t>
        <w:br/>
        <w:t>- **Weapon Proficiency:** Simple weapons, short swords, hand crossbows</w:t>
        <w:br/>
        <w:t>- **Tool Proficiency:** Calligrapher's supplies</w:t>
        <w:br/>
        <w:t>## Progression Path</w:t>
        <w:br/>
        <w:t>### Level 1-2 (Base Mirrorsage Skills)</w:t>
        <w:br/>
        <w:t>Foundational skills before Arch class selection.</w:t>
        <w:br/>
        <w:t>#### Passive Skills</w:t>
        <w:br/>
        <w:t>- **Echo Channeling:** Cast a stored Echo ability. Consumes a slot.</w:t>
        <w:br/>
        <w:t>- **Mirrorcall:** Summon a Mirror Beast that mimics one stored Echo ability.</w:t>
        <w:br/>
        <w:t>- **Echo Slot Expansion I:** Increase slots from 2 → 3.</w:t>
        <w:br/>
        <w:t>- **Reflective Pulse:** First hit you take each round returns 10% damage.</w:t>
        <w:br/>
        <w:t>- **Beast Instinct:** +10% chance to capture Echoes from INT ≤ 6 creatures.</w:t>
        <w:br/>
        <w:t>#### Active Skills</w:t>
        <w:br/>
        <w:t>- **Mirrorbind:** Attempt to capture an ability you've just witnessed, storing it in an Echo Slot if successful.</w:t>
        <w:br/>
        <w:t>- **Echo Release:** Cast a stored Echo ability, consuming the slot.</w:t>
        <w:br/>
        <w:t>- **Mirror Beast Summon:** Call forth a Mirror Beast that can use one of your stored Echo abilities.</w:t>
        <w:br/>
        <w:t>- **Charm Creature:** Attempt to temporarily charm a low-intelligence creature to fight alongside you.</w:t>
        <w:br/>
        <w:t>- **Reflective Shield:** Create a brief defensive barrier that has a chance to reflect the next attack back at the attacker.</w:t>
        <w:br/>
        <w:t>### Level 3-9 (Arch Class: Reflectionist)</w:t>
        <w:br/>
        <w:t>At level 3, mirrorsages specialize into the Reflectionist arch class, refining their mimicry abilities and developing more powerful reflection techniques.</w:t>
        <w:br/>
        <w:t>#### Passive Skills</w:t>
        <w:br/>
        <w:t>- **Advanced Mirrorcall:** Mirror Beast can now shift once per fight into a new form based on a second Echo.</w:t>
        <w:br/>
        <w:t>- **Echo Slot Expansion II:** Max Echo Slots: 5</w:t>
        <w:br/>
        <w:t>- **Dual Echo Cast:** Spend 2 Echoes in one turn; must be from different creatures.</w:t>
        <w:br/>
        <w:t>- **Mimicry Focus:** Gain +1 Focus Point per battle. Can spe</w:t>
      </w:r>
    </w:p>
    <w:p>
      <w:r>
        <w:rPr>
          <w:b w:val="0"/>
          <w:sz w:val="22"/>
        </w:rPr>
        <w:t>nd Focus to empower Echoes (double duration/damage).</w:t>
        <w:br/>
        <w:t>- **Mirror Shell:** Once per long rest, reflect the first ability cast at you.</w:t>
        <w:br/>
        <w:t>- **Capstone – Perfect Reflection:** Reflect any observed ability (spell, breath, strike) back at the caster for full effect (1/day).</w:t>
        <w:br/>
        <w:t>#### Active Skills</w:t>
        <w:br/>
        <w:t>- **Echo Fusion:** Temporarily combine two stored Echoes to create a hybrid ability with properties of both.</w:t>
        <w:br/>
        <w:t>- **Mirror Shift:** Command your Mirror Beast to change form, adopting a different stored Echo ability.</w:t>
        <w:br/>
        <w:t>- **Focus Channel:** Spend a Focus Point to significantly enhance your next Echo cast or Mirror Beast ability.</w:t>
        <w:br/>
        <w:t>- **Reflective Analysis:** Study a creature to gain insight into its abilities and weaknesses, increasing your chance to successfully bind its Echoes.</w:t>
        <w:br/>
        <w:t>- **Mirror Dimension:** Create a small pocket dimension of reflective surfaces that confuses enemies and enhances your mimicry abilities.</w:t>
        <w:br/>
        <w:t>### Level 10+ (Hero Path Selection)</w:t>
        <w:br/>
        <w:t>At level 10, mirrorsages choose a Hero path influenced by their alignment, further specializing their reflection abilities.</w:t>
        <w:br/>
        <w:t>#### Light Weaver (Good Hero Path)</w:t>
        <w:br/>
        <w:t>Copies divine and beneficial abilities. Summons radiant beasts and support Echoes.</w:t>
        <w:br/>
        <w:t>##### Passive Skills</w:t>
        <w:br/>
        <w:t>- **Blessed Copy:** Echoed heals or buffs also affect a second ally.</w:t>
        <w:br/>
        <w:t>- **Luminant Bond:** Charmed/Beast emits aura that reveals invisible and grants +5% saves.</w:t>
        <w:br/>
        <w:t>- **Sacred Echo Slot:** +1 additional slot for healing/support abilities.</w:t>
        <w:br/>
        <w:t>- **Final – Radiant Archive:** Cast 3 stored divine Echoes at once (once/day).</w:t>
        <w:br/>
        <w:t>##### Active Skills</w:t>
        <w:br/>
        <w:t>- **Divine Reflection:** Capture and enhance beneficial abilities, increasing their healing or protective power.</w:t>
        <w:br/>
        <w:t>- **Radiant Mirror Beast:** Summon a Mirror Beast infused with divine energy, capable of healing allies and revealing hidden threats.</w:t>
        <w:br/>
        <w:t>- **Blessing Echo:** Tr</w:t>
      </w:r>
    </w:p>
    <w:p>
      <w:r>
        <w:rPr>
          <w:b w:val="0"/>
          <w:sz w:val="22"/>
        </w:rPr>
        <w:t>ansform a captured offensive Echo into a beneficial effect that can heal or protect allies.</w:t>
        <w:br/>
        <w:t>- **Light Binding:** Create bonds of radiant energy that can restrain enemies or create protective barriers for allies.</w:t>
        <w:br/>
        <w:t>- **Purifying Reflection:** Reflect and purify harmful effects, potentially converting them into healing or beneficial effects.</w:t>
        <w:br/>
        <w:t>#### Mirror Mage (Neutral Hero Path)</w:t>
        <w:br/>
        <w:t>Pure mimicry and fusion-focused. Tactical duplicator and Echo manipulator.</w:t>
        <w:br/>
        <w:t>##### Passive Skills</w:t>
        <w:br/>
        <w:t>- **Mirror Double:** Create a copy of yourself for 1 turn. It casts your last Echo at 50% power.</w:t>
        <w:br/>
        <w:t>- **Fused Echo:** Combine two Echoes to create a custom hybrid. Once per long rest.</w:t>
        <w:br/>
        <w:t>- **Floating Memory Slot:** Temporarily store a 6th Echo. Auto-erases after combat.</w:t>
        <w:br/>
        <w:t>- **Final – Reflected Repertoire:** Reset all Echo slots. Next 3 Echoes cast without consuming slots.</w:t>
        <w:br/>
        <w:t>##### Active Skills</w:t>
        <w:br/>
        <w:t>- **Echo Manipulation:** Modify a stored Echo, changing its element, range, or effect.</w:t>
        <w:br/>
        <w:t>- **Mirror Image:** Create multiple illusory duplicates of yourself that can confuse enemies and potentially cast Echo abilities.</w:t>
        <w:br/>
        <w:t>- **Prismatic Reflection:** Split a single-target Echo into multiple weaker versions that can affect several targets.</w:t>
        <w:br/>
        <w:t>- **Echo Preservation:** Prevent an Echo from being consumed when cast, allowing it to be used again.</w:t>
        <w:br/>
        <w:t>- **Reality Fracture:** Create a zone where Echo abilities are enhanced and have a chance to trigger additional effects.</w:t>
        <w:br/>
        <w:t>#### Shattered One (Evil Hero Path)</w:t>
        <w:br/>
        <w:t>Twists copied powers into destructive perversions. Uses glitched beastforms and corrupted abilities.</w:t>
        <w:br/>
        <w:t>##### Passive Skills</w:t>
        <w:br/>
        <w:t>- **Corrupted Mirrorcall:** Mirror Beast gains a random mutation (e.g., Burn Aura, Bleed Burst).</w:t>
        <w:br/>
        <w:t>- **Shatterbind:** Echoes from undead/demons/aberrations gain necrotic or psychic damage tags.</w:t>
        <w:br/>
        <w:t>- **Fractured Echo:** 25% chance</w:t>
      </w:r>
    </w:p>
    <w:p>
      <w:r>
        <w:rPr>
          <w:b w:val="0"/>
          <w:sz w:val="22"/>
        </w:rPr>
        <w:t>each Echo triggers again randomly the next round.</w:t>
        <w:br/>
        <w:t>- **Final – Fractured Dominion:** For 2 turns, every Echo cast also generates a Glitched Clone Echo that strikes a nearby enemy.</w:t>
        <w:br/>
        <w:t>##### Active Skills</w:t>
        <w:br/>
        <w:t>- **Corrupt Echo:** Twist a captured ability into a more destructive or debilitating version.</w:t>
        <w:br/>
        <w:t>- **Shattered Mirror Beast:** Summon a corrupted Mirror Beast with unstable, mutated abilities that can harm both enemies and allies.</w:t>
        <w:br/>
        <w:t>- **Echo Leech:** Drain life force from a target when casting certain Echo abilities, healing yourself.</w:t>
        <w:br/>
        <w:t>- **Fractured Reality:** Create a zone of broken reflections that confuses and damages creatures within it.</w:t>
        <w:br/>
        <w:t>- **Mind Shatter:** Use corrupted Echo energy to attack a creature's mind, potentially causing confusion or temporary insanity.</w:t>
        <w:br/>
        <w:t>## Echo Bestiary System</w:t>
        <w:br/>
        <w:t>All Echo-eligible creatures must have INT 6 or lower unless explicitly scripted as reflectable.</w:t>
        <w:br/>
        <w:t>| Creature | INT | Bindable | Echo Example |</w:t>
        <w:br/>
        <w:t>|----------|-----|----------|--------------|</w:t>
        <w:br/>
        <w:t>| Venommaw Serpent | 2 | ✔️ | Venom Spray (Poison Cone) |</w:t>
        <w:br/>
        <w:t>| Thunder Roc | 4 | ✔️ | Storm Dive (Lightning AoE) |</w:t>
        <w:br/>
        <w:t>| Stonehide Troll | 6 | ✔️ | Regenerate Hide (+DR) |</w:t>
        <w:br/>
        <w:t>| Lich Priest | 10 | ❌ | ❌ Cannot be bound or echoed |</w:t>
        <w:br/>
        <w:t>## Playing a Mirrorsage</w:t>
        <w:br/>
        <w:t>As a mirrorsage in Decennium Descent, your effectiveness depends on adaptability, strategic Echo collection, and creative use of your mimicked abilities. Unlike other classes that have fixed spell lists or abilities, you build your arsenal dynamically based on the creatures you encounter.</w:t>
        <w:br/>
        <w:t>### Combat Strategy</w:t>
        <w:br/>
        <w:t>Your approach to combat will vary based on your chosen Hero path:</w:t>
        <w:br/>
        <w:t>- **Light Weaver Mirrorsages** should focus on capturing beneficial and protective abilities, using them to support allies while their Mirror Beasts provide additional utility and protection.</w:t>
        <w:br/>
        <w:t>- **Mirror</w:t>
      </w:r>
    </w:p>
    <w:p>
      <w:r>
        <w:rPr>
          <w:b w:val="0"/>
          <w:sz w:val="22"/>
        </w:rPr>
        <w:t>Mage Mirrorsages** excel at tactical flexibility, using their ability to manipulate and combine Echoes to adapt to changing battlefield conditions and exploit enemy weaknesses.</w:t>
        <w:br/>
        <w:t>- **Shattered One Mirrorsages** thrive on chaos and destruction, corrupting captured abilities to maximize damage and debilitating effects, often at the risk of unpredictable consequences.</w:t>
        <w:br/>
        <w:t>All mirrorsages should remember that Echo Slot management is crucial, deciding which abilities to capture and when to use them can dramatically affect your effectiveness in different situations.</w:t>
        <w:br/>
        <w:t>### Reputation and Alignment Considerations</w:t>
        <w:br/>
        <w:t>Your choice of Hero path affects how you're perceived in the world of Aethel:</w:t>
        <w:br/>
        <w:t>- **Light Weaver Mirrorsages** are generally viewed positively, their focus on beneficial mimicry and protective abilities making them welcome allies in most communities.</w:t>
        <w:br/>
        <w:t>- **Mirror Mage Mirrorsages** are often regarded with curiosity and sometimes wariness, their neutral approach to mimicry and focus on pure replication making their intentions sometimes difficult to discern.</w:t>
        <w:br/>
        <w:t>- **Shattered One Mirrorsages** frequently face suspicion or outright hostility, their corruption of natural abilities and unpredictable nature making them unwelcome in many civilized areas.</w:t>
        <w:br/>
        <w:t>## Notable Mirrorsage NPCs in Aethel</w:t>
        <w:br/>
        <w:t>### Lumina Brightmirror</w:t>
        <w:br/>
        <w:t>A high elf Light Weaver who serves as a monster researcher for the Imperial Academy. She has cataloged hundreds of creature abilities and uses her mimicry to heal and protect explorers venturing into dangerous territories. Her radiant Mirror Beasts are often mistaken for celestial entities.</w:t>
        <w:br/>
        <w:t>### Prism</w:t>
        <w:br/>
        <w:t>A human Mirror Mage of unknown origin who travels between dimensions through reflective surfaces. His mastery of Echo manipulation allows him to combine abilities in ways thought impo</w:t>
      </w:r>
    </w:p>
    <w:p>
      <w:r>
        <w:rPr>
          <w:b w:val="0"/>
          <w:sz w:val="22"/>
        </w:rPr>
        <w:t>ssible, creating entirely new effects. He appears at sites of magical disturbance, studies the phenomena, then vanishes without explanation.</w:t>
        <w:br/>
        <w:t>### The Fractured Queen</w:t>
        <w:br/>
        <w:t>A drow Shattered One who rules a hidden court of corrupted mirror creatures. Her ability to twist and pervert captured abilities has created an army of nightmarish beasts that serve her whims. Those who venture into her domain find themselves facing corrupted reflections of their own abilities and worst fears made manifest.</w:t>
        <w:br/>
        <w:t># Monk</w:t>
        <w:br/>
        <w:t>*"The human monk moved with impossible grace, her body flowing like water between the attacks of her opponents. Each stance shift was seamless, each strike precise. As three attackers converged on her, she simply smiled, centered her breathing, and in a blur of motion, left all three sprawled unconscious on the ground."*</w:t>
        <w:br/>
        <w:t>Monks are masters of martial arts who harness their inner energy, known as ki, to perform extraordinary physical feats. Through rigorous training and meditation, they achieve a harmony of body, mind, and spirit that grants them capabilities beyond ordinary mortals, allowing them to fight effectively without weapons or armor.</w:t>
        <w:br/>
        <w:t>## Class Overview</w:t>
        <w:br/>
        <w:t>As a monk, you harness the power of ki to enhance your natural abilities and execute specialized martial techniques. Your training focuses on stance-based combat, allowing you to adapt to different situations by shifting your fighting style. Beyond your combat abilities, you excel at mobility, self-sufficiency, and maintaining inner balance in chaotic situations.</w:t>
        <w:br/>
        <w:t>In Aethel, monks might belong to secluded mountain monasteries, serve as guardians of sacred sites, or travel the world seeking to perfect their art through practical experience. Some follow structured traditions with formal hierarchies, while others develop their abi</w:t>
      </w:r>
    </w:p>
    <w:p>
      <w:r>
        <w:rPr>
          <w:b w:val="0"/>
          <w:sz w:val="22"/>
        </w:rPr>
        <w:t>lities through intuitive self-discovery and adaptation.</w:t>
        <w:br/>
        <w:t>## Core Mechanics</w:t>
        <w:br/>
        <w:t>**Ki Flow** – Monks build Ki Chain (0-5) through movement + attack combos, critical strikes, or defensive reactions. This resource can be spent to fuel advanced techniques or trigger powerful effects. Managing Ki Chain effectively is central to mastering the monk class.</w:t>
        <w:br/>
        <w:t>**Stance System** – Monks can switch between specialized combat stances as a free action once per round, adapting to changing battlefield conditions.</w:t>
        <w:br/>
        <w:t>**Unarmored Flow** – Monks gain bonus dodge, initiative, and stance effects while wearing no armor, emphasizing mobility and agility over heavy protection.</w:t>
        <w:br/>
        <w:t>### Primary Attributes</w:t>
        <w:br/>
        <w:t>- **Main Attribute:** Dexterity</w:t>
        <w:br/>
        <w:t>- **Secondary Attributes:** Wisdom, Constitution</w:t>
        <w:br/>
        <w:t>- **Hit Points:** Medium (8 + Constitution modifier at 1st level, 1d8 per level thereafter)</w:t>
        <w:br/>
        <w:t>- **Armor Proficiency:** None (benefits from Unarmored Flow)</w:t>
        <w:br/>
        <w:t>- **Weapon Proficiency:** Simple weapons, monk weapons (kama, nunchaku, staff)</w:t>
        <w:br/>
        <w:t>- **Tool Proficiency:** One artisan's tool of your choice</w:t>
        <w:br/>
        <w:t>## Progression Path</w:t>
        <w:br/>
        <w:t>### Level 1-2 (Base Monk Skills)</w:t>
        <w:br/>
        <w:t>Foundational skills before Arch class selection.</w:t>
        <w:br/>
        <w:t>#### Monk Stances</w:t>
        <w:br/>
        <w:t>- **Tiger Stance (Offense):** +15% attack speed, +10% crit chance on unarmed strikes. Gain Ki Chain on crits.</w:t>
        <w:br/>
        <w:t>- **Tortoise Stance (Off-Tank):** +20% DR, soft taunt aura (enemies within 2 tiles targeting allies get -20% accuracy). Blocks/dodges grant Ki Chain.</w:t>
        <w:br/>
        <w:t>- **Crane Stance (Support):** +10% healing received. Moving 3+ tiles grants +15% dodge. At 5 Ki, next strike heals self and ally.</w:t>
        <w:br/>
        <w:t>#### Passive Skills</w:t>
        <w:br/>
        <w:t>- **Flowing Form:** Alternating move + strike each round grants +1 Ki Chain.</w:t>
        <w:br/>
        <w:t>- **Striking Palm:** Crits with unarmed attacks deal +50% armor-piercing internal damage.</w:t>
        <w:br/>
        <w:t>- **Unarmored Speed:** +10% movement and initiative while</w:t>
      </w:r>
    </w:p>
    <w:p>
      <w:r>
        <w:rPr>
          <w:b w:val="0"/>
          <w:sz w:val="22"/>
        </w:rPr>
        <w:t>unarmored.</w:t>
        <w:br/>
        <w:t>- **Stance Shift:** Switch stance freely once per round.</w:t>
        <w:br/>
        <w:t>- **Discipline Initiate:** Choose a discipline (offense, tank, support) and gain 1 technique based on it.</w:t>
        <w:br/>
        <w:t>#### Active Skills</w:t>
        <w:br/>
        <w:t>- **Flurry of Blows:** Deliver a rapid sequence of unarmed strikes, with each hit having a chance to generate Ki Chain.</w:t>
        <w:br/>
        <w:t>- **Deflect Missile:** React to a ranged attack by reducing its damage and potentially catching the projectile.</w:t>
        <w:br/>
        <w:t>- **Step of the Wind:** Harness your ki to dramatically increase your movement speed and jumping distance for one turn.</w:t>
        <w:br/>
        <w:t>- **Patient Defense:** Enter a defensive state that increases your dodge chance and generates Ki Chain when successfully avoiding attacks.</w:t>
        <w:br/>
        <w:t>- **Stunning Strike:** Channel ki into a precise strike that can temporarily paralyze an opponent if they fail to resist.</w:t>
        <w:br/>
        <w:t>### Level 3-9 (Arch Class: Master)</w:t>
        <w:br/>
        <w:t>At level 3, monks specialize into the Master arch class, refining their ki manipulation and developing more advanced martial techniques.</w:t>
        <w:br/>
        <w:t>#### Passive Skills</w:t>
        <w:br/>
        <w:t>- **Combo Step:** Use three different unarmed attacks in one round to stun the target.</w:t>
        <w:br/>
        <w:t>- **Ki Reversal:** At 4+ Ki Chain, auto-counter the next melee hit.</w:t>
        <w:br/>
        <w:t>- **Perfect Balance:** Standing still: +15% crit. Moving: +15% dodge.</w:t>
        <w:br/>
        <w:t>- **Breath of Focus:** Skip an attack to gain +1 Ki Chain.</w:t>
        <w:br/>
        <w:t>- **Rhythmic Flow:** Every 3rd round, next strike auto-crits at max Ki.</w:t>
        <w:br/>
        <w:t>- **Martial Apex (Capstone):** At 5 Ki, your next ability costs no action and deals +100% damage (1/encounter).</w:t>
        <w:br/>
        <w:t>#### Tortoise Off-Tank Discipline (Integrated at Arch)</w:t>
        <w:br/>
        <w:t>- **Stone Shell Discipline:** +15% DR and Ki Chain protection at 3+ Ki. Immune to forced movement.</w:t>
        <w:br/>
        <w:t>- **Redirecting Palm:** Spend 1 Ki to redirect 50% of incoming melee damage to a nearby enemy.</w:t>
        <w:br/>
        <w:t>- **Iron Shell Pulse:** Spend 3 Ki: grant nearby allies 10% DR and retaliation aura.</w:t>
      </w:r>
    </w:p>
    <w:p>
      <w:r>
        <w:rPr>
          <w:b w:val="0"/>
          <w:sz w:val="22"/>
        </w:rPr>
        <w:t>- **Echoing Guard:** Blocking/dodging applies Stagger (-10% damage, -1 move).</w:t>
        <w:br/>
        <w:t>- **Final Form – Bastion of Breath:** Become immune for 1 round. Enemies who strike are stunned. On next round, release a force shockwave.</w:t>
        <w:br/>
        <w:t>#### Active Skills</w:t>
        <w:br/>
        <w:t>- **Whirlwind Stance:** Enter a flowing stance that allows you to strike multiple adjacent enemies with each attack.</w:t>
        <w:br/>
        <w:t>- **Focused Ki Burst:** Channel your ki into a powerful energy discharge that damages enemies in a small area.</w:t>
        <w:br/>
        <w:t>- **Diamond Soul:** Temporarily harden your body against physical and magical attacks, gaining resistance to damage.</w:t>
        <w:br/>
        <w:t>- **Pressure Point Strike:** Target a specific vulnerability in your opponent, potentially disabling a limb or ability temporarily.</w:t>
        <w:br/>
        <w:t>- **Meditative Healing:** Enter a brief meditative state that rapidly restores your health and ki.</w:t>
        <w:br/>
        <w:t>### Level 10+ (Hero Path Selection)</w:t>
        <w:br/>
        <w:t>At level 10, monks choose a Hero path influenced by their alignment, further specializing their martial abilities.</w:t>
        <w:br/>
        <w:t>#### Enlightened Master (Good Hero Path)</w:t>
        <w:br/>
        <w:t>Uses martial wisdom to heal, cleanse, and fortify the party.</w:t>
        <w:br/>
        <w:t>##### Passive Skills</w:t>
        <w:br/>
        <w:t>- **Tranquil Lotus Step:** Move to ally, absorb their debuff, and grant +15% healing received (2 Ki).</w:t>
        <w:br/>
        <w:t>- **Serenity Breaker Palm:** Strike enemy; cleanse allies in 2 tiles (3 Ki).</w:t>
        <w:br/>
        <w:t>- **Balance Beyond Flesh:** Allies in Crane stance range heal 5% each time they spend a resource.</w:t>
        <w:br/>
        <w:t>- **Final – Breath of the Thousand Petals:** AoE revive and death immunity (1 round).</w:t>
        <w:br/>
        <w:t>##### Active Skills</w:t>
        <w:br/>
        <w:t>- **Healing Touch:** Channel positive ki energy through your hands to heal injuries and cure minor ailments.</w:t>
        <w:br/>
        <w:t>- **Purifying Palm:** Strike an enemy while simultaneously cleansing negative effects from nearby allies.</w:t>
        <w:br/>
        <w:t>- **Circle of Harmony:** Create a zone of balanced energy that gradually restores health to allies within it.</w:t>
        <w:br/>
        <w:t>- **Sh</w:t>
      </w:r>
    </w:p>
    <w:p>
      <w:r>
        <w:rPr>
          <w:b w:val="0"/>
          <w:sz w:val="22"/>
        </w:rPr>
        <w:t>ared Breath:** Temporarily link your life force with an ally, sharing damage and healing effects.</w:t>
        <w:br/>
        <w:t>- **Transcendent Meditation:** Enter a deep meditative state that dramatically accelerates healing for yourself and nearby allies.</w:t>
        <w:br/>
        <w:t>#### Iron Fist Master (Neutral Hero Path)</w:t>
        <w:br/>
        <w:t>The battlefield is your dojo. Your fists are your verdict.</w:t>
        <w:br/>
        <w:t>##### Passive Skills</w:t>
        <w:br/>
        <w:t>- **Ribcrusher Strike:** Heavy strike, reduces enemy max HP by 10% (2 Ki).</w:t>
        <w:br/>
        <w:t>- **Centerline Blitz:** Dash in a line, striking all targets. Final one is stunned at max Ki (3 Ki).</w:t>
        <w:br/>
        <w:t>- **Steel Reflection Form:** Reflect 15% melee damage for 3 turns.</w:t>
        <w:br/>
        <w:t>- **Final – Limit Break Spiral:** 2 bonus actions; all strikes crit this turn (1/day).</w:t>
        <w:br/>
        <w:t>##### Active Skills</w:t>
        <w:br/>
        <w:t>- **Iron Palm:** Channel ki into your strike to ignore a portion of the target's armor and resistance.</w:t>
        <w:br/>
        <w:t>- **Flowing Combo:** Execute a series of perfectly coordinated strikes that build upon each other, with increasing damage per hit.</w:t>
        <w:br/>
        <w:t>- **Focused Breathing:** Enter a state of perfect concentration, significantly increasing your critical hit chance for a short duration.</w:t>
        <w:br/>
        <w:t>- **Bone-Breaking Strike:** Deliver a powerful blow that can temporarily reduce the target's maximum health.</w:t>
        <w:br/>
        <w:t>- **One Hundred Fists:** Ultimate technique that allows you to strike with incredible speed, delivering numerous attacks in a single moment.</w:t>
        <w:br/>
        <w:t>#### Way of Shadow (Evil Hero Path)</w:t>
        <w:br/>
        <w:t>Master of pressure-point disruption, deception, and darkened breath.</w:t>
        <w:br/>
        <w:t>##### Passive Skills</w:t>
        <w:br/>
        <w:t>- **Veinlock Nerve Jab:** Strike blocks healing/resource gain (2 turns). Silences if hidden (2 Ki).</w:t>
        <w:br/>
        <w:t>- **Twilight Mirage:** Summon a 1-turn clone to mirror strikes and intercept attacks (3 Ki).</w:t>
        <w:br/>
        <w:t>- **Nerve Fade Technique:** Stacking Shadow Rot debuff (-saves, psychic DoT) (1 Ki).</w:t>
        <w:br/>
        <w:t>- **Final – Deathless Silence:** Untargetable 1 turn → teleport to 3 enemi</w:t>
      </w:r>
    </w:p>
    <w:p>
      <w:r>
        <w:rPr>
          <w:b w:val="0"/>
          <w:sz w:val="22"/>
        </w:rPr>
        <w:t>es and apply Void Palm (max HP -25%, passive disable).</w:t>
        <w:br/>
        <w:t>##### Active Skills</w:t>
        <w:br/>
        <w:t>- **Shadow Step:** Briefly step into the shadow realm, becoming untargetable and reappearing at a different location.</w:t>
        <w:br/>
        <w:t>- **Nerve Strike:** Target critical pressure points to temporarily disable an opponent's abilities or movement.</w:t>
        <w:br/>
        <w:t>- **Poison Hand:** Infuse your strikes with toxic ki that causes continuing damage over time.</w:t>
        <w:br/>
        <w:t>- **Mind Cloud:** Disrupt an enemy's mental clarity, causing confusion or hallucinations.</w:t>
        <w:br/>
        <w:t>- **Death Touch:** Legendary technique that can potentially kill a weakened target instantly by stopping their heart.</w:t>
        <w:br/>
        <w:t>## Playing a Monk</w:t>
        <w:br/>
        <w:t>As a monk in Decennium Descent, your effectiveness depends on stance management, positioning, and strategic use of your Ki Chain. Unlike other classes that might rely on equipment or external power sources, you excel at adapting to changing situations through stance shifts and precise application of martial techniques.</w:t>
        <w:br/>
        <w:t>### Combat Strategy</w:t>
        <w:br/>
        <w:t>Your approach to combat will vary based on your chosen Hero path and current stance:</w:t>
        <w:br/>
        <w:t>- **Enlightened Masters** should focus on maintaining Crane Stance when healing is needed, shifting to other stances to build Ki Chain for supportive techniques. They excel at removing debuffs and providing sustainable healing over time.</w:t>
        <w:br/>
        <w:t>- **Iron Fist Masters** typically favor Tiger Stance for its offensive bonuses, building Ki Chain through critical hits and spending it on powerful striking techniques. They should focus on positioning to maximize their damage potential.</w:t>
        <w:br/>
        <w:t>- **Way of Shadow monks** utilize stealth and deception, often opening combat with ambush techniques before applying debilitating pressure point strikes. They excel at disabling key targets and creating chaos among enemy ranks.</w:t>
        <w:br/>
        <w:t>All monks should remember that stance shiftin</w:t>
      </w:r>
    </w:p>
    <w:p>
      <w:r>
        <w:rPr>
          <w:b w:val="0"/>
          <w:sz w:val="22"/>
        </w:rPr>
        <w:t>g is crucial, adapting to the flow of battle by changing stances at the right moment can dramatically increase your effectiveness.</w:t>
        <w:br/>
        <w:t>### Reputation and Alignment Considerations</w:t>
        <w:br/>
        <w:t>Your choice of Hero path affects how you're perceived in the world of Aethel:</w:t>
        <w:br/>
        <w:t>- **Enlightened Masters** are generally respected for their wisdom and healing abilities, often welcomed in communities that value balance and harmony.</w:t>
        <w:br/>
        <w:t>- **Iron Fist Masters** are known for their disciplined approach to combat and fair judgment, making them respected if somewhat feared in many regions.</w:t>
        <w:br/>
        <w:t>- **Way of Shadow monks** are often viewed with suspicion due to their association with pressure point techniques and life force manipulation, sometimes forcing them to conceal their true abilities in certain regions.</w:t>
        <w:br/>
        <w:t>## Notable Monk NPCs in Aethel</w:t>
        <w:br/>
        <w:t>### Master Wei Longfist</w:t>
        <w:br/>
        <w:t>A human Enlightened Master who leads the Monastery of the Jade Mountain. He is known for his healing touch and ability to cleanse even the most persistent curses. Despite his advanced age, his movements remain fluid and precise, a testament to his lifetime of disciplined practice.</w:t>
        <w:br/>
        <w:t>### Iron Fist Kora</w:t>
        <w:br/>
        <w:t>A Drakari Iron Fist Master who travels between fighting tournaments, testing her skills against worthy opponents. Her signature Ribcrusher Strike has ended many matches in seconds, and her fair judgment as a referee is sought after by tournament organizers throughout Aethel.</w:t>
        <w:br/>
        <w:t>### Nightshade</w:t>
        <w:br/>
        <w:t>A mysterious elf who follows the Way of Shadow, known only by whispers in the criminal underworld. Those who have survived encounters with Nightshade speak of paralyzed limbs, stolen memories, and the terrifying experience of fighting an opponent who seems to materialize from darkness itself.</w:t>
        <w:br/>
        <w:t># Oracle</w:t>
        <w:br/>
        <w:t>*"The elven oracle's eyes rolled back, revealing only white as she spoke in</w:t>
      </w:r>
    </w:p>
    <w:p>
      <w:r>
        <w:rPr>
          <w:b w:val="0"/>
          <w:sz w:val="22"/>
        </w:rPr>
        <w:t>a voice not her own. 'The path splits three ways before the ancient stone. Choose the shadow road, though it seems most perilous. What waits in light is death disguised.' As suddenly as it had come, the trance lifted, leaving her momentarily disoriented, the burden of prophecy etched in the lines of her face."*</w:t>
        <w:br/>
        <w:t>Oracles are living conduits of divine mystery, cursed and blessed in equal measure. In the world of Aethel, these individuals do not pray for magic, they burst with it, fractured by fate, wounded by prophecy, or chosen by powers beyond comprehension. Unlike clerics who serve deities through devotion, oracles are marked by divine forces, their bodies and minds transformed into vessels for cosmic power whether they desire it or not.</w:t>
        <w:br/>
        <w:t>## Class Overview</w:t>
        <w:br/>
        <w:t>As an oracle, you channel divine revelations through your very being, manifesting supernatural abilities tied to your specific Mystery. Your power comes at a price, a permanent Curse that marks you as touched by forces beyond mortal understanding. This duality of blessing and affliction defines your journey, as both your Mystery and Curse grow more powerful as you advance.</w:t>
        <w:br/>
        <w:t>In Aethel, oracles might serve as advisors to rulers, wandering prophets warning of coming dangers, reclusive seers sought out by the desperate, or reluctant vessels struggling to control the divine power flowing through them. Some embrace their fate, while others rage against it, but all are forever changed by the mysteries they embody.</w:t>
        <w:br/>
        <w:t>## Core Mechanics</w:t>
        <w:br/>
        <w:t>**Mystery** – Each oracle is bound to a specific Mystery that determines their Revelation tree, passive effects, and thematic focus. This Mystery shapes how your divine power manifests and what types of Revelations you can access.</w:t>
        <w:br/>
        <w:t>**Curse** – Every oracle bears a permanent divine affliction that ca</w:t>
      </w:r>
    </w:p>
    <w:p>
      <w:r>
        <w:rPr>
          <w:b w:val="0"/>
          <w:sz w:val="22"/>
        </w:rPr>
        <w:t>nnot be removed. While limiting in some ways, your Curse also grants increasingly powerful boons as you advance in level, eventually becoming a source of tremendous power.</w:t>
        <w:br/>
        <w:t>**Revelation Charges** – Instead of traditional spell slots, oracles use Revelation Charges (initially 3, maximum 7) to power their divine abilities. Each Mystery includes a unique Prophecy Trigger that allows you to recover charges in thematic ways.</w:t>
        <w:br/>
        <w:t>### Primary Attributes</w:t>
        <w:br/>
        <w:t>- **Main Attribute:** Charisma (determines Revelation potency, saves, aura strength)</w:t>
        <w:br/>
        <w:t>- **Secondary Attributes:** Wisdom (for Curse triggers, insight, and resistances)</w:t>
        <w:br/>
        <w:t>- **Hit Points:** Medium (6 + Constitution modifier at 1st level, 1d6 per level thereafter)</w:t>
        <w:br/>
        <w:t>- **Armor Proficiency:** Light armor</w:t>
        <w:br/>
        <w:t>- **Weapon Proficiency:** Simple weapons and symbolic weapons (dagger, staff, relics)</w:t>
        <w:br/>
        <w:t>- **Tool Proficiency:** Divination tools</w:t>
        <w:br/>
        <w:t>## Progression Path</w:t>
        <w:br/>
        <w:t>### Level 1-2 (Base Oracle Skills)</w:t>
        <w:br/>
        <w:t>At first level, you choose your Mystery and Curse, which will define your oracle's journey.</w:t>
        <w:br/>
        <w:t>#### Mysteries (Choose One)</w:t>
        <w:br/>
        <w:t>- **Ancestor** – Connection to ancestral spirits and legacy</w:t>
        <w:br/>
        <w:t>- **Battle** – Tactical combat, divine fury, command under fire</w:t>
        <w:br/>
        <w:t>- **Bones** – Undeath, decay, and corpse manipulation</w:t>
        <w:br/>
        <w:t>- **Cataclysm** – Destruction, upheaval, and instability</w:t>
        <w:br/>
        <w:t>- **Dream** – Illusion, unreality, condition-based control</w:t>
        <w:br/>
        <w:t>- **Flame** – Fire, passion, and wrathful healing</w:t>
        <w:br/>
        <w:t>- **Life** – Restoration, overflow healing, and protective blooms</w:t>
        <w:br/>
        <w:t>- **Shadow** – Stealth, concealment, and psychic strikes</w:t>
        <w:br/>
        <w:t>- **Stars** – Radiant clarity and foresight</w:t>
        <w:br/>
        <w:t>- **Time** – Delay, reversal, and causality control</w:t>
        <w:br/>
        <w:t>#### Curses (Choose One)</w:t>
        <w:br/>
        <w:t>- **Spiral-Touched** – Manipulates initiative, gains time-based echoes</w:t>
        <w:br/>
        <w:t>- **Wound Eater** – Cannot heal naturally, but drains enemies to live</w:t>
        <w:br/>
        <w:t>- **Soul-Cracked** – Random</w:t>
      </w:r>
    </w:p>
    <w:p>
      <w:r>
        <w:rPr>
          <w:b w:val="0"/>
          <w:sz w:val="22"/>
        </w:rPr>
        <w:t>alignment/magic shifts, immune to control</w:t>
        <w:br/>
        <w:t>- **Haunted** – Spirits constantly surround you, both helping and hindering</w:t>
        <w:br/>
        <w:t>- **Tongues** – Speaks in multiple languages simultaneously, causing confusion</w:t>
        <w:br/>
        <w:t>- **Burning Blood** – Your blood ignites when exposed to air, damaging you and enemies</w:t>
        <w:br/>
        <w:t>- **False Life** – You appear dead to divination and healing magic</w:t>
        <w:br/>
        <w:t>- **Shattered Mind** – Your thoughts fragment, granting multiple partial actions</w:t>
        <w:br/>
        <w:t>- **Consumed** – Your body slowly transforms into your Mystery's element</w:t>
        <w:br/>
        <w:t>- **Fate-Bound** – Your destiny is locked, granting foresight but limiting choices</w:t>
        <w:br/>
        <w:t>#### Active Skills</w:t>
        <w:br/>
        <w:t>- **Channel Revelation** – Activate a Revelation from your Mystery, consuming Revelation Charges.</w:t>
        <w:br/>
        <w:t>- **Prophetic Insight** – Gain a brief glimpse of possible futures, providing advantage on your next action.</w:t>
        <w:br/>
        <w:t>- **Curse Manifestation** – Temporarily intensify your Curse to gain its benefits at the cost of increased limitations.</w:t>
        <w:br/>
        <w:t>- **Divine Sense** – Detect the presence and general nature of divine, undead, or extraplanar entities.</w:t>
        <w:br/>
        <w:t>- **Oracular Trance** – Enter a prophetic state to receive visions related to a specific question or situation.</w:t>
        <w:br/>
        <w:t>### Level 3-9 (Revelation Tiers)</w:t>
        <w:br/>
        <w:t>As you advance, you gain access to increasingly powerful Revelations tied to your Mystery.</w:t>
        <w:br/>
        <w:t>#### Tier I Revelation (Level 3)</w:t>
        <w:br/>
        <w:t>Choose one Revelation from your Mystery's Tier I options. These foundational powers cost 1 Revelation Charge and establish your basic divine abilities.</w:t>
        <w:br/>
        <w:t>#### Curse Boon I (Level 3)</w:t>
        <w:br/>
        <w:t>Your Curse manifests its first significant boon, granting a minor but useful ability related to your affliction.</w:t>
        <w:br/>
        <w:t>#### Curse Boon II (Level 5)</w:t>
        <w:br/>
        <w:t>Your Curse deepens, providing a moderate boon that enhances your capabilities.</w:t>
        <w:br/>
        <w:t>#### Tier II Revelation (Level 6)</w:t>
        <w:br/>
        <w:t>Choose one Revelation from your Mystery's Tier II options</w:t>
      </w:r>
    </w:p>
    <w:p>
      <w:r>
        <w:rPr>
          <w:b w:val="0"/>
          <w:sz w:val="22"/>
        </w:rPr>
        <w:t>. These intermediate powers cost 2 Revelation Charges and significantly expand your divine repertoire.</w:t>
        <w:br/>
        <w:t>#### Tier III Revelation (Level 9)</w:t>
        <w:br/>
        <w:t>Gain access to your Mystery's Tier III Revelation. This powerful ability costs 3 Revelation Charges and represents mastery of your Mystery's fundamental nature.</w:t>
        <w:br/>
        <w:t>#### Curse Boon III (Level 10)</w:t>
        <w:br/>
        <w:t>Your Curse evolves further, granting a strong boon that substantially enhances your capabilities.</w:t>
        <w:br/>
        <w:t>#### Mystic Insight (Level 12)</w:t>
        <w:br/>
        <w:t>Choose one Minor Revelation or passive enhancement from your Mystery, representing deepening insight into your divine connection.</w:t>
        <w:br/>
        <w:t>#### Revelation Mastery (Level 15)</w:t>
        <w:br/>
        <w:t>Choose one known Revelation to empower or modify, such as reducing its cost, extending its duration, or adding a bonus effect.</w:t>
        <w:br/>
        <w:t>#### Curse Boon IV (Level 15)</w:t>
        <w:br/>
        <w:t>Your Curse reaches a transformative stage, fundamentally altering your relationship with your divine affliction.</w:t>
        <w:br/>
        <w:t>#### Prophetic Surge (Level 18)</w:t>
        <w:br/>
        <w:t>Once per day, cast any known Revelation at no cost or extend a Revelation's effect for an additional turn.</w:t>
        <w:br/>
        <w:t>#### Final Revelation (Level 20)</w:t>
        <w:br/>
        <w:t>Gain access to your Mystery's ultimate power, a legendary ability representing the full manifestation of your divine connection.</w:t>
        <w:br/>
        <w:t>#### Curse Boon V (Level 20)</w:t>
        <w:br/>
        <w:t>Your Curse reaches its legendary culmination, granting an extraordinary power unique to your specific affliction.</w:t>
        <w:br/>
        <w:t>### Example Mystery: Ancestor</w:t>
        <w:br/>
        <w:t>**Patron:** The Echo Court (an ancestral spirit chorus that binds lineage across time)</w:t>
        <w:br/>
        <w:t>**Theme:** Memory, spirits, legacy, the wisdom of the dead</w:t>
        <w:br/>
        <w:t>**Prophecy Trigger:** When you aid an ally who lands a critical hit, regain 1 Revelation Charge</w:t>
        <w:br/>
        <w:t>#### Level 1 Revelation – Ancestral Guardian</w:t>
        <w:br/>
        <w:t>- **Passive:** At all times, a spectral guardian from your lineage hovers beside you.</w:t>
        <w:br/>
        <w:t>- **Effect:** You gain +1 AC against the first attack each</w:t>
      </w:r>
    </w:p>
    <w:p>
      <w:r>
        <w:rPr>
          <w:b w:val="0"/>
          <w:sz w:val="22"/>
        </w:rPr>
        <w:t>round and +5% resistance to mind-affecting effects.</w:t>
        <w:br/>
        <w:t>- Once per long rest, you may intercept a single-target attack against an ally within 3 tiles, your guardian takes the hit and vanishes until long rest.</w:t>
        <w:br/>
        <w:t>#### Level 3 – Choose 1 Tier I Revelation</w:t>
        <w:br/>
        <w:t>- **Echo Voice**</w:t>
        <w:br/>
        <w:t xml:space="preserve">  - Passive: You can communicate telepathically with allies within 5 tiles.</w:t>
        <w:br/>
        <w:t xml:space="preserve">  - Active: Spend 1 Revelation Charge to let an ally repeat their last failed roll (attack, save, or skill) with a +2 bonus.</w:t>
        <w:br/>
        <w:t>- **Ancestral Strike**</w:t>
        <w:br/>
        <w:t xml:space="preserve">  - Active: Spend 1 Revelation Charge to channel the strength of a warrior ancestor.</w:t>
        <w:br/>
        <w:t xml:space="preserve">  - Your next weapon or touch attack deals +50% bonus weapon damage and stuns on crit.</w:t>
        <w:br/>
        <w:t>- **Bloodline Sight**</w:t>
        <w:br/>
        <w:t xml:space="preserve">  - Active: You may spend 1 Revelation Charge to reveal all undead, invisible, or ethereal creatures within 6 tiles for 2 rounds.</w:t>
        <w:br/>
        <w:t xml:space="preserve">  - During this effect, they cannot benefit from concealment or stealth.</w:t>
        <w:br/>
        <w:t>#### Level 6 – Choose 1 Tier II Revelation</w:t>
        <w:br/>
        <w:t>- **Spirit Walk**</w:t>
        <w:br/>
        <w:t xml:space="preserve">  - Active: Spend 2 Revelation Charges to leave your body for 1 turn.</w:t>
        <w:br/>
        <w:t xml:space="preserve">  - You gain intangible form, move through walls/creatures, cannot be targeted, and may cast a Revelation through your spirit at full range.</w:t>
        <w:br/>
        <w:t xml:space="preserve">  - At the end of the turn, you return to your body in your original or new tile.</w:t>
        <w:br/>
        <w:t>- **Echo Armor**</w:t>
        <w:br/>
        <w:t xml:space="preserve">  - Passive: You gain +10% resistance to non-magical damage.</w:t>
        <w:br/>
        <w:t xml:space="preserve">  - Once per short rest, when reduced to 0 HP, an ancestral echo absorbs the blow and leaves you at 1 HP.</w:t>
        <w:br/>
        <w:t>- **Ghost Chant**</w:t>
        <w:br/>
        <w:t xml:space="preserve">  - Active: Spend 1 Revelation Charge to inflict Dread on enemies within 3 tiles (Fear-based).</w:t>
        <w:br/>
        <w:t xml:space="preserve">  - Affected enemies suffer -10% hit chance and -10% saves for 2 turns.</w:t>
        <w:br/>
        <w:t>#### Level 9 – Tier III Revelation – Bloodline Convergence</w:t>
        <w:br/>
        <w:t>- Active: Spend 3 Revelation Charges to invoke the entire ancestral line in spectral form.</w:t>
        <w:br/>
        <w:t>- For 2 turns:</w:t>
        <w:br/>
        <w:t xml:space="preserve">  - You gain +2 actions per</w:t>
      </w:r>
    </w:p>
    <w:p>
      <w:r>
        <w:rPr>
          <w:b w:val="0"/>
          <w:sz w:val="22"/>
        </w:rPr>
        <w:t>turn (Revelation or movement only)</w:t>
        <w:br/>
        <w:t xml:space="preserve">  - Allies within 5 tiles gain +10% crit chance, +5% DR, and immunity to Fear</w:t>
        <w:br/>
        <w:t xml:space="preserve">  - You may cast 1 Revelation per round at no cost</w:t>
        <w:br/>
        <w:t>- At the end of the effect, gain Exhausted (-1 action, -10% resist for 1 round)</w:t>
        <w:br/>
        <w:t>#### Level 12 – Mystic Insight – Ancestral Whispers</w:t>
        <w:br/>
        <w:t>- Passive: You constantly hear the whispers of your ancestors, granting you advantage on History checks and immunity to being surprised.</w:t>
        <w:br/>
        <w:t>- Once per day, you may consult your ancestors for guidance on a specific question, receiving cryptic but useful insights.</w:t>
        <w:br/>
        <w:t>#### Level 15 – Revelation Mastery</w:t>
        <w:br/>
        <w:t>- Choose one of your known Revelations to enhance:</w:t>
        <w:br/>
        <w:t xml:space="preserve">  - **Enhanced Echo Voice:** Now affects all allies within range simultaneously</w:t>
        <w:br/>
        <w:t xml:space="preserve">  - **Enhanced Spirit Walk:** Duration increased to 2 turns</w:t>
        <w:br/>
        <w:t xml:space="preserve">  - **Enhanced Bloodline Convergence:** No longer causes Exhaustion</w:t>
        <w:br/>
        <w:t>#### Level 18 – Prophetic Surge – Ancestral Confluence</w:t>
        <w:br/>
        <w:t>- Once per day, you may call upon all your ancestors simultaneously to cast any Revelation at no charge cost.</w:t>
        <w:br/>
        <w:t>- Additionally, for 1 turn after using this ability, all your Revelations cost 1 fewer charge (minimum 0).</w:t>
        <w:br/>
        <w:t>#### Level 20 – Final Revelation: Echo Crowned</w:t>
        <w:br/>
        <w:t>- You can now maintain 3 passive ancestral spirits simultaneously (one offense, one defense, one utility)</w:t>
        <w:br/>
        <w:t>- Once per day, you may cast any Revelation twice in one turn using different Echoes</w:t>
        <w:br/>
        <w:t>- You may sacrifice an Echo to prevent a party member's death or restore all Revelation Charges instantly</w:t>
        <w:br/>
        <w:t>### Example Curse: Spiral-Touched</w:t>
        <w:br/>
        <w:t>Those marked by the Spiral-Touched curse exist partially outside normal time. Their perception shifts between past, present, and future, making normal conversation difficult but granting unique insights into the flow of events.</w:t>
        <w:br/>
        <w:t>#### Curse Limitations</w:t>
        <w:br/>
        <w:t>- You sometimes respond to events before they ha</w:t>
      </w:r>
    </w:p>
    <w:p>
      <w:r>
        <w:rPr>
          <w:b w:val="0"/>
          <w:sz w:val="22"/>
        </w:rPr>
        <w:t>ppen, causing confusion in social situations</w:t>
        <w:br/>
        <w:t>- You occasionally experience time differently than others, potentially missing turns in combat (5% chance)</w:t>
        <w:br/>
        <w:t>- You cannot maintain concentration on mundane tasks for extended periods</w:t>
        <w:br/>
        <w:t>#### Curse Boon I (Level 3)</w:t>
        <w:br/>
        <w:t>- You can see 1 round into the future during initiative rolls, granting +3 to initiative</w:t>
        <w:br/>
        <w:t>- Once per day, you may reroll a failed save as you briefly step outside the timestream</w:t>
        <w:br/>
        <w:t>#### Curse Boon II (Level 5)</w:t>
        <w:br/>
        <w:t>- You may spend 1 Revelation Charge to act out of turn once per combat</w:t>
        <w:br/>
        <w:t>- You gain resistance to time-based magic and aging effects</w:t>
        <w:br/>
        <w:t>#### Curse Boon III (Level 10)</w:t>
        <w:br/>
        <w:t>- When you would be reduced to 0 HP, you may instead phase out of time for 1 round, becoming untargetable and regaining 25% of your maximum HP</w:t>
        <w:br/>
        <w:t>- This ability can be used once per long rest</w:t>
        <w:br/>
        <w:t>#### Curse Boon IV (Level 15)</w:t>
        <w:br/>
        <w:t>- You exist in multiple timestreams simultaneously, allowing you to make two different actions in a single turn once per combat</w:t>
        <w:br/>
        <w:t>- Enemies attacking you have a 10% chance to hit your echo instead, causing the attack to miss</w:t>
        <w:br/>
        <w:t>#### Curse Boon V (Level 20)</w:t>
        <w:br/>
        <w:t>- You gain the ability to create a time loop, resetting an entire combat encounter to its beginning state once per day</w:t>
        <w:br/>
        <w:t>- All allies retain knowledge of the original timeline, allowing them to make different choices</w:t>
        <w:br/>
        <w:t>## Playing an Oracle</w:t>
        <w:br/>
        <w:t>As an oracle in Decennium Descent, your effectiveness depends on managing your Revelation Charges, leveraging your Curse's benefits while mitigating its drawbacks, and selecting Revelations that complement your party's needs and your personal playstyle.</w:t>
        <w:br/>
        <w:t>### Combat Strategy</w:t>
        <w:br/>
        <w:t>Your approach to combat will vary significantly based on your chosen Mystery:</w:t>
        <w:br/>
        <w:t>- **Ancestor Oracles** excel at supporting allies through spiritual guidance and protection, calling upon ancestral sp</w:t>
      </w:r>
    </w:p>
    <w:p>
      <w:r>
        <w:rPr>
          <w:b w:val="0"/>
          <w:sz w:val="22"/>
        </w:rPr>
        <w:t>irits to enhance the party's capabilities while providing tactical advantages.</w:t>
        <w:br/>
        <w:t>- **Battle Oracles** focus on enhancing combat effectiveness through divine fury and tactical insights, often taking a more frontline role than other oracle types.</w:t>
        <w:br/>
        <w:t>- **Bones Oracles** manipulate the forces of death and decay, controlling undead and draining life force to weaken enemies and strengthen allies.</w:t>
        <w:br/>
        <w:t>- **Cataclysm Oracles** harness destructive forces, excelling at area damage and battlefield control through earthquakes, storms, and other natural disasters.</w:t>
        <w:br/>
        <w:t>- **Dream Oracles** specialize in reality manipulation, creating illusions and altering perception to confuse enemies and protect allies.</w:t>
        <w:br/>
        <w:t>- **Flame Oracles** channel passionate fire, dealing significant damage while also providing wrathful healing to allies.</w:t>
        <w:br/>
        <w:t>- **Life Oracles** focus on powerful healing and protection, creating zones of restoration and shielding allies from harm.</w:t>
        <w:br/>
        <w:t>- **Shadow Oracles** master stealth and concealment, striking from darkness and manipulating fear to control the battlefield.</w:t>
        <w:br/>
        <w:t>- **Stars Oracles** harness cosmic radiance for divination and precision strikes, seeing paths to victory others cannot perceive.</w:t>
        <w:br/>
        <w:t>- **Time Oracles** manipulate the flow of time itself, altering initiative, reversing damage, and creating temporal anomalies to gain advantage.</w:t>
        <w:br/>
        <w:t>All oracles should remember that Revelation Charge management is crucial, knowing when to spend charges and when to conserve them can dramatically affect your effectiveness in extended encounters.</w:t>
        <w:br/>
        <w:t>### Reputation and Alignment Considerations</w:t>
        <w:br/>
        <w:t>Your choice of Mystery and Curse affects how you're perceived in the world of Aethel:</w:t>
        <w:br/>
        <w:t>- **Ancestor, Life, and Stars Oracles** are often welcomed in civilized areas, their connections to positive divine forces making them valued</w:t>
      </w:r>
    </w:p>
    <w:p>
      <w:r>
        <w:rPr>
          <w:b w:val="0"/>
          <w:sz w:val="22"/>
        </w:rPr>
        <w:t>advisors and healers.</w:t>
        <w:br/>
        <w:t>- **Battle, Dream, and Time Oracles** typically maintain neutral reputations, their powers viewed with a mixture of respect and wariness depending on how they're employed.</w:t>
        <w:br/>
        <w:t>- **Bones, Cataclysm, Flame, and Shadow Oracles** frequently face suspicion or fear, their connection to destructive or unsettling forces making many uncomfortable in their presence.</w:t>
        <w:br/>
        <w:t>Regardless of Mystery, all oracles face some degree of superstition and misunderstanding due to their Curses, which mark them as fundamentally different from ordinary mortals. Some cultures revere oracles as living prophets, while others view them with suspicion as harbingers of change or doom.</w:t>
        <w:br/>
        <w:t>## Notable Oracle NPCs in Aethel</w:t>
        <w:br/>
        <w:t>### Seer Elindra</w:t>
        <w:br/>
        <w:t>A high elf Ancestor Oracle who serves as royal advisor to the Imperial Court. Her ability to consult with the spirits of past rulers provides invaluable guidance in matters of state. Though respected for her wisdom, her tendency to address people who aren't present (yet) makes many courtiers uncomfortable.</w:t>
        <w:br/>
        <w:t>### Warlord Krazak</w:t>
        <w:br/>
        <w:t>An orc Battle Oracle whose tactical visions have led his clan to numerous victories. His Spiral-Touched curse causes him to sometimes issue commands for battles that haven't yet begun, but his warriors have learned to trust these seemingly nonsensical orders that inevitably prove prescient.</w:t>
        <w:br/>
        <w:t>### The Withered One</w:t>
        <w:br/>
        <w:t>A human Bones Oracle who dwells in a mausoleum at the edge of civilization. Those desperate enough seek her counsel, for she can speak with the recently deceased to reveal their final secrets. Her Wound Eater curse has transformed her into a gaunt, corpse-like figure who must drain life to sustain herself, making each consultation a dangerous bargain.</w:t>
        <w:br/>
        <w:t># Paladin</w:t>
        <w:br/>
        <w:t>*"The human paladin stood unwavering as the horde approached, her armor g</w:t>
      </w:r>
    </w:p>
    <w:p>
      <w:r>
        <w:rPr>
          <w:b w:val="0"/>
          <w:sz w:val="22"/>
        </w:rPr>
        <w:t>leaming with divine light. With a thunderous proclamation of her oath, she raised her sword skyward. Radiance cascaded down the blade as she brought it crashing into the earth, sending a wave of holy energy outward that caused the undead to shriek and recoil. Her allies, emboldened by her presence, charged forward with renewed vigor, protected by the aura of divine power that emanated from her very being."*</w:t>
        <w:br/>
        <w:t>Paladins are sacred warriors bound by divine Oath, living expressions of conviction that shape both the battlefield and the world around them. In Aethel, these champions represent the ultimate fusion of martial prowess and divine power, their strength drawn not from study or innate talent, but from the unbreakable vows they swear and uphold.</w:t>
        <w:br/>
        <w:t>## Class Overview</w:t>
        <w:br/>
        <w:t>As a paladin, you are defined by the Oath you take and the conviction with which you uphold it. Your divine power manifests through your Smite attacks, protective Auras, and Revelation spells, all shaped by the nature of your sacred vow. Beyond your combat abilities, you serve as a beacon of your Oath's ideals, inspiring allies and striking fear into those who oppose your principles.</w:t>
        <w:br/>
        <w:t>In Aethel, paladins might serve as champions of religious orders, guardians of sacred sites, enforcers of divine law, or wandering knights seeking to spread their Oath's influence. Their rigid moral codes and divine powers make them respected, feared, or both, depending on the nature of their Oath and how they choose to uphold it.</w:t>
        <w:br/>
        <w:t>## Core Mechanics</w:t>
        <w:br/>
        <w:t>**The Oath** – At Level 3, you swear an Oath that defines your paladin's path, granting you a specific Smite Type, Aura Effect, Signature Power, Revelation Spell List, and Conduct Clause. Violating your Oath's tenets risks falling to the Oathbreaker path, corrupting your divine powers.</w:t>
        <w:br/>
        <w:t>**</w:t>
      </w:r>
    </w:p>
    <w:p>
      <w:r>
        <w:rPr>
          <w:b w:val="0"/>
          <w:sz w:val="22"/>
        </w:rPr>
        <w:t>Smite System** – Divine-empowered melee strikes that evolve based on your Oath, dealing additional damage and applying special effects.</w:t>
        <w:br/>
        <w:t>**Aura System** – Passive zone effects that emanate from you, strengthening with level and providing benefits based on your Oath type.</w:t>
        <w:br/>
        <w:t>**Lay on Hands** – A healing pool equal to 5 × your Paladin level that can be used to restore health or remove conditions.</w:t>
        <w:br/>
        <w:t>### Primary Attributes</w:t>
        <w:br/>
        <w:t>- **Main Attribute:** Charisma (for auras, Smite, saves, spell DCs)</w:t>
        <w:br/>
        <w:t>- **Secondary Attributes:** Strength or Constitution (based on build)</w:t>
        <w:br/>
        <w:t>- **Hit Points:** High (10 + Constitution modifier at 1st level, 1d10 per level thereafter)</w:t>
        <w:br/>
        <w:t>- **Armor Proficiency:** All armor types and shields</w:t>
        <w:br/>
        <w:t>- **Weapon Proficiency:** All simple and martial weapons</w:t>
        <w:br/>
        <w:t>- **Tool Proficiency:** None</w:t>
        <w:br/>
        <w:t>## Progression Path</w:t>
        <w:br/>
        <w:t>### Level 1-2 (Base Paladin Skills)</w:t>
        <w:br/>
        <w:t>Foundational skills before Oath selection.</w:t>
        <w:br/>
        <w:t>#### Passive Skills</w:t>
        <w:br/>
        <w:t>- **Lay on Hands:** Healing pool equal to 5 × your Paladin level; can heal or remove conditions.</w:t>
        <w:br/>
        <w:t>- **Divine Sense:** Detect the presence of celestial, fiendish, or undead entities within 60 feet.</w:t>
        <w:br/>
        <w:t>- **Martial Proficiency:** Proficiency with all armor types, shields, and weapons.</w:t>
        <w:br/>
        <w:t>#### Active Skills</w:t>
        <w:br/>
        <w:t>- **Divine Strike:** Channel divine energy into your weapon attacks, dealing additional damage.</w:t>
        <w:br/>
        <w:t>- **Protective Stance:** Enter a defensive posture that increases your AC and allows you to intercept attacks meant for nearby allies.</w:t>
        <w:br/>
        <w:t>- **Righteous Challenge:** Mark an enemy, forcing them to focus on you or suffer penalties.</w:t>
        <w:br/>
        <w:t>- **Bolstering Presence:** Inspire nearby allies, granting them temporary bonuses to saves against fear and charm effects.</w:t>
        <w:br/>
        <w:t>- **Sacred Touch:** Channel divine energy to stabilize a dying creature or detect the presence of curses and diseases.</w:t>
        <w:br/>
        <w:t>### Level 3-9 (Oath Selection an</w:t>
      </w:r>
    </w:p>
    <w:p>
      <w:r>
        <w:rPr>
          <w:b w:val="0"/>
          <w:sz w:val="22"/>
        </w:rPr>
        <w:t>d Development)</w:t>
        <w:br/>
        <w:t>At level 3, paladins swear an Oath, gaining access to Oath-specific abilities and spells.</w:t>
        <w:br/>
        <w:t>#### Oath Selection (Choose One at Level 3)</w:t>
        <w:br/>
        <w:t>- **Oath of Mercy:** Protection, healing, and preservation of life</w:t>
        <w:br/>
        <w:t>- **Oath of Vengeance:** Fury, execution, and relentless pursuit of enemies</w:t>
        <w:br/>
        <w:t>- **Oath of Dominion:** Authority, law, and divine rulership</w:t>
        <w:br/>
        <w:t>- **Oath of Flame:** Purification, zeal, and cleansing fire</w:t>
        <w:br/>
        <w:t>- **Oath of the Ancients:** Nature, memory, and primordial power</w:t>
        <w:br/>
        <w:t>- **Oath of Silence:** Humility, anti-pride, and quiet strength</w:t>
        <w:br/>
        <w:t>- **Oath of the Chain:** Martyrdom, warding, and protective bonds</w:t>
        <w:br/>
        <w:t>- **Oath of Grief:** Sorrow, funerary power, and memorialization</w:t>
        <w:br/>
        <w:t>- **Oath of Chains Broken:** Liberty, rebellion, and freedom</w:t>
        <w:br/>
        <w:t>- **Oath of the Martyr King:** Kingship, burden, and noble sacrifice</w:t>
        <w:br/>
        <w:t>#### Oath-Granted Abilities</w:t>
        <w:br/>
        <w:t>- **Smite Type:** Determines the energy type and effects of your Smite attacks</w:t>
        <w:br/>
        <w:t>- **Aura Effect:** A constant passive zone that strengthens with level</w:t>
        <w:br/>
        <w:t>- **Revelation Spell List:** 5-6 custom spells drawn from your Oath's domain</w:t>
        <w:br/>
        <w:t>- **Conduct Clause:** Roleplay-binding rules you must follow or risk falling</w:t>
        <w:br/>
        <w:t>#### Aura Scaling</w:t>
        <w:br/>
        <w:t>- **Level 3:** 10 ft radius, base aura effect active while conscious</w:t>
        <w:br/>
        <w:t>- **Level 6:** 15 ft radius, gains secondary benefit (e.g., DR, saves)</w:t>
        <w:br/>
        <w:t>- **Level 7:** 15 ft radius, gain reactive Smite or spell trigger</w:t>
        <w:br/>
        <w:t>- **Level 10:** 20 ft radius, aura persists for 1 round if incapacitated</w:t>
        <w:br/>
        <w:t>- **Level 15:** 30 ft radius, aura debuffs enemies or buffs allies</w:t>
        <w:br/>
        <w:t>- **Level 17:** 30 ft radius, Aura Surge (1/rest) - double aura power or trigger burst effect</w:t>
        <w:br/>
        <w:t>- **Level 20:** 30+ ft radius, Divine Manifestation - aura auto-activates on initiative, cannot be suppressed</w:t>
        <w:br/>
        <w:t>### Level 10+ (Oath Mastery)</w:t>
        <w:br/>
        <w:t>As you advance, your connection to your Oath deepens, granting more</w:t>
      </w:r>
    </w:p>
    <w:p>
      <w:r>
        <w:rPr>
          <w:b w:val="0"/>
          <w:sz w:val="22"/>
        </w:rPr>
        <w:t>powerful abilities.</w:t>
        <w:br/>
        <w:t>#### Signature Power (Level 11)</w:t>
        <w:br/>
        <w:t>Gain access to your Oath's Signature Power, a potent once-per-rest divine ability unique to your chosen Oath:</w:t>
        <w:br/>
        <w:t>- **Mercy:** Miracle Veil – Heal + Prevent death</w:t>
        <w:br/>
        <w:t>- **Vengeance:** Judgment Brand – Doom mark, bonus crit</w:t>
        <w:br/>
        <w:t>- **Dominion:** Heaven's Decree – Obey or suffer</w:t>
        <w:br/>
        <w:t>- **Flame:** Holy Inferno – AoE Smite purge</w:t>
        <w:br/>
        <w:t>- **Ancients:** Thorn Crown – Reflect status</w:t>
        <w:br/>
        <w:t>- **Silence:** Vow Unbroken – Bonus Smite if you stay silent</w:t>
        <w:br/>
        <w:t>- **Chain:** Warden's Lock – Lock enemies in zone</w:t>
        <w:br/>
        <w:t>- **Grief:** Final Vigil – Channel ally's power</w:t>
        <w:br/>
        <w:t>- **Chains Broken:** Righteous Quake – Break bindings, AoE push</w:t>
        <w:br/>
        <w:t>- **Martyr King:** Crown of Embers – Team-wide DR + damage redirection</w:t>
        <w:br/>
        <w:t>#### Divine Resistance (Level 13)</w:t>
        <w:br/>
        <w:t>Choose one type of damage to gain resistance against: Fire, Necrotic, or Psychic.</w:t>
        <w:br/>
        <w:t>#### Lay on Hands: Full Cleansing Wave (Level 17)</w:t>
        <w:br/>
        <w:t>Once per rest, expend your entire Lay on Hands pool to create a wave of healing energy that affects all allies within your aura radius.</w:t>
        <w:br/>
        <w:t>#### Divine Sense: Detect Disguised Outsiders (Level 18)</w:t>
        <w:br/>
        <w:t>Your Divine Sense now reveals outsiders (celestials, fiends, etc.) even if they are disguised or shapeshifted.</w:t>
        <w:br/>
        <w:t>#### Final Oath Gift (Level 20)</w:t>
        <w:br/>
        <w:t>Receive the ultimate blessing of your Oath, a powerful capstone ability that represents the pinnacle of your divine connection.</w:t>
        <w:br/>
        <w:t>## The Oathbreaker Path</w:t>
        <w:br/>
        <w:t>When a paladin violates their Oath's Conduct Clause, they risk falling to the Oathbreaker path. This corruption inverts their divine powers, replacing them with darker versions:</w:t>
        <w:br/>
        <w:t>- **Death Touch:** Replaces Lay on Hands with a harmful touch ability</w:t>
        <w:br/>
        <w:t>- **Aura of Dread:** Inverts your aura's effects to harm or hinder</w:t>
        <w:br/>
        <w:t>- **Blasphemous Word:** A corrupted version of your Signature Power</w:t>
        <w:br/>
        <w:t>- **Forbidden Spell List:** Dark spells that replace your Revela</w:t>
      </w:r>
    </w:p>
    <w:p>
      <w:r>
        <w:rPr>
          <w:b w:val="0"/>
          <w:sz w:val="22"/>
        </w:rPr>
        <w:t>tion list</w:t>
        <w:br/>
        <w:t>Each Oath has a corresponding Oathbreaker path:</w:t>
        <w:br/>
        <w:t>- **Mercy → Cruelty:** Life Drain AoE, healing reduced 50%, Exsanguinate</w:t>
        <w:br/>
        <w:t>- **Vengeance → Malice:** Execute chance, increased damage to wounded, Fearbrand</w:t>
        <w:br/>
        <w:t>- **Dominion → Tyranny:** Will control, psychic damage for disobedience, Obey</w:t>
        <w:br/>
        <w:t>- **Flame → Inferno:** Burn healed enemies, remove buffs and block regeneration, Scorch the Sanctified</w:t>
        <w:br/>
        <w:t>- **Ancients → Withering Grove:** Blight terrain, remove regeneration and resistance, Lifeleech Bloom</w:t>
        <w:br/>
        <w:t>- **Silence → Silent Heretic:** Silence plus psychic damage, prevent verbal casting, Null Command</w:t>
        <w:br/>
        <w:t>- **Chain → Shackled Lord:** Steal reactions, slow and control debuffs, Iron Leash</w:t>
        <w:br/>
        <w:t>- **Grief → Gravetongue:** Necrotic plus grief effects, block resurrection and healing, Dirge of Ruin</w:t>
        <w:br/>
        <w:t>- **Chains Broken → Unbound Flame:** Burn and charm effects, prevent buffs and escape, Reign of Ashes</w:t>
        <w:br/>
        <w:t>- **Martyr King → Usurper's Crown:** Steal passive powers, damage requirement for healing, Crownshatter Decree</w:t>
        <w:br/>
        <w:t>## Example Oath: Mercy</w:t>
        <w:br/>
        <w:t>**Theme:** Protection, healing, and preservation of life</w:t>
        <w:br/>
        <w:t>**Smite Type:** Radiant - Deals additional radiant damage and heals nearby allies for a portion of the damage dealt</w:t>
        <w:br/>
        <w:t>**Aura Effect:** Aura of Mercy - Allies within your aura gain increased healing received and resistance to necrotic damage</w:t>
        <w:br/>
        <w:t>**Signature Power:** Miracle Veil - Create a protective barrier around an ally that prevents them from dropping below 1 HP for the duration</w:t>
        <w:br/>
        <w:t>**Conduct Clause:**</w:t>
        <w:br/>
        <w:t>- You must never refuse a genuine plea for healing or protection</w:t>
        <w:br/>
        <w:t>- You must prioritize saving lives over taking them</w:t>
        <w:br/>
        <w:t>- You must show mercy to defeated foes when possible</w:t>
        <w:br/>
        <w:t>- You must not use lethal force against the innocent or defenseless</w:t>
        <w:br/>
        <w:t>**Revelation Spell List:**</w:t>
        <w:br/>
        <w:t>- Level 3: Blessing of the Meek – Heal + AC if HP &lt; 50%</w:t>
        <w:br/>
        <w:t>- Level 5</w:t>
      </w:r>
    </w:p>
    <w:p>
      <w:r>
        <w:rPr>
          <w:b w:val="0"/>
          <w:sz w:val="22"/>
        </w:rPr>
        <w:t>: Ward of Shelter – Allies gain +2 DR, resist fear</w:t>
        <w:br/>
        <w:t>- Level 9: Channel Life – Transfer HP from self to ally</w:t>
        <w:br/>
        <w:t>- Level 13: Sanctify Ground – Zone that removes conditions each round</w:t>
        <w:br/>
        <w:t>- Level 17: Grace Reversal – Revive fallen ally if you fall to 0 HP</w:t>
        <w:br/>
        <w:t>**Oathbreaker: Cruelty**</w:t>
        <w:br/>
        <w:t>If you violate your Oath of Mercy, you fall to the path of Cruelty:</w:t>
        <w:br/>
        <w:t>- **Death Touch:** Life Drain AoE - Steal life from all creatures around you</w:t>
        <w:br/>
        <w:t>- **Aura of Dread:** Healing Suppression - All healing within your aura is reduced by 50%</w:t>
        <w:br/>
        <w:t>- **Blasphemous Word:** Exsanguinate - Drain life from all creatures in a large radius, healing yourself for the damage dealt</w:t>
        <w:br/>
        <w:t>- **Forbidden Spell List:** Spells focused on pain, suffering, and preventing healing</w:t>
        <w:br/>
        <w:t>## Playing a Paladin</w:t>
        <w:br/>
        <w:t>As a paladin in Decennium Descent, your effectiveness depends on upholding your Oath, managing your divine resources, and strategically deploying your aura and Smite abilities. Unlike other classes that might have more flexibility, you excel at embodying your Oath's principles and drawing power from your unwavering conviction.</w:t>
        <w:br/>
        <w:t>### Combat Strategy</w:t>
        <w:br/>
        <w:t>Your approach to combat will vary based on your chosen Oath:</w:t>
        <w:br/>
        <w:t>- **Mercy Paladins** focus on protection and healing, using their aura to enhance allies' survivability while their Smite provides both damage and healing.</w:t>
        <w:br/>
        <w:t>- **Vengeance Paladins** excel at single-target elimination, marking enemies for destruction and pursuing them relentlessly across the battlefield.</w:t>
        <w:br/>
        <w:t>- **Dominion Paladins** control the battlefield through authority and divine law, forcing enemies to submit or suffer consequences.</w:t>
        <w:br/>
        <w:t>All paladins should remember that their Oath is not just a source of power but a binding contract, violating its tenets risks corruption and transformation into an Oathbreaker.</w:t>
        <w:br/>
        <w:t>### Reputation and Alignment Considerat</w:t>
      </w:r>
    </w:p>
    <w:p>
      <w:r>
        <w:rPr>
          <w:b w:val="0"/>
          <w:sz w:val="22"/>
        </w:rPr>
        <w:t>ions</w:t>
        <w:br/>
        <w:t>Your choice of Oath significantly affects how you're perceived in the world of Aethel:</w:t>
        <w:br/>
        <w:t>- **Mercy, Ancients, and Chain Paladins** are generally welcomed in most communities for their protective and beneficial natures.</w:t>
        <w:br/>
        <w:t>- **Dominion, Flame, and Martyr King Paladins** are respected but sometimes feared for their authoritative presence and zealous dedication.</w:t>
        <w:br/>
        <w:t>- **Vengeance, Grief, and Chains Broken Paladins** may face suspicion in peaceful areas but are sought after in times of conflict or oppression.</w:t>
        <w:br/>
        <w:t>Oathbreakers of any type are universally feared and mistrusted, their corrupted divine power marking them as dangerous and unpredictable.</w:t>
        <w:br/>
        <w:t>## Notable Paladin NPCs in Aethel</w:t>
        <w:br/>
        <w:t>### Lady Seraphina Lightbringer</w:t>
        <w:br/>
        <w:t>A human Oath of Mercy paladin who leads the Order of the Healing Hand. Her miraculous healing abilities have saved countless lives, and her aura brings comfort to the sick and wounded. She travels to areas ravaged by war or disease, establishing sanctuaries where all are welcome regardless of faction or background.</w:t>
        <w:br/>
        <w:t>### Commander Thorne Ironheart</w:t>
        <w:br/>
        <w:t>A dwarf Oath of Dominion paladin who serves as the chief enforcer of Imperial law in the frontier regions. His unwavering dedication to order has brought stability to previously lawless territories, though some find his methods harsh and unyielding. His aura compels truth-telling, making his court a place where deception is impossible.</w:t>
        <w:br/>
        <w:t>### The Ashen Knight</w:t>
        <w:br/>
        <w:t>A mysterious Oath of Flame paladin whose face is never seen beneath their helm. They appear at sites of corruption or undead infestation, purging the taint with holy fire before disappearing as suddenly as they arrived. Some whisper that the Knight was once corrupted themselves and now seeks redemption through their zealous purification crusade.</w:t>
        <w:br/>
        <w:t># Ranger</w:t>
        <w:br/>
        <w:t>*"The elven ranger moved</w:t>
      </w:r>
    </w:p>
    <w:p>
      <w:r>
        <w:rPr>
          <w:b w:val="0"/>
          <w:sz w:val="22"/>
        </w:rPr>
        <w:t>silently through the underbrush, her bow drawn and ready. Three bandits sat around their campfire, unaware of her presence. In one fluid motion, she nocked an arrow imbued with crackling frost, loosed it at the first target, then seamlessly drew her twin blades as she leapt into the clearing. The arrow struck true, ice spreading across the first bandit's chest as she engaged the others in close combat, her movements a deadly dance between blade and bow."*</w:t>
        <w:br/>
        <w:t>Rangers are versatile skirmishers who blend precision archery, dual-wielded melee combat, and nature magic. In the world of Aethel, these wilderness experts thrive in terrain others fear, excelling at tracking, terrain control, and hybrid combat styles that allow them to adapt to any situation.</w:t>
        <w:br/>
        <w:t>## Class Overview</w:t>
        <w:br/>
        <w:t>As a ranger, you harness both martial prowess and natural magic, moving fluidly between ranged and melee combat while using the environment to your advantage. Your specialty lies in tracking specific targets, imbuing your weapons with elemental power, and executing devastating combo finishers that blend weapon strikes with druidic magic.</w:t>
        <w:br/>
        <w:t>In Aethel, rangers might serve as frontier scouts, wilderness guides, monster hunters, or guardians of ancient groves. Their intimate knowledge of the land and versatile combat abilities make them invaluable allies in the untamed regions beyond civilization's reach.</w:t>
        <w:br/>
        <w:t>## Core Mechanics</w:t>
        <w:br/>
        <w:t>**Track Target** – Choose one enemy to mark as your quarry. Tracked enemies take +10% damage from your attacks and enable special abilities like Spirit Fang Arrow.</w:t>
        <w:br/>
        <w:t>**Weapon Synergy** – Gain bonuses when switching between ranged and melee combat:</w:t>
        <w:br/>
        <w:t>- Melee → Ranged: Next ranged attack gains +10% crit chance</w:t>
        <w:br/>
        <w:t>- Ranged → Melee: Next melee attack causes Bleed for 2 rounds</w:t>
        <w:br/>
        <w:t>**Elemental Imbue** – Infuse your</w:t>
      </w:r>
    </w:p>
    <w:p>
      <w:r>
        <w:rPr>
          <w:b w:val="0"/>
          <w:sz w:val="22"/>
        </w:rPr>
        <w:t>weapons with fire (Burn), cold (Slow), or poison (Weaken) to deal additional elemental damage and effects.</w:t>
        <w:br/>
        <w:t>**Druidic Arrow Combo** – After landing 3 successful weapon attacks, unleash an enhanced Druidic Arrow spell with powerful effects based on your combat style and environment.</w:t>
        <w:br/>
        <w:t>### Primary Attributes</w:t>
        <w:br/>
        <w:t>- **Main Attribute:** Dexterity</w:t>
        <w:br/>
        <w:t>- **Secondary Attribute:** Wisdom</w:t>
        <w:br/>
        <w:t>- **Hit Points:** Medium (8 + Constitution modifier at 1st level, 1d8 per level thereafter)</w:t>
        <w:br/>
        <w:t>- **Armor Proficiency:** Light and medium armor (no plate)</w:t>
        <w:br/>
        <w:t>- **Weapon Proficiency:** Longbows, shortbows, spears, dual-wielded blades</w:t>
        <w:br/>
        <w:t>- **Tool Proficiency:** Survival tools, herbalism kit</w:t>
        <w:br/>
        <w:t>## Progression Path</w:t>
        <w:br/>
        <w:t>### Level 1-2 (Base Ranger Skills)</w:t>
        <w:br/>
        <w:t>Foundational skills before Arch class selection.</w:t>
        <w:br/>
        <w:t>#### Passive Skills</w:t>
        <w:br/>
        <w:t>- **Weapon Bond:** Form a special connection with either a bow or a pair of blades, allowing you to summon them to your hand.</w:t>
        <w:br/>
        <w:t>- **Track Target:** Mark an enemy to deal +10% damage and enable special abilities against them.</w:t>
        <w:br/>
        <w:t>- **Natural Explorer:** Gain advantage on Survival checks and move normally through difficult natural terrain.</w:t>
        <w:br/>
        <w:t>- **Keen Senses:** Gain enhanced perception in natural environments, making it harder for creatures to hide from you.</w:t>
        <w:br/>
        <w:t>- **Combat Focus:** Choose one combat style (Precision, Momentum, or Wild Hunt) that enhances your fighting abilities.</w:t>
        <w:br/>
        <w:t>#### Active Skills</w:t>
        <w:br/>
        <w:t>- **Quick Shot:** Fire a rapid arrow that deals less damage but can be used as part of another action.</w:t>
        <w:br/>
        <w:t>- **Twin Strike:** Make a swift attack with both melee weapons when dual wielding.</w:t>
        <w:br/>
        <w:t>- **Nature's Whisper:** Cast a minor nature spell that reveals hidden creatures or tracks within a small area.</w:t>
        <w:br/>
        <w:t>- **Skirmisher's Step:** Move half your speed without provoking opportunity attacks.</w:t>
        <w:br/>
        <w:t>- **Elemental Attunement:** Temporarily attune yours</w:t>
      </w:r>
    </w:p>
    <w:p>
      <w:r>
        <w:rPr>
          <w:b w:val="0"/>
          <w:sz w:val="22"/>
        </w:rPr>
        <w:t>elf to an element (fire, cold, or poison), gaining minor resistance and the ability to detect that element.</w:t>
        <w:br/>
        <w:t>### Level 3-9 (Arch Class: [redacted])</w:t>
        <w:br/>
        <w:t>At level 3, rangers specialize into the [redacted] arch class, enhancing their mobility and awareness.</w:t>
        <w:br/>
        <w:t>#### Passive Skills</w:t>
        <w:br/>
        <w:t>- **Ignore Difficult Terrain:** Move normally through any type of difficult terrain.</w:t>
        <w:br/>
        <w:t>- **Enhanced Stealth and Perception:** Gain +2 to Stealth and Perception checks.</w:t>
        <w:br/>
        <w:t>- **Tactical Draw:** Gain +1 AC after switching from bow to blade or vice versa.</w:t>
        <w:br/>
        <w:t>- **Vigilant Heart:** Become immune to surprise and scrying attempts.</w:t>
        <w:br/>
        <w:t>- **Dual Style:** Gain the ability to swap weapons as a free action (level 5).</w:t>
        <w:br/>
        <w:t>- **Elemental Imbue:** Infuse your weapons with fire, cold, or poison to deal additional effects (level 6).</w:t>
        <w:br/>
        <w:t>#### Active Skills</w:t>
        <w:br/>
        <w:t>- **[redacted]'s Mark:** Place a magical mark on a location that you can sense the direction and distance to for 24 hours.</w:t>
        <w:br/>
        <w:t>- **Natural Camouflage:** Blend into natural surroundings, gaining advantage on Stealth checks while stationary.</w:t>
        <w:br/>
        <w:t>- **Terrain Analysis:** Quickly survey an area to gain tactical information about the environment.</w:t>
        <w:br/>
        <w:t>- **Swift Traverse:** Move at double speed for a short time when in natural terrain.</w:t>
        <w:br/>
        <w:t>- **Predator's Mark:** Mark a tracked target for bonus damage and enhanced awareness of their movements (level 9).</w:t>
        <w:br/>
        <w:t>### Level 10+ (Hero Path Selection)</w:t>
        <w:br/>
        <w:t>At level 10, rangers choose a Hero path influenced by their alignment, further specializing their abilities.</w:t>
        <w:br/>
        <w:t>#### Warder (Good Hero Path)</w:t>
        <w:br/>
        <w:t>"The land provides for those who protect it."</w:t>
        <w:br/>
        <w:t>##### Passive Skills</w:t>
        <w:br/>
        <w:t>- **Living Pulse:** Regenerate 2 HP per round while in natural terrain.</w:t>
        <w:br/>
        <w:t>- **Beast Empathy:** Communicate basic concepts with natural beasts.</w:t>
        <w:br/>
        <w:t>- **Warden's Vigilance:** Detect threats to natural areas within a large radius.</w:t>
        <w:br/>
        <w:t>- **Heali</w:t>
      </w:r>
    </w:p>
    <w:p>
      <w:r>
        <w:rPr>
          <w:b w:val="0"/>
          <w:sz w:val="22"/>
        </w:rPr>
        <w:t>ng Touch:** Your healing spells and items are 25% more effective on allies.</w:t>
        <w:br/>
        <w:t>##### Active Skills</w:t>
        <w:br/>
        <w:t>- **Rootcall Quake:** Create an area effect that roots enemies in place.</w:t>
        <w:br/>
        <w:t>- **Healing Briar:** Establish a healing zone that restores health to allies within it.</w:t>
        <w:br/>
        <w:t>- **Warden's Step:** Teleport to an injured ally and taunt nearby foes.</w:t>
        <w:br/>
        <w:t>- **Nature's Blessing:** Grant an ally temporary bonuses to speed and resilience.</w:t>
        <w:br/>
        <w:t>- **Beast Companion:** Tame one beast from the bestiary (CR ≤ your level, INT &lt; 7, not corrupted) as a permanent companion that scales with your Wisdom and level.</w:t>
        <w:br/>
        <w:t>#### Stalker (Neutral Hero Path)</w:t>
        <w:br/>
        <w:t>"They never see me coming. They never see me leave."</w:t>
        <w:br/>
        <w:t>##### Passive Skills</w:t>
        <w:br/>
        <w:t>- **Hunter's Reflex:** Gain +10% Dodge chance after making a ranged attack.</w:t>
        <w:br/>
        <w:t>- **Shadow Step:** Leave no tracks and make no sound when moving at normal speed.</w:t>
        <w:br/>
        <w:t>- **Keen Hunter:** Tracked targets cannot hide from you within your line of sight.</w:t>
        <w:br/>
        <w:t>- **Efficient Killer:** Reduce the Hit Chain requirement for Druidic Arrow to 2 hits instead of 3.</w:t>
        <w:br/>
        <w:t>##### Active Skills</w:t>
        <w:br/>
        <w:t>- **Camouflage Step:** Become invisible until you make your first attack.</w:t>
        <w:br/>
        <w:t>- **Silent Volley:** Fire three arrows in rapid succession, ignoring armor bonuses.</w:t>
        <w:br/>
        <w:t>- **Shattershot:** Fire a specialized arrow that breaks shields and removes magical buffs.</w:t>
        <w:br/>
        <w:t>- **Ghost Strike:** Make a melee attack that bypasses physical armor.</w:t>
        <w:br/>
        <w:t>- **Vanishing Act:** Disappear from sight and reposition to any point within 30 feet.</w:t>
        <w:br/>
        <w:t>#### Outrider (Evil Hero Path)</w:t>
        <w:br/>
        <w:t>"The land will rot. The prey will fall. All things return to the soil."</w:t>
        <w:br/>
        <w:t>##### Passive Skills</w:t>
        <w:br/>
        <w:t>- **Predator's Grin:** Killing a tracked target grants you an extra action once per rest.</w:t>
        <w:br/>
        <w:t>- **Toxic Affinity:** Gain immunity to poison and disease.</w:t>
        <w:br/>
        <w:t>- **Corruption Touch:** Your elemental imbues last twice as long and spread to ad</w:t>
      </w:r>
    </w:p>
    <w:p>
      <w:r>
        <w:rPr>
          <w:b w:val="0"/>
          <w:sz w:val="22"/>
        </w:rPr>
        <w:t>jacent targets on critical hits.</w:t>
        <w:br/>
        <w:t>- **Blight Infusion:** Your Druidic Arrows inflict Blight on hit if the terrain is corrupted.</w:t>
        <w:br/>
        <w:t>##### Active Skills</w:t>
        <w:br/>
        <w:t>- **Venom Rain:** Create an area effect that deals poison damage and applies Corruption.</w:t>
        <w:br/>
        <w:t>- **Rotting Tether:** Link an enemy to corrupted terrain, causing damage when they move.</w:t>
        <w:br/>
        <w:t>- **Entropic March:** Convert natural terrain into Blighted terrain in a large area.</w:t>
        <w:br/>
        <w:t>- **Withering Shot:** Fire an arrow that drastically reduces the target's healing received.</w:t>
        <w:br/>
        <w:t>- **Plague Bearer:** Infect yourself with a controlled disease that spreads to enemies you damage.</w:t>
        <w:br/>
        <w:t>## Druidic Arrow Combo System</w:t>
        <w:br/>
        <w:t>Starting at level 11, rangers generate a Hit Chain by landing 3 successful weapon attacks (ranged or melee). When the chain is complete, your next Druidic Arrow spell becomes free and enhanced. Casting the arrow consumes the combo and resets the chain.</w:t>
        <w:br/>
        <w:t>### Sample Druidic Arrows</w:t>
        <w:br/>
        <w:t>| Name | Trigger | Effect |</w:t>
        <w:br/>
        <w:t>|------|---------|--------|</w:t>
        <w:br/>
        <w:t>| Emberroot Arrow | 3x Fire imbue hits | Fire + Burn + minor AoE explosion |</w:t>
        <w:br/>
        <w:t>| Glacial Thorn Arrow | 2 ranged, 1 melee | Cold + Root (2 rounds) |</w:t>
        <w:br/>
        <w:t>| Venomlash Arrow | Poison terrain | Poison + Weaken (–1 damage for 1 round) |</w:t>
        <w:br/>
        <w:t>| Spirit Fang Arrow | Target is Tracked | Crit chance doubled, bypass 50% DR |</w:t>
        <w:br/>
        <w:t>| Cleansing Grove Arrow | Natural terrain | AoE cleanse 1 condition from allies near target |</w:t>
        <w:br/>
        <w:t>Each Hero path gains additional specialized Druidic Arrows:</w:t>
        <w:br/>
        <w:t>- **Warder:** Nature's Wrath Arrow - Heals allies and damages enemies in the impact area</w:t>
        <w:br/>
        <w:t>- **Stalker:** Phantom Arrow - Passes through the first target to hit a second</w:t>
        <w:br/>
        <w:t>- **Outrider:** Corruption Arrow - Creates a zone of Blight that damages over time</w:t>
        <w:br/>
        <w:t>## Playing a Ranger</w:t>
        <w:br/>
        <w:t>As a ranger in Decennium Descent, your effectiveness depends on mobility, target selection, and smooth tr</w:t>
      </w:r>
    </w:p>
    <w:p>
      <w:r>
        <w:rPr>
          <w:b w:val="0"/>
          <w:sz w:val="22"/>
        </w:rPr>
        <w:t>ansitioning between combat styles. Unlike pure martial or casting classes, you excel at adapting to changing battlefield conditions and using the environment to your advantage.</w:t>
        <w:br/>
        <w:t>### Combat Strategy</w:t>
        <w:br/>
        <w:t>Your approach to combat will vary based on your chosen Hero path:</w:t>
        <w:br/>
        <w:t>- **Warder Rangers** should focus on controlling the battlefield with roots and zone effects while using their Beast Companion to protect allies and disrupt enemy formations.</w:t>
        <w:br/>
        <w:t>- **Stalker Rangers** excel at eliminating high-value targets through stealth and precision, using their enhanced mobility to strike from unexpected angles and vanish before retaliation.</w:t>
        <w:br/>
        <w:t>- **Outrider Rangers** dominate through terrain corruption and poison effects, turning the environment itself into a weapon and wearing down enemies through sustained damage over time.</w:t>
        <w:br/>
        <w:t>All rangers should remember that their strength lies in versatility, don't hesitate to switch between ranged and melee combat to maintain your weapon synergy bonuses and build your Hit Chain for powerful Druidic Arrow finishers.</w:t>
        <w:br/>
        <w:t>### Reputation and Alignment Considerations</w:t>
        <w:br/>
        <w:t>Your choice of Hero path significantly affects how you're perceived in the world of Aethel:</w:t>
        <w:br/>
        <w:t>- **Warder Rangers** are welcomed in most civilized areas and revered by druidic circles and nature-focused communities for their protective stance toward the natural world.</w:t>
        <w:br/>
        <w:t>- **Stalker Rangers** often maintain a neutral reputation, hired for their tracking and hunting skills without judgment. Many operate as mercenaries or bounty hunters.</w:t>
        <w:br/>
        <w:t>- **Outrider Rangers** are feared and mistrusted in most regions, their corruption of the land making them enemies of druids and nature spirits. They often find acceptance only among those who share their destructive goals.</w:t>
        <w:br/>
        <w:t>## Notable Ranger NPCs in Aethel</w:t>
        <w:br/>
        <w:t>### Thorne Oakshield</w:t>
        <w:br/>
        <w:t>A hum</w:t>
      </w:r>
    </w:p>
    <w:p>
      <w:r>
        <w:rPr>
          <w:b w:val="0"/>
          <w:sz w:val="22"/>
        </w:rPr>
        <w:t>an Warder who protects the northern forests from encroaching corruption. His wolf companion, Silverfang, is known to scout ahead and warn travelers of dangers. Thorne maintains a network of Warders who monitor the health of the forest and intervene when necessary to maintain the balance.</w:t>
        <w:br/>
        <w:t>### Lyra Shadowstep</w:t>
        <w:br/>
        <w:t>An elven Stalker renowned for her ability to track any quarry across any terrain. She serves as a bounty hunter for the Imperial Court, bringing in high-value targets alive when possible. Her signature move, firing three arrows simultaneously at different targets, has become legendary among those who have witnessed it.</w:t>
        <w:br/>
        <w:t>### Malakai the Witherer</w:t>
        <w:br/>
        <w:t>A drow Outrider who was exiled from his subterranean home for experiments with surface plant corruption. He now wanders the borderlands, creating pockets of blighted terrain as part of a grand experiment to develop new toxins. Rumors suggest he's developing a poison capable of corrupting even the ancient World Trees.</w:t>
        <w:br/>
        <w:t># Shaman</w:t>
        <w:br/>
        <w:t>*"The orc shaman raised her gnarled staff, adorned with feathers and bones, as the enemy warriors approached. With a guttural chant, she slammed the staff into the earth, summoning a totem of flame that erupted from the ground. Fire spiraled around her allies' weapons as she reached into her pouch, pulling out a glowing flask. With practiced precision, she hurled it into the midst of the charging enemies, where it exploded in a shower of frost that slowed their advance to a crawl."*</w:t>
        <w:br/>
        <w:t>Shamans are primal mystics who channel elemental forces, craft volatile flasks, and deploy totems of spiritual power to dominate the battlefield. In the world of Aethel, these spiritual conduits draw their power not from gods but from the bones of the world itself, mixing blood, breath, and spirit into devastating concoctions a</w:t>
      </w:r>
    </w:p>
    <w:p>
      <w:r>
        <w:rPr>
          <w:b w:val="0"/>
          <w:sz w:val="22"/>
        </w:rPr>
        <w:t>nd curses.</w:t>
        <w:br/>
        <w:t>## Class Overview</w:t>
        <w:br/>
        <w:t>As a shaman, you harness the raw elemental forces of nature through a combination of spiritual connection and alchemical knowledge. Your specialty lies in controlling the battlefield through strategically placed totems, unleashing volatile elemental bombs, and channeling the spirits of the elements themselves. Beyond your combat abilities, you serve as a bridge between the material world and the realm of spirits, capable of communing with ancestors and elemental forces that others cannot perceive.</w:t>
        <w:br/>
        <w:t>In Aethel, shamans might serve as tribal advisors, elemental wardens, spirit guides, or wandering mystics. Their connection to primal forces makes them both respected and sometimes feared, particularly in regions where more formalized religious structures dominate.</w:t>
        <w:br/>
        <w:t>## Core Mechanics</w:t>
        <w:br/>
        <w:t>**Totem System** – Place powerful totems on the battlefield that create aura effects benefiting allies or hindering enemies. These persistent structures form the backbone of your tactical options.</w:t>
        <w:br/>
        <w:t>**Elemental Affinity** – Choose an elemental attunement (Fire, Ice, Air, or Earth) that enhances your abilities and determines the effects of your totems and flasks.</w:t>
        <w:br/>
        <w:t>**Flask Bomb System** – For Theurgists and Soothsayers, create and throw volatile elemental bombs as bonus actions, causing various effects from damage to healing.</w:t>
        <w:br/>
        <w:t>### Primary Attributes</w:t>
        <w:br/>
        <w:t>- **Main Attribute:** Wisdom</w:t>
        <w:br/>
        <w:t>- **Secondary Attributes:** Constitution, Intelligence</w:t>
        <w:br/>
        <w:t>- **Hit Points:** Medium (8 + Constitution modifier at 1st level, 1d8 per level thereafter)</w:t>
        <w:br/>
        <w:t>- **Armor Proficiency:** Light armor (leathers, bone, hide)</w:t>
        <w:br/>
        <w:t>- **Weapon Proficiency:** Clubs, spears, staves (simple weapons only)</w:t>
        <w:br/>
        <w:t>- **Tool Proficiency:** Alchemist's supplies, herbalism kit</w:t>
        <w:br/>
        <w:t>## Progression Path</w:t>
        <w:br/>
        <w:t>### Level 1-2 (Base Shaman Skills)</w:t>
        <w:br/>
        <w:t>Foundational</w:t>
      </w:r>
    </w:p>
    <w:p>
      <w:r>
        <w:rPr>
          <w:b w:val="0"/>
          <w:sz w:val="22"/>
        </w:rPr>
        <w:t>skills before Arch class selection.</w:t>
        <w:br/>
        <w:t>#### Passive Skills</w:t>
        <w:br/>
        <w:t>- **Elemental Affinity:** Choose an element (Fire, Ice, Air, or Earth) that enhances your abilities.</w:t>
        <w:br/>
        <w:t>- **Spirit Sight:** Perceive spirits and elemental forces invisible to others.</w:t>
        <w:br/>
        <w:t>- **Alchemical Knowledge:** Identify potions and alchemical substances with greater accuracy.</w:t>
        <w:br/>
        <w:t>- **Primal Resilience:** Gain resistance to your chosen elemental affinity.</w:t>
        <w:br/>
        <w:t>- **Ancestral Whispers:** Occasionally receive guidance from ancestral spirits when in danger.</w:t>
        <w:br/>
        <w:t>#### Active Skills</w:t>
        <w:br/>
        <w:t>- **Flask Use:** Create and throw elemental bombs (2 per encounter) that cause various effects.</w:t>
        <w:br/>
        <w:t>- **Totem Casting:** Place a totem that creates an aura effect for 3 rounds.</w:t>
        <w:br/>
        <w:t>- **Spirit Shock:** Channel elemental energy into a damaging burst.</w:t>
        <w:br/>
        <w:t>- **Commune with Spirits:** Gain information about an area or object by consulting with local spirits.</w:t>
        <w:br/>
        <w:t>- **Elemental Ward:** Create a temporary barrier against a specific type of elemental damage.</w:t>
        <w:br/>
        <w:t>### Level 3-9 (Arch Class: Spiritwalker)</w:t>
        <w:br/>
        <w:t>At level 3, shamans specialize into the Spiritwalker arch class, deepening their connection to elemental forces.</w:t>
        <w:br/>
        <w:t>#### Passive Skills</w:t>
        <w:br/>
        <w:t>- **Enhanced Elemental Attunement:** Your chosen element grants additional benefits to your abilities.</w:t>
        <w:br/>
        <w:t>- **Extended Totem Duration:** Totems last for an additional round.</w:t>
        <w:br/>
        <w:t>- **Spirit Cache:** Store one flask or totem effect to recast later (once per encounter).</w:t>
        <w:br/>
        <w:t>- **Totem Pulse:** Totems create an immediate area effect when placed (level 6).</w:t>
        <w:br/>
        <w:t>- **Spirit Saturation:** Gain one free totem cast per combat (level 9).</w:t>
        <w:br/>
        <w:t>#### Active Skills</w:t>
        <w:br/>
        <w:t>- **Elemental Channeling:** Temporarily embody your chosen element, gaining related benefits.</w:t>
        <w:br/>
        <w:t>- **Spirit Walk:** Briefly become incorporeal, passing through solid objects or avoiding damage.</w:t>
        <w:br/>
        <w:t>- **Ancestral Guardian:** Summon a protectiv</w:t>
      </w:r>
    </w:p>
    <w:p>
      <w:r>
        <w:rPr>
          <w:b w:val="0"/>
          <w:sz w:val="22"/>
        </w:rPr>
        <w:t>e spirit that intercepts damage meant for you.</w:t>
        <w:br/>
        <w:t>- **Elemental Surge:** Enhance a totem's effect for one round.</w:t>
        <w:br/>
        <w:t>- **Spirit Binding:** Temporarily bind a minor elemental spirit to an object or ally, granting benefits.</w:t>
        <w:br/>
        <w:t>### Level 10+ (Hero Path Selection)</w:t>
        <w:br/>
        <w:t>At level 10, shamans choose a Hero path influenced by their alignment, further specializing their abilities.</w:t>
        <w:br/>
        <w:t>#### Theurgist (Good Hero Path)</w:t>
        <w:br/>
        <w:t>"The elements are not tools to be used, but allies to be respected."</w:t>
        <w:br/>
        <w:t>##### Passive Skills</w:t>
        <w:br/>
        <w:t>- **Echo Totem:** Automatically cast a second, weaker totem when placing your primary totem.</w:t>
        <w:br/>
        <w:t>- **Elemental Harmony:** Your elemental summons gain increased duration and health.</w:t>
        <w:br/>
        <w:t>- **Spiritual Resonance:** Totems affect a larger area when placed near each other.</w:t>
        <w:br/>
        <w:t>- **Benevolent Spirits:** Your healing effects are 25% more powerful on allies below half health.</w:t>
        <w:br/>
        <w:t>##### Active Skills</w:t>
        <w:br/>
        <w:t>- **Summon Ice Wisp:** Call forth a spirit of frost that can snare and freeze enemies.</w:t>
        <w:br/>
        <w:t>- **Summon Airling:** Conjure an air elemental that stuns enemies and deals lightning damage.</w:t>
        <w:br/>
        <w:t>- **Summon Cinderflame:** Create a fire spirit that applies burning damage over time and explodes on death.</w:t>
        <w:br/>
        <w:t>- **Summon Stonekin:** Manifest an earth elemental that can root enemies and grant damage reduction to allies.</w:t>
        <w:br/>
        <w:t>- **Elemental Chorus:** Ultimate ability that summons all four elemental types around a zone for massive combined effect.</w:t>
        <w:br/>
        <w:t>#### Soothsayer (Neutral Hero Path)</w:t>
        <w:br/>
        <w:t>"The future is written in flame and frost, for those with eyes to see."</w:t>
        <w:br/>
        <w:t>##### Passive Skills</w:t>
        <w:br/>
        <w:t>- **Divining Totem:** Place a special totem that reveals enemy actions before they occur (one target per round).</w:t>
        <w:br/>
        <w:t>- **Predictive Alchemy:** Your flasks have a chance to not be consumed when used.</w:t>
        <w:br/>
        <w:t>- **Fate's Whisper:** Gain advantage on one saving throw per encounter.</w:t>
        <w:br/>
        <w:t>- **Balanced Elements</w:t>
      </w:r>
    </w:p>
    <w:p>
      <w:r>
        <w:rPr>
          <w:b w:val="0"/>
          <w:sz w:val="22"/>
        </w:rPr>
        <w:t>:** Your elemental effects last longer and have secondary effects.</w:t>
        <w:br/>
        <w:t>##### Active Skills</w:t>
        <w:br/>
        <w:t>- **Delayed Detonation:** Throw a flask that explodes after a set time or trigger.</w:t>
        <w:br/>
        <w:t>- **Healing Splash:** Convert a damage flask into an area healing effect.</w:t>
        <w:br/>
        <w:t>- **Omen Brand:** Mark a target so that the next ally's ability against them automatically hits.</w:t>
        <w:br/>
        <w:t>- **Fate Weaving:** Manipulate probability to force a reroll of any die.</w:t>
        <w:br/>
        <w:t>- **Omen Loop:** Ultimate ability that repeats a spell, flask, or totem cast from two turns ago (once per encounter).</w:t>
        <w:br/>
        <w:t>#### Bloodcaller (Evil Hero Path)</w:t>
        <w:br/>
        <w:t>"Blood is power. Pain is currency. Death is merely transformation."</w:t>
        <w:br/>
        <w:t>Upon choosing this path, you permanently transform into a Hagraven, losing traditional spellcasting but gaining powerful new abilities.</w:t>
        <w:br/>
        <w:t>##### Passive Skills</w:t>
        <w:br/>
        <w:t>- **Hagraven Form:** Your body transforms into a twisted, avian-humanoid hybrid with natural weapons and resistances.</w:t>
        <w:br/>
        <w:t>- **Blood Feast:** Heal when enemies near you are bleeding.</w:t>
        <w:br/>
        <w:t>- **Necrotic Aura:** Enemies within 10 feet take minor necrotic damage each round.</w:t>
        <w:br/>
        <w:t>- **Spell Resistance:** Gain advantage on saves against spells and magical effects.</w:t>
        <w:br/>
        <w:t>##### Active Skills</w:t>
        <w:br/>
        <w:t>- **Blight Totem:** Place a corrupted totem that reduces all healing in its area by 50%.</w:t>
        <w:br/>
        <w:t>- **Blood Curse:** Inflict a bleeding wound that cannot be healed normally.</w:t>
        <w:br/>
        <w:t>- **Talon Strike:** Make a vicious attack that causes bleeding and reduces healing received.</w:t>
        <w:br/>
        <w:t>- **Death Shriek:** Emit a terrifying cry that causes enemies to have disadvantage on concentration and casting.</w:t>
        <w:br/>
        <w:t>- **Bloodroot Trail:** Ultimate ability that leaves a cursed line wherever you move; enemies crossing it take damage and start bleeding.</w:t>
        <w:br/>
        <w:t>## Totem System</w:t>
        <w:br/>
        <w:t>Shamans may place 1 to 2 active totems (increasing to 2 at level 13), which persist for 3 rounds and grant aura or trigg</w:t>
      </w:r>
    </w:p>
    <w:p>
      <w:r>
        <w:rPr>
          <w:b w:val="0"/>
          <w:sz w:val="22"/>
        </w:rPr>
        <w:t>ered effects in a 3-tile radius.</w:t>
        <w:br/>
        <w:t>| Totem Type | Effect |</w:t>
        <w:br/>
        <w:t>|------------|--------|</w:t>
        <w:br/>
        <w:t>| Totem of Flame | Allies gain +1 fire damage, enemies Burn on critical hits |</w:t>
        <w:br/>
        <w:t>| Totem of Stone | Allies gain +1 Damage Reduction, enemies have -1 to shove/push attempts |</w:t>
        <w:br/>
        <w:t>| Totem of Frost | Slows enemies entering the aura by 10 feet |</w:t>
        <w:br/>
        <w:t>| Totem of Spirit | Enemies take +1 damage from necrotic and hex effects |</w:t>
        <w:br/>
        <w:t>| Totem of Renewal | Allies regenerate 2 HP per round while inside the aura |</w:t>
        <w:br/>
        <w:t>Totems are summoned as a standard action and scale with your Wisdom modifier. You may move a totem as a bonus action once per turn.</w:t>
        <w:br/>
        <w:t>## Flask Bomb System</w:t>
        <w:br/>
        <w:t>Available only to Theurgists and Soothsayers, the Flask Bomb system allows you to create and throw volatile elemental concoctions as bonus actions.</w:t>
        <w:br/>
        <w:t>Flask effects include:</w:t>
        <w:br/>
        <w:t>- **Burn:** Deal fire damage over time</w:t>
        <w:br/>
        <w:t>- **Stun:** Briefly incapacitate targets</w:t>
        <w:br/>
        <w:t>- **Root:** Prevent movement</w:t>
        <w:br/>
        <w:t>- **Weaken:** Reduce target's damage output</w:t>
        <w:br/>
        <w:t>- **Heal:** Restore health to allies</w:t>
        <w:br/>
        <w:t>- **Restore:** Remove negative conditions</w:t>
        <w:br/>
        <w:t>Damage and effects scale by Flask Tier (I–IV), unlocked at levels 1, 5, 11, and 17. The specific effects of your flasks are determined by your elemental attunement and Hero Path specialization.</w:t>
        <w:br/>
        <w:t>## Playing a Shaman</w:t>
        <w:br/>
        <w:t>As a shaman in Decennium Descent, your effectiveness depends on strategic totem placement, resource management, and adapting to battlefield conditions. Unlike pure casters or martial classes, you excel at controlling zones of the battlefield and supporting allies through a combination of elemental effects and spiritual power.</w:t>
        <w:br/>
        <w:t>### Combat Strategy</w:t>
        <w:br/>
        <w:t>Your approach to combat will vary based on your chosen Hero path:</w:t>
        <w:br/>
        <w:t>- **Theurgist Shamans** should focus on summoning elemental allies and controlling the battlefield through strategic totem placement, using their</w:t>
      </w:r>
    </w:p>
    <w:p>
      <w:r>
        <w:rPr>
          <w:b w:val="0"/>
          <w:sz w:val="22"/>
        </w:rPr>
        <w:t>elemental summons to disrupt enemy formations and protect vulnerable allies.</w:t>
        <w:br/>
        <w:t>- **Soothsayer Shamans** excel at support and prediction, using their divination abilities to anticipate enemy actions and their flasks to create advantageous situations for allies.</w:t>
        <w:br/>
        <w:t>- **Bloodcaller Shamans** transform into front-line combatants, using their Hagraven form to engage enemies directly while deploying blighted totems to weaken healing and recovery.</w:t>
        <w:br/>
        <w:t>All shamans should remember that positioning is crucial, your totems create zones of influence that can turn the tide of battle when placed correctly.</w:t>
        <w:br/>
        <w:t>### Reputation and Alignment Considerations</w:t>
        <w:br/>
        <w:t>Your choice of Hero path significantly affects how you're perceived in the world of Aethel:</w:t>
        <w:br/>
        <w:t>- **Theurgist Shamans** are generally respected by elemental entities and nature-focused communities, though more formalized religious institutions may view their practices with suspicion.</w:t>
        <w:br/>
        <w:t>- **Soothsayer Shamans** often serve as advisors and seers, their ability to glimpse possible futures making them valuable to leaders and communities facing uncertain times.</w:t>
        <w:br/>
        <w:t>- **Bloodcaller Shamans** are feared and reviled in most civilized areas, their twisted Hagraven form and necromantic practices marking them as dangerous outcasts. They often find acceptance only among the most primitive or corrupt societies.</w:t>
        <w:br/>
        <w:t>## Notable Shaman NPCs in Aethel</w:t>
        <w:br/>
        <w:t>### Elder Karga Stonevoice</w:t>
        <w:br/>
        <w:t>An orc Theurgist who serves as the spiritual leader of the Broken Tusk tribe. Her mastery of elemental summons has protected her people from numerous threats, and her fire and earth totems are said to burn with the spirits of the tribe's greatest warriors.</w:t>
        <w:br/>
        <w:t>### Vex the Farseer</w:t>
        <w:br/>
        <w:t>A goblin Soothsayer who wanders the trade routes, offering predictions and protective charms to travelers. His uncanny ability to</w:t>
      </w:r>
    </w:p>
    <w:p>
      <w:r>
        <w:rPr>
          <w:b w:val="0"/>
          <w:sz w:val="22"/>
        </w:rPr>
        <w:t>foresee ambushes and natural disasters has saved countless merchant caravans, earning him safe passage through territories that would normally be hostile to his kind.</w:t>
        <w:br/>
        <w:t>### The Crowmother</w:t>
        <w:br/>
        <w:t>A human Bloodcaller who dwells in the Blighted Marsh, surrounded by corrupted totems and attended by flocks of carrion birds. Once a respected healer, she turned to blood magic after failing to save her village from plague. Now, she harvests the blood of trespassers to fuel rituals aimed at resurrecting her lost people, regardless of what form they might take.</w:t>
        <w:br/>
        <w:t># Soldier</w:t>
        <w:br/>
        <w:t>*"The human soldier stood resolute at the entrance to the narrow pass, her heavy repeating crossbow loaded and ready. With practiced efficiency, she deployed a wooden palisade across half the path, creating a chokepoint. As the first wave of goblins charged, she activated her overwatch, her eyes scanning the battlefield with cold precision. The lead goblin fell to her first bolt, while the second found itself pinned against the palisade. Behind her, the party's mage began casting, secure in the knowledge that nothing would reach him while the soldier held the line."*</w:t>
        <w:br/>
        <w:t>Soldiers are the battlefield's anchors, ranged tanks clad in heavy armor, wielding repeating crossbows and deploying defensive structures to lock down space, delay advances, and protect vulnerable allies. In the world of Aethel, these tactical experts operate from midrange, relying on intercepting fire, fortification, and strategic deterrence to control the flow of battle.</w:t>
        <w:br/>
        <w:t>## Class Overview</w:t>
        <w:br/>
        <w:t>As a soldier, you excel at battlefield control and ally protection through a combination of strategic positioning, defensive structures, and precise ranged attacks. Your specialty lies not in dealing massive damage, but in disrupting enemy movements, denying flanking oppor</w:t>
      </w:r>
    </w:p>
    <w:p>
      <w:r>
        <w:rPr>
          <w:b w:val="0"/>
          <w:sz w:val="22"/>
        </w:rPr>
        <w:t>tunities, and creating safe zones for your more vulnerable companions.</w:t>
        <w:br/>
        <w:t>In Aethel, soldiers might serve as elite guards for nobility, defensive specialists in mercenary companies, tactical advisors for military forces, or personal protectors for wealthy merchants or spellcasters. Their ability to control battlefield space makes them invaluable in both offensive and defensive operations.</w:t>
        <w:br/>
        <w:t>## Core Mechanics</w:t>
        <w:br/>
        <w:t>**Palisade System** – Deploy wooden barriers on the battlefield that block movement and line of sight, creating chokepoints and defensive positions. These structures can be upgraded to provide additional benefits to allies.</w:t>
        <w:br/>
        <w:t>**Overwatch System** – Declare a zone that you monitor, allowing you to react with immediate fire when enemies enter the area or threaten your allies within it.</w:t>
        <w:br/>
        <w:t>**Intercept &amp; Brace Mechanics** – Use your positioning and reactions to protect allies from attacks and provide defensive bonuses to those behind your line.</w:t>
        <w:br/>
        <w:t>### Primary Attributes</w:t>
        <w:br/>
        <w:t>- **Main Attribute:** Constitution (for DR, resistances, control effects)</w:t>
        <w:br/>
        <w:t>- **Secondary Attribute:** Dexterity (for ranged accuracy, overwatch utility)</w:t>
        <w:br/>
        <w:t>- **Hit Points:** High (10 + Constitution modifier at 1st level, 1d10 per level thereafter)</w:t>
        <w:br/>
        <w:t>- **Armor Proficiency:** All armor types, including heavy armor</w:t>
        <w:br/>
        <w:t>- **Weapon Proficiency:** Repeating heavy crossbows, tower shields, and compatible sidearms</w:t>
        <w:br/>
        <w:t>- **Tool Proficiency:** Carpenter's tools, siege engineer's kit</w:t>
        <w:br/>
        <w:t>## Progression Path</w:t>
        <w:br/>
        <w:t>### Level 1-2 (Base Soldier Skills)</w:t>
        <w:br/>
        <w:t>Foundational skills before Arch class selection.</w:t>
        <w:br/>
        <w:t>#### Passive Skills</w:t>
        <w:br/>
        <w:t>- **Overwatch:** Set up a reaction shot against movement in your designated zone.</w:t>
        <w:br/>
        <w:t>- **Shield Trained:** Wield a shield alongside your crossbow and gain +1 Damage Reduction when stationary.</w:t>
        <w:br/>
        <w:t>- **Tactical Awareness:** Gain advantage on percep</w:t>
      </w:r>
    </w:p>
    <w:p>
      <w:r>
        <w:rPr>
          <w:b w:val="0"/>
          <w:sz w:val="22"/>
        </w:rPr>
        <w:t>tion checks related to battlefield threats.</w:t>
        <w:br/>
        <w:t>- **Defensive Positioning:** Gain +1 AC when adjacent to terrain or structures.</w:t>
        <w:br/>
        <w:t>- **Steady Aim:** Ignore partial cover when making ranged attacks.</w:t>
        <w:br/>
        <w:t>#### Active Skills</w:t>
        <w:br/>
        <w:t>- **Covering Fire:** Fire a volley that forces enemies in a line to take cover or suffer damage.</w:t>
        <w:br/>
        <w:t>- **Quick Deploy:** Set up a temporary barricade that provides partial cover.</w:t>
        <w:br/>
        <w:t>- **Warning Shot:** Fire a deterrent shot that imposes disadvantage on an enemy's next attack.</w:t>
        <w:br/>
        <w:t>- **Tactical Reposition:** Move half your speed without provoking opportunity attacks.</w:t>
        <w:br/>
        <w:t>- **Rally Point:** Designate a location that grants allies who move there a small defensive bonus.</w:t>
        <w:br/>
        <w:t>### Level 3-9 (Arch Class: Commander)</w:t>
        <w:br/>
        <w:t>At level 3, soldiers specialize into the Commander arch class, enhancing their tactical control of the battlefield.</w:t>
        <w:br/>
        <w:t>#### Passive Skills</w:t>
        <w:br/>
        <w:t>- **Command Step:** Once per round, shift one adjacent ally 1 tile in any direction.</w:t>
        <w:br/>
        <w:t>- **Formation Lock:** Allies adjacent to you cannot be flanked.</w:t>
        <w:br/>
        <w:t>- **Iron Orders:** All allies within 3 tiles gain +1 Save vs Fear and +1 AC.</w:t>
        <w:br/>
        <w:t>- **Palisade Deployment:** Deploy a 2x1 barrier that blocks movement and line of sight (level 5).</w:t>
        <w:br/>
        <w:t>- **Intercepting Shot:** Use your reaction to fire at an enemy about to hit an ally within 5 tiles (level 6).</w:t>
        <w:br/>
        <w:t>- **Fortify Zone:** Enemies in a 3x3 area take –2 to ranged attacks against your allies (level 9).</w:t>
        <w:br/>
        <w:t>#### Active Skills</w:t>
        <w:br/>
        <w:t>- **Tactical Assessment:** Analyze the battlefield to gain information about enemy weaknesses.</w:t>
        <w:br/>
        <w:t>- **Coordinated Maneuver:** Direct an ally to move and take an action out of turn.</w:t>
        <w:br/>
        <w:t>- **Suppression Fire:** Create a zone that enemies must save against or take damage when entering.</w:t>
        <w:br/>
        <w:t>- **Defensive Formation:** Arrange allies in an optimal pattern, granting defensive bonuses.</w:t>
        <w:br/>
        <w:t>- **Hold the Line:** Establish a defen</w:t>
      </w:r>
    </w:p>
    <w:p>
      <w:r>
        <w:rPr>
          <w:b w:val="0"/>
          <w:sz w:val="22"/>
        </w:rPr>
        <w:t>sive position that grants bonuses to allies behind you.</w:t>
        <w:br/>
        <w:t>### Level 10+ (Hero Path Selection)</w:t>
        <w:br/>
        <w:t>At level 10, soldiers choose a Hero path influenced by their alignment, further specializing their abilities.</w:t>
        <w:br/>
        <w:t>#### Champion (Good Hero Path)</w:t>
        <w:br/>
        <w:t>"No one falls while I stand."</w:t>
        <w:br/>
        <w:t>##### Passive Skills</w:t>
        <w:br/>
        <w:t>- **Protective Aura:** Nearby allies ignore fear and charm effects while you stand.</w:t>
        <w:br/>
        <w:t>- **Selfless Guardian:** Take reduced damage when intercepting attacks meant for allies.</w:t>
        <w:br/>
        <w:t>- **Inspiring Presence:** Allies within sight gain a bonus to morale saves.</w:t>
        <w:br/>
        <w:t>- **Defensive Expertise:** Gain additional damage reduction when using defensive abilities.</w:t>
        <w:br/>
        <w:t>##### Active Skills</w:t>
        <w:br/>
        <w:t>- **Guardian's Rush:** Move adjacent to an ally being attacked, potentially intercepting the blow.</w:t>
        <w:br/>
        <w:t>- **Divine Lockdown:** Prevent enemy movement in a small area (once per encounter).</w:t>
        <w:br/>
        <w:t>- **Wall of Aegis:** Grant all adjacent allies +2 Damage Reduction for 2 rounds.</w:t>
        <w:br/>
        <w:t>- **Rallying Cry:** Remove fear effects from nearby allies and grant temporary hit points.</w:t>
        <w:br/>
        <w:t>- **Sacrificial Defense:** Take damage in place of an ally, converting a portion to non-lethal damage.</w:t>
        <w:br/>
        <w:t>#### Artillerist (Neutral Hero Path)</w:t>
        <w:br/>
        <w:t>"Every shot has a purpose. Every bolt finds its mark."</w:t>
        <w:br/>
        <w:t>##### Passive Skills</w:t>
        <w:br/>
        <w:t>- **Enhanced Overwatch:** Your Overwatch can reveal and fire on stealthed or invisible enemies.</w:t>
        <w:br/>
        <w:t>- **Tactical Reload:** Reload your crossbow as a free action once per round.</w:t>
        <w:br/>
        <w:t>- **Palisade Synergy:** Your attacks deal additional damage to enemies adjacent to your palisades.</w:t>
        <w:br/>
        <w:t>- **Precision Engineering:** Your deployed structures have increased durability and effectiveness.</w:t>
        <w:br/>
        <w:t>##### Active Skills</w:t>
        <w:br/>
        <w:t>- **Net Bolt:** Fire a specialized bolt that snares the target on hit (no save).</w:t>
        <w:br/>
        <w:t>- **Shatterburst:** Fire a cone volley that imposes a -1 attack penalty on enemies for 1 round.</w:t>
        <w:br/>
        <w:t>- **Repel Shot:*</w:t>
      </w:r>
    </w:p>
    <w:p>
      <w:r>
        <w:rPr>
          <w:b w:val="0"/>
          <w:sz w:val="22"/>
        </w:rPr>
        <w:t>* Use your reaction to knock back a melee attacker (2 charges).</w:t>
        <w:br/>
        <w:t>- **Turret Deployment:** Deploy up to 2 automated turrets that last 3 rounds, firing for 1d6+WIS damage and applying Snare or Disrupt effects.</w:t>
        <w:br/>
        <w:t>- **Bubble of Discipline:** Create a 3x3 area effect that blocks 1 spell per ally for 2 rounds (once per rest).</w:t>
        <w:br/>
        <w:t>#### Tyrant (Evil Hero Path)</w:t>
        <w:br/>
        <w:t>"You move when I allow it. You die when I command it."</w:t>
        <w:br/>
        <w:t>##### Passive Skills</w:t>
        <w:br/>
        <w:t>- **Intimidating Presence:** Enemies that can see you have disadvantage on morale checks.</w:t>
        <w:br/>
        <w:t>- **Cruel Efficiency:** Gain a stacking damage bonus when hitting the same target consecutively.</w:t>
        <w:br/>
        <w:t>- **Marked for Death:** Enemies you designate take –1 to saves and deal –1 damage vs allies other than you.</w:t>
        <w:br/>
        <w:t>- **Ruthless Tactician:** Gain advantage on attacks against enemies that are flanked or hindered by terrain.</w:t>
        <w:br/>
        <w:t>##### Active Skills</w:t>
        <w:br/>
        <w:t>- **Crushing Decree:** Taunt enemies in range, forcing them to target you.</w:t>
        <w:br/>
        <w:t>- **Impale Line:** Fire a shot that travels in a 4-tile line; if it hits 2+ targets, all enemies lose their reactions.</w:t>
        <w:br/>
        <w:t>- **Execution Zone:** Create an area where enemies take –1 to morale and cannot escape.</w:t>
        <w:br/>
        <w:t>- **Demoralizing Shot:** Hit an enemy leader to impose disadvantage on all nearby enemy attacks.</w:t>
        <w:br/>
        <w:t>- **Brutal Example:** Deal massive damage to a weakened target, causing nearby enemies to become frightened.</w:t>
        <w:br/>
        <w:t>## Palisade System</w:t>
        <w:br/>
        <w:t>As a soldier, you can deploy found material barriers on the battlefield as a free action once per round (1 use per encounter, increasing to 2 at level 13+).</w:t>
        <w:br/>
        <w:t>**Palisade Properties:**</w:t>
        <w:br/>
        <w:t>- **Size:** 2x1 tiles</w:t>
        <w:br/>
        <w:t>- **Durability:** HP = 5 + your Constitution modifier</w:t>
        <w:br/>
        <w:t>- **Effects:** Counts as cover and terrain, blocks line of sight and movement</w:t>
        <w:br/>
        <w:t>- **Tier II Upgrade (level 13):** Palisades resist AoE spells and provide +1 AC to adjacent allies</w:t>
        <w:br/>
        <w:t>Palisades</w:t>
      </w:r>
    </w:p>
    <w:p>
      <w:r>
        <w:rPr>
          <w:b w:val="0"/>
          <w:sz w:val="22"/>
        </w:rPr>
        <w:t>are essential for many of your abilities, including:</w:t>
        <w:br/>
        <w:t>- **Hold Position:** Gain +1 AC and +1 to saves when adjacent to a palisade</w:t>
        <w:br/>
        <w:t>- **Brace Line:** Allies behind you gain +2 DR vs ranged attacks when you're near a palisade</w:t>
        <w:br/>
        <w:t>- **Tactical Advantage:** Some of your shots gain bonuses when fired from near a palisade</w:t>
        <w:br/>
        <w:t>## Overwatch System</w:t>
        <w:br/>
        <w:t>During your turn, you can declare a 3x3 zone that you monitor. Until your next turn, you may use 1 reaction per round to fire on the first enemy who:</w:t>
        <w:br/>
        <w:t>- Enters or moves through the zone</w:t>
        <w:br/>
        <w:t>- Attacks an ally within the zone</w:t>
        <w:br/>
        <w:t>- Reveals themselves (e.g., from stealth or invisibility)</w:t>
        <w:br/>
        <w:t>Your Overwatch attack deals 1d8 + Dexterity modifier damage and applies one of the following debuffs of your choice:</w:t>
        <w:br/>
        <w:t>- **Snare:** Reduce target's movement speed</w:t>
        <w:br/>
        <w:t>- **Bleed:** Deal additional damage over time</w:t>
        <w:br/>
        <w:t>- **Pushback:** Force the target back 1 tile</w:t>
        <w:br/>
        <w:t>At level 17, you gain Overwatch Advance, allowing you to shift 1 tile in any direction after making an Overwatch attack.</w:t>
        <w:br/>
        <w:t>## Playing a Soldier</w:t>
        <w:br/>
        <w:t>As a soldier in Decennium Descent, your effectiveness depends on positioning, battlefield awareness, and proactive defense. Unlike traditional tanks that absorb damage directly, you excel at preventing damage to your allies through strategic control of the battlefield.</w:t>
        <w:br/>
        <w:t>### Combat Strategy</w:t>
        <w:br/>
        <w:t>Your approach to combat will vary based on your chosen Hero path:</w:t>
        <w:br/>
        <w:t>- **Champion Soldiers** should focus on protecting the most vulnerable party members, using Guardian's Rush to intercept attacks and Wall of Aegis to bolster allies' defenses.</w:t>
        <w:br/>
        <w:t>- **Artillerist Soldiers** excel at zone control through a combination of turrets, palisades, and specialized ammunition, creating areas where enemies struggle to operate effectively.</w:t>
        <w:br/>
        <w:t>- **Tyrant Soldiers** dominate through intimidation and forced movement, creating</w:t>
      </w:r>
    </w:p>
    <w:p>
      <w:r>
        <w:rPr>
          <w:b w:val="0"/>
          <w:sz w:val="22"/>
        </w:rPr>
        <w:t>zones of control that enemies either avoid or enter at great risk.</w:t>
        <w:br/>
        <w:t>All soldiers should remember that proper positioning is crucial, your abilities are most effective when you can create chokepoints, cover firing lanes, and maintain clear lines of sight to both enemies and allies.</w:t>
        <w:br/>
        <w:t>### Reputation and Alignment Considerations</w:t>
        <w:br/>
        <w:t>Your choice of Hero path significantly affects how you're perceived in the world of Aethel:</w:t>
        <w:br/>
        <w:t>- **Champion Soldiers** are respected and sought after as personal guards for nobility and as elite defenders of important locations. Their selfless protection makes them welcome in most civilized areas.</w:t>
        <w:br/>
        <w:t>- **Artillerist Soldiers** are valued for their technical expertise and battlefield control, often finding employment with mercenary companies or as specialists in military units focused on siege warfare or defensive operations.</w:t>
        <w:br/>
        <w:t>- **Tyrant Soldiers** inspire fear rather than respect, their ruthless efficiency making them valuable to warlords and tyrants but mistrusted in more peaceful regions. They often serve as enforcers or commanders of occupation forces.</w:t>
        <w:br/>
        <w:t>## Notable Soldier NPCs in Aethel</w:t>
        <w:br/>
        <w:t>### Captain Elara Steelshield</w:t>
        <w:br/>
        <w:t>A human Champion who commands the Royal Guard of the Imperial Capital. Her tactical genius and selfless protection of the royal family during an assassination attempt earned her legendary status. She's known for her ability to coordinate complex defensive formations that can repel forces many times her unit's size.</w:t>
        <w:br/>
        <w:t>### Tinkerer Draz</w:t>
        <w:br/>
        <w:t>A goblin Artillerist who serves as the defensive specialist for the Silver Coin mercenary company. His intricate network of turrets and palisades once held a mountain pass against an entire orcish warband for three days until reinforcements arrived. He constantly experiments with new ammunition types and deployable</w:t>
      </w:r>
    </w:p>
    <w:p>
      <w:r>
        <w:rPr>
          <w:b w:val="0"/>
          <w:sz w:val="22"/>
        </w:rPr>
        <w:t>defenses.</w:t>
        <w:br/>
        <w:t>### The Iron Marshal</w:t>
        <w:br/>
        <w:t>A drow Tyrant who rules the border fortress of Blackwatch with an iron fist. His reputation for ruthless efficiency has deterred multiple invasion attempts, as enemy commanders fear his ability to turn the battlefield into a killing ground through precise control of movement and morale. Refugees from neighboring regions speak of his execution zones with hushed terror.</w:t>
        <w:br/>
        <w:t># Thief</w:t>
        <w:br/>
        <w:t>*"The halfling thief moved like a shadow through the noble's mansion, her nimble fingers making quick work of the lock on the study door. Inside, she spotted the jeweled dagger displayed on the wall, her target. As she approached, her trained eye spotted the nearly invisible tripwire connected to an alarm bell. With practiced precision, she disabled the trap, applied a drop of silencer's sting to her dagger, and waited in the shadows for the guard to make his rounds. One silent strike later, the guard slumped unconscious against the wall as she vanished into the night with her prize."*</w:t>
        <w:br/>
        <w:t>Thieves are masters of ambush, poisons, and disabling strikes. In the world of Aethel, these precision-focused strikers and stealth disruptors leverage critical hits and poisoncraft to eliminate key threats, bypass defenses, and dismantle enemy cohesion.</w:t>
        <w:br/>
        <w:t>## Class Overview</w:t>
        <w:br/>
        <w:t>As a thief, you excel at striking from the shadows, using poisons and precise attacks to disable opponents before they can react. Your specialty lies in critical damage, crowd control, and non-magical utility, making you invaluable in trap-heavy environments, high-mobility fights, and caster-heavy encounters.</w:t>
        <w:br/>
        <w:t>In Aethel, thieves might serve as guild assassins, noble spies, treasure hunters, or specialized scouts for mercenary companies. Their combination of stealth, precision, and technical skill makes them sought afte</w:t>
      </w:r>
    </w:p>
    <w:p>
      <w:r>
        <w:rPr>
          <w:b w:val="0"/>
          <w:sz w:val="22"/>
        </w:rPr>
        <w:t>r for both legitimate and illicit operations that require finesse rather than brute force.</w:t>
        <w:br/>
        <w:t>## Core Mechanics</w:t>
        <w:br/>
        <w:t>**Sneak Attack** – Deal additional damage (starting at 1d6) when attacking targets that are flanked, when you're hidden, or when targets are suffering from Bleed, Poison, or Disable effects.</w:t>
        <w:br/>
        <w:t>**Poison System** – Apply various poisons to your weapons as a bonus action, causing effects from damage to debuffs, with enhanced effects on critical hits.</w:t>
        <w:br/>
        <w:t>**Utility Skills** – Excel at lockpicking, trap disarming, and stealth, making you the premier infiltration specialist.</w:t>
        <w:br/>
        <w:t>### Primary Attributes</w:t>
        <w:br/>
        <w:t>- **Main Attribute:** Dexterity</w:t>
        <w:br/>
        <w:t>- **Secondary Attribute:** Intelligence or Wisdom (player choice for traps/senses)</w:t>
        <w:br/>
        <w:t>- **Hit Points:** Medium (8 + Constitution modifier at 1st level, 1d8 per level thereafter)</w:t>
        <w:br/>
        <w:t>- **Armor Proficiency:** Light armor</w:t>
        <w:br/>
        <w:t>- **Weapon Proficiency:** Daggers, short swords, thrown weapons, hand crossbows</w:t>
        <w:br/>
        <w:t>- **Tool Proficiency:** Thieves' tools, poisoner's kit</w:t>
        <w:br/>
        <w:t>## Progression Path</w:t>
        <w:br/>
        <w:t>### Level 1-2 (Base Thief Skills)</w:t>
        <w:br/>
        <w:t>Foundational skills before Arch class selection.</w:t>
        <w:br/>
        <w:t>#### Passive Skills</w:t>
        <w:br/>
        <w:t>- **Sneak Attack:** Deal 1d6 extra damage when attacking from stealth, against flanked targets, or targets suffering from Bleed, Poison, or Disable.</w:t>
        <w:br/>
        <w:t>- **Lockpick Mastery:** Gain +5 to open non-magical locks.</w:t>
        <w:br/>
        <w:t>- **Stealth Chain:** Gain +2 to your next stealth check after landing a Sneak Attack.</w:t>
        <w:br/>
        <w:t>- **Toxin Sense:** Identify resistances, immunities, or ideal poisons against enemies.</w:t>
        <w:br/>
        <w:t>- **Trap Intuition:** Gain advantage on checks to spot hidden traps and mechanisms.</w:t>
        <w:br/>
        <w:t>#### Active Skills</w:t>
        <w:br/>
        <w:t>- **Apply Poison:** Use a bonus action to apply poison to your weapon, lasting for 2 attacks.</w:t>
        <w:br/>
        <w:t>- **Cunning Movement:** Move through hostile-occupied tiles without provoking opportunity attacks.</w:t>
        <w:br/>
        <w:t>- **Disable Device:**</w:t>
      </w:r>
    </w:p>
    <w:p>
      <w:r>
        <w:rPr>
          <w:b w:val="0"/>
          <w:sz w:val="22"/>
        </w:rPr>
        <w:t>Disarm non-magical traps, pressure plates, or poison glyphs.</w:t>
        <w:br/>
        <w:t>- **Feint:** Distract an opponent, giving you advantage on your next attack against them.</w:t>
        <w:br/>
        <w:t>- **Shadow Step:** Move half your speed without making sound or leaving tracks.</w:t>
        <w:br/>
        <w:t>### Level 3-9 (Arch Class: Rake)</w:t>
        <w:br/>
        <w:t>At level 3, thieves specialize into the Rake arch class, enhancing their precision and ambush capabilities.</w:t>
        <w:br/>
        <w:t>#### Passive Skills</w:t>
        <w:br/>
        <w:t>- **Combat Opener:** Gain +5 to initiative rolls.</w:t>
        <w:br/>
        <w:t>- **Ambush Focus:** Deal +2 damage against unaware or distracted targets.</w:t>
        <w:br/>
        <w:t>- **Evasion:** Take half damage on successful saves against area effects (level 5).</w:t>
        <w:br/>
        <w:t>- **Trap Sense:** Gain passive trap detection and disarm bonuses (level 6).</w:t>
        <w:br/>
        <w:t>- **Shadow Stab:** On critical hit, teleport through target and apply Bleed (level 9).</w:t>
        <w:br/>
        <w:t>#### Active Skills</w:t>
        <w:br/>
        <w:t>- **Precision Feint:** Once per encounter, feint an enemy to impose -2 AC and remove their reactions until next round.</w:t>
        <w:br/>
        <w:t>- **Vanish:** Become hidden even when observed, lasting until you attack or end your next turn.</w:t>
        <w:br/>
        <w:t>- **Analyze Weakness:** Study a target to identify vulnerabilities and gain advantage on your next attack.</w:t>
        <w:br/>
        <w:t>- **Distraction Tactics:** Create a diversion that allows you to disengage freely once per turn (level 13).</w:t>
        <w:br/>
        <w:t>- **Crippling Strike:** Your Sneak Attack applies Slow effect to the target (level 15).</w:t>
        <w:br/>
        <w:t>### Level 10+ (Hero Path Selection)</w:t>
        <w:br/>
        <w:t>At level 10, thieves choose a Hero path influenced by their alignment, further specializing their abilities.</w:t>
        <w:br/>
        <w:t>#### Arcane Trickster (Good Hero Path)</w:t>
        <w:br/>
        <w:t>"Magic is just another angle of attack."</w:t>
        <w:br/>
        <w:t>##### Passive Skills</w:t>
        <w:br/>
        <w:t>- **Mage Sense:** Detect all magical effects and passives within 5 tiles.</w:t>
        <w:br/>
        <w:t>- **Arcane Resistance:** Gain +2 to saves against magic.</w:t>
        <w:br/>
        <w:t>- **Illusory Stealth:** Casting illusion or utility spells does not break stealth.</w:t>
        <w:br/>
        <w:t>- **Spell Disruptor:** Your poisons als</w:t>
      </w:r>
    </w:p>
    <w:p>
      <w:r>
        <w:rPr>
          <w:b w:val="0"/>
          <w:sz w:val="22"/>
        </w:rPr>
        <w:t>o suppress passive magical abilities for 1 round on critical hits.</w:t>
        <w:br/>
        <w:t>##### Active Skills</w:t>
        <w:br/>
        <w:t>- **Magebane Blade:** Your Sneak Attack removes 1 magical buff or deals 1d6 psychic damage if no buff is present.</w:t>
        <w:br/>
        <w:t>- **Pocket Illusion:** Create a clone that absorbs 1 hit, then explodes in a blinding flash.</w:t>
        <w:br/>
        <w:t>- **Flash Shift:** Blink 3 tiles, avoid opportunity attacks, and gain +2 AC/Saves for 1 round.</w:t>
        <w:br/>
        <w:t>- **Arcane Theft:** Steal a beneficial spell effect from a target and apply it to yourself.</w:t>
        <w:br/>
        <w:t>- **Spell Snare:** Set a trap that triggers when a spell is cast within range, countering the spell.</w:t>
        <w:br/>
        <w:t>#### Shadowblade (Neutral Hero Path)</w:t>
        <w:br/>
        <w:t>"From behind or below, it makes no difference, you'll never see it coming."</w:t>
        <w:br/>
        <w:t>##### Passive Skills</w:t>
        <w:br/>
        <w:t>- **Ambusher's Grace:** After killing a target or critically hitting one affected by Bleed or Poison, become untargetable until your next turn.</w:t>
        <w:br/>
        <w:t>- **Double Poison:** Apply two poisons instead of one on critical hits.</w:t>
        <w:br/>
        <w:t>- **Persistent Bleed:** Bleeds you cause refresh on hit instead of expiring.</w:t>
        <w:br/>
        <w:t>- **Shadow Affinity:** Gain advantage on Stealth checks in dim light or darkness.</w:t>
        <w:br/>
        <w:t>##### Active Skills</w:t>
        <w:br/>
        <w:t>- **Dark Step:** Teleport behind any enemy within 5 tiles and gain advantage on your next attack.</w:t>
        <w:br/>
        <w:t>- **Shadow Dive:** Become invisible for 1 round, gaining +1d6 Sneak Attack if used on the next turn.</w:t>
        <w:br/>
        <w:t>- **Vein Cutter:** On critical hit, apply Bleed, Slow, and Weakened effects that can stack up to 3 times.</w:t>
        <w:br/>
        <w:t>- **Smoke Bomb:** Create a cloud of smoke that obscures vision and grants you advantage on Stealth checks.</w:t>
        <w:br/>
        <w:t>- **Death Blossom:** Strike all adjacent enemies, applying Sneak Attack damage to one of them (level 17).</w:t>
        <w:br/>
        <w:t>#### Blackguard (Evil Hero Path)</w:t>
        <w:br/>
        <w:t>"The kill doesn't thrill me. The suffering does."</w:t>
        <w:br/>
        <w:t>##### Passive Skills</w:t>
        <w:br/>
        <w:t>- **Exsanguinate:** Gain 1 HP per round for each bleeding target wi</w:t>
      </w:r>
    </w:p>
    <w:p>
      <w:r>
        <w:rPr>
          <w:b w:val="0"/>
          <w:sz w:val="22"/>
        </w:rPr>
        <w:t>thin 3 tiles.</w:t>
        <w:br/>
        <w:t>- **Prolonged Suffering:** Bleeds you cause last twice as long.</w:t>
        <w:br/>
        <w:t>- **Venom Master:** On critical hits, your poisons also apply -1 to all saves.</w:t>
        <w:br/>
        <w:t>- **Exotic Toxins:** You can use monster-only venoms if harvested from bestiary bosses.</w:t>
        <w:br/>
        <w:t>##### Active Skills</w:t>
        <w:br/>
        <w:t>- **Crippling Lash:** Your Sneak Attack slows the target and reduces their damage by -1 for 2 rounds.</w:t>
        <w:br/>
        <w:t>- **Toxic Shiv:** As a bonus action, apply any poison from your inventory with no check or delay.</w:t>
        <w:br/>
        <w:t>- **Vile Tactics:** Deal +1d6 damage against Bleeding, Poisoned, or Frightened enemies.</w:t>
        <w:br/>
        <w:t>- **Terror Strike:** Cause nearby enemies to become frightened, imposing disadvantage on their attacks.</w:t>
        <w:br/>
        <w:t>- **Unseen Hand:** Once per round, take an action while invisible (attack or move) (level 20).</w:t>
        <w:br/>
        <w:t>## Poison &amp; Disabling System</w:t>
        <w:br/>
        <w:t>Poisons are a key component of the thief's arsenal, allowing for various debilitating effects beyond simple damage.</w:t>
        <w:br/>
        <w:t>### Poison Mechanics</w:t>
        <w:br/>
        <w:t>- Poisons are applied manually to weapons or traps</w:t>
        <w:br/>
        <w:t>- All poisons are single-use per application</w:t>
        <w:br/>
        <w:t>- You may prepare up to 3 poisons at once (increases at levels 10, 15, and 20)</w:t>
        <w:br/>
        <w:t>- Critical hits automatically trigger enhanced poison effects, often bypassing saves</w:t>
        <w:br/>
        <w:t>### Poison Tiers</w:t>
        <w:br/>
        <w:t>#### Tier I – Basic Poisons (Levels 1–6)</w:t>
        <w:br/>
        <w:t>| Name | Effect on Hit | On Critical Hit |</w:t>
        <w:br/>
        <w:t>|------|--------------|----------------|</w:t>
        <w:br/>
        <w:t>| Bloodleech | Target takes 1d4 bleed (2 rounds) | You heal for 1d4 HP |</w:t>
        <w:br/>
        <w:t>| Crippler's Draught | Target has –1 to attack rolls next turn | Target is slowed by 50% |</w:t>
        <w:br/>
        <w:t>| Mindburn Sap | DC 12 WIS save or –1 to spellcasting | Target is confused for 1 round |</w:t>
        <w:br/>
        <w:t>| Venombite Oil | DC 12 CON save or Poisoned (–1 to rolls) | Target has disadvantage on next save |</w:t>
        <w:br/>
        <w:t>#### Tier II – Advanced Poisons (Levels 7–13)</w:t>
        <w:br/>
        <w:t>| Name | Effect on Hit | On Critical Hit |</w:t>
        <w:br/>
        <w:t>|------|--------------|---------------</w:t>
      </w:r>
    </w:p>
    <w:p>
      <w:r>
        <w:rPr>
          <w:b w:val="0"/>
          <w:sz w:val="22"/>
        </w:rPr>
        <w:t>-|</w:t>
        <w:br/>
        <w:t>| Ashblood Toxin | 2d6 poison + 1 fire damage/round (2 rounds) | Target cannot benefit from healing |</w:t>
        <w:br/>
        <w:t>| Silencer's Sting | Target cannot speak or cast verbal spells (1 round) | Target is disarmed and silenced (1 round) |</w:t>
        <w:br/>
        <w:t>| Shiver Oil | Target becomes Shaken (–2 morale) | Target loses one reaction until next turn |</w:t>
        <w:br/>
        <w:t>| Hexroot Resin | All saves –1 for 2 rounds | Target's spell resistance is halved (1 round) |</w:t>
        <w:br/>
        <w:t>#### Tier III – Expert Poisons (Levels 14–20)</w:t>
        <w:br/>
        <w:t>| Name | Effect on Hit | On Critical Hit |</w:t>
        <w:br/>
        <w:t>|------|--------------|----------------|</w:t>
        <w:br/>
        <w:t>| Voidspine Extract | Target takes 1d6 necrotic/round (3 rounds) | Target suffers –2 CON for 2 rounds (no save) |</w:t>
        <w:br/>
        <w:t>| Gravepetal Paste | 50% chance to fall unconscious (1 round) | Target falls prone and takes 3d6 poison damage |</w:t>
        <w:br/>
        <w:t>| Neuroshock Salve | DEX and WIS saves at disadvantage (1 round) | Target can't use reactions or opportunity attacks this turn |</w:t>
        <w:br/>
        <w:t>| Wraithbane Venom | Turns off passive abilities for 1 round | Target becomes Ethereal (and useless) for 1 round |</w:t>
        <w:br/>
        <w:t>### Disable Effect Tags</w:t>
        <w:br/>
        <w:t>Poison effects are grouped into disable types:</w:t>
        <w:br/>
        <w:t>| Tag | Description |</w:t>
        <w:br/>
        <w:t>|-----|-------------|</w:t>
        <w:br/>
        <w:t>| Bleed | 1d4 damage/round. Stops healing and regeneration. |</w:t>
        <w:br/>
        <w:t>| Poisoned | –1 to all rolls, stackable per level |</w:t>
        <w:br/>
        <w:t>| Shaken | –2 morale, fear-based synergy |</w:t>
        <w:br/>
        <w:t>| Silenced | Cannot cast spells or speak |</w:t>
        <w:br/>
        <w:t>| Disoriented | Confused or action-locked for 1 round |</w:t>
        <w:br/>
        <w:t>| Crippled | Movement halved, Dodge reduced |</w:t>
        <w:br/>
        <w:t>| Suppressed | Cannot use reactions or class abilities |</w:t>
        <w:br/>
        <w:t>### Crafting &amp; Inventory</w:t>
        <w:br/>
        <w:t>- Poison Kit: Required for preparing toxins</w:t>
        <w:br/>
        <w:t>- Crafting uses herbs, monster glands, or extracts from bestiary drops</w:t>
        <w:br/>
        <w:t>- 10 common recipes can be learned via quests, guilds, or faction stores</w:t>
        <w:br/>
        <w:t>- Exotic poisons can be extracted from rare monsters (with Survival + Poisoncraft)</w:t>
        <w:br/>
        <w:t>## Playing a Thi</w:t>
      </w:r>
    </w:p>
    <w:p>
      <w:r>
        <w:rPr>
          <w:b w:val="0"/>
          <w:sz w:val="22"/>
        </w:rPr>
        <w:t>ef</w:t>
        <w:br/>
        <w:t>As a thief in Decennium Descent, your effectiveness depends on positioning, preparation, and precision. Unlike pure damage dealers or tanks, you excel at controlling key targets through debilitating effects and eliminating high-value threats before they can act.</w:t>
        <w:br/>
        <w:t>### Combat Strategy</w:t>
        <w:br/>
        <w:t>Your approach to combat will vary based on your chosen Hero path:</w:t>
        <w:br/>
        <w:t>- **Arcane Trickster Thieves** should focus on disrupting enemy spellcasters, removing magical buffs, and using illusions to control the battlefield while maintaining stealth.</w:t>
        <w:br/>
        <w:t>- **Shadowblade Thieves** excel at pure assassination, using their superior mobility and critical hit potential to eliminate high-value targets before vanishing back into the shadows.</w:t>
        <w:br/>
        <w:t>- **Blackguard Thieves** dominate through pain and fear, applying multiple debilitating effects to control enemies while sustaining themselves through the suffering they inflict.</w:t>
        <w:br/>
        <w:t>All thieves should remember that preparation is key, having the right poisons ready for specific encounters can make the difference between success and failure.</w:t>
        <w:br/>
        <w:t>### Reputation and Alignment Considerations</w:t>
        <w:br/>
        <w:t>Your choice of Hero path significantly affects how you're perceived in the world of Aethel:</w:t>
        <w:br/>
        <w:t>- **Arcane Trickster Thieves** often find work as specialized agents for magical academies or as counter-intelligence operatives against hostile spellcasters. Their focus on disrupting harmful magic rather than killing makes them more acceptable in civilized society.</w:t>
        <w:br/>
        <w:t>- **Shadowblade Thieves** typically operate as neutral mercenaries, treasure hunters, or guild assassins. Their reputation depends largely on their choice of targets and employers rather than their methods.</w:t>
        <w:br/>
        <w:t>- **Blackguard Thieves** are feared for their cruelty and the suffering they inflict. They often serve as torturers, interrogators, or en</w:t>
      </w:r>
    </w:p>
    <w:p>
      <w:r>
        <w:rPr>
          <w:b w:val="0"/>
          <w:sz w:val="22"/>
        </w:rPr>
        <w:t>forcers for tyrannical regimes or criminal organizations, and are rarely welcome in lawful or good-aligned communities.</w:t>
        <w:br/>
        <w:t>## Notable Thief NPCs in Aethel</w:t>
        <w:br/>
        <w:t>### Lyssa Nightwhisper</w:t>
        <w:br/>
        <w:t>A halfling Arcane Trickster who specializes in countering magical threats. She works as a consultant for the Imperial Mage Guild, helping to secure magical artifacts and neutralize rogue spellcasters. Her signature pocket illusions have saved countless lives by drawing fire away from her allies.</w:t>
        <w:br/>
        <w:t>### Vex Shadowstep</w:t>
        <w:br/>
        <w:t>A human Shadowblade who leads the elite infiltration team of the Silver Coin mercenary company. His ability to appear and disappear seemingly at will has earned him the nickname "The Ghost." He's known for completing impossible extractions and retrievals, though he refuses contracts that target children or innocents.</w:t>
        <w:br/>
        <w:t>### The Smiling Knife</w:t>
        <w:br/>
        <w:t>A drow Blackguard whose real name has been forgotten. Operating in the criminal underworld of Port Nexus, he specializes in information extraction through carefully administered poisons and psychological terror. His victims are said to survive for days under his ministrations, revealing everything they know before finally succumbing to his exotic toxins.</w:t>
        <w:br/>
        <w:t># Tinker</w:t>
        <w:br/>
        <w:t>*"The gnome tinker's goggles reflected the firelight as she made final adjustments to her mechanical drone. 'Stand back,' she warned with a mischievous grin, tossing a small metal sphere toward the approaching bandits. The device bounced once before erupting in a spectacular explosion of frost that crystallized three attackers mid-stride. As the remaining bandits charged, her drone whirred to life, launching into the air and firing a barrage of bolts while she readied her crossbow and another explosive from her bandolier. 'I've got six more where that came from,' she called out cheerfully. 'Who</w:t>
      </w:r>
    </w:p>
    <w:p>
      <w:r>
        <w:rPr>
          <w:b w:val="0"/>
          <w:sz w:val="22"/>
        </w:rPr>
        <w:t>wants to see what the purple one does?'"*</w:t>
        <w:br/>
        <w:t>Tinkers are brilliant and reckless battlefield engineers who overwhelm enemies with explosives, gadgets, deployable devices, and mechanical minions. In the world of Aethel, these innovative creators combine precision ranged fire from shortbows or crossbows with the unpredictable power of engineered chaos.</w:t>
        <w:br/>
        <w:t>## Class Overview</w:t>
        <w:br/>
        <w:t>As a tinker, you excel at controlling the battlefield through a combination of explosive devices, mechanical companions, and deployable gadgets. Your specialty lies in creating zones of control, supporting allies with technological enhancements, and unleashing devastating area effects that can turn the tide of battle in an instant.</w:t>
        <w:br/>
        <w:t>In Aethel, tinkers might serve as military engineers, independent inventors, guild specialists, or eccentric researchers. Their ability to create and deploy advanced technology makes them both respected and sometimes feared, particularly in regions where such innovations are rare or misunderstood.</w:t>
        <w:br/>
        <w:t>## Core Mechanics</w:t>
        <w:br/>
        <w:t>**Mechanical Pet (Anacite Drone)** – Command a customizable mechanical companion that assists you in combat with ranged attacks and special abilities.</w:t>
        <w:br/>
        <w:t>**Explosive Toolkit** – Create and deploy various bombs with different elemental effects and tactical applications.</w:t>
        <w:br/>
        <w:t>**Deployable Devices** – Place turrets, traps, and other gadgets on the battlefield to control space and support your allies.</w:t>
        <w:br/>
        <w:t>### Primary Attributes</w:t>
        <w:br/>
        <w:t>- **Main Attribute:** Intelligence</w:t>
        <w:br/>
        <w:t>- **Secondary Attribute:** Dexterity</w:t>
        <w:br/>
        <w:t>- **Hit Points:** Medium (8 + Constitution modifier at 1st level, 1d8 per level thereafter)</w:t>
        <w:br/>
        <w:t>- **Armor Proficiency:** Light armor (with Tinker-specific upgrades at higher levels)</w:t>
        <w:br/>
        <w:t>- **Weapon Proficiency:** Shortbows, crossbows, and simple weapons</w:t>
        <w:br/>
        <w:t>- **Tool Proficiency:** Tinker's tools, alchemist</w:t>
      </w:r>
    </w:p>
    <w:p>
      <w:r>
        <w:rPr>
          <w:b w:val="0"/>
          <w:sz w:val="22"/>
        </w:rPr>
        <w:t>'s supplies</w:t>
        <w:br/>
        <w:t>## Progression Path</w:t>
        <w:br/>
        <w:t>### Level 1-2 (Base Tinker Skills)</w:t>
        <w:br/>
        <w:t>Foundational skills before Arch class selection.</w:t>
        <w:br/>
        <w:t>#### Passive Skills</w:t>
        <w:br/>
        <w:t>- **Mechanical Aptitude:** Gain advantage on checks to understand, repair, or disable mechanical devices.</w:t>
        <w:br/>
        <w:t>- **Explosive Handling:** Throw bombs as a bonus action without risk of misfire.</w:t>
        <w:br/>
        <w:t>- **Quick Fingers:** Perform device activation and manipulation actions with increased speed.</w:t>
        <w:br/>
        <w:t>- **Technical Knowledge:** Identify the properties and functions of mechanical or alchemical items on sight.</w:t>
        <w:br/>
        <w:t>- **Improvised Engineering:** Create temporary tools or simple devices from available materials.</w:t>
        <w:br/>
        <w:t>#### Active Skills</w:t>
        <w:br/>
        <w:t>- **Deploy Anacite Drone:** Summon a mechanical companion that attacks with ranged bolts (1d6 damage + 25% chance to shock).</w:t>
        <w:br/>
        <w:t>- **Tinker Bomb I:** Create and throw Fire or Cold bombs that deal area effect damage.</w:t>
        <w:br/>
        <w:t>- **Field Repair:** Quickly fix a damaged mechanical device or construct.</w:t>
        <w:br/>
        <w:t>- **Analyze Weakness:** Study a target to identify vulnerabilities to specific damage types.</w:t>
        <w:br/>
        <w:t>- **Jury-rig:** Temporarily modify a device or weapon to perform a different function.</w:t>
        <w:br/>
        <w:t>### Level 3-9 (Arch Class: Mechanist)</w:t>
        <w:br/>
        <w:t>At level 3, tinkers specialize into the Mechanist arch class, enhancing their gadgetry and explosive capabilities.</w:t>
        <w:br/>
        <w:t>#### Passive Skills</w:t>
        <w:br/>
        <w:t>- **Enhanced Drone Control:** Your Anacite Drone gains improved targeting and responsiveness.</w:t>
        <w:br/>
        <w:t>- **Bomb Specialization:** Your explosive devices deal additional damage or have enhanced effects.</w:t>
        <w:br/>
        <w:t>- **Pet Upgrade Slot:** Modify your drone with an Offensive, Defensive, or Support module (level 5).</w:t>
        <w:br/>
        <w:t>- **Deployable Expertise:** Your deployed devices have increased durability and effectiveness.</w:t>
        <w:br/>
        <w:t>- **Remote Detonation:** Detonate your devices remotely for area effect damage or stunning (level 9).</w:t>
        <w:br/>
        <w:t>#### Active Skills</w:t>
        <w:br/>
        <w:t>- **Deplo</w:t>
      </w:r>
    </w:p>
    <w:p>
      <w:r>
        <w:rPr>
          <w:b w:val="0"/>
          <w:sz w:val="22"/>
        </w:rPr>
        <w:t>y Sentry Turret:** Place an automated turret that fires at enemies (level 6).</w:t>
        <w:br/>
        <w:t>- **Deploy Net Trap:** Set a trap that roots enemies who trigger it (level 6).</w:t>
        <w:br/>
        <w:t>- **Overcharge:** Temporarily boost the effectiveness of one of your devices.</w:t>
        <w:br/>
        <w:t>- **Recalibrate:** Adjust your drone's targeting parameters to focus on a specific enemy type.</w:t>
        <w:br/>
        <w:t>- **Emergency Protocols:** Your drone automatically intercepts an attack meant for you once per encounter.</w:t>
        <w:br/>
        <w:t>### Level 10+ (Hero Path Selection)</w:t>
        <w:br/>
        <w:t>At level 10, tinkers choose a Hero path influenced by their alignment, further specializing their abilities.</w:t>
        <w:br/>
        <w:t>#### Artificer (Good Hero Path)</w:t>
        <w:br/>
        <w:t>"We build to protect. And sometimes, to explode gloriously."</w:t>
        <w:br/>
        <w:t>##### Passive Skills</w:t>
        <w:br/>
        <w:t>- **Calibrated Precision:** Allies within 3 tiles gain +1 to hit.</w:t>
        <w:br/>
        <w:t>- **Safe Detonation:** Your bombs deal no damage to allies.</w:t>
        <w:br/>
        <w:t>- **Protective Programming:** Your drone prioritizes defending vulnerable allies.</w:t>
        <w:br/>
        <w:t>- **Efficient Power Cells:** Your devices last 50% longer before needing recharging.</w:t>
        <w:br/>
        <w:t>##### Active Skills</w:t>
        <w:br/>
        <w:t>- **Nano-Aegis Drone:** Replace your combat drone with a healing/shield drone that protects allies.</w:t>
        <w:br/>
        <w:t>- **Repair Pulse:** Heal all drones, turrets, and party deployables for 50% HP and grant +1 AC to nearby allies.</w:t>
        <w:br/>
        <w:t>- **Magnetic Wall:** Deploy a barrier that pulls ranged attacks into it and provides cover.</w:t>
        <w:br/>
        <w:t>- **Restoration Field:** Create an area that gradually repairs mechanical devices and heals organic allies.</w:t>
        <w:br/>
        <w:t>- **Overload Suppression:** Temporarily disable enemy mechanical devices or constructs.</w:t>
        <w:br/>
        <w:t>#### Techsmith (Neutral Hero Path)</w:t>
        <w:br/>
        <w:t>"Why build one turret when I can build two? Or four?"</w:t>
        <w:br/>
        <w:t>##### Passive Skills</w:t>
        <w:br/>
        <w:t>- **Automated Field Kit:** Carry an extra bomb and reduce deployable cooldowns by 1 round.</w:t>
        <w:br/>
        <w:t>- **Enhanced Targeting:** Your turrets gain +1 to hit.</w:t>
        <w:br/>
        <w:t>- **Efficient Recycling:** Recover</w:t>
      </w:r>
    </w:p>
    <w:p>
      <w:r>
        <w:rPr>
          <w:b w:val="0"/>
          <w:sz w:val="22"/>
        </w:rPr>
        <w:t>components from destroyed devices to create new ones.</w:t>
        <w:br/>
        <w:t>- **Technical Mastery:** Your devices have a 10% chance to function twice when activated.</w:t>
        <w:br/>
        <w:t>##### Active Skills</w:t>
        <w:br/>
        <w:t>- **Advanced Turret Bay:** Deploy two turrets simultaneously in either Sniper or Burst mode.</w:t>
        <w:br/>
        <w:t>- **Gadget Sync Protocol:** When you throw a bomb, one turret may fire instantly at the same target.</w:t>
        <w:br/>
        <w:t>- **Snap Rebuild:** Once per encounter, instantly redeploy any destroyed turret or pet with 50% HP.</w:t>
        <w:br/>
        <w:t>- **Reconfiguration:** Transform one deployed device into another type.</w:t>
        <w:br/>
        <w:t>- **Field Fabrication:** Create a temporary gadget or tool to address a specific situation.</w:t>
        <w:br/>
        <w:t>#### Warmachine (Evil Hero Path)</w:t>
        <w:br/>
        <w:t>"It's not mad science if it works. It's just mad."</w:t>
        <w:br/>
        <w:t>##### Passive Skills</w:t>
        <w:br/>
        <w:t>- **Malfunction Field:** Enemies near your devices must roll twice on spell attacks and take the lower result.</w:t>
        <w:br/>
        <w:t>- **Volatile Components:** Your devices explode when destroyed, damaging nearby enemies.</w:t>
        <w:br/>
        <w:t>- **Unstable Enhancements:** Your bombs have a 25% chance to deal double damage but may affect allies.</w:t>
        <w:br/>
        <w:t>- **Scrap Salvage:** Create temporary minions from destroyed devices.</w:t>
        <w:br/>
        <w:t>##### Active Skills</w:t>
        <w:br/>
        <w:t>- **Boomcore Drone:** Upgrade your drone to use blast bolts that deal damage and knockback.</w:t>
        <w:br/>
        <w:t>- **Overpressure Bombs:** Your bombs gain knockback or prone effects with enhanced elemental damage.</w:t>
        <w:br/>
        <w:t>- **Scrap Reaper:** When a turret or drone dies, summon a Scrapling that chases and explodes on enemies.</w:t>
        <w:br/>
        <w:t>- **Volatile Injection:** Temporarily boost a device's power at the cost of stability.</w:t>
        <w:br/>
        <w:t>- **Catastrophic Overload:** Sacrifice a device for a massive explosion that damages all nearby creatures.</w:t>
        <w:br/>
        <w:t>## Mechanical Pet System</w:t>
        <w:br/>
        <w:t>Your Anacite Drone is a key component of your arsenal, providing consistent support in combat and serving as a platform for various upgrades.</w:t>
        <w:br/>
        <w:t>**Base Drone Propert</w:t>
      </w:r>
    </w:p>
    <w:p>
      <w:r>
        <w:rPr>
          <w:b w:val="0"/>
          <w:sz w:val="22"/>
        </w:rPr>
        <w:t>ies:**</w:t>
        <w:br/>
        <w:t>- **Attack:** Ranged 1d6 damage + 25% chance to shock</w:t>
        <w:br/>
        <w:t>- **HP:** 5 + your Intelligence modifier + your level</w:t>
        <w:br/>
        <w:t>- **AC:** 13 + your Intelligence modifier</w:t>
        <w:br/>
        <w:t>- **Movement:** 30 feet, flying</w:t>
        <w:br/>
        <w:t>- **Actions:** Attacks once per round using your bonus action to command</w:t>
        <w:br/>
        <w:t>At level 5, you gain a Pet Upgrade Slot that allows you to modify your drone with one of the following modules:</w:t>
        <w:br/>
        <w:t>### Offensive Modules</w:t>
        <w:br/>
        <w:t>- **Burn Injector:** Drone attacks apply a burning effect (1d4 fire damage for 2 rounds)</w:t>
        <w:br/>
        <w:t>- **Poison Vents:** Drone attacks have a 25% chance to poison targets (-1 to all rolls)</w:t>
        <w:br/>
        <w:t>- **Concussive Bolt:** Drone attacks have a 25% chance to stun targets for 1 round</w:t>
        <w:br/>
        <w:t>### Defensive Modules</w:t>
        <w:br/>
        <w:t>- **Target Taunter:** Drone can draw aggression from enemies once per encounter</w:t>
        <w:br/>
        <w:t>- **Energy Shield:** Drone projects a small shield that grants +2 AC to one adjacent ally</w:t>
        <w:br/>
        <w:t>- **Smoke Cloud:** Drone can deploy a smoke screen once per encounter, obscuring vision</w:t>
        <w:br/>
        <w:t>### Support Modules</w:t>
        <w:br/>
        <w:t>- **Ammo Dispenser:** Allies within 2 tiles gain +1 damage with ranged weapons</w:t>
        <w:br/>
        <w:t>- **Target Scanner:** Drone marks one enemy per round, granting allies +1 to hit against it</w:t>
        <w:br/>
        <w:t>- **Tether Grappler:** Drone can fire a grappling hook to pull allies to safety once per encounter</w:t>
        <w:br/>
        <w:t>At level 13, you gain Dual Drone Protocols, allowing you to either deploy two basic drones or enhance a single drone with an additional upgrade slot.</w:t>
        <w:br/>
        <w:t>## Explosive Toolkit</w:t>
        <w:br/>
        <w:t>As a tinker, you have access to various bombs that can turn the tide of battle through area effects and status conditions.</w:t>
        <w:br/>
        <w:t>| Bomb | Effect |</w:t>
        <w:br/>
        <w:t>|------|--------|</w:t>
        <w:br/>
        <w:t>| Thermobaric Flask | 3x3 AoE fire damage + knockback (STR save) |</w:t>
        <w:br/>
        <w:t>| Cryo Charge | Roots enemies hit; 50% chance to reduce enemy DR |</w:t>
        <w:br/>
        <w:t>| Shock Orb | Disrupts spellcasting or machine targets for 1 round |</w:t>
        <w:br/>
        <w:t>| Glue Canister | Ground AoE - slows enem</w:t>
      </w:r>
    </w:p>
    <w:p>
      <w:r>
        <w:rPr>
          <w:b w:val="0"/>
          <w:sz w:val="22"/>
        </w:rPr>
        <w:t>ies 75%, applies Grease condition |</w:t>
        <w:br/>
        <w:t>| Overload Core | Drone self-destruct: 2d6 damage + stun (DEX save) |</w:t>
        <w:br/>
        <w:t>You begin with access to basic Fire and Cold bombs at level 1, and gain additional bomb types as you advance. The number of bombs you can use per encounter increases from 1 to 3 based on your level.</w:t>
        <w:br/>
        <w:t>At level 15, you gain the Danger Close ability, which prevents your bombs from harming you or your allies.</w:t>
        <w:br/>
        <w:t>## Deployable Devices</w:t>
        <w:br/>
        <w:t>Starting at level 6, you gain the ability to place various devices on the battlefield to control space and support your strategy.</w:t>
        <w:br/>
        <w:t>| Deployable | Function |</w:t>
        <w:br/>
        <w:t>|------------|----------|</w:t>
        <w:br/>
        <w:t>| Sentry Turret | Auto-fires for 1d6 damage per round, range 5 tiles |</w:t>
        <w:br/>
        <w:t>| Net Trap | Roots 1 enemy who walks over it |</w:t>
        <w:br/>
        <w:t>| Rocket Tower | Launches mini-bomb once per round for 3 rounds |</w:t>
        <w:br/>
        <w:t>| Decoy Dummy | Draws aggro for 1 round and explodes when hit |</w:t>
        <w:br/>
        <w:t>| Blast Wall | Blocks line of sight and provides cover (2 tiles wide) |</w:t>
        <w:br/>
        <w:t>You begin with one deployable slot and gain additional slots as you level up. At level 20, you gain Mech Overdrive, allowing one device to become permanent for the duration of a battle.</w:t>
        <w:br/>
        <w:t>## Playing a Tinker</w:t>
        <w:br/>
        <w:t>As a tinker in Decennium Descent, your effectiveness depends on preparation, positioning, and the strategic deployment of your various gadgets. Unlike pure spellcasters or martial classes, you excel at controlling the battlefield through a combination of area effects, persistent devices, and your mechanical companion.</w:t>
        <w:br/>
        <w:t>### Combat Strategy</w:t>
        <w:br/>
        <w:t>Your approach to combat will vary based on your chosen Hero path:</w:t>
        <w:br/>
        <w:t>- **Artificer Tinkers** should focus on supporting allies with shields and healing while using their devices to create safe zones and control enemy movement.</w:t>
        <w:br/>
        <w:t>- **Techsmith Tinkers** excel at deploying multiple devices in strategic locations, creating o</w:t>
      </w:r>
    </w:p>
    <w:p>
      <w:r>
        <w:rPr>
          <w:b w:val="0"/>
          <w:sz w:val="22"/>
        </w:rPr>
        <w:t>verlapping fields of fire and control effects that can lock down entire sections of the battlefield.</w:t>
        <w:br/>
        <w:t>- **Warmachine Tinkers** dominate through aggressive deployment of explosive devices and damaging effects, sacrificing precision for raw destructive power.</w:t>
        <w:br/>
        <w:t>All tinkers should remember that positioning is crucial, your devices and bombs are most effective when placed to control chokepoints or to create zones that funnel enemies into disadvantageous positions.</w:t>
        <w:br/>
        <w:t>### Reputation and Alignment Considerations</w:t>
        <w:br/>
        <w:t>Your choice of Hero path significantly affects how you're perceived in the world of Aethel:</w:t>
        <w:br/>
        <w:t>- **Artificer Tinkers** are generally welcomed in civilized areas, their protective innovations making them valuable allies to communities and military organizations alike. Many serve as guild masters or advisors to nobility.</w:t>
        <w:br/>
        <w:t>- **Techsmith Tinkers** often maintain workshops in urban centers, selling their inventions and services to those who can afford them. Their neutral stance on the application of their technology makes them acceptable in most regions.</w:t>
        <w:br/>
        <w:t>- **Warmachine Tinkers** are viewed with suspicion or outright hostility in peaceful regions, their destructive creations making them unwelcome except in times of war. Many find employment with mercenary companies or operate from remote laboratories.</w:t>
        <w:br/>
        <w:t>## Notable Tinker NPCs in Aethel</w:t>
        <w:br/>
        <w:t>### Fizwick Cogsprocket</w:t>
        <w:br/>
        <w:t>A gnome Artificer who serves as the Royal Engineer for the Imperial Court. His defensive innovations have saved the capital city from multiple siege attempts, and his shield drones are standard equipment for the palace guard. He's known for his elaborate safety protocols and his insistence that "proper engineering shouldn't hurt anyone, unless they really deserve it."</w:t>
        <w:br/>
        <w:t>### Mekka Geargrind</w:t>
        <w:br/>
        <w:t>A goblin Techsmith who operates a famous wo</w:t>
      </w:r>
    </w:p>
    <w:p>
      <w:r>
        <w:rPr>
          <w:b w:val="0"/>
          <w:sz w:val="22"/>
        </w:rPr>
        <w:t>rkshop in the trade city of Port Nexus. Her turret designs are sought after by merchants and ship captains for protection against pirates, and her deployable traps have revolutionized mining safety. She's constantly surrounded by a swarm of tiny helper drones that fetch tools and materials as she works.</w:t>
        <w:br/>
        <w:t>### The Iron Tinkerer</w:t>
        <w:br/>
        <w:t>A human Warmachine whose real name has been forgotten. Operating from a mobile workshop built into a massive steam-powered wagon, he sells his destructive inventions to the highest bidder. Military commanders seek his expertise before major battles, though few trust him enough to let him near their encampments afterward. His Boomcore Drones have been known to level small fortifications with a single coordinated strike.</w:t>
        <w:br/>
        <w:t># Warrior</w:t>
        <w:br/>
        <w:t>*"The orc's muscles bulged unnaturally as the serum coursed through his veins, his skin hardening to a stone-like texture. With a primal roar that shook the very ground, he charged forward, his massive axe cleaving through the enemy ranks as if they were made of parchment. Those who survived the initial onslaught fled in terror as his form continued to mutate, growing more monstrous with each passing moment."*</w:t>
        <w:br/>
        <w:t>Warriors are physical combatants who enhance their natural abilities through controlled mutation and alchemical augmentation. In the world of Aethel, these battlefield titans serve as front-line fighters whose bodies become living weapons through the use of specialized serums that trigger temporary but powerful transformations.</w:t>
        <w:br/>
        <w:t>## Class Overview</w:t>
        <w:br/>
        <w:t>As a warrior, you harness the power of controlled mutation to enhance your combat abilities, using specialized serums to trigger transformations that grant you superhuman strength, resilience, and destructive potential. Your specialized training allows you to manage these mutat</w:t>
      </w:r>
    </w:p>
    <w:p>
      <w:r>
        <w:rPr>
          <w:b w:val="0"/>
          <w:sz w:val="22"/>
        </w:rPr>
        <w:t>ions, channeling their power while maintaining control over their more dangerous aspects. Beyond your combat abilities, you excel at intimidation, survival in harsh conditions, and pushing physical limits beyond what seems possible.</w:t>
        <w:br/>
        <w:t>In Aethel, warriors might serve as elite shock troops, champions in gladiatorial arenas, mercenaries for dangerous expeditions, or guardians of settlements threatened by monsters or hostile forces. Their distinctive appearance, often bearing visible signs of their mutations even when not in combat, makes them instantly recognizable and often feared.</w:t>
        <w:br/>
        <w:t>## Core Mechanics</w:t>
        <w:br/>
        <w:t>**Mutation Slots** – Warriors have access to mutation slots (initially 1 at Level 1, up to 4 at Level 20) that can be filled with different mutation types. These mutations can be swapped during rests, allowing for strategic customization based on anticipated challenges.</w:t>
        <w:br/>
        <w:t>**Serum Engine** – Warriors use specialized serums to trigger and fuel their mutations. Managing serum consumption and timing activation for maximum effect is key to mastering the class.</w:t>
        <w:br/>
        <w:t>**Brutality Threshold** – As warriors take and deal damage, they build toward a Brutality Threshold that, once crossed, enhances their mutations and unlocks more powerful abilities.</w:t>
        <w:br/>
        <w:t>### Primary Attributes</w:t>
        <w:br/>
        <w:t>- **Main Attribute:** Strength or Dexterity (player builds for power or agility)</w:t>
        <w:br/>
        <w:t>- **Secondary Attributes:** Constitution</w:t>
        <w:br/>
        <w:t>- **Hit Points:** High (12 + Constitution modifier at 1st level, 1d12 per level thereafter)</w:t>
        <w:br/>
        <w:t>- **Armor Proficiency:** Medium and heavy armor</w:t>
        <w:br/>
        <w:t>- **Weapon Proficiency:** All martial weapons; bonuses when wielding mutation-tagged gear</w:t>
        <w:br/>
        <w:t>- **Tool Proficiency:** None</w:t>
        <w:br/>
        <w:t>## Progression Path</w:t>
        <w:br/>
        <w:t>### Level 1-2 (Base Warrior Skills)</w:t>
        <w:br/>
        <w:t>Foundational skills before Arch class selection.</w:t>
        <w:br/>
        <w:t>#### Class Progression</w:t>
        <w:br/>
        <w:t>| Level | Feature |</w:t>
        <w:br/>
        <w:t>|----</w:t>
      </w:r>
    </w:p>
    <w:p>
      <w:r>
        <w:rPr>
          <w:b w:val="0"/>
          <w:sz w:val="22"/>
        </w:rPr>
        <w:t>---|---------|</w:t>
        <w:br/>
        <w:t>| 1 | Mutation Slot I (choose 1), Brutality Threshold (BT) tracker |</w:t>
        <w:br/>
        <w:t>| 2 | Mutagen Injection (1/rest: +2 STR or +2 AC for 3 rounds) |</w:t>
        <w:br/>
        <w:t>| 3 | Promote to Arch Class: Juggernaut |</w:t>
        <w:br/>
        <w:t>| 5 | Mutation Slot II unlocked |</w:t>
        <w:br/>
        <w:t>| 6 | Bone Hardened: DR +1 while not staggered |</w:t>
        <w:br/>
        <w:t>| 9 | Serum Overclock: Inject 2 serums at once |</w:t>
        <w:br/>
        <w:t>| 10 | Unlock Hero Path |</w:t>
        <w:br/>
        <w:t>| 13 | Mutation Slot III unlocked |</w:t>
        <w:br/>
        <w:t>| 15 | Brutal Adaptation – Gain passive bonus from a mutation |</w:t>
        <w:br/>
        <w:t>| 17 | Reflexive Mutation – Once per round, mutate reactively |</w:t>
        <w:br/>
        <w:t>| 20 | Apex Form – Gain a permanent 4th mutation &amp; unleash once/encounter ultimate form |</w:t>
        <w:br/>
        <w:t>#### Passive Skills</w:t>
        <w:br/>
        <w:t>- **Mutation Adaptation:** Your body has been conditioned to accept mutations with reduced side effects.</w:t>
        <w:br/>
        <w:t>- **Serum Tolerance:** You can consume serums without the normal toxicity effects that would affect others.</w:t>
        <w:br/>
        <w:t>- **Combat Instinct:** +5% initiative and +10% resistance to being surprised.</w:t>
        <w:br/>
        <w:t>- **Physical Conditioning:** +10% carrying capacity and advantage on physical endurance checks.</w:t>
        <w:br/>
        <w:t>- **Brutality Sense:** You can sense when an opponent is below 25% health, marking them as vulnerable.</w:t>
        <w:br/>
        <w:t>#### Active Skills</w:t>
        <w:br/>
        <w:t>- **Serum Injection:** Activate a prepared mutation serum as a bonus action, triggering its effects for 3 rounds.</w:t>
        <w:br/>
        <w:t>- **Brutal Strike:** A powerful attack that deals additional damage based on your Strength and has a chance to stagger the target.</w:t>
        <w:br/>
        <w:t>- **Mutation Surge:** Temporarily enhance an active mutation, increasing its effects for 1 round but adding strain to your body.</w:t>
        <w:br/>
        <w:t>- **Intimidating Presence:** Use your mutated appearance to frighten enemies, potentially causing them to flee or surrender.</w:t>
        <w:br/>
        <w:t>- **Survival Instinct:** Enter a heightened state of awareness, gaining bonuses to perception and reaction time for a short duration.</w:t>
        <w:br/>
        <w:t>### Level 3-9 (Arch Class: Juggerna</w:t>
      </w:r>
    </w:p>
    <w:p>
      <w:r>
        <w:rPr>
          <w:b w:val="0"/>
          <w:sz w:val="22"/>
        </w:rPr>
        <w:t>ut)</w:t>
        <w:br/>
        <w:t>At level 3, warriors specialize into the Juggernaut arch class, refining their mutation control and developing more powerful transformation techniques.</w:t>
        <w:br/>
        <w:t>#### Passive Skills</w:t>
        <w:br/>
        <w:t>- **Mutation Efficiency:** May have 2 active mutations at once (Lv 3)</w:t>
        <w:br/>
        <w:t>- **Brutal Fortitude:** Gain +1 DR for each BT stack (max +3)</w:t>
        <w:br/>
        <w:t>- **Overpressure Response:** Once per round, when struck by a critical hit, gain 1 free mutation activation</w:t>
        <w:br/>
        <w:t>- **Crushing Advance:** Once per long rest, move in a straight line up to 20 ft, knocking aside all enemies (STR save or fall prone, take 2d6)</w:t>
        <w:br/>
        <w:t>- **Pain Conversion:** Convert 10% of damage taken into temporary Strength bonus.</w:t>
        <w:br/>
        <w:t>- **Adaptive Tissue:** Gain resistance to the last damage type that critically hit you until your next rest.</w:t>
        <w:br/>
        <w:t>- **Brutality Momentum:** Killing a marked vulnerable target instantly readies your next Brutal Strike.</w:t>
        <w:br/>
        <w:t>#### Active Skills</w:t>
        <w:br/>
        <w:t>- **Mutation Overload:** Push your mutations beyond safe limits, gaining significantly enhanced effects for 2 rounds followed by exhaustion.</w:t>
        <w:br/>
        <w:t>- **Serum Cocktail:** Combine two different serums for a hybrid effect, though with increased strain on your body.</w:t>
        <w:br/>
        <w:t>- **Brutality Unleashed:** Once your Brutality Threshold is crossed, unleash a devastating area attack that damages all enemies within range.</w:t>
        <w:br/>
        <w:t>- **Survival Adaptation:** Rapidly adapt your body to environmental hazards, gaining temporary resistance to environmental effects.</w:t>
        <w:br/>
        <w:t>- **Intimidating Transformation:** Undergo a particularly terrifying mutation that can cause enemies to become frightened or even paralyzed with fear.</w:t>
        <w:br/>
        <w:t>### Level 10+ (Hero Path Selection)</w:t>
        <w:br/>
        <w:t>At level 10, warriors choose a Hero path influenced by their alignment, further specializing their mutation abilities.</w:t>
        <w:br/>
        <w:t>#### Wardborn (Good Hero Path)</w:t>
        <w:br/>
        <w:t>The self-mutated protector ,  armored in flesh and tenacity.</w:t>
      </w:r>
    </w:p>
    <w:p>
      <w:r>
        <w:rPr>
          <w:b w:val="0"/>
          <w:sz w:val="22"/>
        </w:rPr>
        <w:t>*"I bled first. You don't get to bleed last."*</w:t>
        <w:br/>
        <w:t>##### Role Focus</w:t>
        <w:br/>
        <w:t>- Frontline protector</w:t>
        <w:br/>
        <w:t>- Uses mutations to defend others</w:t>
        <w:br/>
        <w:t>- High HP and DR scaling</w:t>
        <w:br/>
        <w:t>##### Passive Skills</w:t>
        <w:br/>
        <w:t>- **Guardian Tissue:** When an adjacent ally would take damage, you can absorb 30% of it as a reaction.</w:t>
        <w:br/>
        <w:t>- **Protective Mutations:** Your mutations generate a 5-foot aura that grants allies +10% damage resistance.</w:t>
        <w:br/>
        <w:t>- **Serum Sharing:** You can safely inject allies with diluted versions of your serums, granting them 50% of the benefits.</w:t>
        <w:br/>
        <w:t>- **Controlled Transformation:** Your mutations appear less monstrous and can be partially concealed when necessary.</w:t>
        <w:br/>
        <w:t>- **Final Form – Aegis Incarnate:** Transform into a living shield for 3 rounds, becoming immovable and redirecting 50% of all damage dealt to allies within 15 feet to yourself.</w:t>
        <w:br/>
        <w:t>##### Active Skills</w:t>
        <w:br/>
        <w:t>- **Bulwark Mutation Tree:** Unlocks mutations like:</w:t>
        <w:br/>
        <w:t xml:space="preserve">  - Spinal Plating (+2 DR vs AoE)</w:t>
        <w:br/>
        <w:t xml:space="preserve">  - Adrenal Overwatch (gain reaction attack when ally hit)</w:t>
        <w:br/>
        <w:t xml:space="preserve">  - Living Cover (adjacent allies gain +2 AC)</w:t>
        <w:br/>
        <w:t>- **Mutated Guard:** If you end your turn within 2 tiles of an ally, grant them +1 Save and DR</w:t>
        <w:br/>
        <w:t>- **Guardian Pulse:** 1/rest, redirect an attack from an adjacent ally to yourself and immediately counterstrike</w:t>
        <w:br/>
        <w:t>- **Warding Mutation:** Develop protective growths that can absorb damage directed at allies.</w:t>
        <w:br/>
        <w:t>- **Stabilizing Injection:** Use your serum knowledge to create a stabilizing agent that can heal and remove negative status effects.</w:t>
        <w:br/>
        <w:t>#### Ironskin (Neutral Hero Path)</w:t>
        <w:br/>
        <w:t>The evolution of pure brutality ,  a mutation-hardened warbeast.</w:t>
        <w:br/>
        <w:t>*"I'm not tougher than you. I'm just built to survive what you can't."*</w:t>
        <w:br/>
        <w:t>##### Role Focus</w:t>
        <w:br/>
        <w:t>- Solo tank/brawler</w:t>
        <w:br/>
        <w:t>- Maximizes passive mutation stacking</w:t>
        <w:br/>
        <w:t>- Excels at breaking formations and terrain</w:t>
        <w:br/>
        <w:t>##### Passive Skills</w:t>
        <w:br/>
        <w:t>- **Environmental Adaptation:** Your body a</w:t>
      </w:r>
    </w:p>
    <w:p>
      <w:r>
        <w:rPr>
          <w:b w:val="0"/>
          <w:sz w:val="22"/>
        </w:rPr>
        <w:t>utomatically begins adapting to extreme environments after 1 minute of exposure.</w:t>
        <w:br/>
        <w:t>- **Regenerative Mutation:** Heal 5% of your maximum health each round while at least one mutation is active.</w:t>
        <w:br/>
        <w:t>- **Serum Recycling:** 20% chance to not consume a serum when activating a mutation.</w:t>
        <w:br/>
        <w:t>- **Damage Memory:** After taking a specific damage type, gain increasing resistance to it with each subsequent hit.</w:t>
        <w:br/>
        <w:t>- **Final Form – Adaptive Perfection:** For 3 rounds, gain immunity to the damage types and environmental effects you've been exposed to during the current day.</w:t>
        <w:br/>
        <w:t>##### Active Skills</w:t>
        <w:br/>
        <w:t>- **Gore Mutation Tree:** Unlocks mutations like:</w:t>
        <w:br/>
        <w:t xml:space="preserve">  - Gore Maw (bite attack, 1d8 + bleed)</w:t>
        <w:br/>
        <w:t xml:space="preserve">  - Reinforced Joints (immune to prone)</w:t>
        <w:br/>
        <w:t xml:space="preserve">  - Shard Skin (1d4 damage to melee attackers)</w:t>
        <w:br/>
        <w:t>- **Stack Overflow:** Can hold up to 4 BT stacks instead of 3</w:t>
        <w:br/>
        <w:t>- **Auto-Rupture:** If you reach max BT, release a shockwave: all adjacent enemies must STR save or fall prone</w:t>
        <w:br/>
        <w:t>- **Adaptive Mutation:** Rapidly evolve your body to counter a specific threat or environmental hazard.</w:t>
        <w:br/>
        <w:t>- **Cellular Reconstruction:** Enter a brief stasis where your body rapidly heals and purges toxins or diseases.</w:t>
        <w:br/>
        <w:t>#### Dreadspawn (Evil Hero Path)</w:t>
        <w:br/>
        <w:t>A cursed evolution ,  a warrior who mutates into something far beyond mortal flesh.</w:t>
        <w:br/>
        <w:t>*"There is no coming back from this. That's the point."*</w:t>
        <w:br/>
        <w:t>##### Role Focus</w:t>
        <w:br/>
        <w:t>- Mutation corruption</w:t>
        <w:br/>
        <w:t>- Applies fear, bleed, and chaos</w:t>
        <w:br/>
        <w:t>- The most dangerous and unstable path</w:t>
        <w:br/>
        <w:t>##### Passive Skills</w:t>
        <w:br/>
        <w:t>- **Horrific Appearance:** Enemies who see you activate a mutation must make a fear save or be frightened for 1 round.</w:t>
        <w:br/>
        <w:t>- **Infectious Mutation:** Your attacks have a 10% chance to cause minor, painful mutations in your targets.</w:t>
        <w:br/>
        <w:t>- **Serum Toxicity:** Your serums become poisonous to others; your blood deals acid damage to those who wound you.</w:t>
        <w:br/>
        <w:t>- **Pain E</w:t>
      </w:r>
    </w:p>
    <w:p>
      <w:r>
        <w:rPr>
          <w:b w:val="0"/>
          <w:sz w:val="22"/>
        </w:rPr>
        <w:t>mpowerment:** Gain +5% damage for each 10% of health you are missing.</w:t>
        <w:br/>
        <w:t>- **Final Form – Abomination Ascendant:** Transform into a nightmarish creature for 3 rounds, gaining terrifying new attacks and abilities while causing fear in a 30-foot radius.</w:t>
        <w:br/>
        <w:t>##### Active Skills</w:t>
        <w:br/>
        <w:t>- **Aberrant Mutation Tree:** Unlocks:</w:t>
        <w:br/>
        <w:t xml:space="preserve">  - Whip-Tendon Limbs (reach + pull effect)</w:t>
        <w:br/>
        <w:t xml:space="preserve">  - Soul Spike Carapace (crit = +1 BT and fear within 2 tiles)</w:t>
        <w:br/>
        <w:t xml:space="preserve">  - Hemophage Core (heal on kill; absorb 2d6 HP)</w:t>
        <w:br/>
        <w:t>- **Terror Radius:** Enemies within 3 tiles at start of turn must save or suffer –1 morale and –1 AC</w:t>
        <w:br/>
        <w:t>- **Apex Aberration (1/day):** You transform for 2 rounds:</w:t>
        <w:br/>
        <w:t xml:space="preserve">  - Gain +4 STR</w:t>
        <w:br/>
        <w:t xml:space="preserve">  - Gain immunity to spells of level 3 or lower</w:t>
        <w:br/>
        <w:t xml:space="preserve">  - All attacks cause fear on hit</w:t>
        <w:br/>
        <w:t>- **Horrific Mutation:** Undergo a particularly disturbing transformation designed to terrify and demoralize enemies.</w:t>
        <w:br/>
        <w:t>- **Toxic Secretion:** Develop glands that secrete powerful toxins, allowing you to poison enemies with your attacks.</w:t>
        <w:br/>
        <w:t>## Mutation System</w:t>
        <w:br/>
        <w:t>The Warrior's Mutation System allows for strategic customization of your character's capabilities through three specialized mutation trees:</w:t>
        <w:br/>
        <w:t>### Vital Mutation Tree</w:t>
        <w:br/>
        <w:t>*"Survival isn't instinct. It's adaptation."*</w:t>
        <w:br/>
        <w:t>#### Structure</w:t>
        <w:br/>
        <w:t>| Tier | Access Level | Max Equipped |</w:t>
        <w:br/>
        <w:t>|------|--------------|--------------|</w:t>
        <w:br/>
        <w:t>| Basic Tier | Lv 1 | Unlimited (up to slot limit) |</w:t>
        <w:br/>
        <w:t>| Advanced Tier | Lv 6+ | Max 2 active |</w:t>
        <w:br/>
        <w:t>| Apex Tier | Lv 15+ | Max 1 active |</w:t>
        <w:br/>
        <w:t>#### Basic Tier Mutations</w:t>
        <w:br/>
        <w:t>| Mutation Name | Effect |</w:t>
        <w:br/>
        <w:t>|---------------|--------|</w:t>
        <w:br/>
        <w:t>| Ironhide Graft | +2 AC vs melee, +1 DR |</w:t>
        <w:br/>
        <w:t>| Bloodthick Node | Heal 1 HP per BT stack each round |</w:t>
        <w:br/>
        <w:t>| Spinal Buffer | +1 Save vs knockback, stuns, and forced movement |</w:t>
        <w:br/>
        <w:t>| Flesh Warden | +2 HP per level |</w:t>
        <w:br/>
        <w:t>| Plated Shoulder | Gain half cover while standing adjacent to terrain or ally |</w:t>
        <w:br/>
        <w:t>#### Advanced Tier Mutat</w:t>
      </w:r>
    </w:p>
    <w:p>
      <w:r>
        <w:rPr>
          <w:b w:val="0"/>
          <w:sz w:val="22"/>
        </w:rPr>
        <w:t>ions (Lv 6+)</w:t>
        <w:br/>
        <w:t>| Mutation Name | Effect |</w:t>
        <w:br/>
        <w:t>|---------------|--------|</w:t>
        <w:br/>
        <w:t>| Redundant Organs | First time you'd fall to 0 HP, stay at 1 (1/long rest) |</w:t>
        <w:br/>
        <w:t>| Rapid Coagulation | Gain Regeneration 2 if you haven't moved this round |</w:t>
        <w:br/>
        <w:t>| Ossified Core | Immune to crit damage; take 2 less damage from piercing attacks |</w:t>
        <w:br/>
        <w:t>| Adrenal Floodgate | Once per encounter, heal 2d8 HP and remove 1 condition when you drop below 25% HP |</w:t>
        <w:br/>
        <w:t>| Thickened Bone Weave | +2 DR for 2 rounds after using a serum or gaining a BT stack |</w:t>
        <w:br/>
        <w:t>#### Apex Mutation (Lv 15+)</w:t>
        <w:br/>
        <w:t>| Mutation Name | Effect |</w:t>
        <w:br/>
        <w:t>|---------------|--------|</w:t>
        <w:br/>
        <w:t>| Mythic Carapace | While this is active:&lt;br&gt;- +3 DR flat&lt;br&gt;- Immune to Bleed, Poison, and Burn&lt;br&gt;- Once per combat, when you're struck for more than 20 damage: immediately gain +1 BT and refresh all active mutations&lt;br&gt;- Lasts until the end of combat or you fall below 25% HP |</w:t>
        <w:br/>
        <w:t>#### Vital Mutation Feats</w:t>
        <w:br/>
        <w:t>| Feat Name | Prerequisite | Effect |</w:t>
        <w:br/>
        <w:t>|-----------|--------------|--------|</w:t>
        <w:br/>
        <w:t>| Bio-Stabilizer | Bloodthick Node | +1 regen while under the effect of 2+ mutations |</w:t>
        <w:br/>
        <w:t>| Juggernaut's Core | Ossified Core | If you are immune to crits, gain resistance to sneak attack damage |</w:t>
        <w:br/>
        <w:t>| Living Fortress | 3 Vital Mutations active | Gain immunity to flanking |</w:t>
        <w:br/>
        <w:t>| Evolution Under Fire | Any Apex Mutation | Whenever you take &gt;15 damage from a single hit, reduce cooldowns by 1 round |</w:t>
        <w:br/>
        <w:t>### Combat Mutation Tree</w:t>
        <w:br/>
        <w:t>*"I don't fight better, I become something that wins."*</w:t>
        <w:br/>
        <w:t>#### Structure</w:t>
        <w:br/>
        <w:t>| Tier | Access Level | Max Equipped |</w:t>
        <w:br/>
        <w:t>|------|--------------|--------------|</w:t>
        <w:br/>
        <w:t>| Basic Tier | Lv 1 | Unlimited (up to slot limit) |</w:t>
        <w:br/>
        <w:t>| Advanced Tier | Lv 6+ | Max 2 active |</w:t>
        <w:br/>
        <w:t>| Apex Tier | Lv 15+ | Max 1 active |</w:t>
        <w:br/>
        <w:t>#### Basic Tier Mutations</w:t>
        <w:br/>
        <w:t>| Mutation Name | Effect |</w:t>
        <w:br/>
        <w:t>|---------------|--------|</w:t>
        <w:br/>
        <w:t>| Brute Knuckles | Unarmed strikes deal 1d10 and apply Dis</w:t>
      </w:r>
    </w:p>
    <w:p>
      <w:r>
        <w:rPr>
          <w:b w:val="0"/>
          <w:sz w:val="22"/>
        </w:rPr>
        <w:t>arm on crit |</w:t>
        <w:br/>
        <w:t>| Splinter Bone Fangs | Melee crits cause 1d4 bleed for 2 rounds |</w:t>
        <w:br/>
        <w:t>| Lashing Ligaments | Gain +5 ft melee reach once per turn (doesn't provoke AoO) |</w:t>
        <w:br/>
        <w:t>| Jaw Clench Node | Gain +1 to hit and +2 to Intimidation for 1 round after crit |</w:t>
        <w:br/>
        <w:t>| Shoulder Spike Cluster | When grappling or being grappled, attacker takes 1d6 damage |</w:t>
        <w:br/>
        <w:t>#### Advanced Tier Mutations (Lv 6+)</w:t>
        <w:br/>
        <w:t>| Mutation Name | Effect |</w:t>
        <w:br/>
        <w:t>|---------------|--------|</w:t>
        <w:br/>
        <w:t>| Shock Muscle Weave | Gain +1 attack per turn (stacks with extra attacks, but only melee) |</w:t>
        <w:br/>
        <w:t>| Razorbone Growths | All melee attacks ignore 1 point of DR |</w:t>
        <w:br/>
        <w:t>| Echo Knuckles | Once per round, after hitting, make a free offhand slam (1d8) |</w:t>
        <w:br/>
        <w:t>| Adrenal Backlash Core | When you take damage, your next melee hit deals +2d6 |</w:t>
        <w:br/>
        <w:t>| Warpgrip Talons | Melee attacks apply Weakened on crit (–1 damage from target for 2 rounds) |</w:t>
        <w:br/>
        <w:t>#### Apex Mutation (Lv 15+)</w:t>
        <w:br/>
        <w:t>| Mutation Name | Effect |</w:t>
        <w:br/>
        <w:t>|---------------|--------|</w:t>
        <w:br/>
        <w:t>| Butcherform Chassis | While active:&lt;br&gt;- Gain +2 attacks per round&lt;br&gt;- Crits deal triple damage&lt;br&gt;- Melee kills instantly refresh 1 serum or 1 mutation use&lt;br&gt;- Lasts for 3 rounds or until you're below 25% HP |</w:t>
        <w:br/>
        <w:t>#### Combat Mutation Feats</w:t>
        <w:br/>
        <w:t>| Feat Name | Prerequisite | Effect |</w:t>
        <w:br/>
        <w:t>|-----------|--------------|--------|</w:t>
        <w:br/>
        <w:t>| Kill-Chain Adaptation | 2 Combat Mutations | After a melee kill, gain +10 ft movement and +1 to hit |</w:t>
        <w:br/>
        <w:t>| Backlash Engine | Adrenal Backlash Core | Each time you're hit while mutated, gain +1 BT |</w:t>
        <w:br/>
        <w:t>| Eviscerator Protocol | Echo Knuckles + Talons | Free offhand hits now apply Bleed or Weakened (player choice) |</w:t>
        <w:br/>
        <w:t>| Hypermutation Spike | Butcherform Chassis (Apex) | Once per long rest, extend Butcherform to 5 rounds and become immune to stun/slow during duration |</w:t>
        <w:br/>
        <w:t>### Aberrant Mutation Tree</w:t>
        <w:br/>
        <w:t>*"The first step to winning is making them think you shouldn't exis</w:t>
      </w:r>
    </w:p>
    <w:p>
      <w:r>
        <w:rPr>
          <w:b w:val="0"/>
          <w:sz w:val="22"/>
        </w:rPr>
        <w:t>t."*</w:t>
        <w:br/>
        <w:t>#### Structure</w:t>
        <w:br/>
        <w:t>| Tier | Access Level | Max Equipped |</w:t>
        <w:br/>
        <w:t>|------|--------------|--------------|</w:t>
        <w:br/>
        <w:t>| Basic Tier | Lv 1 | Unlimited (up to slot limit) |</w:t>
        <w:br/>
        <w:t>| Advanced Tier | Lv 6+ | Max 2 active |</w:t>
        <w:br/>
        <w:t>| Apex Tier | Lv 15+ | Max 1 active |</w:t>
        <w:br/>
        <w:t>#### Basic Tier Mutations</w:t>
        <w:br/>
        <w:t>| Mutation Name | Effect |</w:t>
        <w:br/>
        <w:t>|---------------|--------|</w:t>
        <w:br/>
        <w:t>| Ink-Slick Glands | Once per rest, exude a cloud of black mist (3x3, blocks LoS, causes Disadvantage on ranged attacks) |</w:t>
        <w:br/>
        <w:t>| Pulsing Vein Spiral | Gain +2 to Intimidation and cause –1 morale on adjacent enemies |</w:t>
        <w:br/>
        <w:t>| Tremor Claws | Your melee crits force target to make STR save or fall prone |</w:t>
        <w:br/>
        <w:t>| Rib Lash Tendrils | When you are hit in melee, deal 1d4 retaliatory psychic damage |</w:t>
        <w:br/>
        <w:t>| Bone Lure Growth | Once per encounter, force 1 enemy within 4 tiles to move toward you (WIS save negates) |</w:t>
        <w:br/>
        <w:t>#### Advanced Tier Mutations (Lv 6+)</w:t>
        <w:br/>
        <w:t>| Mutation Name | Effect |</w:t>
        <w:br/>
        <w:t>|---------------|--------|</w:t>
        <w:br/>
        <w:t>| Throat Split Maw | Your bite attack silences casters for 1 round on hit |</w:t>
        <w:br/>
        <w:t>| Viral Core Sacs | When using a serum, release a 2x2 AoE that causes Disadvantage on saves for 1 round |</w:t>
        <w:br/>
        <w:t>| Scythebone Spikes | Your unarmed strikes gain cleave (hit 2 adjacent targets) |</w:t>
        <w:br/>
        <w:t>| Carrion Signal Gland | Enemies who hit you in melee must make WIS save or become Shaken |</w:t>
        <w:br/>
        <w:t>| Wailing Eye Cluster | As a bonus action 1/rest, emit a psychic scream: enemies within 3 tiles must save or become Disoriented (random movement) |</w:t>
        <w:br/>
        <w:t>#### Apex Mutation (Lv 15+)</w:t>
        <w:br/>
        <w:t>| Mutation Name | Effect |</w:t>
        <w:br/>
        <w:t>|---------------|--------|</w:t>
        <w:br/>
        <w:t>| Voidbirth Shell | While active:&lt;br&gt;- Gain Ethereal Movement (ignore terrain, move through enemies)&lt;br&gt;- Enemies within 3 tiles have –2 morale and suffer Weakened&lt;br&gt;- Each turn, summon 1 temporary clone (1 HP, explodes on death for 2d6 psychic)&lt;br&gt;- Lasts 3 rounds or until all clones are expended |</w:t>
        <w:br/>
        <w:t>#### Aberrant Mutatio</w:t>
      </w:r>
    </w:p>
    <w:p>
      <w:r>
        <w:rPr>
          <w:b w:val="0"/>
          <w:sz w:val="22"/>
        </w:rPr>
        <w:t>n Feats</w:t>
        <w:br/>
        <w:t>| Feat Name | Prerequisite | Effect |</w:t>
        <w:br/>
        <w:t>|-----------|--------------|--------|</w:t>
        <w:br/>
        <w:t>| Distorted Dominance | Any Aberrant Mutation | Enemies who fail saves vs your effects also lose 1 action |</w:t>
        <w:br/>
        <w:t>| Terror Engine | Carrion Signal Gland | If 2+ enemies are Shaken or Disoriented, gain +2 DR |</w:t>
        <w:br/>
        <w:t>| Born to Horrify | Any Apex Mutation | While your Apex mutation is active, you may reroll 1 save per turn |</w:t>
        <w:br/>
        <w:t>| Synaptic Rot | Wailing Eye or Viral Core | If an enemy fails a WIS or INT save near you, they cannot cast spells next round |</w:t>
        <w:br/>
        <w:t>## Serum Engine</w:t>
        <w:br/>
        <w:t>Warriors use specialized serums to trigger and maintain their mutations. These serums come in several varieties:</w:t>
        <w:br/>
        <w:t>| Serum Type | Primary Effect | Secondary Effect | Duration | Side Effect |</w:t>
        <w:br/>
        <w:t>|------------|----------------|------------------|----------|-------------|</w:t>
        <w:br/>
        <w:t>| Overdrive | +2 STR/DEX | +10% Speed | 3 rounds | -10% Defense |</w:t>
        <w:br/>
        <w:t>| Stonecore | +2 AC | Immunity to knockback | 3 rounds | -15% Speed |</w:t>
        <w:br/>
        <w:t>| Sanguine Surge | Heal 2d6 | +10 ft speed | 3 rounds | Increased Hunger |</w:t>
        <w:br/>
        <w:t>| Mind Shock | +2 Save vs spells | +1 reaction use this turn | 3 rounds | Minor Hallucinations |</w:t>
        <w:br/>
        <w:t>| Chromatic Flux | Adaptive Camouflage | Environmental Adaptation | 3 rounds | Skin Discoloration |</w:t>
        <w:br/>
        <w:t>| Berserker Brew | +40% Damage | Fear Immunity | 3 rounds | Temporary Madness |</w:t>
        <w:br/>
        <w:t>## Brutality Threshold</w:t>
        <w:br/>
        <w:t>As warriors take and deal damage, they build toward a Brutality Threshold that enhances their capabilities:</w:t>
        <w:br/>
        <w:t>| Threshold Level | Requirement | Benefit |</w:t>
        <w:br/>
        <w:t>|-----------------|-------------|---------|</w:t>
        <w:br/>
        <w:t>| Awakened | Deal 25% of max HP as damage | Mutations cost 10% less to activate |</w:t>
        <w:br/>
        <w:t>| Primed | Deal 50% of max HP as damage | Active mutations gain +25% effectiveness |</w:t>
        <w:br/>
        <w:t>| Unleashed | Deal 75% of max HP as damage | Unlock Brutality Unleashed ability |</w:t>
        <w:br/>
        <w:t>| Transcendent | Deal 100% of max HP as</w:t>
      </w:r>
    </w:p>
    <w:p>
      <w:r>
        <w:rPr>
          <w:b w:val="0"/>
          <w:sz w:val="22"/>
        </w:rPr>
        <w:t>damage | All mutations active simultaneously for 1 round |</w:t>
        <w:br/>
        <w:t>## Playing a Warrior</w:t>
        <w:br/>
        <w:t>As a warrior in Decennium Descent, your effectiveness depends on mutation management, serum timing, and building toward your Brutality Threshold. Unlike other classes that might focus on weapons or spells, you excel at turning your own body into a living weapon through controlled transformation.</w:t>
        <w:br/>
        <w:t>### Combat Strategy</w:t>
        <w:br/>
        <w:t>Your approach to combat will vary based on your chosen Hero path:</w:t>
        <w:br/>
        <w:t>- **Wardborn Warriors** should focus on positioning to protect vulnerable allies, using their mutations to absorb damage and create safe zones within the battlefield.</w:t>
        <w:br/>
        <w:t>- **Ironskin Warriors** excel at adaptation and survival, choosing mutations that counter specific threats and using their regenerative capabilities to outlast enemies in prolonged engagements.</w:t>
        <w:br/>
        <w:t>- **Dreadspawn Warriors** thrive on intimidation and psychological warfare, using their horrific transformations to demoralize enemies before tearing them apart with monstrous attacks.</w:t>
        <w:br/>
        <w:t>All warriors should remember that serum management is crucial, timing your injections for maximum effect and choosing the right mutations for each situation can dramatically increase your effectiveness in combat.</w:t>
        <w:br/>
        <w:t>### Reputation and Alignment Considerations</w:t>
        <w:br/>
        <w:t>Your choice of Hero path significantly affects how you're perceived in the world of Aethel:</w:t>
        <w:br/>
        <w:t>- **Wardborn Warriors** are often respected, if somewhat feared, for their willingness to use their mutations to protect others rather than for personal gain or destruction.</w:t>
        <w:br/>
        <w:t>- **Ironskin Warriors** typically maintain neutral reputations, their focus on survival and adaptation making them valuable allies in dangerous situations but sometimes unpredictable.</w:t>
        <w:br/>
        <w:t>- **Dreadspawn Warriors** are feared and often reviled, their embrace of monstrous,</w:t>
      </w:r>
    </w:p>
    <w:p>
      <w:r>
        <w:rPr>
          <w:b w:val="0"/>
          <w:sz w:val="22"/>
        </w:rPr>
        <w:t>terrifying mutations making them unwelcome in most civilized areas except as mercenaries for particularly dangerous tasks.</w:t>
        <w:br/>
        <w:t>## Notable Warrior NPCs in Aethel</w:t>
        <w:br/>
        <w:t>### Commander Thorne Ironhide</w:t>
        <w:br/>
        <w:t>A human Wardborn warrior who leads the defense of the northern frontier against monstrous incursions. His ability to develop stone-like skin and protective bone structures has saved countless soldiers under his command, earning him the nickname "The Living Wall."</w:t>
        <w:br/>
        <w:t>### Vex Adaptus</w:t>
        <w:br/>
        <w:t>A Drakari Ironskin warrior who works as a guide through the most dangerous and inhospitable regions of Aethel. His body can adapt to virtually any environment, from the frozen wastes to volcanic calderas, making him invaluable to explorers and researchers venturing into uncharted territories.</w:t>
        <w:br/>
        <w:t>### The Nightmare of Blackmire</w:t>
        <w:br/>
        <w:t>An orc Dreadspawn warrior whose true name has been forgotten, replaced by the terrifying moniker given by those unfortunate enough to encounter him in the swamps of Blackmire. His horrific mutations and predatory hunting style have made him a legend used to frighten children, though the reality of his existence is far more terrifying than any story.</w:t>
        <w:br/>
        <w:t># Wizard</w:t>
        <w:br/>
        <w:t>*"The human's eyes glowed with an ethereal blue light as he traced complex sigils in the air. The air around him crackled with arcane energy as he consulted his spellbook, finding the exact formula needed. With a final gesture and a word of power, he completed the spell matrix, and reality itself bent to his will as a shimmering portal opened before the astonished onlookers."*</w:t>
        <w:br/>
        <w:t>Wizards are masters of arcane theory and spell matrices, methodically studying the fundamental laws of magic to bend reality to their will. In the world of Aethel, these scholarly practitioners represent the pinnacle of magical research and innovation, approaching s</w:t>
      </w:r>
    </w:p>
    <w:p>
      <w:r>
        <w:rPr>
          <w:b w:val="0"/>
          <w:sz w:val="22"/>
        </w:rPr>
        <w:t>pellcasting as a science to be mastered through rigorous study, experimentation, and precise formula manipulation.</w:t>
        <w:br/>
        <w:t>## Class Overview</w:t>
        <w:br/>
        <w:t>As a wizard, you harness arcane power through meticulous study and the precise application of magical theory. Unlike the raw elemental destruction of mages or the intuitive spellcasting of bards, your magic comes from understanding the underlying principles of reality and manipulating them through carefully constructed spell matrices. Your spellbook is your most prized possession, containing the accumulated knowledge that forms the foundation of your power.</w:t>
        <w:br/>
        <w:t>In Aethel, wizards might serve as royal advisors, heads of arcane academies, researchers of ancient magical phenomena, or solitary scholars pursuing theoretical breakthroughs. Their methodical approach to magic makes them both respected and sometimes feared, as their power comes not from innate gifts or divine favor, but from the relentless pursuit of knowledge that can reshape reality itself.</w:t>
        <w:br/>
        <w:t>## Core Mechanics</w:t>
        <w:br/>
        <w:t>**Spell Matrix System** – Wizards prepare spells by constructing complex arcane matrices in their spellbooks. These matrices can be modified and optimized through study, allowing for customization of spell effects. Managing your prepared matrices and adapting them to different situations is key to maximizing a wizard's versatility.</w:t>
        <w:br/>
        <w:t>### Primary Attributes</w:t>
        <w:br/>
        <w:t>- **Main Attribute:** Intelligence</w:t>
        <w:br/>
        <w:t>- **Secondary Attributes:** Constitution (for resilience under pressure)</w:t>
        <w:br/>
        <w:t>- **Hit Points:** Low (6 + Constitution modifier at 1st level, 1d6 per level thereafter)</w:t>
        <w:br/>
        <w:t>- **Armor Proficiency:** None (Arcane Armor feat unlocks Light armor casting)</w:t>
        <w:br/>
        <w:t>- **Weapon Proficiency:** Arcane Staff, Wand, Spellblade</w:t>
        <w:br/>
        <w:t>- **Tool Proficiency:** Arcana tools, scribe's supplies</w:t>
        <w:br/>
        <w:t>## Spellcasting – Spell Matrix System</w:t>
        <w:br/>
        <w:t>### Pre</w:t>
      </w:r>
    </w:p>
    <w:p>
      <w:r>
        <w:rPr>
          <w:b w:val="0"/>
          <w:sz w:val="22"/>
        </w:rPr>
        <w:t>pared Matrix</w:t>
        <w:br/>
        <w:t>- You prepare spells each day from your spellbook</w:t>
        <w:br/>
        <w:t>- You cast only from your prepared matrix</w:t>
        <w:br/>
        <w:t>- You can prepare duplicates, and swap 1 spell mid-day (10-minute ritual)</w:t>
        <w:br/>
        <w:t>### Daily Preparation</w:t>
        <w:br/>
        <w:t>- INT modifier + Wizard Level spells</w:t>
        <w:br/>
        <w:t>### Spell Tiers Unlock</w:t>
        <w:br/>
        <w:t>| Level | Max Tier | Notes |</w:t>
        <w:br/>
        <w:t>|-------|----------|-------|</w:t>
        <w:br/>
        <w:t>| 1 | Tier 1 | + Arcane School |</w:t>
        <w:br/>
        <w:t>| 3 | Tier 2 | |</w:t>
        <w:br/>
        <w:t>| 5 | Tier 3 | |</w:t>
        <w:br/>
        <w:t>| 7 | Tier 4 | |</w:t>
        <w:br/>
        <w:t>| 9 | Tier 5 | |</w:t>
        <w:br/>
        <w:t>| 11 | Tier 6 | |</w:t>
        <w:br/>
        <w:t>| 13 | Tier 7 | |</w:t>
        <w:br/>
        <w:t>| 15 | Tier 8 | |</w:t>
        <w:br/>
        <w:t>| 17 | Tier 9 | |</w:t>
        <w:br/>
        <w:t>| 20 | Grand Tier | (1x/day from any school) |</w:t>
        <w:br/>
        <w:t>### Spellcasting Traits</w:t>
        <w:br/>
        <w:t>- **Casting Resource:** Spell slots (per tier)</w:t>
        <w:br/>
        <w:t>- **Focus:** Not Used</w:t>
        <w:br/>
        <w:t>- **Requirements:** Must use a free hand or arcane focus (staff, wand, ring)</w:t>
        <w:br/>
        <w:t>- **Arcane Armor (feat):** Allows casting in Light armor</w:t>
        <w:br/>
        <w:t>## Arcane School Specialization (Choose at Level 1)</w:t>
        <w:br/>
        <w:t>- Gain +1 DC and +1 to hit for your chosen school</w:t>
        <w:br/>
        <w:t>- Learn one exclusive bonus spell from that school</w:t>
        <w:br/>
        <w:t>- Gain a passive benefit (see below)</w:t>
        <w:br/>
        <w:t>| School | Passive Benefit |</w:t>
        <w:br/>
        <w:t>|--------|----------------|</w:t>
        <w:br/>
        <w:t>| Necromancy | Heal 1 HP on spell kill |</w:t>
        <w:br/>
        <w:t>| Evocation | Exclude 1 target from friendly AoE |</w:t>
        <w:br/>
        <w:t>| Divination | Reroll 1 failed save per long rest |</w:t>
        <w:br/>
        <w:t>| Illusion | +2 to maintain concentration |</w:t>
        <w:br/>
        <w:t>| Enchantment | +1 to control duration on failed save |</w:t>
        <w:br/>
        <w:t>| Conjuration | Summons gain +1 HP per Wizard level |</w:t>
        <w:br/>
        <w:t>| Transmutation | Gain +5 movement when casting spells |</w:t>
        <w:br/>
        <w:t>## Progression Path</w:t>
        <w:br/>
        <w:t>### Level 1-2 (Base Wizard Skills)</w:t>
        <w:br/>
        <w:t>Foundational skills before Arch class selection.</w:t>
        <w:br/>
        <w:t>#### Class Progression</w:t>
        <w:br/>
        <w:t>| Level | Feature |</w:t>
        <w:br/>
        <w:t>|-------|---------|</w:t>
        <w:br/>
        <w:t>| 1 | Arcane School, Spell Matrix, Spellbook (6 spells) |</w:t>
        <w:br/>
        <w:t>| 2 | Counterspell Reaction, Ritual Casting |</w:t>
        <w:br/>
        <w:t>| 3 | Promote to Arch Class: Arcanist |</w:t>
        <w:br/>
        <w:t>| 5 | Bonus Feat: School Mastery |</w:t>
        <w:br/>
        <w:t>| 6 | Arcane Ward (resistance to chosen school's element) |</w:t>
        <w:br/>
        <w:t>| 9 | Dual Cast (cast 2 Ti</w:t>
      </w:r>
    </w:p>
    <w:p>
      <w:r>
        <w:rPr>
          <w:b w:val="0"/>
          <w:sz w:val="22"/>
        </w:rPr>
        <w:t>er 1–2 spells in a round) |</w:t>
        <w:br/>
        <w:t>| 10 | Unlock Hero Path |</w:t>
        <w:br/>
        <w:t>| 13 | Overchannel (cast a spell 1 tier higher once/day) |</w:t>
        <w:br/>
        <w:t>| 15 | Arcane Feedback (regain slot when countering spell) |</w:t>
        <w:br/>
        <w:t>| 17 | Tethered Cast (bonus action spell link 1/round) |</w:t>
        <w:br/>
        <w:t>| 20 | Grand Reservoir (1/day spell from any school, any tier) |</w:t>
        <w:br/>
        <w:t>#### Passive Skills</w:t>
        <w:br/>
        <w:t>- **Arcane Recovery:** Once per day, recover spell slots during a short rest.</w:t>
        <w:br/>
        <w:t>- **Spell Scribing:** Copy spells into your spellbook at half the normal cost and time.</w:t>
        <w:br/>
        <w:t>- **Arcane Insight:** Identify magical effects and items with greater accuracy than non-wizards.</w:t>
        <w:br/>
        <w:t>- **Matrix Efficiency:** Reduce the preparation time for spells by 25%.</w:t>
        <w:br/>
        <w:t>- **Scholarly Mind:** Gain advantage on Intelligence checks related to arcane knowledge.</w:t>
        <w:br/>
        <w:t>#### Active Skills</w:t>
        <w:br/>
        <w:t>- **Arcane Bolt:** Launch a bolt of pure arcane energy that deals force damage to a single target.</w:t>
        <w:br/>
        <w:t>- **Minor Conjuration:** Create a temporary, small inanimate object that lasts for 1 hour.</w:t>
        <w:br/>
        <w:t>- **Arcane Shield:** Create a barrier of magical force that provides temporary protection.</w:t>
        <w:br/>
        <w:t>- **Analyze Magic:** Study a magical effect or item to gain insight into its properties and function.</w:t>
        <w:br/>
        <w:t>- **Spellbook Study:** Spend time studying your spellbook to prepare a different selection of spells.</w:t>
        <w:br/>
        <w:t>### Level 3-9 (Arch Class: Arcanist)</w:t>
        <w:br/>
        <w:t>At level 3, wizards specialize into the Arcanist arch class, refining their understanding of spell matrices and developing more powerful magical techniques.</w:t>
        <w:br/>
        <w:t>#### Passive Skills</w:t>
        <w:br/>
        <w:t>- **Floating Slot:** Prepare 1 extra spell from any school each day</w:t>
        <w:br/>
        <w:t>- **Sigil Rewrite:** Once/day, instantly swap a spell you know for another of the same tier</w:t>
        <w:br/>
        <w:t>- **Spell Tether:** Maintain 2 self-buff spells without concentration (1/rest)</w:t>
        <w:br/>
        <w:t>- **Matrix Mastery:** Modify spell matrices to change minor aspects of prepared spells.</w:t>
        <w:br/>
        <w:t>- **Arcane Trad</w:t>
      </w:r>
    </w:p>
    <w:p>
      <w:r>
        <w:rPr>
          <w:b w:val="0"/>
          <w:sz w:val="22"/>
        </w:rPr>
        <w:t>ition:** Choose a school of magic to specialize in, gaining bonuses to spells of that school.</w:t>
        <w:br/>
        <w:t>- **Spell Efficiency:** Reduce the mana cost of frequently cast spells by 10%.</w:t>
        <w:br/>
        <w:t>- **Improved Concentration:** Advantage on concentration checks when taking damage.</w:t>
        <w:br/>
        <w:t>#### Active Skills</w:t>
        <w:br/>
        <w:t>- **Counterspell:** Disrupt an enemy's spellcasting, potentially negating their spell entirely.</w:t>
        <w:br/>
        <w:t>- **Arcane Lock:** Create a magical barrier that prevents entry or access to an object or area.</w:t>
        <w:br/>
        <w:t>- **Dispel Magic:** End magical effects in an area or on a target.</w:t>
        <w:br/>
        <w:t>- **Dimensional Pocket:** Create a small extradimensional space to store items.</w:t>
        <w:br/>
        <w:t>- **Arcane Sight:** See magical auras and effects for a short duration.</w:t>
        <w:br/>
        <w:t>### Level 10+ (Hero Path Selection)</w:t>
        <w:br/>
        <w:t>At level 10, wizards choose a Hero path influenced by their alignment, further specializing their arcane abilities.</w:t>
        <w:br/>
        <w:t>#### Spellbinder (Good Hero Path)</w:t>
        <w:br/>
        <w:t>Master of arcane lockdown and anti-magic warfare.</w:t>
        <w:br/>
        <w:t>*"Their silence is louder than my spells."*</w:t>
        <w:br/>
        <w:t>##### Role Focus</w:t>
        <w:br/>
        <w:t>- Spell disruption</w:t>
        <w:br/>
        <w:t>- Magical suppression</w:t>
        <w:br/>
        <w:t>- Arcane dueling</w:t>
        <w:br/>
        <w:t>##### Passive Skills</w:t>
        <w:br/>
        <w:t>- **Sigil Authority:** +1 to all counterspell rolls, +2 DC vs targets currently affected by crowd control</w:t>
        <w:br/>
        <w:t>- **Spell Preservation:** Your spellbook cannot be destroyed by non-artifact means.</w:t>
        <w:br/>
        <w:t>- **Knowledge Shield:** When you cast a protective spell, allies gain +2 to saving throws.</w:t>
        <w:br/>
        <w:t>- **Matrix Sharing:** Grant an ally temporary access to one of your prepared spells.</w:t>
        <w:br/>
        <w:t>- **Arcane Memory:** Recall and cast any spell you've ever prepared once per long rest.</w:t>
        <w:br/>
        <w:t>##### Active Skills</w:t>
        <w:br/>
        <w:t>- **Seal Magic:** Prevent a target from casting spells of a specific school (WIS save, 3 rounds)</w:t>
        <w:br/>
        <w:t>- **Runic Snare:** Glyph trap explodes in a 2x2 root + disarm on trigger</w:t>
        <w:br/>
        <w:t>- **Counterpulse:** Countering a spell silences the caster for 1 round</w:t>
        <w:br/>
        <w:t>- **Spell Absorption:*</w:t>
      </w:r>
    </w:p>
    <w:p>
      <w:r>
        <w:rPr>
          <w:b w:val="0"/>
          <w:sz w:val="22"/>
        </w:rPr>
        <w:t>* Absorb a hostile spell, gaining temporary hit points equal to the spell's level.</w:t>
        <w:br/>
        <w:t>- **Knowledge Transfer:** Temporarily grant an ally knowledge of a skill or language you possess.</w:t>
        <w:br/>
        <w:t>##### Final Theorem</w:t>
        <w:br/>
        <w:t>- **Arcane Sanctuary:** Create a demiplane of safety for 1 hour where harmful magic cannot function (1/week).</w:t>
        <w:br/>
        <w:t>#### Elementalist (Neutral Hero Path)</w:t>
        <w:br/>
        <w:t>Embodiment of elemental devastation and chain reactions.</w:t>
        <w:br/>
        <w:t>*"Fire doesn't think. Lightning doesn't pause."*</w:t>
        <w:br/>
        <w:t>##### Role Focus</w:t>
        <w:br/>
        <w:t>- Raw elemental damage</w:t>
        <w:br/>
        <w:t>- AoE and environment control</w:t>
        <w:br/>
        <w:t>- Elemental synergy combos</w:t>
        <w:br/>
        <w:t>##### Passive Skills</w:t>
        <w:br/>
        <w:t>- **Core Sync:** Spells of your chosen element cost 1 fewer slot at Tier 1–2, you may change your elemental affinity once per long rest</w:t>
        <w:br/>
        <w:t>- **Matrix Innovation:** Combine aspects of two different spells into one casting.</w:t>
        <w:br/>
        <w:t>- **Spell Adaptation:** Change a spell's damage type or effect type once per short rest.</w:t>
        <w:br/>
        <w:t>- **Efficient Casting:** 20% chance to not consume a spell slot when casting.</w:t>
        <w:br/>
        <w:t>- **Arcane Experimentation:** Gain advantage on checks to create new spells or magical items.</w:t>
        <w:br/>
        <w:t>##### Active Skills</w:t>
        <w:br/>
        <w:t>- **Elemental Affinity:** Choose 1 element (Fire, Ice, Lightning, Earth); all spells of that element gain +2 DC, +1 damage tier</w:t>
        <w:br/>
        <w:t>- **Combo Surge:** Casting two different elements in sequence triggers a combo effect</w:t>
        <w:br/>
        <w:t xml:space="preserve">  - Fire + Ice = Burn + Root</w:t>
        <w:br/>
        <w:t xml:space="preserve">  - Lightning + Earth = Paralyze + Knockdown</w:t>
        <w:br/>
        <w:t>- **Cycling Ward:** Rotate resistance to your cast element (25% reduction)</w:t>
        <w:br/>
        <w:t>- **Spell Modification:** Alter a prepared spell on the fly, changing its range, duration, or area of effect.</w:t>
        <w:br/>
        <w:t>- **Arcane Fusion:** Combine two spells into a single, more powerful effect.</w:t>
        <w:br/>
        <w:t>##### Final Theorem</w:t>
        <w:br/>
        <w:t>- **Reality Edit:** Temporarily change one aspect of reality in a small area (1/week).</w:t>
        <w:br/>
        <w:t>#### Necromancer (Evil Hero Path)</w:t>
        <w:br/>
        <w:t>Summoner of the dead and pactbound w</w:t>
      </w:r>
    </w:p>
    <w:p>
      <w:r>
        <w:rPr>
          <w:b w:val="0"/>
          <w:sz w:val="22"/>
        </w:rPr>
        <w:t>ith infernal patrons.</w:t>
        <w:br/>
        <w:t>*"Their corpses are mine. Their souls, negotiable."*</w:t>
        <w:br/>
        <w:t>##### Role Focus</w:t>
        <w:br/>
        <w:t>- Undead summoning</w:t>
        <w:br/>
        <w:t>- Battlefield saturation</w:t>
        <w:br/>
        <w:t>- Pact magic with infernal forces</w:t>
        <w:br/>
        <w:t>##### Passive Skills</w:t>
        <w:br/>
        <w:t>- **Flesh Ascendant:** All undead gain +2 HP per Wizard level, if 2+ undead are active, gain +1 AC and Save</w:t>
        <w:br/>
        <w:t>- **Mind Matrix:** Your enchantment spells are harder to resist (+2 to save DC).</w:t>
        <w:br/>
        <w:t>- **Will Domination:** Creatures that fail saves against your spells by 5+ are stunned for 1 round.</w:t>
        <w:br/>
        <w:t>- **Arcane Leech:** Gain temporary hit points when a creature fails a save against your spells.</w:t>
        <w:br/>
        <w:t>- **Binding Sigil:** Mark a creature, giving you advantage on spell attacks against it.</w:t>
        <w:br/>
        <w:t>##### Active Skills</w:t>
        <w:br/>
        <w:t>- **Corpse Harvest:** Raise skeletons/goblins/zombies from slain humanoids</w:t>
        <w:br/>
        <w:t>- **Ghoul Lash:** Minions within 1 tile of each other gain bonus attacks</w:t>
        <w:br/>
        <w:t>- **Infernal Pact (Quest-based unlock):** Grants Gravebrand: 1d6 necrotic per round, heals caster, overrides corpse resistance</w:t>
        <w:br/>
        <w:t>- **Mental Binding:** Force a creature to obey a simple command for a short duration.</w:t>
        <w:br/>
        <w:t>- **Arcane Domination:** Take control of a creature's actions for 1 minute.</w:t>
        <w:br/>
        <w:t>##### Auto-Raise Mechanic</w:t>
        <w:br/>
        <w:t>- When a minion slays a humanoid, automatically raise that corpse into the same minion type (up to cap)</w:t>
        <w:br/>
        <w:t>- Works only on humanoid races unless corrupted by pact</w:t>
        <w:br/>
        <w:t>##### Final Theorem</w:t>
        <w:br/>
        <w:t>- **Mind Prison:** Trap a creature's mind in an illusory reality while controlling its body (1/week).</w:t>
        <w:br/>
        <w:t>##### Undead Pet System</w:t>
        <w:br/>
        <w:t>Necromancers can maintain up to 3 elite undead companions:</w:t>
        <w:br/>
        <w:t>| Pet Name | Role | Abilities |</w:t>
        <w:br/>
        <w:t>|----------|------|-----------|</w:t>
        <w:br/>
        <w:t>| Boneflayer | Ranged caster | Casts Bone Shards, Fear Pulse, AoE DoT |</w:t>
        <w:br/>
        <w:t>| Dreadblade | Melee disruptor | Crits apply Weakened, interrupts casting |</w:t>
        <w:br/>
        <w:t>| Wraithbound | Ethereal assassin | Invisible unless attacking, 20% stun cha</w:t>
      </w:r>
    </w:p>
    <w:p>
      <w:r>
        <w:rPr>
          <w:b w:val="0"/>
          <w:sz w:val="22"/>
        </w:rPr>
        <w:t>nce |</w:t>
        <w:br/>
        <w:t>## Spell Matrix System</w:t>
        <w:br/>
        <w:t>The Wizard's Spell Matrix System is a unique approach to spellcasting that emphasizes preparation, modification, and optimization of magical formulas.</w:t>
        <w:br/>
        <w:t>### Matrix Components</w:t>
        <w:br/>
        <w:t>Each spell matrix consists of several components:</w:t>
        <w:br/>
        <w:t>- **Core Formula:** The basic spell effect</w:t>
        <w:br/>
        <w:t>- **Power Nodes:** Determine spell level and potency</w:t>
        <w:br/>
        <w:t>- **Stability Anchors:** Affect duration and concentration requirements</w:t>
        <w:br/>
        <w:t>- **Range Modifiers:** Control distance and area of effect</w:t>
        <w:br/>
        <w:t>- **Elemental Attunement:** Optional component that can add elemental properties</w:t>
        <w:br/>
        <w:t>### Matrix Preparation</w:t>
        <w:br/>
        <w:t>Wizards prepare spells by constructing matrices in their spellbooks during a long rest. The number of matrices you can maintain simultaneously is determined by your Intelligence modifier and wizard level.</w:t>
        <w:br/>
        <w:t>### Matrix Modification</w:t>
        <w:br/>
        <w:t>As you advance, you gain the ability to modify matrices in various ways:</w:t>
        <w:br/>
        <w:t>- **Quick Substitution:** Swap one component for another without rebuilding the entire matrix</w:t>
        <w:br/>
        <w:t>- **Component Enhancement:** Strengthen specific components at the cost of additional resources</w:t>
        <w:br/>
        <w:t>- **Matrix Linking:** Connect multiple matrices for combination effects</w:t>
        <w:br/>
        <w:t>- **Stability Reinforcement:** Make matrices more resistant to disruption</w:t>
        <w:br/>
        <w:t>### Spellbook Importance</w:t>
        <w:br/>
        <w:t>Your spellbook is the physical repository of your spell matrices. Unlike other spellcasters, losing your spellbook is a significant setback, though not insurmountable. You can recreate matrices from memory, but the process is time-consuming and potentially imperfect.</w:t>
        <w:br/>
        <w:t>## Playing a Wizard</w:t>
        <w:br/>
        <w:t>As a wizard in Decennium Descent, your effectiveness depends on preparation, adaptability, and strategic spell selection. Unlike more spontaneous spellcasters, you excel at having the right magical solution for a wide variety of situations, provided you've had time</w:t>
      </w:r>
    </w:p>
    <w:p>
      <w:r>
        <w:rPr>
          <w:b w:val="0"/>
          <w:sz w:val="22"/>
        </w:rPr>
        <w:t>to prepare.</w:t>
        <w:br/>
        <w:t>### Combat Strategy</w:t>
        <w:br/>
        <w:t>Your approach to combat will vary based on your chosen Hero path:</w:t>
        <w:br/>
        <w:t>- **Spellbinder Wizards** should focus on controlling the battlefield through magical suppression, using their counterspell abilities to shut down enemy casters and their protective spells to safeguard allies.</w:t>
        <w:br/>
        <w:t>- **Elementalist Wizards** excel at adapting to changing situations, modifying their elemental focus to exploit enemy weaknesses and combining elements for devastating combo effects.</w:t>
        <w:br/>
        <w:t>- **Necromancer Wizards** dominate the battlefield through undead minions and dark pacts, focusing on battlefield control through summoned creatures and debilitating effects.</w:t>
        <w:br/>
        <w:t>All wizards should remember that positioning is crucial, your low health and armor make you vulnerable to direct attacks, so maintaining distance from enemies while still having line of sight to your targets is essential.</w:t>
        <w:br/>
        <w:t>### Reputation and Alignment Considerations</w:t>
        <w:br/>
        <w:t>Your choice of Hero path affects how you're perceived in the world of Aethel:</w:t>
        <w:br/>
        <w:t>- **Spellbinder Wizards** are generally respected in civilized areas, their dedication to magical control and suppression making them valuable allies against rogue spellcasters and magical threats.</w:t>
        <w:br/>
        <w:t>- **Elementalist Wizards** often face a mixture of respect and wariness, their mastery of elemental forces viewed as both impressive and potentially dangerous.</w:t>
        <w:br/>
        <w:t>- **Necromancer Wizards** are feared in most regions, their manipulation of the dead and pacts with infernal entities considered taboo. They often operate from the shadows or in regions where such practices are tolerated.</w:t>
        <w:br/>
        <w:t>## Notable Wizard NPCs in Aethel</w:t>
        <w:br/>
        <w:t>### Archmage Thorne Vellum</w:t>
        <w:br/>
        <w:t>A human Spellbinder who serves as the head of the Grand Library of Aethel. His collection of preserved spellbooks spans centuries, and he has dedicate</w:t>
      </w:r>
    </w:p>
    <w:p>
      <w:r>
        <w:rPr>
          <w:b w:val="0"/>
          <w:sz w:val="22"/>
        </w:rPr>
        <w:t>d his life to ensuring that magical knowledge is not lost to time or catastrophe. His protective matrices are said to be impenetrable, and many seek his guidance in matters of ancient magic.</w:t>
        <w:br/>
        <w:t>### Magister Elara Spellweaver</w:t>
        <w:br/>
        <w:t>An elf Elementalist who has pioneered numerous innovations in elemental combination magic. Her experimental approach has resulted in both spectacular breakthroughs and occasional disasters, but her contributions to magical theory are undeniable. She travels between arcane academies, sharing her discoveries and challenging traditional approaches to spellcasting.</w:t>
        <w:br/>
        <w:t>### Lord Malachai the Deathbinder</w:t>
        <w:br/>
        <w:t>A drow Necromancer who operates from a hidden tower in the borderlands. Those who seek his aid in matters of life and death pay dearly for his services, often with fragments of their own vitality or soul. Rumors suggest he maintains a collection of elite undead servants whose former identities are known only to him, and that he has made pacts with entities beyond mortal comprehension.</w:t>
        <w:br/>
        <w:t>Chapter 4: Personality and Background</w:t>
        <w:br/>
        <w:t>Characters in the world of Aethel are defined by far more than their race and class. They are individuals shaped by their unique histories, personal motivations, connections to the world, and the capabilities they possess beyond their core training. This chapter delves into the details that distinguish one adventurer from another, covering the fundamentals of name and physical description, the crucial mechanics of Backgrounds, Reputation, Alignment, and Languages, and the nuances of personality that bring a character to life.</w:t>
        <w:br/>
        <w:t>Character Details</w:t>
        <w:br/>
        <w:t>Your character's name and physical appearance are often the first impressions you make on fellow players and the inhabitants of Aethel. Consider how these elements reflect the individual you envision.</w:t>
        <w:br/>
        <w:t>Nam</w:t>
      </w:r>
    </w:p>
    <w:p>
      <w:r>
        <w:rPr>
          <w:b w:val="0"/>
          <w:sz w:val="22"/>
        </w:rPr>
        <w:t>e</w:t>
        <w:br/>
        <w:t>Your character’s race description provides sample names, but feel free to invent one or draw inspiration from Aethel's diverse cultures. A name can hint at origin, social standing, or even destiny.</w:t>
        <w:br/>
        <w:t>Physical Description</w:t>
        <w:br/>
        <w:t>Beyond the basics of sex, height, and weight (referencing your race description for typical ranges), consider unique features. Scars, tattoos, unusual eye colors, or distinct mannerisms make your character memorable. Think about how ability scores might influence appearance – a high Strength character might be powerfully built, while high Dexterity could suggest a leaner frame.</w:t>
        <w:br/>
        <w:t>Alignment in Aethel</w:t>
        <w:br/>
        <w:t>Alignment in Decennium Descent is a fundamental aspect of a character's moral compass and worldview, significantly impacting interactions and alliances. It is not merely a label but a core mechanic influencing reputation and party dynamics. Aethel recognizes a nine-point alignment system that combines moral outlook (Good, Neutral, Evil) with ethical approach (Lawful, Neutral, Chaotic).</w:t>
        <w:br/>
        <w:t>The Nine Alignments</w:t>
        <w:br/>
        <w:t>Detailed Alignment Descriptions</w:t>
        <w:br/>
        <w:t>Good Alignments</w:t>
        <w:br/>
        <w:t>Lawful Good (LG): The Righteous</w:t>
        <w:br/>
        <w:t>Believes in order, honor, and compassion</w:t>
        <w:br/>
        <w:t>Follows rules and traditions while protecting the innocent</w:t>
        <w:br/>
        <w:t>Values both societal structure and the welfare of others</w:t>
        <w:br/>
        <w:t>Keeps promises and honors oaths, even when inconvenient</w:t>
        <w:br/>
        <w:t>Expects others to follow the same moral code</w:t>
        <w:br/>
        <w:t>May struggle with situations where rules conflict with doing good</w:t>
        <w:br/>
        <w:t>Reputation: Respected by authorities and common folk, distrusted by those who value freedom over order</w:t>
        <w:br/>
        <w:t>Neutral Good (NG): The Benevolent</w:t>
        <w:br/>
        <w:t>Prioritizes doing good over following or breaking rules</w:t>
        <w:br/>
        <w:t>Helps others without concern for laws or chaos</w:t>
        <w:br/>
        <w:t>Focuses on the outcome rather than the method</w:t>
        <w:br/>
        <w:t>Pragmatic about bending rules when necessary to help others</w:t>
        <w:br/>
        <w:t>Judges actions by t</w:t>
      </w:r>
    </w:p>
    <w:p>
      <w:r>
        <w:rPr>
          <w:b w:val="0"/>
          <w:sz w:val="22"/>
        </w:rPr>
        <w:t>heir intent and consequences, not their legality</w:t>
        <w:br/>
        <w:t>May struggle with choosing between competing goods</w:t>
        <w:br/>
        <w:t>Reputation: Widely liked by common folk, viewed with caution by strict authorities</w:t>
        <w:br/>
        <w:t>Chaotic Good (CG): The Free Spirit</w:t>
        <w:br/>
        <w:t>Values freedom, individualism, and kindness</w:t>
        <w:br/>
        <w:t>Rebels against oppressive order while championing the downtrodden</w:t>
        <w:br/>
        <w:t>Follows their conscience rather than laws</w:t>
        <w:br/>
        <w:t>Believes good cannot be codified in rules and must come from the heart</w:t>
        <w:br/>
        <w:t>Distrusts institutions and hierarchies</w:t>
        <w:br/>
        <w:t>May struggle with the consequences of breaking necessary rules</w:t>
        <w:br/>
        <w:t>Reputation: Beloved by the oppressed, viewed as troublemakers by authorities</w:t>
        <w:br/>
        <w:t>Neutral Alignments</w:t>
        <w:br/>
        <w:t>Lawful Neutral (LN): The Disciplined</w:t>
        <w:br/>
        <w:t>Believes order and organization are paramount</w:t>
        <w:br/>
        <w:t>Follows codes, traditions, and laws without moral judgment</w:t>
        <w:br/>
        <w:t>Values consistency, reliability, and structure</w:t>
        <w:br/>
        <w:t>Respects hierarchy and authority for their own sake</w:t>
        <w:br/>
        <w:t>Believes society functions best with clear rules, regardless of who benefits</w:t>
        <w:br/>
        <w:t>May struggle with adapting to new circumstances or exceptions</w:t>
        <w:br/>
        <w:t>Reputation: Trusted by authorities, viewed as rigid by those who value flexibility</w:t>
        <w:br/>
        <w:t>True Neutral (N): The Balanced</w:t>
        <w:br/>
        <w:t>Seeks equilibrium between extremes</w:t>
        <w:br/>
        <w:t>Acts based on situation rather than ideology</w:t>
        <w:br/>
        <w:t>May believe in natural balance or simply avoid taking sides</w:t>
        <w:br/>
        <w:t>Pragmatic and adaptable to changing circumstances</w:t>
        <w:br/>
        <w:t>Judges each situation on its own merits</w:t>
        <w:br/>
        <w:t>May struggle with committing to causes or taking strong moral stands</w:t>
        <w:br/>
        <w:t>Reputation: Viewed as reliable mediators by some, as uncommitted by others</w:t>
        <w:br/>
        <w:t>Chaotic Neutral (CN): The Free Agent</w:t>
        <w:br/>
        <w:t>Values personal freedom above all else</w:t>
        <w:br/>
        <w:t>Unpredictable, following whims rather than plans</w:t>
        <w:br/>
        <w:t>Resists constraints without necessarily opposing or supporting others</w:t>
        <w:br/>
        <w:t>Believes each person should determine their own path</w:t>
        <w:br/>
        <w:t>Distrusts rules, traditions, and expectations</w:t>
      </w:r>
    </w:p>
    <w:p>
      <w:r>
        <w:rPr>
          <w:b w:val="0"/>
          <w:sz w:val="22"/>
        </w:rPr>
        <w:t>May struggle with long-term commitments or consequences</w:t>
        <w:br/>
        <w:t>Reputation: Seen as unreliable by authorities, as refreshingly honest by free spirits</w:t>
        <w:br/>
        <w:t>Evil Alignments</w:t>
        <w:br/>
        <w:t>Lawful Evil (LE): The Tyrant</w:t>
        <w:br/>
        <w:t>Uses order, tradition, and rules to dominate others</w:t>
        <w:br/>
        <w:t>Methodical, organized, and calculating in pursuit of power</w:t>
        <w:br/>
        <w:t>Honors agreements while exploiting loopholes</w:t>
        <w:br/>
        <w:t>Creates and enforces systems that benefit themselves at others' expense</w:t>
        <w:br/>
        <w:t>Values loyalty and hierarchy with themselves at the top</w:t>
        <w:br/>
        <w:t>May struggle with impulsive opportunities that break their own rules</w:t>
        <w:br/>
        <w:t>Reputation: Feared but sometimes respected for predictability and keeping their word</w:t>
        <w:br/>
        <w:t>Neutral Evil (NE): The Malevolent</w:t>
        <w:br/>
        <w:t>Pursues self-interest without ideological constraints</w:t>
        <w:br/>
        <w:t>Does whatever benefits them with no regard for others</w:t>
        <w:br/>
        <w:t>Pragmatic and opportunistic in their cruelty</w:t>
        <w:br/>
        <w:t>Neither bound by codes nor driven by chaos</w:t>
        <w:br/>
        <w:t>Views others as tools or obstacles</w:t>
        <w:br/>
        <w:t>May struggle with maintaining alliances due to untrustworthiness</w:t>
        <w:br/>
        <w:t>Reputation: Universally distrusted once their nature is revealed</w:t>
        <w:br/>
        <w:t>Chaotic Evil (CE): The Destroyer</w:t>
        <w:br/>
        <w:t>Revels in destruction, violence, and unpredictability</w:t>
        <w:br/>
        <w:t>Rejects both order and the rights of others</w:t>
        <w:br/>
        <w:t>Driven by bloodlust, madness, or hatred</w:t>
        <w:br/>
        <w:t>Acts on impulse and desire without restraint</w:t>
        <w:br/>
        <w:t>May destroy things beneficial to themselves out of spite or pleasure</w:t>
        <w:br/>
        <w:t>May struggle with any form of cooperation or long-term planning</w:t>
        <w:br/>
        <w:t>Reputation: Feared and avoided by all but the most desperate or similarly aligned</w:t>
        <w:br/>
        <w:t>Alignment Compatibility in Expeditions</w:t>
        <w:br/>
        <w:t>Alignment dictates compatibility within adventuring groups, known as Expeditions. The fundamental rules are:</w:t>
        <w:br/>
        <w:t>The Good-Evil Divide</w:t>
        <w:br/>
        <w:t>Good &gt; Neutral &lt; Evil: Good-aligned characters (LG, NG, CG) can generally work with Neutral-aligned characters (LN, N, CN), and Evil-aligned characters (LE, NE, CE) can generally</w:t>
      </w:r>
    </w:p>
    <w:p>
      <w:r>
        <w:rPr>
          <w:b w:val="0"/>
          <w:sz w:val="22"/>
        </w:rPr>
        <w:t>work with Neutral-aligned characters.</w:t>
        <w:br/>
        <w:t>Incompatible Opposites: Good and Evil characters cannot form a stable Expedition together. Their fundamental opposition inevitably leads to conflict. A Lawful Good paladin and a Neutral Evil assassin will eventually come to blows over moral differences, regardless of shared goals.</w:t>
        <w:br/>
        <w:t>Law-Chaos Tensions</w:t>
        <w:br/>
        <w:t>Workable Differences: While the Law-Chaos axis creates tension, it doesn't prevent cooperation the way the Good-Evil axis does. A Lawful Good paladin may clash with a Chaotic Good bard over methods, but they can still function in the same Expedition if they focus on shared goals.</w:t>
        <w:br/>
        <w:t>Strain Points: The further apart characters are on the Law-Chaos spectrum, the more friction will occur. A Lawful Neutral judge and a Chaotic Neutral thief may cooperate, but their fundamental approaches to problems will regularly conflict.</w:t>
        <w:br/>
        <w:t>Neutral Characters as Bridges</w:t>
        <w:br/>
        <w:t>Moral Mediators: Those of True Neutral, Lawful Neutral, or Chaotic Neutral alignment serve as bridges between moral extremes, though they must navigate the inherent tensions when grouped with strongly aligned companions.</w:t>
        <w:br/>
        <w:t>Expedition Composition: A balanced Expedition might include characters from across the alignment spectrum, but must respect the Good-Evil divide. For example:</w:t>
        <w:br/>
        <w:t>Valid Expedition: Lawful Good paladin, Neutral Good cleric, True Neutral druid, Chaotic Neutral bard</w:t>
        <w:br/>
        <w:t>Valid Expedition: Lawful Neutral monk, True Neutral ranger, Chaotic Neutral rogue, Neutral Evil warlock</w:t>
        <w:br/>
        <w:t>Invalid Expedition: Lawful Good paladin, Neutral Good cleric, True Neutral druid, Lawful Evil wizard</w:t>
        <w:br/>
        <w:t>Alignment Shifts</w:t>
        <w:br/>
        <w:t>Alignment is not permanently fixed. Through significant actions, character development, or magical influence, a character's alignment may shift:</w:t>
        <w:br/>
        <w:t>Minor Shifts: Moving from Lawful Good to Neutral Good, or fro</w:t>
      </w:r>
    </w:p>
    <w:p>
      <w:r>
        <w:rPr>
          <w:b w:val="0"/>
          <w:sz w:val="22"/>
        </w:rPr>
        <w:t>m Chaotic Evil to Neutral Evil, represents a shift in approach rather than core values. These shifts rarely disrupt an Expedition.</w:t>
        <w:br/>
        <w:t>Major Shifts: Moving from any Good alignment to any Evil alignment (or vice versa) represents a fundamental transformation of character that will affect Expedition compatibility. A Neutral Good ranger who shifts to Neutral Evil through corruption may find themselves expelled from their formerly Good-aligned Expedition.</w:t>
        <w:br/>
        <w:t>Consequences: Alignment shifts may trigger changes in:</w:t>
        <w:br/>
        <w:t>Divine favor (particularly for clerics and paladins)</w:t>
        <w:br/>
        <w:t>Class abilities (some abilities are alignment-restricted)</w:t>
        <w:br/>
        <w:t>Faction relationships (gaining or losing reputation)</w:t>
        <w:br/>
        <w:t>Expedition dynamics (potentially forcing party restructuring)</w:t>
        <w:br/>
        <w:t>Magical item attunement (some items only function for specific alignments)</w:t>
        <w:br/>
        <w:t>Access to locations (temples, sanctuaries, or dark sites may restrict entry by alignment)</w:t>
        <w:br/>
        <w:t>Alignment and Reputation</w:t>
        <w:br/>
        <w:t>Your alignment significantly influences your Reputation with various factions across Aethel:</w:t>
        <w:br/>
        <w:t>Alignment-Aligned Factions: Many organizations in Aethel have their own alignment tendencies. The Knights of the Silver Dawn (Lawful Good) will naturally favor similarly aligned characters, while the Crimson Hand (Neutral Evil) will be suspicious of Good-aligned visitors.</w:t>
        <w:br/>
        <w:t>Reputation Modifiers: Actions consistent with your alignment tend to improve reputation with like-minded factions and decrease it with opposing ones:</w:t>
        <w:br/>
        <w:t>A Lawful Good character who upholds the law and protects innocents will gain reputation with temples and righteous orders but lose it with thieves' guilds or dark cults.</w:t>
        <w:br/>
        <w:t>A Chaotic Neutral character who defies authority might gain reputation with rebel groups while losing it with established governments.</w:t>
        <w:br/>
        <w:t>A Lawful Evil character who operates within the letter o</w:t>
      </w:r>
    </w:p>
    <w:p>
      <w:r>
        <w:rPr>
          <w:b w:val="0"/>
          <w:sz w:val="22"/>
        </w:rPr>
        <w:t>f the law while pursuing selfish ends might maintain neutral reputation with authorities while gaining favor with corrupt officials.</w:t>
        <w:br/>
        <w:t>Reputation Consequences: Your alignment-influenced reputation determines:</w:t>
        <w:br/>
        <w:t>Available quests and missions</w:t>
        <w:br/>
        <w:t>Prices for goods and services</w:t>
        <w:br/>
        <w:t>Access to restricted areas or information</w:t>
        <w:br/>
        <w:t>NPC reactions and dialogue options</w:t>
        <w:br/>
        <w:t>Potential allies and enemies</w:t>
        <w:br/>
        <w:t>Choosing an alignment is a significant decision, influencing how NPCs perceive you, which factions might support or oppose you, and which adventurers will agree to travel with you. It shapes your character's place in the world of Aethel and their role in its unfolding stories.</w:t>
        <w:br/>
        <w:t>Reputation in Aethel</w:t>
        <w:br/>
        <w:t>Your Reputation reflects how you are perceived by the various factions, settlements, and influential figures across Aethel. It is a dynamic score, influenced by your background, actions, alignment, and affiliations. High reputation with a group can unlock quests, provide discounts, grant access to restricted areas, or earn you valuable allies. Conversely, low reputation can lead to hostility, suspicion, increased prices, or outright refusal of service.</w:t>
        <w:br/>
        <w:t>Starting Reputation: Your chosen Background often provides a starting positive or negative reputation with specific groups relevant to your past.</w:t>
        <w:br/>
        <w:t>Gaining/Losing Reputation: Completing quests, making significant choices, demonstrating your alignment through actions (helping the needy vs. exploiting the weak), associating with certain NPCs, and even succeeding or failing certain social skill checks can all modify your reputation scores with various factions.</w:t>
        <w:br/>
        <w:t>Reputation Tiers: Reputation often functions in tiers (e.g., Hated, Disliked, Neutral, Liked, Honored), with each tier unlocking different interactions and consequences.</w:t>
        <w:br/>
        <w:t>Alignment Influence: Actions consistent</w:t>
      </w:r>
    </w:p>
    <w:p>
      <w:r>
        <w:rPr>
          <w:b w:val="0"/>
          <w:sz w:val="22"/>
        </w:rPr>
        <w:t>with your alignment tend to improve reputation with like-minded factions and decrease it with opposing ones. A Good character consistently acting selflessly will gain reputation with temples and righteous orders but lose it with thieves' guilds or dark cults.</w:t>
        <w:br/>
        <w:t>Managing your reputation is crucial for navigating the complex social and political landscape of Aethel.</w:t>
        <w:br/>
        <w:t>Expeditions in Aethel</w:t>
        <w:br/>
        <w:t>Expedition Management in Decennium Descent</w:t>
        <w:br/>
        <w:t>The 12-Person Expedition Structure</w:t>
        <w:br/>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w:t>
        <w:br/>
        <w:t>Activity Categories</w:t>
        <w:br/>
        <w:t>Expedition members can be assigned to different activity categories based on the party's needs, available skills, and current objectives:</w:t>
        <w:br/>
        <w:t>1. Combat Team</w:t>
        <w:br/>
        <w:t>Function: Directly engages in battles, dungeon delving, and immediate threats</w:t>
        <w:br/>
        <w:t>Optimal Size: 4-6 members (balanced for most combat encounters)</w:t>
        <w:br/>
        <w:t>Key Roles: Tank, damage dealer, support, controller</w:t>
        <w:br/>
        <w:t>Considerations: Should maintain alignment compatibility and complementary combat styles</w:t>
        <w:br/>
        <w:t>2. Reconnaissance Team</w:t>
        <w:br/>
        <w:t>Function: Scouting ahead, gathering intelligence, mapping terrain</w:t>
        <w:br/>
        <w:t>Optimal Size: 1-3 members</w:t>
        <w:br/>
        <w:t>Key Roles: Scouts, infiltrators, trackers</w:t>
        <w:br/>
        <w:t>Considerations: Members should have high Stealth, Perception, and Survival skills</w:t>
        <w:br/>
        <w:t>3. Research Team</w:t>
        <w:br/>
        <w:t>Function: Studying artifacts, researching lore, identifying items, translating texts</w:t>
        <w:br/>
        <w:t>Optimal Size: 1-3 members</w:t>
        <w:br/>
        <w:t>Key Roles: Scholars, mages, historians</w:t>
        <w:br/>
        <w:t>Considerations: Access to libraries, arcane tools, or specialized knowledge</w:t>
        <w:br/>
        <w:t>4.</w:t>
      </w:r>
    </w:p>
    <w:p>
      <w:r>
        <w:rPr>
          <w:b w:val="0"/>
          <w:sz w:val="22"/>
        </w:rPr>
        <w:t>Resource Team</w:t>
        <w:br/>
        <w:t>Function: Hunting, gathering, cooking, crafting, harvesting materials</w:t>
        <w:br/>
        <w:t>Optimal Size: 2-4 members</w:t>
        <w:br/>
        <w:t>Key Roles: Hunters, foragers, cooks, crafters</w:t>
        <w:br/>
        <w:t>Considerations: Requires appropriate tools and skills for the environment</w:t>
        <w:br/>
        <w:t>5. Support Team</w:t>
        <w:br/>
        <w:t>Function: Camp management, equipment maintenance, healing, transportation</w:t>
        <w:br/>
        <w:t>Optimal Size: 1-3 members</w:t>
        <w:br/>
        <w:t>Key Roles: Healers, artisans, animal handlers</w:t>
        <w:br/>
        <w:t>Considerations: Critical for long expeditions or remote locations</w:t>
        <w:br/>
        <w:t>Activity Assignment Mechanics</w:t>
        <w:br/>
        <w:t>Time Allocation</w:t>
        <w:br/>
        <w:t>Each expedition day is divided into three periods: morning, afternoon, and evening</w:t>
        <w:br/>
        <w:t>Characters can be assigned to different activities during each period</w:t>
        <w:br/>
        <w:t>Some activities require multiple time periods to complete (e.g., deep research, long-distance scouting)</w:t>
        <w:br/>
        <w:t>Skill Requirements</w:t>
        <w:br/>
        <w:t>Activities require skill checks appropriate to the task</w:t>
        <w:br/>
        <w:t>Characters with proficiency in relevant skills gain advantages</w:t>
        <w:br/>
        <w:t>Specialized tools or equipment may provide bonuses or be required</w:t>
        <w:br/>
        <w:t>Activity Results</w:t>
        <w:br/>
        <w:t>Each activity produces specific benefits:</w:t>
        <w:br/>
        <w:t>Combat: Advancement, treasure, reputation, monster parts</w:t>
        <w:br/>
        <w:t>Reconnaissance: Maps, information, advantages in future encounters</w:t>
        <w:br/>
        <w:t>Research: Knowledge, spell discoveries, historical context</w:t>
        <w:br/>
        <w:t>Resource Gathering: Food, materials, crafting components</w:t>
        <w:br/>
        <w:t>Support: Extended expedition duration, equipment bonuses, recovery</w:t>
        <w:br/>
        <w:t>Expedition Management Examples</w:t>
        <w:br/>
        <w:t>Example 1: Dungeon Exploration</w:t>
        <w:br/>
        <w:t>Combat Team (5): Warrior, Paladin, Mage, Cleric, Thief</w:t>
        <w:br/>
        <w:t>Primary dungeon delvers handling combat encounters</w:t>
        <w:br/>
        <w:t>Reconnaissance (2): Ranger, Rogue</w:t>
        <w:br/>
        <w:t>Scouting ahead for traps and enemies</w:t>
        <w:br/>
        <w:t>Research (2): Wizard, Bard</w:t>
        <w:br/>
        <w:t>Identifying magical phenomena and deciphering ancient texts</w:t>
        <w:br/>
        <w:t>Resource (2): Druid, Monk</w:t>
        <w:br/>
        <w:t>Gathering herbs for potions and preparing meals</w:t>
        <w:br/>
        <w:t>Support (1): Tinker</w:t>
        <w:br/>
        <w:t>Maintaining equipment and creating useful tools</w:t>
      </w:r>
    </w:p>
    <w:p>
      <w:r>
        <w:rPr>
          <w:b w:val="0"/>
          <w:sz w:val="22"/>
        </w:rPr>
        <w:t>Example 2: Wilderness Expedition</w:t>
        <w:br/>
        <w:t>Combat Team (4): Fighter, Barbarian, Druid, Ranger</w:t>
        <w:br/>
        <w:t>Handling wilderness encounters and beast threats</w:t>
        <w:br/>
        <w:t>Reconnaissance (3): Rogue, Ranger, Monk</w:t>
        <w:br/>
        <w:t>Mapping terrain and tracking quarry</w:t>
        <w:br/>
        <w:t>Research (1): Wizard</w:t>
        <w:br/>
        <w:t>Studying natural phenomena and identifying flora/fauna</w:t>
        <w:br/>
        <w:t>Resource (3): Hunter, Shaman, Cook (NPC)</w:t>
        <w:br/>
        <w:t>Hunting game, gathering herbs, preparing meals</w:t>
        <w:br/>
        <w:t>Support (1): Animal Handler (NPC)</w:t>
        <w:br/>
        <w:t>Managing pack animals and camp</w:t>
        <w:br/>
        <w:t>Example 3: Urban Investigation</w:t>
        <w:br/>
        <w:t>Combat Team (4): Paladin, Rogue, Sorcerer, Cleric</w:t>
        <w:br/>
        <w:t>Handling potential confrontations</w:t>
        <w:br/>
        <w:t>Reconnaissance (3): Thief, Bard, Disguised Mage</w:t>
        <w:br/>
        <w:t>Gathering information from different social circles</w:t>
        <w:br/>
        <w:t>Research (3): Scholar (NPC), Wizard, Cleric</w:t>
        <w:br/>
        <w:t>Researching in libraries and archives</w:t>
        <w:br/>
        <w:t>Resource (1): Merchant Contact (NPC)</w:t>
        <w:br/>
        <w:t>Acquiring specialized supplies</w:t>
        <w:br/>
        <w:t>Support (1): Innkeeper Ally (NPC)</w:t>
        <w:br/>
        <w:t>Providing safe haven and local connections</w:t>
        <w:br/>
        <w:t>Benefits of Role Distribution</w:t>
        <w:br/>
        <w:t>1. Resource Efficiency</w:t>
        <w:br/>
        <w:t>While the combat team advances the main objective, others gather resources that would otherwise require additional expeditions</w:t>
        <w:br/>
        <w:t>Crafting materials, food, and information can be collected simultaneously</w:t>
        <w:br/>
        <w:t>2. Risk Management</w:t>
        <w:br/>
        <w:t>Not all expedition members are exposed to the same dangers</w:t>
        <w:br/>
        <w:t>If the combat team faces setbacks, the other teams can continue their work</w:t>
        <w:br/>
        <w:t>3. Downtime Productivity</w:t>
        <w:br/>
        <w:t>Characters recovering from injuries can contribute through non-combat roles</w:t>
        <w:br/>
        <w:t>Specialized characters can focus on their strengths rather than being forced into combat</w:t>
        <w:br/>
        <w:t>4. Narrative Depth</w:t>
        <w:br/>
        <w:t>Multiple activities create more opportunities for character development</w:t>
        <w:br/>
        <w:t>Players can explore different aspects of the world beyond combat</w:t>
        <w:br/>
        <w:t>Managing Non-Combat Activities</w:t>
        <w:br/>
        <w:t>Resolution Methods</w:t>
        <w:br/>
        <w:t>Quick Resolution: Simple skill checks with predetermined outcomes</w:t>
        <w:br/>
        <w:t>Scene-Based: Brief roleplaying scenes with key deci</w:t>
      </w:r>
    </w:p>
    <w:p>
      <w:r>
        <w:rPr>
          <w:b w:val="0"/>
          <w:sz w:val="22"/>
        </w:rPr>
        <w:t>sion points</w:t>
        <w:br/>
        <w:t>Parallel Play: Splitting the game session to focus on different teams</w:t>
        <w:br/>
        <w:t>Between-Session: Resolving non-combat activities between game sessions</w:t>
        <w:br/>
        <w:t>Balancing Spotlight Time</w:t>
        <w:br/>
        <w:t>Rotate which activities receive detailed attention</w:t>
        <w:br/>
        <w:t>Use montages to summarize multiple activities quickly</w:t>
        <w:br/>
        <w:t>Allow players to control multiple characters across different teams</w:t>
        <w:br/>
        <w:t>Expedition Base Camps</w:t>
        <w:br/>
        <w:t>Expeditions often establish base camps that serve as operational centers:</w:t>
        <w:br/>
        <w:t>Functions:</w:t>
        <w:br/>
        <w:t>Safe resting location</w:t>
        <w:br/>
        <w:t>Storage for supplies and findings</w:t>
        <w:br/>
        <w:t>Workshop for crafting and research</w:t>
        <w:br/>
        <w:t>Meeting point for team coordination</w:t>
        <w:br/>
        <w:t>Types:</w:t>
        <w:br/>
        <w:t>Temporary Camp: Basic amenities, easily relocated</w:t>
        <w:br/>
        <w:t>Fortified Outpost: Defensible position for dangerous regions</w:t>
        <w:br/>
        <w:t>Research Station: Enhanced facilities for study and crafting</w:t>
        <w:br/>
        <w:t>Forward Base: Minimal setup focused on supporting combat teams</w:t>
        <w:br/>
        <w:t>Expedition Advancement</w:t>
        <w:br/>
        <w:t>As expeditions gain experience and resources, they can improve their overall effectiveness:</w:t>
        <w:br/>
        <w:t>Reputation: Higher reputation grants access to better NPCs, information, and resources</w:t>
        <w:br/>
        <w:t>Equipment: Specialized tools improve non-combat activity results</w:t>
        <w:br/>
        <w:t>Base Improvements: Camps can be upgraded with better facilities</w:t>
        <w:br/>
        <w:t>NPC Allies: Specialists can be recruited to fill specific roles</w:t>
        <w:br/>
        <w:t>Logistics Network: Established supply lines and communication methods</w:t>
        <w:br/>
        <w:t>Conclusion</w:t>
        <w:br/>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br/>
        <w:t>Languages</w:t>
        <w:br/>
        <w:t>Your race determines your s</w:t>
      </w:r>
    </w:p>
    <w:p>
      <w:r>
        <w:rPr>
          <w:b w:val="0"/>
          <w:sz w:val="22"/>
        </w:rPr>
        <w:t>tarting languages. Your Background may grant additional languages. Standard languages like Common, Dwarvish, and Elvish facilitate most interactions, while Exotic languages like Abyssal, Celestial, or Draconic grant access to ancient texts, other-worldly beings, or specific cultural groups. Consider languages that complement your background and intended role. Here are the list of languages known and spoken in the game. There are several more that must be discovered (which are in the Dungeon Manual)</w:t>
        <w:br/>
        <w:br/>
        <w:t>Standard Languages by Race</w:t>
        <w:br/>
        <w:t>Common – Widespread trade tongue across Aethel.</w:t>
        <w:br/>
        <w:t>Elvish – Spoken by all elven variants (High, Wood, Twilight, Umbrin).</w:t>
        <w:br/>
        <w:t>Dwarvish – Used by all dwarven types (Mountain, Forge, Deep).</w:t>
        <w:br/>
        <w:t>Draconic – Language of the Drakari.</w:t>
        <w:br/>
        <w:t>Gnomish – Used by all gnome subtypes.</w:t>
        <w:br/>
        <w:t>Orcish – Tribal language spoken by all orc clans.</w:t>
        <w:br/>
        <w:t>Goblin – Spoken by goblins and their underground kin.</w:t>
        <w:br/>
        <w:t>Trollish – Rare, growling dialect unique to troll culture.</w:t>
        <w:br/>
        <w:t>Aquan – Language of the amphibians and water-based creatures.</w:t>
        <w:br/>
        <w:t>Mycelic (or Sporetongue) – Whispered pheromone-based language of the Mycelians.</w:t>
        <w:br/>
        <w:t>Giant – Shared among ogres and other large ancient races.</w:t>
        <w:br/>
        <w:t>Sylvan – Spoken by Feykin and creatures of the Feywild.</w:t>
        <w:br/>
        <w:t>Murkish – The spoken language of the denizens of The Murk used by Umbrin, Deep Dwarves, and other Murk communities.</w:t>
        <w:br/>
        <w:t>Imperial (Human script dialects) – Subset variants: Westreach, Eastern Sigil, and Northern Vale (can be combined under “Common” for mechanics, but distinct culturally).</w:t>
        <w:br/>
        <w:t>Intelligent NPC or Special Languages</w:t>
        <w:br/>
        <w:t>Celestial – Language of the First Choir and Ascended mortals.</w:t>
        <w:br/>
        <w:t>Infernal – Tongue of devils, hell-bound mortals, and infernal contracts.</w:t>
        <w:br/>
        <w:t>Abyssal – Chaotic language of demons and abyssal entities.</w:t>
        <w:br/>
        <w:t>Primordial – Root language of the elements (spoken by storm elementals, druids</w:t>
      </w:r>
    </w:p>
    <w:p>
      <w:r>
        <w:rPr>
          <w:b w:val="0"/>
          <w:sz w:val="22"/>
        </w:rPr>
        <w:t>of the Circle of the Storm).</w:t>
        <w:br/>
        <w:t>Runic – Archaic script-based language used in dwarven high-forging and ancient enchantments.</w:t>
        <w:br/>
        <w:t>The Voice – Musical-resonance dialect only understood by beings attuned to Calan’thir’s vibration (e.g. The First Voice, the Speaker, Archons).</w:t>
        <w:br/>
        <w:t>Resonant Cant – Esoteric frequency-based tongue encoded in the architecture of the dungeon itself; decipherable by Mirrorsages, Tinkers, or beings with exposure to the Source.</w:t>
        <w:br/>
        <w:t>Backgrounds</w:t>
        <w:br/>
        <w:t>Your Background represents your life before becoming an adventurer. It provides skill proficiencies, tool or language proficiencies, starting equipment, and a unique feature reflecting your past experiences. Crucially, it also establishes your initial Reputation with certain factions and often suggests alignment tendencies.</w:t>
        <w:br/>
        <w:t>When choosing a background, consider:</w:t>
        <w:br/>
        <w:t>What changed? Why did you leave your previous life?</w:t>
        <w:br/>
        <w:t>How did you gain your skills? Where did your class training come from?</w:t>
        <w:br/>
        <w:t>How does your past influence your Reputation and Alignment?</w:t>
        <w:br/>
        <w:t>What connections or enemies did you make?</w:t>
        <w:br/>
        <w:t>Below are sample backgrounds common in Aethel. Feel free to use these as inspiration or work with your Game Master (GM) to create a custom background that fits your character concept, ensuring it integrates with Aethel's Reputation and Alignment systems.</w:t>
        <w:br/>
        <w:t>1. Aethel City Guard Veteran</w:t>
        <w:br/>
        <w:t>"I've walked the Wall and kept the peace. Now, the threats are bigger than petty thieves."</w:t>
        <w:br/>
        <w:t>You served in the City Guard of Aethel, the sprawling metropolis at the heart of the known world. You've dealt with everything from back-alley brawls to organized crime, and perhaps even glimpsed the darker threats lurking beneath the city's surface. You understand the chain of command, the city's layout, and the pulse of its streets.</w:t>
        <w:br/>
        <w:t>Skill Proficiencies: Athletics, Insight</w:t>
        <w:br/>
        <w:t>Tool</w:t>
      </w:r>
    </w:p>
    <w:p>
      <w:r>
        <w:rPr>
          <w:b w:val="0"/>
          <w:sz w:val="22"/>
        </w:rPr>
        <w:t>Proficiencies: One type of gaming set, Vehicles (Land)</w:t>
        <w:br/>
        <w:t>Equipment: A piece of your old uniform (e.g., a dented helmet or worn insignia), a map of Aethel's main districts, a set of common clothes, manacles, and a belt pouch containing 10 gp.</w:t>
        <w:br/>
        <w:t>Feature: Watchman's Eye: You are adept at noticing suspicious behavior and navigating urban environments. You gain advantage on Wisdom (Perception) checks made to spot trouble within city limits and on checks made to navigate or find locations within Aethel. Your time in the Guard grants you Neutral starting Reputation with Aethel authorities and Liked starting Reputation among the city's common folk.</w:t>
        <w:br/>
        <w:t>Alignment Tendency: Often Lawful (Good, Neutral, or Evil), reflecting adherence to rules, though experiences may have pushed you towards Neutrality or cynicism.</w:t>
        <w:br/>
        <w:t>Suggested Characteristics</w:t>
        <w:br/>
        <w:t>d8 Personality Trait:</w:t>
        <w:br/>
        <w:t>I'm always scanning crowds for potential threats.</w:t>
        <w:br/>
        <w:t>I address everyone as 'citizen' out of habit.</w:t>
        <w:br/>
        <w:t>I know the best (and worst) taverns in every district.</w:t>
        <w:br/>
        <w:t>I believe in following orders, even questionable ones.</w:t>
        <w:br/>
        <w:t>I have a cynical view of authority after seeing its flaws.</w:t>
        <w:br/>
        <w:t>I uphold the law rigidly, sometimes to my detriment.</w:t>
        <w:br/>
        <w:t>I miss the camaraderie of the Guard barracks.</w:t>
        <w:br/>
        <w:t>I'm haunted by a case I couldn't solve or a mistake I made.</w:t>
        <w:br/>
        <w:t>d6 Ideal:</w:t>
        <w:br/>
        <w:t>Order: The law is paramount to prevent society collapsing into chaos. (Lawful)</w:t>
        <w:br/>
        <w:t>Protection: My duty is to shield the innocent from harm. (Good)</w:t>
        <w:br/>
        <w:t>Community: A city is its people; we must look out for each other. (Good/Neutral)</w:t>
        <w:br/>
        <w:t>Pragmatism: Do what needs to be done to keep the peace, even if it bends the rules. (Neutral)</w:t>
        <w:br/>
        <w:t>Power: Authority exists to be wielded; I seek to climb the ranks. (Evil/Lawful)</w:t>
        <w:br/>
        <w:t>Survival: In the end, you look out for yourself and your partners. (Neutral/Evil)</w:t>
        <w:br/>
        <w:t>d6 Bond:</w:t>
        <w:br/>
        <w:t>My former Watch Captain</w:t>
      </w:r>
    </w:p>
    <w:p>
      <w:r>
        <w:rPr>
          <w:b w:val="0"/>
          <w:sz w:val="22"/>
        </w:rPr>
        <w:t>mentored me, and I owe them my loyalty.</w:t>
        <w:br/>
        <w:t>I'm searching for a corrupt official who betrayed the Guard.</w:t>
        <w:br/>
        <w:t>I protect the neighborhood I grew up in.</w:t>
        <w:br/>
        <w:t>A specific law or code is sacrosanct to me.</w:t>
        <w:br/>
        <w:t>I fight for the memory of a fallen comrade.</w:t>
        <w:br/>
        <w:t>My family still lives in Aethel, and I send money home.</w:t>
        <w:br/>
        <w:t>d6 Flaw:</w:t>
        <w:br/>
        <w:t>I'm overly suspicious of everyone.</w:t>
        <w:br/>
        <w:t>I follow the letter of the law, ignoring the spirit.</w:t>
        <w:br/>
        <w:t>I'm haunted by the things I've seen and sometimes drink to forget.</w:t>
        <w:br/>
        <w:t>I took a bribe once and live in fear of exposure.</w:t>
        <w:br/>
        <w:t>I trust authority figures too readily.</w:t>
        <w:br/>
        <w:t>I sometimes use excessive force to solve problems.</w:t>
        <w:br/>
        <w:t>2. Rift Scarred Survivor</w:t>
        <w:br/>
        <w:t>"The world tore open, and I fell through the cracks. Came back changed."</w:t>
        <w:br/>
        <w:t>You were present during a Rift event – one of the chaotic tears in reality that plague Aethel. You may have been pulled into another plane, witnessed horrors beyond comprehension, or simply been caught in the crossfire of raw magical energy. You survived, but the experience left indelible marks, both physical and mental.</w:t>
        <w:br/>
        <w:t>Skill Proficiencies: Survival, Arcana</w:t>
        <w:br/>
        <w:t>Languages: One Exotic language (Abyssal, Celestial, Primordial, or Deep Speech, reflecting the Rift's nature)</w:t>
        <w:br/>
        <w:t>Equipment: A strange trinket from the other side (e.g., a shard of obsidian that hums faintly, a feather that never gets dirty), a tattered map of a place that doesn't exist on Aethel, a set of traveler's clothes, an amulet to ward off bad luck, and 5 gp.</w:t>
        <w:br/>
        <w:t>Feature: Planar Sense: Your exposure to other realities grants you advantage on saving throws against being frightened or charmed by aberrations, celestials, elementals, fey, or fiends. Additionally, you have Neutral starting Reputation with scholars of the planes but Disliked starting Reputation with mundane authorities who distrust Rift survivors.</w:t>
        <w:br/>
        <w:t>Alignment Tendency: Often Chaoti</w:t>
      </w:r>
    </w:p>
    <w:p>
      <w:r>
        <w:rPr>
          <w:b w:val="0"/>
          <w:sz w:val="22"/>
        </w:rPr>
        <w:t>c (Good, Neutral, or Evil), as the experience shattered previous beliefs and societal norms.</w:t>
        <w:br/>
        <w:t>Suggested Characteristics</w:t>
        <w:br/>
        <w:t>d8 Personality Trait:</w:t>
        <w:br/>
        <w:t>I am jumpy and easily startled by loud noises or sudden movements.</w:t>
        <w:br/>
        <w:t>I see parallels between Aethel and the other worlds I glimpsed.</w:t>
        <w:br/>
        <w:t>I collect strange objects, hoping one might be useful.</w:t>
        <w:br/>
        <w:t>I speak in metaphors drawn from my Rift experience.</w:t>
        <w:br/>
        <w:t>I have recurring nightmares about what I saw.</w:t>
        <w:br/>
        <w:t>I am fascinated by magic, especially planar or chaotic magic.</w:t>
        <w:br/>
        <w:t>I trust my instincts above all else; logic failed me in the Rift.</w:t>
        <w:br/>
        <w:t>I maintain a facade of calm, hiding deep-seated fear.</w:t>
        <w:br/>
        <w:t>d6 Ideal:</w:t>
        <w:br/>
        <w:t>Discovery: There are truths hidden beyond our reality, and I must find them. (Chaotic/Neutral)</w:t>
        <w:br/>
        <w:t>Survival: I endured the impossible; I can endure anything. (Any)</w:t>
        <w:br/>
        <w:t>Protection: I must prevent others from suffering what I did. (Good)</w:t>
        <w:br/>
        <w:t>Power: The Rift showed me true power; I will attain it. (Evil)</w:t>
        <w:br/>
        <w:t>Balance: All planes have their place; we must respect the boundaries. (Neutral/Lawful)</w:t>
        <w:br/>
        <w:t>Freedom: No chains, physical or planar, will hold me again. (Chaotic)</w:t>
        <w:br/>
        <w:t>d6 Bond:</w:t>
        <w:br/>
        <w:t>I search for someone else who went through the Rift with me.</w:t>
        <w:br/>
        <w:t>I seek to close the Rifts or understand their origin.</w:t>
        <w:br/>
        <w:t>An entity from the Rift still haunts or guides me.</w:t>
        <w:br/>
        <w:t>I owe my survival to a specific place or person back in Aethel.</w:t>
        <w:br/>
        <w:t>I carry an item that must be returned to its plane of origin.</w:t>
        <w:br/>
        <w:t>My family believes I died in the Rift; I must find them.</w:t>
        <w:br/>
        <w:t>d6 Flaw:</w:t>
        <w:br/>
        <w:t>I am convinced I'm still partially in another reality.</w:t>
        <w:br/>
        <w:t>I am reckless, believing I've already faced the worst.</w:t>
        <w:br/>
        <w:t>I distrust all forms of authority; they couldn't protect me.</w:t>
        <w:br/>
        <w:t>I am obsessed with finding a way back to the place I saw.</w:t>
        <w:br/>
        <w:t>I sometimes manifest minor, uncontrolled planar effects.</w:t>
        <w:br/>
        <w:t>I push others away, fearing they'll be harmed by my connection to the Rifts.</w:t>
        <w:br/>
        <w:t>3. Di</w:t>
      </w:r>
    </w:p>
    <w:p>
      <w:r>
        <w:rPr>
          <w:b w:val="0"/>
          <w:sz w:val="22"/>
        </w:rPr>
        <w:t>sgraced Noble Scion</w:t>
        <w:br/>
        <w:t>"My name opened doors. Then it slammed them shut. Now, I make my own way."</w:t>
        <w:br/>
        <w:t>You hail from a noble family, accustomed to privilege and influence. However, scandal, betrayal, political maneuvering, or your own actions led to your disgrace. You might be disowned, exiled, or simply stripped of your titles and wealth. Now you must navigate the world without the safety net of your birthright.</w:t>
        <w:br/>
        <w:t>Skill Proficiencies: History, Persuasion</w:t>
        <w:br/>
        <w:t>Tool Proficiencies: One type of gaming set</w:t>
        <w:br/>
        <w:t>Languages: One of your choice</w:t>
        <w:br/>
        <w:t>Equipment: A set of fine clothes (perhaps slightly worn), a signet ring bearing a tarnished or altered family crest, a letter detailing your disgrace (or a forged letter proclaiming your innocence), and a purse containing 25 gp (perhaps the last of your inheritance).</w:t>
        <w:br/>
        <w:t>Feature: Lingering Influence: Though disgraced, some still recognize your family name or former status. Once per week, you can attempt to leverage your past connections to gain an audience with a minor official, secure information, or receive temporary lodging, though this may attract unwanted attention or reinforce your Disliked starting Reputation among the established nobility. You have Neutral starting Reputation with the underworld or revolutionary groups who oppose the nobility.</w:t>
        <w:br/>
        <w:t>Alignment Tendency: Varies greatly. Could be Lawful, seeking to restore honor; Chaotic, rebelling against the system; Evil, seeking revenge; or Neutral, simply trying to survive.</w:t>
        <w:br/>
        <w:t>Suggested Characteristics</w:t>
        <w:br/>
        <w:t>d8 Personality Trait:</w:t>
        <w:br/>
        <w:t>I cling to the etiquette and manners of my upbringing.</w:t>
        <w:br/>
        <w:t>I secretly enjoy the freedom from noble responsibilities.</w:t>
        <w:br/>
        <w:t>I constantly try to prove my worth beyond my family name.</w:t>
        <w:br/>
        <w:t>I have expensive tastes I can no longer afford.</w:t>
        <w:br/>
        <w:t>I am bitter and cynical about the nobility.</w:t>
        <w:br/>
        <w:t>I drop names and hint at my f</w:t>
      </w:r>
    </w:p>
    <w:p>
      <w:r>
        <w:rPr>
          <w:b w:val="0"/>
          <w:sz w:val="22"/>
        </w:rPr>
        <w:t>ormer status frequently.</w:t>
        <w:br/>
        <w:t>I am fiercely protective of the few allies I have left.</w:t>
        <w:br/>
        <w:t>I assess everyone based on their potential usefulness to me.</w:t>
        <w:br/>
        <w:t>d6 Ideal:</w:t>
        <w:br/>
        <w:t>Redemption: I will clear my name and restore my family's honor. (Lawful/Good)</w:t>
        <w:br/>
        <w:t>Independence: I will succeed on my own merits, without relying on birthright. (Chaotic/Any)</w:t>
        <w:br/>
        <w:t>Justice: The system that condemned me is corrupt and must be reformed. (Good/Chaotic)</w:t>
        <w:br/>
        <w:t>Power: I will regain influence, no matter the cost. (Evil)</w:t>
        <w:br/>
        <w:t>Equality: Nobility is meaningless; true worth lies in actions. (Neutral/Good)</w:t>
        <w:br/>
        <w:t>Wealth: Money is the only true power; I will acquire it. (Evil/Neutral)</w:t>
        <w:br/>
        <w:t>d6 Bond:</w:t>
        <w:br/>
        <w:t>I am loyal to a family member who still believes in me.</w:t>
        <w:br/>
        <w:t>I seek vengeance against the rival who orchestrated my downfall.</w:t>
        <w:br/>
        <w:t>I must protect a secret that could destroy my family entirely.</w:t>
        <w:br/>
        <w:t>I am determined to reclaim my ancestral lands or title.</w:t>
        <w:br/>
        <w:t>I owe a debt to a commoner who helped me after my fall from grace.</w:t>
        <w:br/>
        <w:t>I am secretly in love with someone my family would never approve of.</w:t>
        <w:br/>
        <w:t>d6 Flaw:</w:t>
        <w:br/>
        <w:t>I am arrogant and look down on common folk.</w:t>
        <w:br/>
        <w:t>I am haunted by the scandal that led to my disgrace.</w:t>
        <w:br/>
        <w:t>I trust no one, believing everyone has ulterior motives.</w:t>
        <w:br/>
        <w:t>I am prone to gambling or extravagance, trying to maintain appearances.</w:t>
        <w:br/>
        <w:t>I will betray others to regain my status.</w:t>
        <w:br/>
        <w:t>I secretly believe I deserved my disgrace.</w:t>
        <w:br/>
        <w:t>4. Wildling Herbalist</w:t>
        <w:br/>
        <w:t>"The forest taught me more about life and death than any city scholar ever could."</w:t>
        <w:br/>
        <w:t>You grew up in the untamed wilds bordering Aethel, learning the secrets of plants, beasts, and survival far from civilization. You might have been part of a secluded tribe, apprenticed to a reclusive druid, or simply learned to fend for yourself amidst the dangers of nature. Your knowledge of natural remedies is extensive, and you understand the delicate balance of the e</w:t>
      </w:r>
    </w:p>
    <w:p>
      <w:r>
        <w:rPr>
          <w:b w:val="0"/>
          <w:sz w:val="22"/>
        </w:rPr>
        <w:t>cosystem.</w:t>
        <w:br/>
        <w:t>Skill Proficiencies: Nature, Medicine</w:t>
        <w:br/>
        <w:t>Tool Proficiencies: Herbalism kit</w:t>
        <w:br/>
        <w:t>Languages: Sylvan or Primordial (choose one)</w:t>
        <w:br/>
        <w:t>Equipment: An herbalism kit, a staff carved with natural symbols, a collection of dried herbs and rare flowers, a set of common clothes made from animal hides, and a belt pouch containing 5 gp.</w:t>
        <w:br/>
        <w:t>Feature: Natural Remedy: You can identify most mundane and magical plants with ease and know their potential uses. During a long rest, you can gather natural components (if available in the environment) to create one Potion of Healing (basic) or an antitoxin without expending gold. This knowledge grants you Liked starting Reputation with Druidic circles and isolated wildling communities, but Disliked starting Reputation with alchemists guilds who see you as competition.</w:t>
        <w:br/>
        <w:t>Alignment Tendency: Often Neutral (Good or True), reflecting a focus on balance, nature, or survival. Chaotic tendencies are also common.</w:t>
        <w:br/>
        <w:t>Suggested Characteristics</w:t>
        <w:br/>
        <w:t>d8 Personality Trait:</w:t>
        <w:br/>
        <w:t>I prefer the company of animals to people.</w:t>
        <w:br/>
        <w:t>I see omens and portents in the natural world.</w:t>
        <w:br/>
        <w:t>I am patient and observant, like a hunter stalking prey.</w:t>
        <w:br/>
        <w:t>I speak plainly and distrust fancy words.</w:t>
        <w:br/>
        <w:t>I am uncomfortable in crowded cities.</w:t>
        <w:br/>
        <w:t>I have a deep respect for the cycle of life and death.</w:t>
        <w:br/>
        <w:t>I collect natural curiosities like feathers, stones, and bones.</w:t>
        <w:br/>
        <w:t>I hum or whistle tunes learned from the wind and birdsong.</w:t>
        <w:br/>
        <w:t>d6 Ideal:</w:t>
        <w:br/>
        <w:t>Balance: Nature thrives on equilibrium; we must not upset it. (Neutral)</w:t>
        <w:br/>
        <w:t>Life: All living things deserve respect and protection. (Good)</w:t>
        <w:br/>
        <w:t>Purity: The natural world is pure; civilization corrupts. (Neutral/Chaotic)</w:t>
        <w:br/>
        <w:t>Survival: The fittest survive; that is the only law that matters. (Neutral/Evil)</w:t>
        <w:br/>
        <w:t>Freedom: Like the wild beasts, I will not be caged or tamed. (Chaotic)</w:t>
        <w:br/>
        <w:t>Knowledge: The secrets held by the oldes</w:t>
      </w:r>
    </w:p>
    <w:p>
      <w:r>
        <w:rPr>
          <w:b w:val="0"/>
          <w:sz w:val="22"/>
        </w:rPr>
        <w:t>t trees and deepest caves are worth seeking. (Any)</w:t>
        <w:br/>
        <w:t>d6 Bond:</w:t>
        <w:br/>
        <w:t>I protect a specific sacred grove or ancient animal.</w:t>
        <w:br/>
        <w:t>My tribe or mentor entrusted me with a vital task.</w:t>
        <w:br/>
        <w:t>I seek a rare plant needed to cure a disease afflicting my home.</w:t>
        <w:br/>
        <w:t>I was raised by wild creatures and feel a kinship with them.</w:t>
        <w:br/>
        <w:t>An unnatural blight threatens my homeland, and I must stop it.</w:t>
        <w:br/>
        <w:t>I search for ancient ruins spoken of in tribal legends.</w:t>
        <w:br/>
        <w:t>d6 Flaw:</w:t>
        <w:br/>
        <w:t>I am suspicious of civilization and its comforts.</w:t>
        <w:br/>
        <w:t>I sometimes value animal life more than humanoid life.</w:t>
        <w:br/>
        <w:t>I am fiercely independent and resist taking orders.</w:t>
        <w:br/>
        <w:t>I hoard natural remedies, unwilling to share freely.</w:t>
        <w:br/>
        <w:t>I hold grudges like a long winter.</w:t>
        <w:br/>
        <w:t>I sometimes experiment with dangerous plants or toxins.</w:t>
        <w:br/>
        <w:t>5. Guild Artisan Dropout</w:t>
        <w:br/>
        <w:t>"The Guild demanded perfection. Adventure demands survival. I prefer the latter."</w:t>
        <w:br/>
        <w:t>You were once an apprentice or journeyman in one of Aethel’s powerful artisan guilds – perhaps a blacksmith, weaver, scribe, or mason. You learned a valuable trade and the ways of commerce, but the rigid structure, endless demands, or internal politics of the guild didn’t suit you. You left, seeking freedom, excitement, or perhaps fleeing guild sanctions.</w:t>
        <w:br/>
        <w:t>Skill Proficiencies: Insight, Persuasion</w:t>
        <w:br/>
        <w:t>Tool Proficiencies: One type of artisan's tools</w:t>
        <w:br/>
        <w:t>Languages: One of your choice</w:t>
        <w:br/>
        <w:t>Equipment: A set of artisan's tools you managed to keep, a sample of your best work (now perhaps used for mundane tasks), a letter of resignation (or expulsion) from your guild, a set of traveler's clothes, and a belt pouch containing 15 gp.</w:t>
        <w:br/>
        <w:t>Feature: Trade Secret: You retain knowledge of your former craft and the business practices of guilds. You can identify quality craftsmanship in items related to your former trade, potentially spotting fakes or assessing true value. You also know how to</w:t>
      </w:r>
    </w:p>
    <w:p>
      <w:pPr>
        <w:pStyle w:val="Heading1"/>
      </w:pPr>
      <w:r>
        <w:t>Appendix L — Folk Religion Brief (Appendix B rewrite intent)</w:t>
      </w:r>
    </w:p>
    <w:p>
      <w:r>
        <w:rPr>
          <w:b w:val="0"/>
          <w:sz w:val="22"/>
        </w:rPr>
        <w:t># Faiths and Cosmologies of Aethel — Appendix B rewrite brief (owner lock, round 2, 2026-07-30)</w:t>
      </w:r>
    </w:p>
    <w:p>
      <w:r>
        <w:rPr>
          <w:b w:val="0"/>
          <w:sz w:val="22"/>
        </w:rPr>
        <w:t>**Status:** **Owner-locked direction** (2026-07-30, round 2) — **brief and hierarchy are locked; the rulebook text itself is a TODO, not yet patched.**</w:t>
        <w:br/>
        <w:t>**Scope:** `rulebook_output.txt` Appendix B, currently titled "The Lore of Aethel" (lines ~7743–8193 per `A_TO_Z_MASTERY_DIGEST.md` §G1/G1a)</w:t>
        <w:br/>
        <w:t>**Rule:** Preserve owner wording faithfully. Do not invent theology beyond what the owner specified or what is already locked elsewhere in the repo.</w:t>
      </w:r>
    </w:p>
    <w:p>
      <w:r>
        <w:rPr>
          <w:b w:val="0"/>
          <w:sz w:val="22"/>
        </w:rPr>
        <w:t>## 1. The owner ruling (verbatim)</w:t>
      </w:r>
    </w:p>
    <w:p>
      <w:r>
        <w:rPr>
          <w:b w:val="0"/>
          <w:sz w:val="22"/>
        </w:rPr>
        <w:t>&gt; **Keep, but as mortal folk religion — not objective canon.** Do NOT reconcile literally into Spiral/Choir/Old Ones. Rename toward "Faiths and Cosmologies of Aethel" with disclaimer. Fifteenfold Pantheon as worship masks; First Choir stays exactly 7; Lumina/Umbra as theological abstractions; Great Wheel as mortal diagram; Blood War rewritten per owner's sequence; player know / not-know lists; final hierarchy:</w:t>
        <w:br/>
        <w:t>&gt;</w:t>
        <w:br/>
        <w:t>&gt; 1. Spiral</w:t>
        <w:br/>
        <w:t>&gt; 2. Old Ones / Ul'nak</w:t>
        <w:br/>
        <w:t>&gt; 3. Heartcell</w:t>
        <w:br/>
        <w:t>&gt; 4. Calan'thir &amp; Asmodeus (custodians)</w:t>
        <w:br/>
        <w:t>&gt; 5. First Choir (7)</w:t>
        <w:br/>
        <w:t>&gt; 6. Fifteenfold Pantheon (mortal)</w:t>
        <w:br/>
        <w:t>&gt; 7. Cultural gods / ascended</w:t>
      </w:r>
    </w:p>
    <w:p>
      <w:r>
        <w:rPr>
          <w:b w:val="0"/>
          <w:sz w:val="22"/>
        </w:rPr>
        <w:t>**What this answers:** the tension flagged as lock "H" in [`READY_TO_CONTINUE.md`](../playtest/READY_TO_CONTINUE.md) and open item 15 in [`A_TO_Z_MASTERY_DIGEST.md`](../playtest/A_TO_Z_MASTERY_DIGEST.md) — Appendix B's self-contained Lumina/Umbra → fifteen-god Primeval Pantheon + Great Wheel cosmology, which used none of the Spiral/Choir/Old Ones vocabulary used everywhere else in the product. **Answer: keep it, but demote it — it is what mortals who don't know better believe, not what is actually true.**</w:t>
      </w:r>
    </w:p>
    <w:p>
      <w:r>
        <w:rPr>
          <w:b w:val="0"/>
          <w:sz w:val="22"/>
        </w:rPr>
        <w:t>## 2. What each instruction means, mapped to existing repo content</w:t>
      </w:r>
    </w:p>
    <w:p>
      <w:r>
        <w:rPr>
          <w:b w:val="0"/>
          <w:sz w:val="22"/>
        </w:rPr>
        <w:t>| Owner instruction | What it means for the text | Existing canon it must not contradict |</w:t>
        <w:br/>
        <w:t>|---|---|---|</w:t>
        <w:br/>
        <w:t>| **Keep, but as mortal folk religion — not objective canon** | Appendix B's content is not deleted. It is reframed as *in-world religious belief*, on the same footing as any other mortal faith — sincerely held, incomplete, and wrong about the deepest layers. | [`SILENT_ONES_CANON.md`](./SILENT_ONES_CANON.md) — mortals do not know the GM-secret truth |</w:t>
        <w:br/>
        <w:t>| **Do NOT reconcile literally into Spiral/Choir/Old Ones** | Do not rewrite the Weave/Sundering/fifteen-gods story so that it "actually" describes the Spiral, the First Choir, or the Old Ones under different names. It stays a **separate, mortal-invented cosmology** that happens to coexist with (and be wrong about) the real one. | `cosmology-lore.json` First Song chapters (the real cosmic history) |</w:t>
        <w:br/>
        <w:t>| **Rename toward "Faiths and Cosmologies of Aethel" with disclaimer** | New section title (see §4 draft). A disclaimer paragraph must precede the content, stating plainly that this is mortal belief, not the setting's objective cosmic history. | — |</w:t>
        <w:br/>
        <w:t>| **Fifteenfold Pantheon as worship masks** | Solarius, Caelestra, Terralith, Aquaria, Vitalis, Nocturn, Tempestia, Infernus, Mortalis, Voidus, Chronos, Spatia, Arcanus, Naturae, Animus remain named and worshipped exactly as Appendix B describes them — but they are now framed as **masks/faces mortals put on real cosmic forces they cannot otherwise perceive**, not as the literal, original gods of creation. | Appendix B original text (kept, reframed only) |</w:t>
        <w:br/>
        <w:t>| **First Choir stays exactly 7** | Do not let the fifteen-god pantheon absorb, replace, or be confused with the First Choir. The First Choir remains the **seven** named archon-virtues already established in `cosmology-lore.jso</w:t>
      </w:r>
    </w:p>
    <w:p>
      <w:r>
        <w:rPr>
          <w:b w:val="0"/>
          <w:sz w:val="22"/>
        </w:rPr>
        <w:t>n` Chapter V ("The Shadow of the Fall"): **Korvelan** (Courage), **Vaerilune** (Balance), **Delvaran** (Law), **Shaelara** (Sorrow), **Xalarex** (Pattern), **Thalirion** (Contradiction), **Virellian** (Passage/Transition). | `cosmology-lore.json` Ch. V (per `A_TO_Z_MASTERY_DIGEST.md` §G2) |</w:t>
        <w:br/>
        <w:t>| **Lumina/Umbra as theological abstractions** | Appendix B's "Lumina, the Radiant Consciousness" and "Umbra, the Abyssal Depth" stay in the folk-religion text as the mortal creation-myth's first principles — but are now labeled as **theological abstractions mortal theologians reasoned their way to**, not literal primordial beings with independent existence in the real cosmology. | Does not touch the real First Song's Calan'thir/Spiral material |</w:t>
        <w:br/>
        <w:t>| **Great Wheel as mortal diagram** | The full planar wheel (Ethereal, Astral, Shadowfell, Feywild, Elemental Planes, Upper/Lower/Neutral Planes) stays as written — reframed as a **diagram mortal cosmographers use to organize planar reports**, not a claim that this is the literal, complete structure of the multiverse. | — |</w:t>
        <w:br/>
        <w:t>| **Blood War rewritten per owner's sequence** | The generic devil-vs-demon "Blood War" in Appendix B is rewritten so its sequence of events matches the real canon's devil/demon conflict already documented in `cosmology-lore.json` Chapter V ("The Shadow of the Fall" — Asmodeus's Nine Hells vs. the Abyss, straining the Divine Pact) rather than standing as an unrelated, freestanding conflict. Folk religion tells this story in its own (less accurate) words; it must not contradict the real sequence on load-bearing facts (who's fighting, why, and its effect on the Pact). | `cosmology-lore.json` Ch. V |</w:t>
        <w:br/>
        <w:t>| **Player know / not-know lists** | See §5 below. |</w:t>
        <w:br/>
        <w:t>| **Final hierarchy** | See §3 below. |</w:t>
      </w:r>
    </w:p>
    <w:p>
      <w:r>
        <w:rPr>
          <w:b w:val="0"/>
          <w:sz w:val="22"/>
        </w:rPr>
        <w:t>## 3. Locked hierarchy (verbatim order, with role notes)</w:t>
      </w:r>
    </w:p>
    <w:p>
      <w:r>
        <w:rPr>
          <w:b w:val="0"/>
          <w:sz w:val="22"/>
        </w:rPr>
        <w:t>| # | Layer | Role |</w:t>
        <w:br/>
        <w:t>|---|-------|------|</w:t>
        <w:br/>
        <w:t>| 1 | **Spiral** | The real cosmic order-principle (Calan'thir's domain); the true "top" of the cosmology. |</w:t>
        <w:br/>
        <w:t>| 2 | **Old Ones / Ul'nak** | = the Silent Ones (confirmed same entity, [`OWNER_COSMOLOGY_LOCKS_2026-07-30.md`](./OWNER_COSMOLOGY_LOCKS_2026-07-30.md) Q1). "Ul'nak" is the First Song's name for this force/hush (`cosmology-lore.json` Ch. V: the Choir "parleys with Ul'nak/the hush"). GM-secret. |</w:t>
        <w:br/>
        <w:t>| 3 | **Heartcell** | The Silent Ones'/Old Ones' machine — 100-floor resonance structure, ten Gate divisions, opening cycle, reward architecture ([`OWNER_COSMOLOGY_LOCKS_2026-07-30.md`](./OWNER_COSMOLOGY_LOCKS_2026-07-30.md) Q3). GM-secret. |</w:t>
        <w:br/>
        <w:t>| 4 | **Calan'thir &amp; Asmodeus (custodians)** | Public, real, joint builders of the Crucible atop the Heartcell — "custodians" of the machine, not its inventors. Public-facing layer. |</w:t>
        <w:br/>
        <w:t>| 5 | **First Choir (7)** | Korvelan, Vaerilune, Delvaran, Shaelara, Xalarex, Thalirion, Virellian — named archon-virtues from the real cosmology. Exactly seven; never expand or fold into the Fifteenfold Pantheon. |</w:t>
        <w:br/>
        <w:t>| 6 | **Fifteenfold Pantheon (mortal)** | Appendix B's Solarius/Caelestra/etc. — mortal worship-masks over deeper truths mortals cannot perceive directly. This is where the *folk religion* layer begins. |</w:t>
        <w:br/>
        <w:t>| 7 | **Cultural gods / ascended** | Appendix B's Cultural Pantheons (Thalassian, Nordheim, Zephyrian, Oceanic) and Ascended Beings (Herolux the Brave, Mystara the Archmage, etc.) — the most localized, most mortal-invented tier. |</w:t>
      </w:r>
    </w:p>
    <w:p>
      <w:r>
        <w:rPr>
          <w:b w:val="0"/>
          <w:sz w:val="22"/>
        </w:rPr>
        <w:t>**Rungs 1–4 are cosmic truth** (rungs 2–3 GM-secret, rung 4 public-and-true). **Rungs 5–7 are the domain of this rewrite** — rung 5 (First Choir) is also cosmic truth but is the *point of contact* mortal religion dimly perceives and mythologizes into rungs 6–7.</w:t>
      </w:r>
    </w:p>
    <w:p>
      <w:r>
        <w:rPr>
          <w:b w:val="0"/>
          <w:sz w:val="22"/>
        </w:rPr>
        <w:t>## 4. Rename + disclaimer (draft opening, for eventual rulebook patch)</w:t>
      </w:r>
    </w:p>
    <w:p>
      <w:r>
        <w:rPr>
          <w:b w:val="0"/>
          <w:sz w:val="22"/>
        </w:rPr>
        <w:t>**New title:** *Appendix B: Faiths and Cosmologies of Aethel* (was: "The Lore of Aethel")</w:t>
      </w:r>
    </w:p>
    <w:p>
      <w:r>
        <w:rPr>
          <w:b w:val="0"/>
          <w:sz w:val="22"/>
        </w:rPr>
        <w:t>**Draft disclaimer paragraph** (to precede the existing Appendix B prose once patched in):</w:t>
      </w:r>
    </w:p>
    <w:p>
      <w:r>
        <w:rPr>
          <w:b w:val="0"/>
          <w:sz w:val="22"/>
        </w:rPr>
        <w:t>&gt; *The beliefs recorded in this appendix are mortal theology, not objective cosmic history. Priests, scholars, and cults across Aethel have spent millennia reasoning about forces they cannot directly perceive — the true architecture of the Spiral, the silence of the Old Ones, and the machinery beneath the Great Descent are known to few, if any, mortals. What follows is what the faithful believe: a creation myth, a pantheon of masks, and a diagram of the planes, sincerely held and widely taught, and useful for understanding how ordinary people in Aethel think about the divine. It should not be read as a statement of what is actually true in the setting.*</w:t>
      </w:r>
    </w:p>
    <w:p>
      <w:r>
        <w:rPr>
          <w:b w:val="0"/>
          <w:sz w:val="22"/>
        </w:rPr>
        <w:t>**This paragraph is a draft starting point only** — see §6 for why the underlying file is not patched yet.</w:t>
      </w:r>
    </w:p>
    <w:p>
      <w:r>
        <w:rPr>
          <w:b w:val="0"/>
          <w:sz w:val="22"/>
        </w:rPr>
        <w:t>## 5. Player know / don't-know (derived from the hierarchy + existing locks — not new invention)</w:t>
      </w:r>
    </w:p>
    <w:p>
      <w:r>
        <w:rPr>
          <w:b w:val="0"/>
          <w:sz w:val="22"/>
        </w:rPr>
        <w:t>| Layer | Do players/PCs know it? | Basis |</w:t>
        <w:br/>
        <w:t>|-------|--------------------------|-------|</w:t>
        <w:br/>
        <w:t>| **Spiral** | Know it exists as a cosmic force/setting concept; do not know its full mechanics | Standard cosmology exposure, not secret-locked |</w:t>
        <w:br/>
        <w:t>| **Old Ones / Ul'nak (= Silent Ones)** | **No.** GM-secret. Not in newcomer guides, not commonly known even to scholars | [`SILENT_ONES_CANON.md`](./SILENT_ONES_CANON.md) — "no one knows about the Silent Ones" |</w:t>
        <w:br/>
        <w:t>| **Heartcell** | **No.** GM-secret, discoverable only via the clue ladder (architecture predating scripts → Custodians/Bearers/Signatories → Pact-governs-but-didn't-originate → Heartcell operating cycle) | [`OWNER_COSMOLOGY_LOCKS_2026-07-30.md`](./OWNER_COSMOLOGY_LOCKS_2026-07-30.md) Q3 player-knowledge model |</w:t>
        <w:br/>
        <w:t>| **Calan'thir &amp; Asmodeus as custodians of the Crucible** | **Yes — this is the complete public myth.** Virtually everyone accepts the joint-creation story; cultures argue over credit, not over whether it happened | Q3: "virtually everyone accepts joint creation" |</w:t>
        <w:br/>
        <w:t>| **First Choir (7, named)** | Known at a scholarly/cosmology level as part of the wider Spiral/Pact story; not secret, but not everyday common knowledge for a random villager either | `cosmology-lore.json` Ch. V — named in-world, not flagged secret |</w:t>
        <w:br/>
        <w:t>| **Fifteenfold Pantheon (mortal)** | **Yes — this is what ordinary people worship day-to-day.** Widely known, widely taught, treated by most mortals as literally true | Appendix B content, now reframed as folk religion per this lock |</w:t>
        <w:br/>
        <w:t>| **Cultural gods / ascended** | **Yes** — local/regional worship, same as any real-world folk pantheon; varies by culture and continent | Appendix B content |</w:t>
      </w:r>
    </w:p>
    <w:p>
      <w:r>
        <w:rPr>
          <w:b w:val="0"/>
          <w:sz w:val="22"/>
        </w:rPr>
        <w:t>**Do not** let a party's discovery of the Heartcell/Silent-Ones truth (rungs 2–3) retroactively "correct" NPCs' Fifteenfold Pantheon worship (rung 6) — folk religion keeps functioning normally in the world even after a party learns the truth; the world at large never learns it (per Q3 player-knowledge model).</w:t>
      </w:r>
    </w:p>
    <w:p>
      <w:r>
        <w:rPr>
          <w:b w:val="0"/>
          <w:sz w:val="22"/>
        </w:rPr>
        <w:t>## 6. Rulebook patch — TODO, not performed this pass</w:t>
      </w:r>
    </w:p>
    <w:p>
      <w:r>
        <w:rPr>
          <w:b w:val="0"/>
          <w:sz w:val="22"/>
        </w:rPr>
        <w:t>**`rulebook_output.txt`** (repo root, `C:\Github\Descent assets\DecenniumDescent-main\rulebook_output.txt`) contains the live Appendix B text at lines ~7743–8193 (8,193 lines total, confirmed via direct read this pass). It is **UTF-16LE encoded** — any edit pass must re-encode to UTF-8 for editing and back, or re-verify encoding is preserved, and must re-confirm line count/length before and after.</w:t>
      </w:r>
    </w:p>
    <w:p>
      <w:r>
        <w:rPr>
          <w:b w:val="0"/>
          <w:sz w:val="22"/>
        </w:rPr>
        <w:t>**This pass does not touch that file.** Per the brief's own instruction ("prefer a draft md over silently rewriting entire rulebook without a backup note"), the rewrite direction is captured here as a **draft** instead. Patching Appendix B directly requires:</w:t>
      </w:r>
    </w:p>
    <w:p>
      <w:r>
        <w:rPr>
          <w:b w:val="0"/>
          <w:sz w:val="22"/>
        </w:rPr>
        <w:t>1. Extracting the current Appendix B block (see §1 boundaries) into a backup file before editing, so the pre-rewrite text is recoverable.</w:t>
        <w:br/>
        <w:t>2. Replacing the section title with "Appendix B: Faiths and Cosmologies of Aethel."</w:t>
        <w:br/>
        <w:t>3. Inserting the disclaimer paragraph (§4) before the existing "Creation Myth" heading.</w:t>
        <w:br/>
        <w:t>4. Reframing (not deleting) the Primeval Pantheon section as worship-masks language, the Lumina/Umbra section as theological-abstraction language, the Great Wheel section as mortal-diagram language, per §2's table.</w:t>
        <w:br/>
        <w:t>5. Rewriting the Blood War subsection's sequence to match `cosmology-lore.json` Chapter V's devil/demon conflict (Asmodeus's Nine Hells vs. the Abyss, straining the Divine Pact) rather than its current freestanding generic version.</w:t>
        <w:br/>
        <w:t>6. Re-verifying the file still opens/renders correctly wherever `rulebook_output.txt` is consumed downstream.</w:t>
      </w:r>
    </w:p>
    <w:p>
      <w:r>
        <w:rPr>
          <w:b w:val="0"/>
          <w:sz w:val="22"/>
        </w:rPr>
        <w:t>**Marked TODO — not scheduled by this pass.** No other files depend on Appendix B's raw text today (`A_TO_Z_MASTERY_DIGEST.md` §G1a: "Neither `Solarius`, `Primeval Pantheon`, nor `Appendix B` appears anywhere else in `docs/` or `src/`"), so this is a self-contained follow-up task whenever an agent or the owner is ready to do it directly.</w:t>
      </w:r>
    </w:p>
    <w:p>
      <w:r>
        <w:rPr>
          <w:b w:val="0"/>
          <w:sz w:val="22"/>
        </w:rPr>
        <w:t>| File | Role |</w:t>
        <w:br/>
        <w:t>|------|------|</w:t>
        <w:br/>
        <w:t>| [`OWNER_COSMOLOGY_LOCKS_2026-07-30.md`](./OWNER_COSMOLOGY_LOCKS_2026-07-30.md) | Full Q5 quote + effect note |</w:t>
        <w:br/>
        <w:t>| [`SILENT_ONES_CANON.md`](./SILENT_ONES_CANON.md) | Rungs 2–3 (Old Ones/Ul'nak, Heartcell) — GM-secret stratum |</w:t>
        <w:br/>
        <w:t>| [`../playtest/DUNGEON_CREATION_PURPOSE.md`](../playtest/DUNGEON_CREATION_PURPOSE.md) | Rung 4 (Calan'thir &amp; Asmodeus) — public authorship synthesis |</w:t>
        <w:br/>
        <w:t>| [`../playtest/A_TO_Z_MASTERY_DIGEST.md`](../playtest/A_TO_Z_MASTERY_DIGEST.md) | §G1/G1a — original Appendix B discovery + open item 15 |</w:t>
        <w:br/>
        <w:t>| [`../playtest/READY_TO_CONTINUE.md`](../playtest/READY_TO_CONTINUE.md) | Lock "H" — original flag, now resolved |</w:t>
        <w:br/>
        <w:t>| `rulebook_output.txt` (repo root) | Source file — Appendix B patch is TODO, not performed |</w:t>
      </w:r>
    </w:p>
    <w:p>
      <w:r>
        <w:rPr>
          <w:b w:val="0"/>
          <w:sz w:val="22"/>
        </w:rPr>
        <w:t>*Stamp issued 2026-07-30 (round 2) — no commit/push per brief.*</w:t>
      </w:r>
    </w:p>
    <w:p>
      <w:pPr>
        <w:pStyle w:val="Heading1"/>
      </w:pPr>
      <w:r>
        <w:t>Appendix M — World / Dungeon Loop</w:t>
      </w:r>
    </w:p>
    <w:p>
      <w:r>
        <w:rPr>
          <w:b w:val="0"/>
          <w:sz w:val="22"/>
        </w:rPr>
        <w:t># World / Dungeon Loop — Collaborator GM Guide</w:t>
      </w:r>
    </w:p>
    <w:p>
      <w:r>
        <w:rPr>
          <w:b w:val="0"/>
          <w:sz w:val="22"/>
        </w:rPr>
        <w:t xml:space="preserve">**Product:** Decennium Descent companion (TTRPG-first)  </w:t>
        <w:br/>
        <w:t xml:space="preserve">**Scope:** How tiers, encounters, crafting, cosmology, and Session tab connect for a table session  </w:t>
        <w:br/>
        <w:t xml:space="preserve">**Canon sources:** `floor-encounters.json`, `dungeon-mechanics.json`, `cosmology-lore.json`, `crafting-recipes.json`, rulebook extracts  </w:t>
        <w:br/>
        <w:t>**Last updated:** 2026-07-29 (Overnight Worker)</w:t>
      </w:r>
    </w:p>
    <w:p>
      <w:r>
        <w:rPr>
          <w:b w:val="0"/>
          <w:sz w:val="22"/>
        </w:rPr>
        <w:t>## One-session loop (at the table)</w:t>
      </w:r>
    </w:p>
    <w:p>
      <w:r>
        <w:rPr>
          <w:b w:val="0"/>
          <w:sz w:val="22"/>
        </w:rPr>
        <w:t>```mermaid</w:t>
        <w:br/>
        <w:t>flowchart LR</w:t>
        <w:br/>
        <w:t xml:space="preserve">  A[Cosmology / Cycle frame] --&gt; B[Dungeon Guide — tier + horn]</w:t>
        <w:br/>
        <w:t xml:space="preserve">  B --&gt; C[Encounters or Generators — site pack]</w:t>
        <w:br/>
        <w:t xml:space="preserve">  C --&gt; D[Session — horn clock + combat]</w:t>
        <w:br/>
        <w:t xml:space="preserve">  D --&gt; E[Items / Crafting — loot + downtime]</w:t>
        <w:br/>
        <w:t xml:space="preserve">  E --&gt; B</w:t>
        <w:br/>
        <w:t>```</w:t>
      </w:r>
    </w:p>
    <w:p>
      <w:r>
        <w:t>| Phase | Companion tab | GM use |</w:t>
        <w:br/>
        <w:t>|-------|---------------|--------|</w:t>
        <w:br/>
        <w:t>| **Frame the Cycle** | Cosmology · Dungeon Guide (Overview) | Remind players: 10-year Shardspire rotation, Opening 2400 h / Horn PoNR 1200 h (day 50) (Session UI may still show legacy 120 h — code debt), tiers 1–5 mapped / 6–10 rumor |</w:t>
        <w:br/>
        <w:t>| **Pick depth** | Dungeon Guide · Encounters · Generators | Select tier; read gate boss, havens, POIs |</w:t>
        <w:br/>
        <w:t>| **Build the scene** | Encounters · Generators | Filter POIs/havens or roll encounter pack; **Load in Session** |</w:t>
        <w:br/>
        <w:t>| **Run combat &amp; clock** | Session | Tier selector, horn countdown, initiative, bestiary pull, Add Gate Boss |</w:t>
        <w:br/>
        <w:t>| **Loot &amp; crafting** | Items · Crafting | Match salvage to workbook recipes; experimental combine in workbench |</w:t>
        <w:br/>
        <w:t>| **Return or descend** | Dungeon Guide | Gate boss defeated → next tier; horn blown → ascent or 10-year trap |</w:t>
      </w:r>
    </w:p>
    <w:p>
      <w:r>
        <w:rPr>
          <w:b w:val="0"/>
          <w:sz w:val="22"/>
        </w:rPr>
        <w:t>## Data wiring (what matches what)</w:t>
      </w:r>
    </w:p>
    <w:p>
      <w:r>
        <w:rPr>
          <w:b w:val="0"/>
          <w:sz w:val="22"/>
        </w:rPr>
        <w:t>### Tier bands &amp; gate bosses</w:t>
      </w:r>
    </w:p>
    <w:p>
      <w:r>
        <w:rPr>
          <w:b w:val="0"/>
          <w:sz w:val="22"/>
        </w:rPr>
        <w:t>**Live source of truth:** `src/data/floor-encounters.json` + `src/data/dungeon-mechanics.json` → `gateBosses[]`</w:t>
      </w:r>
    </w:p>
    <w:p>
      <w:r>
        <w:rPr>
          <w:b w:val="0"/>
          <w:sz w:val="22"/>
        </w:rPr>
        <w:t>| Tier | Floors | Zone | Gate boss | Mapped in UI |</w:t>
        <w:br/>
        <w:t>|------|--------|------|-----------|--------------|</w:t>
        <w:br/>
        <w:t>| 1 | 1–10 | Yieldheart Caverns | Vaskor, the Stone Maw | yes |</w:t>
        <w:br/>
        <w:t>| 2 | 11–20 | Bloomdeep Marsh | The Bloom That Hungers | yes |</w:t>
        <w:br/>
        <w:t>| 3 | 21–30 | Anvil of Brogi | Ashthirst the Hollow | yes |</w:t>
        <w:br/>
        <w:t>| 4 | 31–40 | Isles of Eternal Radiance | Gor Vekk, Architect of Ends | yes |</w:t>
        <w:br/>
        <w:t>| 5 | 41–50 | Sanctum of Echoing Choirs | Choralith, Voice Below | yes |</w:t>
        <w:br/>
        <w:t>| 6 | 51–60 | Crossroads of the Shattered Thread | Lumen of the Shattered Thread | **rumor stub** |</w:t>
        <w:br/>
        <w:t>| 7 | 61–70 | Pactbound Arena | Xarog, the Pactbound Furnace | **rumor stub** |</w:t>
        <w:br/>
        <w:t>| 8 | 71–80 | Duskshard Pools | Eirfax, the Dusk Crowned | **rumor stub** |</w:t>
        <w:br/>
        <w:t>| 9 | 81–90 | Veiled Iron Spiral | Threxus, the Iron Spiral | **rumor stub** |</w:t>
        <w:br/>
        <w:t>| 10 | 91–100 | Silencebound Void | The Marquis of Silence | **rumor stub** |</w:t>
      </w:r>
    </w:p>
    <w:p>
      <w:r>
        <w:rPr>
          <w:b w:val="0"/>
          <w:sz w:val="22"/>
        </w:rPr>
        <w:t>Tiers **1–5** have full haven/POI prose from Floor Encounters.docx. Tiers **6–10** have survivor-rumor stubs (1 haven + 2 POIs each, derived from tier prose) — treat as **GM improv seeds**, not playable map canon.</w:t>
      </w:r>
    </w:p>
    <w:p>
      <w:r>
        <w:rPr>
          <w:b w:val="0"/>
          <w:sz w:val="22"/>
        </w:rPr>
        <w:t>- **Decennial opening window:** **100 days / 2400 hours** once the Shardspire activates — then the descent seals ([`DESCENT_WINDOW_CANON.md`](./DESCENT_WINDOW_CANON.md)).</w:t>
        <w:br/>
        <w:t>- **120 hours underground** → horn sounds; retreat or risk **10 years** trapped until next Cycle (`hornRule` in encounter data; `HORN_AT = 120` in `SessionTracker.tsx`). **Owner lock round 2 (2026-07-30):** the horn's canon narrative meaning is now **1200 hours / day 50 = point of no return, inside the same 2400h opening** — not a separate clock. Session UI and `hornRule` prose still run on 120h (code/doc debt, not yet reconciled) — see [`DESCENT_WINDOW_CANON.md`](./DESCENT_WINDOW_CANON.md) §2 and [`OWNER_COSMOLOGY_LOCKS_2026-07-30.md`](./OWNER_COSMOLOGY_LOCKS_2026-07-30.md) Q4.</w:t>
        <w:br/>
        <w:t>- **10-year rotation:** Shardspire activates; dungeon layout can reshape; expedition structure and horn rule stay.</w:t>
        <w:br/>
        <w:t>- **Expedition structure (RAW):** up to **12 characters** per Expedition, five teams (Combat 4–6, Recon 1–3, Research 1–3, Resource 2–4, Support 1–3), **morning / afternoon / evening** periods — full rulebook prose in [`EXPEDITION_STRUCTURE_CANON.md`](./EXPEDITION_STRUCTURE_CANON.md); JSON subset in `dungeon-mechanics.json`; Session UI is combat-only today.</w:t>
        <w:br/>
        <w:t>- Session tab tracks elapsed hours and shows horn progress bar.</w:t>
      </w:r>
    </w:p>
    <w:p>
      <w:r>
        <w:rPr>
          <w:b w:val="0"/>
          <w:sz w:val="22"/>
        </w:rPr>
        <w:t>### Cosmology ↔ dungeon (approved links)</w:t>
      </w:r>
    </w:p>
    <w:p>
      <w:r>
        <w:rPr>
          <w:b w:val="0"/>
          <w:sz w:val="22"/>
        </w:rPr>
        <w:t>Use [`CONTINUITY_GLOSSARY.md`](../../src/data/CONTINUITY_GLOSSARY.md) for terms. Safe connections **without inventing lore**:</w:t>
      </w:r>
    </w:p>
    <w:p>
      <w:r>
        <w:rPr>
          <w:b w:val="0"/>
          <w:sz w:val="22"/>
        </w:rPr>
        <w:t>| Cosmology term | Dungeon touchpoint |</w:t>
        <w:br/>
        <w:t>|----------------|-------------------|</w:t>
        <w:br/>
        <w:t>| **Shardspire / Tenfold Cycles** | Why the Decennium reshapes; Cycle naming after victors |</w:t>
        <w:br/>
        <w:t>| **Great Descent** | 100 floors, 10 tiers |</w:t>
        <w:br/>
        <w:t>| **Choir / Echo Court** | Tier 5 Sanctum of Echoing Choirs; Choralith gate boss |</w:t>
        <w:br/>
        <w:t>| **Hush Beneath the Song** | Tier 10 Silencebound Void; Marquis of Silence |</w:t>
        <w:br/>
        <w:t>| **Turning Spiral** (patron) | Distinct from **Veiled Iron Spiral** (tier 9 zone) — name collision; clarify at table |</w:t>
        <w:br/>
        <w:t>| **Brogi** (Plane of Fire echo) | Tier 3 Anvil of Brogi |</w:t>
        <w:br/>
        <w:t>| **Binding of the Old God (Level 97)** | Deepest myth anchor; not a mapped encounter tier |</w:t>
      </w:r>
    </w:p>
    <w:p>
      <w:r>
        <w:rPr>
          <w:b w:val="0"/>
          <w:sz w:val="22"/>
        </w:rPr>
        <w:t>### Crafting ↔ dungeon</w:t>
      </w:r>
    </w:p>
    <w:p>
      <w:r>
        <w:rPr>
          <w:b w:val="0"/>
          <w:sz w:val="22"/>
        </w:rPr>
        <w:t>- **623 recipes** in `crafting-recipes.json` (validated workbook ingest).</w:t>
        <w:br/>
        <w:t>- **Components library** derives from bestiary loot tiers (`bestiary_data_full.json`) — zone drops tie monsters to salvage.</w:t>
        <w:br/>
        <w:t>- **Items tab:** browse dropped + crafted catalog; **Crafting tab:** recipe catalog + experimental workbench.</w:t>
        <w:br/>
        <w:t>- **Generators → Loot spark:** random recipe name + tier-scaled gp salvage hint for quick table flavor.</w:t>
        <w:br/>
        <w:t>- **Session handoff (thin):** **Log loot in Session** on crafted/dropped item detail appends the item line to Session scene notes via `pushLootHandoff()` in `session-handoff.ts` (same tab-switch pattern as Encounters). No tier/brief overwrite — append-only.</w:t>
      </w:r>
    </w:p>
    <w:p>
      <w:r>
        <w:rPr>
          <w:b w:val="0"/>
          <w:sz w:val="22"/>
        </w:rPr>
        <w:t>### Encounter → Session handoff</w:t>
      </w:r>
    </w:p>
    <w:p>
      <w:r>
        <w:rPr>
          <w:b w:val="0"/>
          <w:sz w:val="22"/>
        </w:rPr>
        <w:t>1. In **Encounters** or **Generators**, build or view a tier scene → click **Load in Session**.</w:t>
        <w:br/>
        <w:t>2. Open **Session** tab — pending pack applies: **tier**, **gate boss label**, and **scene brief** (stored in `localStorage` via `src/lib/session-handoff.ts`).</w:t>
        <w:br/>
        <w:t>3. Use **Add Gate Boss** in Session for tier-scaled stub HP (`40 + tier×25`); pull real stats from **Monsters** bestiary as needed.</w:t>
      </w:r>
    </w:p>
    <w:p>
      <w:r>
        <w:rPr>
          <w:b w:val="0"/>
          <w:sz w:val="22"/>
        </w:rPr>
        <w:t>## Collaborator GM checklist</w:t>
      </w:r>
    </w:p>
    <w:p>
      <w:r>
        <w:rPr>
          <w:b w:val="0"/>
          <w:sz w:val="22"/>
        </w:rPr>
        <w:t>Before running a Decennium session for other GMs:</w:t>
      </w:r>
    </w:p>
    <w:p>
      <w:r>
        <w:rPr>
          <w:b w:val="0"/>
          <w:sz w:val="22"/>
        </w:rPr>
        <w:t>### Pre-session (15 min)</w:t>
      </w:r>
    </w:p>
    <w:p>
      <w:r>
        <w:rPr>
          <w:b w:val="0"/>
          <w:sz w:val="22"/>
        </w:rPr>
        <w:t>- [ ] Read horn rule aloud from Dungeon Guide or Session banner.</w:t>
        <w:br/>
        <w:t>- [ ] Confirm party tier target (most tables stop at tier 5 — **Bar of Last Refuge** is the narrative turn-back pressure).</w:t>
        <w:br/>
        <w:t>- [ ] Load saved characters in Session (Characters tab → SAVE first).</w:t>
        <w:br/>
        <w:t>- [ ] Skim tier POIs/havens in Encounters for the chosen tier.</w:t>
        <w:br/>
        <w:t>- [ ] Note gate boss name for the tier — defeat unlocks deeper tiers in fiction.</w:t>
      </w:r>
    </w:p>
    <w:p>
      <w:r>
        <w:rPr>
          <w:b w:val="0"/>
          <w:sz w:val="22"/>
        </w:rPr>
        <w:t>- [ ] Advance horn clock (+1h exploration, long rest +8h) in Session.</w:t>
        <w:br/>
        <w:t>- [ ] Track per-character RP and optional party pool in Session (Weave spend flavor — not Oracle RC).</w:t>
        <w:br/>
        <w:t>- [ ] Pull monsters from bestiary search into initiative.</w:t>
        <w:br/>
        <w:t>- [ ] Flag any content marked **Unmapped rumor** in UI — improvise or use Generators hooks.</w:t>
      </w:r>
    </w:p>
    <w:p>
      <w:r>
        <w:rPr>
          <w:b w:val="0"/>
          <w:sz w:val="22"/>
        </w:rPr>
        <w:t>- [ ] Log loot against Items/Crafting recipes if players craft between delves.</w:t>
        <w:br/>
        <w:t>- [ ] Note continuity questions in ASK OWNER below — **do not retcon canon in the companion**.</w:t>
      </w:r>
    </w:p>
    <w:p>
      <w:r>
        <w:rPr>
          <w:b w:val="0"/>
          <w:sz w:val="22"/>
        </w:rPr>
        <w:t>## Draft &amp; rumor content (show players honestly)</w:t>
      </w:r>
    </w:p>
    <w:p>
      <w:r>
        <w:rPr>
          <w:b w:val="0"/>
          <w:sz w:val="22"/>
        </w:rPr>
        <w:t>| Content | Status | UI signal |</w:t>
        <w:br/>
        <w:t>|---------|--------|-----------|</w:t>
        <w:br/>
        <w:t>| Tiers 1–5 encounters | Rulebook / Floor Encounters ingest | Full POI + haven lists |</w:t>
        <w:br/>
        <w:t>| Tiers 6–10 encounters | **Rumor stubs** — 1 haven + 2 POIs from tier prose | `Unmapped` badge, survivor-rumor note in Dungeon Guide |</w:t>
        <w:br/>
        <w:t>| Cosmology First Song | Single blob; chapter nav incomplete | Generators / Cosmology viewer |</w:t>
        <w:br/>
        <w:t>| Cosmology XIV gate boss list | **Superseded** — use floor-encounters for play | `[superseded by Dungeon Guide]` in Cosmology viewer |</w:t>
        <w:br/>
        <w:t>| `dungeon-mechanics.json` entryClasses / victoryConsequences | **Director draft** — 17 CANON_CLASSES eligible; tier-themed `byTier` consequences | `draft: true` badge in data; author review before canon |</w:t>
        <w:br/>
        <w:t>| Crafting workbench “Test Crafting” | **Experimental** — not workbook canon | GM discretion only |</w:t>
      </w:r>
    </w:p>
    <w:p>
      <w:r>
        <w:rPr>
          <w:b w:val="0"/>
          <w:sz w:val="22"/>
        </w:rPr>
        <w:t>## ASK OWNER — blockers (do not invent lore)</w:t>
      </w:r>
    </w:p>
    <w:p>
      <w:r>
        <w:rPr>
          <w:b w:val="0"/>
          <w:sz w:val="22"/>
        </w:rPr>
        <w:t>**Protocol:** If dungeon, cosmology, and crafting data conflict, **stop** and escalate. Do not merge lists or rewrite bosses to “make it fit.” Add a row here and in [`CONTINUITY_REPORT.md`](../../src/data/CONTINUITY_REPORT.md).</w:t>
      </w:r>
    </w:p>
    <w:p>
      <w:r>
        <w:rPr>
          <w:b w:val="0"/>
          <w:sz w:val="22"/>
        </w:rPr>
        <w:t>| # | Blocker | Evidence | Status |</w:t>
        <w:br/>
        <w:t>|---|---------|----------|--------|</w:t>
        <w:br/>
        <w:t>| **WDL-1** | **Cosmology XIV gate bosses vs dungeon tiers** | `cosmology-lore.json` XIV subsections: Hollow King (Lv10), Cindervore (Lv30), Vox Prime (Lv70). Live table: Vaskor T1, Ashthirst T3, Xarog T7, etc. | **RESOLVED, now FORMAL (owner lock round 2, 2026-07-30, Q7)** — "Use bestiary names for gate guardians (live roster). Formally retire older Velkyrion/Zeharra/Kharix-style cosmology names where they conflict." Use `floor-encounters.json` / Dungeon Guide for play; Cosmology XIV list and World-of-Aethel god-as-combat-figure names are retired, not just draft-flagged. |</w:t>
        <w:br/>
        <w:t>| **WDL-2** | **Cycle entry classes &amp; victory consequences** | Was placeholder bullets; now `entryClasses.eligible` (17 CANON_CLASSES) + `victoryConsequences.byTier` (floor-encounters themes) | **RESOLVED (Director draft 2026-07-29 overnight)** — `draft: true` in JSON; re-open if rulebook Ch XII source specifies class restrictions |</w:t>
        <w:br/>
        <w:t>| **WDL-3** | **Tier 6–10 POI/haven content** | Was empty; now rumor stubs from tier prose | **RESOLVED (stub)** — Generators hooks + GM improv until author ingest |</w:t>
        <w:br/>
        <w:t>| **WDL-4** | **Level 97 Old God vs tier/floor math** | Myth cites Level 97; tiers are 10-floor bands to 100 | Treat as cosmology myth, not encounter index — **ASK OWNER** if a floor-97 room gets authored |</w:t>
      </w:r>
    </w:p>
    <w:p>
      <w:r>
        <w:rPr>
          <w:b w:val="0"/>
          <w:sz w:val="22"/>
        </w:rPr>
        <w:t>**Escalation path:** Worker → Director docs → Owner (lore author). Never force continuity in UI copy.</w:t>
      </w:r>
    </w:p>
    <w:p>
      <w:r>
        <w:rPr>
          <w:b w:val="0"/>
          <w:sz w:val="22"/>
        </w:rPr>
        <w:t>## File map (Worker C ownership)</w:t>
      </w:r>
    </w:p>
    <w:p>
      <w:r>
        <w:rPr>
          <w:b w:val="0"/>
          <w:sz w:val="22"/>
        </w:rPr>
        <w:t>| File / surface | Role |</w:t>
        <w:br/>
        <w:t>|----------------|------|</w:t>
        <w:br/>
        <w:t>| `src/components/DungeonGuide.tsx` | Cycle, tiers, mechanics, gate boss reference |</w:t>
        <w:br/>
        <w:t>| `src/components/EncountersBrowser.tsx` | Haven/POI browse + Session handoff |</w:t>
        <w:br/>
        <w:t>| `src/components/GeneratorsPanel.tsx` | Encounter packs, hooks, loot sparks + Session handoff |</w:t>
        <w:br/>
        <w:t>| `src/components/SessionTracker.tsx` | Horn, tier, initiative, handoff consumer |</w:t>
        <w:br/>
        <w:t>| `src/components/ItemsLibrary.tsx` / `CraftingBuilder.tsx` | Loot + recipes |</w:t>
        <w:br/>
        <w:t>| `src/components/CosmologyViewer.tsx` | Planes + world lore (superseded flags on conflicts) |</w:t>
        <w:br/>
        <w:t>| `src/lib/session-handoff.ts` | Encounter pack bridge + loot append bridge |</w:t>
        <w:br/>
        <w:t>| `src/lib/session-utils.ts` | Director session defaults (RP, RC, HP, rest, initiative) |</w:t>
        <w:br/>
        <w:t>| `src/data/floor-encounters.json` | Tier narrative + bosses |</w:t>
        <w:br/>
        <w:t>| `src/data/dungeon-mechanics.json` | Cycle, expedition teams, gate boss index |</w:t>
        <w:br/>
        <w:t>| `src/data/crafting-recipes.json` | Official recipe catalog |</w:t>
      </w:r>
    </w:p>
    <w:p>
      <w:r>
        <w:rPr>
          <w:b w:val="0"/>
          <w:sz w:val="22"/>
        </w:rPr>
        <w:t xml:space="preserve">- [`src/data/CONTINUITY_GLOSSARY.md`](../../src/data/CONTINUITY_GLOSSARY.md) — approved terms  </w:t>
        <w:br/>
        <w:t xml:space="preserve">- [`src/data/CONTINUITY_REPORT.md`](../../src/data/CONTINUITY_REPORT.md) — full continuity gates + ASK OWNER  </w:t>
        <w:br/>
        <w:t xml:space="preserve">- [`src/data/CONTENT_GAPS.md`](../../src/data/CONTENT_GAPS.md) — prioritized ingest backlog  </w:t>
        <w:br/>
        <w:t>- [`docs/mechanics/SESSION_LOOP.md`](SESSION_LOOP.md) — Session tab Director defaults</w:t>
        <w:br/>
        <w:t>- [`docs/mechanics/EXPEDITION_STRUCTURE_CANON.md`](EXPEDITION_STRUCTURE_CANON.md) — 12-person expedition RAW (owner lock 2026-07-30)</w:t>
      </w:r>
    </w:p>
    <w:p>
      <w:pPr>
        <w:pStyle w:val="Heading1"/>
      </w:pPr>
      <w:r>
        <w:t>Appendix N — Newcomer Director Checklist</w:t>
      </w:r>
    </w:p>
    <w:p>
      <w:r>
        <w:rPr>
          <w:b w:val="0"/>
          <w:sz w:val="22"/>
        </w:rPr>
        <w:t># Newcomer GM guide — Decennium Descent</w:t>
      </w:r>
    </w:p>
    <w:p>
      <w:r>
        <w:rPr>
          <w:b w:val="0"/>
          <w:sz w:val="22"/>
        </w:rPr>
        <w:t xml:space="preserve">**Audience:** First-time GMs running a Decennium Descent table with the Next.js companion  </w:t>
        <w:br/>
        <w:t xml:space="preserve">**Scope:** Session zero, Resonance basics, Session tracker workflow, bestiary/combat data hygiene, common friction from playtest  </w:t>
        <w:br/>
        <w:t xml:space="preserve">**Companion app:** `npm run dev` → `http://localhost:8500` (port **8500**)  </w:t>
        <w:br/>
        <w:t>**Do not commit/push** unless the owner asks.</w:t>
      </w:r>
    </w:p>
    <w:p>
      <w:r>
        <w:rPr>
          <w:b w:val="0"/>
          <w:sz w:val="22"/>
        </w:rPr>
        <w:t>## Before you sit down (one-page checklist)</w:t>
      </w:r>
    </w:p>
    <w:p>
      <w:r>
        <w:rPr>
          <w:b w:val="0"/>
          <w:sz w:val="22"/>
        </w:rPr>
        <w:t>Print or keep this open beside the Session tab.</w:t>
      </w:r>
    </w:p>
    <w:p>
      <w:r>
        <w:rPr>
          <w:b w:val="0"/>
          <w:sz w:val="22"/>
        </w:rPr>
        <w:t>| ☐ | Task | Where / note |</w:t>
        <w:br/>
        <w:t>|---|------|--------------|</w:t>
        <w:br/>
        <w:t>| ☐ | **Dev server running** | `npm run dev` in `DecenniumDescent-main` |</w:t>
        <w:br/>
        <w:t>| ☐ | **Characters built and SAVED** | **CHARACTERS** tab → each PC named → **SAVE** (localStorage `dd_characters`) |</w:t>
        <w:br/>
        <w:t>| ☐ | **Session zero Resonance briefing done** | See [§ Session zero](#session-zero--resonance-101) — ban “spell slots” for Weave casters |</w:t>
        <w:br/>
        <w:t>| ☐ | **Oracle vs Weave clarified** | Oracles = **RC** (Revelation Charges), not RP |</w:t>
        <w:br/>
        <w:t>| ☐ | **Tier + horn clock set** | **SESSION** → tier picker; reset or set hours (120 h gate delves; fringe scenarios may use shorter budgets — see scenario brief) |</w:t>
        <w:br/>
        <w:t>| ☐ | **Scene brief loaded** | Encounters/Generators **Load in Session** *or* paste into Scene notes |</w:t>
        <w:br/>
        <w:t>| ☐ | **Foes from bestiary** | Search → add; confirm **AC/HP**; note **`combat.draft: true`** on sandbox rows |</w:t>
        <w:br/>
        <w:t>| ☐ | **Paper death-save tracker** | Session shows 0 HP visually; **no death-save automation** |</w:t>
        <w:br/>
        <w:t>| ☐ | **Umbrin / sunlight ruling** | Pre-agree dim vs direct sunlight for the opening scenes |</w:t>
        <w:br/>
        <w:t>| ☐ | **Draft XP expectations** | Awards are **session tally only** — apply level XP in Builder manually |</w:t>
        <w:br/>
        <w:t>| ☐ | **Class ceiling caps** (if needed) | Mirrorsage, Oracle, Paladin, Warrior, Dragoon, Tinker — informational only |</w:t>
        <w:br/>
        <w:t>| ☐ | **Cheat sheet for casters** | [`RESONANCE_CHEATSHEET.md`](./RESONANCE_CHEATSHEET.md) (one page) |</w:t>
        <w:br/>
        <w:t>| ☐ | **Optional clean slate** | DevTools → clear `dd_characters`, `dd_session_tracker` if you want a fresh run |</w:t>
      </w:r>
    </w:p>
    <w:p>
      <w:r>
        <w:rPr>
          <w:b w:val="0"/>
          <w:sz w:val="22"/>
        </w:rPr>
        <w:t>**Minimum viable first session:** 2–4 saved PCs → **SESSION** → add PCs → one bestiary encounter → initiative → **Next turn** → track HP + RP/RC → short rest between fights.</w:t>
      </w:r>
    </w:p>
    <w:p>
      <w:r>
        <w:rPr>
          <w:b w:val="0"/>
          <w:sz w:val="22"/>
        </w:rPr>
        <w:t>## Session zero + Resonance 101</w:t>
      </w:r>
    </w:p>
    <w:p>
      <w:r>
        <w:rPr>
          <w:b w:val="0"/>
          <w:sz w:val="22"/>
        </w:rPr>
        <w:t>Run this **before** dice hit the table. Goal: [redacted] veterans unlearn “slots”; newcomers learn **one pool**.</w:t>
      </w:r>
    </w:p>
    <w:p>
      <w:r>
        <w:rPr>
          <w:b w:val="0"/>
          <w:sz w:val="22"/>
        </w:rPr>
        <w:t>### Frame the game (2 minutes)</w:t>
      </w:r>
    </w:p>
    <w:p>
      <w:r>
        <w:rPr>
          <w:b w:val="0"/>
          <w:sz w:val="22"/>
        </w:rPr>
        <w:t>- **Setting hook:** Aethel, Shardspire delves, Choir/Weave cosmology — pick one sentence from **Cosmology** or your scenario brief ([`EXPEDITION_SCENARIO.md`](./EXPEDITION_SCENARIO.md) is a worked fringe example).</w:t>
        <w:br/>
        <w:t>- **Companion role:** Character builder + session tracker + reference library — **not** a VTT with automated rules. You narrate; the app tracks HP, initiative, horn hours, RP/RC, and labels.</w:t>
        <w:br/>
        <w:t>- **Draft honesty:** UI badges `(draft)` on non-canon pool tables, bestiary combat, XP awards, and some subclass trees. Say so up front so players trust canon numbers (Cleric/Mage/Wizard/Druid RP) vs draft numbers (Bard, Monk, etc.).</w:t>
      </w:r>
    </w:p>
    <w:p>
      <w:r>
        <w:rPr>
          <w:b w:val="0"/>
          <w:sz w:val="22"/>
        </w:rPr>
        <w:t>### Resonance briefing (Weave casters)</w:t>
      </w:r>
    </w:p>
    <w:p>
      <w:r>
        <w:rPr>
          <w:b w:val="0"/>
          <w:sz w:val="22"/>
        </w:rPr>
        <w:t>**Canon:** Hybrid-B **Resonance Points (RP)** — one fungible pool, not Vancian slots ([`RESONANCE_CANON.md`](../mechanics/RESONANCE_CANON.md), [`RESONANCE_CHEATSHEET.md`](./RESONANCE_CHEATSHEET.md)).</w:t>
      </w:r>
    </w:p>
    <w:p>
      <w:r>
        <w:rPr>
          <w:b w:val="0"/>
          <w:sz w:val="22"/>
        </w:rPr>
        <w:t>| Teach this | Not this |</w:t>
        <w:br/>
        <w:t>|------------|----------|</w:t>
        <w:br/>
        <w:t>| **One RP pool** per Weave caster | “You have four 1st-level slots” |</w:t>
        <w:br/>
        <w:t>| **Cantrips = 0 RP** | Every cast spends a “slot” |</w:t>
        <w:br/>
        <w:t>| **Cost ≈ spell level × 2** (± affinity, opposition, faction rep) | Flat 1 RP per level |</w:t>
        <w:br/>
        <w:t>| **Short rest = Retune** — ≈¼ max pool + casting ability mod (+ Nature Circles rep) | Full slot recovery on short rest |</w:t>
        <w:br/>
        <w:t>| **Long rest = Full harmony** — pool to max; Session also **+8 h horn** | — |</w:t>
        <w:br/>
        <w:t>| **Retune is free** during a short rest (playtest default; no authored action cost) | Retune costs an action mid-fight |</w:t>
      </w:r>
    </w:p>
    <w:p>
      <w:r>
        <w:rPr>
          <w:b w:val="0"/>
          <w:sz w:val="22"/>
        </w:rPr>
        <w:t xml:space="preserve">**L3 canon pools (reference):** Cleric **7** · Mage **8** · Wizard **10** · Druid **7**.  </w:t>
        <w:br/>
        <w:t>**Draft pools (UI flagged):** Bard, Paladin, Ranger, Shaman, Mirrorsage, Crimson Agent, Dragoon, Monk, Thief, Tinker — derived from Cleric curve × tier multiplier; treat as playtest numbers.</w:t>
      </w:r>
    </w:p>
    <w:p>
      <w:r>
        <w:rPr>
          <w:b w:val="0"/>
          <w:sz w:val="22"/>
        </w:rPr>
        <w:t>**Classes with no RP column:** **Oracle** (RC), **Warrior**, **Soldier** — Session is correct when those rows show no RP.</w:t>
      </w:r>
    </w:p>
    <w:p>
      <w:r>
        <w:rPr>
          <w:b w:val="0"/>
          <w:sz w:val="22"/>
        </w:rPr>
        <w:t>**Separate resources:** Bard **Crescendo**, Paladin **Lay on Hands**, Warrior **mutations**, Monk **Ki Chain** / stances, etc. — not RP. Point players to their sheet features.</w:t>
      </w:r>
    </w:p>
    <w:p>
      <w:r>
        <w:rPr>
          <w:b w:val="0"/>
          <w:sz w:val="22"/>
        </w:rPr>
        <w:t>### Oracle briefing (30 seconds)</w:t>
      </w:r>
    </w:p>
    <w:p>
      <w:r>
        <w:rPr>
          <w:b w:val="0"/>
          <w:sz w:val="22"/>
        </w:rPr>
        <w:t>| | Weave casters | Oracle |</w:t>
        <w:br/>
        <w:t>|---|---------------|--------|</w:t>
        <w:br/>
        <w:t>| Resource | **RP** | **Revelation Charges (RC)** — start 3, max 7 (L1 = 3, +1 every odd level) |</w:t>
        <w:br/>
        <w:t>| Spend on | Prepared Weave spells | **Mystery Revelations** (1 / 2 / 3 RC by tier) |</w:t>
        <w:br/>
        <w:t>| Recovery | Retune / full harmony | Each Mystery’s **Prophecy Trigger** — **not** rest-based in design |</w:t>
        <w:br/>
        <w:t>| Companion convenience | — | Session **Short rest** grants **RC +1** toward max ([`SESSION_LOOP.md`](../mechanics/SESSION_LOOP.md)) — tell Oracles this is a table aid, not canon recovery |</w:t>
      </w:r>
    </w:p>
    <w:p>
      <w:r>
        <w:rPr>
          <w:b w:val="0"/>
          <w:sz w:val="22"/>
        </w:rPr>
        <w:t>**Never call RC “spell slots” or RP.**</w:t>
      </w:r>
    </w:p>
    <w:p>
      <w:r>
        <w:rPr>
          <w:b w:val="0"/>
          <w:sz w:val="22"/>
        </w:rPr>
        <w:t>### Chargen expectations</w:t>
      </w:r>
    </w:p>
    <w:p>
      <w:r>
        <w:rPr>
          <w:b w:val="0"/>
          <w:sz w:val="22"/>
        </w:rPr>
        <w:t>Walk the table through **CHARACTERS** once ([`CHARGEN_PROGRESSION.md`](../mechanics/CHARGEN_PROGRESSION.md)):</w:t>
      </w:r>
    </w:p>
    <w:p>
      <w:r>
        <w:rPr>
          <w:b w:val="0"/>
          <w:sz w:val="22"/>
        </w:rPr>
        <w:t xml:space="preserve">1. **People** → lineage → abilities  </w:t>
        <w:br/>
        <w:t xml:space="preserve">2. **Class** (17 canon only) → L3 is a good first playtest level (subclass/oath/mystery tiers online)  </w:t>
        <w:br/>
        <w:t xml:space="preserve">3. **Paths / Features** — Oracle Mystery + Curse L1; Paladin Oath L3; Druid Circle L2; `(draft)` badges OK  </w:t>
        <w:br/>
        <w:t xml:space="preserve">4. **Weave** tab (RP) or Oracle revelations (RC)  </w:t>
        <w:br/>
        <w:t>5. **SAVE** — required before Session can load the PC</w:t>
      </w:r>
    </w:p>
    <w:p>
      <w:r>
        <w:rPr>
          <w:b w:val="0"/>
          <w:sz w:val="22"/>
        </w:rPr>
        <w:t>Optional: [`PLAYTEST_SMOKE.md`](../mechanics/PLAYTEST_SMOKE.md) (~15 min) if you want a solo dry run.</w:t>
      </w:r>
    </w:p>
    <w:p>
      <w:r>
        <w:rPr>
          <w:b w:val="0"/>
          <w:sz w:val="22"/>
        </w:rPr>
        <w:t>## Death saves and 0 HP</w:t>
      </w:r>
    </w:p>
    <w:p>
      <w:r>
        <w:rPr>
          <w:b w:val="0"/>
          <w:sz w:val="22"/>
        </w:rPr>
        <w:t>**Rulebook canon** (`rulebook_output.txt` § Dropping to 0 Hit Points / Death Saving Throws; summarized in [`COMBAT_SYSTEM_COMPARE.md`](../mechanics/COMBAT_SYSTEM_COMPARE.md)):</w:t>
      </w:r>
    </w:p>
    <w:p>
      <w:r>
        <w:rPr>
          <w:b w:val="0"/>
          <w:sz w:val="22"/>
        </w:rPr>
        <w:t>| Situation | Rule |</w:t>
        <w:br/>
        <w:t>|-----------|------|</w:t>
        <w:br/>
        <w:t>| Damage to 0 HP, remainder **&lt; max HP** | Unconscious; **death saves** at start of each of your turns |</w:t>
        <w:br/>
        <w:t>| Damage to 0 HP, remainder **≥ max HP** | **Instant death** |</w:t>
        <w:br/>
        <w:t>| Death save | d20, no mod unless a feature grants one; **10+** success, **9−** failure |</w:t>
        <w:br/>
        <w:t>| **3 successes** | Stable (unconscious, no more saves) |</w:t>
        <w:br/>
        <w:t>| **3 failures** | Dead |</w:t>
        <w:br/>
        <w:t>| Nat **1** | Counts as **2** failures |</w:t>
        <w:br/>
        <w:t>| Nat **20** | Regain **1** HP |</w:t>
        <w:br/>
        <w:t>| Damage while at 0 HP | **1** failure (**2** if crit); instant death if damage ≥ max HP |</w:t>
        <w:br/>
        <w:t>| **Healing** any HP while at 0 | Regain consciousness; **death saves reset** ([redacted]-style — used at EXP-BGR-01 table) |</w:t>
        <w:br/>
        <w:t>| **Stabilize** | Action + DC 10 WIS (Medicine); stable = unconscious, no saves; 1 HP after 1d4 hours |</w:t>
        <w:br/>
        <w:t>| **Monsters** | Usually die at 0 HP |</w:t>
      </w:r>
    </w:p>
    <w:p>
      <w:r>
        <w:rPr>
          <w:b w:val="0"/>
          <w:sz w:val="22"/>
        </w:rPr>
        <w:t>**Session tracker:** HP can go to 0; **no death-save counter**. Use scratch paper or chips. Call out saves loudly — playtest showed twice-downed parties in hard fights.</w:t>
      </w:r>
    </w:p>
    <w:p>
      <w:r>
        <w:rPr>
          <w:b w:val="0"/>
          <w:sz w:val="22"/>
        </w:rPr>
        <w:t>**Healing priority:** Remind support players: **Healing Word on a healthy ally while another PC is at 0** is a common novice mistake ([`EXPEDITION_FRICTION_LOG.md`](./EXPEDITION_FRICTION_LOG.md)).</w:t>
      </w:r>
    </w:p>
    <w:p>
      <w:r>
        <w:rPr>
          <w:b w:val="0"/>
          <w:sz w:val="22"/>
        </w:rPr>
        <w:t>## Rests — table vs companion</w:t>
      </w:r>
    </w:p>
    <w:p>
      <w:r>
        <w:rPr>
          <w:b w:val="0"/>
          <w:sz w:val="22"/>
        </w:rPr>
        <w:t>### What the rulebook / Resonance canon says</w:t>
      </w:r>
    </w:p>
    <w:p>
      <w:r>
        <w:rPr>
          <w:b w:val="0"/>
          <w:sz w:val="22"/>
        </w:rPr>
        <w:t>| Rest | RP (Weave) | Oracle RC | Other |</w:t>
        <w:br/>
        <w:t>|------|------------|-----------|-------|</w:t>
        <w:br/>
        <w:t>| **Short rest** (“Retune”) | ≈¼ max + casting mod (+ Nature Circles rep) | Design: trigger-based; Session grants **+1 RC** | Class features (Second Wind, etc.) — **manual** |</w:t>
        <w:br/>
        <w:t>| **Long rest** (“Full harmony”) | Full RP | Full RC in Session | **+8 h horn** in Session |</w:t>
      </w:r>
    </w:p>
    <w:p>
      <w:r>
        <w:rPr>
          <w:b w:val="0"/>
          <w:sz w:val="22"/>
        </w:rPr>
        <w:t>**Not in Session UI (call out explicitly):**</w:t>
      </w:r>
    </w:p>
    <w:p>
      <w:r>
        <w:rPr>
          <w:b w:val="0"/>
          <w:sz w:val="22"/>
        </w:rPr>
        <w:t xml:space="preserve">- **Hit Dice** spending on short rest ([redacted] habit) — **not wired**; only Retune/RC bump applies  </w:t>
        <w:br/>
        <w:t xml:space="preserve">- **Automatic concentration** tracking — **manual** (label e.g. `Concentration: Bless` in conditions)  </w:t>
        <w:br/>
        <w:t>- **Meditation** recovery (10 min, 1/day, casting mod only) — documented, **not wired**</w:t>
      </w:r>
    </w:p>
    <w:p>
      <w:r>
        <w:rPr>
          <w:b w:val="0"/>
          <w:sz w:val="22"/>
        </w:rPr>
        <w:t>- **Full gate delve:** **120 hours** underground → horn sounds; retreat or **10-year trap** ([`SESSION_LOOP.md`](../mechanics/SESSION_LOOP.md), `dungeon-mechanics.json`). **Owner lock round 2 (2026-07-30):** the horn's canon narrative meaning is now **1200 hours / day 50 = point of no return**, inside the opening below — not a separate underground clock. Session UI still runs on 120h (code/doc debt, unchanged pending owner sign-off) — see [`DESCENT_WINDOW_CANON.md`](../mechanics/DESCENT_WINDOW_CANON.md) §2.</w:t>
        <w:br/>
        <w:t xml:space="preserve">- **Cycle opening:** When the Shardspire activates, the Great Descent stays open **100 days (2400 hours)** before sealing ([`DESCENT_WINDOW_CANON.md`](../mechanics/DESCENT_WINDOW_CANON.md)).  </w:t>
        <w:br/>
        <w:t xml:space="preserve">- **Long rest** in Session: **+8 h** on horn.  </w:t>
        <w:br/>
        <w:t>- **Fringe / scenario clocks:** Shorter on-site budgets are valid (e.g. EXP-BGR-01 uses **16 h** on-site — not the 120 h gate rule). Set expectations in session zero.</w:t>
      </w:r>
    </w:p>
    <w:p>
      <w:r>
        <w:rPr>
          <w:b w:val="0"/>
          <w:sz w:val="22"/>
        </w:rPr>
        <w:t>## Session tracker tips</w:t>
      </w:r>
    </w:p>
    <w:p>
      <w:r>
        <w:rPr>
          <w:b w:val="0"/>
          <w:sz w:val="22"/>
        </w:rPr>
        <w:t xml:space="preserve">**Surface:** **SESSION** tab (`SessionTracker`) · persists to `localStorage` `dd_session_tracker`  </w:t>
        <w:br/>
        <w:t>**Deep reference:** [`SESSION_LOOP.md`](../mechanics/SESSION_LOOP.md)</w:t>
      </w:r>
    </w:p>
    <w:p>
      <w:r>
        <w:rPr>
          <w:b w:val="0"/>
          <w:sz w:val="22"/>
        </w:rPr>
        <w:t>### Recommended loop</w:t>
      </w:r>
    </w:p>
    <w:p>
      <w:r>
        <w:rPr>
          <w:b w:val="0"/>
          <w:sz w:val="22"/>
        </w:rPr>
        <w:t xml:space="preserve">1. Set **tier** (T1–T10) and **horn hours**  </w:t>
        <w:br/>
        <w:t xml:space="preserve">2. **Add saved characters** (must be SAVED in CHARACTERS first)  </w:t>
        <w:br/>
        <w:t xml:space="preserve">3. **Add foes** — bestiary search or gate-boss stub  </w:t>
        <w:br/>
        <w:t xml:space="preserve">4. **Initiative** — auto d20+Dex on add; override as needed; **Next turn** advances round  </w:t>
        <w:br/>
        <w:t xml:space="preserve">5. Fight — HP ± buttons, spend **RP** or **RC**, type **conditions**  </w:t>
        <w:br/>
        <w:t xml:space="preserve">6. **Short rest** / **Long rest (+8h)** between scenes  </w:t>
        <w:br/>
        <w:t>7. **Award draft XP** when a foe hits 0 HP (optional tally)</w:t>
      </w:r>
    </w:p>
    <w:p>
      <w:r>
        <w:rPr>
          <w:b w:val="0"/>
          <w:sz w:val="22"/>
        </w:rPr>
        <w:t>| Column | Who | Notes |</w:t>
        <w:br/>
        <w:t>|--------|-----|-------|</w:t>
        <w:br/>
        <w:t>| **RP** (purple) | Weave casters (Wizard, Mage, Cleric, Druid, Bard, …) | Per-character pool is v1 canon; party pool display = sum of living casters’ **max** for reference |</w:t>
        <w:br/>
        <w:t>| **RC** (violet) | **Oracle only** | L3 example: **4 / 4** (3 + 1 at odd level) |</w:t>
        <w:br/>
        <w:t>| *(no pool)* | Warrior, Soldier | Correct — use class features, not RP |</w:t>
      </w:r>
    </w:p>
    <w:p>
      <w:r>
        <w:rPr>
          <w:b w:val="0"/>
          <w:sz w:val="22"/>
        </w:rPr>
        <w:t>**Terminology** ([`CONTINUITY_GLOSSARY.md`](../../src/data/CONTINUITY_GLOSSARY.md)):</w:t>
      </w:r>
    </w:p>
    <w:p>
      <w:r>
        <w:rPr>
          <w:b w:val="0"/>
          <w:sz w:val="22"/>
        </w:rPr>
        <w:t xml:space="preserve">- Say **Resonance Points (RP)** and **Revelation Charges (RC)**  </w:t>
        <w:br/>
        <w:t>- Avoid **“spell slots”**, **“Weave charges”** for Oracle</w:t>
      </w:r>
    </w:p>
    <w:p>
      <w:r>
        <w:rPr>
          <w:b w:val="0"/>
          <w:sz w:val="22"/>
        </w:rPr>
        <w:t>**Initiative tie-break:** higher initiative → higher Dex → add order → **allies before foes**.</w:t>
      </w:r>
    </w:p>
    <w:p>
      <w:r>
        <w:rPr>
          <w:b w:val="0"/>
          <w:sz w:val="22"/>
        </w:rPr>
        <w:t>**Status:** **Not canon** — playtest tally only ([`XP_ADVANCEMENT_CANON.md`](../mechanics/XP_ADVANCEMENT_CANON.md)).</w:t>
      </w:r>
    </w:p>
    <w:p>
      <w:r>
        <w:rPr>
          <w:b w:val="0"/>
          <w:sz w:val="22"/>
        </w:rPr>
        <w:t xml:space="preserve">- When a foe reaches **0 HP**, click **Award draft XP** on that row  </w:t>
        <w:br/>
        <w:t xml:space="preserve">- Appends a line to **Scene notes** and adds **`draftXpSession`** per participating PC  </w:t>
        <w:br/>
        <w:t xml:space="preserve">- **Does not** write XP to character saves — update levels in **CHARACTERS → Advancement** manually  </w:t>
        <w:br/>
        <w:t xml:space="preserve">- Split rule (draft): total CR-based XP **÷ party size**, round down  </w:t>
        <w:br/>
        <w:t>- **Confirmed canon:** L1–L20 **threshold table** only (e.g. L3→L4 = **1,800** XP gap)</w:t>
      </w:r>
    </w:p>
    <w:p>
      <w:r>
        <w:rPr>
          <w:b w:val="0"/>
          <w:sz w:val="22"/>
        </w:rPr>
        <w:t>Tell optimizers: milestone leveling is fine if you skip draft XP entirely.</w:t>
      </w:r>
    </w:p>
    <w:p>
      <w:r>
        <w:rPr>
          <w:b w:val="0"/>
          <w:sz w:val="22"/>
        </w:rPr>
        <w:t>### Conditions as labels</w:t>
      </w:r>
    </w:p>
    <w:p>
      <w:r>
        <w:rPr>
          <w:b w:val="0"/>
          <w:sz w:val="22"/>
        </w:rPr>
        <w:t xml:space="preserve">- Conditions are **free text + quick-add chips** — not automated rules  </w:t>
        <w:br/>
        <w:t xml:space="preserve">- Common chips: Prone, Blessed, Poisoned, Stunned, Feared, Blinded, Restrained, Invisible, Dazed, Slowed (`session-utils.ts`)  </w:t>
        <w:br/>
        <w:t xml:space="preserve">- Use for **concentration**, **Stunned 1 round** rulings, **Sunlight** reminders, etc.  </w:t>
        <w:br/>
        <w:t>- **No duration, saves, or stacking** — you adjudicate</w:t>
      </w:r>
    </w:p>
    <w:p>
      <w:r>
        <w:rPr>
          <w:b w:val="0"/>
          <w:sz w:val="22"/>
        </w:rPr>
        <w:t>**Also manual:** death saves, Bardic Inspiration, Ki, Momentum, mutation activations/round, class ceiling caps.</w:t>
      </w:r>
    </w:p>
    <w:p>
      <w:r>
        <w:rPr>
          <w:b w:val="0"/>
          <w:sz w:val="22"/>
        </w:rPr>
        <w:t>## Bestiary — Excel-first, draft combat</w:t>
      </w:r>
    </w:p>
    <w:p>
      <w:r>
        <w:rPr>
          <w:b w:val="0"/>
          <w:sz w:val="22"/>
        </w:rPr>
        <w:t>**Authoring source of truth:** `Bestiary.xlsx` (`Monsters` sheet) — **not** hand-edited JSON ([`BESTIARY_INGEST.md`](../mechanics/BESTIARY_INGEST.md)).</w:t>
      </w:r>
    </w:p>
    <w:p>
      <w:r>
        <w:rPr>
          <w:b w:val="0"/>
          <w:sz w:val="22"/>
        </w:rPr>
        <w:t>| Step | Command / action |</w:t>
        <w:br/>
        <w:t>|------|------------------|</w:t>
        <w:br/>
        <w:t>| Edit stats | Excel → AC, HP, attacks, recharge columns |</w:t>
        <w:br/>
        <w:t>| Rebuild JSON | `python scripts/ingest_bestiary_from_excel.py` or `npm run ingest:bestiary` |</w:t>
        <w:br/>
        <w:t>| Regenerate draft combat columns | `python scripts/generate_bestiary_combat_sandbox.py` (backs up first) |</w:t>
      </w:r>
    </w:p>
    <w:p>
      <w:r>
        <w:rPr>
          <w:b w:val="0"/>
          <w:sz w:val="22"/>
        </w:rPr>
        <w:t xml:space="preserve">- **`combat.draft: true`** / `source: excel-sandbox` — CR-band generated; validate AC, HP, attack names  </w:t>
        <w:br/>
        <w:t xml:space="preserve">- **Gate guardians** (10 named bosses) — authored CR/XP/combat; Excel wins when populated  </w:t>
        <w:br/>
        <w:t xml:space="preserve">- **698+** rows carry sandbox combat; names may still show pre-scrub labels (e.g. “Freak Bite”) — acceptable draft placeholders  </w:t>
        <w:br/>
        <w:t xml:space="preserve">- **Recharge** abilities (e.g. Gloom Weaver *Shadow Weave* ~33% probability in sim) — roll at table; Session does not auto-recharge  </w:t>
        <w:br/>
        <w:t>- **Low-CR HP tuning** (draft % bumps CR ≤ 3) may inflate HP — note when fights run long</w:t>
      </w:r>
    </w:p>
    <w:p>
      <w:r>
        <w:rPr>
          <w:b w:val="0"/>
          <w:sz w:val="22"/>
        </w:rPr>
        <w:t>**Session import:** Bestiary search pulls **AC, HP, CR** into combatants; adjust initiative/HP/conditions live.</w:t>
      </w:r>
    </w:p>
    <w:p>
      <w:r>
        <w:rPr>
          <w:b w:val="0"/>
          <w:sz w:val="22"/>
        </w:rPr>
        <w:t>**Not proof of balance:** Combat sim and EV party-loss % are planning sketches ([`BALANCE_COMBAT_SIM.md`](../mechanics/BALANCE_COMBAT_SIM.md)).</w:t>
      </w:r>
    </w:p>
    <w:p>
      <w:r>
        <w:rPr>
          <w:b w:val="0"/>
          <w:sz w:val="22"/>
        </w:rPr>
        <w:t>## Class ceiling caps (informational)</w:t>
      </w:r>
    </w:p>
    <w:p>
      <w:r>
        <w:rPr>
          <w:b w:val="0"/>
          <w:sz w:val="22"/>
        </w:rPr>
        <w:t>**Status:** Draft playtest guardrails — **not canon**, **not enforced** in Session ([`CLASS_CEILING_CAPS.md`](../mechanics/CLASS_CEILING_CAPS.md)).</w:t>
      </w:r>
    </w:p>
    <w:p>
      <w:r>
        <w:rPr>
          <w:b w:val="0"/>
          <w:sz w:val="22"/>
        </w:rPr>
        <w:t>Builder/Sheet show **Draft ceiling caps** for six outlier classes. Use when a player asks “can I do this twice in one round?”</w:t>
      </w:r>
    </w:p>
    <w:p>
      <w:r>
        <w:rPr>
          <w:b w:val="0"/>
          <w:sz w:val="22"/>
        </w:rPr>
        <w:t>| Class | Example cap (draft) |</w:t>
        <w:br/>
        <w:t>|-------|---------------------|</w:t>
        <w:br/>
        <w:t>| **Warrior** | **1 mutation activation / round**; Action Surge + 1 mutation max same round |</w:t>
        <w:br/>
        <w:t>| **Oracle** | **1 Revelation activation / round**; RC recovery from triggers **1 / round** combined |</w:t>
        <w:br/>
        <w:t>| **Paladin** | Extra Attack + **1** smite **or** 1 leveled spell rider; one aura bonus active |</w:t>
        <w:br/>
        <w:t>| **Mirrorsage** | **1** copy release / round; echo slot limits |</w:t>
        <w:br/>
        <w:t>| **Dragoon** | Momentum cap 5 (6 L13+); **1** Wyvern’s Flow **or** Apex Assault / round |</w:t>
        <w:br/>
        <w:t>| **Tinker** | **3** concurrent deployables; **1** deploy + **1** detonation / round |</w:t>
      </w:r>
    </w:p>
    <w:p>
      <w:r>
        <w:rPr>
          <w:b w:val="0"/>
          <w:sz w:val="22"/>
        </w:rPr>
        <w:t>When prose and caps conflict during playtest, **caps win**; log conflicts for author review.</w:t>
      </w:r>
    </w:p>
    <w:p>
      <w:r>
        <w:rPr>
          <w:b w:val="0"/>
          <w:sz w:val="22"/>
        </w:rPr>
        <w:t>## Umbrin + Sunlight Sensitivity</w:t>
      </w:r>
    </w:p>
    <w:p>
      <w:r>
        <w:rPr>
          <w:b w:val="0"/>
          <w:sz w:val="22"/>
        </w:rPr>
        <w:t>**Product race:** **Umbrin** (The Murk) — locked lore [`UMBRIN_LORE.md`](../mechanics/UMBRIN_LORE.md). Traits on sheet: Superior Darkvision, **Sunlight Sensitivity**, Umbrin Magic, Umbrin Weapon Training (`races.js`).</w:t>
      </w:r>
    </w:p>
    <w:p>
      <w:r>
        <w:rPr>
          <w:b w:val="0"/>
          <w:sz w:val="22"/>
        </w:rPr>
        <w:t>### Sunlight Sensitivity (rule text)</w:t>
      </w:r>
    </w:p>
    <w:p>
      <w:r>
        <w:rPr>
          <w:b w:val="0"/>
          <w:sz w:val="22"/>
        </w:rPr>
        <w:t>From racial trait (compendium / Umbrin ingest):</w:t>
      </w:r>
    </w:p>
    <w:p>
      <w:r>
        <w:rPr>
          <w:b w:val="0"/>
          <w:sz w:val="22"/>
        </w:rPr>
        <w:t>&gt; You have **disadvantage on attack rolls** and on **Wisdom (Perception) checks that rely on sight** when you, the target of your attack, or whatever you are trying to perceive is in **direct sunlight**.</w:t>
      </w:r>
    </w:p>
    <w:p>
      <w:r>
        <w:rPr>
          <w:b w:val="0"/>
          <w:sz w:val="22"/>
        </w:rPr>
        <w:t xml:space="preserve">- **Pre-brief in session zero** if any PC is Umbrin — players forget mid-scene ([`EXPEDITION_FRICTION_LOG.md`](./EXPEDITION_FRICTION_LOG.md) #P1-6).  </w:t>
        <w:br/>
        <w:t xml:space="preserve">- **Scene lighting:** Overcast dusk, torchlit caverns, mixed darkvision → often **no penalty**; open bridge at noon → **yes**. Document your ruling once per location.  </w:t>
        <w:br/>
        <w:t>- **Not automated** in Session — note `Sunlight` in conditions if needed.</w:t>
      </w:r>
    </w:p>
    <w:p>
      <w:r>
        <w:rPr>
          <w:b w:val="0"/>
          <w:sz w:val="22"/>
        </w:rPr>
        <w:t>### Table / social notes</w:t>
      </w:r>
    </w:p>
    <w:p>
      <w:r>
        <w:rPr>
          <w:b w:val="0"/>
          <w:sz w:val="22"/>
        </w:rPr>
        <w:t xml:space="preserve">- Umbrin face **Disliked/Hated** bias from mainstream factions — roleplay via [`UMBRIN_LORE.md`](../mechanics/UMBRIN_LORE.md) reputation table; no hard race lock in `reputation.js`.  </w:t>
        <w:br/>
        <w:t xml:space="preserve">- **Murkish** language and Obsidian Burn lore are engagement hooks, not mechanical buffs unless you grant them.  </w:t>
        <w:br/>
        <w:t>- **Two Umbrin in one party** is fine (EXP-BGR-01 did) — double-check sunlight scenes affect both.</w:t>
      </w:r>
    </w:p>
    <w:p>
      <w:r>
        <w:rPr>
          <w:b w:val="0"/>
          <w:sz w:val="22"/>
        </w:rPr>
        <w:t>## Common table failures (EXP-BGR-01)</w:t>
      </w:r>
    </w:p>
    <w:p>
      <w:r>
        <w:rPr>
          <w:b w:val="0"/>
          <w:sz w:val="22"/>
        </w:rPr>
        <w:t>From [`EXPEDITION_FRICTION_LOG.md`](./EXPEDITION_FRICTION_LOG.md) — use as a “watch list” for your first session.</w:t>
      </w:r>
    </w:p>
    <w:p>
      <w:r>
        <w:rPr>
          <w:b w:val="0"/>
          <w:sz w:val="22"/>
        </w:rPr>
        <w:t>### Player confusion (high impact)</w:t>
      </w:r>
    </w:p>
    <w:p>
      <w:r>
        <w:rPr>
          <w:b w:val="0"/>
          <w:sz w:val="22"/>
        </w:rPr>
        <w:t>| Failure | Who | Fix at table |</w:t>
        <w:br/>
        <w:t>|---------|-----|--------------|</w:t>
        <w:br/>
        <w:t>| **RP called “spell slots”** | Novice + [redacted] cleric | Repeat: **one pool**; cantrips **0 RP**; show [`RESONANCE_CHEATSHEET.md`](./RESONANCE_CHEATSHEET.md) |</w:t>
        <w:br/>
        <w:t>| **Draft vs canon pool trust** | Bard (draft 4) vs Cleric (canon 7) | Point to `(draft)` badge; don’t promise parity |</w:t>
        <w:br/>
        <w:t>| **Healing healthy ally at 0 HP crisis** | Novice bard | “Who is dying?” before accepting heal |</w:t>
        <w:br/>
        <w:t>| **Bardic Inspiration on self pre-fight** | Novice | Remind: support is for allies |</w:t>
        <w:br/>
        <w:t>| **Hit Dice on short rest** | [redacted] cleric | “Retune only — no HD button in app” |</w:t>
        <w:br/>
        <w:t>| **Expected full slot recovery on Retune** | [redacted] cleric | Show partial math: ¼ max + WIS |</w:t>
        <w:br/>
        <w:t>| **Death saves not in app** | All | Paper tracker + verbal countdown |</w:t>
      </w:r>
    </w:p>
    <w:p>
      <w:r>
        <w:rPr>
          <w:b w:val="0"/>
          <w:sz w:val="22"/>
        </w:rPr>
        <w:t>### Rules / adjudication gaps</w:t>
      </w:r>
    </w:p>
    <w:p>
      <w:r>
        <w:rPr>
          <w:b w:val="0"/>
          <w:sz w:val="22"/>
        </w:rPr>
        <w:t>| Topic | Playtest call |</w:t>
        <w:br/>
        <w:t>|-------|---------------|</w:t>
        <w:br/>
        <w:t>| Retune action cost | **Free** during short rest |</w:t>
        <w:br/>
        <w:t>| Healing at 0 HP | Any HP ends death saves ([redacted]-style) |</w:t>
        <w:br/>
        <w:t>| Concentration broken | Manual; remove condition label |</w:t>
        <w:br/>
        <w:t>| Monk % crit / DR in prose | Narrative until executable |</w:t>
        <w:br/>
        <w:t>| Combo Step stun duration | Table: **1 round** (example DC 13 WIS) |</w:t>
        <w:br/>
        <w:t>| Flanking / flat-footed | **No flanking**; Help action OK |</w:t>
        <w:br/>
        <w:t>| Sunlight | Per-scene lighting ruling |</w:t>
        <w:br/>
        <w:t>| Shadow Weave–style AoE | Full-party save when ability says so |</w:t>
        <w:br/>
        <w:t>| Draft XP 387/PC | Label **draft**; not milestone promise |</w:t>
      </w:r>
    </w:p>
    <w:p>
      <w:r>
        <w:rPr>
          <w:b w:val="0"/>
          <w:sz w:val="22"/>
        </w:rPr>
        <w:t>### System / companion</w:t>
      </w:r>
    </w:p>
    <w:p>
      <w:r>
        <w:rPr>
          <w:b w:val="0"/>
          <w:sz w:val="22"/>
        </w:rPr>
        <w:t>| Gap | Workaround |</w:t>
        <w:br/>
        <w:t>|-----|------------|</w:t>
        <w:br/>
        <w:t>| No death-save automation | Scratch paper |</w:t>
        <w:br/>
        <w:t>| No Hit Dice on rest | Narrate HD if you house-rule; app won’t track |</w:t>
        <w:br/>
        <w:t>| Conditions = labels only | You enforce duration/saves |</w:t>
        <w:br/>
        <w:t>| Bestiary placeholder attack names | Accept or rename in notes |</w:t>
        <w:br/>
        <w:t>| Warrior **CLASS_CEILING_CAPS** | Enforce **1 mutation / round** for optimizers |</w:t>
      </w:r>
    </w:p>
    <w:p>
      <w:r>
        <w:rPr>
          <w:b w:val="0"/>
          <w:sz w:val="22"/>
        </w:rPr>
        <w:t>**Balance note:** EXP-BGR-01 L3 party (**101 HP**) took **~93% EV party HP** across three fights — **lethal if naive**; viable with focus fire, Retune, and heals. Ease up for P1-heavy tables (fewer foes, short rest after E1).</w:t>
      </w:r>
    </w:p>
    <w:p>
      <w:r>
        <w:rPr>
          <w:b w:val="0"/>
          <w:sz w:val="22"/>
        </w:rPr>
        <w:t>## First session run sheet (90-minute sketch)</w:t>
      </w:r>
    </w:p>
    <w:p>
      <w:r>
        <w:rPr>
          <w:b w:val="0"/>
          <w:sz w:val="22"/>
        </w:rPr>
        <w:t>| Phase | Time | GM actions |</w:t>
        <w:br/>
        <w:t>|-------|------|------------|</w:t>
        <w:br/>
        <w:t>| **Session zero** | 20 min | Safety, tone, Resonance 101, Oracle RC if needed, Umbrin sunlight, companion tour |</w:t>
        <w:br/>
        <w:t>| **Chargen or load** | 15 min | Pre-gens OK — [`EXPEDITION_SCENARIO.md`](./EXPEDITION_SCENARIO.md) + character stubs in `docs/playtest/characters/` |</w:t>
        <w:br/>
        <w:t>| **Scene 1** | 20 min | Load Session → 1 moderate encounter → Award draft XP → Short rest |</w:t>
        <w:br/>
        <w:t>| **Scene 2** | 20 min | Harder encounter → check RP/HP → Long rest only if fiction allows (+8 h horn) |</w:t>
        <w:br/>
        <w:t>| **Debrief** | 15 min | What confused people? Note friction for next time |</w:t>
      </w:r>
    </w:p>
    <w:p>
      <w:r>
        <w:rPr>
          <w:b w:val="0"/>
          <w:sz w:val="22"/>
        </w:rPr>
        <w:t xml:space="preserve">**Starter scenario:** [`EXPEDITION_SCENARIO.md`](./EXPEDITION_SCENARIO.md) (Glassbite Hollow, 3 fights, 16 h on-site clock).  </w:t>
        <w:br/>
        <w:t>**After action:** [`EXPEDITION_PLAY_REPORT.md`](./EXPEDITION_PLAY_REPORT.md) template style — optional notes file for your table.</w:t>
      </w:r>
    </w:p>
    <w:p>
      <w:r>
        <w:rPr>
          <w:b w:val="0"/>
          <w:sz w:val="22"/>
        </w:rPr>
        <w:t>## Related docs (quick index)</w:t>
      </w:r>
    </w:p>
    <w:p>
      <w:r>
        <w:rPr>
          <w:b w:val="0"/>
          <w:sz w:val="22"/>
        </w:rPr>
        <w:t>| Topic | Doc |</w:t>
        <w:br/>
        <w:t>|-------|-----|</w:t>
        <w:br/>
        <w:t>| Resonance canon | [`RESONANCE_CANON.md`](../mechanics/RESONANCE_CANON.md) |</w:t>
        <w:br/>
        <w:t>| Resonance one-pager | [`RESONANCE_CHEATSHEET.md`](./RESONANCE_CHEATSHEET.md) |</w:t>
        <w:br/>
        <w:t>| Session UI loop | [`SESSION_LOOP.md`](../mechanics/SESSION_LOOP.md) |</w:t>
        <w:br/>
        <w:t>| World / dungeon frame | [`WORLD_DUNGEON_LOOP.md`](../mechanics/WORLD_DUNGEON_LOOP.md) |</w:t>
        <w:br/>
        <w:t>| Expedition teams (12 max) | [`EXPEDITION_STRUCTURE_CANON.md`](../mechanics/EXPEDITION_STRUCTURE_CANON.md) — not every PC fights at once; Session UI is combat-only |</w:t>
        <w:br/>
        <w:t>| XP canon vs draft | [`XP_ADVANCEMENT_CANON.md`](../mechanics/XP_ADVANCEMENT_CANON.md) |</w:t>
        <w:br/>
        <w:t>| Bestiary pipeline | [`BESTIARY_INGEST.md`](../mechanics/BESTIARY_INGEST.md) |</w:t>
        <w:br/>
        <w:t>| Class caps | [`CLASS_CEILING_CAPS.md`](../mechanics/CLASS_CEILING_CAPS.md) |</w:t>
        <w:br/>
        <w:t>| Umbrin lore | [`UMBRIN_LORE.md`](../mechanics/UMBRIN_LORE.md) |</w:t>
        <w:br/>
        <w:t>| Playtest friction log | [`EXPEDITION_FRICTION_LOG.md`](./EXPEDITION_FRICTION_LOG.md) |</w:t>
        <w:br/>
        <w:t>| Collaborator onboarding | [`COLLABORATOR_ONBOARDING.md`](../COLLABORATOR_ONBOARDING.md) |</w:t>
      </w:r>
    </w:p>
    <w:p>
      <w:r>
        <w:rPr>
          <w:b w:val="0"/>
          <w:sz w:val="22"/>
        </w:rPr>
        <w:t>| Field | Value |</w:t>
        <w:br/>
        <w:t>|-------|-------|</w:t>
        <w:br/>
        <w:t>| **Agent** | Playtest docs — newcomer GM guide |</w:t>
        <w:br/>
        <w:t>| **Date** | 2026-07-30 |</w:t>
        <w:br/>
        <w:t>| **Deliverable** | `docs/playtest/NEWCOMER_GM_GUIDE.md` |</w:t>
        <w:br/>
        <w:t>| **Sources** | `RESONANCE_CANON.md` · `SESSION_LOOP.md` · `rulebook_output.txt` (death saves) · `feat_compendium_output.txt` (Sunlight Sensitivity) · `UMBRIN_LORE.md` · `BESTIARY_INGEST.md` · `CLASS_CEILING_CAPS.md` · `XP_ADVANCEMENT_CANON.md` · `EXPEDITION_FRICTION_LOG.md` · `EXPEDITION_PLAY_REPORT.md` · `EXPEDITION_SCENARIO.md` · `RESONANCE_CHEATSHEET.md` · `CHARGEN_PROGRESSION.md` · `COMBAT_SYSTEM_COMPARE.md` · `session-utils.ts` · `SessionTracker.tsx` |</w:t>
        <w:br/>
        <w:t>| **Draft flags** | 10 Weave RP pool tables · bestiary sandbox combat · draft XP awards · class ceiling caps · Burnout consequences · Oracle RC +1 on short rest (companion convenience) |</w:t>
        <w:br/>
        <w:t>| **No commit/push** | Per playtest brief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