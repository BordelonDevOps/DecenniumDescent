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Chronicle of the Decennial Opening</w:t>
      </w:r>
    </w:p>
    <w:p>
      <w:r>
        <w:rPr>
          <w:sz w:val="22"/>
        </w:rPr>
        <w:t xml:space="preserve">**GZ-01 · Setting gazetteer of tiers, havens, and factions**  </w:t>
      </w:r>
    </w:p>
    <w:p>
      <w:r>
        <w:rPr>
          <w:sz w:val="22"/>
        </w:rPr>
        <w:t>*Decennium Descent · Aligned to Player Rulebook &amp; Director canon · 2026-07-30*</w:t>
      </w:r>
    </w:p>
    <w:p>
      <w:pPr>
        <w:pStyle w:val="Heading1"/>
      </w:pPr>
      <w:r>
        <w:t>How to Use This Book</w:t>
      </w:r>
    </w:p>
    <w:p>
      <w:r>
        <w:rPr>
          <w:sz w:val="22"/>
        </w:rPr>
        <w:t>This volume is a **setting guide**, not a rules manual. It tells Directors and players what Aethel looks like when the Shardspire glows, how the hundred-day Opening unfolds on the surface and in the depths, and what each tier of the Great Descent feels like to walk through.</w:t>
      </w:r>
    </w:p>
    <w:p>
      <w:r>
        <w:rPr>
          <w:sz w:val="22"/>
        </w:rPr>
        <w:t>**What you will find here**</w:t>
      </w:r>
    </w:p>
    <w:p>
      <w:r>
        <w:t>| Section | Use at the table |</w:t>
      </w:r>
    </w:p>
    <w:p>
      <w:r>
        <w:t>|---------|------------------|</w:t>
      </w:r>
    </w:p>
    <w:p>
      <w:r>
        <w:t>| **Part I — Opening Calendar** | Pace sessions across the 100-day window; plan horn pressure and seal scramble |</w:t>
      </w:r>
    </w:p>
    <w:p>
      <w:r>
        <w:t>| **Part II — Surface Regions** | Name kingdoms, exports, and why they care about the Descent |</w:t>
      </w:r>
    </w:p>
    <w:p>
      <w:r>
        <w:t>| **Part III — Crystalfront &amp; Havens** | Stage arrival scenes, resupply, and safe rest |</w:t>
      </w:r>
    </w:p>
    <w:p>
      <w:r>
        <w:t>| **Part IV — Folk Faith vs Truth** | What NPCs sincerely believe; what only Directors know |</w:t>
      </w:r>
    </w:p>
    <w:p>
      <w:r>
        <w:t>| **Part V — Travel, Tongues, Law** | Border friction, languages, and Crystalfront jurisdiction |</w:t>
      </w:r>
    </w:p>
    <w:p>
      <w:r>
        <w:t>| **Part VI — Powers &amp; Figures** | Light touch on factions and named NPCs |</w:t>
      </w:r>
    </w:p>
    <w:p>
      <w:r>
        <w:t>| **Part VII — Ten Tiers** | Culture, travel, expedition goals, machine appetite, adventure seeds |</w:t>
      </w:r>
    </w:p>
    <w:p>
      <w:r>
        <w:t>| **Appendices** | Omens, clocks, gate roster |</w:t>
      </w:r>
    </w:p>
    <w:p>
      <w:r>
        <w:rPr>
          <w:sz w:val="22"/>
        </w:rPr>
        <w:t>**Clocks (Director canon)**</w:t>
      </w:r>
    </w:p>
    <w:p>
      <w:r>
        <w:t>| Event | Duration |</w:t>
      </w:r>
    </w:p>
    <w:p>
      <w:r>
        <w:t>|-------|----------|</w:t>
      </w:r>
    </w:p>
    <w:p>
      <w:r>
        <w:t>| **Decennial Opening** | **100 days / 2,400 hours** from Shardspire activation |</w:t>
      </w:r>
    </w:p>
    <w:p>
      <w:r>
        <w:t>| **Horn / point of no return** | **Day 50 / 1,200 hours** — retreat with what you have, or accept sealed-depths risk toward Cycle's end |</w:t>
      </w:r>
    </w:p>
    <w:p>
      <w:r>
        <w:t>| **Seal** | Opening end; survivors inside may remain trapped until the next Cycle (ten years) |</w:t>
      </w:r>
    </w:p>
    <w:p>
      <w:r>
        <w:t>| **Expedition roster cap** | **12 characters** per Expedition (Player Rulebook) |</w:t>
      </w:r>
    </w:p>
    <w:p>
      <w:r>
        <w:rPr>
          <w:sz w:val="22"/>
        </w:rPr>
        <w:t>Companion code may still display a 120-hour underground horn. Treat that as **superseded code debt** unless the owner restores it as a nested micro-budget. Prefer **2,400 / 1,200** in new play.</w:t>
      </w:r>
    </w:p>
    <w:p>
      <w:r>
        <w:rPr>
          <w:sz w:val="22"/>
        </w:rPr>
        <w:t>**Mapped vs rumor tiers**</w:t>
      </w:r>
    </w:p>
    <w:p>
      <w:r>
        <w:rPr>
          <w:sz w:val="22"/>
        </w:rPr>
        <w:t>Tiers **1–5** have full haven and point-of-interest prose from Floor Encounters ingest. Tiers **6–10** carry **survivor-rumor stubs** — valid GM seeds, not playable map canon until author ingest lands. Mark rumor content honestly at the table.</w:t>
      </w:r>
    </w:p>
    <w:p>
      <w:r>
        <w:rPr>
          <w:sz w:val="22"/>
        </w:rPr>
        <w:t>**Gate Guardian roster (locked)**</w:t>
      </w:r>
    </w:p>
    <w:p>
      <w:r>
        <w:rPr>
          <w:sz w:val="22"/>
        </w:rPr>
        <w:t>Vaskor, the Stone Maw · The Bloom That Hungers · Ashthirst the Hollow · Gor Vekk, Architect of Ends · Choralith, Voice Below · Lumen of the Shattered Thread · Xarog, the Pactbound Furnace · Eirfax, the Dusk Crowned · Threxus, the Iron Spiral · The Marquis of Silence.</w:t>
      </w:r>
    </w:p>
    <w:p>
      <w:pPr>
        <w:pStyle w:val="Heading1"/>
      </w:pPr>
      <w:r>
        <w:t>Part I — Calendar of the Opening (100 Days)</w:t>
      </w:r>
    </w:p>
    <w:p>
      <w:r>
        <w:rPr>
          <w:sz w:val="22"/>
        </w:rPr>
        <w:t>Aethel's civil year runs **400 days** in **ten months of forty days**. The **tenth day of each month** is a Holyday. The **final ten days** of the year are **Twilight Week**, when divine and mortal boundaries blur — omens multiply, relics stir, and the Shardspire's light is often visible before the formal activation.</w:t>
      </w:r>
    </w:p>
    <w:p>
      <w:r>
        <w:rPr>
          <w:sz w:val="22"/>
        </w:rPr>
        <w:t>The **Decennial Opening** begins when the Shardspire activates in the **tenth year** of the rotation. From that moment, mortals have **one hundred days** — **2,400 hours** — to enter, descend, trade, and escape before the Great Descent seals. Cycles are **named after their victor** when a party clears a gate deep enough to reshape surface law.</w:t>
      </w:r>
    </w:p>
    <w:p>
      <w:pPr>
        <w:pStyle w:val="Heading2"/>
      </w:pPr>
      <w:r>
        <w:t>Phases of the hundred days</w:t>
      </w:r>
    </w:p>
    <w:p>
      <w:r>
        <w:rPr>
          <w:sz w:val="22"/>
        </w:rPr>
        <w:t>Use these phases to structure campaign rhythm. They are Director guidance, not hard mechanics.</w:t>
      </w:r>
    </w:p>
    <w:p>
      <w:r>
        <w:t>| Phase | Days | Hours (approx.) | Surface mood | Depth mood |</w:t>
      </w:r>
    </w:p>
    <w:p>
      <w:r>
        <w:t>|-------|------|-----------------|--------------|------------|</w:t>
      </w:r>
    </w:p>
    <w:p>
      <w:r>
        <w:t>| **Ignition** | 1–10 | 0–240 | Crystalfront swells; prices spike; holy processions; rival companies arrive hourly | Yieldheart crowded; Automaton patrols strict; first-floor regroup constant |</w:t>
      </w:r>
    </w:p>
    <w:p>
      <w:r>
        <w:t>| **First Delve** | 11–25 | 241–600 | Mapping contracts signed; kingdom envoys bid for claims; goblin financiers sell expedition shares | Tiers 1–2 mapped routes contested; marsh quarantine debates on surface |</w:t>
      </w:r>
    </w:p>
    <w:p>
      <w:r>
        <w:t>| **Deep Season** | 26–40 | 601–960 | Scholar caravans; infernal soul-coin booths; Umbrin contraband whispers at Blackglass Reach | Tier 3–4 pushes; radiant-tier heat casualties reported at Crystalfront clinics |</w:t>
      </w:r>
    </w:p>
    <w:p>
      <w:r>
        <w:t>| **Halfway — the Horn** | **50** | **1,200** | **The horn sounds.** Processions halt. Temples hold vigils. Newspapers call it the PoNR | Bar of Last Refuge pilgrimage peaks; parties above Tier 5 debate retreat vs push |</w:t>
      </w:r>
    </w:p>
    <w:p>
      <w:r>
        <w:t>| **Second Push** | 51–75 | 1,201–1,800 | War-timed alliances fracture; debts mature; descendants finish ancestors' quests | Tier 5–6 rumor routes; trapped-depth letters smuggled out when possible |</w:t>
      </w:r>
    </w:p>
    <w:p>
      <w:r>
        <w:t>| **Seal Scramble** | 76–99 | 1,801–2,376 | Last-chance auctions; resurrection clauses invoked; kingdoms forbid new entry | Deep tiers: time feels wrong; survivors from prior Cycles emerge in fiction |</w:t>
      </w:r>
    </w:p>
    <w:p>
      <w:r>
        <w:t>| **Final Seal** | **100** | **2,400** | Gates close; Crystalfront empties over weeks; mourning and accounting | Those inside remain until next Opening — or die trying |</w:t>
      </w:r>
    </w:p>
    <w:p>
      <w:pPr>
        <w:pStyle w:val="Heading2"/>
      </w:pPr>
      <w:r>
        <w:t>Day-by-day Director hooks (sample)</w:t>
      </w:r>
    </w:p>
    <w:p>
      <w:r>
        <w:rPr>
          <w:sz w:val="22"/>
        </w:rPr>
        <w:t>Roll or pick one hook when the party returns to the surface between delves.</w:t>
      </w:r>
    </w:p>
    <w:p>
      <w:r>
        <w:rPr>
          <w:sz w:val="22"/>
        </w:rPr>
        <w:t xml:space="preserve">**Days 1–10 (Ignition)**  </w:t>
      </w:r>
    </w:p>
    <w:p>
      <w:pPr>
        <w:pStyle w:val="ListBullet"/>
      </w:pPr>
      <w:r>
        <w:t xml:space="preserve">A Shard Market caravan arrives under Naegul edicts — theft means planar pursuit, not local jail.  </w:t>
      </w:r>
    </w:p>
    <w:p>
      <w:pPr>
        <w:pStyle w:val="ListBullet"/>
      </w:pPr>
      <w:r>
        <w:t xml:space="preserve">Tyrnathar flame-priests claim the First Cycle's crown-sign appeared on the Spire.  </w:t>
      </w:r>
    </w:p>
    <w:p>
      <w:pPr>
        <w:pStyle w:val="ListBullet"/>
      </w:pPr>
      <w:r>
        <w:t>An Automaton liaison posts **preparedness charters** — unsigned parties turned back from floor 3.</w:t>
      </w:r>
    </w:p>
    <w:p>
      <w:r>
        <w:rPr>
          <w:sz w:val="22"/>
        </w:rPr>
        <w:t xml:space="preserve">**Days 11–25 (First Delve)**  </w:t>
      </w:r>
    </w:p>
    <w:p>
      <w:pPr>
        <w:pStyle w:val="ListBullet"/>
      </w:pPr>
      <w:r>
        <w:t xml:space="preserve">Luminalis memory-glass prices double; forgeries flood Crystalfront stalls.  </w:t>
      </w:r>
    </w:p>
    <w:p>
      <w:pPr>
        <w:pStyle w:val="ListBullet"/>
      </w:pPr>
      <w:r>
        <w:t xml:space="preserve">Terhakor beast-riders offer marsh guides — and demand a share of Bloomdeep spore harvests.  </w:t>
      </w:r>
    </w:p>
    <w:p>
      <w:pPr>
        <w:pStyle w:val="ListBullet"/>
      </w:pPr>
      <w:r>
        <w:t>A rival Expedition publishes a **partial map** of Yieldheart floors 4–7 — accuracy unknown.</w:t>
      </w:r>
    </w:p>
    <w:p>
      <w:r>
        <w:rPr>
          <w:sz w:val="22"/>
        </w:rPr>
        <w:t xml:space="preserve">**Days 26–40 (Deep Season)**  </w:t>
      </w:r>
    </w:p>
    <w:p>
      <w:pPr>
        <w:pStyle w:val="ListBullet"/>
      </w:pPr>
      <w:r>
        <w:t xml:space="preserve">Cindervault smiths bid for Brogi-slag samples; fire-ward gear sells out.  </w:t>
      </w:r>
    </w:p>
    <w:p>
      <w:pPr>
        <w:pStyle w:val="ListBullet"/>
      </w:pPr>
      <w:r>
        <w:t xml:space="preserve">Cleansing Orders purge a Murk cult cell tied to Blackglass Reach contraband.  </w:t>
      </w:r>
    </w:p>
    <w:p>
      <w:pPr>
        <w:pStyle w:val="ListBullet"/>
      </w:pPr>
      <w:r>
        <w:t>Radiant-tier casualties arrive — sun-shield shortages become a political scandal.</w:t>
      </w:r>
    </w:p>
    <w:p>
      <w:r>
        <w:rPr>
          <w:sz w:val="22"/>
        </w:rPr>
        <w:t xml:space="preserve">**Day 50 (Horn)**  </w:t>
      </w:r>
    </w:p>
    <w:p>
      <w:pPr>
        <w:pStyle w:val="ListBullet"/>
      </w:pPr>
      <w:r>
        <w:t xml:space="preserve">The horn shakes Crystalfront stone; Automatons freeze in place for one breath.  </w:t>
      </w:r>
    </w:p>
    <w:p>
      <w:pPr>
        <w:pStyle w:val="ListBullet"/>
      </w:pPr>
      <w:r>
        <w:t xml:space="preserve">Temples of the Fifteenfold declare rival fasts — each god's faction reads the horn differently.  </w:t>
      </w:r>
    </w:p>
    <w:p>
      <w:pPr>
        <w:pStyle w:val="ListBullet"/>
      </w:pPr>
      <w:r>
        <w:t>Parties at the Bar of Last Refuge receive **anonymous writs** offering safe passage home for their maps.</w:t>
      </w:r>
    </w:p>
    <w:p>
      <w:r>
        <w:rPr>
          <w:sz w:val="22"/>
        </w:rPr>
        <w:t xml:space="preserve">**Days 51–75 (Second Push)**  </w:t>
      </w:r>
    </w:p>
    <w:p>
      <w:pPr>
        <w:pStyle w:val="ListBullet"/>
      </w:pPr>
      <w:r>
        <w:t xml:space="preserve">Academic Factions sponsor Weave-thread scholarships after Tier 6 rumors.  </w:t>
      </w:r>
    </w:p>
    <w:p>
      <w:pPr>
        <w:pStyle w:val="ListBullet"/>
      </w:pPr>
      <w:r>
        <w:t xml:space="preserve">Vaskurhollow soulbinders offer to recover names lost in Duskshard rumor-zones.  </w:t>
      </w:r>
    </w:p>
    <w:p>
      <w:pPr>
        <w:pStyle w:val="ListBullet"/>
      </w:pPr>
      <w:r>
        <w:t>Kingdom X declares war on Kingdom Y **because** their champion did not retreat at the horn.</w:t>
      </w:r>
    </w:p>
    <w:p>
      <w:r>
        <w:rPr>
          <w:sz w:val="22"/>
        </w:rPr>
        <w:t xml:space="preserve">**Days 76–99 (Seal Scramble)**  </w:t>
      </w:r>
    </w:p>
    <w:p>
      <w:pPr>
        <w:pStyle w:val="ListBullet"/>
      </w:pPr>
      <w:r>
        <w:t xml:space="preserve">Infernal courts auction resurrection clauses valid **only** if signed before seal.  </w:t>
      </w:r>
    </w:p>
    <w:p>
      <w:pPr>
        <w:pStyle w:val="ListBullet"/>
      </w:pPr>
      <w:r>
        <w:t xml:space="preserve">Crystalfront landlords evict failed companies — gear sold at chain-auction.  </w:t>
      </w:r>
    </w:p>
    <w:p>
      <w:pPr>
        <w:pStyle w:val="ListBullet"/>
      </w:pPr>
      <w:r>
        <w:t>A survivor from a **prior Cycle** is spotted in the market, aged strangely.</w:t>
      </w:r>
    </w:p>
    <w:p>
      <w:r>
        <w:rPr>
          <w:sz w:val="22"/>
        </w:rPr>
        <w:t xml:space="preserve">**Day 100 (Seal)**  </w:t>
      </w:r>
    </w:p>
    <w:p>
      <w:pPr>
        <w:pStyle w:val="ListBullet"/>
      </w:pPr>
      <w:r>
        <w:t xml:space="preserve">The Shardspire's light folds inward; the cavern mouth **audibly** closes.  </w:t>
      </w:r>
    </w:p>
    <w:p>
      <w:pPr>
        <w:pStyle w:val="ListBullet"/>
      </w:pPr>
      <w:r>
        <w:t xml:space="preserve">Those outside hear muffled horn-echoes from within — once, then silence.  </w:t>
      </w:r>
    </w:p>
    <w:p>
      <w:pPr>
        <w:pStyle w:val="ListBullet"/>
      </w:pPr>
      <w:r>
        <w:t>The Cycle's name waits on whoever held the deepest cleared gate when the seal fell.</w:t>
      </w:r>
    </w:p>
    <w:p>
      <w:pPr>
        <w:pStyle w:val="Heading2"/>
      </w:pPr>
      <w:r>
        <w:t>Long rests and the clock</w:t>
      </w:r>
    </w:p>
    <w:p>
      <w:r>
        <w:rPr>
          <w:sz w:val="22"/>
        </w:rPr>
        <w:t>Standard table assumption: a **long rest underground advances the Opening clock by eight hours** unless a haven rule says otherwise. Morning, afternoon, and evening are the three expedition periods of a delve day (Player Rulebook Expedition structure).</w:t>
      </w:r>
    </w:p>
    <w:p>
      <w:pPr>
        <w:pStyle w:val="Heading1"/>
      </w:pPr>
      <w:r>
        <w:t>Part II — Regions of Surface Aethel</w:t>
      </w:r>
    </w:p>
    <w:p>
      <w:r>
        <w:rPr>
          <w:sz w:val="22"/>
        </w:rPr>
        <w:t>The Great Descent sits at the heart of mortal geography like a wound that glows once per decade. These regions matter because they **fund, forbid, or feast on** the Opening — not because every square mile is mapped here.</w:t>
      </w:r>
    </w:p>
    <w:p>
      <w:pPr>
        <w:pStyle w:val="Heading2"/>
      </w:pPr>
      <w:r>
        <w:t>The Shardspire Basin</w:t>
      </w:r>
    </w:p>
    <w:p>
      <w:r>
        <w:rPr>
          <w:sz w:val="22"/>
        </w:rPr>
        <w:t>The caldera around the dungeon mouth. **Crystalfront** (see Part III) dominates the near approach. Automaton-built retaining walls, crystal lanterns, and treaty stones mark the line between **neutral descent ground** and kingdom claims. Every power sends agents here during Ignition; most leave broke or buried by Seal Scramble.</w:t>
      </w:r>
    </w:p>
    <w:p>
      <w:r>
        <w:rPr>
          <w:sz w:val="22"/>
        </w:rPr>
        <w:t xml:space="preserve">**What Expeditions want:** Entry permits, ward-keys, Automaton salvage, luminous-vein shards, reliable porters.  </w:t>
      </w:r>
    </w:p>
    <w:p>
      <w:r>
        <w:rPr>
          <w:sz w:val="22"/>
        </w:rPr>
        <w:t>**What the machine wants:** Concentrated ambition — thousands of divergent plans hitting the same threshold.</w:t>
      </w:r>
    </w:p>
    <w:p>
      <w:pPr>
        <w:pStyle w:val="Heading2"/>
      </w:pPr>
      <w:r>
        <w:t>Tyrnathar and the Flame Marches</w:t>
      </w:r>
    </w:p>
    <w:p>
      <w:r>
        <w:rPr>
          <w:sz w:val="22"/>
        </w:rPr>
        <w:t>Founded after the **First Cycle** when a farmer emerged wearing a **crown of flame** — the story every kingdom both envies and doubts. Tyrnathar fields heavy infantry companies, flame-temple chaplains, and charter lawyers who treat gate victories as **precedent for surface law**.</w:t>
      </w:r>
    </w:p>
    <w:p>
      <w:r>
        <w:rPr>
          <w:sz w:val="22"/>
        </w:rPr>
        <w:t xml:space="preserve">**Exports / interests:** War charters, flame-oil, siege engineers, victory oaths.  </w:t>
      </w:r>
    </w:p>
    <w:p>
      <w:r>
        <w:rPr>
          <w:sz w:val="22"/>
        </w:rPr>
        <w:t>**Opening posture:** Aggressive mapping of Tiers 1–3; political pressure to reach Tier 5 before the horn.</w:t>
      </w:r>
    </w:p>
    <w:p>
      <w:pPr>
        <w:pStyle w:val="Heading2"/>
      </w:pPr>
      <w:r>
        <w:t>Luminalis and the Moon Courts</w:t>
      </w:r>
    </w:p>
    <w:p>
      <w:r>
        <w:rPr>
          <w:sz w:val="22"/>
        </w:rPr>
        <w:t>Ruled by **Queen-Librarian Syphra** through encoded law and moon-dream prophecy. Eldrin scholars, memory-glass archivists, and arcane ink guilds cluster in terraced libraries that never quite sleep.</w:t>
      </w:r>
    </w:p>
    <w:p>
      <w:r>
        <w:rPr>
          <w:sz w:val="22"/>
        </w:rPr>
        <w:t xml:space="preserve">**Exports:** Arcane inks, memory glass, prophecy transcripts.  </w:t>
      </w:r>
    </w:p>
    <w:p>
      <w:r>
        <w:rPr>
          <w:sz w:val="22"/>
        </w:rPr>
        <w:t>**Opening posture:** Research-heavy Expeditions; pay premium for Tier 6+ Weave-thread rumors and Choir-tier echo samples.</w:t>
      </w:r>
    </w:p>
    <w:p>
      <w:pPr>
        <w:pStyle w:val="Heading2"/>
      </w:pPr>
      <w:r>
        <w:t>Terhakor and the Thauren Expanse</w:t>
      </w:r>
    </w:p>
    <w:p>
      <w:r>
        <w:rPr>
          <w:sz w:val="22"/>
        </w:rPr>
        <w:t>Born from the **Sundering of the Beastlands** — when living storms halved the tribes. **Grand Beastmaster Vorrun** speaks with primal gods and rides thunderhide cavalry. **Wyrmkith** dragon-kin hold clan law in the deep forests.</w:t>
      </w:r>
    </w:p>
    <w:p>
      <w:r>
        <w:rPr>
          <w:sz w:val="22"/>
        </w:rPr>
        <w:t xml:space="preserve">**Exports:** Spirit wood, beast tusks, storm-horn talismans.  </w:t>
      </w:r>
    </w:p>
    <w:p>
      <w:r>
        <w:rPr>
          <w:sz w:val="22"/>
        </w:rPr>
        <w:t>**Opening posture:** Marsh and forge guides; distrust of radiant-tier "soft" delves; strong Tier 2 Bloomdeep presence.</w:t>
      </w:r>
    </w:p>
    <w:p>
      <w:pPr>
        <w:pStyle w:val="Heading2"/>
      </w:pPr>
      <w:r>
        <w:t>Vaskurhollow and the Grief Marches</w:t>
      </w:r>
    </w:p>
    <w:p>
      <w:r>
        <w:rPr>
          <w:sz w:val="22"/>
        </w:rPr>
        <w:t>Death-temple country. **Archpriest Gorthan** has died thrice and returned by soulbinding — a fact his priests cite when selling **name-recovery** and **boneglass** rites.</w:t>
      </w:r>
    </w:p>
    <w:p>
      <w:r>
        <w:rPr>
          <w:sz w:val="22"/>
        </w:rPr>
        <w:t xml:space="preserve">**Exports:** Boneglass, black candles, funeral contracts.  </w:t>
      </w:r>
    </w:p>
    <w:p>
      <w:r>
        <w:rPr>
          <w:sz w:val="22"/>
        </w:rPr>
        <w:t>**Opening posture:** Tier 7–8 rumor trade; Duskshard pilgrimage speculation; uneasy alliance with Cleansing Orders against Murk cult bleed.</w:t>
      </w:r>
    </w:p>
    <w:p>
      <w:pPr>
        <w:pStyle w:val="Heading2"/>
      </w:pPr>
      <w:r>
        <w:t>Cindervault and the Ember Holds</w:t>
      </w:r>
    </w:p>
    <w:p>
      <w:r>
        <w:rPr>
          <w:sz w:val="22"/>
        </w:rPr>
        <w:t>Forge-cities tied to Brogi's echo in the Weave. Hollowforged laborers — constructs that gained identity — work crucibles beside mortal smiths.</w:t>
      </w:r>
    </w:p>
    <w:p>
      <w:r>
        <w:rPr>
          <w:sz w:val="22"/>
        </w:rPr>
        <w:t xml:space="preserve">**Exports:** Embersteel, cindersmoke incense, fire-ward kit.  </w:t>
      </w:r>
    </w:p>
    <w:p>
      <w:r>
        <w:rPr>
          <w:sz w:val="22"/>
        </w:rPr>
        <w:t>**Opening posture:** Tier 3 Anvil of Brogi specialists; weapon-tax politics after Cycle victories.</w:t>
      </w:r>
    </w:p>
    <w:p>
      <w:pPr>
        <w:pStyle w:val="Heading2"/>
      </w:pPr>
      <w:r>
        <w:t>Aelinar Peaks and the High Astral</w:t>
      </w:r>
    </w:p>
    <w:p>
      <w:r>
        <w:rPr>
          <w:sz w:val="22"/>
        </w:rPr>
        <w:t>Thin air, rare alignments. **Duskwalkers** — mortals born under astral convergences — serve as oracles and fatebound agents.</w:t>
      </w:r>
    </w:p>
    <w:p>
      <w:r>
        <w:rPr>
          <w:sz w:val="22"/>
        </w:rPr>
        <w:t xml:space="preserve">**Exports:** Star-silver, oracle bindings, peak-herbs.  </w:t>
      </w:r>
    </w:p>
    <w:p>
      <w:r>
        <w:rPr>
          <w:sz w:val="22"/>
        </w:rPr>
        <w:t>**Opening posture:** Twilight Week rites overlap Opening Ignition; prophecy markets spike before Day 50.</w:t>
      </w:r>
    </w:p>
    <w:p>
      <w:pPr>
        <w:pStyle w:val="Heading2"/>
      </w:pPr>
      <w:r>
        <w:t>Blackglass Reach and the Murk Border</w:t>
      </w:r>
    </w:p>
    <w:p>
      <w:r>
        <w:rPr>
          <w:sz w:val="22"/>
        </w:rPr>
        <w:t>Surface marches where dark-glass outcrops meet trade routes and wary border settlements. Not the same as **The Murk** below, but the legal and smuggling face of **Umbrin** contact (see Part VI).</w:t>
      </w:r>
    </w:p>
    <w:p>
      <w:r>
        <w:rPr>
          <w:sz w:val="22"/>
        </w:rPr>
        <w:t xml:space="preserve">**Exports:** Obsidian grit, quiet-step guides, contraband Weave components.  </w:t>
      </w:r>
    </w:p>
    <w:p>
      <w:r>
        <w:rPr>
          <w:sz w:val="22"/>
        </w:rPr>
        <w:t>**Opening posture:** Transactional — Murk houses sell delve maps they do not guarantee; Cleansing Orders watch every stall.</w:t>
      </w:r>
    </w:p>
    <w:p>
      <w:pPr>
        <w:pStyle w:val="Heading2"/>
      </w:pPr>
      <w:r>
        <w:t>The Murk (Umbrin underworld)</w:t>
      </w:r>
    </w:p>
    <w:p>
      <w:r>
        <w:rPr>
          <w:sz w:val="22"/>
        </w:rPr>
        <w:t>**Veyr-Obsid** — severe dark-glass metropolis of rival houses — lies beneath Aethel proper. Umbrin speak **Murkish** alongside Common and Elvish. The **Obsidian Burn** exile theology is public; **Umbra cult heresy** is hunted on the surface.</w:t>
      </w:r>
    </w:p>
    <w:p>
      <w:r>
        <w:rPr>
          <w:sz w:val="22"/>
        </w:rPr>
        <w:t>**Opening posture:** Smuggling, assassination contracts, temporary truces with Anti-Cult Alliances when a mutual spiral cult is the target. Umbrin PCs expect **Disliked/Hated** default bias from mainstream temples and common folk — not a hard rules lock, but a social fact.</w:t>
      </w:r>
    </w:p>
    <w:p>
      <w:pPr>
        <w:pStyle w:val="Heading2"/>
      </w:pPr>
      <w:r>
        <w:t>Astral Verge, Frostmirror Cliffs, and distant frontiers</w:t>
      </w:r>
    </w:p>
    <w:p>
      <w:r>
        <w:rPr>
          <w:sz w:val="22"/>
        </w:rPr>
        <w:t>Named in traveler songs more than treaty maps. Behemaridons in the Verge, Frost Wailers on the cliffs — useful when a party needs **wilderness pressure** far from Crystalfront, or when surface wars timed to the Opening spill into border zones.</w:t>
      </w:r>
    </w:p>
    <w:p>
      <w:pPr>
        <w:pStyle w:val="Heading1"/>
      </w:pPr>
      <w:r>
        <w:t>Part III — Crystalfront and the Haven Network</w:t>
      </w:r>
    </w:p>
    <w:p>
      <w:pPr>
        <w:pStyle w:val="Heading2"/>
      </w:pPr>
      <w:r>
        <w:t>Crystalfront Market (surface)</w:t>
      </w:r>
    </w:p>
    <w:p>
      <w:r>
        <w:rPr>
          <w:sz w:val="22"/>
        </w:rPr>
        <w:t>A **semicircular plaza hewn into the cavern mouth**, ringed with glowing crystal lanterns. This is the last honest commerce before the Warded Gate — and the first chaos when the seal breaks.</w:t>
      </w:r>
    </w:p>
    <w:p>
      <w:r>
        <w:rPr>
          <w:sz w:val="22"/>
        </w:rPr>
        <w:t>**Goods:** Reinforced rope, healing tinctures, ward-salt, sun-shields (stocked late Opening), "faulty" Automaton parts scavenged from deeper floors, forged maps, soul-coin changers (infernal), memory-glass viewers (often fake).</w:t>
      </w:r>
    </w:p>
    <w:p>
      <w:r>
        <w:rPr>
          <w:sz w:val="22"/>
        </w:rPr>
        <w:t>**Sentinels:** A pair of bronze **Automatons** stand at the gates — friendly so long as coin is good. They do not haggle; they **record** charter signatures for reasons surface scholars dispute.</w:t>
      </w:r>
    </w:p>
    <w:p>
      <w:r>
        <w:rPr>
          <w:sz w:val="22"/>
        </w:rPr>
        <w:t>**Director beats:** Pickpocket wars between rival companies; temple booths competing for champion blessings; a child selling luminous-vein chips that **hum** when the Spire flares.</w:t>
      </w:r>
    </w:p>
    <w:p>
      <w:pPr>
        <w:pStyle w:val="Heading2"/>
      </w:pPr>
      <w:r>
        <w:t>Haven tiers — surface to depth</w:t>
      </w:r>
    </w:p>
    <w:p>
      <w:r>
        <w:t>| Haven | Location | Role |</w:t>
      </w:r>
    </w:p>
    <w:p>
      <w:r>
        <w:t>|-------|----------|------|</w:t>
      </w:r>
    </w:p>
    <w:p>
      <w:r>
        <w:t>| **Crystalfront Market** | Outside, cavern mouth | Last surface resupply; charter law; rumor exchange |</w:t>
      </w:r>
    </w:p>
    <w:p>
      <w:r>
        <w:t>| **Hearth of Yieldheart** | Floor 3 | Last Automaton-adjacent refuge; hearth crystal; gear repair |</w:t>
      </w:r>
    </w:p>
    <w:p>
      <w:r>
        <w:t>| **Rootlight Sanctuary** | Floor 13, Bloomdeep | Spore wards; resin brazier; marsh rest |</w:t>
      </w:r>
    </w:p>
    <w:p>
      <w:r>
        <w:t>| **Lurkwell Refuge** | Floor 18, Bloomdeep | Driftwood pavilion; spring water; lichen danger-light |</w:t>
      </w:r>
    </w:p>
    <w:p>
      <w:r>
        <w:t>| **Emberrest Alcove** | Floor 23, Anvil | Quenching pool; heat respite |</w:t>
      </w:r>
    </w:p>
    <w:p>
      <w:r>
        <w:t>| **Gearspark Forge** | Floor 27, Anvil | Abandoned dwarven workshop; fire-ward runes |</w:t>
      </w:r>
    </w:p>
    <w:p>
      <w:r>
        <w:t>| **Sunward Terrace** | Floor 33, Radiance Isles | Dawn-light lanterns; sun-shard vials |</w:t>
      </w:r>
    </w:p>
    <w:p>
      <w:r>
        <w:t>| **Dawn's Refuge** | Floor 37, Radiance Isles | Liquid-light pool; crystallized fruit rations |</w:t>
      </w:r>
    </w:p>
    <w:p>
      <w:r>
        <w:t>| **Bar of Last Refuge** | Floor 43, Choir Sanctum | Sound-deadening tapestries; **narrative PoNR** before Canticle Gate |</w:t>
      </w:r>
    </w:p>
    <w:p>
      <w:r>
        <w:t>| **Cantor's Archive** | Floor 47, Choir Sanctum | Harmony elixirs; tone-stones |</w:t>
      </w:r>
    </w:p>
    <w:p>
      <w:r>
        <w:t>| **Threadbare Camp** | Floor 53, Crossroads | *Rumor* — warded Weave-thread knot |</w:t>
      </w:r>
    </w:p>
    <w:p>
      <w:r>
        <w:t>| **Oathbreaker's Nook** | Floor 64, Pactbound Arena | *Rumor* — broken pact-rune alcove |</w:t>
      </w:r>
    </w:p>
    <w:p>
      <w:r>
        <w:t>| **Twilight Shelf** | Floor 74, Duskshard Pools | *Rumor* — dry ledge above basins |</w:t>
      </w:r>
    </w:p>
    <w:p>
      <w:r>
        <w:t>| **Iron Rest** | Floor 84, Veiled Spiral | *Rumor* — brief Weave-pressure ease |</w:t>
      </w:r>
    </w:p>
    <w:p>
      <w:r>
        <w:t>| **Last Whisper** | Floor 93, Silencebound Void | *Rumor* — final echo before hush |</w:t>
      </w:r>
    </w:p>
    <w:p>
      <w:r>
        <w:rPr>
          <w:sz w:val="22"/>
        </w:rPr>
        <w:t>**First floor rule (public myth):** Escape magic can return adventurers to **Floor 1** to retreat and regroup, but doing so **ends the current descent** — abandoned possibility cannot be resumed as though never abandoned (Matrix principle: Tier of Possibility).</w:t>
      </w:r>
    </w:p>
    <w:p>
      <w:pPr>
        <w:pStyle w:val="Heading2"/>
      </w:pPr>
      <w:r>
        <w:t>Floor civilizations (Tiers 1–6 band)</w:t>
      </w:r>
    </w:p>
    <w:p>
      <w:r>
        <w:rPr>
          <w:sz w:val="22"/>
        </w:rPr>
        <w:t>Between Ignition and Second Push, remind players: the first **six tiers** host **established small civilizations** — some trapped from prior Openings, some founded by survivors who accepted they would never see sun again. Surface kingdoms **trade, exploit, recruit from, and stage through** these societies. They are not dungeon contamination; they are **long-running resonance generators** — alliances, wars, worship, betrayal, art, and survival (public teaching: Calan'thir's Trial proving ground).</w:t>
      </w:r>
    </w:p>
    <w:p>
      <w:r>
        <w:rPr>
          <w:sz w:val="22"/>
        </w:rPr>
        <w:t>Past Floor 60, reliable records fail. Past Floor 70, history itself becomes uncertain.</w:t>
      </w:r>
    </w:p>
    <w:p>
      <w:pPr>
        <w:pStyle w:val="Heading1"/>
      </w:pPr>
      <w:r>
        <w:t>Part IV — Folk Faith and Hidden Truth</w:t>
      </w:r>
    </w:p>
    <w:p>
      <w:pPr>
        <w:pStyle w:val="Heading2"/>
      </w:pPr>
      <w:r>
        <w:t>What mortals believe (Fifteenfold and neighbors)</w:t>
      </w:r>
    </w:p>
    <w:p>
      <w:r>
        <w:rPr>
          <w:sz w:val="22"/>
        </w:rPr>
        <w:t>Ordinary Aethel worships the **Fifteenfold Pantheon** — Solarius, Caelestra, Terralith, and twelve other masks mortals placed on forces they cannot perceive directly. Temples teach a creation myth of **Lumina and Umbra** as first principles, a **Great Wheel** diagram of planes, and regional **cultural gods** beneath the fifteen. This is **sincere, useful, and incomplete** — the faith of farmers, kings, and most clerics.</w:t>
      </w:r>
    </w:p>
    <w:p>
      <w:r>
        <w:rPr>
          <w:sz w:val="22"/>
        </w:rPr>
        <w:t>Scholars also know the **First Choir** — seven named virtues (Korvelan, Vaerilune, Delvaran, Shaelara, Xalarex, Thalirion, Virellian) — as part of the wider Spiral story. That knowledge is **not secret**, but it is not tavern talk either.</w:t>
      </w:r>
    </w:p>
    <w:p>
      <w:r>
        <w:rPr>
          <w:sz w:val="22"/>
        </w:rPr>
        <w:t>**Public complete myth at campaign start:** After the Sundering, **Calan'thir** and **Asmodeus** forged the **Divine Pact** and built the **Crucible** — also called **Calan'thir's Trial** — as neutral proving ground and monument of cooperation when existence was threatened. Cultures argue **credit**; virtually no one denies **joint creation**.</w:t>
      </w:r>
    </w:p>
    <w:p>
      <w:r>
        <w:rPr>
          <w:sz w:val="22"/>
        </w:rPr>
        <w:t>Appendix B of the Player Rulebook (when patched) will rename toward **"Faiths and Cosmologies of Aethel"** with a disclaimer: folk religion, not objective cosmic history.</w:t>
      </w:r>
    </w:p>
    <w:p>
      <w:pPr>
        <w:pStyle w:val="Heading2"/>
      </w:pPr>
      <w:r>
        <w:t>Player know / don't-know (quick reference)</w:t>
      </w:r>
    </w:p>
    <w:p>
      <w:r>
        <w:t>| Truth layer | PCs at start? |</w:t>
      </w:r>
    </w:p>
    <w:p>
      <w:r>
        <w:t>|-------------|---------------|</w:t>
      </w:r>
    </w:p>
    <w:p>
      <w:r>
        <w:t>| Crucible built by Calan'thir &amp; Asmodeus | **Yes** — complete public explanation |</w:t>
      </w:r>
    </w:p>
    <w:p>
      <w:r>
        <w:t>| First Choir (seven named) | **Scholarly yes**; common folk vague |</w:t>
      </w:r>
    </w:p>
    <w:p>
      <w:r>
        <w:t>| Fifteenfold as daily worship | **Yes** — treated as literally true by most |</w:t>
      </w:r>
    </w:p>
    <w:p>
      <w:r>
        <w:t>| Old Ones / Matrix of Oblivion (public cosmology text) | **Partial** — high Matrix lore is Director-facing; folk know "something imprisoned deep" |</w:t>
      </w:r>
    </w:p>
    <w:p>
      <w:r>
        <w:t>| Silent Ones / Heartcell / loot as bait | **No** — discoverable only through play |</w:t>
      </w:r>
    </w:p>
    <w:p>
      <w:r>
        <w:rPr>
          <w:sz w:val="22"/>
        </w:rPr>
        <w:t>&gt; ### DIRECTOR ONLY — The Heartcell beneath the Crucible</w:t>
      </w:r>
    </w:p>
    <w:p>
      <w:r>
        <w:rPr>
          <w:sz w:val="22"/>
        </w:rPr>
        <w:t>&gt;</w:t>
      </w:r>
    </w:p>
    <w:p>
      <w:r>
        <w:rPr>
          <w:sz w:val="22"/>
        </w:rPr>
        <w:t>&gt; **Silent Ones and Old Ones are the same entity.** They built the **Heartcell** — the hundred-floor resonance machine, ten Gate divisions, decennial opening cycle, and **reward architecture** — with **loot as bait** so mortals would discover, descend, and eventually **release** them.</w:t>
      </w:r>
    </w:p>
    <w:p>
      <w:r>
        <w:rPr>
          <w:sz w:val="22"/>
        </w:rPr>
        <w:t>&gt;</w:t>
      </w:r>
    </w:p>
    <w:p>
      <w:r>
        <w:rPr>
          <w:sz w:val="22"/>
        </w:rPr>
        <w:t>&gt; **Calan'thir and Asmodeus are not liars.** They discovered, claimed, modified, activated, and bound themselves to a machine already there. They taught the world to call it a dungeon.</w:t>
      </w:r>
    </w:p>
    <w:p>
      <w:r>
        <w:rPr>
          <w:sz w:val="22"/>
        </w:rPr>
        <w:t>&gt;</w:t>
      </w:r>
    </w:p>
    <w:p>
      <w:r>
        <w:rPr>
          <w:sz w:val="22"/>
        </w:rPr>
        <w:t>&gt; **The Divine Pact** (The Pact) keeps the Old Ones **silent** by sustaining **dissonance** — war, strife, ambition — because **absolute peace** risks awakening them to **silence the universe again** (Matrix of Oblivion). The dungeon is a **resonance valve** above their prison: it manufactures meaningful struggle so reality never settles into the stillness the Old Ones call mercy.</w:t>
      </w:r>
    </w:p>
    <w:p>
      <w:r>
        <w:rPr>
          <w:sz w:val="22"/>
        </w:rPr>
        <w:t>&gt;</w:t>
      </w:r>
    </w:p>
    <w:p>
      <w:r>
        <w:rPr>
          <w:sz w:val="22"/>
        </w:rPr>
        <w:t>&gt; **Reveal path:** architecture predating script → Custodians/Bearers/Signatories → Pact governs but did not originate → Heartcell operating cycle. The world at large never climbs this ladder; a successful party might.</w:t>
      </w:r>
    </w:p>
    <w:p>
      <w:r>
        <w:rPr>
          <w:sz w:val="22"/>
        </w:rPr>
        <w:t>&gt;</w:t>
      </w:r>
    </w:p>
    <w:p>
      <w:r>
        <w:rPr>
          <w:sz w:val="22"/>
        </w:rPr>
        <w:t>&gt; **Level 97 Old God:** Folk myth places an "eleventh shard" at Level 97 — **ASK OWNER** before authoring a floor-97 room; treat as cosmology anchor, not encounter index.</w:t>
      </w:r>
    </w:p>
    <w:p>
      <w:r>
        <w:rPr>
          <w:sz w:val="22"/>
        </w:rPr>
        <w:t>&gt; ### DIRECTOR ONLY — Ten principles vs ten zones</w:t>
      </w:r>
    </w:p>
    <w:p>
      <w:r>
        <w:rPr>
          <w:sz w:val="22"/>
        </w:rPr>
        <w:t>&gt;</w:t>
      </w:r>
    </w:p>
    <w:p>
      <w:r>
        <w:rPr>
          <w:sz w:val="22"/>
        </w:rPr>
        <w:t>&gt; Each ten-floor band corresponds to a **principle of existence** the Heartcell regenerates: Possibility, Choice, Difference, Conflict, Motion, Time, History, Identity, Will, Life. Gate Guardians **regulate resonance** at tier seams — not mere doorkeepers. Geographic zone names (Yieldheart, Bloomdeep, etc.) are how **explorers** label the machine; principles are how the **engine** labels itself.</w:t>
      </w:r>
    </w:p>
    <w:p>
      <w:pPr>
        <w:pStyle w:val="Heading1"/>
      </w:pPr>
      <w:r>
        <w:t>Part V — Travel, Tongues, and Law</w:t>
      </w:r>
    </w:p>
    <w:p>
      <w:pPr>
        <w:pStyle w:val="Heading2"/>
      </w:pPr>
      <w:r>
        <w:t>Reaching Crystalfront</w:t>
      </w:r>
    </w:p>
    <w:p>
      <w:r>
        <w:rPr>
          <w:sz w:val="22"/>
        </w:rPr>
        <w:t>**Road season:** Ignition collapses travel times — kingdoms clear highways, levy "Opening tolls," and press convoy guards. **Twilight Week** overlap can shorten or curse journeys (planar bleed, doubled night).</w:t>
      </w:r>
    </w:p>
    <w:p>
      <w:r>
        <w:rPr>
          <w:sz w:val="22"/>
        </w:rPr>
        <w:t>**Modes:** Overland caravans (trade-heavy), river barges on Tyrnathar-cut channels, peak passes from Aelinar (weather-limited), Murk-adjacent **Blackglass** routes (fast, distrusted, often contraband).</w:t>
      </w:r>
    </w:p>
    <w:p>
      <w:r>
        <w:rPr>
          <w:sz w:val="22"/>
        </w:rPr>
        <w:t>**Typical Ignition march:** Luminalis to Crystalfront **12–18 days** by charter road; Terhakor marsh shortcuts **shave four days** and add casualty risk.</w:t>
      </w:r>
    </w:p>
    <w:p>
      <w:pPr>
        <w:pStyle w:val="Heading2"/>
      </w:pPr>
      <w:r>
        <w:t>Languages</w:t>
      </w:r>
    </w:p>
    <w:p>
      <w:r>
        <w:t>| Tongue | Where heard |</w:t>
      </w:r>
    </w:p>
    <w:p>
      <w:r>
        <w:t>|--------|-------------|</w:t>
      </w:r>
    </w:p>
    <w:p>
      <w:r>
        <w:t>| **Common** | Crystalfront, all major kingdoms, dungeon trade cant |</w:t>
      </w:r>
    </w:p>
    <w:p>
      <w:r>
        <w:t>| **Murkish** | Umbrin houses, Blackglass Reach, underworld contracts |</w:t>
      </w:r>
    </w:p>
    <w:p>
      <w:r>
        <w:t>| **Elvish** | Eldrin courts, Luminalis archives, some Choir rites |</w:t>
      </w:r>
    </w:p>
    <w:p>
      <w:r>
        <w:t>| **Old Choir cant** | Tier 5 Sanctum echoes; Research team decipher rewards |</w:t>
      </w:r>
    </w:p>
    <w:p>
      <w:r>
        <w:t>| **Forge-tongue** | Cindervault, Tier 3 Anvil communities |</w:t>
      </w:r>
    </w:p>
    <w:p>
      <w:r>
        <w:t>| **Beast-sign** | Terhakor riders; limited written form |</w:t>
      </w:r>
    </w:p>
    <w:p>
      <w:r>
        <w:rPr>
          <w:sz w:val="22"/>
        </w:rPr>
        <w:t>Dungeon civilizations above Floor 50 often speak **Common mixed with tier slang** — Bloomdeep spore-names, Brogi heat-curses, Radiance "bright-oaths."</w:t>
      </w:r>
    </w:p>
    <w:p>
      <w:pPr>
        <w:pStyle w:val="Heading2"/>
      </w:pPr>
      <w:r>
        <w:t>Law at Crystalfront</w:t>
      </w:r>
    </w:p>
    <w:p>
      <w:r>
        <w:rPr>
          <w:sz w:val="22"/>
        </w:rPr>
        <w:t>**Neutral ground doctrine (public):** No kingdom may **besiege** the cavern mouth or claim sovereign territory inside the first three floors without triggering Automaton intervention. Violators face charter voiding and collective embargo.</w:t>
      </w:r>
    </w:p>
    <w:p>
      <w:r>
        <w:rPr>
          <w:sz w:val="22"/>
        </w:rPr>
        <w:t>**What is enforced:** Contract fraud (sometimes), murder of **chartered** delvers ( inconsistently ), temple duel rules on Holydays, Naegul edicts on Shard Markets when present.</w:t>
      </w:r>
    </w:p>
    <w:p>
      <w:r>
        <w:rPr>
          <w:sz w:val="22"/>
        </w:rPr>
        <w:t>**What is not enforced:** Theft in the outer bazaar, rival map sabotage, infernal contract disputes — "the Descent takes the careless."</w:t>
      </w:r>
    </w:p>
    <w:p>
      <w:r>
        <w:rPr>
          <w:sz w:val="22"/>
        </w:rPr>
        <w:t>**Umbrin note:** Open Murkish ritual near mainstream temples draws Cleansing Order attention; Umbrin are **legal persons** in most kingdoms but **socially suspect**.</w:t>
      </w:r>
    </w:p>
    <w:p>
      <w:r>
        <w:rPr>
          <w:sz w:val="22"/>
        </w:rPr>
        <w:t>**Automaton law:** Bronze sentinels record preparedness charters on Floors 1–3. They protect **the system**, not every adventurer — a massacre that does not threaten prison stability may pass unremarked; a peaceful occupation that reduces necessary instability may not.</w:t>
      </w:r>
    </w:p>
    <w:p>
      <w:pPr>
        <w:pStyle w:val="Heading1"/>
      </w:pPr>
      <w:r>
        <w:t>Part VI — Powers That Move the Opening</w:t>
      </w:r>
    </w:p>
    <w:p>
      <w:r>
        <w:rPr>
          <w:sz w:val="22"/>
        </w:rPr>
        <w:t>Light touch only — enough to cast NPCs without a full roster dump.</w:t>
      </w:r>
    </w:p>
    <w:p>
      <w:pPr>
        <w:pStyle w:val="Heading2"/>
      </w:pPr>
      <w:r>
        <w:t>Faction postures (Opening)</w:t>
      </w:r>
    </w:p>
    <w:p>
      <w:r>
        <w:t>| Faction | Opening angle |</w:t>
      </w:r>
    </w:p>
    <w:p>
      <w:r>
        <w:t>|---------|---------------|</w:t>
      </w:r>
    </w:p>
    <w:p>
      <w:r>
        <w:t>| **Aethel Authorities** | Permits, taxes, champion prestige |</w:t>
      </w:r>
    </w:p>
    <w:p>
      <w:r>
        <w:t>| **Mainstream Religious Orders** | Fifteenfold pilgrimages; horn vigils |</w:t>
      </w:r>
    </w:p>
    <w:p>
      <w:r>
        <w:t>| **Academic Factions** | Maps, Weave samples, Tier 6+ rumors |</w:t>
      </w:r>
    </w:p>
    <w:p>
      <w:r>
        <w:t>| **Merchant Guilds / Explorers Societies** | Insurance, shares, salvage rights |</w:t>
      </w:r>
    </w:p>
    <w:p>
      <w:r>
        <w:t>| **Planar Trading Guilds** | Murk routes, essence barter |</w:t>
      </w:r>
    </w:p>
    <w:p>
      <w:r>
        <w:t>| **Underworld** | Stolen maps, assassinations, debt collection |</w:t>
      </w:r>
    </w:p>
    <w:p>
      <w:r>
        <w:t>| **Cleansing Orders / Anti-Cult Alliances** | Murk cult purge; temporary Umbrin truce |</w:t>
      </w:r>
    </w:p>
    <w:p>
      <w:r>
        <w:t>| **Corruption Scholars** | Forbidden resonance research |</w:t>
      </w:r>
    </w:p>
    <w:p>
      <w:r>
        <w:t>| **Infernal courts** | Soul coins, resurrection clauses |</w:t>
      </w:r>
    </w:p>
    <w:p>
      <w:pPr>
        <w:pStyle w:val="Heading2"/>
      </w:pPr>
      <w:r>
        <w:t>Notable figures (rewrite — not extract dump)</w:t>
      </w:r>
    </w:p>
    <w:p>
      <w:r>
        <w:rPr>
          <w:sz w:val="22"/>
        </w:rPr>
        <w:t>**Queen-Librarian Syphra (Luminalis)** — Encodes law in moon-dream script; buys Tier 5+ echo recordings at premium; never descends personally; sends Research-heavy Expeditions.</w:t>
      </w:r>
    </w:p>
    <w:p>
      <w:r>
        <w:rPr>
          <w:sz w:val="22"/>
        </w:rPr>
        <w:t>**Warlord-King Narthon (Threxian lands)** — Gladiator-king who claims to have struck a Gate Guardian bare-handed (which guardian varies by tell); sponsors bloodsport companies for Tier 7 rumors.</w:t>
      </w:r>
    </w:p>
    <w:p>
      <w:r>
        <w:rPr>
          <w:sz w:val="22"/>
        </w:rPr>
        <w:t>**Grand Beastmaster Vorrun (Terhakor)** — Thunderhide cavalry; refuses radiant-tier guides unless paid in spirit wood; feuds with Luminalis over map copyright.</w:t>
      </w:r>
    </w:p>
    <w:p>
      <w:r>
        <w:rPr>
          <w:sz w:val="22"/>
        </w:rPr>
        <w:t>**Archpriest Gorthan (Vaskurhollow)** — Thrice-dead soulbound pontiff; sells **name-recovery** rites tied to Tier 8 Duskshard gossip; publicly denounces Umbra cults, privately trades with Vaskurhollow boneglass cartels.</w:t>
      </w:r>
    </w:p>
    <w:p>
      <w:r>
        <w:rPr>
          <w:sz w:val="22"/>
        </w:rPr>
        <w:t>**Herald-Knight Azerael (Elyria temples)** — Winged paladin guarding the **Dawnbloom relic**; warns parties against Tier 4 mirror-reef illusions; political rival to Narthon's champion cult.</w:t>
      </w:r>
    </w:p>
    <w:p>
      <w:r>
        <w:rPr>
          <w:sz w:val="22"/>
        </w:rPr>
        <w:t>**Automaton Liaison (Crystalfront)** — No personal name in charter rolls; speaks in preparedness codes; appears when Tier 1 stability wavers.</w:t>
      </w:r>
    </w:p>
    <w:p>
      <w:r>
        <w:rPr>
          <w:sz w:val="22"/>
        </w:rPr>
        <w:t>**Murk factors (Veyr-Obsid)** — House Veyr, Ashketh, Rhal-Voss — compete for Blackglass Reach contracts; sell **quiet-step** guides and **obsidian** ward-chalk; never presume redemption by surface alliance.</w:t>
      </w:r>
    </w:p>
    <w:p>
      <w:pPr>
        <w:pStyle w:val="Heading1"/>
      </w:pPr>
      <w:r>
        <w:t>Part VII — The Ten Tiers</w:t>
      </w:r>
    </w:p>
    <w:p>
      <w:r>
        <w:rPr>
          <w:sz w:val="22"/>
        </w:rPr>
        <w:t>Each tier entry follows the same spine:</w:t>
      </w:r>
    </w:p>
    <w:p>
      <w:pPr>
        <w:pStyle w:val="ListBullet"/>
      </w:pPr>
      <w:r>
        <w:t>**Principle** — what the Heartcell regenerates here (Director: resonance regulation)</w:t>
      </w:r>
    </w:p>
    <w:p>
      <w:pPr>
        <w:pStyle w:val="ListBullet"/>
      </w:pPr>
      <w:r>
        <w:t>**Region** — explorer-facing zone name and floors</w:t>
      </w:r>
    </w:p>
    <w:p>
      <w:pPr>
        <w:pStyle w:val="ListBullet"/>
      </w:pPr>
      <w:r>
        <w:t>**Culture &amp; travel** — who lives here, how movement feels</w:t>
      </w:r>
    </w:p>
    <w:p>
      <w:pPr>
        <w:pStyle w:val="ListBullet"/>
      </w:pPr>
      <w:r>
        <w:t>**Expedition goals** — why companies come</w:t>
      </w:r>
    </w:p>
    <w:p>
      <w:pPr>
        <w:pStyle w:val="ListBullet"/>
      </w:pPr>
      <w:r>
        <w:t>**Machine appetite** — what struggle feeds the valve (Director framing; players may infer partially)</w:t>
      </w:r>
    </w:p>
    <w:p>
      <w:pPr>
        <w:pStyle w:val="ListBullet"/>
      </w:pPr>
      <w:r>
        <w:t>**Gate Guardian** — tier seal</w:t>
      </w:r>
    </w:p>
    <w:p>
      <w:pPr>
        <w:pStyle w:val="ListBullet"/>
      </w:pPr>
      <w:r>
        <w:t>**Adventure seeds** — ready hooks</w:t>
      </w:r>
    </w:p>
    <w:p>
      <w:pPr>
        <w:pStyle w:val="Heading2"/>
      </w:pPr>
      <w:r>
        <w:t>Tier 1 — Possibility · Yieldheart Caverns (Floors 1–10)</w:t>
      </w:r>
    </w:p>
    <w:p>
      <w:r>
        <w:rPr>
          <w:sz w:val="22"/>
        </w:rPr>
        <w:t>**Principle:** Unrealized futures — paths divide, rooms shift, the same choice need not yield the same result.</w:t>
      </w:r>
    </w:p>
    <w:p>
      <w:r>
        <w:rPr>
          <w:sz w:val="22"/>
        </w:rPr>
        <w:t>**Culture &amp; travel:** Crystalline gateway caverns; calcified stalactites drip luminescent mineral veins. **Floors 1–3** patrolled by Automaton sentinels; beyond, explorers are alone. Slippery floors, fractured rainbow light, echoing galleries that magnify sound.</w:t>
      </w:r>
    </w:p>
    <w:p>
      <w:r>
        <w:rPr>
          <w:sz w:val="22"/>
        </w:rPr>
        <w:t>**Expedition goals:** Luminous-vein torches; Automaton salvage; first maps; stonework salvage from Abandoned Stoneworks (Floor 3); charter proofs for kingdom subsidies.</w:t>
      </w:r>
    </w:p>
    <w:p>
      <w:r>
        <w:rPr>
          <w:sz w:val="22"/>
        </w:rPr>
        <w:t>**Machine appetite:** **Abandoned possibilities** — parties that retreat from Floor 1 lose more than time; they feed the engine with roads not taken.</w:t>
      </w:r>
    </w:p>
    <w:p>
      <w:r>
        <w:rPr>
          <w:sz w:val="22"/>
        </w:rPr>
        <w:t>**Gate Guardian:** **Vaskor, the Stone Maw**</w:t>
      </w:r>
    </w:p>
    <w:p>
      <w:r>
        <w:rPr>
          <w:sz w:val="22"/>
        </w:rPr>
        <w:t>**Key sites:** Spire of Whispers (F1) · Luminous Veins (F1–2) · Echoing Gallery (F2) · Warded Gate (end F3) · Hearth of Yieldheart haven (F3)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**The False Charter** — A rival company forged Automaton signatures; delvers turned back at Floor 3 discover the real liaison was murdered in Crystalfront.  </w:t>
      </w:r>
    </w:p>
    <w:p>
      <w:r>
        <w:rPr>
          <w:sz w:val="22"/>
        </w:rPr>
        <w:t xml:space="preserve">2. **Vein War** — Two kingdoms hired the same party to map Luminous Veins exclusively; both paymasters meet at Hearth of Yieldheart.  </w:t>
      </w:r>
    </w:p>
    <w:p>
      <w:r>
        <w:rPr>
          <w:sz w:val="22"/>
        </w:rPr>
        <w:t>3. **Spire Confession** — The Spire of Whispers speaks a PC's secret aloud in Echoing Gallery — was it prophecy or sabotage?</w:t>
      </w:r>
    </w:p>
    <w:p>
      <w:pPr>
        <w:pStyle w:val="Heading2"/>
      </w:pPr>
      <w:r>
        <w:t>Tier 2 — Choice · Bloomdeep Marsh (Floors 11–20)</w:t>
      </w:r>
    </w:p>
    <w:p>
      <w:r>
        <w:rPr>
          <w:sz w:val="22"/>
        </w:rPr>
        <w:t>**Principle:** Commitment — dangers often require choosing what will be lost.</w:t>
      </w:r>
    </w:p>
    <w:p>
      <w:r>
        <w:rPr>
          <w:sz w:val="22"/>
        </w:rPr>
        <w:t>**Culture &amp; travel:** Self-contained bioluminescent swamp; no surface bazaars. Mist, spore-veils, phantom mires. Movement follows marsh rhythm or drowns.</w:t>
      </w:r>
    </w:p>
    <w:p>
      <w:r>
        <w:rPr>
          <w:sz w:val="22"/>
        </w:rPr>
        <w:t>**Expedition goals:** Heartroot blossoms (Sporemist Gate key); antitoxin resins; quarantine-law leverage on surface; Bloomdeep fungal alchemy.</w:t>
      </w:r>
    </w:p>
    <w:p>
      <w:r>
        <w:rPr>
          <w:sz w:val="22"/>
        </w:rPr>
        <w:t>**Machine appetite:** **Sacrifice choices** — save the guide or save the map; burn the blossom or save the wounded.</w:t>
      </w:r>
    </w:p>
    <w:p>
      <w:r>
        <w:rPr>
          <w:sz w:val="22"/>
        </w:rPr>
        <w:t>**Gate Guardian:** **The Bloom That Hungers**</w:t>
      </w:r>
    </w:p>
    <w:p>
      <w:r>
        <w:rPr>
          <w:sz w:val="22"/>
        </w:rPr>
        <w:t>**Key sites:** Reedcaller's Circle (F11) · Phantom Mire (F12–13) · Rootlight Sanctuary (F13) · Lurkwell Refuge (F18) · Sporemist Gate (F20)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**Quarantine Crown** — Terhakor wardens demand spore samples; Luminalis demands the same party **not** spread spores to surface.  </w:t>
      </w:r>
    </w:p>
    <w:p>
      <w:r>
        <w:rPr>
          <w:sz w:val="22"/>
        </w:rPr>
        <w:t xml:space="preserve">2. **Hungersmith** — A Bloomdeep cult believes the Gate Guardian is a **mask of Vitalis** (folk religion); they offer to lead the party to a "safe" mire path — for a blood price.  </w:t>
      </w:r>
    </w:p>
    <w:p>
      <w:r>
        <w:rPr>
          <w:sz w:val="22"/>
        </w:rPr>
        <w:t>3. **Reedcaller Trap** — Enemy scouts use Reedcaller's Circle acoustics to fake retreat signals; Recon team must silence the marsh without deafening the party.</w:t>
      </w:r>
    </w:p>
    <w:p>
      <w:pPr>
        <w:pStyle w:val="Heading2"/>
      </w:pPr>
      <w:r>
        <w:t>Tier 3 — Difference · Anvil of Brogi (Floors 21–30)</w:t>
      </w:r>
    </w:p>
    <w:p>
      <w:r>
        <w:rPr>
          <w:sz w:val="22"/>
        </w:rPr>
        <w:t>**Principle:** Distinction — self and enemy, truth and imitation, living and dead placed in conflict.</w:t>
      </w:r>
    </w:p>
    <w:p>
      <w:r>
        <w:rPr>
          <w:sz w:val="22"/>
        </w:rPr>
        <w:t>**Culture &amp; travel:** Primordial forge realm; molten rivers, hammer-echo corridors, sulfur air. Heat kills the unprepared; Emberrest and Gearspark havens are lifelines.</w:t>
      </w:r>
    </w:p>
    <w:p>
      <w:r>
        <w:rPr>
          <w:sz w:val="22"/>
        </w:rPr>
        <w:t>**Expedition goals:** Cooled slag keys; fire-ward gear; Brogi cult alliances; embersteel prototypes for Cindervault patrons.</w:t>
      </w:r>
    </w:p>
    <w:p>
      <w:r>
        <w:rPr>
          <w:sz w:val="22"/>
        </w:rPr>
        <w:t>**Machine appetite:** **Corrupted distinctions** — duplicates, absorbed identities, tools mistaken for people (Hollowforged echoes).</w:t>
      </w:r>
    </w:p>
    <w:p>
      <w:r>
        <w:rPr>
          <w:sz w:val="22"/>
        </w:rPr>
        <w:t>**Gate Guardian:** **Ashthirst the Hollow**</w:t>
      </w:r>
    </w:p>
    <w:p>
      <w:r>
        <w:rPr>
          <w:sz w:val="22"/>
        </w:rPr>
        <w:t>**Key sites:** Hammerfall Hall (F21) · Molten River Crossing (F22) · Chained Anvil Chamber (F24) · Gearspark Forge (F27) · Lavaflow Gate (F30)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**Two Anvils** — A Hollowforged claims to be a lost party member; Gearspark runes say otherwise.  </w:t>
      </w:r>
    </w:p>
    <w:p>
      <w:r>
        <w:rPr>
          <w:sz w:val="22"/>
        </w:rPr>
        <w:t xml:space="preserve">2. **Slag Key Race** — Only one cooled slag shard remains before the Lavaflow Gate superheats; two allied Expeditions (12 seats each) share a camp — coalition rules apply.  </w:t>
      </w:r>
    </w:p>
    <w:p>
      <w:r>
        <w:rPr>
          <w:sz w:val="22"/>
        </w:rPr>
        <w:t>3. **Brogi's Tithe** — Cindervault smiths demand first claim on gate loot; the party's paladin hears Choir doctrine calling tithe **theft**.</w:t>
      </w:r>
    </w:p>
    <w:p>
      <w:pPr>
        <w:pStyle w:val="Heading2"/>
      </w:pPr>
      <w:r>
        <w:t>Tier 4 — Conflict · Isles of Eternal Radiance (Floors 31–40)</w:t>
      </w:r>
    </w:p>
    <w:p>
      <w:r>
        <w:rPr>
          <w:sz w:val="22"/>
        </w:rPr>
        <w:t>**Principle:** Difference becomes **opposition** — territorial struggle, predation, war.</w:t>
      </w:r>
    </w:p>
    <w:p>
      <w:r>
        <w:rPr>
          <w:sz w:val="22"/>
        </w:rPr>
        <w:t>**Culture &amp; travel:** Floating dawn-isles over glowing mist; crystal bridges shift; radiant elementals replace Automaton patrols. Sun-shields mandatory.</w:t>
      </w:r>
    </w:p>
    <w:p>
      <w:r>
        <w:rPr>
          <w:sz w:val="22"/>
        </w:rPr>
        <w:t>**Expedition goals:** Sun-shard vials; dawn-glow tonics; Radiance Gate keys; mirror-reef intelligence (military value).</w:t>
      </w:r>
    </w:p>
    <w:p>
      <w:r>
        <w:rPr>
          <w:sz w:val="22"/>
        </w:rPr>
        <w:t>**Machine appetite:** **Unresolved war** — skirmishes that never conclude, radiant sects that schism rather than reconcile.</w:t>
      </w:r>
    </w:p>
    <w:p>
      <w:r>
        <w:rPr>
          <w:sz w:val="22"/>
        </w:rPr>
        <w:t>**Gate Guardian:** **Gor Vekk, Architect of Ends**</w:t>
      </w:r>
    </w:p>
    <w:p>
      <w:r>
        <w:rPr>
          <w:sz w:val="22"/>
        </w:rPr>
        <w:t>**Key sites:** Prismatic Archipelago (F31) · Mirror Reef (F34) · Sunforged Obelisk (F36) · Dawn's Refuge (F37) · Radiance Gate (F40)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**Mirror Commander** — Mirror Reef spawns a duplicate expedition commander who orders a suicidal bridge crossing.  </w:t>
      </w:r>
    </w:p>
    <w:p>
      <w:r>
        <w:rPr>
          <w:sz w:val="22"/>
        </w:rPr>
        <w:t xml:space="preserve">2. **Architect Cult** — Gor Vekk worshippers offer passage if the party **outlaws** a rival god's rites on the surface after victory — a Cycle consequence in miniature.  </w:t>
      </w:r>
    </w:p>
    <w:p>
      <w:r>
        <w:rPr>
          <w:sz w:val="22"/>
        </w:rPr>
        <w:t>3. **Zenith Failure** — Radiance Gate requires dawn zenith alignment; the horn falls on Day 50 **during** the attempt — retreat or miss the window?</w:t>
      </w:r>
    </w:p>
    <w:p>
      <w:pPr>
        <w:pStyle w:val="Heading2"/>
      </w:pPr>
      <w:r>
        <w:t>Tier 5 — Motion · Sanctum of Echoing Choirs (Floors 41–50)</w:t>
      </w:r>
    </w:p>
    <w:p>
      <w:r>
        <w:rPr>
          <w:sz w:val="22"/>
        </w:rPr>
        <w:t>**Principle:** Stagnation forbidden — geography shifts, rivers reverse, settlements migrate.</w:t>
      </w:r>
    </w:p>
    <w:p>
      <w:r>
        <w:rPr>
          <w:sz w:val="22"/>
        </w:rPr>
        <w:t>**Culture &amp; travel:** Living-sound cathedral; whispers become symphonies. **Most expeditions end here.** Bar of Last Refuge (F43) is the pilgrimage turn-back shrine. Closer to Canticle Gate, calm and dread mix.</w:t>
      </w:r>
    </w:p>
    <w:p>
      <w:r>
        <w:rPr>
          <w:sz w:val="22"/>
        </w:rPr>
        <w:t>**Expedition goals:** Echo samples for Luminalis; Canticle Gate harmonic keys; Choir relics; **prestige** — surviving to Floor 50 before horn.</w:t>
      </w:r>
    </w:p>
    <w:p>
      <w:r>
        <w:rPr>
          <w:sz w:val="22"/>
        </w:rPr>
        <w:t>**Machine appetite:** **Forced movement** — parties that camp too long find havens relocated; stillness becomes lethal.</w:t>
      </w:r>
    </w:p>
    <w:p>
      <w:r>
        <w:rPr>
          <w:sz w:val="22"/>
        </w:rPr>
        <w:t>**Gate Guardian:** **Choralith, Voice Below**</w:t>
      </w:r>
    </w:p>
    <w:p>
      <w:r>
        <w:rPr>
          <w:sz w:val="22"/>
        </w:rPr>
        <w:t>**Key sites:** Whispering Pillars (F41) · Aeolian Mirror Pools (F42) · Bar of Last Refuge (F43) · Cantor's Archive (F47) · Canticle Gate (F50)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**Last Drink** — Bar of Last Refuge bartender offers **safe passage home** in exchange for unmapped Choir notes — the writ is infernal.  </w:t>
      </w:r>
    </w:p>
    <w:p>
      <w:r>
        <w:rPr>
          <w:sz w:val="22"/>
        </w:rPr>
        <w:t xml:space="preserve">2. **Four Notes** — Whispering Pillars sequence must be struck at Canticle Gate; a deaf Support specialist holds the only copy.  </w:t>
      </w:r>
    </w:p>
    <w:p>
      <w:r>
        <w:rPr>
          <w:sz w:val="22"/>
        </w:rPr>
        <w:t>3. **Horn Eve** — Day 49: party at Bar debates push; NPC veterans describe Day 50 horn **inside** the Sanctum — the sound comes from below, not above.</w:t>
      </w:r>
    </w:p>
    <w:p>
      <w:pPr>
        <w:pStyle w:val="Heading2"/>
      </w:pPr>
      <w:r>
        <w:t>Tier 6 — Time · Crossroads of the Shattered Thread (Floors 51–60)</w:t>
      </w:r>
    </w:p>
    <w:p>
      <w:r>
        <w:rPr>
          <w:sz w:val="22"/>
        </w:rPr>
        <w:t>**Principle:** Sequence and causality — uneven aging, repeated moments, ruins from unhappened eras.</w:t>
      </w:r>
    </w:p>
    <w:p>
      <w:r>
        <w:rPr>
          <w:sz w:val="22"/>
        </w:rPr>
        <w:t>**Status:** **Survivor-rumor stub** — GM improv seeds until author ingest.</w:t>
      </w:r>
    </w:p>
    <w:p>
      <w:r>
        <w:rPr>
          <w:sz w:val="22"/>
        </w:rPr>
        <w:t>**Culture &amp; travel:** Broken Weave-threads tangle into half-real paths; footprints fade when you look back; lantern-light picks wrong routes.</w:t>
      </w:r>
    </w:p>
    <w:p>
      <w:r>
        <w:rPr>
          <w:sz w:val="22"/>
        </w:rPr>
        <w:t>**Expedition goals:** Weave-thread samples (Academic Factions pay triple post-horn); portal-law charters; proof of Tier 6 civilization contact.</w:t>
      </w:r>
    </w:p>
    <w:p>
      <w:r>
        <w:rPr>
          <w:sz w:val="22"/>
        </w:rPr>
        <w:t>**Machine appetite:** **Temporal contradiction** — fighting the same corridor twice; meeting elders who remember your future.</w:t>
      </w:r>
    </w:p>
    <w:p>
      <w:r>
        <w:rPr>
          <w:sz w:val="22"/>
        </w:rPr>
        <w:t>**Gate Guardian:** **Lumen of the Shattered Thread**</w:t>
      </w:r>
    </w:p>
    <w:p>
      <w:r>
        <w:rPr>
          <w:sz w:val="22"/>
        </w:rPr>
        <w:t>**Key sites:** Shattered Crossroads (F51) · Threadbare Camp rumor (F53) · Lumen Gate (F60)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**Threadbare Ledger** — A camp merchant sells **tomorrow's** map of Floor 52 — printed yesterday.  </w:t>
      </w:r>
    </w:p>
    <w:p>
      <w:r>
        <w:rPr>
          <w:sz w:val="22"/>
        </w:rPr>
        <w:t xml:space="preserve">2. **Lumen's Cross** — All paths arrive at one junction simultaneously; three rival expeditions occupy the same bench.  </w:t>
      </w:r>
    </w:p>
    <w:p>
      <w:r>
        <w:rPr>
          <w:sz w:val="22"/>
        </w:rPr>
        <w:t>3. **Quiet Deep Whisper** — Murkish guide claims a thread-well touches **the Quiet Deep** — unmapped; Cleansing Orders demand they be left behind.</w:t>
      </w:r>
    </w:p>
    <w:p>
      <w:pPr>
        <w:pStyle w:val="Heading2"/>
      </w:pPr>
      <w:r>
        <w:t>Tier 7 — History · Pactbound Arena (Floors 61–70)</w:t>
      </w:r>
    </w:p>
    <w:p>
      <w:r>
        <w:rPr>
          <w:sz w:val="22"/>
        </w:rPr>
        <w:t>**Principle:** Whether experience survives distortion — contradictory records, ruins remembering different builders.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Crucible of bargains and bloodsport; oath-post rings; arena stone rewrites mid-fight. Blackglass Reach mercenary slang colors survivor accounts.</w:t>
      </w:r>
    </w:p>
    <w:p>
      <w:r>
        <w:rPr>
          <w:sz w:val="22"/>
        </w:rPr>
        <w:t>**Expedition goals:** Oath-law precedents; gladiator recruits; Pactbound relics; Narthon's companies seek **blood-tally** fame.</w:t>
      </w:r>
    </w:p>
    <w:p>
      <w:r>
        <w:rPr>
          <w:sz w:val="22"/>
        </w:rPr>
        <w:t>**Machine appetite:** **Contradictory histories** — two true accounts that cannot both stand; oaths that rewrite who paid whom.</w:t>
      </w:r>
    </w:p>
    <w:p>
      <w:r>
        <w:rPr>
          <w:sz w:val="22"/>
        </w:rPr>
        <w:t>**Gate Guardian:** **Xarog, the Pactbound Furnace**</w:t>
      </w:r>
    </w:p>
    <w:p>
      <w:r>
        <w:rPr>
          <w:sz w:val="22"/>
        </w:rPr>
        <w:t>**Key sites:** Pactbound Coliseum (F61) · Oathbreaker's Nook rumor (F64) · Furnace Gate (F70)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**Blood Price** — Arena herald demands payment in wounds before the fight begins — Support team balks.  </w:t>
      </w:r>
    </w:p>
    <w:p>
      <w:r>
        <w:rPr>
          <w:sz w:val="22"/>
        </w:rPr>
        <w:t xml:space="preserve">2. **Oath Echo** — Defeated foe's oath replays on Floor 66, binding the party to terms they never spoke.  </w:t>
      </w:r>
    </w:p>
    <w:p>
      <w:r>
        <w:rPr>
          <w:sz w:val="22"/>
        </w:rPr>
        <w:t>3. **Furnace Confession** — Xarog rumor: the Guardian speaks **Pact clauses** no mortal court has seen — Research team or paladin crisis.</w:t>
      </w:r>
    </w:p>
    <w:p>
      <w:r>
        <w:rPr>
          <w:sz w:val="22"/>
        </w:rPr>
        <w:t>&gt; ### DIRECTOR ONLY — Threshold of concealment</w:t>
      </w:r>
    </w:p>
    <w:p>
      <w:r>
        <w:rPr>
          <w:sz w:val="22"/>
        </w:rPr>
        <w:t>&gt;</w:t>
      </w:r>
    </w:p>
    <w:p>
      <w:r>
        <w:rPr>
          <w:sz w:val="22"/>
        </w:rPr>
        <w:t>&gt; Matrix lore: beneath Tier 7, the dungeon's **true purpose** becomes increasingly difficult to conceal. Plant **Custodian** sigils, pre-First-Cycle masonry, and treasure inscriptions that **predate** Calan'thir script. The imprisoned **Old God** passage (between History and Identity) may brush parties without geometric consistency — **Level 97 myth** is not this gate, but echoes may confuse.</w:t>
      </w:r>
    </w:p>
    <w:p>
      <w:pPr>
        <w:pStyle w:val="Heading2"/>
      </w:pPr>
      <w:r>
        <w:t>Tier 8 — Identity · Duskshard Pools (Floors 71–80)</w:t>
      </w:r>
    </w:p>
    <w:p>
      <w:r>
        <w:rPr>
          <w:sz w:val="22"/>
        </w:rPr>
        <w:t>**Principle:** Boundaries of self — names, reflections, doppelgängers, shared memory collapse.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Twilight basins; light and hush trade places; obsidian mirror banks echo Veyr-Obsid rites in poetry only.</w:t>
      </w:r>
    </w:p>
    <w:p>
      <w:r>
        <w:rPr>
          <w:sz w:val="22"/>
        </w:rPr>
        <w:t>**Expedition goals:** Duskshard glass; name-recovery contracts (Vaskurhollow); Twilight Week ritual components.</w:t>
      </w:r>
    </w:p>
    <w:p>
      <w:r>
        <w:rPr>
          <w:sz w:val="22"/>
        </w:rPr>
        <w:t>**Machine appetite:** **Self-erasure** — parties unsure which member is original; names that work on one bank fail on another.</w:t>
      </w:r>
    </w:p>
    <w:p>
      <w:r>
        <w:rPr>
          <w:sz w:val="22"/>
        </w:rPr>
        <w:t>**Gate Guardian:** **Eirfax, the Dusk Crowned**</w:t>
      </w:r>
    </w:p>
    <w:p>
      <w:r>
        <w:rPr>
          <w:sz w:val="22"/>
        </w:rPr>
        <w:t>**Key sites:** Duskshard Basins (F71) · Twilight Shelf rumor (F74) · Crown Gate (F80)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**Crown Reflection** — Eirfax's crown appears in every pool; removing gear changes **whose** face wears it.  </w:t>
      </w:r>
    </w:p>
    <w:p>
      <w:r>
        <w:rPr>
          <w:sz w:val="22"/>
        </w:rPr>
        <w:t xml:space="preserve">2. **Gorthan's Letter** — Archpriest offers soulbinding rescue if the party retrieves a **true name** from Floor 76 — the name is a PC's.  </w:t>
      </w:r>
    </w:p>
    <w:p>
      <w:r>
        <w:rPr>
          <w:sz w:val="22"/>
        </w:rPr>
        <w:t>3. **Twilight Verge** — Surface Twilight Week rites **leak** into the tier — holy days stack; exhaustion rules waver (Director adjudication).</w:t>
      </w:r>
    </w:p>
    <w:p>
      <w:pPr>
        <w:pStyle w:val="Heading2"/>
      </w:pPr>
      <w:r>
        <w:t>Tier 9 — Will · Veiled Iron Spiral (Floors 81–90)</w:t>
      </w:r>
    </w:p>
    <w:p>
      <w:r>
        <w:rPr>
          <w:sz w:val="22"/>
        </w:rPr>
        <w:t>**Principle:** Intention stripped — desire manipulated, oaths become compulsions, action without remembered purpose.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Descending iron helix; Weave tightens each coil; rail and shadow swap beyond lantern reach. **Not** the Turning Spiral patron — name collision confuses theology; clarify at table.</w:t>
      </w:r>
    </w:p>
    <w:p>
      <w:r>
        <w:rPr>
          <w:sz w:val="22"/>
        </w:rPr>
        <w:t>**Expedition goals:** Iron-spiral alloys; Oracle Mystery of Time patron links (scholarly); mythic prestige.</w:t>
      </w:r>
    </w:p>
    <w:p>
      <w:r>
        <w:rPr>
          <w:sz w:val="22"/>
        </w:rPr>
        <w:t>**Machine appetite:** **Hollow continuance** — fighting because muscle remembers, not because will chooses.</w:t>
      </w:r>
    </w:p>
    <w:p>
      <w:r>
        <w:rPr>
          <w:sz w:val="22"/>
        </w:rPr>
        <w:t>**Gate Guardian:** **Threxus, the Iron Spiral**</w:t>
      </w:r>
    </w:p>
    <w:p>
      <w:r>
        <w:rPr>
          <w:sz w:val="22"/>
        </w:rPr>
        <w:t>**Key sites:** Veiled Helix (F81) · Iron Rest rumor (F84) · Spiral Gate (F90)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**Coil Oath** — Paladin's oath triggers on a curve they cannot see — trigger unknown.  </w:t>
      </w:r>
    </w:p>
    <w:p>
      <w:r>
        <w:rPr>
          <w:sz w:val="22"/>
        </w:rPr>
        <w:t xml:space="preserve">2. **Murkish Rivets** — Side tunnel craftsmanship matches **Murk iron guilds**, not Umbrin faction — political fallout on surface if maps leak.  </w:t>
      </w:r>
    </w:p>
    <w:p>
      <w:r>
        <w:rPr>
          <w:sz w:val="22"/>
        </w:rPr>
        <w:t>3. **Unwind Heresy** — Cult claims unwinding the Spiral **ends** the dungeon — Research says unwinding ends **reality locally**.</w:t>
      </w:r>
    </w:p>
    <w:p>
      <w:pPr>
        <w:pStyle w:val="Heading2"/>
      </w:pPr>
      <w:r>
        <w:t>Tier 10 — Life · Silencebound Void (Floors 91–100)</w:t>
      </w:r>
    </w:p>
    <w:p>
      <w:r>
        <w:rPr>
          <w:sz w:val="22"/>
        </w:rPr>
        <w:t>**Principle:** Last distinction between existence and stillness — cessation without transition, not mere death.</w:t>
      </w:r>
    </w:p>
    <w:p>
      <w:r>
        <w:rPr>
          <w:sz w:val="22"/>
        </w:rPr>
        <w:t>**Status:** **Survivor-rumor stub**</w:t>
      </w:r>
    </w:p>
    <w:p>
      <w:r>
        <w:rPr>
          <w:sz w:val="22"/>
        </w:rPr>
        <w:t>**Culture &amp; travel:** Hush beneath the song; sound theft; void lean toward unseen center; **Quiet Deep** myths at the Shardspire's edge.</w:t>
      </w:r>
    </w:p>
    <w:p>
      <w:r>
        <w:rPr>
          <w:sz w:val="22"/>
        </w:rPr>
        <w:t>**Expedition goals:** Nothing sane — **Cycle victory**, apotheosis rumors, Hush Beneath the Song patron rites, proof the hundredth floor is real.</w:t>
      </w:r>
    </w:p>
    <w:p>
      <w:r>
        <w:rPr>
          <w:sz w:val="22"/>
        </w:rPr>
        <w:t>**Machine appetite:** **Anti-resonance** — silence that approaches Old Ones' mercy; the Marquis ends difference between living and dead.</w:t>
      </w:r>
    </w:p>
    <w:p>
      <w:r>
        <w:rPr>
          <w:sz w:val="22"/>
        </w:rPr>
        <w:t>**Gate Guardian:** **The Marquis of Silence**</w:t>
      </w:r>
    </w:p>
    <w:p>
      <w:r>
        <w:rPr>
          <w:sz w:val="22"/>
        </w:rPr>
        <w:t>**Key sites:** Hush Threshold (F91) · Last Whisper rumor (F93) · Marquis Gate (F100)</w:t>
      </w:r>
    </w:p>
    <w:p>
      <w:r>
        <w:rPr>
          <w:sz w:val="22"/>
        </w:rPr>
        <w:t>**Adventure seeds**</w:t>
      </w:r>
    </w:p>
    <w:p>
      <w:r>
        <w:rPr>
          <w:sz w:val="22"/>
        </w:rPr>
        <w:t xml:space="preserve">1. **Unasked Question** — Party realizes they've stopped speaking; the last reply never arrived three floors ago.  </w:t>
      </w:r>
    </w:p>
    <w:p>
      <w:r>
        <w:rPr>
          <w:sz w:val="22"/>
        </w:rPr>
        <w:t xml:space="preserve">2. **Marquis Without Title** — Guardian rumor: accepts surrender as victory — **Director: surrender may be Matrix bait**.  </w:t>
      </w:r>
    </w:p>
    <w:p>
      <w:r>
        <w:rPr>
          <w:sz w:val="22"/>
        </w:rPr>
        <w:t>3. **Cycle Name** — Whoever holds Marquis Gate when the seal falls **names the Cycle** — every kingdom sends assassins and ambassadors upward.</w:t>
      </w:r>
    </w:p>
    <w:p>
      <w:r>
        <w:rPr>
          <w:sz w:val="22"/>
        </w:rPr>
        <w:t>&gt; ### DIRECTOR ONLY — Beyond the Marquis</w:t>
      </w:r>
    </w:p>
    <w:p>
      <w:r>
        <w:rPr>
          <w:sz w:val="22"/>
        </w:rPr>
        <w:t>&gt;</w:t>
      </w:r>
    </w:p>
    <w:p>
      <w:r>
        <w:rPr>
          <w:sz w:val="22"/>
        </w:rPr>
        <w:t>&gt; Beyond the Marquis lies the **final seal** and hidden path toward the **Gate of Oblivion**. First Completion survivor returned with **awareness of Old Gods' Unity** — the dungeon rewrote itself; the Warden activated. Decennial openings since present **substantially reconfigured** descents. The machine **learns**.</w:t>
      </w:r>
    </w:p>
    <w:p>
      <w:pPr>
        <w:pStyle w:val="Heading1"/>
      </w:pPr>
      <w:r>
        <w:t>Appendix A — Opening Omens (d10)</w:t>
      </w:r>
    </w:p>
    <w:p>
      <w:r>
        <w:rPr>
          <w:sz w:val="22"/>
        </w:rPr>
        <w:t>Roll when players ask "what's in the air today?" or at Holyday dawn.</w:t>
      </w:r>
    </w:p>
    <w:p>
      <w:r>
        <w:t>| d10 | Omen |</w:t>
      </w:r>
    </w:p>
    <w:p>
      <w:r>
        <w:t>|-----|------|</w:t>
      </w:r>
    </w:p>
    <w:p>
      <w:r>
        <w:t>| 1 | Shardspire light pulses once — Automatons kneel in Crystalfront. |</w:t>
      </w:r>
    </w:p>
    <w:p>
      <w:r>
        <w:t>| 2 | Fifteenfold temple bells ring out of order — folk say a god lost an argument. |</w:t>
      </w:r>
    </w:p>
    <w:p>
      <w:r>
        <w:t>| 3 | Memory-glass shows a map line that **moves** when viewed twice. |</w:t>
      </w:r>
    </w:p>
    <w:p>
      <w:r>
        <w:t>| 4 | Umbrin merchant sells ward-chalk that **absorbs** sound for one hour. |</w:t>
      </w:r>
    </w:p>
    <w:p>
      <w:r>
        <w:t>| 5 | Terhakor beast-sign scratched on a Yieldheart wall that was mapped empty yesterday. |</w:t>
      </w:r>
    </w:p>
    <w:p>
      <w:r>
        <w:t>| 6 | Infernal contract pages **rewrite** payment terms at sunset. |</w:t>
      </w:r>
    </w:p>
    <w:p>
      <w:r>
        <w:t>| 7 | Twilight Week bleed: a child speaks in Old Choir cant unprompted. |</w:t>
      </w:r>
    </w:p>
    <w:p>
      <w:r>
        <w:t>| 8 | Horn-echo heard **early** — false alarm, or premonition? |</w:t>
      </w:r>
    </w:p>
    <w:p>
      <w:r>
        <w:t>| 9 | Luminous vein **dims** across all Crystalfront lanterns simultaneously. |</w:t>
      </w:r>
    </w:p>
    <w:p>
      <w:r>
        <w:t>| 10 | A named NPC from Part VI sends a one-line message: "Do not descend on Holyday." |</w:t>
      </w:r>
    </w:p>
    <w:p>
      <w:pPr>
        <w:pStyle w:val="Heading1"/>
      </w:pPr>
      <w:r>
        <w:t>Appendix B — Quick Reference</w:t>
      </w:r>
    </w:p>
    <w:p>
      <w:pPr>
        <w:pStyle w:val="Heading2"/>
      </w:pPr>
      <w:r>
        <w:t>Tier roster</w:t>
      </w:r>
    </w:p>
    <w:p>
      <w:r>
        <w:t>| Tier | Floors | Principle | Zone | Guardian | Mapped |</w:t>
      </w:r>
    </w:p>
    <w:p>
      <w:r>
        <w:t>|------|--------|-----------|------|----------|--------|</w:t>
      </w:r>
    </w:p>
    <w:p>
      <w:r>
        <w:t>| 1 | 1–10 | Possibility | Yieldheart Caverns | Vaskor, the Stone Maw | yes |</w:t>
      </w:r>
    </w:p>
    <w:p>
      <w:r>
        <w:t>| 2 | 11–20 | Choice | Bloomdeep Marsh | The Bloom That Hungers | yes |</w:t>
      </w:r>
    </w:p>
    <w:p>
      <w:r>
        <w:t>| 3 | 21–30 | Difference | Anvil of Brogi | Ashthirst the Hollow | yes |</w:t>
      </w:r>
    </w:p>
    <w:p>
      <w:r>
        <w:t>| 4 | 31–40 | Conflict | Isles of Eternal Radiance | Gor Vekk, Architect of Ends | yes |</w:t>
      </w:r>
    </w:p>
    <w:p>
      <w:r>
        <w:t>| 5 | 41–50 | Motion | Sanctum of Echoing Choirs | Choralith, Voice Below | yes |</w:t>
      </w:r>
    </w:p>
    <w:p>
      <w:r>
        <w:t>| 6 | 51–60 | Time | Crossroads of the Shattered Thread | Lumen of the Shattered Thread | rumor |</w:t>
      </w:r>
    </w:p>
    <w:p>
      <w:r>
        <w:t>| 7 | 61–70 | History | Pactbound Arena | Xarog, the Pactbound Furnace | rumor |</w:t>
      </w:r>
    </w:p>
    <w:p>
      <w:r>
        <w:t>| 8 | 71–80 | Identity | Duskshard Pools | Eirfax, the Dusk Crowned | rumor |</w:t>
      </w:r>
    </w:p>
    <w:p>
      <w:r>
        <w:t>| 9 | 81–90 | Will | Veiled Iron Spiral | Threxus, the Iron Spiral | rumor |</w:t>
      </w:r>
    </w:p>
    <w:p>
      <w:r>
        <w:t>| 10 | 91–100 | Life | Silencebound Void | The Marquis of Silence | rumor |</w:t>
      </w:r>
    </w:p>
    <w:p>
      <w:pPr>
        <w:pStyle w:val="Heading2"/>
      </w:pPr>
      <w:r>
        <w:t>Myth-history anchors (folk chronology)</w:t>
      </w:r>
    </w:p>
    <w:p>
      <w:r>
        <w:t>| Year (AE) | Event |</w:t>
      </w:r>
    </w:p>
    <w:p>
      <w:r>
        <w:t>|-----------|-------|</w:t>
      </w:r>
    </w:p>
    <w:p>
      <w:r>
        <w:t>| 0 | Fracturing of the First Light |</w:t>
      </w:r>
    </w:p>
    <w:p>
      <w:r>
        <w:t>| 87 | First Cycle — farmer's crown of flame; Tyrnathar founded |</w:t>
      </w:r>
    </w:p>
    <w:p>
      <w:r>
        <w:t>| 301 | Betrayal of the Veil — relic lost in dungeon |</w:t>
      </w:r>
    </w:p>
    <w:p>
      <w:r>
        <w:t>| 666 | Imprisonment of the Old God (folk) |</w:t>
      </w:r>
    </w:p>
    <w:p>
      <w:r>
        <w:t>| 710 | Current Cycle begins |</w:t>
      </w:r>
    </w:p>
    <w:p>
      <w:pPr>
        <w:pStyle w:val="Heading2"/>
      </w:pPr>
      <w:r>
        <w:t>Related manuals</w:t>
      </w:r>
    </w:p>
    <w:p>
      <w:r>
        <w:t>| Code | Title |</w:t>
      </w:r>
    </w:p>
    <w:p>
      <w:r>
        <w:t>|------|-------|</w:t>
      </w:r>
    </w:p>
    <w:p>
      <w:r>
        <w:t>| DM-01 | The Director's Crucible |</w:t>
      </w:r>
    </w:p>
    <w:p>
      <w:r>
        <w:t>| BB-01 | Codex of the Heartcell |</w:t>
      </w:r>
    </w:p>
    <w:p>
      <w:r>
        <w:t>| TB-01 | Instruments of the Weave |</w:t>
      </w:r>
    </w:p>
    <w:p>
      <w:r>
        <w:t>| GZ-01 | **This volume** |</w:t>
      </w:r>
    </w:p>
    <w:p>
      <w:r>
        <w:rPr>
          <w:sz w:val="22"/>
        </w:rPr>
        <w:t>*Sources synthesized: `floor-encounters.json`, `dungeon-mechanics.json`, Matrix of Oblivion extract, World of Aethel extract (VII–XV), Umbrin lore lock, `GAP_FILL_FROM_REFERENCE_TOPICS.md`, `DESCENT_WINDOW_CANON.md`, `APPENDIX_B_FOLK_RELIGION.md`, `SILENT_ONES_CANON.md`. No foreign product prose ingested.*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