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DECENNIUM DESCENT</w:t>
      </w:r>
    </w:p>
    <w:p>
      <w:pPr>
        <w:jc w:val="center"/>
      </w:pPr>
      <w:r>
        <w:rPr>
          <w:b/>
          <w:sz w:val="44"/>
        </w:rPr>
        <w:t>Bestiary of Aethel</w:t>
      </w:r>
    </w:p>
    <w:p>
      <w:pPr>
        <w:jc w:val="center"/>
      </w:pPr>
      <w:r>
        <w:t>A Director's encyclopedia of foes, ecology, and Gate Guardians.</w:t>
        <w:br/>
        <w:t>707 indexed creatures compiled from Bestiary.xlsx and companion ingest.</w:t>
        <w:br/>
        <w:t>Combat blocks marked draft remain provisional sandbox statistics.</w:t>
        <w:br/>
        <w:t>Edition stamp: 2026-07-31</w:t>
      </w:r>
    </w:p>
    <w:p>
      <w:pPr>
        <w:pStyle w:val="Heading1"/>
      </w:pPr>
      <w:r>
        <w:t>How to Use This Bestiary</w:t>
      </w:r>
    </w:p>
    <w:p>
      <w:r>
        <w:rPr>
          <w:b w:val="0"/>
          <w:sz w:val="22"/>
        </w:rPr>
        <w:t>Each entry provides ecology notes for Directors, then a combat line derived from the portable Excel bestiary and companion ingest.</w:t>
      </w:r>
    </w:p>
    <w:p>
      <w:r>
        <w:rPr>
          <w:b w:val="0"/>
          <w:sz w:val="22"/>
        </w:rPr>
        <w:t>Where Combat Provenance or companion flags say draft/sandbox, announce that at the table. Excel remains the editable source; re-ingest after changes.</w:t>
      </w:r>
    </w:p>
    <w:p>
      <w:r>
        <w:rPr>
          <w:b w:val="0"/>
          <w:sz w:val="22"/>
        </w:rPr>
        <w:t>Gate Guardians are called out explicitly. Prefer their live names; do not revive retired cosmology combat aliases.</w:t>
      </w:r>
    </w:p>
    <w:p>
      <w:r>
        <w:rPr>
          <w:b w:val="0"/>
          <w:sz w:val="22"/>
        </w:rPr>
        <w:t>Drops and crafting materials live on related Excel sheets—summarize at the table from the workbook when harvest matters.</w:t>
      </w:r>
    </w:p>
    <w:p>
      <w:r>
        <w:t>This book is a development lore-and-stat volume for Decennium Descent. Aethel-specific creatures and naming sit beside compatibility/prototype placeholders used to stress-test full-floor coverage; those placeholders are not final commercial publication copy. See the repository Bestiary Publication Status note.</w:t>
      </w:r>
    </w:p>
    <w:p>
      <w:pPr>
        <w:pStyle w:val="Heading1"/>
      </w:pPr>
      <w:r>
        <w:t>Gate Guardians of the Ten Divisions</w:t>
      </w:r>
    </w:p>
    <w:p>
      <w:r>
        <w:rPr>
          <w:b w:val="0"/>
          <w:sz w:val="22"/>
        </w:rPr>
        <w:t>These ten names are locked for gate encounters. Stage them as seals of the machine's public Crucible face.</w:t>
      </w:r>
    </w:p>
    <w:p>
      <w:pPr>
        <w:pStyle w:val="ListBullet"/>
      </w:pPr>
      <w:r>
        <w:t>Ashthirst the Hollow</w:t>
      </w:r>
    </w:p>
    <w:p>
      <w:pPr>
        <w:pStyle w:val="ListBullet"/>
      </w:pPr>
      <w:r>
        <w:t>Choralith</w:t>
      </w:r>
    </w:p>
    <w:p>
      <w:pPr>
        <w:pStyle w:val="ListBullet"/>
      </w:pPr>
      <w:r>
        <w:t>Eirfax</w:t>
      </w:r>
    </w:p>
    <w:p>
      <w:pPr>
        <w:pStyle w:val="ListBullet"/>
      </w:pPr>
      <w:r>
        <w:t>Gor Vekk</w:t>
      </w:r>
    </w:p>
    <w:p>
      <w:pPr>
        <w:pStyle w:val="ListBullet"/>
      </w:pPr>
      <w:r>
        <w:t>Lumen of the Shattered Thread</w:t>
      </w:r>
    </w:p>
    <w:p>
      <w:pPr>
        <w:pStyle w:val="ListBullet"/>
      </w:pPr>
      <w:r>
        <w:t>The Bloom That Hungers</w:t>
      </w:r>
    </w:p>
    <w:p>
      <w:pPr>
        <w:pStyle w:val="ListBullet"/>
      </w:pPr>
      <w:r>
        <w:t>The Marquis of Silence</w:t>
      </w:r>
    </w:p>
    <w:p>
      <w:pPr>
        <w:pStyle w:val="ListBullet"/>
      </w:pPr>
      <w:r>
        <w:t>Threxus</w:t>
      </w:r>
    </w:p>
    <w:p>
      <w:pPr>
        <w:pStyle w:val="ListBullet"/>
      </w:pPr>
      <w:r>
        <w:t>Vaskor</w:t>
      </w:r>
    </w:p>
    <w:p>
      <w:pPr>
        <w:pStyle w:val="ListBullet"/>
      </w:pPr>
      <w:r>
        <w:t>Xarog</w:t>
      </w:r>
    </w:p>
    <w:p>
      <w:pPr>
        <w:pStyle w:val="Heading1"/>
      </w:pPr>
      <w:r>
        <w:t>Ecologies of Aethel</w:t>
      </w:r>
    </w:p>
    <w:p>
      <w:pPr>
        <w:pStyle w:val="Heading2"/>
      </w:pPr>
      <w:r>
        <w:t>On Aberrations</w:t>
      </w:r>
    </w:p>
    <w:p>
      <w:r>
        <w:rPr>
          <w:b w:val="0"/>
          <w:sz w:val="22"/>
        </w:rPr>
        <w:t>Born where the Spiral thins and difference curdles into wrong geometry. Directors should emphasize incomprehension and environmental wrongness.</w:t>
      </w:r>
    </w:p>
    <w:p>
      <w:r>
        <w:rPr>
          <w:b w:val="0"/>
          <w:sz w:val="22"/>
        </w:rPr>
        <w:t>Count in current index: 41.</w:t>
      </w:r>
    </w:p>
    <w:p>
      <w:pPr>
        <w:pStyle w:val="Heading2"/>
      </w:pPr>
      <w:r>
        <w:t>On Beasts</w:t>
      </w:r>
    </w:p>
    <w:p>
      <w:r>
        <w:rPr>
          <w:b w:val="0"/>
          <w:sz w:val="22"/>
        </w:rPr>
        <w:t>Natural or dungeon-twisted animals. Use them as resource pressure and travel threats as often as set-piece fights.</w:t>
      </w:r>
    </w:p>
    <w:p>
      <w:r>
        <w:rPr>
          <w:b w:val="0"/>
          <w:sz w:val="22"/>
        </w:rPr>
        <w:t>Count in current index: 71.</w:t>
      </w:r>
    </w:p>
    <w:p>
      <w:pPr>
        <w:pStyle w:val="Heading2"/>
      </w:pPr>
      <w:r>
        <w:t>On Celestials</w:t>
      </w:r>
    </w:p>
    <w:p>
      <w:r>
        <w:rPr>
          <w:b w:val="0"/>
          <w:sz w:val="22"/>
        </w:rPr>
        <w:t>Agents or echoes of higher harmony. Rarely simple allies—Pact politics stain even radiant motives.</w:t>
      </w:r>
    </w:p>
    <w:p>
      <w:r>
        <w:rPr>
          <w:b w:val="0"/>
          <w:sz w:val="22"/>
        </w:rPr>
        <w:t>Count in current index: 38.</w:t>
      </w:r>
    </w:p>
    <w:p>
      <w:pPr>
        <w:pStyle w:val="Heading2"/>
      </w:pPr>
      <w:r>
        <w:t>On Constructs</w:t>
      </w:r>
    </w:p>
    <w:p>
      <w:r>
        <w:rPr>
          <w:b w:val="0"/>
          <w:sz w:val="22"/>
        </w:rPr>
        <w:t>Forged purpose. In the Anvil tiers, constructs are labor, weapons, and evidence of older engineering.</w:t>
      </w:r>
    </w:p>
    <w:p>
      <w:r>
        <w:rPr>
          <w:b w:val="0"/>
          <w:sz w:val="22"/>
        </w:rPr>
        <w:t>Count in current index: 47.</w:t>
      </w:r>
    </w:p>
    <w:p>
      <w:pPr>
        <w:pStyle w:val="Heading2"/>
      </w:pPr>
      <w:r>
        <w:t>On Dragons</w:t>
      </w:r>
    </w:p>
    <w:p>
      <w:r>
        <w:rPr>
          <w:b w:val="0"/>
          <w:sz w:val="22"/>
        </w:rPr>
        <w:t>Apex predators of ambition. Their hoards seed surface wars for generations.</w:t>
      </w:r>
    </w:p>
    <w:p>
      <w:r>
        <w:rPr>
          <w:b w:val="0"/>
          <w:sz w:val="22"/>
        </w:rPr>
        <w:t>Count in current index: 85.</w:t>
      </w:r>
    </w:p>
    <w:p>
      <w:pPr>
        <w:pStyle w:val="Heading2"/>
      </w:pPr>
      <w:r>
        <w:t>On Elementals</w:t>
      </w:r>
    </w:p>
    <w:p>
      <w:r>
        <w:rPr>
          <w:b w:val="0"/>
          <w:sz w:val="22"/>
        </w:rPr>
        <w:t>Concentrated states of matter and energy along Spiral folds. Terrain is half the encounter.</w:t>
      </w:r>
    </w:p>
    <w:p>
      <w:r>
        <w:rPr>
          <w:b w:val="0"/>
          <w:sz w:val="22"/>
        </w:rPr>
        <w:t>Count in current index: 61.</w:t>
      </w:r>
    </w:p>
    <w:p>
      <w:pPr>
        <w:pStyle w:val="Heading2"/>
      </w:pPr>
      <w:r>
        <w:t>On Feys</w:t>
      </w:r>
    </w:p>
    <w:p>
      <w:r>
        <w:rPr>
          <w:b w:val="0"/>
          <w:sz w:val="22"/>
        </w:rPr>
        <w:t>Adjacent-fold beings. Bargains cost more than steel.</w:t>
      </w:r>
    </w:p>
    <w:p>
      <w:r>
        <w:rPr>
          <w:b w:val="0"/>
          <w:sz w:val="22"/>
        </w:rPr>
        <w:t>Count in current index: 46.</w:t>
      </w:r>
    </w:p>
    <w:p>
      <w:pPr>
        <w:pStyle w:val="Heading2"/>
      </w:pPr>
      <w:r>
        <w:t>On Fiends</w:t>
      </w:r>
    </w:p>
    <w:p>
      <w:r>
        <w:rPr>
          <w:b w:val="0"/>
          <w:sz w:val="22"/>
        </w:rPr>
        <w:t>Chaos-Realm lineages—devils of bargained discord and demons of uncontrolled fracture. Their eternal war feeds dissonance the Pact requires.</w:t>
      </w:r>
    </w:p>
    <w:p>
      <w:r>
        <w:rPr>
          <w:b w:val="0"/>
          <w:sz w:val="22"/>
        </w:rPr>
        <w:t>Count in current index: 50.</w:t>
      </w:r>
    </w:p>
    <w:p>
      <w:pPr>
        <w:pStyle w:val="Heading2"/>
      </w:pPr>
      <w:r>
        <w:t>On Giants</w:t>
      </w:r>
    </w:p>
    <w:p>
      <w:r>
        <w:rPr>
          <w:b w:val="0"/>
          <w:sz w:val="22"/>
        </w:rPr>
        <w:t>Scale and siege. Use them to break camps and force Expeditions to choose what to save.</w:t>
      </w:r>
    </w:p>
    <w:p>
      <w:r>
        <w:rPr>
          <w:b w:val="0"/>
          <w:sz w:val="22"/>
        </w:rPr>
        <w:t>Count in current index: 76.</w:t>
      </w:r>
    </w:p>
    <w:p>
      <w:pPr>
        <w:pStyle w:val="Heading2"/>
      </w:pPr>
      <w:r>
        <w:t>On Humanoids</w:t>
      </w:r>
    </w:p>
    <w:p>
      <w:r>
        <w:rPr>
          <w:b w:val="0"/>
          <w:sz w:val="22"/>
        </w:rPr>
        <w:t>Peoples of Aethel and the upper floors. Politics matter; slaughter has reputational cost.</w:t>
      </w:r>
    </w:p>
    <w:p>
      <w:r>
        <w:rPr>
          <w:b w:val="0"/>
          <w:sz w:val="22"/>
        </w:rPr>
        <w:t>Count in current index: 41.</w:t>
      </w:r>
    </w:p>
    <w:p>
      <w:pPr>
        <w:pStyle w:val="Heading2"/>
      </w:pPr>
      <w:r>
        <w:t>On Monstrositys</w:t>
      </w:r>
    </w:p>
    <w:p>
      <w:r>
        <w:rPr>
          <w:b w:val="0"/>
          <w:sz w:val="22"/>
        </w:rPr>
        <w:t>Twisted life that should not breed true—until it does.</w:t>
      </w:r>
    </w:p>
    <w:p>
      <w:r>
        <w:rPr>
          <w:b w:val="0"/>
          <w:sz w:val="22"/>
        </w:rPr>
        <w:t>Count in current index: 54.</w:t>
      </w:r>
    </w:p>
    <w:p>
      <w:pPr>
        <w:pStyle w:val="Heading2"/>
      </w:pPr>
      <w:r>
        <w:t>On Oozes</w:t>
      </w:r>
    </w:p>
    <w:p>
      <w:r>
        <w:rPr>
          <w:b w:val="0"/>
          <w:sz w:val="22"/>
        </w:rPr>
        <w:t>Digestive hazards. Punish poor watch rotations and sealed corridors.</w:t>
      </w:r>
    </w:p>
    <w:p>
      <w:r>
        <w:rPr>
          <w:b w:val="0"/>
          <w:sz w:val="22"/>
        </w:rPr>
        <w:t>Count in current index: 47.</w:t>
      </w:r>
    </w:p>
    <w:p>
      <w:pPr>
        <w:pStyle w:val="Heading2"/>
      </w:pPr>
      <w:r>
        <w:t>On Plants</w:t>
      </w:r>
    </w:p>
    <w:p>
      <w:r>
        <w:rPr>
          <w:b w:val="0"/>
          <w:sz w:val="22"/>
        </w:rPr>
        <w:t>Bloomdeep and verdant hells. Area control and attrition.</w:t>
      </w:r>
    </w:p>
    <w:p>
      <w:r>
        <w:rPr>
          <w:b w:val="0"/>
          <w:sz w:val="22"/>
        </w:rPr>
        <w:t>Count in current index: 45.</w:t>
      </w:r>
    </w:p>
    <w:p>
      <w:pPr>
        <w:pStyle w:val="Heading2"/>
      </w:pPr>
      <w:r>
        <w:t>On Undeads</w:t>
      </w:r>
    </w:p>
    <w:p>
      <w:r>
        <w:rPr>
          <w:b w:val="0"/>
          <w:sz w:val="22"/>
        </w:rPr>
        <w:t>History that refuses silence. Necrotic pressure tests Support teams.</w:t>
      </w:r>
    </w:p>
    <w:p>
      <w:r>
        <w:rPr>
          <w:b w:val="0"/>
          <w:sz w:val="22"/>
        </w:rPr>
        <w:t>Count in current index: 61.</w:t>
      </w:r>
    </w:p>
    <w:p>
      <w:pPr>
        <w:pStyle w:val="Heading1"/>
      </w:pPr>
      <w:r>
        <w:t>Creature Lexicon (A–Z)</w:t>
      </w:r>
    </w:p>
    <w:p>
      <w:pPr>
        <w:pStyle w:val="Heading2"/>
      </w:pPr>
      <w:r>
        <w:t>Skyfolk of the High Vents</w:t>
      </w:r>
    </w:p>
    <w:p>
      <w:r>
        <w:rPr>
          <w:b w:val="0"/>
          <w:sz w:val="22"/>
        </w:rPr>
        <w:t>Tiny Undead, Chaotic Good. Challenge 0 (10 XP). Zone: Null Zones.</w:t>
      </w:r>
    </w:p>
    <w:p>
      <w:r>
        <w:rPr>
          <w:b w:val="0"/>
          <w:sz w:val="22"/>
        </w:rPr>
        <w:t>Encountered about Null Zones. Typical disposition: Chaotic Good.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Abjurer</w:t>
      </w:r>
    </w:p>
    <w:p>
      <w:r>
        <w:rPr>
          <w:b w:val="0"/>
          <w:sz w:val="22"/>
        </w:rPr>
        <w:t>Tiny Undead, Unaligned. Challenge 0 (10 XP). Zone: Aethel Caves.</w:t>
      </w:r>
    </w:p>
    <w:p>
      <w:r>
        <w:rPr>
          <w:b w:val="0"/>
          <w:sz w:val="22"/>
        </w:rPr>
        <w:t>Encountered about Aethel Caves. Typical disposition: Unaligned.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Aboleth</w:t>
      </w:r>
    </w:p>
    <w:p>
      <w:r>
        <w:rPr>
          <w:b w:val="0"/>
          <w:sz w:val="22"/>
        </w:rPr>
        <w:t>Huge Aberration, True Neutral. Challenge 7 (2900 XP). Zone: Bastion of Flame.</w:t>
      </w:r>
    </w:p>
    <w:p>
      <w:r>
        <w:rPr>
          <w:b w:val="0"/>
          <w:sz w:val="22"/>
        </w:rPr>
        <w:t>Encountered about Bastion of Flame. Typical disposition: True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Abominable Yeti</w:t>
      </w:r>
    </w:p>
    <w:p>
      <w:r>
        <w:rPr>
          <w:b w:val="0"/>
          <w:sz w:val="22"/>
        </w:rPr>
        <w:t>Huge Elemental, Lawful Evil. Challenge 11 (7200 XP). Zone: Null Zones.</w:t>
      </w:r>
    </w:p>
    <w:p>
      <w:r>
        <w:rPr>
          <w:b w:val="0"/>
          <w:sz w:val="22"/>
        </w:rPr>
        <w:t>Encountered about Null Zones. Typical disposition: Lawful Evil. Challenge 11.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Null Zones.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Abyssal Wretch</w:t>
      </w:r>
    </w:p>
    <w:p>
      <w:r>
        <w:rPr>
          <w:b w:val="0"/>
          <w:sz w:val="22"/>
        </w:rPr>
        <w:t>Large Fiend, Chaotic Evil. Challenge 10 (5900 XP). Zone: Bastion of Flame.</w:t>
      </w:r>
    </w:p>
    <w:p>
      <w:r>
        <w:rPr>
          <w:b w:val="0"/>
          <w:sz w:val="22"/>
        </w:rPr>
        <w:t>Encountered about Bastion of Flame. Typical disposition: Chaotic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Acolyte</w:t>
      </w:r>
    </w:p>
    <w:p>
      <w:r>
        <w:rPr>
          <w:b w:val="0"/>
          <w:sz w:val="22"/>
        </w:rPr>
        <w:t>Large Monstrosity, Lawful Good. Challenge 5 (1800 XP). Zone: Aethel Rivers.</w:t>
      </w:r>
    </w:p>
    <w:p>
      <w:r>
        <w:rPr>
          <w:b w:val="0"/>
          <w:sz w:val="22"/>
        </w:rPr>
        <w:t>Encountered about Aethel Rivers. Typical disposition: Lawful Good.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Rivers.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Black Dragon</w:t>
      </w:r>
    </w:p>
    <w:p>
      <w:r>
        <w:rPr>
          <w:b w:val="0"/>
          <w:sz w:val="22"/>
        </w:rPr>
        <w:t>Large Dragon, Neutral Good. Challenge 14 (11500 XP). Zone: Veiled Expanse.</w:t>
      </w:r>
    </w:p>
    <w:p>
      <w:r>
        <w:rPr>
          <w:b w:val="0"/>
          <w:sz w:val="22"/>
        </w:rPr>
        <w:t>Encountered about Veiled Expanse. Typical disposition: Neutral Good.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Veiled Expanse.</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Blue Dracolich</w:t>
      </w:r>
    </w:p>
    <w:p>
      <w:r>
        <w:rPr>
          <w:b w:val="0"/>
          <w:sz w:val="22"/>
        </w:rPr>
        <w:t>Huge Undead, Unaligned. Challenge 15 (13000 XP). Zone: Veiled Expanse.</w:t>
      </w:r>
    </w:p>
    <w:p>
      <w:r>
        <w:rPr>
          <w:b w:val="0"/>
          <w:sz w:val="22"/>
        </w:rPr>
        <w:t>Encountered about Veiled Expanse. Typical disposition: Unaligned. Challenge 15.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Blue Dragon</w:t>
      </w:r>
    </w:p>
    <w:p>
      <w:r>
        <w:rPr>
          <w:b w:val="0"/>
          <w:sz w:val="22"/>
        </w:rPr>
        <w:t>Large Dragon, Neutral Evil. Challenge 10 (5900 XP). Zone: Spiral Nexus.</w:t>
      </w:r>
    </w:p>
    <w:p>
      <w:r>
        <w:rPr>
          <w:b w:val="0"/>
          <w:sz w:val="22"/>
        </w:rPr>
        <w:t>Encountered about Spiral Nexus.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Brass Dragon</w:t>
      </w:r>
    </w:p>
    <w:p>
      <w:r>
        <w:rPr>
          <w:b w:val="0"/>
          <w:sz w:val="22"/>
        </w:rPr>
        <w:t>Huge Dragon, Unaligned. Challenge 13 (10000 XP). Zone: Spiral Nexus.</w:t>
      </w:r>
    </w:p>
    <w:p>
      <w:r>
        <w:rPr>
          <w:b w:val="0"/>
          <w:sz w:val="22"/>
        </w:rPr>
        <w:t>Encountered about Spiral Nexus. Typical disposition: Unaligned. Challenge 13.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Bronze Dragon</w:t>
      </w:r>
    </w:p>
    <w:p>
      <w:r>
        <w:rPr>
          <w:b w:val="0"/>
          <w:sz w:val="22"/>
        </w:rPr>
        <w:t>Huge Dragon, Lawful Neutral. Challenge 16 (15000 XP). Zone: Spiral Nexus.</w:t>
      </w:r>
    </w:p>
    <w:p>
      <w:r>
        <w:rPr>
          <w:b w:val="0"/>
          <w:sz w:val="22"/>
        </w:rPr>
        <w:t>Encountered about Spiral Nexus. Typical disposition: Lawful Neutral. Challenge 16.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18; Hit Points 262; Speed 40 ft..</w:t>
      </w:r>
    </w:p>
    <w:p>
      <w:r>
        <w:rPr>
          <w:b w:val="0"/>
          <w:sz w:val="22"/>
        </w:rPr>
        <w:t>Attack I: Freak Bite — +9 to hit — 3d10+7 piercing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Copper Dragon</w:t>
      </w:r>
    </w:p>
    <w:p>
      <w:r>
        <w:rPr>
          <w:b w:val="0"/>
          <w:sz w:val="22"/>
        </w:rPr>
        <w:t>Large Dragon, Neutral Good. Challenge 10 (5900 XP). Zone: Spiral Nexus.</w:t>
      </w:r>
    </w:p>
    <w:p>
      <w:r>
        <w:rPr>
          <w:b w:val="0"/>
          <w:sz w:val="22"/>
        </w:rPr>
        <w:t>Encountered about Spiral Nexus.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Faerie Dragon</w:t>
      </w:r>
    </w:p>
    <w:p>
      <w:r>
        <w:rPr>
          <w:b w:val="0"/>
          <w:sz w:val="22"/>
        </w:rPr>
        <w:t>Large Dragon, Lawful Neutral. Challenge 13 (10000 XP). Zone: Aethel Mountains.</w:t>
      </w:r>
    </w:p>
    <w:p>
      <w:r>
        <w:rPr>
          <w:b w:val="0"/>
          <w:sz w:val="22"/>
        </w:rPr>
        <w:t>Encountered about Aethel Mountains. Typical disposition: Lawful Neutral. Challenge 13.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Gold Dragon</w:t>
      </w:r>
    </w:p>
    <w:p>
      <w:r>
        <w:rPr>
          <w:b w:val="0"/>
          <w:sz w:val="22"/>
        </w:rPr>
        <w:t>Huge Dragon, Chaotic Evil. Challenge 10 (5900 XP). Zone: Bastion of Flame.</w:t>
      </w:r>
    </w:p>
    <w:p>
      <w:r>
        <w:rPr>
          <w:b w:val="0"/>
          <w:sz w:val="22"/>
        </w:rPr>
        <w:t>Encountered about Bastion of Flame. Typical disposition: Chaotic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Bastion of Flame.</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Green Dragon</w:t>
      </w:r>
    </w:p>
    <w:p>
      <w:r>
        <w:rPr>
          <w:b w:val="0"/>
          <w:sz w:val="22"/>
        </w:rPr>
        <w:t>Huge Dragon, Neutral Evil. Challenge 13 (10000 XP). Zone: Aethel Caves.</w:t>
      </w:r>
    </w:p>
    <w:p>
      <w:r>
        <w:rPr>
          <w:b w:val="0"/>
          <w:sz w:val="22"/>
        </w:rPr>
        <w:t>Encountered about Aethel Caves. Typical disposition: Neutral Evil. Challenge 13.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Kruthik</w:t>
      </w:r>
    </w:p>
    <w:p>
      <w:r>
        <w:rPr>
          <w:b w:val="0"/>
          <w:sz w:val="22"/>
        </w:rPr>
        <w:t>Large Beast, Unaligned. Challenge 13 (10000 XP). Zone: Aethel Forests.</w:t>
      </w:r>
    </w:p>
    <w:p>
      <w:r>
        <w:rPr>
          <w:b w:val="0"/>
          <w:sz w:val="22"/>
        </w:rPr>
        <w:t>Encountered about Aethel Forests. Typical disposition: Unaligned. Challenge 13.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large beast found in Aethel Forests.</w:t>
      </w:r>
    </w:p>
    <w:p>
      <w:r>
        <w:rPr>
          <w:b/>
          <w:sz w:val="22"/>
        </w:rPr>
        <w:t>Armor 18; Hit Points 217;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Oblex</w:t>
      </w:r>
    </w:p>
    <w:p>
      <w:r>
        <w:rPr>
          <w:b w:val="0"/>
          <w:sz w:val="22"/>
        </w:rPr>
        <w:t>Huge Dragon, Lawful Neutral. Challenge 11 (7200 XP). Zone: Aethel Caves.</w:t>
      </w:r>
    </w:p>
    <w:p>
      <w:r>
        <w:rPr>
          <w:b w:val="0"/>
          <w:sz w:val="22"/>
        </w:rPr>
        <w:t>Encountered about Aethel Caves. Typical disposition: Lawful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Red Dragon</w:t>
      </w:r>
    </w:p>
    <w:p>
      <w:r>
        <w:rPr>
          <w:b w:val="0"/>
          <w:sz w:val="22"/>
        </w:rPr>
        <w:t>Large Dragon, Lawful Evil. Challenge 11 (7200 XP). Zone: Bastion of Flame.</w:t>
      </w:r>
    </w:p>
    <w:p>
      <w:r>
        <w:rPr>
          <w:b w:val="0"/>
          <w:sz w:val="22"/>
        </w:rPr>
        <w:t>Encountered about Bastion of Flame. Typical disposition: Lawful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Bastion of Flame.</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Silver Dragon</w:t>
      </w:r>
    </w:p>
    <w:p>
      <w:r>
        <w:rPr>
          <w:b w:val="0"/>
          <w:sz w:val="22"/>
        </w:rPr>
        <w:t>Large Dragon, Neutral Evil. Challenge 10 (5900 XP). Zone: Aethel Caves.</w:t>
      </w:r>
    </w:p>
    <w:p>
      <w:r>
        <w:rPr>
          <w:b w:val="0"/>
          <w:sz w:val="22"/>
        </w:rPr>
        <w:t>Encountered about Aethel Caves.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White Dragon</w:t>
      </w:r>
    </w:p>
    <w:p>
      <w:r>
        <w:rPr>
          <w:b w:val="0"/>
          <w:sz w:val="22"/>
        </w:rPr>
        <w:t>Huge Dragon, Chaotic Neutral. Challenge 15 (13000 XP). Zone: Spiral Nexus.</w:t>
      </w:r>
    </w:p>
    <w:p>
      <w:r>
        <w:rPr>
          <w:b w:val="0"/>
          <w:sz w:val="22"/>
        </w:rPr>
        <w:t>Encountered about Spiral Nexus. Typical disposition: Chaotic Neutral. Challenge 15.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Air Elemental</w:t>
      </w:r>
    </w:p>
    <w:p>
      <w:r>
        <w:rPr>
          <w:b w:val="0"/>
          <w:sz w:val="22"/>
        </w:rPr>
        <w:t>Gargantuan Elemental, Chaotic Good. Challenge 27 (105000 XP). Zone: Aethel Tundra.</w:t>
      </w:r>
    </w:p>
    <w:p>
      <w:r>
        <w:rPr>
          <w:b w:val="0"/>
          <w:sz w:val="22"/>
        </w:rPr>
        <w:t>Encountered about Aethel Tundra. Typical disposition: Chaotic Good. Challenge 27.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Tundra.</w:t>
      </w:r>
    </w:p>
    <w:p>
      <w:r>
        <w:rPr>
          <w:b/>
          <w:sz w:val="22"/>
        </w:rPr>
        <w:t>Armor 22; Hit Points 427;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Air Elemental Myrmidon</w:t>
      </w:r>
    </w:p>
    <w:p>
      <w:r>
        <w:rPr>
          <w:b w:val="0"/>
          <w:sz w:val="22"/>
        </w:rPr>
        <w:t>Large Elemental, Chaotic Evil. Challenge 9 (5000 XP). Zone: Aethel Jungles.</w:t>
      </w:r>
    </w:p>
    <w:p>
      <w:r>
        <w:rPr>
          <w:b w:val="0"/>
          <w:sz w:val="22"/>
        </w:rPr>
        <w:t>Encountered about Aethel Jungles. Typical disposition: Chaotic Evil. Challenge 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Aethel Jungles.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Voidmind Archivist</w:t>
      </w:r>
    </w:p>
    <w:p>
      <w:r>
        <w:rPr>
          <w:b w:val="0"/>
          <w:sz w:val="22"/>
        </w:rPr>
        <w:t>Small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Provenance: draft: excel-sandbox generator (CR band)</w:t>
      </w:r>
    </w:p>
    <w:p>
      <w:pPr>
        <w:pStyle w:val="Heading2"/>
      </w:pPr>
      <w:r>
        <w:t>Fracture-Kin Alkilith</w:t>
      </w:r>
    </w:p>
    <w:p>
      <w:r>
        <w:rPr>
          <w:b w:val="0"/>
          <w:sz w:val="22"/>
        </w:rPr>
        <w:t>Huge Aberration, True Neutral. Challenge 12 (8400 XP). Zone: Radiant Isles.</w:t>
      </w:r>
    </w:p>
    <w:p>
      <w:r>
        <w:rPr>
          <w:b w:val="0"/>
          <w:sz w:val="22"/>
        </w:rPr>
        <w:t>Encountered about Radiant Isles. Typical disposition: True Neutral.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Radiant Isles.</w:t>
      </w:r>
    </w:p>
    <w:p>
      <w:r>
        <w:rPr>
          <w:b/>
          <w:sz w:val="22"/>
        </w:rPr>
        <w:t>Armor 17; Hit Points 202;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Allip</w:t>
      </w:r>
    </w:p>
    <w:p>
      <w:r>
        <w:rPr>
          <w:b w:val="0"/>
          <w:sz w:val="22"/>
        </w:rPr>
        <w:t>Large Monstrosity, True Neutral. Challenge 5 (1800 XP). Zone: Radiant Isles.</w:t>
      </w:r>
    </w:p>
    <w:p>
      <w:r>
        <w:rPr>
          <w:b w:val="0"/>
          <w:sz w:val="22"/>
        </w:rPr>
        <w:t>Encountered about Radiant Isles. Typical disposition: True Neutral.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Radiant Isles.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Allosaurus</w:t>
      </w:r>
    </w:p>
    <w:p>
      <w:r>
        <w:rPr>
          <w:b w:val="0"/>
          <w:sz w:val="22"/>
        </w:rPr>
        <w:t>Medium Ooze, Lawful Good. Challenge 1 (200 XP). Zone: Resonance Fields.</w:t>
      </w:r>
    </w:p>
    <w:p>
      <w:r>
        <w:rPr>
          <w:b w:val="0"/>
          <w:sz w:val="22"/>
        </w:rPr>
        <w:t>Encountered about Resonance Fields. Typical disposition: Lawful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Resonance Fields.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Amnizu</w:t>
      </w:r>
    </w:p>
    <w:p>
      <w:r>
        <w:rPr>
          <w:b w:val="0"/>
          <w:sz w:val="22"/>
        </w:rPr>
        <w:t>Large Fiend, Lawful Evil. Challenge 8 (3900 XP). Zone: Null Zones.</w:t>
      </w:r>
    </w:p>
    <w:p>
      <w:r>
        <w:rPr>
          <w:b w:val="0"/>
          <w:sz w:val="22"/>
        </w:rPr>
        <w:t>Encountered about Null Zones.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Black Dragon</w:t>
      </w:r>
    </w:p>
    <w:p>
      <w:r>
        <w:rPr>
          <w:b w:val="0"/>
          <w:sz w:val="22"/>
        </w:rPr>
        <w:t>Gargantuan Dragon, Neutral Good. Challenge 23 (50000 XP). Zone: Veiled Expanse.</w:t>
      </w:r>
    </w:p>
    <w:p>
      <w:r>
        <w:rPr>
          <w:b w:val="0"/>
          <w:sz w:val="22"/>
        </w:rPr>
        <w:t>Encountered about Veiled Expanse. Typical disposition: Neutral Good. Challenge 23.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Veiled Expanse.</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Blue Dragon</w:t>
      </w:r>
    </w:p>
    <w:p>
      <w:r>
        <w:rPr>
          <w:b w:val="0"/>
          <w:sz w:val="22"/>
        </w:rPr>
        <w:t>Gargantuan Dragon, Neutral Good. Challenge 22 (41000 XP). Zone: Aethel Caves.</w:t>
      </w:r>
    </w:p>
    <w:p>
      <w:r>
        <w:rPr>
          <w:b w:val="0"/>
          <w:sz w:val="22"/>
        </w:rPr>
        <w:t>Encountered about Aethel Caves. Typical disposition: Neutral Good. Challenge 22.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Brass Dragon</w:t>
      </w:r>
    </w:p>
    <w:p>
      <w:r>
        <w:rPr>
          <w:b w:val="0"/>
          <w:sz w:val="22"/>
        </w:rPr>
        <w:t>Gargantuan Dragon, Lawful Good. Challenge 16 (15000 XP). Zone: Aethel Caves.</w:t>
      </w:r>
    </w:p>
    <w:p>
      <w:r>
        <w:rPr>
          <w:b w:val="0"/>
          <w:sz w:val="22"/>
        </w:rPr>
        <w:t>Encountered about Aethel Caves. Typical disposition: Lawful Good. Challenge 16.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18; Hit Points 262; Speed 40 ft..</w:t>
      </w:r>
    </w:p>
    <w:p>
      <w:r>
        <w:rPr>
          <w:b w:val="0"/>
          <w:sz w:val="22"/>
        </w:rPr>
        <w:t>Attack I: Freak Bite — +9 to hit — 3d10+7 piercing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Bronze Dragon</w:t>
      </w:r>
    </w:p>
    <w:p>
      <w:r>
        <w:rPr>
          <w:b w:val="0"/>
          <w:sz w:val="22"/>
        </w:rPr>
        <w:t>Gargantuan Dragon, Lawful Good. Challenge 20 (25000 XP). Zone: Aethel Caves.</w:t>
      </w:r>
    </w:p>
    <w:p>
      <w:r>
        <w:rPr>
          <w:b w:val="0"/>
          <w:sz w:val="22"/>
        </w:rPr>
        <w:t>Encountered about Aethel Caves. Typical disposition: Lawful Good. Challenge 20.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Copper Dragon</w:t>
      </w:r>
    </w:p>
    <w:p>
      <w:r>
        <w:rPr>
          <w:b w:val="0"/>
          <w:sz w:val="22"/>
        </w:rPr>
        <w:t>Gargantuan Dragon, Unaligned. Challenge 19 (22000 XP). Zone: Aethel Caves.</w:t>
      </w:r>
    </w:p>
    <w:p>
      <w:r>
        <w:rPr>
          <w:b w:val="0"/>
          <w:sz w:val="22"/>
        </w:rPr>
        <w:t>Encountered about Aethel Caves. Typical disposition: Unaligned. Challenge 19.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Gold Dragon</w:t>
      </w:r>
    </w:p>
    <w:p>
      <w:r>
        <w:rPr>
          <w:b w:val="0"/>
          <w:sz w:val="22"/>
        </w:rPr>
        <w:t>Gargantuan Dragon, Lawful Good. Challenge 23 (50000 XP). Zone: Bastion of Flame.</w:t>
      </w:r>
    </w:p>
    <w:p>
      <w:r>
        <w:rPr>
          <w:b w:val="0"/>
          <w:sz w:val="22"/>
        </w:rPr>
        <w:t>Encountered about Bastion of Flame. Typical disposition: Lawful Good. Challenge 23.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Bastion of Flame.</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Green Dragon</w:t>
      </w:r>
    </w:p>
    <w:p>
      <w:r>
        <w:rPr>
          <w:b w:val="0"/>
          <w:sz w:val="22"/>
        </w:rPr>
        <w:t>Huge Dragon, Lawful Neutral. Challenge 21 (33000 XP). Zone: Aethel Caves.</w:t>
      </w:r>
    </w:p>
    <w:p>
      <w:r>
        <w:rPr>
          <w:b w:val="0"/>
          <w:sz w:val="22"/>
        </w:rPr>
        <w:t>Encountered about Aethel Caves. Typical disposition: Lawful Neutral. Challenge 21.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20; Hit Points 337; Speed 40 ft..</w:t>
      </w:r>
    </w:p>
    <w:p>
      <w:r>
        <w:rPr>
          <w:b w:val="0"/>
          <w:sz w:val="22"/>
        </w:rPr>
        <w:t>Attack I: Aberrant Lash — +11 to hit — 3d12+8 acid</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Red Dragon</w:t>
      </w:r>
    </w:p>
    <w:p>
      <w:r>
        <w:rPr>
          <w:b w:val="0"/>
          <w:sz w:val="22"/>
        </w:rPr>
        <w:t>Gargantuan Dragon, Lawful Neutral. Challenge 20 (25000 XP). Zone: Bastion of Flame.</w:t>
      </w:r>
    </w:p>
    <w:p>
      <w:r>
        <w:rPr>
          <w:b w:val="0"/>
          <w:sz w:val="22"/>
        </w:rPr>
        <w:t>Encountered about Bastion of Flame. Typical disposition: Lawful Neutral. Challenge 20.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Bastion of Flame.</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Silver Dragon</w:t>
      </w:r>
    </w:p>
    <w:p>
      <w:r>
        <w:rPr>
          <w:b w:val="0"/>
          <w:sz w:val="22"/>
        </w:rPr>
        <w:t>Gargantuan Dragon, Chaotic Good. Challenge 22 (41000 XP). Zone: Aethel Caves.</w:t>
      </w:r>
    </w:p>
    <w:p>
      <w:r>
        <w:rPr>
          <w:b w:val="0"/>
          <w:sz w:val="22"/>
        </w:rPr>
        <w:t>Encountered about Aethel Caves. Typical disposition: Chaotic Good. Challenge 22.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White Dragon</w:t>
      </w:r>
    </w:p>
    <w:p>
      <w:r>
        <w:rPr>
          <w:b w:val="0"/>
          <w:sz w:val="22"/>
        </w:rPr>
        <w:t>Gargantuan Dragon, Chaotic Evil. Challenge 17 (18000 XP). Zone: Aethel Mountains.</w:t>
      </w:r>
    </w:p>
    <w:p>
      <w:r>
        <w:rPr>
          <w:b w:val="0"/>
          <w:sz w:val="22"/>
        </w:rPr>
        <w:t>Encountered about Aethel Mountains. Typical disposition: Chaotic Evil. Challenge 17.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Mountains.</w:t>
      </w:r>
    </w:p>
    <w:p>
      <w:r>
        <w:rPr>
          <w:b/>
          <w:sz w:val="22"/>
        </w:rPr>
        <w:t>Armor 19; Hit Points 277;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Androsphinx</w:t>
      </w:r>
    </w:p>
    <w:p>
      <w:r>
        <w:rPr>
          <w:b w:val="0"/>
          <w:sz w:val="22"/>
        </w:rPr>
        <w:t>Small Ooze, Lawful Good. Challenge 1/4 (50 XP). Zone: Aethel Highlands.</w:t>
      </w:r>
    </w:p>
    <w:p>
      <w:r>
        <w:rPr>
          <w:b w:val="0"/>
          <w:sz w:val="22"/>
        </w:rPr>
        <w:t>Encountered about Aethel Highlands. Typical disposition: Lawful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Highlands.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Angry Grief-Bound</w:t>
      </w:r>
    </w:p>
    <w:p>
      <w:r>
        <w:rPr>
          <w:b w:val="0"/>
          <w:sz w:val="22"/>
        </w:rPr>
        <w:t>Huge Undead, Neutral Good. Challenge 15 (13000 XP). Zone: Veiled Expanse.</w:t>
      </w:r>
    </w:p>
    <w:p>
      <w:r>
        <w:rPr>
          <w:b w:val="0"/>
          <w:sz w:val="22"/>
        </w:rPr>
        <w:t>Encountered about Veiled Expanse. Typical disposition: Neutral Good. Challenge 15.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Animated Armor</w:t>
      </w:r>
    </w:p>
    <w:p>
      <w:r>
        <w:rPr>
          <w:b w:val="0"/>
          <w:sz w:val="22"/>
        </w:rPr>
        <w:t>Tiny Construct, Lawful Good. Challenge 1/4 (50 XP). Zone: Aethel Rivers.</w:t>
      </w:r>
    </w:p>
    <w:p>
      <w:r>
        <w:rPr>
          <w:b w:val="0"/>
          <w:sz w:val="22"/>
        </w:rPr>
        <w:t>Encountered about Aethel Rivers. Typical disposition: Lawful Good.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Rivers.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Ankheg</w:t>
      </w:r>
    </w:p>
    <w:p>
      <w:r>
        <w:rPr>
          <w:b w:val="0"/>
          <w:sz w:val="22"/>
        </w:rPr>
        <w:t>Large Monstrosity, Lawful Neutral. Challenge 5 (1800 XP). Zone: Aethel Forests.</w:t>
      </w:r>
    </w:p>
    <w:p>
      <w:r>
        <w:rPr>
          <w:b w:val="0"/>
          <w:sz w:val="22"/>
        </w:rPr>
        <w:t>Encountered about Aethel Forests. Typical disposition: Lawful Neutral.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Ankylosaurus</w:t>
      </w:r>
    </w:p>
    <w:p>
      <w:r>
        <w:rPr>
          <w:b w:val="0"/>
          <w:sz w:val="22"/>
        </w:rPr>
        <w:t>Huge Undead, Chaotic Neutral. Challenge 19 (22000 XP). Zone: Null Zones.</w:t>
      </w:r>
    </w:p>
    <w:p>
      <w:r>
        <w:rPr>
          <w:b w:val="0"/>
          <w:sz w:val="22"/>
        </w:rPr>
        <w:t>Encountered about Null Zones. Typical disposition: Chaotic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Annis Hag</w:t>
      </w:r>
    </w:p>
    <w:p>
      <w:r>
        <w:rPr>
          <w:b w:val="0"/>
          <w:sz w:val="22"/>
        </w:rPr>
        <w:t>Small Ooze, Chaotic Neutral. Challenge 1/4 (50 XP). Zone: Aethel Rivers.</w:t>
      </w:r>
    </w:p>
    <w:p>
      <w:r>
        <w:rPr>
          <w:b w:val="0"/>
          <w:sz w:val="22"/>
        </w:rPr>
        <w:t>Encountered about Aethel Rivers. Typical disposition: Chaotic Neutral.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Rivers.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Ape</w:t>
      </w:r>
    </w:p>
    <w:p>
      <w:r>
        <w:rPr>
          <w:b w:val="0"/>
          <w:sz w:val="22"/>
        </w:rPr>
        <w:t>Large Dragon, Unaligned. Challenge 10 (5900 XP). Zone: Spiral Nexus.</w:t>
      </w:r>
    </w:p>
    <w:p>
      <w:r>
        <w:rPr>
          <w:b w:val="0"/>
          <w:sz w:val="22"/>
        </w:rPr>
        <w:t>Encountered about Spiral Nexus. Typical disposition: Unaligned.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Apprentice Wizard</w:t>
      </w:r>
    </w:p>
    <w:p>
      <w:r>
        <w:rPr>
          <w:b w:val="0"/>
          <w:sz w:val="22"/>
        </w:rPr>
        <w:t>Huge Undead, Chaotic Neutral. Challenge 19 (22000 XP). Zone: Null Zones.</w:t>
      </w:r>
    </w:p>
    <w:p>
      <w:r>
        <w:rPr>
          <w:b w:val="0"/>
          <w:sz w:val="22"/>
        </w:rPr>
        <w:t>Encountered about Null Zones. Typical disposition: Chaotic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19; Hit Points 307; Speed 40 ft..</w:t>
      </w:r>
    </w:p>
    <w:p>
      <w:r>
        <w:rPr>
          <w:b w:val="0"/>
          <w:sz w:val="22"/>
        </w:rPr>
        <w:t>Attack I: Freak Bite — +10 to hit — 3d12+8 piercing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Scriptor</w:t>
      </w:r>
    </w:p>
    <w:p>
      <w:r>
        <w:rPr>
          <w:b w:val="0"/>
          <w:sz w:val="22"/>
        </w:rPr>
        <w:t>Huge Dragon, Lawful Evil. Challenge 9 (5000 XP). Zone: Aethel Caves.</w:t>
      </w:r>
    </w:p>
    <w:p>
      <w:r>
        <w:rPr>
          <w:b w:val="0"/>
          <w:sz w:val="22"/>
        </w:rPr>
        <w:t>Encountered about Aethel Caves. Typical disposition: Lawful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Archdruid</w:t>
      </w:r>
    </w:p>
    <w:p>
      <w:r>
        <w:rPr>
          <w:b w:val="0"/>
          <w:sz w:val="22"/>
        </w:rPr>
        <w:t>Large Fiend, Chaotic Evil. Challenge 12 (8400 XP). Zone: Null Zones.</w:t>
      </w:r>
    </w:p>
    <w:p>
      <w:r>
        <w:rPr>
          <w:b w:val="0"/>
          <w:sz w:val="22"/>
        </w:rPr>
        <w:t>Encountered about Null Zones. Typical disposition: Chaotic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17; Hit Points 202;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Archer</w:t>
      </w:r>
    </w:p>
    <w:p>
      <w:r>
        <w:rPr>
          <w:b w:val="0"/>
          <w:sz w:val="22"/>
        </w:rPr>
        <w:t>Gargantuan Elemental, Lawful Neutral. Challenge 21 (33000 XP). Zone: The Dungeon.</w:t>
      </w:r>
    </w:p>
    <w:p>
      <w:r>
        <w:rPr>
          <w:b w:val="0"/>
          <w:sz w:val="22"/>
        </w:rPr>
        <w:t>Encountered about The Dungeon. Typical disposition: Lawful Neutral. Challenge 21.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The Dungeon.</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Archmage</w:t>
      </w:r>
    </w:p>
    <w:p>
      <w:r>
        <w:rPr>
          <w:b w:val="0"/>
          <w:sz w:val="22"/>
        </w:rPr>
        <w:t>Large Giant, Lawful Neutral. Challenge 17 (18000 XP). Zone: Aethel Deserts.</w:t>
      </w:r>
    </w:p>
    <w:p>
      <w:r>
        <w:rPr>
          <w:b w:val="0"/>
          <w:sz w:val="22"/>
        </w:rPr>
        <w:t>Encountered about Aethel Deserts. Typical disposition: Lawful Neutral. Challenge 17.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Deserts.</w:t>
      </w:r>
    </w:p>
    <w:p>
      <w:r>
        <w:rPr>
          <w:b/>
          <w:sz w:val="22"/>
        </w:rPr>
        <w:t>Armor 19; Hit Points 277;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Armanite</w:t>
      </w:r>
    </w:p>
    <w:p>
      <w:r>
        <w:rPr>
          <w:b w:val="0"/>
          <w:sz w:val="22"/>
        </w:rPr>
        <w:t>Tiny Undead, Lawful Neutral. Challenge 1/8 (25 XP). Zone: Veiled Expanse.</w:t>
      </w:r>
    </w:p>
    <w:p>
      <w:r>
        <w:rPr>
          <w:b w:val="0"/>
          <w:sz w:val="22"/>
        </w:rPr>
        <w:t>Encountered about Veiled Expanse. Typical disposition: Lawful Neutral.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Veiled Expanse.</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Ashthirst the Hollow</w:t>
      </w:r>
    </w:p>
    <w:p>
      <w:r>
        <w:rPr>
          <w:b w:val="0"/>
          <w:sz w:val="22"/>
        </w:rPr>
        <w:t>Medium Aberration, Unaligned. Challenge 12 (155000 XP). Zone: Aethel Jungles.</w:t>
      </w:r>
    </w:p>
    <w:p>
      <w:r>
        <w:rPr>
          <w:b w:val="0"/>
          <w:sz w:val="22"/>
        </w:rPr>
        <w:t>Ashthirst the Hollow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Aethel Jungles. Challenge context 12. Born where the Spiral thins and difference curdles into wrong geometry. Directors should emphasize incomprehension and environmental wrongness. When running Ashthirst the Hollow, telegraph the tier's principle before the fight and ensure Support/Research teams have off-map work so the Combat team is not the only story in the room.</w:t>
      </w:r>
    </w:p>
    <w:p>
      <w:r>
        <w:rPr>
          <w:b/>
          <w:sz w:val="22"/>
        </w:rPr>
        <w:t>Armor 16; Hit Points 195; Speed 40 ft., fly 60 ft. (hover).</w:t>
      </w:r>
    </w:p>
    <w:p>
      <w:r>
        <w:rPr>
          <w:b w:val="0"/>
          <w:sz w:val="22"/>
        </w:rPr>
        <w:t>Attack I: Ash Claw — +8 to hit — 2d8+4 necrotic</w:t>
      </w:r>
    </w:p>
    <w:p>
      <w:r>
        <w:rPr>
          <w:b w:val="0"/>
          <w:sz w:val="22"/>
        </w:rPr>
        <w:t>Multiattack: 2</w:t>
      </w:r>
    </w:p>
    <w:p>
      <w:r>
        <w:rPr>
          <w:b w:val="0"/>
          <w:sz w:val="22"/>
        </w:rPr>
        <w:t>Save DC: 16</w:t>
      </w:r>
    </w:p>
    <w:p>
      <w:r>
        <w:rPr>
          <w:b w:val="0"/>
          <w:sz w:val="22"/>
        </w:rPr>
        <w:t>Traits: A hollow specter of ash and wind, guardian of Floor 30 in the Fields of Whispering Grasses. It thirsts for the life force of the living.</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Assassin</w:t>
      </w:r>
    </w:p>
    <w:p>
      <w:r>
        <w:rPr>
          <w:b w:val="0"/>
          <w:sz w:val="22"/>
        </w:rPr>
        <w:t>Huge Celestial, Lawful Good. Challenge 8 (3900 XP). Zone: Radiant Isles.</w:t>
      </w:r>
    </w:p>
    <w:p>
      <w:r>
        <w:rPr>
          <w:b w:val="0"/>
          <w:sz w:val="22"/>
        </w:rPr>
        <w:t>Encountered about Radiant Isles. Typical disposition: Lawful Good. Challenge 8.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Astral Ascetic Anarch</w:t>
      </w:r>
    </w:p>
    <w:p>
      <w:r>
        <w:rPr>
          <w:b w:val="0"/>
          <w:sz w:val="22"/>
        </w:rPr>
        <w:t>Small Plant, True Neutral. Challenge 1/4 (50 XP). Zone: Aethel Lakes.</w:t>
      </w:r>
    </w:p>
    <w:p>
      <w:r>
        <w:rPr>
          <w:b w:val="0"/>
          <w:sz w:val="22"/>
        </w:rPr>
        <w:t>Encountered about Aethel Lakes. Typical disposition: True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Lakes.</w:t>
      </w:r>
    </w:p>
    <w:p>
      <w:r>
        <w:rPr>
          <w:b/>
          <w:sz w:val="22"/>
        </w:rPr>
        <w:t>Armor 11; Hit Points 18; Speed 40 ft..</w:t>
      </w:r>
    </w:p>
    <w:p>
      <w:r>
        <w:rPr>
          <w:b w:val="0"/>
          <w:sz w:val="22"/>
        </w:rPr>
        <w:t>Director note: companion combat block is draft/sandbox — verify before live table.</w:t>
      </w:r>
    </w:p>
    <w:p>
      <w:pPr>
        <w:pStyle w:val="Heading2"/>
      </w:pPr>
      <w:r>
        <w:t>Astral Ascetic Enlightened</w:t>
      </w:r>
    </w:p>
    <w:p>
      <w:r>
        <w:rPr>
          <w:b w:val="0"/>
          <w:sz w:val="22"/>
        </w:rPr>
        <w:t>Large Fiend, Chaotic Evil. Challenge 7 (2900 XP). Zone: Null Zones.</w:t>
      </w:r>
    </w:p>
    <w:p>
      <w:r>
        <w:rPr>
          <w:b w:val="0"/>
          <w:sz w:val="22"/>
        </w:rPr>
        <w:t>Encountered about Null Zones.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15; Hit Points 123; Speed 40 ft..</w:t>
      </w:r>
    </w:p>
    <w:p>
      <w:r>
        <w:rPr>
          <w:b w:val="0"/>
          <w:sz w:val="22"/>
        </w:rPr>
        <w:t>Director note: companion combat block is draft/sandbox — verify before live table.</w:t>
      </w:r>
    </w:p>
    <w:p>
      <w:pPr>
        <w:pStyle w:val="Heading2"/>
      </w:pPr>
      <w:r>
        <w:t>Astral Ascetic Monk</w:t>
      </w:r>
    </w:p>
    <w:p>
      <w:r>
        <w:rPr>
          <w:b w:val="0"/>
          <w:sz w:val="22"/>
        </w:rPr>
        <w:t>Large Giant, Chaotic Good. Challenge 7 (2900 XP). Zone: Aethel Highlands.</w:t>
      </w:r>
    </w:p>
    <w:p>
      <w:r>
        <w:rPr>
          <w:b w:val="0"/>
          <w:sz w:val="22"/>
        </w:rPr>
        <w:t>Encountered about Aethel Highlands. Typical disposition: Chaotic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Highlands.</w:t>
      </w:r>
    </w:p>
    <w:p>
      <w:r>
        <w:rPr>
          <w:b/>
          <w:sz w:val="22"/>
        </w:rPr>
        <w:t>Armor 15; Hit Points 123; Speed 40 ft..</w:t>
      </w:r>
    </w:p>
    <w:p>
      <w:r>
        <w:rPr>
          <w:b w:val="0"/>
          <w:sz w:val="22"/>
        </w:rPr>
        <w:t>Director note: companion combat block is draft/sandbox — verify before live table.</w:t>
      </w:r>
    </w:p>
    <w:p>
      <w:pPr>
        <w:pStyle w:val="Heading2"/>
      </w:pPr>
      <w:r>
        <w:t>Astral Ascetic Sentinel</w:t>
      </w:r>
    </w:p>
    <w:p>
      <w:r>
        <w:rPr>
          <w:b w:val="0"/>
          <w:sz w:val="22"/>
        </w:rPr>
        <w:t>Large Monstrosity, True Neutral. Challenge 7 (2900 XP). Zone: Aethel Swamps.</w:t>
      </w:r>
    </w:p>
    <w:p>
      <w:r>
        <w:rPr>
          <w:b w:val="0"/>
          <w:sz w:val="22"/>
        </w:rPr>
        <w:t>Encountered about Aethel Swamps. Typical disposition: True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Swamps.</w:t>
      </w:r>
    </w:p>
    <w:p>
      <w:r>
        <w:rPr>
          <w:b/>
          <w:sz w:val="22"/>
        </w:rPr>
        <w:t>Armor 15; Hit Points 123; Speed 40 ft..</w:t>
      </w:r>
    </w:p>
    <w:p>
      <w:r>
        <w:rPr>
          <w:b w:val="0"/>
          <w:sz w:val="22"/>
        </w:rPr>
        <w:t>Director note: companion combat block is draft/sandbox — verify before live table.</w:t>
      </w:r>
    </w:p>
    <w:p>
      <w:pPr>
        <w:pStyle w:val="Heading2"/>
      </w:pPr>
      <w:r>
        <w:t>Astral Dreadnought</w:t>
      </w:r>
    </w:p>
    <w:p>
      <w:r>
        <w:rPr>
          <w:b w:val="0"/>
          <w:sz w:val="22"/>
        </w:rPr>
        <w:t>Gargantuan Fey, Chaotic Neutral. Challenge 14 (11500 XP). Zone: Shardpools.</w:t>
      </w:r>
    </w:p>
    <w:p>
      <w:r>
        <w:rPr>
          <w:b w:val="0"/>
          <w:sz w:val="22"/>
        </w:rPr>
        <w:t>Encountered about Shardpools. Typical disposition: Chaotic Neutral.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Astral Reaver Knight</w:t>
      </w:r>
    </w:p>
    <w:p>
      <w:r>
        <w:rPr>
          <w:b w:val="0"/>
          <w:sz w:val="22"/>
        </w:rPr>
        <w:t>Medium Plant, Neutral Good. Challenge 1 (200 XP). Zone: Bastion of Flame.</w:t>
      </w:r>
    </w:p>
    <w:p>
      <w:r>
        <w:rPr>
          <w:b w:val="0"/>
          <w:sz w:val="22"/>
        </w:rPr>
        <w:t>Encountered about Bastion of Flame. Typical disposition: Neutral Good.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Bastion of Flame.</w:t>
      </w:r>
    </w:p>
    <w:p>
      <w:r>
        <w:rPr>
          <w:b/>
          <w:sz w:val="22"/>
        </w:rPr>
        <w:t>Armor 13; Hit Points 52; Speed 40 ft..</w:t>
      </w:r>
    </w:p>
    <w:p>
      <w:r>
        <w:rPr>
          <w:b w:val="0"/>
          <w:sz w:val="22"/>
        </w:rPr>
        <w:t>Director note: companion combat block is draft/sandbox — verify before live table.</w:t>
      </w:r>
    </w:p>
    <w:p>
      <w:pPr>
        <w:pStyle w:val="Heading2"/>
      </w:pPr>
      <w:r>
        <w:t>Astral Reaver Spellblade</w:t>
      </w:r>
    </w:p>
    <w:p>
      <w:r>
        <w:rPr>
          <w:b w:val="0"/>
          <w:sz w:val="22"/>
        </w:rPr>
        <w:t>Large Fiend, Lawful Evil. Challenge 10 (5900 XP). Zone: Bastion of Flame.</w:t>
      </w:r>
    </w:p>
    <w:p>
      <w:r>
        <w:rPr>
          <w:b w:val="0"/>
          <w:sz w:val="22"/>
        </w:rPr>
        <w:t>Encountered about Bastion of Flame.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17; Hit Points 172; Speed 40 ft..</w:t>
      </w:r>
    </w:p>
    <w:p>
      <w:r>
        <w:rPr>
          <w:b w:val="0"/>
          <w:sz w:val="22"/>
        </w:rPr>
        <w:t>Director note: companion combat block is draft/sandbox — verify before live table.</w:t>
      </w:r>
    </w:p>
    <w:p>
      <w:pPr>
        <w:pStyle w:val="Heading2"/>
      </w:pPr>
      <w:r>
        <w:t>Astral Reaver Supreme Commander</w:t>
      </w:r>
    </w:p>
    <w:p>
      <w:r>
        <w:rPr>
          <w:b w:val="0"/>
          <w:sz w:val="22"/>
        </w:rPr>
        <w:t>Large Celestial, Neutral Good. Challenge 9 (5000 XP). Zone: Radiant Isles.</w:t>
      </w:r>
    </w:p>
    <w:p>
      <w:r>
        <w:rPr>
          <w:b w:val="0"/>
          <w:sz w:val="22"/>
        </w:rPr>
        <w:t>Encountered about Radiant Isles. Typical disposition: Neutral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16; Hit Points 157; Speed 40 ft..</w:t>
      </w:r>
    </w:p>
    <w:p>
      <w:r>
        <w:rPr>
          <w:b w:val="0"/>
          <w:sz w:val="22"/>
        </w:rPr>
        <w:t>Director note: companion combat block is draft/sandbox — verify before live table.</w:t>
      </w:r>
    </w:p>
    <w:p>
      <w:pPr>
        <w:pStyle w:val="Heading2"/>
      </w:pPr>
      <w:r>
        <w:t>Astral Reaver War-Captain</w:t>
      </w:r>
    </w:p>
    <w:p>
      <w:r>
        <w:rPr>
          <w:b w:val="0"/>
          <w:sz w:val="22"/>
        </w:rPr>
        <w:t>Tiny Elemental, Chaotic Neutral. Challenge 0 (10 XP). Zone: Aethel Highlands.</w:t>
      </w:r>
    </w:p>
    <w:p>
      <w:r>
        <w:rPr>
          <w:b w:val="0"/>
          <w:sz w:val="22"/>
        </w:rPr>
        <w:t>Encountered about Aethel Highlands. Typical disposition: Chaotic Neutral. Challenge 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tiny elemental found in Aethel Highlands.</w:t>
      </w:r>
    </w:p>
    <w:p>
      <w:r>
        <w:rPr>
          <w:b/>
          <w:sz w:val="22"/>
        </w:rPr>
        <w:t>Armor 10; Hit Points 9; Speed 40 ft..</w:t>
      </w:r>
    </w:p>
    <w:p>
      <w:r>
        <w:rPr>
          <w:b w:val="0"/>
          <w:sz w:val="22"/>
        </w:rPr>
        <w:t>Director note: companion combat block is draft/sandbox — verify before live table.</w:t>
      </w:r>
    </w:p>
    <w:p>
      <w:pPr>
        <w:pStyle w:val="Heading2"/>
      </w:pPr>
      <w:r>
        <w:t>Astral Reaver Warrior</w:t>
      </w:r>
    </w:p>
    <w:p>
      <w:r>
        <w:rPr>
          <w:b w:val="0"/>
          <w:sz w:val="22"/>
        </w:rPr>
        <w:t>Medium Humanoid, Neutral Evil. Challenge 4 (1100 XP). Zone: Aethel Forests.</w:t>
      </w:r>
    </w:p>
    <w:p>
      <w:r>
        <w:rPr>
          <w:b w:val="0"/>
          <w:sz w:val="22"/>
        </w:rPr>
        <w:t>Encountered about Aethel Forests. Typical disposition: Neutral Evil.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14; Hit Points 75; Speed 40 ft..</w:t>
      </w:r>
    </w:p>
    <w:p>
      <w:r>
        <w:rPr>
          <w:b w:val="0"/>
          <w:sz w:val="22"/>
        </w:rPr>
        <w:t>Director note: companion combat block is draft/sandbox — verify before live table.</w:t>
      </w:r>
    </w:p>
    <w:p>
      <w:pPr>
        <w:pStyle w:val="Heading2"/>
      </w:pPr>
      <w:r>
        <w:t>Aurochs</w:t>
      </w:r>
    </w:p>
    <w:p>
      <w:r>
        <w:rPr>
          <w:b w:val="0"/>
          <w:sz w:val="22"/>
        </w:rPr>
        <w:t>Huge Giant, Lawful Neutral. Challenge 5 (1800 XP). Zone: Aethel Deserts.</w:t>
      </w:r>
    </w:p>
    <w:p>
      <w:r>
        <w:rPr>
          <w:b w:val="0"/>
          <w:sz w:val="22"/>
        </w:rPr>
        <w:t>Encountered about Aethel Deserts.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Deserts.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Season-Bound Autumn</w:t>
      </w:r>
    </w:p>
    <w:p>
      <w:r>
        <w:rPr>
          <w:b w:val="0"/>
          <w:sz w:val="22"/>
        </w:rPr>
        <w:t>Medium Undead, Neutral Good. Challenge 5 (1800 XP). Zone: Veiled Expanse.</w:t>
      </w:r>
    </w:p>
    <w:p>
      <w:r>
        <w:rPr>
          <w:b w:val="0"/>
          <w:sz w:val="22"/>
        </w:rPr>
        <w:t>Encountered about Veiled Expanse. Typical disposition: Neutral Good. Challenge 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Veiled Expanse.</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Awakened Shrub</w:t>
      </w:r>
    </w:p>
    <w:p>
      <w:r>
        <w:rPr>
          <w:b w:val="0"/>
          <w:sz w:val="22"/>
        </w:rPr>
        <w:t>Huge Celestial, Neutral Good. Challenge 12 (8400 XP). Zone: Resonance Fields.</w:t>
      </w:r>
    </w:p>
    <w:p>
      <w:r>
        <w:rPr>
          <w:b w:val="0"/>
          <w:sz w:val="22"/>
        </w:rPr>
        <w:t>Encountered about Resonance Fields. Typical disposition: Neutral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Awakened Tree</w:t>
      </w:r>
    </w:p>
    <w:p>
      <w:r>
        <w:rPr>
          <w:b w:val="0"/>
          <w:sz w:val="22"/>
        </w:rPr>
        <w:t>Large Fiend, Chaotic Evil. Challenge 7 (2900 XP). Zone: Bastion of Flame.</w:t>
      </w:r>
    </w:p>
    <w:p>
      <w:r>
        <w:rPr>
          <w:b w:val="0"/>
          <w:sz w:val="22"/>
        </w:rPr>
        <w:t>Encountered about Bastion of Flame.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Axe Beak</w:t>
      </w:r>
    </w:p>
    <w:p>
      <w:r>
        <w:rPr>
          <w:b w:val="0"/>
          <w:sz w:val="22"/>
        </w:rPr>
        <w:t>Gargantuan Undead, Neutral Good. Challenge 27 (105000 XP). Zone: Null Zones.</w:t>
      </w:r>
    </w:p>
    <w:p>
      <w:r>
        <w:rPr>
          <w:b w:val="0"/>
          <w:sz w:val="22"/>
        </w:rPr>
        <w:t>Encountered about Null Zones. Typical disposition: Neutral Good.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22; Hit Points 427;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Azer</w:t>
      </w:r>
    </w:p>
    <w:p>
      <w:r>
        <w:rPr>
          <w:b w:val="0"/>
          <w:sz w:val="22"/>
        </w:rPr>
        <w:t>Huge Aberration, Chaotic Neutral. Challenge 9 (5000 XP). Zone: Aethel Deserts.</w:t>
      </w:r>
    </w:p>
    <w:p>
      <w:r>
        <w:rPr>
          <w:b w:val="0"/>
          <w:sz w:val="22"/>
        </w:rPr>
        <w:t>Encountered about Aethel Deserts. Typical disposition: Chaotic Neutral.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Deserts.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Babau</w:t>
      </w:r>
    </w:p>
    <w:p>
      <w:r>
        <w:rPr>
          <w:b w:val="0"/>
          <w:sz w:val="22"/>
        </w:rPr>
        <w:t>Medium Humanoid, Neutral Good. Challenge 3 (700 XP). Zone: Aethel Lowlands.</w:t>
      </w:r>
    </w:p>
    <w:p>
      <w:r>
        <w:rPr>
          <w:b w:val="0"/>
          <w:sz w:val="22"/>
        </w:rPr>
        <w:t>Encountered about Aethel Lowlands. Typical disposition: Neutral Good.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Baboon</w:t>
      </w:r>
    </w:p>
    <w:p>
      <w:r>
        <w:rPr>
          <w:b w:val="0"/>
          <w:sz w:val="22"/>
        </w:rPr>
        <w:t>Gargantuan Construct, Neutral Good. Challenge 24 (62000 XP). Zone: Aethel Swamps.</w:t>
      </w:r>
    </w:p>
    <w:p>
      <w:r>
        <w:rPr>
          <w:b w:val="0"/>
          <w:sz w:val="22"/>
        </w:rPr>
        <w:t>Encountered about Aethel Swamps. Typical disposition: Neutral Good. Challenge 24.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Swamps.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Badger</w:t>
      </w:r>
    </w:p>
    <w:p>
      <w:r>
        <w:rPr>
          <w:b w:val="0"/>
          <w:sz w:val="22"/>
        </w:rPr>
        <w:t>Huge Monstrosity, Chaotic Evil. Challenge 7 (2900 XP). Zone: Aethel Mountains.</w:t>
      </w:r>
    </w:p>
    <w:p>
      <w:r>
        <w:rPr>
          <w:b w:val="0"/>
          <w:sz w:val="22"/>
        </w:rPr>
        <w:t>Encountered about Aethel Mountains. Typical disposition: Chaotic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Balhannoth</w:t>
      </w:r>
    </w:p>
    <w:p>
      <w:r>
        <w:rPr>
          <w:b w:val="0"/>
          <w:sz w:val="22"/>
        </w:rPr>
        <w:t>Large Fiend, Lawful Evil. Challenge 9 (5000 XP). Zone: Null Zones.</w:t>
      </w:r>
    </w:p>
    <w:p>
      <w:r>
        <w:rPr>
          <w:b w:val="0"/>
          <w:sz w:val="22"/>
        </w:rPr>
        <w:t>Encountered about Null Zones. Typical disposition: Lawful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Balor</w:t>
      </w:r>
    </w:p>
    <w:p>
      <w:r>
        <w:rPr>
          <w:b w:val="0"/>
          <w:sz w:val="22"/>
        </w:rPr>
        <w:t>Huge Aberration, Neutral Evil. Challenge 11 (7200 XP). Zone: The Dungeon.</w:t>
      </w:r>
    </w:p>
    <w:p>
      <w:r>
        <w:rPr>
          <w:b w:val="0"/>
          <w:sz w:val="22"/>
        </w:rPr>
        <w:t>Encountered about The Dungeon.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The Dungeon.</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Banderhobb</w:t>
      </w:r>
    </w:p>
    <w:p>
      <w:r>
        <w:rPr>
          <w:b w:val="0"/>
          <w:sz w:val="22"/>
        </w:rPr>
        <w:t>Large Monstrosity, Lawful Good. Challenge 3 (700 XP). Zone: Choir Sanctum.</w:t>
      </w:r>
    </w:p>
    <w:p>
      <w:r>
        <w:rPr>
          <w:b w:val="0"/>
          <w:sz w:val="22"/>
        </w:rPr>
        <w:t>Encountered about Choir Sanctum. Typical disposition: Lawful Good.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Choir Sanctum.</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Bandit</w:t>
      </w:r>
    </w:p>
    <w:p>
      <w:r>
        <w:rPr>
          <w:b w:val="0"/>
          <w:sz w:val="22"/>
        </w:rPr>
        <w:t>Small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Lowlands.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Bandit Captain</w:t>
      </w:r>
    </w:p>
    <w:p>
      <w:r>
        <w:rPr>
          <w:b w:val="0"/>
          <w:sz w:val="22"/>
        </w:rPr>
        <w:t>Large Dragon, Chaotic Neutral. Challenge 11 (7200 XP). Zone: Aethel Mountains.</w:t>
      </w:r>
    </w:p>
    <w:p>
      <w:r>
        <w:rPr>
          <w:b w:val="0"/>
          <w:sz w:val="22"/>
        </w:rPr>
        <w:t>Encountered about Aethel Mountains. Typical disposition: Chaotic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Banshee</w:t>
      </w:r>
    </w:p>
    <w:p>
      <w:r>
        <w:rPr>
          <w:b w:val="0"/>
          <w:sz w:val="22"/>
        </w:rPr>
        <w:t>Tiny Plant, Lawful Evil. Challenge 0 (10 XP). Zone: Aethel Swamps.</w:t>
      </w:r>
    </w:p>
    <w:p>
      <w:r>
        <w:rPr>
          <w:b w:val="0"/>
          <w:sz w:val="22"/>
        </w:rPr>
        <w:t>Encountered about Aethel Swamps. Typical disposition: Lawful Evil.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Swamps.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Barbed Devil</w:t>
      </w:r>
    </w:p>
    <w:p>
      <w:r>
        <w:rPr>
          <w:b w:val="0"/>
          <w:sz w:val="22"/>
        </w:rPr>
        <w:t>Medium Fiend, Lawful Evil. Challenge 10 (5900 XP). Zone: Boundless Void.</w:t>
      </w:r>
    </w:p>
    <w:p>
      <w:r>
        <w:rPr>
          <w:b w:val="0"/>
          <w:sz w:val="22"/>
        </w:rPr>
        <w:t>Encountered about Boundless Void.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Boundless Void.</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Bard</w:t>
      </w:r>
    </w:p>
    <w:p>
      <w:r>
        <w:rPr>
          <w:b w:val="0"/>
          <w:sz w:val="22"/>
        </w:rPr>
        <w:t>Large Humanoid, Chaotic Evil. Challenge 6 (2300 XP). Zone: Aethel Forests.</w:t>
      </w:r>
    </w:p>
    <w:p>
      <w:r>
        <w:rPr>
          <w:b w:val="0"/>
          <w:sz w:val="22"/>
        </w:rPr>
        <w:t>Encountered about Aethel Forests. Typical disposition: Chaotic Evil.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Barghest</w:t>
      </w:r>
    </w:p>
    <w:p>
      <w:r>
        <w:rPr>
          <w:b w:val="0"/>
          <w:sz w:val="22"/>
        </w:rPr>
        <w:t>Gargantuan Construct, Lawful Good. Challenge 29 (135000 XP). Zone: Aethel Swamps.</w:t>
      </w:r>
    </w:p>
    <w:p>
      <w:r>
        <w:rPr>
          <w:b w:val="0"/>
          <w:sz w:val="22"/>
        </w:rPr>
        <w:t>Encountered about Aethel Swamps. Typical disposition: Lawful Good. Challenge 29.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Swamps.</w:t>
      </w:r>
    </w:p>
    <w:p>
      <w:r>
        <w:rPr>
          <w:b/>
          <w:sz w:val="22"/>
        </w:rPr>
        <w:t>Armor 22; Hit Points 457; Speed 40 ft..</w:t>
      </w:r>
    </w:p>
    <w:p>
      <w:r>
        <w:rPr>
          <w:b w:val="0"/>
          <w:sz w:val="22"/>
        </w:rPr>
        <w:t>Attack I: Freak Bite — +14 to hit — 5d10+9 piercing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Barlgura</w:t>
      </w:r>
    </w:p>
    <w:p>
      <w:r>
        <w:rPr>
          <w:b w:val="0"/>
          <w:sz w:val="22"/>
        </w:rPr>
        <w:t>Medium Fiend, Chaotic Evil. Challenge 8 (3900 XP). Zone: Bastion of Flame.</w:t>
      </w:r>
    </w:p>
    <w:p>
      <w:r>
        <w:rPr>
          <w:b w:val="0"/>
          <w:sz w:val="22"/>
        </w:rPr>
        <w:t>Encountered about Bastion of Flame.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Bastion of Flame.</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Basilisk</w:t>
      </w:r>
    </w:p>
    <w:p>
      <w:r>
        <w:rPr>
          <w:b w:val="0"/>
          <w:sz w:val="22"/>
        </w:rPr>
        <w:t>Medium Monstrosity, Unaligned. Challenge 3 (700 XP). Zone: Aethel Highlands.</w:t>
      </w:r>
    </w:p>
    <w:p>
      <w:r>
        <w:rPr>
          <w:b w:val="0"/>
          <w:sz w:val="22"/>
        </w:rPr>
        <w:t>Encountered about Aethel Highlands. Typical disposition: Unaligned.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Highlands.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Bat</w:t>
      </w:r>
    </w:p>
    <w:p>
      <w:r>
        <w:rPr>
          <w:b w:val="0"/>
          <w:sz w:val="22"/>
        </w:rPr>
        <w:t>Large Monstrosity, True Neutral. Challenge 3 (700 XP). Zone: Aethel Mountains.</w:t>
      </w:r>
    </w:p>
    <w:p>
      <w:r>
        <w:rPr>
          <w:b w:val="0"/>
          <w:sz w:val="22"/>
        </w:rPr>
        <w:t>Encountered about Aethel Mountains.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Mountains.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Bearded Devil</w:t>
      </w:r>
    </w:p>
    <w:p>
      <w:r>
        <w:rPr>
          <w:b w:val="0"/>
          <w:sz w:val="22"/>
        </w:rPr>
        <w:t>Huge Fiend, Lawful Evil. Challenge 11 (7200 XP). Zone: Null Zones.</w:t>
      </w:r>
    </w:p>
    <w:p>
      <w:r>
        <w:rPr>
          <w:b w:val="0"/>
          <w:sz w:val="22"/>
        </w:rPr>
        <w:t>Encountered about Null Zones. Typical disposition: Lawful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Behir</w:t>
      </w:r>
    </w:p>
    <w:p>
      <w:r>
        <w:rPr>
          <w:b w:val="0"/>
          <w:sz w:val="22"/>
        </w:rPr>
        <w:t>Large Giant, Lawful Evil. Challenge 6 (2300 XP). Zone: Bastion of Flame.</w:t>
      </w:r>
    </w:p>
    <w:p>
      <w:r>
        <w:rPr>
          <w:b w:val="0"/>
          <w:sz w:val="22"/>
        </w:rPr>
        <w:t>Encountered about Bastion of Flame. Typical disposition: Lawful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Bastion of Flame.</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Gaze Tyrant</w:t>
      </w:r>
    </w:p>
    <w:p>
      <w:r>
        <w:rPr>
          <w:b w:val="0"/>
          <w:sz w:val="22"/>
        </w:rPr>
        <w:t>Medium Aberration, Chaotic Neutral. Challenge 7 (2900 XP). Zone: Aethel Tundra.</w:t>
      </w:r>
    </w:p>
    <w:p>
      <w:r>
        <w:rPr>
          <w:b w:val="0"/>
          <w:sz w:val="22"/>
        </w:rPr>
        <w:t>Encountered about Aethel Tundra. Typical disposition: Chaotic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Gaze Tyrant (in lair)</w:t>
      </w:r>
    </w:p>
    <w:p>
      <w:r>
        <w:rPr>
          <w:b w:val="0"/>
          <w:sz w:val="22"/>
        </w:rPr>
        <w:t>Huge Aberration, Lawful Evil. Challenge 11 (7200 XP). Zone: Aethel Caves.</w:t>
      </w:r>
    </w:p>
    <w:p>
      <w:r>
        <w:rPr>
          <w:b w:val="0"/>
          <w:sz w:val="22"/>
        </w:rPr>
        <w:t>Encountered about Aethel Caves. Typical disposition: Lawful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Gaze Tyrant Husk</w:t>
      </w:r>
    </w:p>
    <w:p>
      <w:r>
        <w:rPr>
          <w:b w:val="0"/>
          <w:sz w:val="22"/>
        </w:rPr>
        <w:t>Huge Undead, True Neutral. Challenge 19 (22000 XP). Zone: Null Zones.</w:t>
      </w:r>
    </w:p>
    <w:p>
      <w:r>
        <w:rPr>
          <w:b w:val="0"/>
          <w:sz w:val="22"/>
        </w:rPr>
        <w:t>Encountered about Null Zones. Typical disposition: True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19; Hit Points 307; Speed 40 ft..</w:t>
      </w:r>
    </w:p>
    <w:p>
      <w:r>
        <w:rPr>
          <w:b w:val="0"/>
          <w:sz w:val="22"/>
        </w:rPr>
        <w:t>Attack I: Freak Bite — +10 to hit — 3d12+8 piercing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Provenance: draft: excel-sandbox generator (CR band)</w:t>
      </w:r>
    </w:p>
    <w:p>
      <w:pPr>
        <w:pStyle w:val="Heading2"/>
      </w:pPr>
      <w:r>
        <w:t>Berbalang</w:t>
      </w:r>
    </w:p>
    <w:p>
      <w:r>
        <w:rPr>
          <w:b w:val="0"/>
          <w:sz w:val="22"/>
        </w:rPr>
        <w:t>Huge Celestial, Lawful Good. Challenge 12 (8400 XP). Zone: Radiant Isles.</w:t>
      </w:r>
    </w:p>
    <w:p>
      <w:r>
        <w:rPr>
          <w:b w:val="0"/>
          <w:sz w:val="22"/>
        </w:rPr>
        <w:t>Encountered about Radiant Isles. Typical disposition: Lawful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Berserker</w:t>
      </w:r>
    </w:p>
    <w:p>
      <w:r>
        <w:rPr>
          <w:b w:val="0"/>
          <w:sz w:val="22"/>
        </w:rPr>
        <w:t>Large Fey, Lawful Evil. Challenge 14 (11500 XP). Zone: Shardpools.</w:t>
      </w:r>
    </w:p>
    <w:p>
      <w:r>
        <w:rPr>
          <w:b w:val="0"/>
          <w:sz w:val="22"/>
        </w:rPr>
        <w:t>Encountered about Shardpools. Typical disposition: Lawful Evil.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Shardpools.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Bheur Hag</w:t>
      </w:r>
    </w:p>
    <w:p>
      <w:r>
        <w:rPr>
          <w:b w:val="0"/>
          <w:sz w:val="22"/>
        </w:rPr>
        <w:t>Gargantuan Construct, Neutral Good. Challenge 28 (120000 XP). Zone: Veiled Expanse.</w:t>
      </w:r>
    </w:p>
    <w:p>
      <w:r>
        <w:rPr>
          <w:b w:val="0"/>
          <w:sz w:val="22"/>
        </w:rPr>
        <w:t>Encountered about Veiled Expanse. Typical disposition: Neutral Good. Challenge 28.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Veiled Expanse.</w:t>
      </w:r>
    </w:p>
    <w:p>
      <w:r>
        <w:rPr>
          <w:b/>
          <w:sz w:val="22"/>
        </w:rPr>
        <w:t>Armor 22; Hit Points 442;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Pact Devil (Black Court)</w:t>
      </w:r>
    </w:p>
    <w:p>
      <w:r>
        <w:rPr>
          <w:b w:val="0"/>
          <w:sz w:val="22"/>
        </w:rPr>
        <w:t>Small Construct, Lawful Evil. Challenge 1/2 (100 XP). Zone: Aethel Lakes.</w:t>
      </w:r>
    </w:p>
    <w:p>
      <w:r>
        <w:rPr>
          <w:b w:val="0"/>
          <w:sz w:val="22"/>
        </w:rPr>
        <w:t>Encountered about Aethel Lakes. Typical disposition: Lawful Evil. Challenge 1/2.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Aethel Lakes.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Bear</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Dragon Wyrmling</w:t>
      </w:r>
    </w:p>
    <w:p>
      <w:r>
        <w:rPr>
          <w:b w:val="0"/>
          <w:sz w:val="22"/>
        </w:rPr>
        <w:t>Large Dragon, Chaotic Good. Challenge 11 (7200 XP). Zone: Veiled Expanse.</w:t>
      </w:r>
    </w:p>
    <w:p>
      <w:r>
        <w:rPr>
          <w:b w:val="0"/>
          <w:sz w:val="22"/>
        </w:rPr>
        <w:t>Encountered about Veiled Expanse. Typical disposition: Chaotic Good.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Veiled Expanse.</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Pudding</w:t>
      </w:r>
    </w:p>
    <w:p>
      <w:r>
        <w:rPr>
          <w:b w:val="0"/>
          <w:sz w:val="22"/>
        </w:rPr>
        <w:t>Small Ooze, Chaotic Good. Challenge 1 (200 XP). Zone: Aethel Tundra.</w:t>
      </w:r>
    </w:p>
    <w:p>
      <w:r>
        <w:rPr>
          <w:b w:val="0"/>
          <w:sz w:val="22"/>
        </w:rPr>
        <w:t>Encountered about Aethel Tundra. Typical disposition: Chaotic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Tundra.</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Blackguard</w:t>
      </w:r>
    </w:p>
    <w:p>
      <w:r>
        <w:rPr>
          <w:b w:val="0"/>
          <w:sz w:val="22"/>
        </w:rPr>
        <w:t>Large Monstrosity, Unaligned. Challenge 6 (2300 XP). Zone: Aethel Forests.</w:t>
      </w:r>
    </w:p>
    <w:p>
      <w:r>
        <w:rPr>
          <w:b w:val="0"/>
          <w:sz w:val="22"/>
        </w:rPr>
        <w:t>Encountered about Aethel Forests. Typical disposition: Unaligned.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Forests.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Blink Dog</w:t>
      </w:r>
    </w:p>
    <w:p>
      <w:r>
        <w:rPr>
          <w:b w:val="0"/>
          <w:sz w:val="22"/>
        </w:rPr>
        <w:t>Gargantuan Fey, Lawful Neutral. Challenge 20 (25000 XP). Zone: Shardpools.</w:t>
      </w:r>
    </w:p>
    <w:p>
      <w:r>
        <w:rPr>
          <w:b w:val="0"/>
          <w:sz w:val="22"/>
        </w:rPr>
        <w:t>Encountered about Shardpools. Typical disposition: Lawful Neutral.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Blood Hawk</w:t>
      </w:r>
    </w:p>
    <w:p>
      <w:r>
        <w:rPr>
          <w:b w:val="0"/>
          <w:sz w:val="22"/>
        </w:rPr>
        <w:t>Medium Beast, Unaligned. Challenge 2 (450 XP). Zone: Aethel Forests.</w:t>
      </w:r>
    </w:p>
    <w:p>
      <w:r>
        <w:rPr>
          <w:b w:val="0"/>
          <w:sz w:val="22"/>
        </w:rPr>
        <w:t>Encountered about Aethel Forests.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Pact Devil (Blue Court)</w:t>
      </w:r>
    </w:p>
    <w:p>
      <w:r>
        <w:rPr>
          <w:b w:val="0"/>
          <w:sz w:val="22"/>
        </w:rPr>
        <w:t>Medium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Blue Dragon Wyrmling</w:t>
      </w:r>
    </w:p>
    <w:p>
      <w:r>
        <w:rPr>
          <w:b w:val="0"/>
          <w:sz w:val="22"/>
        </w:rPr>
        <w:t>Huge Dragon, Neutral Evil. Challenge 7 (2900 XP). Zone: Aethel Mountains.</w:t>
      </w:r>
    </w:p>
    <w:p>
      <w:r>
        <w:rPr>
          <w:b w:val="0"/>
          <w:sz w:val="22"/>
        </w:rPr>
        <w:t>Encountered about Aethel Mountains. Typical disposition: Neutral Evil.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Chaos-Husk Blue</w:t>
      </w:r>
    </w:p>
    <w:p>
      <w:r>
        <w:rPr>
          <w:b w:val="0"/>
          <w:sz w:val="22"/>
        </w:rPr>
        <w:t>Medium Celestial, Lawful Good. Challenge 7 (2900 XP). Zone: Resonance Fields.</w:t>
      </w:r>
    </w:p>
    <w:p>
      <w:r>
        <w:rPr>
          <w:b w:val="0"/>
          <w:sz w:val="22"/>
        </w:rPr>
        <w:t>Encountered about Resonance Fields. Typical disposition: Lawful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medium celestial found in Resonance Fields.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Boar</w:t>
      </w:r>
    </w:p>
    <w:p>
      <w:r>
        <w:rPr>
          <w:b w:val="0"/>
          <w:sz w:val="22"/>
        </w:rPr>
        <w:t>Tiny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Swamps.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Bodak</w:t>
      </w:r>
    </w:p>
    <w:p>
      <w:r>
        <w:rPr>
          <w:b w:val="0"/>
          <w:sz w:val="22"/>
        </w:rPr>
        <w:t>Large Aberration, Unaligned. Challenge 9 (5000 XP). Zone: Bastion of Flame.</w:t>
      </w:r>
    </w:p>
    <w:p>
      <w:r>
        <w:rPr>
          <w:b w:val="0"/>
          <w:sz w:val="22"/>
        </w:rPr>
        <w:t>Encountered about Bastion of Flame.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Bastion of Flame.</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Boggle</w:t>
      </w:r>
    </w:p>
    <w:p>
      <w:r>
        <w:rPr>
          <w:b w:val="0"/>
          <w:sz w:val="22"/>
        </w:rPr>
        <w:t>Huge Dragon, Lawful Neutral. Challenge 8 (3900 XP). Zone: Aethel Caves.</w:t>
      </w:r>
    </w:p>
    <w:p>
      <w:r>
        <w:rPr>
          <w:b w:val="0"/>
          <w:sz w:val="22"/>
        </w:rPr>
        <w:t>Encountered about Aethel Caves. Typical disposition: Lawful Neutral.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Bone Devil</w:t>
      </w:r>
    </w:p>
    <w:p>
      <w:r>
        <w:rPr>
          <w:b w:val="0"/>
          <w:sz w:val="22"/>
        </w:rPr>
        <w:t>Huge Fiend, Chaotic Evil. Challenge 7 (2900 XP). Zone: Boundless Void.</w:t>
      </w:r>
    </w:p>
    <w:p>
      <w:r>
        <w:rPr>
          <w:b w:val="0"/>
          <w:sz w:val="22"/>
        </w:rPr>
        <w:t>Encountered about Boundless Void.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Bone Naga</w:t>
      </w:r>
    </w:p>
    <w:p>
      <w:r>
        <w:rPr>
          <w:b w:val="0"/>
          <w:sz w:val="22"/>
        </w:rPr>
        <w:t>Huge Fey, Lawful Neutral. Challenge 9 (5000 XP). Zone: Shardpools.</w:t>
      </w:r>
    </w:p>
    <w:p>
      <w:r>
        <w:rPr>
          <w:b w:val="0"/>
          <w:sz w:val="22"/>
        </w:rPr>
        <w:t>Encountered about Shardpools. Typical disposition: Lawful Neutral.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Shardpools.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Boneclaw</w:t>
      </w:r>
    </w:p>
    <w:p>
      <w:r>
        <w:rPr>
          <w:b w:val="0"/>
          <w:sz w:val="22"/>
        </w:rPr>
        <w:t>Large Giant, Lawful Neutral. Challenge 7 (2900 XP). Zone: Aethel Highlands.</w:t>
      </w:r>
    </w:p>
    <w:p>
      <w:r>
        <w:rPr>
          <w:b w:val="0"/>
          <w:sz w:val="22"/>
        </w:rPr>
        <w:t>Encountered about Aethel Highlands. Typical disposition: Lawful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Highlands.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Brass Dragon Wyrmling</w:t>
      </w:r>
    </w:p>
    <w:p>
      <w:r>
        <w:rPr>
          <w:b w:val="0"/>
          <w:sz w:val="22"/>
        </w:rPr>
        <w:t>Huge Dragon, Lawful Good. Challenge 12 (8400 XP). Zone: Spiral Nexus.</w:t>
      </w:r>
    </w:p>
    <w:p>
      <w:r>
        <w:rPr>
          <w:b w:val="0"/>
          <w:sz w:val="22"/>
        </w:rPr>
        <w:t>Encountered about Spiral Nexus. Typical disposition: Lawful Good.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Brontosaurus</w:t>
      </w:r>
    </w:p>
    <w:p>
      <w:r>
        <w:rPr>
          <w:b w:val="0"/>
          <w:sz w:val="22"/>
        </w:rPr>
        <w:t>Huge Undead, Neutral Evil. Challenge 13 (10000 XP). Zone: Null Zones.</w:t>
      </w:r>
    </w:p>
    <w:p>
      <w:r>
        <w:rPr>
          <w:b w:val="0"/>
          <w:sz w:val="22"/>
        </w:rPr>
        <w:t>Encountered about Null Zones. Typical disposition: Neutral Evil. Challenge 13.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18; Hit Points 217;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Bronze Dragon Wyrmling</w:t>
      </w:r>
    </w:p>
    <w:p>
      <w:r>
        <w:rPr>
          <w:b w:val="0"/>
          <w:sz w:val="22"/>
        </w:rPr>
        <w:t>Large Dragon, Lawful Neutral. Challenge 12 (8400 XP). Zone: Aethel Caves.</w:t>
      </w:r>
    </w:p>
    <w:p>
      <w:r>
        <w:rPr>
          <w:b w:val="0"/>
          <w:sz w:val="22"/>
        </w:rPr>
        <w:t>Encountered about Aethel Caves. Typical disposition: Lawful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Bronze Scout</w:t>
      </w:r>
    </w:p>
    <w:p>
      <w:r>
        <w:rPr>
          <w:b w:val="0"/>
          <w:sz w:val="22"/>
        </w:rPr>
        <w:t>Large Dragon, Chaotic Evil. Challenge 9 (5000 XP). Zone: Aethel Caves.</w:t>
      </w:r>
    </w:p>
    <w:p>
      <w:r>
        <w:rPr>
          <w:b w:val="0"/>
          <w:sz w:val="22"/>
        </w:rPr>
        <w:t>Encountered about Aethel Caves. Typical disposition: Chaotic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Brown Bear</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Bugbear</w:t>
      </w:r>
    </w:p>
    <w:p>
      <w:r>
        <w:rPr>
          <w:b w:val="0"/>
          <w:sz w:val="22"/>
        </w:rPr>
        <w:t>Medium Beast, Unaligned. Challenge 1/2 (100 XP). Zone: Aethel Forests.</w:t>
      </w:r>
    </w:p>
    <w:p>
      <w:r>
        <w:rPr>
          <w:b w:val="0"/>
          <w:sz w:val="22"/>
        </w:rPr>
        <w:t>Encountered about Aethel Forests.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Bugbear Chief</w:t>
      </w:r>
    </w:p>
    <w:p>
      <w:r>
        <w:rPr>
          <w:b w:val="0"/>
          <w:sz w:val="22"/>
        </w:rPr>
        <w:t>Small Beast, Unaligned. Challenge 1/2 (100 XP). Zone: Aethel Forests.</w:t>
      </w:r>
    </w:p>
    <w:p>
      <w:r>
        <w:rPr>
          <w:b w:val="0"/>
          <w:sz w:val="22"/>
        </w:rPr>
        <w:t>Encountered about Aethel Forests.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Burrowmaw</w:t>
      </w:r>
    </w:p>
    <w:p>
      <w:r>
        <w:rPr>
          <w:b w:val="0"/>
          <w:sz w:val="22"/>
        </w:rPr>
        <w:t>Large Beast, Unaligned. Challenge 2 (450 XP). Zone: Aethel Highlands.</w:t>
      </w:r>
    </w:p>
    <w:p>
      <w:r>
        <w:rPr>
          <w:b w:val="0"/>
          <w:sz w:val="22"/>
        </w:rPr>
        <w:t>Encountered about Aethel Highlands.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large beast found in Aethel Highlands.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Bulezau</w:t>
      </w:r>
    </w:p>
    <w:p>
      <w:r>
        <w:rPr>
          <w:b w:val="0"/>
          <w:sz w:val="22"/>
        </w:rPr>
        <w:t>Gargantuan Elemental, Lawful Neutral. Challenge 20 (25000 XP). Zone: Planar Crossroads.</w:t>
      </w:r>
    </w:p>
    <w:p>
      <w:r>
        <w:rPr>
          <w:b w:val="0"/>
          <w:sz w:val="22"/>
        </w:rPr>
        <w:t>Encountered about Planar Crossroads. Typical disposition: Lawful Neutral. Challenge 20.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Planar Crossroads.</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Bogkin</w:t>
      </w:r>
    </w:p>
    <w:p>
      <w:r>
        <w:rPr>
          <w:b w:val="0"/>
          <w:sz w:val="22"/>
        </w:rPr>
        <w:t>Medium Elemental, Lawful Evil. Challenge 3 (700 XP). Zone: Aethel Rivers.</w:t>
      </w:r>
    </w:p>
    <w:p>
      <w:r>
        <w:rPr>
          <w:b w:val="0"/>
          <w:sz w:val="22"/>
        </w:rPr>
        <w:t>Encountered about Aethel Rivers. Typical disposition: Lawful Evil. Challenge 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Aethel Rivers.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Cadaver Collector</w:t>
      </w:r>
    </w:p>
    <w:p>
      <w:r>
        <w:rPr>
          <w:b w:val="0"/>
          <w:sz w:val="22"/>
        </w:rPr>
        <w:t>Huge Dragon, Neutral Evil. Challenge 9 (5000 XP). Zone: Aethel Caves.</w:t>
      </w:r>
    </w:p>
    <w:p>
      <w:r>
        <w:rPr>
          <w:b w:val="0"/>
          <w:sz w:val="22"/>
        </w:rPr>
        <w:t>Encountered about Aethel Caves.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Cambion</w:t>
      </w:r>
    </w:p>
    <w:p>
      <w:r>
        <w:rPr>
          <w:b w:val="0"/>
          <w:sz w:val="22"/>
        </w:rPr>
        <w:t>Large Giant, Lawful Evil. Challenge 5 (1800 XP). Zone: Choir Sanctum.</w:t>
      </w:r>
    </w:p>
    <w:p>
      <w:r>
        <w:rPr>
          <w:b w:val="0"/>
          <w:sz w:val="22"/>
        </w:rPr>
        <w:t>Encountered about Choir Sanctum. Typical disposition: Lawful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Choir Sanctum.</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Camel</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Chainmaw</w:t>
      </w:r>
    </w:p>
    <w:p>
      <w:r>
        <w:rPr>
          <w:b w:val="0"/>
          <w:sz w:val="22"/>
        </w:rPr>
        <w:t>Small Ooze, Lawful Neutral. Challenge 1/2 (100 XP). Zone: Choir Sanctum.</w:t>
      </w:r>
    </w:p>
    <w:p>
      <w:r>
        <w:rPr>
          <w:b w:val="0"/>
          <w:sz w:val="22"/>
        </w:rPr>
        <w:t>Encountered about Choir Sanctum. Typical disposition: Lawful Neutral.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Choir Sanctum.</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Charnel Crawler</w:t>
      </w:r>
    </w:p>
    <w:p>
      <w:r>
        <w:rPr>
          <w:b w:val="0"/>
          <w:sz w:val="22"/>
        </w:rPr>
        <w:t>Large Giant, Lawful Neutral. Challenge 6 (2300 XP). Zone: Aethel Tundra.</w:t>
      </w:r>
    </w:p>
    <w:p>
      <w:r>
        <w:rPr>
          <w:b w:val="0"/>
          <w:sz w:val="22"/>
        </w:rPr>
        <w:t>Encountered about Aethel Tundra. Typical disposition: Lawful Neutral.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Tundra.</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Cat</w:t>
      </w:r>
    </w:p>
    <w:p>
      <w:r>
        <w:rPr>
          <w:b w:val="0"/>
          <w:sz w:val="22"/>
        </w:rPr>
        <w:t>Large Fey, Neutral Good. Challenge 6 (2300 XP). Zone: Shardpools.</w:t>
      </w:r>
    </w:p>
    <w:p>
      <w:r>
        <w:rPr>
          <w:b w:val="0"/>
          <w:sz w:val="22"/>
        </w:rPr>
        <w:t>Encountered about Shardpools. Typical disposition: Neutral Good. Challenge 6.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Shardpools.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Catoblepas</w:t>
      </w:r>
    </w:p>
    <w:p>
      <w:r>
        <w:rPr>
          <w:b w:val="0"/>
          <w:sz w:val="22"/>
        </w:rPr>
        <w:t>Large Celestial, Chaotic Good. Challenge 11 (7200 XP). Zone: Resonance Fields.</w:t>
      </w:r>
    </w:p>
    <w:p>
      <w:r>
        <w:rPr>
          <w:b w:val="0"/>
          <w:sz w:val="22"/>
        </w:rPr>
        <w:t>Encountered about Resonance Fields.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Resonance Fields.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Bear</w:t>
      </w:r>
    </w:p>
    <w:p>
      <w:r>
        <w:rPr>
          <w:b w:val="0"/>
          <w:sz w:val="22"/>
        </w:rPr>
        <w:t>Medium Beast, Unaligned. Challenge 2 (450 XP). Zone: Aethel Forests.</w:t>
      </w:r>
    </w:p>
    <w:p>
      <w:r>
        <w:rPr>
          <w:b w:val="0"/>
          <w:sz w:val="22"/>
        </w:rPr>
        <w:t>Encountered about Aethel Forests.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Fisher</w:t>
      </w:r>
    </w:p>
    <w:p>
      <w:r>
        <w:rPr>
          <w:b w:val="0"/>
          <w:sz w:val="22"/>
        </w:rPr>
        <w:t>Huge Undead, True Neutral. Challenge 12 (8400 XP). Zone: Aethel Caves.</w:t>
      </w:r>
    </w:p>
    <w:p>
      <w:r>
        <w:rPr>
          <w:b w:val="0"/>
          <w:sz w:val="22"/>
        </w:rPr>
        <w:t>Encountered about Aethel Caves. Typical disposition: True Neutral. Challenge 12.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Gnome</w:t>
      </w:r>
    </w:p>
    <w:p>
      <w:r>
        <w:rPr>
          <w:b w:val="0"/>
          <w:sz w:val="22"/>
        </w:rPr>
        <w:t>Large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16; Hit Points 157; Speed 40 ft..</w:t>
      </w:r>
    </w:p>
    <w:p>
      <w:r>
        <w:rPr>
          <w:b w:val="0"/>
          <w:sz w:val="22"/>
        </w:rPr>
        <w:t>Director note: companion combat block is draft/sandbox — verify before live table.</w:t>
      </w:r>
    </w:p>
    <w:p>
      <w:pPr>
        <w:pStyle w:val="Heading2"/>
      </w:pPr>
      <w:r>
        <w:t>Centaur</w:t>
      </w:r>
    </w:p>
    <w:p>
      <w:r>
        <w:rPr>
          <w:b w:val="0"/>
          <w:sz w:val="22"/>
        </w:rPr>
        <w:t>Medium Humanoid, Neutral Good. Challenge 7 (2900 XP). Zone: Yieldheart.</w:t>
      </w:r>
    </w:p>
    <w:p>
      <w:r>
        <w:rPr>
          <w:b w:val="0"/>
          <w:sz w:val="22"/>
        </w:rPr>
        <w:t>Encountered about Yieldheart. Typical disposition: Neutral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Chain Devil</w:t>
      </w:r>
    </w:p>
    <w:p>
      <w:r>
        <w:rPr>
          <w:b w:val="0"/>
          <w:sz w:val="22"/>
        </w:rPr>
        <w:t>Large Fiend, Neutral Evil. Challenge 10 (5900 XP). Zone: Null Zones.</w:t>
      </w:r>
    </w:p>
    <w:p>
      <w:r>
        <w:rPr>
          <w:b w:val="0"/>
          <w:sz w:val="22"/>
        </w:rPr>
        <w:t>Encountered about Null Zones. Typical disposition: Neutral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Champion</w:t>
      </w:r>
    </w:p>
    <w:p>
      <w:r>
        <w:rPr>
          <w:b w:val="0"/>
          <w:sz w:val="22"/>
        </w:rPr>
        <w:t>Gargantuan Fey, Lawful Evil. Challenge 20 (25000 XP). Zone: Shardpools.</w:t>
      </w:r>
    </w:p>
    <w:p>
      <w:r>
        <w:rPr>
          <w:b w:val="0"/>
          <w:sz w:val="22"/>
        </w:rPr>
        <w:t>Encountered about Shardpools. Typical disposition: Lawful Evil.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Chasme</w:t>
      </w:r>
    </w:p>
    <w:p>
      <w:r>
        <w:rPr>
          <w:b w:val="0"/>
          <w:sz w:val="22"/>
        </w:rPr>
        <w:t>Large Aberration, True Neutral. Challenge 8 (3900 XP). Zone: Boundless Void.</w:t>
      </w:r>
    </w:p>
    <w:p>
      <w:r>
        <w:rPr>
          <w:b w:val="0"/>
          <w:sz w:val="22"/>
        </w:rPr>
        <w:t>Encountered about Boundless Void. Typical disposition: True Neutral.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Boundless Void.</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Chimera</w:t>
      </w:r>
    </w:p>
    <w:p>
      <w:r>
        <w:rPr>
          <w:b w:val="0"/>
          <w:sz w:val="22"/>
        </w:rPr>
        <w:t>Small Monstrosity, Lawful Good. Challenge 3 (700 XP). Zone: Aethel Jungles.</w:t>
      </w:r>
    </w:p>
    <w:p>
      <w:r>
        <w:rPr>
          <w:b w:val="0"/>
          <w:sz w:val="22"/>
        </w:rPr>
        <w:t>Encountered about Aethel Jungles. Typical disposition: Lawful Good.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small monstrosity found in Aethel Jungles.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Chitine</w:t>
      </w:r>
    </w:p>
    <w:p>
      <w:r>
        <w:rPr>
          <w:b w:val="0"/>
          <w:sz w:val="22"/>
        </w:rPr>
        <w:t>Small Beast, Unaligned. Challenge 1 (200 XP). Zone: Aethel Forests.</w:t>
      </w:r>
    </w:p>
    <w:p>
      <w:r>
        <w:rPr>
          <w:b w:val="0"/>
          <w:sz w:val="22"/>
        </w:rPr>
        <w:t>Encountered about Aethel Forests.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Choker</w:t>
      </w:r>
    </w:p>
    <w:p>
      <w:r>
        <w:rPr>
          <w:b w:val="0"/>
          <w:sz w:val="22"/>
        </w:rPr>
        <w:t>Small Elemental, Chaotic Evil. Challenge 0 (10 XP). Zone: Shardpools.</w:t>
      </w:r>
    </w:p>
    <w:p>
      <w:r>
        <w:rPr>
          <w:b w:val="0"/>
          <w:sz w:val="22"/>
        </w:rPr>
        <w:t>Encountered about Shardpools. Typical disposition: Chaotic Evil. Challenge 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Shardpools.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Choldrith</w:t>
      </w:r>
    </w:p>
    <w:p>
      <w:r>
        <w:rPr>
          <w:b w:val="0"/>
          <w:sz w:val="22"/>
        </w:rPr>
        <w:t>Gargantuan Elemental, Lawful Good. Challenge 23 (50000 XP). Zone: Null Zones.</w:t>
      </w:r>
    </w:p>
    <w:p>
      <w:r>
        <w:rPr>
          <w:b w:val="0"/>
          <w:sz w:val="22"/>
        </w:rPr>
        <w:t>Encountered about Null Zones. Typical disposition: Lawful Good. Challenge 23.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Null Zones.</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Choralith, Voice Below</w:t>
      </w:r>
    </w:p>
    <w:p>
      <w:r>
        <w:rPr>
          <w:b w:val="0"/>
          <w:sz w:val="22"/>
        </w:rPr>
        <w:t>Large Aberration, Chaotic Neutral. Challenge 8 (155000 XP). Zone: Choir Sanctum.</w:t>
      </w:r>
    </w:p>
    <w:p>
      <w:r>
        <w:rPr>
          <w:b w:val="0"/>
          <w:sz w:val="22"/>
        </w:rPr>
        <w:t>Encountered about Choir Sanctum. Typical disposition: Chaotic Neutral.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An otherworldly entity that speaks in harmonious yet terrifying voices, guardian of Floor 40 in the Sepulcher of Silent Thrones.</w:t>
      </w:r>
    </w:p>
    <w:p>
      <w:r>
        <w:rPr>
          <w:b/>
          <w:sz w:val="22"/>
        </w:rPr>
        <w:t>Armor 18; Hit Points 225; Speed 30 ft., fly 60 ft..</w:t>
      </w:r>
    </w:p>
    <w:p>
      <w:r>
        <w:rPr>
          <w:b w:val="0"/>
          <w:sz w:val="22"/>
        </w:rPr>
        <w:t>Attack I: Resonant Lash — +9 to hit — 2d10+5 thunder</w:t>
      </w:r>
    </w:p>
    <w:p>
      <w:r>
        <w:rPr>
          <w:b w:val="0"/>
          <w:sz w:val="22"/>
        </w:rPr>
        <w:t>Multiattack: 2</w:t>
      </w:r>
    </w:p>
    <w:p>
      <w:r>
        <w:rPr>
          <w:b w:val="0"/>
          <w:sz w:val="22"/>
        </w:rPr>
        <w:t>Save DC: 17</w:t>
      </w:r>
    </w:p>
    <w:p>
      <w:r>
        <w:rPr>
          <w:b w:val="0"/>
          <w:sz w:val="22"/>
        </w:rPr>
        <w:t>Traits: An otherworldly entity that speaks in harmonious yet terrifying voices, guardian of Floor 40 in the Sepulcher of Silent Thrones.</w:t>
      </w:r>
    </w:p>
    <w:p>
      <w:r>
        <w:rPr>
          <w:b w:val="0"/>
          <w:sz w:val="22"/>
        </w:rPr>
        <w:t>Director note: companion combat block is draft/sandbox — verify before live table.</w:t>
      </w:r>
    </w:p>
    <w:p>
      <w:r>
        <w:rPr>
          <w:b w:val="0"/>
          <w:sz w:val="22"/>
        </w:rPr>
        <w:t>Provenance: draft: companion-authored (preserved)</w:t>
      </w:r>
    </w:p>
    <w:p>
      <w:pPr>
        <w:pStyle w:val="Heading2"/>
      </w:pPr>
      <w:r>
        <w:t>Chuul</w:t>
      </w:r>
    </w:p>
    <w:p>
      <w:r>
        <w:rPr>
          <w:b w:val="0"/>
          <w:sz w:val="22"/>
        </w:rPr>
        <w:t>Medium Beast, Unaligned. Challenge 1/2 (100 XP). Zone: Aethel Forests.</w:t>
      </w:r>
    </w:p>
    <w:p>
      <w:r>
        <w:rPr>
          <w:b w:val="0"/>
          <w:sz w:val="22"/>
        </w:rPr>
        <w:t>Encountered about Aethel Forests.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Clay Golem</w:t>
      </w:r>
    </w:p>
    <w:p>
      <w:r>
        <w:rPr>
          <w:b w:val="0"/>
          <w:sz w:val="22"/>
        </w:rPr>
        <w:t>Small Construct, Lawful Good. Challenge 1 (200 XP). Zone: Aethel Lowlands.</w:t>
      </w:r>
    </w:p>
    <w:p>
      <w:r>
        <w:rPr>
          <w:b w:val="0"/>
          <w:sz w:val="22"/>
        </w:rPr>
        <w:t>Encountered about Aethel Lowlands. Typical disposition: Lawful Good. Challenge 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Aethel Lowlands.</w:t>
      </w:r>
    </w:p>
    <w:p>
      <w:r>
        <w:rPr>
          <w:b/>
          <w:sz w:val="22"/>
        </w:rPr>
        <w:t>Armor 13; Hit Points 52; Speed 40 ft..</w:t>
      </w:r>
    </w:p>
    <w:p>
      <w:r>
        <w:rPr>
          <w:b w:val="0"/>
          <w:sz w:val="22"/>
        </w:rPr>
        <w:t>Attack I: Monstrous Claw — +4 to hit — 1d8+2 slashing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Cloaker</w:t>
      </w:r>
    </w:p>
    <w:p>
      <w:r>
        <w:rPr>
          <w:b w:val="0"/>
          <w:sz w:val="22"/>
        </w:rPr>
        <w:t>Medium Celestial, Neutral Good. Challenge 10 (5900 XP). Zone: Radiant Isles.</w:t>
      </w:r>
    </w:p>
    <w:p>
      <w:r>
        <w:rPr>
          <w:b w:val="0"/>
          <w:sz w:val="22"/>
        </w:rPr>
        <w:t>Encountered about Radiant Isles. Typical disposition: Neutral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medium celestial found in Radiant Isles.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Cloud Giant</w:t>
      </w:r>
    </w:p>
    <w:p>
      <w:r>
        <w:rPr>
          <w:b w:val="0"/>
          <w:sz w:val="22"/>
        </w:rPr>
        <w:t>Large Giant, Neutral Evil. Challenge 6 (2300 XP). Zone: Spiral Nexus.</w:t>
      </w:r>
    </w:p>
    <w:p>
      <w:r>
        <w:rPr>
          <w:b w:val="0"/>
          <w:sz w:val="22"/>
        </w:rPr>
        <w:t>Encountered about Spiral Nexus. Typical disposition: Neutral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Spiral Nexus.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Cloud Giant Smiling One</w:t>
      </w:r>
    </w:p>
    <w:p>
      <w:r>
        <w:rPr>
          <w:b w:val="0"/>
          <w:sz w:val="22"/>
        </w:rPr>
        <w:t>Medium Giant, True Neutral. Challenge 4 (1100 XP). Zone: Aethel Lowlands.</w:t>
      </w:r>
    </w:p>
    <w:p>
      <w:r>
        <w:rPr>
          <w:b w:val="0"/>
          <w:sz w:val="22"/>
        </w:rPr>
        <w:t>Encountered about Aethel Lowlands. Typical disposition: True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Lowlands.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Cockatrice</w:t>
      </w:r>
    </w:p>
    <w:p>
      <w:r>
        <w:rPr>
          <w:b w:val="0"/>
          <w:sz w:val="22"/>
        </w:rPr>
        <w:t>Small Plant, Chaotic Evil. Challenge 1/2 (100 XP). Zone: Choir Sanctum.</w:t>
      </w:r>
    </w:p>
    <w:p>
      <w:r>
        <w:rPr>
          <w:b w:val="0"/>
          <w:sz w:val="22"/>
        </w:rPr>
        <w:t>Encountered about Choir Sanctum. Typical disposition: Chaotic Evil.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Choir Sanctum.</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Commoner</w:t>
      </w:r>
    </w:p>
    <w:p>
      <w:r>
        <w:rPr>
          <w:b w:val="0"/>
          <w:sz w:val="22"/>
        </w:rPr>
        <w:t>Huge Construct, Lawful Neutral. Challenge 16 (15000 XP). Zone: Shardpools.</w:t>
      </w:r>
    </w:p>
    <w:p>
      <w:r>
        <w:rPr>
          <w:b w:val="0"/>
          <w:sz w:val="22"/>
        </w:rPr>
        <w:t>Encountered about Shardpools. Typical disposition: Lawful Neutral. Challenge 16.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Shardpools.</w:t>
      </w:r>
    </w:p>
    <w:p>
      <w:r>
        <w:rPr>
          <w:b/>
          <w:sz w:val="22"/>
        </w:rPr>
        <w:t>Armor 18; Hit Points 262; Speed 40 ft..</w:t>
      </w:r>
    </w:p>
    <w:p>
      <w:r>
        <w:rPr>
          <w:b w:val="0"/>
          <w:sz w:val="22"/>
        </w:rPr>
        <w:t>Attack I: Monstrous Claw — +9 to hit — 3d10+7 slashing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Conjurer</w:t>
      </w:r>
    </w:p>
    <w:p>
      <w:r>
        <w:rPr>
          <w:b w:val="0"/>
          <w:sz w:val="22"/>
        </w:rPr>
        <w:t>Large Giant, Chaotic Good. Challenge 4 (1100 XP). Zone: Choir Sanctum.</w:t>
      </w:r>
    </w:p>
    <w:p>
      <w:r>
        <w:rPr>
          <w:b w:val="0"/>
          <w:sz w:val="22"/>
        </w:rPr>
        <w:t>Encountered about Choir Sanctum. Typical disposition: Chaotic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Choir Sanctum.</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Constrictor Snake</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Copper Dragon Wyrmling</w:t>
      </w:r>
    </w:p>
    <w:p>
      <w:r>
        <w:rPr>
          <w:b w:val="0"/>
          <w:sz w:val="22"/>
        </w:rPr>
        <w:t>Large Dragon, Chaotic Neutral. Challenge 9 (5000 XP). Zone: Spiral Nexus.</w:t>
      </w:r>
    </w:p>
    <w:p>
      <w:r>
        <w:rPr>
          <w:b w:val="0"/>
          <w:sz w:val="22"/>
        </w:rPr>
        <w:t>Encountered about Spiral Nexus. Typical disposition: Chaotic Neutral.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Corpse Flower</w:t>
      </w:r>
    </w:p>
    <w:p>
      <w:r>
        <w:rPr>
          <w:b w:val="0"/>
          <w:sz w:val="22"/>
        </w:rPr>
        <w:t>Gargantuan Construct, Lawful Evil. Challenge 27 (105000 XP). Zone: Resonance Fields.</w:t>
      </w:r>
    </w:p>
    <w:p>
      <w:r>
        <w:rPr>
          <w:b w:val="0"/>
          <w:sz w:val="22"/>
        </w:rPr>
        <w:t>Encountered about Resonance Fields. Typical disposition: Lawful Evil. Challenge 27.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Resonance Fields.</w:t>
      </w:r>
    </w:p>
    <w:p>
      <w:r>
        <w:rPr>
          <w:b/>
          <w:sz w:val="22"/>
        </w:rPr>
        <w:t>Armor 22; Hit Points 427;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Couatl</w:t>
      </w:r>
    </w:p>
    <w:p>
      <w:r>
        <w:rPr>
          <w:b w:val="0"/>
          <w:sz w:val="22"/>
        </w:rPr>
        <w:t>Medium Fiend, Chaotic Evil. Challenge 8 (3900 XP). Zone: Null Zones.</w:t>
      </w:r>
    </w:p>
    <w:p>
      <w:r>
        <w:rPr>
          <w:b w:val="0"/>
          <w:sz w:val="22"/>
        </w:rPr>
        <w:t>Encountered about Null Zones.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Cow</w:t>
      </w:r>
    </w:p>
    <w:p>
      <w:r>
        <w:rPr>
          <w:b w:val="0"/>
          <w:sz w:val="22"/>
        </w:rPr>
        <w:t>Large Aberration, Unaligned. Challenge 9 (5000 XP). Zone: Aethel Caves.</w:t>
      </w:r>
    </w:p>
    <w:p>
      <w:r>
        <w:rPr>
          <w:b w:val="0"/>
          <w:sz w:val="22"/>
        </w:rPr>
        <w:t>Encountered about Aethel Caves.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Caves.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Crab</w:t>
      </w:r>
    </w:p>
    <w:p>
      <w:r>
        <w:rPr>
          <w:b w:val="0"/>
          <w:sz w:val="22"/>
        </w:rPr>
        <w:t>Medium Plant, True Neutral. Challenge 1 (200 XP). Zone: Aethel Deserts.</w:t>
      </w:r>
    </w:p>
    <w:p>
      <w:r>
        <w:rPr>
          <w:b w:val="0"/>
          <w:sz w:val="22"/>
        </w:rPr>
        <w:t>Encountered about Aethel Deserts. Typical disposition: True Neutral.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Deserts.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Cranium Rat</w:t>
      </w:r>
    </w:p>
    <w:p>
      <w:r>
        <w:rPr>
          <w:b w:val="0"/>
          <w:sz w:val="22"/>
        </w:rPr>
        <w:t>Tiny Plant, Lawful Good. Challenge 0 (10 XP). Zone: The Dungeon.</w:t>
      </w:r>
    </w:p>
    <w:p>
      <w:r>
        <w:rPr>
          <w:b w:val="0"/>
          <w:sz w:val="22"/>
        </w:rPr>
        <w:t>Encountered about The Dungeon. Typical disposition: Lawful Good.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The Dungeon.</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Crawling Claw</w:t>
      </w:r>
    </w:p>
    <w:p>
      <w:r>
        <w:rPr>
          <w:b w:val="0"/>
          <w:sz w:val="22"/>
        </w:rPr>
        <w:t>Large Plant, Neutral Evil. Challenge 2 (450 XP). Zone: Aethel Tundra.</w:t>
      </w:r>
    </w:p>
    <w:p>
      <w:r>
        <w:rPr>
          <w:b w:val="0"/>
          <w:sz w:val="22"/>
        </w:rPr>
        <w:t>Encountered about Aethel Tundra. Typical disposition: Neutral Evil.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large plant found in Aethel Tundra.</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Crocodile</w:t>
      </w:r>
    </w:p>
    <w:p>
      <w:r>
        <w:rPr>
          <w:b w:val="0"/>
          <w:sz w:val="22"/>
        </w:rPr>
        <w:t>Huge Aberration, True Neutral. Challenge 12 (8400 XP). Zone: Aethel Tundra.</w:t>
      </w:r>
    </w:p>
    <w:p>
      <w:r>
        <w:rPr>
          <w:b w:val="0"/>
          <w:sz w:val="22"/>
        </w:rPr>
        <w:t>Encountered about Aethel Tundra. Typical disposition: True Neutral.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Tundra.</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Cult Fanatic</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Cultist</w:t>
      </w:r>
    </w:p>
    <w:p>
      <w:r>
        <w:rPr>
          <w:b w:val="0"/>
          <w:sz w:val="22"/>
        </w:rPr>
        <w:t>Small Beast, Unaligned. Challenge 2 (450 XP). Zone: Aethel Lowlands.</w:t>
      </w:r>
    </w:p>
    <w:p>
      <w:r>
        <w:rPr>
          <w:b w:val="0"/>
          <w:sz w:val="22"/>
        </w:rPr>
        <w:t>Encountered about Aethel Lowlands.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Lowlands.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Cyclops</w:t>
      </w:r>
    </w:p>
    <w:p>
      <w:r>
        <w:rPr>
          <w:b w:val="0"/>
          <w:sz w:val="22"/>
        </w:rPr>
        <w:t>Medium Giant, Lawful Evil. Challenge 3 (700 XP). Zone: Veiled Expanse.</w:t>
      </w:r>
    </w:p>
    <w:p>
      <w:r>
        <w:rPr>
          <w:b w:val="0"/>
          <w:sz w:val="22"/>
        </w:rPr>
        <w:t>Encountered about Veiled Expanse. Typical disposition: Lawful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Veiled Expanse.</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Dao</w:t>
      </w:r>
    </w:p>
    <w:p>
      <w:r>
        <w:rPr>
          <w:b w:val="0"/>
          <w:sz w:val="22"/>
        </w:rPr>
        <w:t>Small Ooze, Chaotic Neutral. Challenge 1/2 (100 XP). Zone: Spiral Nexus.</w:t>
      </w:r>
    </w:p>
    <w:p>
      <w:r>
        <w:rPr>
          <w:b w:val="0"/>
          <w:sz w:val="22"/>
        </w:rPr>
        <w:t>Encountered about Spiral Nexus. Typical disposition: Chaotic Neutral.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Spiral Nexus.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Darkling</w:t>
      </w:r>
    </w:p>
    <w:p>
      <w:r>
        <w:rPr>
          <w:b w:val="0"/>
          <w:sz w:val="22"/>
        </w:rPr>
        <w:t>Medium Giant, Chaotic Good. Challenge 3 (700 XP). Zone: Aethel Rivers.</w:t>
      </w:r>
    </w:p>
    <w:p>
      <w:r>
        <w:rPr>
          <w:b w:val="0"/>
          <w:sz w:val="22"/>
        </w:rPr>
        <w:t>Encountered about Aethel Rivers. Typical disposition: Chaotic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Rivers.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Darkling Elder</w:t>
      </w:r>
    </w:p>
    <w:p>
      <w:r>
        <w:rPr>
          <w:b w:val="0"/>
          <w:sz w:val="22"/>
        </w:rPr>
        <w:t>Huge Fey, Lawful Neutral. Challenge 15 (13000 XP). Zone: Radiant Isles.</w:t>
      </w:r>
    </w:p>
    <w:p>
      <w:r>
        <w:rPr>
          <w:b w:val="0"/>
          <w:sz w:val="22"/>
        </w:rPr>
        <w:t>Encountered about Radiant Isles. Typical disposition: Lawful Neutral. Challenge 15.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Darkmantle</w:t>
      </w:r>
    </w:p>
    <w:p>
      <w:r>
        <w:rPr>
          <w:b w:val="0"/>
          <w:sz w:val="22"/>
        </w:rPr>
        <w:t>Large Monstrosity, Neutral Evil. Challenge 5 (1800 XP). Zone: Aethel Deserts.</w:t>
      </w:r>
    </w:p>
    <w:p>
      <w:r>
        <w:rPr>
          <w:b w:val="0"/>
          <w:sz w:val="22"/>
        </w:rPr>
        <w:t>Encountered about Aethel Deserts. Typical disposition: Neutral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Deserts.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Dog</w:t>
      </w:r>
    </w:p>
    <w:p>
      <w:r>
        <w:rPr>
          <w:b w:val="0"/>
          <w:sz w:val="22"/>
        </w:rPr>
        <w:t>Huge Undead, Neutral Good. Challenge 14 (11500 XP). Zone: Null Zones.</w:t>
      </w:r>
    </w:p>
    <w:p>
      <w:r>
        <w:rPr>
          <w:b w:val="0"/>
          <w:sz w:val="22"/>
        </w:rPr>
        <w:t>Encountered about Null Zones. Typical disposition: Neutral Good.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Kiss</w:t>
      </w:r>
    </w:p>
    <w:p>
      <w:r>
        <w:rPr>
          <w:b w:val="0"/>
          <w:sz w:val="22"/>
        </w:rPr>
        <w:t>Large Monstrosity, Lawful Evil. Challenge 6 (2300 XP). Zone: Aethel Lakes.</w:t>
      </w:r>
    </w:p>
    <w:p>
      <w:r>
        <w:rPr>
          <w:b w:val="0"/>
          <w:sz w:val="22"/>
        </w:rPr>
        <w:t>Encountered about Aethel Lakes. Typical disposition: Lawful Evil.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Lakes.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Knight</w:t>
      </w:r>
    </w:p>
    <w:p>
      <w:r>
        <w:rPr>
          <w:b w:val="0"/>
          <w:sz w:val="22"/>
        </w:rPr>
        <w:t>Medium Undead, Lawful Evil. Challenge 10 (5900 XP). Zone: Veiled Expanse.</w:t>
      </w:r>
    </w:p>
    <w:p>
      <w:r>
        <w:rPr>
          <w:b w:val="0"/>
          <w:sz w:val="22"/>
        </w:rPr>
        <w:t>Encountered about Veiled Expanse. Typical disposition: Lawful Evil. Challenge 10.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Veiled Expanse.</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Chaos-Husk Death</w:t>
      </w:r>
    </w:p>
    <w:p>
      <w:r>
        <w:rPr>
          <w:b w:val="0"/>
          <w:sz w:val="22"/>
        </w:rPr>
        <w:t>Small Plant, Neutral Good. Challenge 2 (450 XP). Zone: Aethel Highlands.</w:t>
      </w:r>
    </w:p>
    <w:p>
      <w:r>
        <w:rPr>
          <w:b w:val="0"/>
          <w:sz w:val="22"/>
        </w:rPr>
        <w:t>Encountered about Aethel Highlands. Typical disposition: Neutral Good.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Highlands.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Gaze Tyrant Sovereign</w:t>
      </w:r>
    </w:p>
    <w:p>
      <w:r>
        <w:rPr>
          <w:b w:val="0"/>
          <w:sz w:val="22"/>
        </w:rPr>
        <w:t>Gargantuan Fey, Lawful Neutral. Challenge 26 (90000 XP). Zone: Shardpools.</w:t>
      </w:r>
    </w:p>
    <w:p>
      <w:r>
        <w:rPr>
          <w:b w:val="0"/>
          <w:sz w:val="22"/>
        </w:rPr>
        <w:t>Encountered about Shardpools. Typical disposition: Lawful Neutral. Challenge 26. Adjacent-fold beings. Bargains cost more than steel.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21; Hit Points 412;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Provenance: draft: excel-sandbox generator (CR band)</w:t>
      </w:r>
    </w:p>
    <w:p>
      <w:pPr>
        <w:pStyle w:val="Heading2"/>
      </w:pPr>
      <w:r>
        <w:t>Gaze Tyrant Sovereign (in lair)</w:t>
      </w:r>
    </w:p>
    <w:p>
      <w:r>
        <w:rPr>
          <w:b w:val="0"/>
          <w:sz w:val="22"/>
        </w:rPr>
        <w:t>Gargantuan Elemental, Neutral Evil. Challenge 21 (33000 XP). Zone: Aethel Mountains.</w:t>
      </w:r>
    </w:p>
    <w:p>
      <w:r>
        <w:rPr>
          <w:b w:val="0"/>
          <w:sz w:val="22"/>
        </w:rPr>
        <w:t>Encountered about Aethel Mountains. Typical disposition: Neutral Evil. Challenge 21.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Provenance: draft: excel-sandbox generator (CR band)</w:t>
      </w:r>
    </w:p>
    <w:p>
      <w:pPr>
        <w:pStyle w:val="Heading2"/>
      </w:pPr>
      <w:r>
        <w:t>Deathlock</w:t>
      </w:r>
    </w:p>
    <w:p>
      <w:r>
        <w:rPr>
          <w:b w:val="0"/>
          <w:sz w:val="22"/>
        </w:rPr>
        <w:t>Large Celestial, Lawful Good. Challenge 12 (8400 XP). Zone: Radiant Isles.</w:t>
      </w:r>
    </w:p>
    <w:p>
      <w:r>
        <w:rPr>
          <w:b w:val="0"/>
          <w:sz w:val="22"/>
        </w:rPr>
        <w:t>Encountered about Radiant Isles. Typical disposition: Lawful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Deathlock Mastermind</w:t>
      </w:r>
    </w:p>
    <w:p>
      <w:r>
        <w:rPr>
          <w:b w:val="0"/>
          <w:sz w:val="22"/>
        </w:rPr>
        <w:t>Gargantuan Construct, True Neutral. Challenge 18 (20000 XP). Zone: Aethel Tundra.</w:t>
      </w:r>
    </w:p>
    <w:p>
      <w:r>
        <w:rPr>
          <w:b w:val="0"/>
          <w:sz w:val="22"/>
        </w:rPr>
        <w:t>Encountered about Aethel Tundra. Typical disposition: True Neutral.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Tundra.</w:t>
      </w:r>
    </w:p>
    <w:p>
      <w:r>
        <w:rPr>
          <w:b/>
          <w:sz w:val="22"/>
        </w:rPr>
        <w:t>Armor 19; Hit Points 292;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Deathlock Wight</w:t>
      </w:r>
    </w:p>
    <w:p>
      <w:r>
        <w:rPr>
          <w:b w:val="0"/>
          <w:sz w:val="22"/>
        </w:rPr>
        <w:t>Huge Celestial, Lawful Good. Challenge 11 (7200 XP). Zone: Resonance Fields.</w:t>
      </w:r>
    </w:p>
    <w:p>
      <w:r>
        <w:rPr>
          <w:b w:val="0"/>
          <w:sz w:val="22"/>
        </w:rPr>
        <w:t>Encountered about Resonance Fields.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Deep Dwarf</w:t>
      </w:r>
    </w:p>
    <w:p>
      <w:r>
        <w:rPr>
          <w:b w:val="0"/>
          <w:sz w:val="22"/>
        </w:rPr>
        <w:t>Medium Plant, Neutral Good. Challenge 2 (450 XP). Zone: Yieldheart.</w:t>
      </w:r>
    </w:p>
    <w:p>
      <w:r>
        <w:rPr>
          <w:b w:val="0"/>
          <w:sz w:val="22"/>
        </w:rPr>
        <w:t>Encountered about Yieldheart. Typical disposition: Neutral Good.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Yieldheart.</w:t>
      </w:r>
    </w:p>
    <w:p>
      <w:r>
        <w:rPr>
          <w:b/>
          <w:sz w:val="22"/>
        </w:rPr>
        <w:t>Armor 13; Hit Points 68; Speed 40 ft..</w:t>
      </w:r>
    </w:p>
    <w:p>
      <w:r>
        <w:rPr>
          <w:b w:val="0"/>
          <w:sz w:val="22"/>
        </w:rPr>
        <w:t>Director note: companion combat block is draft/sandbox — verify before live table.</w:t>
      </w:r>
    </w:p>
    <w:p>
      <w:pPr>
        <w:pStyle w:val="Heading2"/>
      </w:pPr>
      <w:r>
        <w:t>Deep Dwarf Despot</w:t>
      </w:r>
    </w:p>
    <w:p>
      <w:r>
        <w:rPr>
          <w:b w:val="0"/>
          <w:sz w:val="22"/>
        </w:rPr>
        <w:t>Small Ooze, Chaotic Good. Challenge 1/4 (50 XP). Zone: Veiled Expanse.</w:t>
      </w:r>
    </w:p>
    <w:p>
      <w:r>
        <w:rPr>
          <w:b w:val="0"/>
          <w:sz w:val="22"/>
        </w:rPr>
        <w:t>Encountered about Veiled Expanse. Typical disposition: Chaotic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Veiled Expanse.</w:t>
      </w:r>
    </w:p>
    <w:p>
      <w:r>
        <w:rPr>
          <w:b/>
          <w:sz w:val="22"/>
        </w:rPr>
        <w:t>Armor 11; Hit Points 18; Speed 40 ft..</w:t>
      </w:r>
    </w:p>
    <w:p>
      <w:r>
        <w:rPr>
          <w:b w:val="0"/>
          <w:sz w:val="22"/>
        </w:rPr>
        <w:t>Director note: companion combat block is draft/sandbox — verify before live table.</w:t>
      </w:r>
    </w:p>
    <w:p>
      <w:pPr>
        <w:pStyle w:val="Heading2"/>
      </w:pPr>
      <w:r>
        <w:t>Deep Dwarf Hammerer</w:t>
      </w:r>
    </w:p>
    <w:p>
      <w:r>
        <w:rPr>
          <w:b w:val="0"/>
          <w:sz w:val="22"/>
        </w:rPr>
        <w:t>Medium Ooze, Chaotic Good. Challenge 1 (200 XP). Zone: Shardpools.</w:t>
      </w:r>
    </w:p>
    <w:p>
      <w:r>
        <w:rPr>
          <w:b w:val="0"/>
          <w:sz w:val="22"/>
        </w:rPr>
        <w:t>Encountered about Shardpools. Typical disposition: Chaotic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Shardpools.</w:t>
      </w:r>
    </w:p>
    <w:p>
      <w:r>
        <w:rPr>
          <w:b/>
          <w:sz w:val="22"/>
        </w:rPr>
        <w:t>Armor 13; Hit Points 52; Speed 40 ft..</w:t>
      </w:r>
    </w:p>
    <w:p>
      <w:r>
        <w:rPr>
          <w:b w:val="0"/>
          <w:sz w:val="22"/>
        </w:rPr>
        <w:t>Director note: companion combat block is draft/sandbox — verify before live table.</w:t>
      </w:r>
    </w:p>
    <w:p>
      <w:pPr>
        <w:pStyle w:val="Heading2"/>
      </w:pPr>
      <w:r>
        <w:t>Deep Dwarf Kavalrachni</w:t>
      </w:r>
    </w:p>
    <w:p>
      <w:r>
        <w:rPr>
          <w:b w:val="0"/>
          <w:sz w:val="22"/>
        </w:rPr>
        <w:t>Medium Monstrosity, True Neutral. Challenge 3 (700 XP). Zone: Yieldheart.</w:t>
      </w:r>
    </w:p>
    <w:p>
      <w:r>
        <w:rPr>
          <w:b w:val="0"/>
          <w:sz w:val="22"/>
        </w:rPr>
        <w:t>Encountered about Yieldheart.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Yieldheart.</w:t>
      </w:r>
    </w:p>
    <w:p>
      <w:r>
        <w:rPr>
          <w:b/>
          <w:sz w:val="22"/>
        </w:rPr>
        <w:t>Armor 14; Hit Points 88; Speed 40 ft..</w:t>
      </w:r>
    </w:p>
    <w:p>
      <w:r>
        <w:rPr>
          <w:b w:val="0"/>
          <w:sz w:val="22"/>
        </w:rPr>
        <w:t>Director note: companion combat block is draft/sandbox — verify before live table.</w:t>
      </w:r>
    </w:p>
    <w:p>
      <w:pPr>
        <w:pStyle w:val="Heading2"/>
      </w:pPr>
      <w:r>
        <w:t>Deep Dwarf Mind Master</w:t>
      </w:r>
    </w:p>
    <w:p>
      <w:r>
        <w:rPr>
          <w:b w:val="0"/>
          <w:sz w:val="22"/>
        </w:rPr>
        <w:t>Medium Aberration, Unaligned. Challenge 9 (5000 XP). Zone: Aethel Caves.</w:t>
      </w:r>
    </w:p>
    <w:p>
      <w:r>
        <w:rPr>
          <w:b w:val="0"/>
          <w:sz w:val="22"/>
        </w:rPr>
        <w:t>Encountered about Aethel Caves.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Aethel Caves.</w:t>
      </w:r>
    </w:p>
    <w:p>
      <w:r>
        <w:rPr>
          <w:b/>
          <w:sz w:val="22"/>
        </w:rPr>
        <w:t>Armor 16; Hit Points 157; Speed 40 ft..</w:t>
      </w:r>
    </w:p>
    <w:p>
      <w:r>
        <w:rPr>
          <w:b w:val="0"/>
          <w:sz w:val="22"/>
        </w:rPr>
        <w:t>Director note: companion combat block is draft/sandbox — verify before live table.</w:t>
      </w:r>
    </w:p>
    <w:p>
      <w:pPr>
        <w:pStyle w:val="Heading2"/>
      </w:pPr>
      <w:r>
        <w:t>Deep Dwarf Screamer</w:t>
      </w:r>
    </w:p>
    <w:p>
      <w:r>
        <w:rPr>
          <w:b w:val="0"/>
          <w:sz w:val="22"/>
        </w:rPr>
        <w:t>Tiny Ooze, Neutral Evil. Challenge 1/8 (25 XP). Zone: Aethel Lowlands.</w:t>
      </w:r>
    </w:p>
    <w:p>
      <w:r>
        <w:rPr>
          <w:b w:val="0"/>
          <w:sz w:val="22"/>
        </w:rPr>
        <w:t>Encountered about Aethel Lowlands. Typical disposition: Neutral Evil.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Lowlands.</w:t>
      </w:r>
    </w:p>
    <w:p>
      <w:r>
        <w:rPr>
          <w:b/>
          <w:sz w:val="22"/>
        </w:rPr>
        <w:t>Armor 11; Hit Points 12; Speed 40 ft..</w:t>
      </w:r>
    </w:p>
    <w:p>
      <w:r>
        <w:rPr>
          <w:b w:val="0"/>
          <w:sz w:val="22"/>
        </w:rPr>
        <w:t>Director note: companion combat block is draft/sandbox — verify before live table.</w:t>
      </w:r>
    </w:p>
    <w:p>
      <w:pPr>
        <w:pStyle w:val="Heading2"/>
      </w:pPr>
      <w:r>
        <w:t>Deep Dwarf Soulblade</w:t>
      </w:r>
    </w:p>
    <w:p>
      <w:r>
        <w:rPr>
          <w:b w:val="0"/>
          <w:sz w:val="22"/>
        </w:rPr>
        <w:t>Large Monstrosity, Chaotic Evil. Challenge 7 (2900 XP). Zone: Bastion of Flame.</w:t>
      </w:r>
    </w:p>
    <w:p>
      <w:r>
        <w:rPr>
          <w:b w:val="0"/>
          <w:sz w:val="22"/>
        </w:rPr>
        <w:t>Encountered about Bastion of Flame. Typical disposition: Chaotic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Bastion of Flame.</w:t>
      </w:r>
    </w:p>
    <w:p>
      <w:r>
        <w:rPr>
          <w:b/>
          <w:sz w:val="22"/>
        </w:rPr>
        <w:t>Armor 15; Hit Points 123; Speed 40 ft..</w:t>
      </w:r>
    </w:p>
    <w:p>
      <w:r>
        <w:rPr>
          <w:b w:val="0"/>
          <w:sz w:val="22"/>
        </w:rPr>
        <w:t>Director note: companion combat block is draft/sandbox — verify before live table.</w:t>
      </w:r>
    </w:p>
    <w:p>
      <w:pPr>
        <w:pStyle w:val="Heading2"/>
      </w:pPr>
      <w:r>
        <w:t>Deep Dwarf Stone Guard</w:t>
      </w:r>
    </w:p>
    <w:p>
      <w:r>
        <w:rPr>
          <w:b w:val="0"/>
          <w:sz w:val="22"/>
        </w:rPr>
        <w:t>Large Giant, Lawful Neutral. Challenge 7 (2900 XP). Zone: Aethel Highlands.</w:t>
      </w:r>
    </w:p>
    <w:p>
      <w:r>
        <w:rPr>
          <w:b w:val="0"/>
          <w:sz w:val="22"/>
        </w:rPr>
        <w:t>Encountered about Aethel Highlands. Typical disposition: Lawful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Highlands.</w:t>
      </w:r>
    </w:p>
    <w:p>
      <w:r>
        <w:rPr>
          <w:b/>
          <w:sz w:val="22"/>
        </w:rPr>
        <w:t>Armor 15; Hit Points 123; Speed 40 ft..</w:t>
      </w:r>
    </w:p>
    <w:p>
      <w:r>
        <w:rPr>
          <w:b w:val="0"/>
          <w:sz w:val="22"/>
        </w:rPr>
        <w:t>Director note: companion combat block is draft/sandbox — verify before live table.</w:t>
      </w:r>
    </w:p>
    <w:p>
      <w:pPr>
        <w:pStyle w:val="Heading2"/>
      </w:pPr>
      <w:r>
        <w:t>Deep Dwarf Warlord</w:t>
      </w:r>
    </w:p>
    <w:p>
      <w:r>
        <w:rPr>
          <w:b w:val="0"/>
          <w:sz w:val="22"/>
        </w:rPr>
        <w:t>Small Plant, Unaligned. Challenge 1/2 (100 XP). Zone: Aethel Forests.</w:t>
      </w:r>
    </w:p>
    <w:p>
      <w:r>
        <w:rPr>
          <w:b w:val="0"/>
          <w:sz w:val="22"/>
        </w:rPr>
        <w:t>Encountered about Aethel Forests. Typical disposition: Unaligned.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Forests.</w:t>
      </w:r>
    </w:p>
    <w:p>
      <w:r>
        <w:rPr>
          <w:b/>
          <w:sz w:val="22"/>
        </w:rPr>
        <w:t>Armor 12; Hit Points 31; Speed 40 ft..</w:t>
      </w:r>
    </w:p>
    <w:p>
      <w:r>
        <w:rPr>
          <w:b w:val="0"/>
          <w:sz w:val="22"/>
        </w:rPr>
        <w:t>Director note: companion combat block is draft/sandbox — verify before live table.</w:t>
      </w:r>
    </w:p>
    <w:p>
      <w:pPr>
        <w:pStyle w:val="Heading2"/>
      </w:pPr>
      <w:r>
        <w:t>Deep Dwarf Xarrorn</w:t>
      </w:r>
    </w:p>
    <w:p>
      <w:r>
        <w:rPr>
          <w:b w:val="0"/>
          <w:sz w:val="22"/>
        </w:rPr>
        <w:t>Large Monstrosity, Neutral Good. Challenge 5 (1800 XP). Zone: Yieldheart.</w:t>
      </w:r>
    </w:p>
    <w:p>
      <w:r>
        <w:rPr>
          <w:b w:val="0"/>
          <w:sz w:val="22"/>
        </w:rPr>
        <w:t>Encountered about Yieldheart. Typical disposition: Neutral Good.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Yieldheart.</w:t>
      </w:r>
    </w:p>
    <w:p>
      <w:r>
        <w:rPr>
          <w:b/>
          <w:sz w:val="22"/>
        </w:rPr>
        <w:t>Armor 15; Hit Points 95; Speed 40 ft..</w:t>
      </w:r>
    </w:p>
    <w:p>
      <w:r>
        <w:rPr>
          <w:b w:val="0"/>
          <w:sz w:val="22"/>
        </w:rPr>
        <w:t>Director note: companion combat block is draft/sandbox — verify before live table.</w:t>
      </w:r>
    </w:p>
    <w:p>
      <w:pPr>
        <w:pStyle w:val="Heading2"/>
      </w:pPr>
      <w:r>
        <w:t>Deep Rothe</w:t>
      </w:r>
    </w:p>
    <w:p>
      <w:r>
        <w:rPr>
          <w:b w:val="0"/>
          <w:sz w:val="22"/>
        </w:rPr>
        <w:t>Huge Undead, Chaotic Evil. Challenge 11 (7200 XP). Zone: Veiled Expanse.</w:t>
      </w:r>
    </w:p>
    <w:p>
      <w:r>
        <w:rPr>
          <w:b w:val="0"/>
          <w:sz w:val="22"/>
        </w:rPr>
        <w:t>Encountered about Veiled Expanse. Typical disposition: Chaotic Evil. Challenge 11.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Deep Scion</w:t>
      </w:r>
    </w:p>
    <w:p>
      <w:r>
        <w:rPr>
          <w:b w:val="0"/>
          <w:sz w:val="22"/>
        </w:rPr>
        <w:t>Medium Construct, True Neutral. Challenge 4 (1100 XP). Zone: Yieldheart.</w:t>
      </w:r>
    </w:p>
    <w:p>
      <w:r>
        <w:rPr>
          <w:b w:val="0"/>
          <w:sz w:val="22"/>
        </w:rPr>
        <w:t>Encountered about Yieldheart. Typical disposition: True Neutral. Challenge 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medium construct found in Yieldheart.</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Deer</w:t>
      </w:r>
    </w:p>
    <w:p>
      <w:r>
        <w:rPr>
          <w:b w:val="0"/>
          <w:sz w:val="22"/>
        </w:rPr>
        <w:t>Large Dragon, Chaotic Neutral. Challenge 9 (5000 XP). Zone: Aethel Caves.</w:t>
      </w:r>
    </w:p>
    <w:p>
      <w:r>
        <w:rPr>
          <w:b w:val="0"/>
          <w:sz w:val="22"/>
        </w:rPr>
        <w:t>Encountered about Aethel Caves. Typical disposition: Chaotic Neutral.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Deinonychus</w:t>
      </w:r>
    </w:p>
    <w:p>
      <w:r>
        <w:rPr>
          <w:b w:val="0"/>
          <w:sz w:val="22"/>
        </w:rPr>
        <w:t>Small Ooze, Unaligned. Challenge 2 (450 XP). Zone: Spiral Nexus.</w:t>
      </w:r>
    </w:p>
    <w:p>
      <w:r>
        <w:rPr>
          <w:b w:val="0"/>
          <w:sz w:val="22"/>
        </w:rPr>
        <w:t>Encountered about Spiral Nexus. Typical disposition: Unaligned.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Spiral Nexus.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Demilich</w:t>
      </w:r>
    </w:p>
    <w:p>
      <w:r>
        <w:rPr>
          <w:b w:val="0"/>
          <w:sz w:val="22"/>
        </w:rPr>
        <w:t>Gargantuan Undead, Neutral Evil. Challenge 23 (50000 XP). Zone: Aethel Caves.</w:t>
      </w:r>
    </w:p>
    <w:p>
      <w:r>
        <w:rPr>
          <w:b w:val="0"/>
          <w:sz w:val="22"/>
        </w:rPr>
        <w:t>Encountered about Aethel Caves. Typical disposition: Neutral Evil.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Demilich (in lair)</w:t>
      </w:r>
    </w:p>
    <w:p>
      <w:r>
        <w:rPr>
          <w:b w:val="0"/>
          <w:sz w:val="22"/>
        </w:rPr>
        <w:t>Gargantuan Undead, Unaligned. Challenge 21 (33000 XP). Zone: Null Zones.</w:t>
      </w:r>
    </w:p>
    <w:p>
      <w:r>
        <w:rPr>
          <w:b w:val="0"/>
          <w:sz w:val="22"/>
        </w:rPr>
        <w:t>Encountered about Null Zones. Typical disposition: Unaligned. Challenge 21.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20; Hit Points 337;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Depth Toad</w:t>
      </w:r>
    </w:p>
    <w:p>
      <w:r>
        <w:rPr>
          <w:b w:val="0"/>
          <w:sz w:val="22"/>
        </w:rPr>
        <w:t>Large Dragon, Lawful Good. Challenge 9 (5000 XP). Zone: Spiral Nexus.</w:t>
      </w:r>
    </w:p>
    <w:p>
      <w:r>
        <w:rPr>
          <w:b w:val="0"/>
          <w:sz w:val="22"/>
        </w:rPr>
        <w:t>Encountered about Spiral Nexus. Typical disposition: Lawful Good.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Director note: companion combat block is draft/sandbox — verify before live table.</w:t>
      </w:r>
    </w:p>
    <w:p>
      <w:pPr>
        <w:pStyle w:val="Heading2"/>
      </w:pPr>
      <w:r>
        <w:t>Depth Toad Archpriest</w:t>
      </w:r>
    </w:p>
    <w:p>
      <w:r>
        <w:rPr>
          <w:b w:val="0"/>
          <w:sz w:val="22"/>
        </w:rPr>
        <w:t>Large Aberration, Lawful Evil. Challenge 7 (2900 XP). Zone: Aethel Tundra.</w:t>
      </w:r>
    </w:p>
    <w:p>
      <w:r>
        <w:rPr>
          <w:b w:val="0"/>
          <w:sz w:val="22"/>
        </w:rPr>
        <w:t>Encountered about Aethel Tundra. Typical disposition: Lawful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Tundra.</w:t>
      </w:r>
    </w:p>
    <w:p>
      <w:r>
        <w:rPr>
          <w:b/>
          <w:sz w:val="22"/>
        </w:rPr>
        <w:t>Armor 15; Hit Points 123; Speed 40 ft..</w:t>
      </w:r>
    </w:p>
    <w:p>
      <w:r>
        <w:rPr>
          <w:b w:val="0"/>
          <w:sz w:val="22"/>
        </w:rPr>
        <w:t>Director note: companion combat block is draft/sandbox — verify before live table.</w:t>
      </w:r>
    </w:p>
    <w:p>
      <w:pPr>
        <w:pStyle w:val="Heading2"/>
      </w:pPr>
      <w:r>
        <w:t>Depth Toad Taskmaster</w:t>
      </w:r>
    </w:p>
    <w:p>
      <w:r>
        <w:rPr>
          <w:b w:val="0"/>
          <w:sz w:val="22"/>
        </w:rPr>
        <w:t>Large Celestial, Chaotic Good. Challenge 7 (2900 XP). Zone: Radiant Isles.</w:t>
      </w:r>
    </w:p>
    <w:p>
      <w:r>
        <w:rPr>
          <w:b w:val="0"/>
          <w:sz w:val="22"/>
        </w:rPr>
        <w:t>Encountered about Radiant Isles. Typical disposition: Chaotic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15; Hit Points 123; Speed 40 ft..</w:t>
      </w:r>
    </w:p>
    <w:p>
      <w:r>
        <w:rPr>
          <w:b w:val="0"/>
          <w:sz w:val="22"/>
        </w:rPr>
        <w:t>Director note: companion combat block is draft/sandbox — verify before live table.</w:t>
      </w:r>
    </w:p>
    <w:p>
      <w:pPr>
        <w:pStyle w:val="Heading2"/>
      </w:pPr>
      <w:r>
        <w:t>Derro</w:t>
      </w:r>
    </w:p>
    <w:p>
      <w:r>
        <w:rPr>
          <w:b w:val="0"/>
          <w:sz w:val="22"/>
        </w:rPr>
        <w:t>Tiny Plant, Neutral Good. Challenge 1/8 (25 XP). Zone: Aethel Lowlands.</w:t>
      </w:r>
    </w:p>
    <w:p>
      <w:r>
        <w:rPr>
          <w:b w:val="0"/>
          <w:sz w:val="22"/>
        </w:rPr>
        <w:t>Encountered about Aethel Lowlands. Typical disposition: Neutral Good.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Lowlands.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Derro Savant</w:t>
      </w:r>
    </w:p>
    <w:p>
      <w:r>
        <w:rPr>
          <w:b w:val="0"/>
          <w:sz w:val="22"/>
        </w:rPr>
        <w:t>Small Elemental, Lawful Evil. Challenge 1/4 (50 XP). Zone: Resonance Fields.</w:t>
      </w:r>
    </w:p>
    <w:p>
      <w:r>
        <w:rPr>
          <w:b w:val="0"/>
          <w:sz w:val="22"/>
        </w:rPr>
        <w:t>Encountered about Resonance Fields. Typical disposition: Lawful Evil. Challenge 1/4.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Resonance Fields.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Deva</w:t>
      </w:r>
    </w:p>
    <w:p>
      <w:r>
        <w:rPr>
          <w:b w:val="0"/>
          <w:sz w:val="22"/>
        </w:rPr>
        <w:t>Huge Celestial, Chaotic Good. Challenge 11 (7200 XP). Zone: Radiant Isles.</w:t>
      </w:r>
    </w:p>
    <w:p>
      <w:r>
        <w:rPr>
          <w:b w:val="0"/>
          <w:sz w:val="22"/>
        </w:rPr>
        <w:t>Encountered about Radiant Isles.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Devourer</w:t>
      </w:r>
    </w:p>
    <w:p>
      <w:r>
        <w:rPr>
          <w:b w:val="0"/>
          <w:sz w:val="22"/>
        </w:rPr>
        <w:t>Huge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Manyclaw</w:t>
      </w:r>
    </w:p>
    <w:p>
      <w:r>
        <w:rPr>
          <w:b w:val="0"/>
          <w:sz w:val="22"/>
        </w:rPr>
        <w:t>Gargantuan Fey, Chaotic Neutral. Challenge 27 (105000 XP). Zone: Shardpools.</w:t>
      </w:r>
    </w:p>
    <w:p>
      <w:r>
        <w:rPr>
          <w:b w:val="0"/>
          <w:sz w:val="22"/>
        </w:rPr>
        <w:t>Encountered about Shardpools. Typical disposition: Chaotic Neutral. Challenge 27.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22; Hit Points 427;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Dimetrodon</w:t>
      </w:r>
    </w:p>
    <w:p>
      <w:r>
        <w:rPr>
          <w:b w:val="0"/>
          <w:sz w:val="22"/>
        </w:rPr>
        <w:t>Small Construct, Neutral Good. Challenge 1/2 (100 XP). Zone: Yieldheart.</w:t>
      </w:r>
    </w:p>
    <w:p>
      <w:r>
        <w:rPr>
          <w:b w:val="0"/>
          <w:sz w:val="22"/>
        </w:rPr>
        <w:t>Encountered about Yieldheart. Typical disposition: Neutral Good. Challenge 1/2.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Yieldheart.</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Dire Troll</w:t>
      </w:r>
    </w:p>
    <w:p>
      <w:r>
        <w:rPr>
          <w:b w:val="0"/>
          <w:sz w:val="22"/>
        </w:rPr>
        <w:t>Large Giant, Lawful Evil. Challenge 3 (700 XP). Zone: Yieldheart.</w:t>
      </w:r>
    </w:p>
    <w:p>
      <w:r>
        <w:rPr>
          <w:b w:val="0"/>
          <w:sz w:val="22"/>
        </w:rPr>
        <w:t>Encountered about Yieldheart. Typical disposition: Lawful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Yieldheart.</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Dire Wolf</w:t>
      </w:r>
    </w:p>
    <w:p>
      <w:r>
        <w:rPr>
          <w:b w:val="0"/>
          <w:sz w:val="22"/>
        </w:rPr>
        <w:t>Small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Refractor Panther</w:t>
      </w:r>
    </w:p>
    <w:p>
      <w:r>
        <w:rPr>
          <w:b w:val="0"/>
          <w:sz w:val="22"/>
        </w:rPr>
        <w:t>Gargantuan Elemental, Neutral Evil. Challenge 15 (13000 XP). Zone: Aethel Caves.</w:t>
      </w:r>
    </w:p>
    <w:p>
      <w:r>
        <w:rPr>
          <w:b w:val="0"/>
          <w:sz w:val="22"/>
        </w:rPr>
        <w:t>Encountered about Aethel Caves. Typical disposition: Neutral Evil.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Caves.</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Diviner</w:t>
      </w:r>
    </w:p>
    <w:p>
      <w:r>
        <w:rPr>
          <w:b w:val="0"/>
          <w:sz w:val="22"/>
        </w:rPr>
        <w:t>Tiny Plant, Neutral Evil. Challenge 1/8 (25 XP). Zone: Aethel Oceans.</w:t>
      </w:r>
    </w:p>
    <w:p>
      <w:r>
        <w:rPr>
          <w:b w:val="0"/>
          <w:sz w:val="22"/>
        </w:rPr>
        <w:t>Encountered about Aethel Oceans. Typical disposition: Neutral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Oceans.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Djinni</w:t>
      </w:r>
    </w:p>
    <w:p>
      <w:r>
        <w:rPr>
          <w:b w:val="0"/>
          <w:sz w:val="22"/>
        </w:rPr>
        <w:t>Large Elemental, Neutral Good. Challenge 5 (1800 XP). Zone: Aethel Deserts.</w:t>
      </w:r>
    </w:p>
    <w:p>
      <w:r>
        <w:rPr>
          <w:b w:val="0"/>
          <w:sz w:val="22"/>
        </w:rPr>
        <w:t>Encountered about Aethel Deserts. Typical disposition: Neutral Good. Challenge 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Aethel Deserts.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Dolphin</w:t>
      </w:r>
    </w:p>
    <w:p>
      <w:r>
        <w:rPr>
          <w:b w:val="0"/>
          <w:sz w:val="22"/>
        </w:rPr>
        <w:t>Large Fiend, Lawful Evil. Challenge 10 (5900 XP). Zone: Boundless Void.</w:t>
      </w:r>
    </w:p>
    <w:p>
      <w:r>
        <w:rPr>
          <w:b w:val="0"/>
          <w:sz w:val="22"/>
        </w:rPr>
        <w:t>Encountered about Boundless Void.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Dolphin Delighter</w:t>
      </w:r>
    </w:p>
    <w:p>
      <w:r>
        <w:rPr>
          <w:b w:val="0"/>
          <w:sz w:val="22"/>
        </w:rPr>
        <w:t>Gargantuan Elemental, Lawful Good. Challenge 22 (41000 XP). Zone: Veiled Expanse.</w:t>
      </w:r>
    </w:p>
    <w:p>
      <w:r>
        <w:rPr>
          <w:b w:val="0"/>
          <w:sz w:val="22"/>
        </w:rPr>
        <w:t>Encountered about Veiled Expanse. Typical disposition: Lawful Good. Challenge 22.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Veiled Expanse.</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Doppelganger</w:t>
      </w:r>
    </w:p>
    <w:p>
      <w:r>
        <w:rPr>
          <w:b w:val="0"/>
          <w:sz w:val="22"/>
        </w:rPr>
        <w:t>Large Dragon, Neutral Good. Challenge 10 (5900 XP). Zone: Spiral Nexus.</w:t>
      </w:r>
    </w:p>
    <w:p>
      <w:r>
        <w:rPr>
          <w:b w:val="0"/>
          <w:sz w:val="22"/>
        </w:rPr>
        <w:t>Encountered about Spiral Nexus.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Umbrin Warborn</w:t>
      </w:r>
    </w:p>
    <w:p>
      <w:r>
        <w:rPr>
          <w:b w:val="0"/>
          <w:sz w:val="22"/>
        </w:rPr>
        <w:t>Huge Aberration, Neutral Evil. Challenge 11 (7200 XP). Zone: Aethel Tundra.</w:t>
      </w:r>
    </w:p>
    <w:p>
      <w:r>
        <w:rPr>
          <w:b w:val="0"/>
          <w:sz w:val="22"/>
        </w:rPr>
        <w:t>Encountered about Aethel Tundra.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Tundra.</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Draft Horse</w:t>
      </w:r>
    </w:p>
    <w:p>
      <w:r>
        <w:rPr>
          <w:b w:val="0"/>
          <w:sz w:val="22"/>
        </w:rPr>
        <w:t>Small Construct, Lawful Good. Challenge 1/2 (100 XP). Zone: Shardpools.</w:t>
      </w:r>
    </w:p>
    <w:p>
      <w:r>
        <w:rPr>
          <w:b w:val="0"/>
          <w:sz w:val="22"/>
        </w:rPr>
        <w:t>Encountered about Shardpools. Typical disposition: Lawful Good. Challenge 1/2.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Shardpools.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Dragon Turtle</w:t>
      </w:r>
    </w:p>
    <w:p>
      <w:r>
        <w:rPr>
          <w:b w:val="0"/>
          <w:sz w:val="22"/>
        </w:rPr>
        <w:t>Large Dragon, Neutral Evil. Challenge 10 (5900 XP). Zone: Spiral Nexus.</w:t>
      </w:r>
    </w:p>
    <w:p>
      <w:r>
        <w:rPr>
          <w:b w:val="0"/>
          <w:sz w:val="22"/>
        </w:rPr>
        <w:t>Encountered about Spiral Nexus.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Dretch</w:t>
      </w:r>
    </w:p>
    <w:p>
      <w:r>
        <w:rPr>
          <w:b w:val="0"/>
          <w:sz w:val="22"/>
        </w:rPr>
        <w:t>Large Humanoid, Unaligned. Challenge 5 (1800 XP). Zone: Aethel Highlands.</w:t>
      </w:r>
    </w:p>
    <w:p>
      <w:r>
        <w:rPr>
          <w:b w:val="0"/>
          <w:sz w:val="22"/>
        </w:rPr>
        <w:t>Encountered about Aethel Highlands. Typical disposition: Unaligned.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Umbrin Arachnid</w:t>
      </w:r>
    </w:p>
    <w:p>
      <w:r>
        <w:rPr>
          <w:b w:val="0"/>
          <w:sz w:val="22"/>
        </w:rPr>
        <w:t>Small Ooze, True Neutral. Challenge 1 (200 XP). Zone: Yieldheart.</w:t>
      </w:r>
    </w:p>
    <w:p>
      <w:r>
        <w:rPr>
          <w:b w:val="0"/>
          <w:sz w:val="22"/>
        </w:rPr>
        <w:t>Encountered about Yieldheart. Typical disposition: True Neutral.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Yieldheart.</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Umbrin</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Provenance: draft: excel-sandbox generator (CR band)</w:t>
      </w:r>
    </w:p>
    <w:p>
      <w:pPr>
        <w:pStyle w:val="Heading2"/>
      </w:pPr>
      <w:r>
        <w:t>Umbrin Arachnomancer</w:t>
      </w:r>
    </w:p>
    <w:p>
      <w:r>
        <w:rPr>
          <w:b w:val="0"/>
          <w:sz w:val="22"/>
        </w:rPr>
        <w:t>Huge Giant, Chaotic Evil. Challenge 6 (2300 XP). Zone: Aethel Caves.</w:t>
      </w:r>
    </w:p>
    <w:p>
      <w:r>
        <w:rPr>
          <w:b w:val="0"/>
          <w:sz w:val="22"/>
        </w:rPr>
        <w:t>Encountered about Aethel Caves. Typical disposition: Chaotic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Provenance: draft: excel-sandbox generator (CR band)</w:t>
      </w:r>
    </w:p>
    <w:p>
      <w:pPr>
        <w:pStyle w:val="Heading2"/>
      </w:pPr>
      <w:r>
        <w:t>Umbrin Elite Warrior</w:t>
      </w:r>
    </w:p>
    <w:p>
      <w:r>
        <w:rPr>
          <w:b w:val="0"/>
          <w:sz w:val="22"/>
        </w:rPr>
        <w:t>Gargantuan Construct, Unaligned. Challenge 26 (90000 XP). Zone: Boundless Void.</w:t>
      </w:r>
    </w:p>
    <w:p>
      <w:r>
        <w:rPr>
          <w:b w:val="0"/>
          <w:sz w:val="22"/>
        </w:rPr>
        <w:t>Encountered about Boundless Void. Typical disposition: Unaligned.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21; Hit Points 412;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Provenance: draft: excel-sandbox generator (CR band)</w:t>
      </w:r>
    </w:p>
    <w:p>
      <w:pPr>
        <w:pStyle w:val="Heading2"/>
      </w:pPr>
      <w:r>
        <w:t>Umbrin Favored Consort</w:t>
      </w:r>
    </w:p>
    <w:p>
      <w:r>
        <w:rPr>
          <w:b w:val="0"/>
          <w:sz w:val="22"/>
        </w:rPr>
        <w:t>Large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Provenance: draft: excel-sandbox generator (CR band)</w:t>
      </w:r>
    </w:p>
    <w:p>
      <w:pPr>
        <w:pStyle w:val="Heading2"/>
      </w:pPr>
      <w:r>
        <w:t>Umbrin House Captain</w:t>
      </w:r>
    </w:p>
    <w:p>
      <w:r>
        <w:rPr>
          <w:b w:val="0"/>
          <w:sz w:val="22"/>
        </w:rPr>
        <w:t>Medium Construct, Lawful Neutral. Challenge 2 (450 XP). Zone: Veiled Expanse.</w:t>
      </w:r>
    </w:p>
    <w:p>
      <w:r>
        <w:rPr>
          <w:b w:val="0"/>
          <w:sz w:val="22"/>
        </w:rPr>
        <w:t>Encountered about Veiled Expanse. Typical disposition: Lawful Neutral. Challenge 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Provenance: draft: excel-sandbox generator (CR band)</w:t>
      </w:r>
    </w:p>
    <w:p>
      <w:pPr>
        <w:pStyle w:val="Heading2"/>
      </w:pPr>
      <w:r>
        <w:t>Umbrin Inquisitor</w:t>
      </w:r>
    </w:p>
    <w:p>
      <w:r>
        <w:rPr>
          <w:b w:val="0"/>
          <w:sz w:val="22"/>
        </w:rPr>
        <w:t>Small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Provenance: draft: excel-sandbox generator (CR band)</w:t>
      </w:r>
    </w:p>
    <w:p>
      <w:pPr>
        <w:pStyle w:val="Heading2"/>
      </w:pPr>
      <w:r>
        <w:t>Umbrin Mage</w:t>
      </w:r>
    </w:p>
    <w:p>
      <w:r>
        <w:rPr>
          <w:b w:val="0"/>
          <w:sz w:val="22"/>
        </w:rPr>
        <w:t>Huge Celestial, Lawful Good. Challenge 11 (7200 XP). Zone: Radiant Isles.</w:t>
      </w:r>
    </w:p>
    <w:p>
      <w:r>
        <w:rPr>
          <w:b w:val="0"/>
          <w:sz w:val="22"/>
        </w:rPr>
        <w:t>Encountered about Radiant Isles.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Umbrin Matron Mother</w:t>
      </w:r>
    </w:p>
    <w:p>
      <w:r>
        <w:rPr>
          <w:b w:val="0"/>
          <w:sz w:val="22"/>
        </w:rPr>
        <w:t>Large Aberration, Chaotic Evil. Challenge 7 (2900 XP). Zone: Aethel Tundra.</w:t>
      </w:r>
    </w:p>
    <w:p>
      <w:r>
        <w:rPr>
          <w:b w:val="0"/>
          <w:sz w:val="22"/>
        </w:rPr>
        <w:t>Encountered about Aethel Tundra. Typical disposition: Chaotic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Umbrin Spider-Priestess</w:t>
      </w:r>
    </w:p>
    <w:p>
      <w:r>
        <w:rPr>
          <w:b w:val="0"/>
          <w:sz w:val="22"/>
        </w:rPr>
        <w:t>Tiny Plant, True Neutral. Challenge 0 (10 XP). Zone: Aethel Jungles.</w:t>
      </w:r>
    </w:p>
    <w:p>
      <w:r>
        <w:rPr>
          <w:b w:val="0"/>
          <w:sz w:val="22"/>
        </w:rPr>
        <w:t>Encountered about Aethel Jungles. Typical disposition: True Neutral. Challenge 0.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Provenance: draft: excel-sandbox generator (CR band)</w:t>
      </w:r>
    </w:p>
    <w:p>
      <w:pPr>
        <w:pStyle w:val="Heading2"/>
      </w:pPr>
      <w:r>
        <w:t>Umbrin Shadowblade</w:t>
      </w:r>
    </w:p>
    <w:p>
      <w:r>
        <w:rPr>
          <w:b w:val="0"/>
          <w:sz w:val="22"/>
        </w:rPr>
        <w:t>Large Giant, True Neutral. Challenge 7 (2900 XP). Zone: Yieldheart.</w:t>
      </w:r>
    </w:p>
    <w:p>
      <w:r>
        <w:rPr>
          <w:b w:val="0"/>
          <w:sz w:val="22"/>
        </w:rPr>
        <w:t>Encountered about Yieldheart. Typical disposition: True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Druid</w:t>
      </w:r>
    </w:p>
    <w:p>
      <w:r>
        <w:rPr>
          <w:b w:val="0"/>
          <w:sz w:val="22"/>
        </w:rPr>
        <w:t>Medium Humanoid, Chaotic Good. Challenge 7 (2900 XP). Zone: Yieldheart.</w:t>
      </w:r>
    </w:p>
    <w:p>
      <w:r>
        <w:rPr>
          <w:b w:val="0"/>
          <w:sz w:val="22"/>
        </w:rPr>
        <w:t>Encountered about Yieldheart. Typical disposition: Chaotic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Dryad</w:t>
      </w:r>
    </w:p>
    <w:p>
      <w:r>
        <w:rPr>
          <w:b w:val="0"/>
          <w:sz w:val="22"/>
        </w:rPr>
        <w:t>Gargantuan Fey, Lawful Evil. Challenge 21 (33000 XP). Zone: Aethel Forests.</w:t>
      </w:r>
    </w:p>
    <w:p>
      <w:r>
        <w:rPr>
          <w:b w:val="0"/>
          <w:sz w:val="22"/>
        </w:rPr>
        <w:t>Encountered about Aethel Forests. Typical disposition: Lawful Evil. Challenge 21.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20; Hit Points 337;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Deep Dwarf</w:t>
      </w:r>
    </w:p>
    <w:p>
      <w:r>
        <w:rPr>
          <w:b w:val="0"/>
          <w:sz w:val="22"/>
        </w:rPr>
        <w:t>Medium Plant, Neutral Good. Challenge 2 (450 XP). Zone: Yieldheart.</w:t>
      </w:r>
    </w:p>
    <w:p>
      <w:r>
        <w:rPr>
          <w:b w:val="0"/>
          <w:sz w:val="22"/>
        </w:rPr>
        <w:t>Encountered about Yieldheart. Typical disposition: Neutral Good. Challenge 2.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Provenance: draft: excel-sandbox generator (CR band)</w:t>
      </w:r>
    </w:p>
    <w:p>
      <w:pPr>
        <w:pStyle w:val="Heading2"/>
      </w:pPr>
      <w:r>
        <w:t>Deep Dwarf Despot</w:t>
      </w:r>
    </w:p>
    <w:p>
      <w:r>
        <w:rPr>
          <w:b w:val="0"/>
          <w:sz w:val="22"/>
        </w:rPr>
        <w:t>Small Ooze, Chaotic Good. Challenge 1/4 (50 XP). Zone: Veiled Expanse.</w:t>
      </w:r>
    </w:p>
    <w:p>
      <w:r>
        <w:rPr>
          <w:b w:val="0"/>
          <w:sz w:val="22"/>
        </w:rPr>
        <w:t>Encountered about Veiled Expanse. Typical disposition: Chaotic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Provenance: draft: excel-sandbox generator (CR band)</w:t>
      </w:r>
    </w:p>
    <w:p>
      <w:pPr>
        <w:pStyle w:val="Heading2"/>
      </w:pPr>
      <w:r>
        <w:t>Deep Dwarf Hammerer</w:t>
      </w:r>
    </w:p>
    <w:p>
      <w:r>
        <w:rPr>
          <w:b w:val="0"/>
          <w:sz w:val="22"/>
        </w:rPr>
        <w:t>Medium Ooze, Chaotic Good. Challenge 1 (200 XP). Zone: Shardpools.</w:t>
      </w:r>
    </w:p>
    <w:p>
      <w:r>
        <w:rPr>
          <w:b w:val="0"/>
          <w:sz w:val="22"/>
        </w:rPr>
        <w:t>Encountered about Shardpools. Typical disposition: Chaotic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Provenance: draft: excel-sandbox generator (CR band)</w:t>
      </w:r>
    </w:p>
    <w:p>
      <w:pPr>
        <w:pStyle w:val="Heading2"/>
      </w:pPr>
      <w:r>
        <w:t>Deep Dwarf Kavalrachni</w:t>
      </w:r>
    </w:p>
    <w:p>
      <w:r>
        <w:rPr>
          <w:b w:val="0"/>
          <w:sz w:val="22"/>
        </w:rPr>
        <w:t>Medium Monstrosity, True Neutral. Challenge 3 (700 XP). Zone: Yieldheart.</w:t>
      </w:r>
    </w:p>
    <w:p>
      <w:r>
        <w:rPr>
          <w:b w:val="0"/>
          <w:sz w:val="22"/>
        </w:rPr>
        <w:t>Encountered about Yieldheart.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Provenance: draft: excel-sandbox generator (CR band)</w:t>
      </w:r>
    </w:p>
    <w:p>
      <w:pPr>
        <w:pStyle w:val="Heading2"/>
      </w:pPr>
      <w:r>
        <w:t>Deep Dwarf Mind Master</w:t>
      </w:r>
    </w:p>
    <w:p>
      <w:r>
        <w:rPr>
          <w:b w:val="0"/>
          <w:sz w:val="22"/>
        </w:rPr>
        <w:t>Medium Aberration, Unaligned. Challenge 9 (5000 XP). Zone: Aethel Caves.</w:t>
      </w:r>
    </w:p>
    <w:p>
      <w:r>
        <w:rPr>
          <w:b w:val="0"/>
          <w:sz w:val="22"/>
        </w:rPr>
        <w:t>Encountered about Aethel Caves.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Deep Dwarf Screamer</w:t>
      </w:r>
    </w:p>
    <w:p>
      <w:r>
        <w:rPr>
          <w:b w:val="0"/>
          <w:sz w:val="22"/>
        </w:rPr>
        <w:t>Tiny Ooze, Neutral Evil. Challenge 1/8 (25 XP). Zone: Aethel Lowlands.</w:t>
      </w:r>
    </w:p>
    <w:p>
      <w:r>
        <w:rPr>
          <w:b w:val="0"/>
          <w:sz w:val="22"/>
        </w:rPr>
        <w:t>Encountered about Aethel Lowlands. Typical disposition: Neutral Evil.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Provenance: draft: excel-sandbox generator (CR band)</w:t>
      </w:r>
    </w:p>
    <w:p>
      <w:pPr>
        <w:pStyle w:val="Heading2"/>
      </w:pPr>
      <w:r>
        <w:t>Deep Dwarf Soulblade</w:t>
      </w:r>
    </w:p>
    <w:p>
      <w:r>
        <w:rPr>
          <w:b w:val="0"/>
          <w:sz w:val="22"/>
        </w:rPr>
        <w:t>Large Monstrosity, Chaotic Evil. Challenge 7 (2900 XP). Zone: Bastion of Flame.</w:t>
      </w:r>
    </w:p>
    <w:p>
      <w:r>
        <w:rPr>
          <w:b w:val="0"/>
          <w:sz w:val="22"/>
        </w:rPr>
        <w:t>Encountered about Bastion of Flame. Typical disposition: Chaotic Evil. Challenge 7.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Deep Dwarf Stone Guard</w:t>
      </w:r>
    </w:p>
    <w:p>
      <w:r>
        <w:rPr>
          <w:b w:val="0"/>
          <w:sz w:val="22"/>
        </w:rPr>
        <w:t>Large Giant, Lawful Neutral. Challenge 7 (2900 XP). Zone: Aethel Highlands.</w:t>
      </w:r>
    </w:p>
    <w:p>
      <w:r>
        <w:rPr>
          <w:b w:val="0"/>
          <w:sz w:val="22"/>
        </w:rPr>
        <w:t>Encountered about Aethel Highlands. Typical disposition: Lawful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Deep Dwarf Warlord</w:t>
      </w:r>
    </w:p>
    <w:p>
      <w:r>
        <w:rPr>
          <w:b w:val="0"/>
          <w:sz w:val="22"/>
        </w:rPr>
        <w:t>Small Plant, Unaligned. Challenge 1/2 (100 XP). Zone: Aethel Forests.</w:t>
      </w:r>
    </w:p>
    <w:p>
      <w:r>
        <w:rPr>
          <w:b w:val="0"/>
          <w:sz w:val="22"/>
        </w:rPr>
        <w:t>Encountered about Aethel Forests. Typical disposition: Unaligned. Challenge 1/2.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Provenance: draft: excel-sandbox generator (CR band)</w:t>
      </w:r>
    </w:p>
    <w:p>
      <w:pPr>
        <w:pStyle w:val="Heading2"/>
      </w:pPr>
      <w:r>
        <w:t>Deep Dwarf Xarrorn</w:t>
      </w:r>
    </w:p>
    <w:p>
      <w:r>
        <w:rPr>
          <w:b w:val="0"/>
          <w:sz w:val="22"/>
        </w:rPr>
        <w:t>Large Monstrosity, Neutral Good. Challenge 5 (1800 XP). Zone: Yieldheart.</w:t>
      </w:r>
    </w:p>
    <w:p>
      <w:r>
        <w:rPr>
          <w:b w:val="0"/>
          <w:sz w:val="22"/>
        </w:rPr>
        <w:t>Encountered about Yieldheart. Typical disposition: Neutral Good. Challenge 5.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Provenance: draft: excel-sandbox generator (CR band)</w:t>
      </w:r>
    </w:p>
    <w:p>
      <w:pPr>
        <w:pStyle w:val="Heading2"/>
      </w:pPr>
      <w:r>
        <w:t>Order-Drone Pair</w:t>
      </w:r>
    </w:p>
    <w:p>
      <w:r>
        <w:rPr>
          <w:b w:val="0"/>
          <w:sz w:val="22"/>
        </w:rPr>
        <w:t>Huge Fey, Neutral Good. Challenge 12 (8400 XP). Zone: Radiant Isles.</w:t>
      </w:r>
    </w:p>
    <w:p>
      <w:r>
        <w:rPr>
          <w:b w:val="0"/>
          <w:sz w:val="22"/>
        </w:rPr>
        <w:t>Encountered about Radiant Isles. Typical disposition: Neutral Good. Challenge 12.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Dust Mephit</w:t>
      </w:r>
    </w:p>
    <w:p>
      <w:r>
        <w:rPr>
          <w:b w:val="0"/>
          <w:sz w:val="22"/>
        </w:rPr>
        <w:t>Large Monstrosity, Chaotic Evil. Challenge 5 (1800 XP). Zone: Choir Sanctum.</w:t>
      </w:r>
    </w:p>
    <w:p>
      <w:r>
        <w:rPr>
          <w:b w:val="0"/>
          <w:sz w:val="22"/>
        </w:rPr>
        <w:t>Encountered about Choir Sanctum.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Choir Sanctum.</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Dybbuk</w:t>
      </w:r>
    </w:p>
    <w:p>
      <w:r>
        <w:rPr>
          <w:b w:val="0"/>
          <w:sz w:val="22"/>
        </w:rPr>
        <w:t>Large Humanoid, Lawful Evil. Challenge 6 (2300 XP). Zone: Yieldheart.</w:t>
      </w:r>
    </w:p>
    <w:p>
      <w:r>
        <w:rPr>
          <w:b w:val="0"/>
          <w:sz w:val="22"/>
        </w:rPr>
        <w:t>Encountered about Yieldheart. Typical disposition: Lawful Evil.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Yieldheart.</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Eagle</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Earth Elemental</w:t>
      </w:r>
    </w:p>
    <w:p>
      <w:r>
        <w:rPr>
          <w:b w:val="0"/>
          <w:sz w:val="22"/>
        </w:rPr>
        <w:t>Gargantuan Elemental, Unaligned. Challenge 25 (75000 XP). Zone: Yieldheart.</w:t>
      </w:r>
    </w:p>
    <w:p>
      <w:r>
        <w:rPr>
          <w:b w:val="0"/>
          <w:sz w:val="22"/>
        </w:rPr>
        <w:t>Encountered about Yieldheart. Typical disposition: Unaligned. Challenge 25.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Yieldheart.</w:t>
      </w:r>
    </w:p>
    <w:p>
      <w:r>
        <w:rPr>
          <w:b/>
          <w:sz w:val="22"/>
        </w:rPr>
        <w:t>Armor 21; Hit Points 397; Speed 40 ft..</w:t>
      </w:r>
    </w:p>
    <w:p>
      <w:r>
        <w:rPr>
          <w:b w:val="0"/>
          <w:sz w:val="22"/>
        </w:rPr>
        <w:t>Attack I: Freak Bite — +12 to hit — 4d12+9 piercing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Earth Elemental Myrmidon</w:t>
      </w:r>
    </w:p>
    <w:p>
      <w:r>
        <w:rPr>
          <w:b w:val="0"/>
          <w:sz w:val="22"/>
        </w:rPr>
        <w:t>Huge Elemental, Unaligned. Challenge 6 (2300 XP). Zone: Resonance Fields.</w:t>
      </w:r>
    </w:p>
    <w:p>
      <w:r>
        <w:rPr>
          <w:b w:val="0"/>
          <w:sz w:val="22"/>
        </w:rPr>
        <w:t>Encountered about Resonance Fields. Typical disposition: Unaligned. Challenge 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Resonance Fields.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Efreeti</w:t>
      </w:r>
    </w:p>
    <w:p>
      <w:r>
        <w:rPr>
          <w:b w:val="0"/>
          <w:sz w:val="22"/>
        </w:rPr>
        <w:t>Large Dragon, True Neutral. Challenge 12 (8400 XP). Zone: Spiral Nexus.</w:t>
      </w:r>
    </w:p>
    <w:p>
      <w:r>
        <w:rPr>
          <w:b w:val="0"/>
          <w:sz w:val="22"/>
        </w:rPr>
        <w:t>Encountered about Spiral Nexus. Typical disposition: True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Eidolon</w:t>
      </w:r>
    </w:p>
    <w:p>
      <w:r>
        <w:rPr>
          <w:b w:val="0"/>
          <w:sz w:val="22"/>
        </w:rPr>
        <w:t>Medium Elemental, Lawful Evil. Challenge 9 (5000 XP). Zone: Resonance Fields.</w:t>
      </w:r>
    </w:p>
    <w:p>
      <w:r>
        <w:rPr>
          <w:b w:val="0"/>
          <w:sz w:val="22"/>
        </w:rPr>
        <w:t>Encountered about Resonance Fields. Typical disposition: Lawful Evil. Challenge 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Resonance Fields.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Eirfax, the Dusk Crowned</w:t>
      </w:r>
    </w:p>
    <w:p>
      <w:r>
        <w:rPr>
          <w:b w:val="0"/>
          <w:sz w:val="22"/>
        </w:rPr>
        <w:t>Medium Fiend, Lawful Evil. Challenge 1 (155000 XP). Zone: Spiral Nexus.</w:t>
      </w:r>
    </w:p>
    <w:p>
      <w:r>
        <w:rPr>
          <w:b w:val="0"/>
          <w:sz w:val="22"/>
        </w:rPr>
        <w:t>Encountered about Spiral Nexus. Typical disposition: Lawful Evil. Challenge 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twilight fey lord crowned with dusk itself, guardian of Floor 70 in the Spiral Nexus of Infinite Echoes. Reality bends around its presence.</w:t>
      </w:r>
    </w:p>
    <w:p>
      <w:r>
        <w:rPr>
          <w:b/>
          <w:sz w:val="22"/>
        </w:rPr>
        <w:t>Armor 21; Hit Points 315; Speed 50 ft., fly 100 ft..</w:t>
      </w:r>
    </w:p>
    <w:p>
      <w:r>
        <w:rPr>
          <w:b w:val="0"/>
          <w:sz w:val="22"/>
        </w:rPr>
        <w:t>Attack I: Dusk Blade — +12 to hit — 2d12+6 slashing</w:t>
      </w:r>
    </w:p>
    <w:p>
      <w:r>
        <w:rPr>
          <w:b w:val="0"/>
          <w:sz w:val="22"/>
        </w:rPr>
        <w:t>Multiattack: 3</w:t>
      </w:r>
    </w:p>
    <w:p>
      <w:r>
        <w:rPr>
          <w:b w:val="0"/>
          <w:sz w:val="22"/>
        </w:rPr>
        <w:t>Save DC: 19</w:t>
      </w:r>
    </w:p>
    <w:p>
      <w:r>
        <w:rPr>
          <w:b w:val="0"/>
          <w:sz w:val="22"/>
        </w:rPr>
        <w:t>Traits: A twilight fey lord crowned with dusk itself, guardian of Floor 70 in the Spiral Nexus of Infinite Echoes. Reality bends around its presence.</w:t>
      </w:r>
    </w:p>
    <w:p>
      <w:r>
        <w:rPr>
          <w:b w:val="0"/>
          <w:sz w:val="22"/>
        </w:rPr>
        <w:t>Director note: companion combat block is draft/sandbox — verify before live table.</w:t>
      </w:r>
    </w:p>
    <w:p>
      <w:r>
        <w:rPr>
          <w:b w:val="0"/>
          <w:sz w:val="22"/>
        </w:rPr>
        <w:t>Provenance: draft: companion-authored (preserved)</w:t>
      </w:r>
    </w:p>
    <w:p>
      <w:pPr>
        <w:pStyle w:val="Heading2"/>
      </w:pPr>
      <w:r>
        <w:t>Elder Brain</w:t>
      </w:r>
    </w:p>
    <w:p>
      <w:r>
        <w:rPr>
          <w:b w:val="0"/>
          <w:sz w:val="22"/>
        </w:rPr>
        <w:t>Gargantuan Celestial, Chaotic Good. Challenge 21 (33000 XP). Zone: Resonance Fields.</w:t>
      </w:r>
    </w:p>
    <w:p>
      <w:r>
        <w:rPr>
          <w:b w:val="0"/>
          <w:sz w:val="22"/>
        </w:rPr>
        <w:t>Encountered about Resonance Fields. Typical disposition: Chaotic Good. Challenge 21.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gargantuan celestial found in Resonance Fields.</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Elder Oblex</w:t>
      </w:r>
    </w:p>
    <w:p>
      <w:r>
        <w:rPr>
          <w:b w:val="0"/>
          <w:sz w:val="22"/>
        </w:rPr>
        <w:t>Gargantuan Elemental, Chaotic Neutral. Challenge 23 (50000 XP). Zone: Aethel Deserts.</w:t>
      </w:r>
    </w:p>
    <w:p>
      <w:r>
        <w:rPr>
          <w:b w:val="0"/>
          <w:sz w:val="22"/>
        </w:rPr>
        <w:t>Encountered about Aethel Deserts. Typical disposition: Chaotic Neutral. Challenge 23.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Deserts.</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Elder Tempest</w:t>
      </w:r>
    </w:p>
    <w:p>
      <w:r>
        <w:rPr>
          <w:b w:val="0"/>
          <w:sz w:val="22"/>
        </w:rPr>
        <w:t>Large Giant, Lawful Evil. Challenge 18 (20000 XP). Zone: Aethel Caves.</w:t>
      </w:r>
    </w:p>
    <w:p>
      <w:r>
        <w:rPr>
          <w:b w:val="0"/>
          <w:sz w:val="22"/>
        </w:rPr>
        <w:t>Encountered about Aethel Caves. Typical disposition: Lawful Evil. Challenge 18.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Caves.</w:t>
      </w:r>
    </w:p>
    <w:p>
      <w:r>
        <w:rPr>
          <w:b/>
          <w:sz w:val="22"/>
        </w:rPr>
        <w:t>Armor 19; Hit Points 292;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Elephant</w:t>
      </w:r>
    </w:p>
    <w:p>
      <w:r>
        <w:rPr>
          <w:b w:val="0"/>
          <w:sz w:val="22"/>
        </w:rPr>
        <w:t>Tiny Undead, Neutral Good. Challenge 1/8 (25 XP). Zone: Null Zones.</w:t>
      </w:r>
    </w:p>
    <w:p>
      <w:r>
        <w:rPr>
          <w:b w:val="0"/>
          <w:sz w:val="22"/>
        </w:rPr>
        <w:t>Encountered about Null Zones. Typical disposition: Neutral Good.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Elk</w:t>
      </w:r>
    </w:p>
    <w:p>
      <w:r>
        <w:rPr>
          <w:b w:val="0"/>
          <w:sz w:val="22"/>
        </w:rPr>
        <w:t>Small Plant, Lawful Evil. Challenge 1/2 (100 XP). Zone: Boundless Void.</w:t>
      </w:r>
    </w:p>
    <w:p>
      <w:r>
        <w:rPr>
          <w:b w:val="0"/>
          <w:sz w:val="22"/>
        </w:rPr>
        <w:t>Encountered about Boundless Void. Typical disposition: Lawful Evil.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Boundless Void.</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Empyrean</w:t>
      </w:r>
    </w:p>
    <w:p>
      <w:r>
        <w:rPr>
          <w:b w:val="0"/>
          <w:sz w:val="22"/>
        </w:rPr>
        <w:t>Tiny Plant, Unaligned. Challenge 1/8 (25 XP). Zone: Aethel Lowlands.</w:t>
      </w:r>
    </w:p>
    <w:p>
      <w:r>
        <w:rPr>
          <w:b w:val="0"/>
          <w:sz w:val="22"/>
        </w:rPr>
        <w:t>Encountered about Aethel Lowlands. Typical disposition: Unaligned.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Lowlands.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Enchanter</w:t>
      </w:r>
    </w:p>
    <w:p>
      <w:r>
        <w:rPr>
          <w:b w:val="0"/>
          <w:sz w:val="22"/>
        </w:rPr>
        <w:t>Large Monstrosity, Lawful Evil. Challenge 7 (2900 XP). Zone: Aethel Tundra.</w:t>
      </w:r>
    </w:p>
    <w:p>
      <w:r>
        <w:rPr>
          <w:b w:val="0"/>
          <w:sz w:val="22"/>
        </w:rPr>
        <w:t>Encountered about Aethel Tundra. Typical disposition: Lawful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Tundra.</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Erinyes</w:t>
      </w:r>
    </w:p>
    <w:p>
      <w:r>
        <w:rPr>
          <w:b w:val="0"/>
          <w:sz w:val="22"/>
        </w:rPr>
        <w:t>Medium Giant, Neutral Good. Challenge 3 (700 XP). Zone: Null Zones.</w:t>
      </w:r>
    </w:p>
    <w:p>
      <w:r>
        <w:rPr>
          <w:b w:val="0"/>
          <w:sz w:val="22"/>
        </w:rPr>
        <w:t>Encountered about Null Zones. Typical disposition: Neutral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Null Zones.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Ettercap</w:t>
      </w:r>
    </w:p>
    <w:p>
      <w:r>
        <w:rPr>
          <w:b w:val="0"/>
          <w:sz w:val="22"/>
        </w:rPr>
        <w:t>Small Ooze, Chaotic Good. Challenge 1/2 (100 XP). Zone: Spiral Nexus.</w:t>
      </w:r>
    </w:p>
    <w:p>
      <w:r>
        <w:rPr>
          <w:b w:val="0"/>
          <w:sz w:val="22"/>
        </w:rPr>
        <w:t>Encountered about Spiral Nexus. Typical disposition: Chaotic Good.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Spiral Nexus.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Ettin</w:t>
      </w:r>
    </w:p>
    <w:p>
      <w:r>
        <w:rPr>
          <w:b w:val="0"/>
          <w:sz w:val="22"/>
        </w:rPr>
        <w:t>Large Monstrosity, Unaligned. Challenge 5 (1800 XP). Zone: Aethel Lakes.</w:t>
      </w:r>
    </w:p>
    <w:p>
      <w:r>
        <w:rPr>
          <w:b w:val="0"/>
          <w:sz w:val="22"/>
        </w:rPr>
        <w:t>Encountered about Aethel Lakes. Typical disposition: Unaligned.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Lakes.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Evoker</w:t>
      </w:r>
    </w:p>
    <w:p>
      <w:r>
        <w:rPr>
          <w:b w:val="0"/>
          <w:sz w:val="22"/>
        </w:rPr>
        <w:t>Huge Fey, Unaligned. Challenge 14 (11500 XP). Zone: Shardpools.</w:t>
      </w:r>
    </w:p>
    <w:p>
      <w:r>
        <w:rPr>
          <w:b w:val="0"/>
          <w:sz w:val="22"/>
        </w:rPr>
        <w:t>Encountered about Shardpools. Typical disposition: Unaligned.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Shardpools.</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Female Steeder</w:t>
      </w:r>
    </w:p>
    <w:p>
      <w:r>
        <w:rPr>
          <w:b w:val="0"/>
          <w:sz w:val="22"/>
        </w:rPr>
        <w:t>Large Fiend, Neutral Evil. Challenge 10 (5900 XP). Zone: Null Zones.</w:t>
      </w:r>
    </w:p>
    <w:p>
      <w:r>
        <w:rPr>
          <w:b w:val="0"/>
          <w:sz w:val="22"/>
        </w:rPr>
        <w:t>Encountered about Null Zones. Typical disposition: Neutral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Elemental</w:t>
      </w:r>
    </w:p>
    <w:p>
      <w:r>
        <w:rPr>
          <w:b w:val="0"/>
          <w:sz w:val="22"/>
        </w:rPr>
        <w:t>Huge Elemental, Lawful Evil. Challenge 16 (15000 XP). Zone: Aethel Lakes.</w:t>
      </w:r>
    </w:p>
    <w:p>
      <w:r>
        <w:rPr>
          <w:b w:val="0"/>
          <w:sz w:val="22"/>
        </w:rPr>
        <w:t>Encountered about Aethel Lakes. Typical disposition: Lawful Evil. Challenge 16.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Lakes.</w:t>
      </w:r>
    </w:p>
    <w:p>
      <w:r>
        <w:rPr>
          <w:b/>
          <w:sz w:val="22"/>
        </w:rPr>
        <w:t>Armor 18; Hit Points 262; Speed 40 ft..</w:t>
      </w:r>
    </w:p>
    <w:p>
      <w:r>
        <w:rPr>
          <w:b w:val="0"/>
          <w:sz w:val="22"/>
        </w:rPr>
        <w:t>Attack I: Aberrant Lash — +9 to hit — 3d10+7 acid</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Elemental Myrmidon</w:t>
      </w:r>
    </w:p>
    <w:p>
      <w:r>
        <w:rPr>
          <w:b w:val="0"/>
          <w:sz w:val="22"/>
        </w:rPr>
        <w:t>Large Elemental, Neutral Good. Challenge 8 (3900 XP). Zone: Choir Sanctum.</w:t>
      </w:r>
    </w:p>
    <w:p>
      <w:r>
        <w:rPr>
          <w:b w:val="0"/>
          <w:sz w:val="22"/>
        </w:rPr>
        <w:t>Encountered about Choir Sanctum. Typical disposition: Neutral Good. Challenge 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Choir Sanctum.</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Giant</w:t>
      </w:r>
    </w:p>
    <w:p>
      <w:r>
        <w:rPr>
          <w:b w:val="0"/>
          <w:sz w:val="22"/>
        </w:rPr>
        <w:t>Huge Elemental, Chaotic Neutral. Challenge 30 (155000 XP). Zone: Planar Crossroads.</w:t>
      </w:r>
    </w:p>
    <w:p>
      <w:r>
        <w:rPr>
          <w:b w:val="0"/>
          <w:sz w:val="22"/>
        </w:rPr>
        <w:t>Encountered about Planar Crossroads. Typical disposition: Chaotic Neutral. Challenge 30.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Planar Crossroads.</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Giant Dreadnought</w:t>
      </w:r>
    </w:p>
    <w:p>
      <w:r>
        <w:rPr>
          <w:b w:val="0"/>
          <w:sz w:val="22"/>
        </w:rPr>
        <w:t>Gargantuan Elemental, Lawful Neutral. Challenge 17 (18000 XP). Zone: Radiant Isles.</w:t>
      </w:r>
    </w:p>
    <w:p>
      <w:r>
        <w:rPr>
          <w:b w:val="0"/>
          <w:sz w:val="22"/>
        </w:rPr>
        <w:t>Encountered about Radiant Isles. Typical disposition: Lawful Neutral. Challenge 17.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Radiant Isles.</w:t>
      </w:r>
    </w:p>
    <w:p>
      <w:r>
        <w:rPr>
          <w:b/>
          <w:sz w:val="22"/>
        </w:rPr>
        <w:t>Armor 19; Hit Points 277;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Snake</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Firenewt Warlock of the Ember Court</w:t>
      </w:r>
    </w:p>
    <w:p>
      <w:r>
        <w:rPr>
          <w:b w:val="0"/>
          <w:sz w:val="22"/>
        </w:rPr>
        <w:t>Gargantuan Elemental, Lawful Evil. Challenge 17 (18000 XP). Zone: Aethel Jungles.</w:t>
      </w:r>
    </w:p>
    <w:p>
      <w:r>
        <w:rPr>
          <w:b w:val="0"/>
          <w:sz w:val="22"/>
        </w:rPr>
        <w:t>Encountered about Aethel Jungles. Typical disposition: Lawful Evil. Challenge 17.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Jungles.</w:t>
      </w:r>
    </w:p>
    <w:p>
      <w:r>
        <w:rPr>
          <w:b/>
          <w:sz w:val="22"/>
        </w:rPr>
        <w:t>Armor 19; Hit Points 277;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Firenewt Warrior</w:t>
      </w:r>
    </w:p>
    <w:p>
      <w:r>
        <w:rPr>
          <w:b w:val="0"/>
          <w:sz w:val="22"/>
        </w:rPr>
        <w:t>Gargantuan Elemental, Unaligned. Challenge 11 (7200 XP). Zone: Radiant Isles.</w:t>
      </w:r>
    </w:p>
    <w:p>
      <w:r>
        <w:rPr>
          <w:b w:val="0"/>
          <w:sz w:val="22"/>
        </w:rPr>
        <w:t>Encountered about Radiant Isles. Typical disposition: Unaligned. Challenge 11.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Radiant Isles.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Flail Snail</w:t>
      </w:r>
    </w:p>
    <w:p>
      <w:r>
        <w:rPr>
          <w:b w:val="0"/>
          <w:sz w:val="22"/>
        </w:rPr>
        <w:t>Gargantuan Elemental, Chaotic Good. Challenge 28 (120000 XP). Zone: Yieldheart.</w:t>
      </w:r>
    </w:p>
    <w:p>
      <w:r>
        <w:rPr>
          <w:b w:val="0"/>
          <w:sz w:val="22"/>
        </w:rPr>
        <w:t>Encountered about Yieldheart. Typical disposition: Chaotic Good. Challenge 28.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Yieldheart.</w:t>
      </w:r>
    </w:p>
    <w:p>
      <w:r>
        <w:rPr>
          <w:b/>
          <w:sz w:val="22"/>
        </w:rPr>
        <w:t>Armor 22; Hit Points 442;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Flameskull</w:t>
      </w:r>
    </w:p>
    <w:p>
      <w:r>
        <w:rPr>
          <w:b w:val="0"/>
          <w:sz w:val="22"/>
        </w:rPr>
        <w:t>Large Celestial, Lawful Good. Challenge 10 (5900 XP). Zone: Radiant Isles.</w:t>
      </w:r>
    </w:p>
    <w:p>
      <w:r>
        <w:rPr>
          <w:b w:val="0"/>
          <w:sz w:val="22"/>
        </w:rPr>
        <w:t>Encountered about Radiant Isles. Typical disposition: Lawful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Flesh Golem</w:t>
      </w:r>
    </w:p>
    <w:p>
      <w:r>
        <w:rPr>
          <w:b w:val="0"/>
          <w:sz w:val="22"/>
        </w:rPr>
        <w:t>Gargantuan Construct, Chaotic Evil. Challenge 26 (90000 XP). Zone: Null Zones.</w:t>
      </w:r>
    </w:p>
    <w:p>
      <w:r>
        <w:rPr>
          <w:b w:val="0"/>
          <w:sz w:val="22"/>
        </w:rPr>
        <w:t>Encountered about Null Zones. Typical disposition: Chaotic Evil.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Null Zones.</w:t>
      </w:r>
    </w:p>
    <w:p>
      <w:r>
        <w:rPr>
          <w:b/>
          <w:sz w:val="22"/>
        </w:rPr>
        <w:t>Armor 21; Hit Points 412;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Flind</w:t>
      </w:r>
    </w:p>
    <w:p>
      <w:r>
        <w:rPr>
          <w:b w:val="0"/>
          <w:sz w:val="22"/>
        </w:rPr>
        <w:t>Large Dragon, Chaotic Good. Challenge 9 (5000 XP). Zone: Spiral Nexus.</w:t>
      </w:r>
    </w:p>
    <w:p>
      <w:r>
        <w:rPr>
          <w:b w:val="0"/>
          <w:sz w:val="22"/>
        </w:rPr>
        <w:t>Encountered about Spiral Nexus. Typical disposition: Chaotic Good.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Lumen Drifter</w:t>
      </w:r>
    </w:p>
    <w:p>
      <w:r>
        <w:rPr>
          <w:b w:val="0"/>
          <w:sz w:val="22"/>
        </w:rPr>
        <w:t>Huge Giant, Neutral Good. Challenge 6 (2300 XP). Zone: Spiral Nexus.</w:t>
      </w:r>
    </w:p>
    <w:p>
      <w:r>
        <w:rPr>
          <w:b w:val="0"/>
          <w:sz w:val="22"/>
        </w:rPr>
        <w:t>Encountered about Spiral Nexus. Typical disposition: Neutral Good.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Spiral Nexus.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Flying Snake</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Flying Sword</w:t>
      </w:r>
    </w:p>
    <w:p>
      <w:r>
        <w:rPr>
          <w:b w:val="0"/>
          <w:sz w:val="22"/>
        </w:rPr>
        <w:t>Huge Giant, Lawful Good. Challenge 7 (2900 XP). Zone: Aethel Mountains.</w:t>
      </w:r>
    </w:p>
    <w:p>
      <w:r>
        <w:rPr>
          <w:b w:val="0"/>
          <w:sz w:val="22"/>
        </w:rPr>
        <w:t>Encountered about Aethel Mountains. Typical disposition: Lawful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Fomorian</w:t>
      </w:r>
    </w:p>
    <w:p>
      <w:r>
        <w:rPr>
          <w:b w:val="0"/>
          <w:sz w:val="22"/>
        </w:rPr>
        <w:t>Tiny Ooze, Lawful Good. Challenge 1/8 (25 XP). Zone: Aethel Rivers.</w:t>
      </w:r>
    </w:p>
    <w:p>
      <w:r>
        <w:rPr>
          <w:b w:val="0"/>
          <w:sz w:val="22"/>
        </w:rPr>
        <w:t>Encountered about Aethel Rivers. Typical disposition: Lawful Good.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Rivers.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Frog</w:t>
      </w:r>
    </w:p>
    <w:p>
      <w:r>
        <w:rPr>
          <w:b w:val="0"/>
          <w:sz w:val="22"/>
        </w:rPr>
        <w:t>Huge Undead, Chaotic Evil. Challenge 20 (25000 XP). Zone: Aethel Caves.</w:t>
      </w:r>
    </w:p>
    <w:p>
      <w:r>
        <w:rPr>
          <w:b w:val="0"/>
          <w:sz w:val="22"/>
        </w:rPr>
        <w:t>Encountered about Aethel Caves. Typical disposition: Chaotic Evil. Challenge 20.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Froghemoth</w:t>
      </w:r>
    </w:p>
    <w:p>
      <w:r>
        <w:rPr>
          <w:b w:val="0"/>
          <w:sz w:val="22"/>
        </w:rPr>
        <w:t>Medium Monstrosity, Chaotic Neutral. Challenge 5 (1800 XP). Zone: Aethel Jungles.</w:t>
      </w:r>
    </w:p>
    <w:p>
      <w:r>
        <w:rPr>
          <w:b w:val="0"/>
          <w:sz w:val="22"/>
        </w:rPr>
        <w:t>Encountered about Aethel Jungles. Typical disposition: Chaotic Neutral.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Jungles.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Frost Giant</w:t>
      </w:r>
    </w:p>
    <w:p>
      <w:r>
        <w:rPr>
          <w:b w:val="0"/>
          <w:sz w:val="22"/>
        </w:rPr>
        <w:t>Medium Giant, Lawful Neutral. Challenge 3 (700 XP). Zone: Veiled Expanse.</w:t>
      </w:r>
    </w:p>
    <w:p>
      <w:r>
        <w:rPr>
          <w:b w:val="0"/>
          <w:sz w:val="22"/>
        </w:rPr>
        <w:t>Encountered about Veiled Expanse. Typical disposition: Lawful Neutral.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Veiled Expanse.</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Frost Giant Everlasting One</w:t>
      </w:r>
    </w:p>
    <w:p>
      <w:r>
        <w:rPr>
          <w:b w:val="0"/>
          <w:sz w:val="22"/>
        </w:rPr>
        <w:t>Large Giant, Lawful Good. Challenge 5 (1800 XP). Zone: Resonance Fields.</w:t>
      </w:r>
    </w:p>
    <w:p>
      <w:r>
        <w:rPr>
          <w:b w:val="0"/>
          <w:sz w:val="22"/>
        </w:rPr>
        <w:t>Encountered about Resonance Fields. Typical disposition: Lawful Good.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Resonance Fields.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Frost Salamander</w:t>
      </w:r>
    </w:p>
    <w:p>
      <w:r>
        <w:rPr>
          <w:b w:val="0"/>
          <w:sz w:val="22"/>
        </w:rPr>
        <w:t>Large Humanoid, Chaotic Neutral. Challenge 6 (2300 XP). Zone: Aethel Lowlands.</w:t>
      </w:r>
    </w:p>
    <w:p>
      <w:r>
        <w:rPr>
          <w:b w:val="0"/>
          <w:sz w:val="22"/>
        </w:rPr>
        <w:t>Encountered about Aethel Lowlands. Typical disposition: Chaotic Neutral.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Galeb Duhr</w:t>
      </w:r>
    </w:p>
    <w:p>
      <w:r>
        <w:rPr>
          <w:b w:val="0"/>
          <w:sz w:val="22"/>
        </w:rPr>
        <w:t>Huge Elemental, Unaligned. Challenge 24 (62000 XP). Zone: Aethel Highlands.</w:t>
      </w:r>
    </w:p>
    <w:p>
      <w:r>
        <w:rPr>
          <w:b w:val="0"/>
          <w:sz w:val="22"/>
        </w:rPr>
        <w:t>Encountered about Aethel Highlands. Typical disposition: Unaligned.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Highlands.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Gargoyle</w:t>
      </w:r>
    </w:p>
    <w:p>
      <w:r>
        <w:rPr>
          <w:b w:val="0"/>
          <w:sz w:val="22"/>
        </w:rPr>
        <w:t>Huge Construct, Lawful Neutral. Challenge 19 (22000 XP). Zone: Aethel Forests.</w:t>
      </w:r>
    </w:p>
    <w:p>
      <w:r>
        <w:rPr>
          <w:b w:val="0"/>
          <w:sz w:val="22"/>
        </w:rPr>
        <w:t>Encountered about Aethel Forests. Typical disposition: Lawful Neutral. Challenge 19.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Forests.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Gas Spore</w:t>
      </w:r>
    </w:p>
    <w:p>
      <w:r>
        <w:rPr>
          <w:b w:val="0"/>
          <w:sz w:val="22"/>
        </w:rPr>
        <w:t>Large Undead, Unaligned. Challenge 14 (11500 XP). Zone: Veiled Expanse.</w:t>
      </w:r>
    </w:p>
    <w:p>
      <w:r>
        <w:rPr>
          <w:b w:val="0"/>
          <w:sz w:val="22"/>
        </w:rPr>
        <w:t>Encountered about Veiled Expanse. Typical disposition: Unaligned.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Veiled Expanse.</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Lesser Gaze Tyrant</w:t>
      </w:r>
    </w:p>
    <w:p>
      <w:r>
        <w:rPr>
          <w:b w:val="0"/>
          <w:sz w:val="22"/>
        </w:rPr>
        <w:t>Large Fiend, Lawful Evil. Challenge 7 (2900 XP). Zone: Boundless Void.</w:t>
      </w:r>
    </w:p>
    <w:p>
      <w:r>
        <w:rPr>
          <w:b w:val="0"/>
          <w:sz w:val="22"/>
        </w:rPr>
        <w:t>Encountered about Boundless Void.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Gaze Tyrant</w:t>
      </w:r>
    </w:p>
    <w:p>
      <w:r>
        <w:rPr>
          <w:b w:val="0"/>
          <w:sz w:val="22"/>
        </w:rPr>
        <w:t>Medium Aberration, Chaotic Neutral. Challenge 7 (2900 XP). Zone: Aethel Tundra.</w:t>
      </w:r>
    </w:p>
    <w:p>
      <w:r>
        <w:rPr>
          <w:b w:val="0"/>
          <w:sz w:val="22"/>
        </w:rPr>
        <w:t>Encountered about Aethel Tundra. Typical disposition: Chaotic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Aethel Tundra.</w:t>
      </w:r>
    </w:p>
    <w:p>
      <w:r>
        <w:rPr>
          <w:b/>
          <w:sz w:val="22"/>
        </w:rPr>
        <w:t>Armor 15; Hit Points 123; Speed 40 ft..</w:t>
      </w:r>
    </w:p>
    <w:p>
      <w:r>
        <w:rPr>
          <w:b w:val="0"/>
          <w:sz w:val="22"/>
        </w:rPr>
        <w:t>Director note: companion combat block is draft/sandbox — verify before live table.</w:t>
      </w:r>
    </w:p>
    <w:p>
      <w:pPr>
        <w:pStyle w:val="Heading2"/>
      </w:pPr>
      <w:r>
        <w:t>Gaze Tyrant (in lair)</w:t>
      </w:r>
    </w:p>
    <w:p>
      <w:r>
        <w:rPr>
          <w:b w:val="0"/>
          <w:sz w:val="22"/>
        </w:rPr>
        <w:t>Huge Aberration, Lawful Evil. Challenge 11 (7200 XP). Zone: Aethel Caves.</w:t>
      </w:r>
    </w:p>
    <w:p>
      <w:r>
        <w:rPr>
          <w:b w:val="0"/>
          <w:sz w:val="22"/>
        </w:rPr>
        <w:t>Encountered about Aethel Caves. Typical disposition: Lawful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Caves.</w:t>
      </w:r>
    </w:p>
    <w:p>
      <w:r>
        <w:rPr>
          <w:b/>
          <w:sz w:val="22"/>
        </w:rPr>
        <w:t>Armor 17; Hit Points 187; Speed 40 ft..</w:t>
      </w:r>
    </w:p>
    <w:p>
      <w:r>
        <w:rPr>
          <w:b w:val="0"/>
          <w:sz w:val="22"/>
        </w:rPr>
        <w:t>Director note: companion combat block is draft/sandbox — verify before live table.</w:t>
      </w:r>
    </w:p>
    <w:p>
      <w:pPr>
        <w:pStyle w:val="Heading2"/>
      </w:pPr>
      <w:r>
        <w:t>Gaze Tyrant Husk</w:t>
      </w:r>
    </w:p>
    <w:p>
      <w:r>
        <w:rPr>
          <w:b w:val="0"/>
          <w:sz w:val="22"/>
        </w:rPr>
        <w:t>Huge Undead, True Neutral. Challenge 19 (22000 XP). Zone: Null Zones.</w:t>
      </w:r>
    </w:p>
    <w:p>
      <w:r>
        <w:rPr>
          <w:b w:val="0"/>
          <w:sz w:val="22"/>
        </w:rPr>
        <w:t>Encountered about Null Zones. Typical disposition: True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19; Hit Points 307; Speed 40 ft..</w:t>
      </w:r>
    </w:p>
    <w:p>
      <w:r>
        <w:rPr>
          <w:b w:val="0"/>
          <w:sz w:val="22"/>
        </w:rPr>
        <w:t>Director note: companion combat block is draft/sandbox — verify before live table.</w:t>
      </w:r>
    </w:p>
    <w:p>
      <w:pPr>
        <w:pStyle w:val="Heading2"/>
      </w:pPr>
      <w:r>
        <w:t>Gaze Tyrant Sovereign</w:t>
      </w:r>
    </w:p>
    <w:p>
      <w:r>
        <w:rPr>
          <w:b w:val="0"/>
          <w:sz w:val="22"/>
        </w:rPr>
        <w:t>Gargantuan Fey, Lawful Neutral. Challenge 26 (90000 XP). Zone: Shardpools.</w:t>
      </w:r>
    </w:p>
    <w:p>
      <w:r>
        <w:rPr>
          <w:b w:val="0"/>
          <w:sz w:val="22"/>
        </w:rPr>
        <w:t>Encountered about Shardpools. Typical disposition: Lawful Neutral. Challenge 26.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21; Hit Points 412; Speed 40 ft..</w:t>
      </w:r>
    </w:p>
    <w:p>
      <w:r>
        <w:rPr>
          <w:b w:val="0"/>
          <w:sz w:val="22"/>
        </w:rPr>
        <w:t>Director note: companion combat block is draft/sandbox — verify before live table.</w:t>
      </w:r>
    </w:p>
    <w:p>
      <w:pPr>
        <w:pStyle w:val="Heading2"/>
      </w:pPr>
      <w:r>
        <w:t>Gaze Tyrant Sovereign (in lair)</w:t>
      </w:r>
    </w:p>
    <w:p>
      <w:r>
        <w:rPr>
          <w:b w:val="0"/>
          <w:sz w:val="22"/>
        </w:rPr>
        <w:t>Gargantuan Elemental, Neutral Evil. Challenge 21 (33000 XP). Zone: Aethel Mountains.</w:t>
      </w:r>
    </w:p>
    <w:p>
      <w:r>
        <w:rPr>
          <w:b w:val="0"/>
          <w:sz w:val="22"/>
        </w:rPr>
        <w:t>Encountered about Aethel Mountains. Typical disposition: Neutral Evil. Challenge 21.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Mountains.</w:t>
      </w:r>
    </w:p>
    <w:p>
      <w:r>
        <w:rPr>
          <w:b/>
          <w:sz w:val="22"/>
        </w:rPr>
        <w:t>Armor 20; Hit Points 337; Speed 40 ft..</w:t>
      </w:r>
    </w:p>
    <w:p>
      <w:r>
        <w:rPr>
          <w:b w:val="0"/>
          <w:sz w:val="22"/>
        </w:rPr>
        <w:t>Director note: companion combat block is draft/sandbox — verify before live table.</w:t>
      </w:r>
    </w:p>
    <w:p>
      <w:pPr>
        <w:pStyle w:val="Heading2"/>
      </w:pPr>
      <w:r>
        <w:t>Gazer</w:t>
      </w:r>
    </w:p>
    <w:p>
      <w:r>
        <w:rPr>
          <w:b w:val="0"/>
          <w:sz w:val="22"/>
        </w:rPr>
        <w:t>Large Monstrosity, Unaligned. Challenge 6 (2300 XP). Zone: Spiral Nexus.</w:t>
      </w:r>
    </w:p>
    <w:p>
      <w:r>
        <w:rPr>
          <w:b w:val="0"/>
          <w:sz w:val="22"/>
        </w:rPr>
        <w:t>Encountered about Spiral Nexus. Typical disposition: Unaligned.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Spiral Nexus.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Gelatinous Cube</w:t>
      </w:r>
    </w:p>
    <w:p>
      <w:r>
        <w:rPr>
          <w:b w:val="0"/>
          <w:sz w:val="22"/>
        </w:rPr>
        <w:t>Medium Monstrosity, Chaotic Neutral. Challenge 3 (700 XP). Zone: Shardpools.</w:t>
      </w:r>
    </w:p>
    <w:p>
      <w:r>
        <w:rPr>
          <w:b w:val="0"/>
          <w:sz w:val="22"/>
        </w:rPr>
        <w:t>Encountered about Shardpools. Typical disposition: Chaotic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Shardpools.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Ghast</w:t>
      </w:r>
    </w:p>
    <w:p>
      <w:r>
        <w:rPr>
          <w:b w:val="0"/>
          <w:sz w:val="22"/>
        </w:rPr>
        <w:t>Gargantuan Fey, Chaotic Evil. Challenge 23 (50000 XP). Zone: Aethel Forests.</w:t>
      </w:r>
    </w:p>
    <w:p>
      <w:r>
        <w:rPr>
          <w:b w:val="0"/>
          <w:sz w:val="22"/>
        </w:rPr>
        <w:t>Encountered about Aethel Forests. Typical disposition: Chaotic Evil. Challenge 23.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20; Hit Points 367; Speed 40 ft..</w:t>
      </w:r>
    </w:p>
    <w:p>
      <w:r>
        <w:rPr>
          <w:b w:val="0"/>
          <w:sz w:val="22"/>
        </w:rPr>
        <w:t>Attack I: Aberrant Lash — +12 to hit — 4d10+8 acid</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Ghost</w:t>
      </w:r>
    </w:p>
    <w:p>
      <w:r>
        <w:rPr>
          <w:b w:val="0"/>
          <w:sz w:val="22"/>
        </w:rPr>
        <w:t>Medium Undead, Unaligned. Challenge 3 (700 XP). Zone: Aethel Caves.</w:t>
      </w:r>
    </w:p>
    <w:p>
      <w:r>
        <w:rPr>
          <w:b w:val="0"/>
          <w:sz w:val="22"/>
        </w:rPr>
        <w:t>Encountered about Aethel Caves. Typical disposition: Unaligned. Challenge 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Aethel Caves.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Ghoul</w:t>
      </w:r>
    </w:p>
    <w:p>
      <w:r>
        <w:rPr>
          <w:b w:val="0"/>
          <w:sz w:val="22"/>
        </w:rPr>
        <w:t>Large Plant, Chaotic Neutral. Challenge 1 (200 XP). Zone: Shardpools.</w:t>
      </w:r>
    </w:p>
    <w:p>
      <w:r>
        <w:rPr>
          <w:b w:val="0"/>
          <w:sz w:val="22"/>
        </w:rPr>
        <w:t>Encountered about Shardpools. Typical disposition: Chaotic Neutral.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large plant found in Shardpools.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Ape</w:t>
      </w:r>
    </w:p>
    <w:p>
      <w:r>
        <w:rPr>
          <w:b w:val="0"/>
          <w:sz w:val="22"/>
        </w:rPr>
        <w:t>Medium Giant, Lawful Evil. Challenge 3 (700 XP). Zone: Aethel Deserts.</w:t>
      </w:r>
    </w:p>
    <w:p>
      <w:r>
        <w:rPr>
          <w:b w:val="0"/>
          <w:sz w:val="22"/>
        </w:rPr>
        <w:t>Encountered about Aethel Deserts. Typical disposition: Lawful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Deserts.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Badger</w:t>
      </w:r>
    </w:p>
    <w:p>
      <w:r>
        <w:rPr>
          <w:b w:val="0"/>
          <w:sz w:val="22"/>
        </w:rPr>
        <w:t>Medium Giant, Chaotic Neutral. Challenge 4 (1100 XP). Zone: Aethel Jungles.</w:t>
      </w:r>
    </w:p>
    <w:p>
      <w:r>
        <w:rPr>
          <w:b w:val="0"/>
          <w:sz w:val="22"/>
        </w:rPr>
        <w:t>Encountered about Aethel Jungles. Typical disposition: Chaotic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Jungles.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Bat</w:t>
      </w:r>
    </w:p>
    <w:p>
      <w:r>
        <w:rPr>
          <w:b w:val="0"/>
          <w:sz w:val="22"/>
        </w:rPr>
        <w:t>Medium Giant, Chaotic Evil. Challenge 3 (700 XP). Zone: Aethel Lakes.</w:t>
      </w:r>
    </w:p>
    <w:p>
      <w:r>
        <w:rPr>
          <w:b w:val="0"/>
          <w:sz w:val="22"/>
        </w:rPr>
        <w:t>Encountered about Aethel Lakes. Typical disposition: Chaotic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Lakes.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Boar</w:t>
      </w:r>
    </w:p>
    <w:p>
      <w:r>
        <w:rPr>
          <w:b w:val="0"/>
          <w:sz w:val="22"/>
        </w:rPr>
        <w:t>Huge Giant, Neutral Evil. Challenge 6 (2300 XP). Zone: Bastion of Flame.</w:t>
      </w:r>
    </w:p>
    <w:p>
      <w:r>
        <w:rPr>
          <w:b w:val="0"/>
          <w:sz w:val="22"/>
        </w:rPr>
        <w:t>Encountered about Bastion of Flame. Typical disposition: Neutral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Bastion of Flame.</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Centipede</w:t>
      </w:r>
    </w:p>
    <w:p>
      <w:r>
        <w:rPr>
          <w:b w:val="0"/>
          <w:sz w:val="22"/>
        </w:rPr>
        <w:t>Medium Giant, True Neutral. Challenge 3 (700 XP). Zone: Radiant Isles.</w:t>
      </w:r>
    </w:p>
    <w:p>
      <w:r>
        <w:rPr>
          <w:b w:val="0"/>
          <w:sz w:val="22"/>
        </w:rPr>
        <w:t>Encountered about Radiant Isles. Typical disposition: True Neutral.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Radiant Isles.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Constrictor Snake</w:t>
      </w:r>
    </w:p>
    <w:p>
      <w:r>
        <w:rPr>
          <w:b w:val="0"/>
          <w:sz w:val="22"/>
        </w:rPr>
        <w:t>Small Beast, Unaligned. Challenge 1/4 (50 XP). Zone: Aethel Swamps.</w:t>
      </w:r>
    </w:p>
    <w:p>
      <w:r>
        <w:rPr>
          <w:b w:val="0"/>
          <w:sz w:val="22"/>
        </w:rPr>
        <w:t>Encountered about Aethel Swamps.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Crab</w:t>
      </w:r>
    </w:p>
    <w:p>
      <w:r>
        <w:rPr>
          <w:b w:val="0"/>
          <w:sz w:val="22"/>
        </w:rPr>
        <w:t>Large Giant, Chaotic Evil. Challenge 5 (1800 XP). Zone: Aethel Forests.</w:t>
      </w:r>
    </w:p>
    <w:p>
      <w:r>
        <w:rPr>
          <w:b w:val="0"/>
          <w:sz w:val="22"/>
        </w:rPr>
        <w:t>Encountered about Aethel Forests. Typical disposition: Chaotic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Forests.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Crocodile</w:t>
      </w:r>
    </w:p>
    <w:p>
      <w:r>
        <w:rPr>
          <w:b w:val="0"/>
          <w:sz w:val="22"/>
        </w:rPr>
        <w:t>Large Giant, Neutral Good. Challenge 7 (2900 XP). Zone: Aethel Rivers.</w:t>
      </w:r>
    </w:p>
    <w:p>
      <w:r>
        <w:rPr>
          <w:b w:val="0"/>
          <w:sz w:val="22"/>
        </w:rPr>
        <w:t>Encountered about Aethel Rivers. Typical disposition: Neutral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Rivers.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Eagle</w:t>
      </w:r>
    </w:p>
    <w:p>
      <w:r>
        <w:rPr>
          <w:b w:val="0"/>
          <w:sz w:val="22"/>
        </w:rPr>
        <w:t>Medium Beast, Unaligned. Challenge 1 (200 XP). Zone: Aethel Swamps.</w:t>
      </w:r>
    </w:p>
    <w:p>
      <w:r>
        <w:rPr>
          <w:b w:val="0"/>
          <w:sz w:val="22"/>
        </w:rPr>
        <w:t>Encountered about Aethel Swamps.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Elk</w:t>
      </w:r>
    </w:p>
    <w:p>
      <w:r>
        <w:rPr>
          <w:b w:val="0"/>
          <w:sz w:val="22"/>
        </w:rPr>
        <w:t>Large Giant, Lawful Neutral. Challenge 5 (1800 XP). Zone: Null Zones.</w:t>
      </w:r>
    </w:p>
    <w:p>
      <w:r>
        <w:rPr>
          <w:b w:val="0"/>
          <w:sz w:val="22"/>
        </w:rPr>
        <w:t>Encountered about Null Zones.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Null Zones.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Fire Beetle</w:t>
      </w:r>
    </w:p>
    <w:p>
      <w:r>
        <w:rPr>
          <w:b w:val="0"/>
          <w:sz w:val="22"/>
        </w:rPr>
        <w:t>Gargantuan Elemental, Lawful Evil. Challenge 22 (41000 XP). Zone: Radiant Isles.</w:t>
      </w:r>
    </w:p>
    <w:p>
      <w:r>
        <w:rPr>
          <w:b w:val="0"/>
          <w:sz w:val="22"/>
        </w:rPr>
        <w:t>Encountered about Radiant Isles. Typical disposition: Lawful Evil. Challenge 22.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Radiant Isles.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Frog</w:t>
      </w:r>
    </w:p>
    <w:p>
      <w:r>
        <w:rPr>
          <w:b w:val="0"/>
          <w:sz w:val="22"/>
        </w:rPr>
        <w:t>Large Giant, Neutral Evil. Challenge 7 (2900 XP). Zone: Shardpools.</w:t>
      </w:r>
    </w:p>
    <w:p>
      <w:r>
        <w:rPr>
          <w:b w:val="0"/>
          <w:sz w:val="22"/>
        </w:rPr>
        <w:t>Encountered about Shardpools. Typical disposition: Neutral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Shardpools.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Goat</w:t>
      </w:r>
    </w:p>
    <w:p>
      <w:r>
        <w:rPr>
          <w:b w:val="0"/>
          <w:sz w:val="22"/>
        </w:rPr>
        <w:t>Large Giant, Lawful Good. Challenge 5 (1800 XP). Zone: Aethel Jungles.</w:t>
      </w:r>
    </w:p>
    <w:p>
      <w:r>
        <w:rPr>
          <w:b w:val="0"/>
          <w:sz w:val="22"/>
        </w:rPr>
        <w:t>Encountered about Aethel Jungles. Typical disposition: Lawful Good.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Jungles.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Hyena</w:t>
      </w:r>
    </w:p>
    <w:p>
      <w:r>
        <w:rPr>
          <w:b w:val="0"/>
          <w:sz w:val="22"/>
        </w:rPr>
        <w:t>Medium Giant, Neutral Good. Challenge 3 (700 XP). Zone: Radiant Isles.</w:t>
      </w:r>
    </w:p>
    <w:p>
      <w:r>
        <w:rPr>
          <w:b w:val="0"/>
          <w:sz w:val="22"/>
        </w:rPr>
        <w:t>Encountered about Radiant Isles. Typical disposition: Neutral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Radiant Isles.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Lizard</w:t>
      </w:r>
    </w:p>
    <w:p>
      <w:r>
        <w:rPr>
          <w:b w:val="0"/>
          <w:sz w:val="22"/>
        </w:rPr>
        <w:t>Huge Giant, Neutral Evil. Challenge 5 (1800 XP). Zone: Planar Crossroads.</w:t>
      </w:r>
    </w:p>
    <w:p>
      <w:r>
        <w:rPr>
          <w:b w:val="0"/>
          <w:sz w:val="22"/>
        </w:rPr>
        <w:t>Encountered about Planar Crossroads. Typical disposition: Neutral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Planar Crossroads.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Octopus</w:t>
      </w:r>
    </w:p>
    <w:p>
      <w:r>
        <w:rPr>
          <w:b w:val="0"/>
          <w:sz w:val="22"/>
        </w:rPr>
        <w:t>Medium Giant, Unaligned. Challenge 4 (1100 XP). Zone: Spiral Nexus.</w:t>
      </w:r>
    </w:p>
    <w:p>
      <w:r>
        <w:rPr>
          <w:b w:val="0"/>
          <w:sz w:val="22"/>
        </w:rPr>
        <w:t>Encountered about Spiral Nexus. Typical disposition: Unaligned.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Spiral Nexus.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Owl</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Poisonous Snake</w:t>
      </w:r>
    </w:p>
    <w:p>
      <w:r>
        <w:rPr>
          <w:b w:val="0"/>
          <w:sz w:val="22"/>
        </w:rPr>
        <w:t>Tiny Beast, Unaligned. Challenge 1/8 (25 XP). Zone: Aethel Highlands.</w:t>
      </w:r>
    </w:p>
    <w:p>
      <w:r>
        <w:rPr>
          <w:b w:val="0"/>
          <w:sz w:val="22"/>
        </w:rPr>
        <w:t>Encountered about Aethel Highlands.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Rat</w:t>
      </w:r>
    </w:p>
    <w:p>
      <w:r>
        <w:rPr>
          <w:b w:val="0"/>
          <w:sz w:val="22"/>
        </w:rPr>
        <w:t>Medium Giant, Lawful Evil. Challenge 4 (1100 XP). Zone: Bastion of Flame.</w:t>
      </w:r>
    </w:p>
    <w:p>
      <w:r>
        <w:rPr>
          <w:b w:val="0"/>
          <w:sz w:val="22"/>
        </w:rPr>
        <w:t>Encountered about Bastion of Flame. Typical disposition: Lawful Evil.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Bastion of Flame.</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Scorpion</w:t>
      </w:r>
    </w:p>
    <w:p>
      <w:r>
        <w:rPr>
          <w:b w:val="0"/>
          <w:sz w:val="22"/>
        </w:rPr>
        <w:t>Huge Giant, Lawful Neutral. Challenge 5 (1800 XP). Zone: Veiled Expanse.</w:t>
      </w:r>
    </w:p>
    <w:p>
      <w:r>
        <w:rPr>
          <w:b w:val="0"/>
          <w:sz w:val="22"/>
        </w:rPr>
        <w:t>Encountered about Veiled Expanse.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Veiled Expanse.</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Sea Horse</w:t>
      </w:r>
    </w:p>
    <w:p>
      <w:r>
        <w:rPr>
          <w:b w:val="0"/>
          <w:sz w:val="22"/>
        </w:rPr>
        <w:t>Huge Giant, Neutral Good. Challenge 7 (2900 XP). Zone: Spiral Nexus.</w:t>
      </w:r>
    </w:p>
    <w:p>
      <w:r>
        <w:rPr>
          <w:b w:val="0"/>
          <w:sz w:val="22"/>
        </w:rPr>
        <w:t>Encountered about Spiral Nexus. Typical disposition: Neutral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Spiral Nexus.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Shark</w:t>
      </w:r>
    </w:p>
    <w:p>
      <w:r>
        <w:rPr>
          <w:b w:val="0"/>
          <w:sz w:val="22"/>
        </w:rPr>
        <w:t>Medium Giant, Lawful Neutral. Challenge 4 (1100 XP). Zone: Null Zones.</w:t>
      </w:r>
    </w:p>
    <w:p>
      <w:r>
        <w:rPr>
          <w:b w:val="0"/>
          <w:sz w:val="22"/>
        </w:rPr>
        <w:t>Encountered about Null Zones. Typical disposition: Lawful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Null Zones.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Spider</w:t>
      </w:r>
    </w:p>
    <w:p>
      <w:r>
        <w:rPr>
          <w:b w:val="0"/>
          <w:sz w:val="22"/>
        </w:rPr>
        <w:t>Tiny Beast, Unaligned. Challenge 1/8 (25 XP). Zone: Aethel Highlands.</w:t>
      </w:r>
    </w:p>
    <w:p>
      <w:r>
        <w:rPr>
          <w:b w:val="0"/>
          <w:sz w:val="22"/>
        </w:rPr>
        <w:t>Encountered about Aethel Highlands.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Strider</w:t>
      </w:r>
    </w:p>
    <w:p>
      <w:r>
        <w:rPr>
          <w:b w:val="0"/>
          <w:sz w:val="22"/>
        </w:rPr>
        <w:t>Medium Giant, Unaligned. Challenge 3 (700 XP). Zone: Aethel Tundra.</w:t>
      </w:r>
    </w:p>
    <w:p>
      <w:r>
        <w:rPr>
          <w:b w:val="0"/>
          <w:sz w:val="22"/>
        </w:rPr>
        <w:t>Encountered about Aethel Tundra. Typical disposition: Unaligned.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Tundra.</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Toad</w:t>
      </w:r>
    </w:p>
    <w:p>
      <w:r>
        <w:rPr>
          <w:b w:val="0"/>
          <w:sz w:val="22"/>
        </w:rPr>
        <w:t>Huge Giant, Chaotic Evil. Challenge 6 (2300 XP). Zone: Bastion of Flame.</w:t>
      </w:r>
    </w:p>
    <w:p>
      <w:r>
        <w:rPr>
          <w:b w:val="0"/>
          <w:sz w:val="22"/>
        </w:rPr>
        <w:t>Encountered about Bastion of Flame. Typical disposition: Chaotic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Bastion of Flame.</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Vulture</w:t>
      </w:r>
    </w:p>
    <w:p>
      <w:r>
        <w:rPr>
          <w:b w:val="0"/>
          <w:sz w:val="22"/>
        </w:rPr>
        <w:t>Large Giant, True Neutral. Challenge 5 (1800 XP). Zone: Veiled Expanse.</w:t>
      </w:r>
    </w:p>
    <w:p>
      <w:r>
        <w:rPr>
          <w:b w:val="0"/>
          <w:sz w:val="22"/>
        </w:rPr>
        <w:t>Encountered about Veiled Expanse. Typical disposition: True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Veiled Expanse.</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Wasp</w:t>
      </w:r>
    </w:p>
    <w:p>
      <w:r>
        <w:rPr>
          <w:b w:val="0"/>
          <w:sz w:val="22"/>
        </w:rPr>
        <w:t>Medium Giant, Chaotic Good. Challenge 3 (700 XP). Zone: Aethel Rivers.</w:t>
      </w:r>
    </w:p>
    <w:p>
      <w:r>
        <w:rPr>
          <w:b w:val="0"/>
          <w:sz w:val="22"/>
        </w:rPr>
        <w:t>Encountered about Aethel Rivers. Typical disposition: Chaotic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Rivers.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Weasel</w:t>
      </w:r>
    </w:p>
    <w:p>
      <w:r>
        <w:rPr>
          <w:b w:val="0"/>
          <w:sz w:val="22"/>
        </w:rPr>
        <w:t>Medium Giant, Lawful Good. Challenge 4 (1100 XP). Zone: Aethel Lowlands.</w:t>
      </w:r>
    </w:p>
    <w:p>
      <w:r>
        <w:rPr>
          <w:b w:val="0"/>
          <w:sz w:val="22"/>
        </w:rPr>
        <w:t>Encountered about Aethel Lowlands. Typical disposition: Lawful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Lowlands.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Wolf Spider</w:t>
      </w:r>
    </w:p>
    <w:p>
      <w:r>
        <w:rPr>
          <w:b w:val="0"/>
          <w:sz w:val="22"/>
        </w:rPr>
        <w:t>Medium Beast, Unaligned. Challenge 2 (450 XP). Zone: Aethel Forests.</w:t>
      </w:r>
    </w:p>
    <w:p>
      <w:r>
        <w:rPr>
          <w:b w:val="0"/>
          <w:sz w:val="22"/>
        </w:rPr>
        <w:t>Encountered about Aethel Forests.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Gibbering Mouther</w:t>
      </w:r>
    </w:p>
    <w:p>
      <w:r>
        <w:rPr>
          <w:b w:val="0"/>
          <w:sz w:val="22"/>
        </w:rPr>
        <w:t>Huge Celestial, Chaotic Good. Challenge 12 (8400 XP). Zone: Choir Sanctum.</w:t>
      </w:r>
    </w:p>
    <w:p>
      <w:r>
        <w:rPr>
          <w:b w:val="0"/>
          <w:sz w:val="22"/>
        </w:rPr>
        <w:t>Encountered about Choir Sanctum. Typical disposition: Chaotic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Choir Sanctum.</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Giff</w:t>
      </w:r>
    </w:p>
    <w:p>
      <w:r>
        <w:rPr>
          <w:b w:val="0"/>
          <w:sz w:val="22"/>
        </w:rPr>
        <w:t>Medium Monstrosity, Chaotic Evil. Challenge 4 (1100 XP). Zone: Boundless Void.</w:t>
      </w:r>
    </w:p>
    <w:p>
      <w:r>
        <w:rPr>
          <w:b w:val="0"/>
          <w:sz w:val="22"/>
        </w:rPr>
        <w:t>Encountered about Boundless Void. Typical disposition: Chaotic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Boundless Void.</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Girallon</w:t>
      </w:r>
    </w:p>
    <w:p>
      <w:r>
        <w:rPr>
          <w:b w:val="0"/>
          <w:sz w:val="22"/>
        </w:rPr>
        <w:t>Huge Fiend, Neutral Evil. Challenge 11 (7200 XP). Zone: Null Zones.</w:t>
      </w:r>
    </w:p>
    <w:p>
      <w:r>
        <w:rPr>
          <w:b w:val="0"/>
          <w:sz w:val="22"/>
        </w:rPr>
        <w:t>Encountered about Null Zones. Typical disposition: Neutral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Astral Reaver Spellblade</w:t>
      </w:r>
    </w:p>
    <w:p>
      <w:r>
        <w:rPr>
          <w:b w:val="0"/>
          <w:sz w:val="22"/>
        </w:rPr>
        <w:t>Large Fiend, Lawful Evil. Challenge 10 (5900 XP). Zone: Bastion of Flame.</w:t>
      </w:r>
    </w:p>
    <w:p>
      <w:r>
        <w:rPr>
          <w:b w:val="0"/>
          <w:sz w:val="22"/>
        </w:rPr>
        <w:t>Encountered about Bastion of Flame.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Provenance: draft: excel-sandbox generator (CR band)</w:t>
      </w:r>
    </w:p>
    <w:p>
      <w:pPr>
        <w:pStyle w:val="Heading2"/>
      </w:pPr>
      <w:r>
        <w:t>Astral Reaver War-Captain</w:t>
      </w:r>
    </w:p>
    <w:p>
      <w:r>
        <w:rPr>
          <w:b w:val="0"/>
          <w:sz w:val="22"/>
        </w:rPr>
        <w:t>Tiny Elemental, Chaotic Neutral. Challenge 0 (10 XP). Zone: Aethel Highlands.</w:t>
      </w:r>
    </w:p>
    <w:p>
      <w:r>
        <w:rPr>
          <w:b w:val="0"/>
          <w:sz w:val="22"/>
        </w:rPr>
        <w:t>Encountered about Aethel Highlands. Typical disposition: Chaotic Neutral. Challenge 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Provenance: draft: excel-sandbox generator (CR band)</w:t>
      </w:r>
    </w:p>
    <w:p>
      <w:pPr>
        <w:pStyle w:val="Heading2"/>
      </w:pPr>
      <w:r>
        <w:t>Astral Reaver Knight</w:t>
      </w:r>
    </w:p>
    <w:p>
      <w:r>
        <w:rPr>
          <w:b w:val="0"/>
          <w:sz w:val="22"/>
        </w:rPr>
        <w:t>Medium Plant, Neutral Good. Challenge 1 (200 XP). Zone: Bastion of Flame.</w:t>
      </w:r>
    </w:p>
    <w:p>
      <w:r>
        <w:rPr>
          <w:b w:val="0"/>
          <w:sz w:val="22"/>
        </w:rPr>
        <w:t>Encountered about Bastion of Flame. Typical disposition: Neutral Good. Challenge 1.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Provenance: draft: excel-sandbox generator (CR band)</w:t>
      </w:r>
    </w:p>
    <w:p>
      <w:pPr>
        <w:pStyle w:val="Heading2"/>
      </w:pPr>
      <w:r>
        <w:t>Astral Reaver Supreme Commander</w:t>
      </w:r>
    </w:p>
    <w:p>
      <w:r>
        <w:rPr>
          <w:b w:val="0"/>
          <w:sz w:val="22"/>
        </w:rPr>
        <w:t>Large Celestial, Neutral Good. Challenge 9 (5000 XP). Zone: Radiant Isles.</w:t>
      </w:r>
    </w:p>
    <w:p>
      <w:r>
        <w:rPr>
          <w:b w:val="0"/>
          <w:sz w:val="22"/>
        </w:rPr>
        <w:t>Encountered about Radiant Isles. Typical disposition: Neutral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Astral Reaver Warrior</w:t>
      </w:r>
    </w:p>
    <w:p>
      <w:r>
        <w:rPr>
          <w:b w:val="0"/>
          <w:sz w:val="22"/>
        </w:rPr>
        <w:t>Medium Humanoid, Neutral Evil. Challenge 4 (1100 XP). Zone: Aethel Forests.</w:t>
      </w:r>
    </w:p>
    <w:p>
      <w:r>
        <w:rPr>
          <w:b w:val="0"/>
          <w:sz w:val="22"/>
        </w:rPr>
        <w:t>Encountered about Aethel Forests. Typical disposition: Neutral Evil.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Provenance: draft: excel-sandbox generator (CR band)</w:t>
      </w:r>
    </w:p>
    <w:p>
      <w:pPr>
        <w:pStyle w:val="Heading2"/>
      </w:pPr>
      <w:r>
        <w:t>Astral Ascetic Anarch</w:t>
      </w:r>
    </w:p>
    <w:p>
      <w:r>
        <w:rPr>
          <w:b w:val="0"/>
          <w:sz w:val="22"/>
        </w:rPr>
        <w:t>Small Plant, True Neutral. Challenge 1/4 (50 XP). Zone: Aethel Lakes.</w:t>
      </w:r>
    </w:p>
    <w:p>
      <w:r>
        <w:rPr>
          <w:b w:val="0"/>
          <w:sz w:val="22"/>
        </w:rPr>
        <w:t>Encountered about Aethel Lakes. Typical disposition: True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Provenance: draft: excel-sandbox generator (CR band)</w:t>
      </w:r>
    </w:p>
    <w:p>
      <w:pPr>
        <w:pStyle w:val="Heading2"/>
      </w:pPr>
      <w:r>
        <w:t>Astral Ascetic Enlightened</w:t>
      </w:r>
    </w:p>
    <w:p>
      <w:r>
        <w:rPr>
          <w:b w:val="0"/>
          <w:sz w:val="22"/>
        </w:rPr>
        <w:t>Large Fiend, Chaotic Evil. Challenge 7 (2900 XP). Zone: Null Zones.</w:t>
      </w:r>
    </w:p>
    <w:p>
      <w:r>
        <w:rPr>
          <w:b w:val="0"/>
          <w:sz w:val="22"/>
        </w:rPr>
        <w:t>Encountered about Null Zones.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Astral Ascetic Monk</w:t>
      </w:r>
    </w:p>
    <w:p>
      <w:r>
        <w:rPr>
          <w:b w:val="0"/>
          <w:sz w:val="22"/>
        </w:rPr>
        <w:t>Large Giant, Chaotic Good. Challenge 7 (2900 XP). Zone: Aethel Highlands.</w:t>
      </w:r>
    </w:p>
    <w:p>
      <w:r>
        <w:rPr>
          <w:b w:val="0"/>
          <w:sz w:val="22"/>
        </w:rPr>
        <w:t>Encountered about Aethel Highlands. Typical disposition: Chaotic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Astral Ascetic Sentinel</w:t>
      </w:r>
    </w:p>
    <w:p>
      <w:r>
        <w:rPr>
          <w:b w:val="0"/>
          <w:sz w:val="22"/>
        </w:rPr>
        <w:t>Large Monstrosity, True Neutral. Challenge 7 (2900 XP). Zone: Aethel Swamps.</w:t>
      </w:r>
    </w:p>
    <w:p>
      <w:r>
        <w:rPr>
          <w:b w:val="0"/>
          <w:sz w:val="22"/>
        </w:rPr>
        <w:t>Encountered about Aethel Swamps. Typical disposition: True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Fracture-Kin Glabrezu</w:t>
      </w:r>
    </w:p>
    <w:p>
      <w:r>
        <w:rPr>
          <w:b w:val="0"/>
          <w:sz w:val="22"/>
        </w:rPr>
        <w:t>Large Aberration, Lawful Good. Challenge 8 (3900 XP). Zone: Aethel Oceans.</w:t>
      </w:r>
    </w:p>
    <w:p>
      <w:r>
        <w:rPr>
          <w:b w:val="0"/>
          <w:sz w:val="22"/>
        </w:rPr>
        <w:t>Encountered about Aethel Oceans. Typical disposition: Lawful Good.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Oceans.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Gladiator</w:t>
      </w:r>
    </w:p>
    <w:p>
      <w:r>
        <w:rPr>
          <w:b w:val="0"/>
          <w:sz w:val="22"/>
        </w:rPr>
        <w:t>Huge Fey, Unaligned. Challenge 14 (11500 XP). Zone: Aethel Forests.</w:t>
      </w:r>
    </w:p>
    <w:p>
      <w:r>
        <w:rPr>
          <w:b w:val="0"/>
          <w:sz w:val="22"/>
        </w:rPr>
        <w:t>Encountered about Aethel Forests. Typical disposition: Unaligned.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Aethel Forests.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Gloom Weaver</w:t>
      </w:r>
    </w:p>
    <w:p>
      <w:r>
        <w:rPr>
          <w:b w:val="0"/>
          <w:sz w:val="22"/>
        </w:rPr>
        <w:t>Large Humanoid, Neutral Evil. Challenge 3 (700 XP). Zone: Aethel Lowlands.</w:t>
      </w:r>
    </w:p>
    <w:p>
      <w:r>
        <w:rPr>
          <w:b w:val="0"/>
          <w:sz w:val="22"/>
        </w:rPr>
        <w:t>Encountered about Aethel Lowlands. Typical disposition: Neutral Evil.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w:t>
      </w:r>
    </w:p>
    <w:p>
      <w:r>
        <w:rPr>
          <w:b w:val="0"/>
          <w:sz w:val="22"/>
        </w:rPr>
        <w:t>Small Ooze, Lawful Neutral. Challenge 1 (200 XP). Zone: Boundless Void.</w:t>
      </w:r>
    </w:p>
    <w:p>
      <w:r>
        <w:rPr>
          <w:b w:val="0"/>
          <w:sz w:val="22"/>
        </w:rPr>
        <w:t>Encountered about Boundless Void. Typical disposition: Lawful Neutral.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Boundless Void.</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Fang of the Howling Fracture</w:t>
      </w:r>
    </w:p>
    <w:p>
      <w:r>
        <w:rPr>
          <w:b w:val="0"/>
          <w:sz w:val="22"/>
        </w:rPr>
        <w:t>Medium Beast, Unaligned. Challenge 2 (450 XP). Zone: Aethel Highlands.</w:t>
      </w:r>
    </w:p>
    <w:p>
      <w:r>
        <w:rPr>
          <w:b w:val="0"/>
          <w:sz w:val="22"/>
        </w:rPr>
        <w:t>Encountered about Aethel Highlands.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Flesh Gnawer</w:t>
      </w:r>
    </w:p>
    <w:p>
      <w:r>
        <w:rPr>
          <w:b w:val="0"/>
          <w:sz w:val="22"/>
        </w:rPr>
        <w:t>Large Monstrosity, Chaotic Neutral. Challenge 7 (2900 XP). Zone: Spiral Nexus.</w:t>
      </w:r>
    </w:p>
    <w:p>
      <w:r>
        <w:rPr>
          <w:b w:val="0"/>
          <w:sz w:val="22"/>
        </w:rPr>
        <w:t>Encountered about Spiral Nexus. Typical disposition: Chaotic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Spiral Nexus.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Hunter</w:t>
      </w:r>
    </w:p>
    <w:p>
      <w:r>
        <w:rPr>
          <w:b w:val="0"/>
          <w:sz w:val="22"/>
        </w:rPr>
        <w:t>Gargantuan Construct, Lawful Neutral. Challenge 20 (25000 XP). Zone: Aethel Tundra.</w:t>
      </w:r>
    </w:p>
    <w:p>
      <w:r>
        <w:rPr>
          <w:b w:val="0"/>
          <w:sz w:val="22"/>
        </w:rPr>
        <w:t>Encountered about Aethel Tundra. Typical disposition: Lawful Neutral. Challenge 20.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Tundra.</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Pack Lord</w:t>
      </w:r>
    </w:p>
    <w:p>
      <w:r>
        <w:rPr>
          <w:b w:val="0"/>
          <w:sz w:val="22"/>
        </w:rPr>
        <w:t>Huge Giant, Lawful Evil. Challenge 20 (25000 XP). Zone: Aethel Rivers.</w:t>
      </w:r>
    </w:p>
    <w:p>
      <w:r>
        <w:rPr>
          <w:b w:val="0"/>
          <w:sz w:val="22"/>
        </w:rPr>
        <w:t>Encountered about Aethel Rivers. Typical disposition: Lawful Evil. Challenge 20.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Rivers.</w:t>
      </w:r>
    </w:p>
    <w:p>
      <w:r>
        <w:rPr>
          <w:b/>
          <w:sz w:val="22"/>
        </w:rPr>
        <w:t>Armor 19; Hit Points 322; Speed 40 ft..</w:t>
      </w:r>
    </w:p>
    <w:p>
      <w:r>
        <w:rPr>
          <w:b w:val="0"/>
          <w:sz w:val="22"/>
        </w:rPr>
        <w:t>Attack I: Aberrant Lash — +11 to hit — 3d12+8 acid</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Witherling</w:t>
      </w:r>
    </w:p>
    <w:p>
      <w:r>
        <w:rPr>
          <w:b w:val="0"/>
          <w:sz w:val="22"/>
        </w:rPr>
        <w:t>Huge Aberration, Lawful Evil. Challenge 12 (8400 XP). Zone: Aethel Lowlands.</w:t>
      </w:r>
    </w:p>
    <w:p>
      <w:r>
        <w:rPr>
          <w:b w:val="0"/>
          <w:sz w:val="22"/>
        </w:rPr>
        <w:t>Encountered about Aethel Lowlands. Typical disposition: Lawful Evil.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Lowlands.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Goat</w:t>
      </w:r>
    </w:p>
    <w:p>
      <w:r>
        <w:rPr>
          <w:b w:val="0"/>
          <w:sz w:val="22"/>
        </w:rPr>
        <w:t>Gargantuan Fiend, Chaotic Evil. Challenge 12 (8400 XP). Zone: Boundless Void.</w:t>
      </w:r>
    </w:p>
    <w:p>
      <w:r>
        <w:rPr>
          <w:b w:val="0"/>
          <w:sz w:val="22"/>
        </w:rPr>
        <w:t>Encountered about Boundless Void. Typical disposition: Chaotic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gargantuan fiend found in Boundless Void.</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Goblin</w:t>
      </w:r>
    </w:p>
    <w:p>
      <w:r>
        <w:rPr>
          <w:b w:val="0"/>
          <w:sz w:val="22"/>
        </w:rPr>
        <w:t>Medium Humanoid, Lawful Evil. Challenge 7 (2900 XP). Zone: Aethel Highlands.</w:t>
      </w:r>
    </w:p>
    <w:p>
      <w:r>
        <w:rPr>
          <w:b w:val="0"/>
          <w:sz w:val="22"/>
        </w:rPr>
        <w:t>Encountered about Aethel Highlands. Typical disposition: Lawful Evil.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Goblin Boss</w:t>
      </w:r>
    </w:p>
    <w:p>
      <w:r>
        <w:rPr>
          <w:b w:val="0"/>
          <w:sz w:val="22"/>
        </w:rPr>
        <w:t>Medium Humanoid, Neutral Evil. Challenge 5 (1800 XP). Zone: Aethel Highlands.</w:t>
      </w:r>
    </w:p>
    <w:p>
      <w:r>
        <w:rPr>
          <w:b w:val="0"/>
          <w:sz w:val="22"/>
        </w:rPr>
        <w:t>Encountered about Aethel Highlands. Typical disposition: Neutral Evil.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Gold Dragon Wyrmling</w:t>
      </w:r>
    </w:p>
    <w:p>
      <w:r>
        <w:rPr>
          <w:b w:val="0"/>
          <w:sz w:val="22"/>
        </w:rPr>
        <w:t>Large Dragon, True Neutral. Challenge 8 (3900 XP). Zone: Bastion of Flame.</w:t>
      </w:r>
    </w:p>
    <w:p>
      <w:r>
        <w:rPr>
          <w:b w:val="0"/>
          <w:sz w:val="22"/>
        </w:rPr>
        <w:t>Encountered about Bastion of Flame. Typical disposition: True Neutral.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Bastion of Flame.</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Gor Vekk, Architect of Ends</w:t>
      </w:r>
    </w:p>
    <w:p>
      <w:r>
        <w:rPr>
          <w:b w:val="0"/>
          <w:sz w:val="22"/>
        </w:rPr>
        <w:t>Large Fey, Neutral Evil. Challenge 20 (155000 XP). Zone: Radiant Isles.</w:t>
      </w:r>
    </w:p>
    <w:p>
      <w:r>
        <w:rPr>
          <w:b w:val="0"/>
          <w:sz w:val="22"/>
        </w:rPr>
        <w:t>Encountered about Radiant Isles. Typical disposition: Neutral Evil.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An ancient aberration that designs the end of realities, guardian of Floor 90 in the Veiled Expanse. Its very presence warps space and time.</w:t>
      </w:r>
    </w:p>
    <w:p>
      <w:r>
        <w:rPr>
          <w:b/>
          <w:sz w:val="22"/>
        </w:rPr>
        <w:t>Armor 23; Hit Points 400; Speed 50 ft., fly 120 ft..</w:t>
      </w:r>
    </w:p>
    <w:p>
      <w:r>
        <w:rPr>
          <w:b w:val="0"/>
          <w:sz w:val="22"/>
        </w:rPr>
        <w:t>Attack I: Reality Sunder — +14 to hit — 3d12+7 force</w:t>
      </w:r>
    </w:p>
    <w:p>
      <w:r>
        <w:rPr>
          <w:b w:val="0"/>
          <w:sz w:val="22"/>
        </w:rPr>
        <w:t>Multiattack: 3</w:t>
      </w:r>
    </w:p>
    <w:p>
      <w:r>
        <w:rPr>
          <w:b w:val="0"/>
          <w:sz w:val="22"/>
        </w:rPr>
        <w:t>Save DC: 21</w:t>
      </w:r>
    </w:p>
    <w:p>
      <w:r>
        <w:rPr>
          <w:b w:val="0"/>
          <w:sz w:val="22"/>
        </w:rPr>
        <w:t>Traits: An ancient aberration that designs the end of realities, guardian of Floor 90 in the Veiled Expanse. Its very presence warps space and time.</w:t>
      </w:r>
    </w:p>
    <w:p>
      <w:r>
        <w:rPr>
          <w:b w:val="0"/>
          <w:sz w:val="22"/>
        </w:rPr>
        <w:t>Director note: companion combat block is draft/sandbox — verify before live table.</w:t>
      </w:r>
    </w:p>
    <w:p>
      <w:r>
        <w:rPr>
          <w:b w:val="0"/>
          <w:sz w:val="22"/>
        </w:rPr>
        <w:t>Provenance: draft: companion-authored (preserved)</w:t>
      </w:r>
    </w:p>
    <w:p>
      <w:pPr>
        <w:pStyle w:val="Heading2"/>
      </w:pPr>
      <w:r>
        <w:t>Gorgon</w:t>
      </w:r>
    </w:p>
    <w:p>
      <w:r>
        <w:rPr>
          <w:b w:val="0"/>
          <w:sz w:val="22"/>
        </w:rPr>
        <w:t>Huge Aberration, Lawful Neutral. Challenge 11 (7200 XP). Zone: Spiral Nexus.</w:t>
      </w:r>
    </w:p>
    <w:p>
      <w:r>
        <w:rPr>
          <w:b w:val="0"/>
          <w:sz w:val="22"/>
        </w:rPr>
        <w:t>Encountered about Spiral Nexus. Typical disposition: Lawful Neutral.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Spiral Nexus.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Goristro</w:t>
      </w:r>
    </w:p>
    <w:p>
      <w:r>
        <w:rPr>
          <w:b w:val="0"/>
          <w:sz w:val="22"/>
        </w:rPr>
        <w:t>Large Dragon, Neutral Good. Challenge 12 (8400 XP). Zone: Spiral Nexus.</w:t>
      </w:r>
    </w:p>
    <w:p>
      <w:r>
        <w:rPr>
          <w:b w:val="0"/>
          <w:sz w:val="22"/>
        </w:rPr>
        <w:t>Encountered about Spiral Nexus. Typical disposition: Neutral Good.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202;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Gray Ooze</w:t>
      </w:r>
    </w:p>
    <w:p>
      <w:r>
        <w:rPr>
          <w:b w:val="0"/>
          <w:sz w:val="22"/>
        </w:rPr>
        <w:t>Tiny Ooze, Neutral Evil. Challenge 1/4 (50 XP). Zone: Radiant Isles.</w:t>
      </w:r>
    </w:p>
    <w:p>
      <w:r>
        <w:rPr>
          <w:b w:val="0"/>
          <w:sz w:val="22"/>
        </w:rPr>
        <w:t>Encountered about Radiant Isles. Typical disposition: Neutral Evil.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Radiant Isles.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Gray Render</w:t>
      </w:r>
    </w:p>
    <w:p>
      <w:r>
        <w:rPr>
          <w:b w:val="0"/>
          <w:sz w:val="22"/>
        </w:rPr>
        <w:t>Large Dragon, Neutral Evil. Challenge 9 (5000 XP). Zone: Spiral Nexus.</w:t>
      </w:r>
    </w:p>
    <w:p>
      <w:r>
        <w:rPr>
          <w:b w:val="0"/>
          <w:sz w:val="22"/>
        </w:rPr>
        <w:t>Encountered about Spiral Nexus.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Chaos-Husk Gray</w:t>
      </w:r>
    </w:p>
    <w:p>
      <w:r>
        <w:rPr>
          <w:b w:val="0"/>
          <w:sz w:val="22"/>
        </w:rPr>
        <w:t>Medium Undead, Lawful Good. Challenge 3 (700 XP). Zone: Aethel Caves.</w:t>
      </w:r>
    </w:p>
    <w:p>
      <w:r>
        <w:rPr>
          <w:b w:val="0"/>
          <w:sz w:val="22"/>
        </w:rPr>
        <w:t>Encountered about Aethel Caves. Typical disposition: Lawful Good. Challenge 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Aethel Caves.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Pact Devil (Green Court)</w:t>
      </w:r>
    </w:p>
    <w:p>
      <w:r>
        <w:rPr>
          <w:b w:val="0"/>
          <w:sz w:val="22"/>
        </w:rPr>
        <w:t>Huge Dragon, True Neutral. Challenge 12 (8400 XP). Zone: Aethel Caves.</w:t>
      </w:r>
    </w:p>
    <w:p>
      <w:r>
        <w:rPr>
          <w:b w:val="0"/>
          <w:sz w:val="22"/>
        </w:rPr>
        <w:t>Encountered about Aethel Caves. Typical disposition: True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Green Dragon Wyrmling</w:t>
      </w:r>
    </w:p>
    <w:p>
      <w:r>
        <w:rPr>
          <w:b w:val="0"/>
          <w:sz w:val="22"/>
        </w:rPr>
        <w:t>Large Dragon, Unaligned. Challenge 7 (2900 XP). Zone: Aethel Mountains.</w:t>
      </w:r>
    </w:p>
    <w:p>
      <w:r>
        <w:rPr>
          <w:b w:val="0"/>
          <w:sz w:val="22"/>
        </w:rPr>
        <w:t>Encountered about Aethel Mountains. Typical disposition: Unaligned.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Green Hag</w:t>
      </w:r>
    </w:p>
    <w:p>
      <w:r>
        <w:rPr>
          <w:b w:val="0"/>
          <w:sz w:val="22"/>
        </w:rPr>
        <w:t>Large Humanoid, Unaligned. Challenge 7 (2900 XP). Zone: Aethel Highlands.</w:t>
      </w:r>
    </w:p>
    <w:p>
      <w:r>
        <w:rPr>
          <w:b w:val="0"/>
          <w:sz w:val="22"/>
        </w:rPr>
        <w:t>Encountered about Aethel Highlands. Typical disposition: Unaligned.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Chaos-Husk Green</w:t>
      </w:r>
    </w:p>
    <w:p>
      <w:r>
        <w:rPr>
          <w:b w:val="0"/>
          <w:sz w:val="22"/>
        </w:rPr>
        <w:t>Small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Grell</w:t>
      </w:r>
    </w:p>
    <w:p>
      <w:r>
        <w:rPr>
          <w:b w:val="0"/>
          <w:sz w:val="22"/>
        </w:rPr>
        <w:t>Medium Undead, Neutral Good. Challenge 7 (2900 XP). Zone: Null Zones.</w:t>
      </w:r>
    </w:p>
    <w:p>
      <w:r>
        <w:rPr>
          <w:b w:val="0"/>
          <w:sz w:val="22"/>
        </w:rPr>
        <w:t>Encountered about Null Zones. Typical disposition: Neutral Good. Challenge 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Null Zones.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Grick</w:t>
      </w:r>
    </w:p>
    <w:p>
      <w:r>
        <w:rPr>
          <w:b w:val="0"/>
          <w:sz w:val="22"/>
        </w:rPr>
        <w:t>Large Elemental, Chaotic Neutral. Challenge 6 (2300 XP). Zone: The Dungeon.</w:t>
      </w:r>
    </w:p>
    <w:p>
      <w:r>
        <w:rPr>
          <w:b w:val="0"/>
          <w:sz w:val="22"/>
        </w:rPr>
        <w:t>Encountered about The Dungeon. Typical disposition: Chaotic Neutral. Challenge 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The Dungeon.</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Grick Alpha</w:t>
      </w:r>
    </w:p>
    <w:p>
      <w:r>
        <w:rPr>
          <w:b w:val="0"/>
          <w:sz w:val="22"/>
        </w:rPr>
        <w:t>Large Monstrosity, Chaotic Evil. Challenge 5 (1800 XP). Zone: Veiled Expanse.</w:t>
      </w:r>
    </w:p>
    <w:p>
      <w:r>
        <w:rPr>
          <w:b w:val="0"/>
          <w:sz w:val="22"/>
        </w:rPr>
        <w:t>Encountered about Veiled Expanse.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Veiled Expanse.</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Griffon</w:t>
      </w:r>
    </w:p>
    <w:p>
      <w:r>
        <w:rPr>
          <w:b w:val="0"/>
          <w:sz w:val="22"/>
        </w:rPr>
        <w:t>Huge Monstrosity, Chaotic Evil. Challenge 5 (1800 XP). Zone: Radiant Isles.</w:t>
      </w:r>
    </w:p>
    <w:p>
      <w:r>
        <w:rPr>
          <w:b w:val="0"/>
          <w:sz w:val="22"/>
        </w:rPr>
        <w:t>Encountered about Radiant Isles.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Radiant Isles.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Grimlock</w:t>
      </w:r>
    </w:p>
    <w:p>
      <w:r>
        <w:rPr>
          <w:b w:val="0"/>
          <w:sz w:val="22"/>
        </w:rPr>
        <w:t>Huge Undead, Chaotic Neutral. Challenge 27 (105000 XP). Zone: Null Zones.</w:t>
      </w:r>
    </w:p>
    <w:p>
      <w:r>
        <w:rPr>
          <w:b w:val="0"/>
          <w:sz w:val="22"/>
        </w:rPr>
        <w:t>Encountered about Null Zones. Typical disposition: Chaotic Neutral.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22; Hit Points 427;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Poison-Skin</w:t>
      </w:r>
    </w:p>
    <w:p>
      <w:r>
        <w:rPr>
          <w:b w:val="0"/>
          <w:sz w:val="22"/>
        </w:rPr>
        <w:t>Large Monstrosity, Lawful Evil. Challenge 3 (700 XP). Zone: Aethel Swamps.</w:t>
      </w:r>
    </w:p>
    <w:p>
      <w:r>
        <w:rPr>
          <w:b w:val="0"/>
          <w:sz w:val="22"/>
        </w:rPr>
        <w:t>Encountered about Aethel Swamps. Typical disposition: Lawful Evil.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Swamps.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Poison-Skin Elite</w:t>
      </w:r>
    </w:p>
    <w:p>
      <w:r>
        <w:rPr>
          <w:b w:val="0"/>
          <w:sz w:val="22"/>
        </w:rPr>
        <w:t>Tiny Plant, Lawful Neutral. Challenge 1/8 (25 XP). Zone: Boundless Void.</w:t>
      </w:r>
    </w:p>
    <w:p>
      <w:r>
        <w:rPr>
          <w:b w:val="0"/>
          <w:sz w:val="22"/>
        </w:rPr>
        <w:t>Encountered about Boundless Void. Typical disposition: Lawful Neutral.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Boundless Void.</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Poison-Skin Wildling</w:t>
      </w:r>
    </w:p>
    <w:p>
      <w:r>
        <w:rPr>
          <w:b w:val="0"/>
          <w:sz w:val="22"/>
        </w:rPr>
        <w:t>Small Ooze, Lawful Evil. Challenge 0 (10 XP). Zone: Null Zones.</w:t>
      </w:r>
    </w:p>
    <w:p>
      <w:r>
        <w:rPr>
          <w:b w:val="0"/>
          <w:sz w:val="22"/>
        </w:rPr>
        <w:t>Encountered about Null Zones. Typical disposition: Lawful Evil.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Null Zones.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Guard</w:t>
      </w:r>
    </w:p>
    <w:p>
      <w:r>
        <w:rPr>
          <w:b w:val="0"/>
          <w:sz w:val="22"/>
        </w:rPr>
        <w:t>Medium Humanoid, Chaotic Good. Challenge 6 (2300 XP). Zone: Aethel Forests.</w:t>
      </w:r>
    </w:p>
    <w:p>
      <w:r>
        <w:rPr>
          <w:b w:val="0"/>
          <w:sz w:val="22"/>
        </w:rPr>
        <w:t>Encountered about Aethel Forests. Typical disposition: Chaotic Good.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Guard Drake</w:t>
      </w:r>
    </w:p>
    <w:p>
      <w:r>
        <w:rPr>
          <w:b w:val="0"/>
          <w:sz w:val="22"/>
        </w:rPr>
        <w:t>Huge Dragon, Neutral Evil. Challenge 10 (5900 XP). Zone: Aethel Caves.</w:t>
      </w:r>
    </w:p>
    <w:p>
      <w:r>
        <w:rPr>
          <w:b w:val="0"/>
          <w:sz w:val="22"/>
        </w:rPr>
        <w:t>Encountered about Aethel Caves.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Guardian Naga</w:t>
      </w:r>
    </w:p>
    <w:p>
      <w:r>
        <w:rPr>
          <w:b w:val="0"/>
          <w:sz w:val="22"/>
        </w:rPr>
        <w:t>Large Monstrosity, Unaligned. Challenge 7 (2900 XP). Zone: Aethel Mountains.</w:t>
      </w:r>
    </w:p>
    <w:p>
      <w:r>
        <w:rPr>
          <w:b w:val="0"/>
          <w:sz w:val="22"/>
        </w:rPr>
        <w:t>Encountered about Aethel Mountains. Typical disposition: Unaligned.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Gynosphinx</w:t>
      </w:r>
    </w:p>
    <w:p>
      <w:r>
        <w:rPr>
          <w:b w:val="0"/>
          <w:sz w:val="22"/>
        </w:rPr>
        <w:t>Huge Fiend, Neutral Evil. Challenge 12 (8400 XP). Zone: Null Zones.</w:t>
      </w:r>
    </w:p>
    <w:p>
      <w:r>
        <w:rPr>
          <w:b w:val="0"/>
          <w:sz w:val="22"/>
        </w:rPr>
        <w:t>Encountered about Null Zones. Typical disposition: Neutral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Hadrosaurus</w:t>
      </w:r>
    </w:p>
    <w:p>
      <w:r>
        <w:rPr>
          <w:b w:val="0"/>
          <w:sz w:val="22"/>
        </w:rPr>
        <w:t>Medium Monstrosity, Unaligned. Challenge 4 (1100 XP). Zone: Veiled Expanse.</w:t>
      </w:r>
    </w:p>
    <w:p>
      <w:r>
        <w:rPr>
          <w:b w:val="0"/>
          <w:sz w:val="22"/>
        </w:rPr>
        <w:t>Encountered about Veiled Expanse. Typical disposition: Unaligned.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Veiled Expanse.</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Half-ogre</w:t>
      </w:r>
    </w:p>
    <w:p>
      <w:r>
        <w:rPr>
          <w:b w:val="0"/>
          <w:sz w:val="22"/>
        </w:rPr>
        <w:t>Huge Giant, Unaligned. Challenge 7 (2900 XP). Zone: Yieldheart.</w:t>
      </w:r>
    </w:p>
    <w:p>
      <w:r>
        <w:rPr>
          <w:b w:val="0"/>
          <w:sz w:val="22"/>
        </w:rPr>
        <w:t>Encountered about Yieldheart. Typical disposition: Unaligned.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Yieldheart.</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Half-Red Dragon Veteran</w:t>
      </w:r>
    </w:p>
    <w:p>
      <w:r>
        <w:rPr>
          <w:b w:val="0"/>
          <w:sz w:val="22"/>
        </w:rPr>
        <w:t>Large Dragon, Neutral Evil. Challenge 9 (5000 XP). Zone: Bastion of Flame.</w:t>
      </w:r>
    </w:p>
    <w:p>
      <w:r>
        <w:rPr>
          <w:b w:val="0"/>
          <w:sz w:val="22"/>
        </w:rPr>
        <w:t>Encountered about Bastion of Flame.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Bastion of Flame.</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Harpy</w:t>
      </w:r>
    </w:p>
    <w:p>
      <w:r>
        <w:rPr>
          <w:b w:val="0"/>
          <w:sz w:val="22"/>
        </w:rPr>
        <w:t>Small Elemental, True Neutral. Challenge 1/2 (100 XP). Zone: Radiant Isles.</w:t>
      </w:r>
    </w:p>
    <w:p>
      <w:r>
        <w:rPr>
          <w:b w:val="0"/>
          <w:sz w:val="22"/>
        </w:rPr>
        <w:t>Encountered about Radiant Isles. Typical disposition: True Neutral. Challenge 1/2.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Radiant Isles.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Hawk</w:t>
      </w:r>
    </w:p>
    <w:p>
      <w:r>
        <w:rPr>
          <w:b w:val="0"/>
          <w:sz w:val="22"/>
        </w:rPr>
        <w:t>Medium Beast, Unaligned. Challenge 1 (200 XP). Zone: Aethel Lowlands.</w:t>
      </w:r>
    </w:p>
    <w:p>
      <w:r>
        <w:rPr>
          <w:b w:val="0"/>
          <w:sz w:val="22"/>
        </w:rPr>
        <w:t>Encountered about Aethel Lowlands.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13; Hit Points 52; Speed 40 ft..</w:t>
      </w:r>
    </w:p>
    <w:p>
      <w:r>
        <w:rPr>
          <w:b w:val="0"/>
          <w:sz w:val="22"/>
        </w:rPr>
        <w:t>Attack I: Monstrous Claw — +4 to hit — 1d8+2 slashing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Hell Hound</w:t>
      </w:r>
    </w:p>
    <w:p>
      <w:r>
        <w:rPr>
          <w:b w:val="0"/>
          <w:sz w:val="22"/>
        </w:rPr>
        <w:t>Large Fiend, Neutral Evil. Challenge 7 (2900 XP). Zone: Boundless Void.</w:t>
      </w:r>
    </w:p>
    <w:p>
      <w:r>
        <w:rPr>
          <w:b w:val="0"/>
          <w:sz w:val="22"/>
        </w:rPr>
        <w:t>Encountered about Boundless Void. Typical disposition: Neutral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Hellfire Engine</w:t>
      </w:r>
    </w:p>
    <w:p>
      <w:r>
        <w:rPr>
          <w:b w:val="0"/>
          <w:sz w:val="22"/>
        </w:rPr>
        <w:t>Medium Fiend, Lawful Evil. Challenge 7 (2900 XP). Zone: Null Zones.</w:t>
      </w:r>
    </w:p>
    <w:p>
      <w:r>
        <w:rPr>
          <w:b w:val="0"/>
          <w:sz w:val="22"/>
        </w:rPr>
        <w:t>Encountered about Null Zones.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Helmed Horror</w:t>
      </w:r>
    </w:p>
    <w:p>
      <w:r>
        <w:rPr>
          <w:b w:val="0"/>
          <w:sz w:val="22"/>
        </w:rPr>
        <w:t>Huge Construct, Lawful Good. Challenge 11 (7200 XP). Zone: Aethel Swamps.</w:t>
      </w:r>
    </w:p>
    <w:p>
      <w:r>
        <w:rPr>
          <w:b w:val="0"/>
          <w:sz w:val="22"/>
        </w:rPr>
        <w:t>Encountered about Aethel Swamps. Typical disposition: Lawful Good. Challenge 11.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Swamps.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Hezrou</w:t>
      </w:r>
    </w:p>
    <w:p>
      <w:r>
        <w:rPr>
          <w:b w:val="0"/>
          <w:sz w:val="22"/>
        </w:rPr>
        <w:t>Gargantuan Elemental, Unaligned. Challenge 26 (90000 XP). Zone: Aethel Swamps.</w:t>
      </w:r>
    </w:p>
    <w:p>
      <w:r>
        <w:rPr>
          <w:b w:val="0"/>
          <w:sz w:val="22"/>
        </w:rPr>
        <w:t>Encountered about Aethel Swamps. Typical disposition: Unaligned. Challenge 26.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Swamps.</w:t>
      </w:r>
    </w:p>
    <w:p>
      <w:r>
        <w:rPr>
          <w:b/>
          <w:sz w:val="22"/>
        </w:rPr>
        <w:t>Armor 21; Hit Points 412;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Hill Giant</w:t>
      </w:r>
    </w:p>
    <w:p>
      <w:r>
        <w:rPr>
          <w:b w:val="0"/>
          <w:sz w:val="22"/>
        </w:rPr>
        <w:t>Large Giant, Neutral Evil. Challenge 5 (1800 XP). Zone: Aethel Lakes.</w:t>
      </w:r>
    </w:p>
    <w:p>
      <w:r>
        <w:rPr>
          <w:b w:val="0"/>
          <w:sz w:val="22"/>
        </w:rPr>
        <w:t>Encountered about Aethel Lakes. Typical disposition: Neutral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Lakes.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Hippogriff</w:t>
      </w:r>
    </w:p>
    <w:p>
      <w:r>
        <w:rPr>
          <w:b w:val="0"/>
          <w:sz w:val="22"/>
        </w:rPr>
        <w:t>Medium Monstrosity, Neutral Good. Challenge 7 (2900 XP). Zone: Aethel Swamps.</w:t>
      </w:r>
    </w:p>
    <w:p>
      <w:r>
        <w:rPr>
          <w:b w:val="0"/>
          <w:sz w:val="22"/>
        </w:rPr>
        <w:t>Encountered about Aethel Swamps. Typical disposition: Neutral Good.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Swamps.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w:t>
      </w:r>
    </w:p>
    <w:p>
      <w:r>
        <w:rPr>
          <w:b w:val="0"/>
          <w:sz w:val="22"/>
        </w:rPr>
        <w:t>Large Humanoid, Neutral Good. Challenge 6 (2300 XP). Zone: Aethel Lowlands.</w:t>
      </w:r>
    </w:p>
    <w:p>
      <w:r>
        <w:rPr>
          <w:b w:val="0"/>
          <w:sz w:val="22"/>
        </w:rPr>
        <w:t>Encountered about Aethel Lowlands. Typical disposition: Neutral Good.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Captain</w:t>
      </w:r>
    </w:p>
    <w:p>
      <w:r>
        <w:rPr>
          <w:b w:val="0"/>
          <w:sz w:val="22"/>
        </w:rPr>
        <w:t>Medium Humanoid, Lawful Good. Challenge 4 (1100 XP). Zone: Aethel Highlands.</w:t>
      </w:r>
    </w:p>
    <w:p>
      <w:r>
        <w:rPr>
          <w:b w:val="0"/>
          <w:sz w:val="22"/>
        </w:rPr>
        <w:t>Encountered about Aethel Highlands. Typical disposition: Lawful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Devastator</w:t>
      </w:r>
    </w:p>
    <w:p>
      <w:r>
        <w:rPr>
          <w:b w:val="0"/>
          <w:sz w:val="22"/>
        </w:rPr>
        <w:t>Large Celestial, Neutral Good. Challenge 7 (2900 XP). Zone: Choir Sanctum.</w:t>
      </w:r>
    </w:p>
    <w:p>
      <w:r>
        <w:rPr>
          <w:b w:val="0"/>
          <w:sz w:val="22"/>
        </w:rPr>
        <w:t>Encountered about Choir Sanctum. Typical disposition: Neutral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Iron Shadow</w:t>
      </w:r>
    </w:p>
    <w:p>
      <w:r>
        <w:rPr>
          <w:b w:val="0"/>
          <w:sz w:val="22"/>
        </w:rPr>
        <w:t>Large Humanoid, Unaligned. Challenge 6 (2300 XP). Zone: Aethel Forests.</w:t>
      </w:r>
    </w:p>
    <w:p>
      <w:r>
        <w:rPr>
          <w:b w:val="0"/>
          <w:sz w:val="22"/>
        </w:rPr>
        <w:t>Encountered about Aethel Forests. Typical disposition: Unaligned.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Warlord</w:t>
      </w:r>
    </w:p>
    <w:p>
      <w:r>
        <w:rPr>
          <w:b w:val="0"/>
          <w:sz w:val="22"/>
        </w:rPr>
        <w:t>Small Humanoid, True Neutral. Challenge 3 (700 XP). Zone: Aethel Highlands.</w:t>
      </w:r>
    </w:p>
    <w:p>
      <w:r>
        <w:rPr>
          <w:b w:val="0"/>
          <w:sz w:val="22"/>
        </w:rPr>
        <w:t>Encountered about Aethel Highlands. Typical disposition: True Neutral.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Aethel Highlands.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Homunculus</w:t>
      </w:r>
    </w:p>
    <w:p>
      <w:r>
        <w:rPr>
          <w:b w:val="0"/>
          <w:sz w:val="22"/>
        </w:rPr>
        <w:t>Medium Monstrosity, Neutral Evil. Challenge 4 (1100 XP). Zone: Aethel Oceans.</w:t>
      </w:r>
    </w:p>
    <w:p>
      <w:r>
        <w:rPr>
          <w:b w:val="0"/>
          <w:sz w:val="22"/>
        </w:rPr>
        <w:t>Encountered about Aethel Oceans. Typical disposition: Neutral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Oceans.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Rip-Auger</w:t>
      </w:r>
    </w:p>
    <w:p>
      <w:r>
        <w:rPr>
          <w:b w:val="0"/>
          <w:sz w:val="22"/>
        </w:rPr>
        <w:t>Small Ooze, Chaotic Evil. Challenge 1/2 (100 XP). Zone: Aethel Lakes.</w:t>
      </w:r>
    </w:p>
    <w:p>
      <w:r>
        <w:rPr>
          <w:b w:val="0"/>
          <w:sz w:val="22"/>
        </w:rPr>
        <w:t>Encountered about Aethel Lakes. Typical disposition: Chaotic Evil.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Lakes.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Horned Devil</w:t>
      </w:r>
    </w:p>
    <w:p>
      <w:r>
        <w:rPr>
          <w:b w:val="0"/>
          <w:sz w:val="22"/>
        </w:rPr>
        <w:t>Large Fiend, Neutral Evil. Challenge 9 (5000 XP). Zone: Boundless Void.</w:t>
      </w:r>
    </w:p>
    <w:p>
      <w:r>
        <w:rPr>
          <w:b w:val="0"/>
          <w:sz w:val="22"/>
        </w:rPr>
        <w:t>Encountered about Boundless Void.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Howler</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Hungry Grief-Bound</w:t>
      </w:r>
    </w:p>
    <w:p>
      <w:r>
        <w:rPr>
          <w:b w:val="0"/>
          <w:sz w:val="22"/>
        </w:rPr>
        <w:t>Huge Dragon, Chaotic Evil. Challenge 7 (2900 XP). Zone: Aethel Mountains.</w:t>
      </w:r>
    </w:p>
    <w:p>
      <w:r>
        <w:rPr>
          <w:b w:val="0"/>
          <w:sz w:val="22"/>
        </w:rPr>
        <w:t>Encountered about Aethel Mountains. Typical disposition: Chaotic Evil.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Hunter Shark</w:t>
      </w:r>
    </w:p>
    <w:p>
      <w:r>
        <w:rPr>
          <w:b w:val="0"/>
          <w:sz w:val="22"/>
        </w:rPr>
        <w:t>Tiny Ooze, Lawful Good. Challenge 1/2 (100 XP). Zone: Spiral Nexus.</w:t>
      </w:r>
    </w:p>
    <w:p>
      <w:r>
        <w:rPr>
          <w:b w:val="0"/>
          <w:sz w:val="22"/>
        </w:rPr>
        <w:t>Encountered about Spiral Nexus. Typical disposition: Lawful Good.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Spiral Nexus.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Hydra</w:t>
      </w:r>
    </w:p>
    <w:p>
      <w:r>
        <w:rPr>
          <w:b w:val="0"/>
          <w:sz w:val="22"/>
        </w:rPr>
        <w:t>Medium Monstrosity, Neutral Evil. Challenge 4 (1100 XP). Zone: Aethel Swamps.</w:t>
      </w:r>
    </w:p>
    <w:p>
      <w:r>
        <w:rPr>
          <w:b w:val="0"/>
          <w:sz w:val="22"/>
        </w:rPr>
        <w:t>Encountered about Aethel Swamps. Typical disposition: Neutral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Swamps.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Mirefin</w:t>
      </w:r>
    </w:p>
    <w:p>
      <w:r>
        <w:rPr>
          <w:b w:val="0"/>
          <w:sz w:val="22"/>
        </w:rPr>
        <w:t>Gargantuan Construct, Lawful Evil. Challenge 18 (20000 XP). Zone: Aethel Forests.</w:t>
      </w:r>
    </w:p>
    <w:p>
      <w:r>
        <w:rPr>
          <w:b w:val="0"/>
          <w:sz w:val="22"/>
        </w:rPr>
        <w:t>Encountered about Aethel Forests. Typical disposition: Lawful Evil.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Forests.</w:t>
      </w:r>
    </w:p>
    <w:p>
      <w:r>
        <w:rPr>
          <w:b/>
          <w:sz w:val="22"/>
        </w:rPr>
        <w:t>Armor 19; Hit Points 292;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Hyena</w:t>
      </w:r>
    </w:p>
    <w:p>
      <w:r>
        <w:rPr>
          <w:b w:val="0"/>
          <w:sz w:val="22"/>
        </w:rPr>
        <w:t>Large Monstrosity, Lawful Evil. Challenge 7 (2900 XP). Zone: Veiled Expanse.</w:t>
      </w:r>
    </w:p>
    <w:p>
      <w:r>
        <w:rPr>
          <w:b w:val="0"/>
          <w:sz w:val="22"/>
        </w:rPr>
        <w:t>Encountered about Veiled Expanse. Typical disposition: Lawful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Veiled Expanse.</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Ice Devil</w:t>
      </w:r>
    </w:p>
    <w:p>
      <w:r>
        <w:rPr>
          <w:b w:val="0"/>
          <w:sz w:val="22"/>
        </w:rPr>
        <w:t>Huge Fiend, Chaotic Evil. Challenge 8 (3900 XP). Zone: Null Zones.</w:t>
      </w:r>
    </w:p>
    <w:p>
      <w:r>
        <w:rPr>
          <w:b w:val="0"/>
          <w:sz w:val="22"/>
        </w:rPr>
        <w:t>Encountered about Null Zones.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Ice Mephit</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Illusionist</w:t>
      </w:r>
    </w:p>
    <w:p>
      <w:r>
        <w:rPr>
          <w:b w:val="0"/>
          <w:sz w:val="22"/>
        </w:rPr>
        <w:t>Small Ooze, Neutral Evil. Challenge 1/8 (25 XP). Zone: Bastion of Flame.</w:t>
      </w:r>
    </w:p>
    <w:p>
      <w:r>
        <w:rPr>
          <w:b w:val="0"/>
          <w:sz w:val="22"/>
        </w:rPr>
        <w:t>Encountered about Bastion of Flame. Typical disposition: Neutral Evil.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Bastion of Flame.</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Imp</w:t>
      </w:r>
    </w:p>
    <w:p>
      <w:r>
        <w:rPr>
          <w:b w:val="0"/>
          <w:sz w:val="22"/>
        </w:rPr>
        <w:t>Tiny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Swamps.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Incubus</w:t>
      </w:r>
    </w:p>
    <w:p>
      <w:r>
        <w:rPr>
          <w:b w:val="0"/>
          <w:sz w:val="22"/>
        </w:rPr>
        <w:t>Huge Celestial, Chaotic Good. Challenge 11 (7200 XP). Zone: Resonance Fields.</w:t>
      </w:r>
    </w:p>
    <w:p>
      <w:r>
        <w:rPr>
          <w:b w:val="0"/>
          <w:sz w:val="22"/>
        </w:rPr>
        <w:t>Encountered about Resonance Fields.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Mind Leech</w:t>
      </w:r>
    </w:p>
    <w:p>
      <w:r>
        <w:rPr>
          <w:b w:val="0"/>
          <w:sz w:val="22"/>
        </w:rPr>
        <w:t>Gargantuan Fey, Lawful Good. Challenge 26 (90000 XP). Zone: Shardpools.</w:t>
      </w:r>
    </w:p>
    <w:p>
      <w:r>
        <w:rPr>
          <w:b w:val="0"/>
          <w:sz w:val="22"/>
        </w:rPr>
        <w:t>Encountered about Shardpools. Typical disposition: Lawful Good. Challenge 26.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21; Hit Points 412;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Invisible Stalker</w:t>
      </w:r>
    </w:p>
    <w:p>
      <w:r>
        <w:rPr>
          <w:b w:val="0"/>
          <w:sz w:val="22"/>
        </w:rPr>
        <w:t>Huge Fiend, Lawful Evil. Challenge 11 (7200 XP). Zone: Bastion of Flame.</w:t>
      </w:r>
    </w:p>
    <w:p>
      <w:r>
        <w:rPr>
          <w:b w:val="0"/>
          <w:sz w:val="22"/>
        </w:rPr>
        <w:t>Encountered about Bastion of Flame. Typical disposition: Lawful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Bastion of Flame.</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Iron Cobra</w:t>
      </w:r>
    </w:p>
    <w:p>
      <w:r>
        <w:rPr>
          <w:b w:val="0"/>
          <w:sz w:val="22"/>
        </w:rPr>
        <w:t>Medium Humanoid, Neutral Good. Challenge 7 (2900 XP). Zone: Aethel Lowlands.</w:t>
      </w:r>
    </w:p>
    <w:p>
      <w:r>
        <w:rPr>
          <w:b w:val="0"/>
          <w:sz w:val="22"/>
        </w:rPr>
        <w:t>Encountered about Aethel Lowlands. Typical disposition: Neutral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Iron Golem</w:t>
      </w:r>
    </w:p>
    <w:p>
      <w:r>
        <w:rPr>
          <w:b w:val="0"/>
          <w:sz w:val="22"/>
        </w:rPr>
        <w:t>Gargantuan Construct, True Neutral. Challenge 30 (155000 XP). Zone: Choir Sanctum.</w:t>
      </w:r>
    </w:p>
    <w:p>
      <w:r>
        <w:rPr>
          <w:b w:val="0"/>
          <w:sz w:val="22"/>
        </w:rPr>
        <w:t>Encountered about Choir Sanctum. Typical disposition: True Neutral. Challenge 30.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Choir Sanctum.</w:t>
      </w:r>
    </w:p>
    <w:p>
      <w:r>
        <w:rPr>
          <w:b/>
          <w:sz w:val="22"/>
        </w:rPr>
        <w:t>Armor 23; Hit Points 472; Speed 40 ft..</w:t>
      </w:r>
    </w:p>
    <w:p>
      <w:r>
        <w:rPr>
          <w:b w:val="0"/>
          <w:sz w:val="22"/>
        </w:rPr>
        <w:t>Attack I: Monstrous Claw — +14 to hit — 5d10+9 slashing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Jackal</w:t>
      </w:r>
    </w:p>
    <w:p>
      <w:r>
        <w:rPr>
          <w:b w:val="0"/>
          <w:sz w:val="22"/>
        </w:rPr>
        <w:t>Huge Construct, Lawful Evil. Challenge 22 (41000 XP). Zone: Aethel Mountains.</w:t>
      </w:r>
    </w:p>
    <w:p>
      <w:r>
        <w:rPr>
          <w:b w:val="0"/>
          <w:sz w:val="22"/>
        </w:rPr>
        <w:t>Encountered about Aethel Mountains. Typical disposition: Lawful Evil. Challenge 22.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Mountains.</w:t>
      </w:r>
    </w:p>
    <w:p>
      <w:r>
        <w:rPr>
          <w:b/>
          <w:sz w:val="22"/>
        </w:rPr>
        <w:t>Armor 20; Hit Points 352; Speed 40 ft..</w:t>
      </w:r>
    </w:p>
    <w:p>
      <w:r>
        <w:rPr>
          <w:b w:val="0"/>
          <w:sz w:val="22"/>
        </w:rPr>
        <w:t>Attack I: Freak Bite — +11 to hit — 4d10+8 piercing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Jackalwere</w:t>
      </w:r>
    </w:p>
    <w:p>
      <w:r>
        <w:rPr>
          <w:b w:val="0"/>
          <w:sz w:val="22"/>
        </w:rPr>
        <w:t>Large Giant, Lawful Good. Challenge 7 (2900 XP). Zone: Aethel Swamps.</w:t>
      </w:r>
    </w:p>
    <w:p>
      <w:r>
        <w:rPr>
          <w:b w:val="0"/>
          <w:sz w:val="22"/>
        </w:rPr>
        <w:t>Encountered about Aethel Swamps. Typical disposition: Lawful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Mimic-Crow</w:t>
      </w:r>
    </w:p>
    <w:p>
      <w:r>
        <w:rPr>
          <w:b w:val="0"/>
          <w:sz w:val="22"/>
        </w:rPr>
        <w:t>Gargantuan Celestial, Neutral Good. Challenge 11 (7200 XP). Zone: Resonance Fields.</w:t>
      </w:r>
    </w:p>
    <w:p>
      <w:r>
        <w:rPr>
          <w:b w:val="0"/>
          <w:sz w:val="22"/>
        </w:rPr>
        <w:t>Encountered about Resonance Fields. Typical disposition: Neutral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gargantuan celestial found in Resonance Fields.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Ki-rin</w:t>
      </w:r>
    </w:p>
    <w:p>
      <w:r>
        <w:rPr>
          <w:b w:val="0"/>
          <w:sz w:val="22"/>
        </w:rPr>
        <w:t>Large Monstrosity, Lawful Neutral. Challenge 7 (2900 XP). Zone: Aethel Mountains.</w:t>
      </w:r>
    </w:p>
    <w:p>
      <w:r>
        <w:rPr>
          <w:b w:val="0"/>
          <w:sz w:val="22"/>
        </w:rPr>
        <w:t>Encountered about Aethel Mountains. Typical disposition: Lawful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Killer Whale</w:t>
      </w:r>
    </w:p>
    <w:p>
      <w:r>
        <w:rPr>
          <w:b w:val="0"/>
          <w:sz w:val="22"/>
        </w:rPr>
        <w:t>Large Giant, True Neutral. Challenge 4 (1100 XP). Zone: Aethel Lowlands.</w:t>
      </w:r>
    </w:p>
    <w:p>
      <w:r>
        <w:rPr>
          <w:b w:val="0"/>
          <w:sz w:val="22"/>
        </w:rPr>
        <w:t>Encountered about Aethel Lowlands. Typical disposition: True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Lowlands.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Knight</w:t>
      </w:r>
    </w:p>
    <w:p>
      <w:r>
        <w:rPr>
          <w:b w:val="0"/>
          <w:sz w:val="22"/>
        </w:rPr>
        <w:t>Large Celestial, Lawful Good. Challenge 7 (2900 XP). Zone: Radiant Isles.</w:t>
      </w:r>
    </w:p>
    <w:p>
      <w:r>
        <w:rPr>
          <w:b w:val="0"/>
          <w:sz w:val="22"/>
        </w:rPr>
        <w:t>Encountered about Radiant Isles. Typical disposition: Lawful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w:t>
      </w:r>
    </w:p>
    <w:p>
      <w:r>
        <w:rPr>
          <w:b w:val="0"/>
          <w:sz w:val="22"/>
        </w:rPr>
        <w:t>Medium Humanoid, Unaligned. Challenge 3 (700 XP). Zone: Aethel Forests.</w:t>
      </w:r>
    </w:p>
    <w:p>
      <w:r>
        <w:rPr>
          <w:b w:val="0"/>
          <w:sz w:val="22"/>
        </w:rPr>
        <w:t>Encountered about Aethel Forests. Typical disposition: Unaligned.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 Dragonshield</w:t>
      </w:r>
    </w:p>
    <w:p>
      <w:r>
        <w:rPr>
          <w:b w:val="0"/>
          <w:sz w:val="22"/>
        </w:rPr>
        <w:t>Huge Dragon, Chaotic Evil. Challenge 9 (5000 XP). Zone: Aethel Caves.</w:t>
      </w:r>
    </w:p>
    <w:p>
      <w:r>
        <w:rPr>
          <w:b w:val="0"/>
          <w:sz w:val="22"/>
        </w:rPr>
        <w:t>Encountered about Aethel Caves. Typical disposition: Chaotic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 Inventor</w:t>
      </w:r>
    </w:p>
    <w:p>
      <w:r>
        <w:rPr>
          <w:b w:val="0"/>
          <w:sz w:val="22"/>
        </w:rPr>
        <w:t>Large Humanoid, Chaotic Good. Challenge 5 (1800 XP). Zone: Aethel Forests.</w:t>
      </w:r>
    </w:p>
    <w:p>
      <w:r>
        <w:rPr>
          <w:b w:val="0"/>
          <w:sz w:val="22"/>
        </w:rPr>
        <w:t>Encountered about Aethel Forests. Typical disposition: Chaotic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 Scale Sorcerer</w:t>
      </w:r>
    </w:p>
    <w:p>
      <w:r>
        <w:rPr>
          <w:b w:val="0"/>
          <w:sz w:val="22"/>
        </w:rPr>
        <w:t>Small Humanoid, Chaotic Good. Challenge 4 (1100 XP). Zone: Yieldheart.</w:t>
      </w:r>
    </w:p>
    <w:p>
      <w:r>
        <w:rPr>
          <w:b w:val="0"/>
          <w:sz w:val="22"/>
        </w:rPr>
        <w:t>Encountered about Yieldheart. Typical disposition: Chaotic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Yieldheart.</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Korred</w:t>
      </w:r>
    </w:p>
    <w:p>
      <w:r>
        <w:rPr>
          <w:b w:val="0"/>
          <w:sz w:val="22"/>
        </w:rPr>
        <w:t>Medium Ooze, Neutral Evil. Challenge 2 (450 XP). Zone: Choir Sanctum.</w:t>
      </w:r>
    </w:p>
    <w:p>
      <w:r>
        <w:rPr>
          <w:b w:val="0"/>
          <w:sz w:val="22"/>
        </w:rPr>
        <w:t>Encountered about Choir Sanctum. Typical disposition: Neutral Evil.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Choir Sanctum.</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Kraken</w:t>
      </w:r>
    </w:p>
    <w:p>
      <w:r>
        <w:rPr>
          <w:b w:val="0"/>
          <w:sz w:val="22"/>
        </w:rPr>
        <w:t>Huge Celestial, Chaotic Good. Challenge 11 (7200 XP). Zone: Choir Sanctum.</w:t>
      </w:r>
    </w:p>
    <w:p>
      <w:r>
        <w:rPr>
          <w:b w:val="0"/>
          <w:sz w:val="22"/>
        </w:rPr>
        <w:t>Encountered about Choir Sanctum.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Choir Sanctum.</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Kraken Priest</w:t>
      </w:r>
    </w:p>
    <w:p>
      <w:r>
        <w:rPr>
          <w:b w:val="0"/>
          <w:sz w:val="22"/>
        </w:rPr>
        <w:t>Medium Ooze, Chaotic Evil. Challenge 1 (200 XP). Zone: Aethel Lakes.</w:t>
      </w:r>
    </w:p>
    <w:p>
      <w:r>
        <w:rPr>
          <w:b w:val="0"/>
          <w:sz w:val="22"/>
        </w:rPr>
        <w:t>Encountered about Aethel Lakes. Typical disposition: Chaotic Evil.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Lakes.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Kruthik Hive Lord</w:t>
      </w:r>
    </w:p>
    <w:p>
      <w:r>
        <w:rPr>
          <w:b w:val="0"/>
          <w:sz w:val="22"/>
        </w:rPr>
        <w:t>Large Dragon, Chaotic Evil. Challenge 8 (3900 XP). Zone: Spiral Nexus.</w:t>
      </w:r>
    </w:p>
    <w:p>
      <w:r>
        <w:rPr>
          <w:b w:val="0"/>
          <w:sz w:val="22"/>
        </w:rPr>
        <w:t>Encountered about Spiral Nexus. Typical disposition: Chaotic Evil.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Depth Toad</w:t>
      </w:r>
    </w:p>
    <w:p>
      <w:r>
        <w:rPr>
          <w:b w:val="0"/>
          <w:sz w:val="22"/>
        </w:rPr>
        <w:t>Large Dragon, Lawful Good. Challenge 9 (5000 XP). Zone: Spiral Nexus.</w:t>
      </w:r>
    </w:p>
    <w:p>
      <w:r>
        <w:rPr>
          <w:b w:val="0"/>
          <w:sz w:val="22"/>
        </w:rPr>
        <w:t>Encountered about Spiral Nexus. Typical disposition: Lawful Good.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Depth Toad Archpriest</w:t>
      </w:r>
    </w:p>
    <w:p>
      <w:r>
        <w:rPr>
          <w:b w:val="0"/>
          <w:sz w:val="22"/>
        </w:rPr>
        <w:t>Large Aberration, Lawful Evil. Challenge 7 (2900 XP). Zone: Aethel Tundra.</w:t>
      </w:r>
    </w:p>
    <w:p>
      <w:r>
        <w:rPr>
          <w:b w:val="0"/>
          <w:sz w:val="22"/>
        </w:rPr>
        <w:t>Encountered about Aethel Tundra. Typical disposition: Lawful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Depth Toad Taskmaster</w:t>
      </w:r>
    </w:p>
    <w:p>
      <w:r>
        <w:rPr>
          <w:b w:val="0"/>
          <w:sz w:val="22"/>
        </w:rPr>
        <w:t>Large Celestial, Chaotic Good. Challenge 7 (2900 XP). Zone: Radiant Isles.</w:t>
      </w:r>
    </w:p>
    <w:p>
      <w:r>
        <w:rPr>
          <w:b w:val="0"/>
          <w:sz w:val="22"/>
        </w:rPr>
        <w:t>Encountered about Radiant Isles. Typical disposition: Chaotic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Lamia</w:t>
      </w:r>
    </w:p>
    <w:p>
      <w:r>
        <w:rPr>
          <w:b w:val="0"/>
          <w:sz w:val="22"/>
        </w:rPr>
        <w:t>Medium Fiend, Neutral Evil. Challenge 9 (5000 XP). Zone: Null Zones.</w:t>
      </w:r>
    </w:p>
    <w:p>
      <w:r>
        <w:rPr>
          <w:b w:val="0"/>
          <w:sz w:val="22"/>
        </w:rPr>
        <w:t>Encountered about Null Zones.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Lemure</w:t>
      </w:r>
    </w:p>
    <w:p>
      <w:r>
        <w:rPr>
          <w:b w:val="0"/>
          <w:sz w:val="22"/>
        </w:rPr>
        <w:t>Large Fiend, Lawful Evil. Challenge 8 (3900 XP). Zone: Bastion of Flame.</w:t>
      </w:r>
    </w:p>
    <w:p>
      <w:r>
        <w:rPr>
          <w:b w:val="0"/>
          <w:sz w:val="22"/>
        </w:rPr>
        <w:t>Encountered about Bastion of Flame.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Lesser Gaze Tyrant</w:t>
      </w:r>
    </w:p>
    <w:p>
      <w:r>
        <w:rPr>
          <w:b w:val="0"/>
          <w:sz w:val="22"/>
        </w:rPr>
        <w:t>Large Fiend, Lawful Evil. Challenge 7 (2900 XP). Zone: Boundless Void.</w:t>
      </w:r>
    </w:p>
    <w:p>
      <w:r>
        <w:rPr>
          <w:b w:val="0"/>
          <w:sz w:val="22"/>
        </w:rPr>
        <w:t>Encountered about Boundless Void.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15; Hit Points 123; Speed 40 ft..</w:t>
      </w:r>
    </w:p>
    <w:p>
      <w:r>
        <w:rPr>
          <w:b w:val="0"/>
          <w:sz w:val="22"/>
        </w:rPr>
        <w:t>Director note: companion combat block is draft/sandbox — verify before live table.</w:t>
      </w:r>
    </w:p>
    <w:p>
      <w:pPr>
        <w:pStyle w:val="Heading2"/>
      </w:pPr>
      <w:r>
        <w:t>Leucrotta</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Leviathan</w:t>
      </w:r>
    </w:p>
    <w:p>
      <w:r>
        <w:rPr>
          <w:b w:val="0"/>
          <w:sz w:val="22"/>
        </w:rPr>
        <w:t>Large Dragon, Lawful Neutral. Challenge 7 (2900 XP). Zone: Aethel Mountains.</w:t>
      </w:r>
    </w:p>
    <w:p>
      <w:r>
        <w:rPr>
          <w:b w:val="0"/>
          <w:sz w:val="22"/>
        </w:rPr>
        <w:t>Encountered about Aethel Mountains. Typical disposition: Lawful Neutral.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Lich</w:t>
      </w:r>
    </w:p>
    <w:p>
      <w:r>
        <w:rPr>
          <w:b w:val="0"/>
          <w:sz w:val="22"/>
        </w:rPr>
        <w:t>Gargantuan Undead, Chaotic Good. Challenge 24 (62000 XP). Zone: Aethel Caves.</w:t>
      </w:r>
    </w:p>
    <w:p>
      <w:r>
        <w:rPr>
          <w:b w:val="0"/>
          <w:sz w:val="22"/>
        </w:rPr>
        <w:t>Encountered about Aethel Caves. Typical disposition: Chaotic Good. Challenge 24.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Lich (in lair)</w:t>
      </w:r>
    </w:p>
    <w:p>
      <w:r>
        <w:rPr>
          <w:b w:val="0"/>
          <w:sz w:val="22"/>
        </w:rPr>
        <w:t>Gargantuan Undead, Chaotic Evil. Challenge 21 (33000 XP). Zone: Aethel Caves.</w:t>
      </w:r>
    </w:p>
    <w:p>
      <w:r>
        <w:rPr>
          <w:b w:val="0"/>
          <w:sz w:val="22"/>
        </w:rPr>
        <w:t>Encountered about Aethel Caves. Typical disposition: Chaotic Evil. Challenge 21.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Lion</w:t>
      </w:r>
    </w:p>
    <w:p>
      <w:r>
        <w:rPr>
          <w:b w:val="0"/>
          <w:sz w:val="22"/>
        </w:rPr>
        <w:t>Small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w:t>
      </w:r>
    </w:p>
    <w:p>
      <w:r>
        <w:rPr>
          <w:b w:val="0"/>
          <w:sz w:val="22"/>
        </w:rPr>
        <w:t>Gargantuan Construct, Neutral Evil. Challenge 30 (155000 XP). Zone: Aethel Tundra.</w:t>
      </w:r>
    </w:p>
    <w:p>
      <w:r>
        <w:rPr>
          <w:b w:val="0"/>
          <w:sz w:val="22"/>
        </w:rPr>
        <w:t>Encountered about Aethel Tundra. Typical disposition: Neutral Evil. Challenge 30.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Tundra.</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 King/Queen</w:t>
      </w:r>
    </w:p>
    <w:p>
      <w:r>
        <w:rPr>
          <w:b w:val="0"/>
          <w:sz w:val="22"/>
        </w:rPr>
        <w:t>Small Construct, Unaligned. Challenge 1/4 (50 XP). Zone: Veiled Expanse.</w:t>
      </w:r>
    </w:p>
    <w:p>
      <w:r>
        <w:rPr>
          <w:b w:val="0"/>
          <w:sz w:val="22"/>
        </w:rPr>
        <w:t>Encountered about Veiled Expanse. Typical disposition: Unaligned.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Veiled Expanse.</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Lizardfolk</w:t>
      </w:r>
    </w:p>
    <w:p>
      <w:r>
        <w:rPr>
          <w:b w:val="0"/>
          <w:sz w:val="22"/>
        </w:rPr>
        <w:t>Large Elemental, Neutral Evil. Challenge 10 (5900 XP). Zone: Radiant Isles.</w:t>
      </w:r>
    </w:p>
    <w:p>
      <w:r>
        <w:rPr>
          <w:b w:val="0"/>
          <w:sz w:val="22"/>
        </w:rPr>
        <w:t>Encountered about Radiant Isles. Typical disposition: Neutral Evil. Challenge 10.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Radiant Isles.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Lizardfolk Shaman</w:t>
      </w:r>
    </w:p>
    <w:p>
      <w:r>
        <w:rPr>
          <w:b w:val="0"/>
          <w:sz w:val="22"/>
        </w:rPr>
        <w:t>Medium Plant, Lawful Evil. Challenge 1/4 (50 XP). Zone: Aethel Oceans.</w:t>
      </w:r>
    </w:p>
    <w:p>
      <w:r>
        <w:rPr>
          <w:b w:val="0"/>
          <w:sz w:val="22"/>
        </w:rPr>
        <w:t>Encountered about Aethel Oceans. Typical disposition: Lawful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Oceans.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Lonely Grief-Bound</w:t>
      </w:r>
    </w:p>
    <w:p>
      <w:r>
        <w:rPr>
          <w:b w:val="0"/>
          <w:sz w:val="22"/>
        </w:rPr>
        <w:t>Huge Elemental, Lawful Neutral. Challenge 15 (13000 XP). Zone: The Dungeon.</w:t>
      </w:r>
    </w:p>
    <w:p>
      <w:r>
        <w:rPr>
          <w:b w:val="0"/>
          <w:sz w:val="22"/>
        </w:rPr>
        <w:t>Encountered about The Dungeon. Typical disposition: Lawful Neutral.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The Dungeon.</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Lost Grief-Bound</w:t>
      </w:r>
    </w:p>
    <w:p>
      <w:r>
        <w:rPr>
          <w:b w:val="0"/>
          <w:sz w:val="22"/>
        </w:rPr>
        <w:t>Gargantuan Elemental, Chaotic Neutral. Challenge 24 (62000 XP). Zone: Aethel Tundra.</w:t>
      </w:r>
    </w:p>
    <w:p>
      <w:r>
        <w:rPr>
          <w:b w:val="0"/>
          <w:sz w:val="22"/>
        </w:rPr>
        <w:t>Encountered about Aethel Tundra. Typical disposition: Chaotic Neutral.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Tundra.</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Lumen of the Shattered Thread</w:t>
      </w:r>
    </w:p>
    <w:p>
      <w:r>
        <w:rPr>
          <w:b w:val="0"/>
          <w:sz w:val="22"/>
        </w:rPr>
        <w:t>Large Undead, True Neutral. Challenge 30 (155000 XP). Zone: Aethel Caves.</w:t>
      </w:r>
    </w:p>
    <w:p>
      <w:r>
        <w:rPr>
          <w:b w:val="0"/>
          <w:sz w:val="22"/>
        </w:rPr>
        <w:t>Lumen of the Shattered Thread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Aethel Caves. Challenge context 30. History that refuses silence. Necrotic pressure tests Support teams. When running Lumen of the Shattered Thread, telegraph the tier's principle before the fight and ensure Support/Research teams have off-map work so the Combat team is not the only story in the room.</w:t>
      </w:r>
    </w:p>
    <w:p>
      <w:r>
        <w:rPr>
          <w:b/>
          <w:sz w:val="22"/>
        </w:rPr>
        <w:t>Armor 19; Hit Points 255; Speed 40 ft., fly 80 ft..</w:t>
      </w:r>
    </w:p>
    <w:p>
      <w:r>
        <w:rPr>
          <w:b w:val="0"/>
          <w:sz w:val="22"/>
        </w:rPr>
        <w:t>Attack I: Thread Lance — +10 to hit — 3d8+5 radiant</w:t>
      </w:r>
    </w:p>
    <w:p>
      <w:r>
        <w:rPr>
          <w:b w:val="0"/>
          <w:sz w:val="22"/>
        </w:rPr>
        <w:t>Multiattack: 2</w:t>
      </w:r>
    </w:p>
    <w:p>
      <w:r>
        <w:rPr>
          <w:b w:val="0"/>
          <w:sz w:val="22"/>
        </w:rPr>
        <w:t>Save DC: 18</w:t>
      </w:r>
    </w:p>
    <w:p>
      <w:r>
        <w:rPr>
          <w:b w:val="0"/>
          <w:sz w:val="22"/>
        </w:rPr>
        <w:t>Traits: A radiant being of pure elemental energy, guardian of Floor 50 in the Convergence of the Four Winds. Its form shifts between the four elements.</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Mage</w:t>
      </w:r>
    </w:p>
    <w:p>
      <w:r>
        <w:rPr>
          <w:b w:val="0"/>
          <w:sz w:val="22"/>
        </w:rPr>
        <w:t>Huge Monstrosity, Unaligned. Challenge 5 (1800 XP). Zone: Boundless Void.</w:t>
      </w:r>
    </w:p>
    <w:p>
      <w:r>
        <w:rPr>
          <w:b w:val="0"/>
          <w:sz w:val="22"/>
        </w:rPr>
        <w:t>Encountered about Boundless Void. Typical disposition: Unaligned.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Boundless Void.</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Magma Mephit</w:t>
      </w:r>
    </w:p>
    <w:p>
      <w:r>
        <w:rPr>
          <w:b w:val="0"/>
          <w:sz w:val="22"/>
        </w:rPr>
        <w:t>Medium Ooze, Chaotic Neutral. Challenge 2 (450 XP). Zone: The Dungeon.</w:t>
      </w:r>
    </w:p>
    <w:p>
      <w:r>
        <w:rPr>
          <w:b w:val="0"/>
          <w:sz w:val="22"/>
        </w:rPr>
        <w:t>Encountered about The Dungeon. Typical disposition: Chaotic Neutral.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The Dungeon.</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Magmin</w:t>
      </w:r>
    </w:p>
    <w:p>
      <w:r>
        <w:rPr>
          <w:b w:val="0"/>
          <w:sz w:val="22"/>
        </w:rPr>
        <w:t>Huge Undead, Chaotic Evil. Challenge 18 (20000 XP). Zone: Veiled Expanse.</w:t>
      </w:r>
    </w:p>
    <w:p>
      <w:r>
        <w:rPr>
          <w:b w:val="0"/>
          <w:sz w:val="22"/>
        </w:rPr>
        <w:t>Encountered about Veiled Expanse. Typical disposition: Chaotic Evil.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19; Hit Points 292;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Male Steeder</w:t>
      </w:r>
    </w:p>
    <w:p>
      <w:r>
        <w:rPr>
          <w:b w:val="0"/>
          <w:sz w:val="22"/>
        </w:rPr>
        <w:t>Gargantuan Undead, Chaotic Neutral. Challenge 22 (41000 XP). Zone: Aethel Caves.</w:t>
      </w:r>
    </w:p>
    <w:p>
      <w:r>
        <w:rPr>
          <w:b w:val="0"/>
          <w:sz w:val="22"/>
        </w:rPr>
        <w:t>Encountered about Aethel Caves. Typical disposition: Chaotic Neutral. Challenge 22.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Mammoth</w:t>
      </w:r>
    </w:p>
    <w:p>
      <w:r>
        <w:rPr>
          <w:b w:val="0"/>
          <w:sz w:val="22"/>
        </w:rPr>
        <w:t>Huge Elemental, Lawful Evil. Challenge 27 (105000 XP). Zone: Aethel Caves.</w:t>
      </w:r>
    </w:p>
    <w:p>
      <w:r>
        <w:rPr>
          <w:b w:val="0"/>
          <w:sz w:val="22"/>
        </w:rPr>
        <w:t>Encountered about Aethel Caves. Typical disposition: Lawful Evil. Challenge 27.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Caves.</w:t>
      </w:r>
    </w:p>
    <w:p>
      <w:r>
        <w:rPr>
          <w:b/>
          <w:sz w:val="22"/>
        </w:rPr>
        <w:t>Armor 22; Hit Points 427;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Manes</w:t>
      </w:r>
    </w:p>
    <w:p>
      <w:r>
        <w:rPr>
          <w:b w:val="0"/>
          <w:sz w:val="22"/>
        </w:rPr>
        <w:t>Large Fiend, Chaotic Evil. Challenge 10 (5900 XP). Zone: Boundless Void.</w:t>
      </w:r>
    </w:p>
    <w:p>
      <w:r>
        <w:rPr>
          <w:b w:val="0"/>
          <w:sz w:val="22"/>
        </w:rPr>
        <w:t>Encountered about Boundless Void. Typical disposition: Chaotic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Manticore</w:t>
      </w:r>
    </w:p>
    <w:p>
      <w:r>
        <w:rPr>
          <w:b w:val="0"/>
          <w:sz w:val="22"/>
        </w:rPr>
        <w:t>Medium Monstrosity, True Neutral. Challenge 3 (700 XP). Zone: Radiant Isles.</w:t>
      </w:r>
    </w:p>
    <w:p>
      <w:r>
        <w:rPr>
          <w:b w:val="0"/>
          <w:sz w:val="22"/>
        </w:rPr>
        <w:t>Encountered about Radiant Isles.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Radiant Isles.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Marid</w:t>
      </w:r>
    </w:p>
    <w:p>
      <w:r>
        <w:rPr>
          <w:b w:val="0"/>
          <w:sz w:val="22"/>
        </w:rPr>
        <w:t>Tiny Ooze, Chaotic Good. Challenge 0 (10 XP). Zone: Aethel Rivers.</w:t>
      </w:r>
    </w:p>
    <w:p>
      <w:r>
        <w:rPr>
          <w:b w:val="0"/>
          <w:sz w:val="22"/>
        </w:rPr>
        <w:t>Encountered about Aethel Rivers. Typical disposition: Chaotic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Rivers.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Marilith</w:t>
      </w:r>
    </w:p>
    <w:p>
      <w:r>
        <w:rPr>
          <w:b w:val="0"/>
          <w:sz w:val="22"/>
        </w:rPr>
        <w:t>Medium Humanoid, Lawful Good. Challenge 5 (1800 XP). Zone: Aethel Lowlands.</w:t>
      </w:r>
    </w:p>
    <w:p>
      <w:r>
        <w:rPr>
          <w:b w:val="0"/>
          <w:sz w:val="22"/>
        </w:rPr>
        <w:t>Encountered about Aethel Lowlands. Typical disposition: Lawful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Martial Arts Adept</w:t>
      </w:r>
    </w:p>
    <w:p>
      <w:r>
        <w:rPr>
          <w:b w:val="0"/>
          <w:sz w:val="22"/>
        </w:rPr>
        <w:t>Large Giant, Unaligned. Challenge 3 (700 XP). Zone: The Dungeon.</w:t>
      </w:r>
    </w:p>
    <w:p>
      <w:r>
        <w:rPr>
          <w:b w:val="0"/>
          <w:sz w:val="22"/>
        </w:rPr>
        <w:t>Encountered about The Dungeon. Typical disposition: Unaligned.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The Dungeon.</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Order-Drone Covenant Engine</w:t>
      </w:r>
    </w:p>
    <w:p>
      <w:r>
        <w:rPr>
          <w:b w:val="0"/>
          <w:sz w:val="22"/>
        </w:rPr>
        <w:t>Medium Undead, Unaligned. Challenge 2 (450 XP). Zone: Veiled Expanse.</w:t>
      </w:r>
    </w:p>
    <w:p>
      <w:r>
        <w:rPr>
          <w:b w:val="0"/>
          <w:sz w:val="22"/>
        </w:rPr>
        <w:t>Encountered about Veiled Expanse. Typical disposition: Unaligned. Challenge 2.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Veiled Expanse.</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Master Thief</w:t>
      </w:r>
    </w:p>
    <w:p>
      <w:r>
        <w:rPr>
          <w:b w:val="0"/>
          <w:sz w:val="22"/>
        </w:rPr>
        <w:t>Huge Giant, Neutral Evil. Challenge 7 (2900 XP). Zone: Yieldheart.</w:t>
      </w:r>
    </w:p>
    <w:p>
      <w:r>
        <w:rPr>
          <w:b w:val="0"/>
          <w:sz w:val="22"/>
        </w:rPr>
        <w:t>Encountered about Yieldheart. Typical disposition: Neutral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Yieldheart.</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Mastiff</w:t>
      </w:r>
    </w:p>
    <w:p>
      <w:r>
        <w:rPr>
          <w:b w:val="0"/>
          <w:sz w:val="22"/>
        </w:rPr>
        <w:t>Medium Aberration, Unaligned. Challenge 9 (5000 XP). Zone: Null Zones.</w:t>
      </w:r>
    </w:p>
    <w:p>
      <w:r>
        <w:rPr>
          <w:b w:val="0"/>
          <w:sz w:val="22"/>
        </w:rPr>
        <w:t>Encountered about Null Zones.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Null Zones.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Maurezhi</w:t>
      </w:r>
    </w:p>
    <w:p>
      <w:r>
        <w:rPr>
          <w:b w:val="0"/>
          <w:sz w:val="22"/>
        </w:rPr>
        <w:t>Tiny Beast, Unaligned. Challenge 0 (10 XP). Zone: Aethel Lowlands.</w:t>
      </w:r>
    </w:p>
    <w:p>
      <w:r>
        <w:rPr>
          <w:b w:val="0"/>
          <w:sz w:val="22"/>
        </w:rPr>
        <w:t>Encountered about Aethel Lowlands.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Lowlands.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Maw Demon</w:t>
      </w:r>
    </w:p>
    <w:p>
      <w:r>
        <w:rPr>
          <w:b w:val="0"/>
          <w:sz w:val="22"/>
        </w:rPr>
        <w:t>Large Fiend, Chaotic Evil. Challenge 8 (3900 XP). Zone: Boundless Void.</w:t>
      </w:r>
    </w:p>
    <w:p>
      <w:r>
        <w:rPr>
          <w:b w:val="0"/>
          <w:sz w:val="22"/>
        </w:rPr>
        <w:t>Encountered about Boundless Void.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Meazel</w:t>
      </w:r>
    </w:p>
    <w:p>
      <w:r>
        <w:rPr>
          <w:b w:val="0"/>
          <w:sz w:val="22"/>
        </w:rPr>
        <w:t>Large Dragon, Lawful Good. Challenge 10 (5900 XP). Zone: Aethel Mountains.</w:t>
      </w:r>
    </w:p>
    <w:p>
      <w:r>
        <w:rPr>
          <w:b w:val="0"/>
          <w:sz w:val="22"/>
        </w:rPr>
        <w:t>Encountered about Aethel Mountains. Typical disposition: Lawful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Medusa</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Meenlock</w:t>
      </w:r>
    </w:p>
    <w:p>
      <w:r>
        <w:rPr>
          <w:b w:val="0"/>
          <w:sz w:val="22"/>
        </w:rPr>
        <w:t>Huge Elemental, Lawful Evil. Challenge 18 (20000 XP). Zone: Spiral Nexus.</w:t>
      </w:r>
    </w:p>
    <w:p>
      <w:r>
        <w:rPr>
          <w:b w:val="0"/>
          <w:sz w:val="22"/>
        </w:rPr>
        <w:t>Encountered about Spiral Nexus. Typical disposition: Lawful Evil. Challenge 18.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Spiral Nexus.</w:t>
      </w:r>
    </w:p>
    <w:p>
      <w:r>
        <w:rPr>
          <w:b/>
          <w:sz w:val="22"/>
        </w:rPr>
        <w:t>Armor 19; Hit Points 292;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Merfolk</w:t>
      </w:r>
    </w:p>
    <w:p>
      <w:r>
        <w:rPr>
          <w:b w:val="0"/>
          <w:sz w:val="22"/>
        </w:rPr>
        <w:t>Small Ooze, Chaotic Evil. Challenge 1/2 (100 XP). Zone: Aethel Oceans.</w:t>
      </w:r>
    </w:p>
    <w:p>
      <w:r>
        <w:rPr>
          <w:b w:val="0"/>
          <w:sz w:val="22"/>
        </w:rPr>
        <w:t>Encountered about Aethel Oceans. Typical disposition: Chaotic Evil.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Oceans.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Merregon</w:t>
      </w:r>
    </w:p>
    <w:p>
      <w:r>
        <w:rPr>
          <w:b w:val="0"/>
          <w:sz w:val="22"/>
        </w:rPr>
        <w:t>Large Giant, Lawful Neutral. Challenge 4 (1100 XP). Zone: Aethel Swamps.</w:t>
      </w:r>
    </w:p>
    <w:p>
      <w:r>
        <w:rPr>
          <w:b w:val="0"/>
          <w:sz w:val="22"/>
        </w:rPr>
        <w:t>Encountered about Aethel Swamps. Typical disposition: Lawful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Ferry-Wraith of the Hush</w:t>
      </w:r>
    </w:p>
    <w:p>
      <w:r>
        <w:rPr>
          <w:b w:val="0"/>
          <w:sz w:val="22"/>
        </w:rPr>
        <w:t>Small Ooze, Lawful Evil. Challenge 0 (10 XP). Zone: Yieldheart.</w:t>
      </w:r>
    </w:p>
    <w:p>
      <w:r>
        <w:rPr>
          <w:b w:val="0"/>
          <w:sz w:val="22"/>
        </w:rPr>
        <w:t>Encountered about Yieldheart. Typical disposition: Lawful Evil.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Yieldheart.</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Merrow</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Spearbound</w:t>
      </w:r>
    </w:p>
    <w:p>
      <w:r>
        <w:rPr>
          <w:b w:val="0"/>
          <w:sz w:val="22"/>
        </w:rPr>
        <w:t>Huge Fey, Lawful Good. Challenge 11 (7200 XP). Zone: Aethel Forests.</w:t>
      </w:r>
    </w:p>
    <w:p>
      <w:r>
        <w:rPr>
          <w:b w:val="0"/>
          <w:sz w:val="22"/>
        </w:rPr>
        <w:t>Encountered about Aethel Forests. Typical disposition: Lawful Good. Challenge 11.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Aethel Forests.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Mimic</w:t>
      </w:r>
    </w:p>
    <w:p>
      <w:r>
        <w:rPr>
          <w:b w:val="0"/>
          <w:sz w:val="22"/>
        </w:rPr>
        <w:t>Medium Aberration, Lawful Evil. Challenge 9 (5000 XP). Zone: Veiled Expanse.</w:t>
      </w:r>
    </w:p>
    <w:p>
      <w:r>
        <w:rPr>
          <w:b w:val="0"/>
          <w:sz w:val="22"/>
        </w:rPr>
        <w:t>Encountered about Veiled Expanse. Typical disposition: Lawful Evil.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Veiled Expanse.</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Voidmind</w:t>
      </w:r>
    </w:p>
    <w:p>
      <w:r>
        <w:rPr>
          <w:b w:val="0"/>
          <w:sz w:val="22"/>
        </w:rPr>
        <w:t>Huge Aberration, Chaotic Neutral. Challenge 11 (7200 XP). Zone: Aethel Caves.</w:t>
      </w:r>
    </w:p>
    <w:p>
      <w:r>
        <w:rPr>
          <w:b w:val="0"/>
          <w:sz w:val="22"/>
        </w:rPr>
        <w:t>Encountered about Aethel Caves. Typical disposition: Chaotic Neutral.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Voidmind Arcanist</w:t>
      </w:r>
    </w:p>
    <w:p>
      <w:r>
        <w:rPr>
          <w:b w:val="0"/>
          <w:sz w:val="22"/>
        </w:rPr>
        <w:t>Huge Aberration, Neutral Evil. Challenge 11 (7200 XP). Zone: Bastion of Flame.</w:t>
      </w:r>
    </w:p>
    <w:p>
      <w:r>
        <w:rPr>
          <w:b w:val="0"/>
          <w:sz w:val="22"/>
        </w:rPr>
        <w:t>Encountered about Bastion of Flame.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Voidmind Lich</w:t>
      </w:r>
    </w:p>
    <w:p>
      <w:r>
        <w:rPr>
          <w:b w:val="0"/>
          <w:sz w:val="22"/>
        </w:rPr>
        <w:t>Huge Undead, Unaligned. Challenge 18 (20000 XP). Zone: Veiled Expanse.</w:t>
      </w:r>
    </w:p>
    <w:p>
      <w:r>
        <w:rPr>
          <w:b w:val="0"/>
          <w:sz w:val="22"/>
        </w:rPr>
        <w:t>Encountered about Veiled Expanse. Typical disposition: Unaligned.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19; Hit Points 292;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Provenance: draft: excel-sandbox generator (CR band)</w:t>
      </w:r>
    </w:p>
    <w:p>
      <w:pPr>
        <w:pStyle w:val="Heading2"/>
      </w:pPr>
      <w:r>
        <w:t>Mindwitness</w:t>
      </w:r>
    </w:p>
    <w:p>
      <w:r>
        <w:rPr>
          <w:b w:val="0"/>
          <w:sz w:val="22"/>
        </w:rPr>
        <w:t>Medium Monstrosity, Lawful Good. Challenge 4 (1100 XP). Zone: Aethel Rivers.</w:t>
      </w:r>
    </w:p>
    <w:p>
      <w:r>
        <w:rPr>
          <w:b w:val="0"/>
          <w:sz w:val="22"/>
        </w:rPr>
        <w:t>Encountered about Aethel Rivers. Typical disposition: Lawful Good.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Rivers.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Minotaur</w:t>
      </w:r>
    </w:p>
    <w:p>
      <w:r>
        <w:rPr>
          <w:b w:val="0"/>
          <w:sz w:val="22"/>
        </w:rPr>
        <w:t>Gargantuan Fey, Neutral Evil. Challenge 22 (41000 XP). Zone: Shardpools.</w:t>
      </w:r>
    </w:p>
    <w:p>
      <w:r>
        <w:rPr>
          <w:b w:val="0"/>
          <w:sz w:val="22"/>
        </w:rPr>
        <w:t>Encountered about Shardpools. Typical disposition: Neutral Evil. Challenge 22.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Minotaur Skeleton</w:t>
      </w:r>
    </w:p>
    <w:p>
      <w:r>
        <w:rPr>
          <w:b w:val="0"/>
          <w:sz w:val="22"/>
        </w:rPr>
        <w:t>Gargantuan Undead, Neutral Evil. Challenge 28 (120000 XP). Zone: Null Zones.</w:t>
      </w:r>
    </w:p>
    <w:p>
      <w:r>
        <w:rPr>
          <w:b w:val="0"/>
          <w:sz w:val="22"/>
        </w:rPr>
        <w:t>Encountered about Null Zones. Typical disposition: Neutral Evil. Challenge 28.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22; Hit Points 442;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Molydeus</w:t>
      </w:r>
    </w:p>
    <w:p>
      <w:r>
        <w:rPr>
          <w:b w:val="0"/>
          <w:sz w:val="22"/>
        </w:rPr>
        <w:t>Large Fey, Chaotic Good. Challenge 8 (3900 XP). Zone: Aethel Forests.</w:t>
      </w:r>
    </w:p>
    <w:p>
      <w:r>
        <w:rPr>
          <w:b w:val="0"/>
          <w:sz w:val="22"/>
        </w:rPr>
        <w:t>Encountered about Aethel Forests. Typical disposition: Chaotic Good. Challenge 8.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Aethel Forests.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Order-Drone Unit</w:t>
      </w:r>
    </w:p>
    <w:p>
      <w:r>
        <w:rPr>
          <w:b w:val="0"/>
          <w:sz w:val="22"/>
        </w:rPr>
        <w:t>Small Humanoid, Chaotic Good. Challenge 4 (1100 XP). Zone: Aethel Lowlands.</w:t>
      </w:r>
    </w:p>
    <w:p>
      <w:r>
        <w:rPr>
          <w:b w:val="0"/>
          <w:sz w:val="22"/>
        </w:rPr>
        <w:t>Encountered about Aethel Lowlands. Typical disposition: Chaotic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Aethel Lowlands.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Morkoth</w:t>
      </w:r>
    </w:p>
    <w:p>
      <w:r>
        <w:rPr>
          <w:b w:val="0"/>
          <w:sz w:val="22"/>
        </w:rPr>
        <w:t>Medium Ooze, Unaligned. Challenge 1/2 (100 XP). Zone: Aethel Rivers.</w:t>
      </w:r>
    </w:p>
    <w:p>
      <w:r>
        <w:rPr>
          <w:b w:val="0"/>
          <w:sz w:val="22"/>
        </w:rPr>
        <w:t>Encountered about Aethel Rivers. Typical disposition: Unaligned.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Rivers.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Morkoth (in lair)</w:t>
      </w:r>
    </w:p>
    <w:p>
      <w:r>
        <w:rPr>
          <w:b w:val="0"/>
          <w:sz w:val="22"/>
        </w:rPr>
        <w:t>Gargantuan Elemental, Chaotic Evil. Challenge 24 (62000 XP). Zone: Aethel Rivers.</w:t>
      </w:r>
    </w:p>
    <w:p>
      <w:r>
        <w:rPr>
          <w:b w:val="0"/>
          <w:sz w:val="22"/>
        </w:rPr>
        <w:t>Encountered about Aethel Rivers. Typical disposition: Chaotic Evil.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Rivers.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Mouth of Grolantor</w:t>
      </w:r>
    </w:p>
    <w:p>
      <w:r>
        <w:rPr>
          <w:b w:val="0"/>
          <w:sz w:val="22"/>
        </w:rPr>
        <w:t>Large Elemental, Lawful Evil. Challenge 13 (10000 XP). Zone: Spiral Nexus.</w:t>
      </w:r>
    </w:p>
    <w:p>
      <w:r>
        <w:rPr>
          <w:b w:val="0"/>
          <w:sz w:val="22"/>
        </w:rPr>
        <w:t>Encountered about Spiral Nexus. Typical disposition: Lawful Evil.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Spiral Nexus.</w:t>
      </w:r>
    </w:p>
    <w:p>
      <w:r>
        <w:rPr>
          <w:b/>
          <w:sz w:val="22"/>
        </w:rPr>
        <w:t>Armor 18; Hit Points 217;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Mud Mephit</w:t>
      </w:r>
    </w:p>
    <w:p>
      <w:r>
        <w:rPr>
          <w:b w:val="0"/>
          <w:sz w:val="22"/>
        </w:rPr>
        <w:t>Huge Fey, Neutral Evil. Challenge 11 (7200 XP). Zone: Radiant Isles.</w:t>
      </w:r>
    </w:p>
    <w:p>
      <w:r>
        <w:rPr>
          <w:b w:val="0"/>
          <w:sz w:val="22"/>
        </w:rPr>
        <w:t>Encountered about Radiant Isles. Typical disposition: Neutral Evil. Challenge 11.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Mule</w:t>
      </w:r>
    </w:p>
    <w:p>
      <w:r>
        <w:rPr>
          <w:b w:val="0"/>
          <w:sz w:val="22"/>
        </w:rPr>
        <w:t>Medium Elemental, Chaotic Evil. Challenge 1/2 (100 XP). Zone: Boundless Void.</w:t>
      </w:r>
    </w:p>
    <w:p>
      <w:r>
        <w:rPr>
          <w:b w:val="0"/>
          <w:sz w:val="22"/>
        </w:rPr>
        <w:t>Encountered about Boundless Void. Typical disposition: Chaotic Evil. Challenge 1/2.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Boundless Void.</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Mummy</w:t>
      </w:r>
    </w:p>
    <w:p>
      <w:r>
        <w:rPr>
          <w:b w:val="0"/>
          <w:sz w:val="22"/>
        </w:rPr>
        <w:t>Gargantuan Undead, Chaotic Good. Challenge 20 (25000 XP). Zone: Veiled Expanse.</w:t>
      </w:r>
    </w:p>
    <w:p>
      <w:r>
        <w:rPr>
          <w:b w:val="0"/>
          <w:sz w:val="22"/>
        </w:rPr>
        <w:t>Encountered about Veiled Expanse. Typical disposition: Chaotic Good. Challenge 20.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Mummy Lord</w:t>
      </w:r>
    </w:p>
    <w:p>
      <w:r>
        <w:rPr>
          <w:b w:val="0"/>
          <w:sz w:val="22"/>
        </w:rPr>
        <w:t>Tiny Undead, Chaotic Evil. Challenge 1/8 (25 XP). Zone: Null Zones.</w:t>
      </w:r>
    </w:p>
    <w:p>
      <w:r>
        <w:rPr>
          <w:b w:val="0"/>
          <w:sz w:val="22"/>
        </w:rPr>
        <w:t>Encountered about Null Zones. Typical disposition: Chaotic Evil.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Mummy Lord (in lair)</w:t>
      </w:r>
    </w:p>
    <w:p>
      <w:r>
        <w:rPr>
          <w:b w:val="0"/>
          <w:sz w:val="22"/>
        </w:rPr>
        <w:t>Huge Undead, Unaligned. Challenge 19 (22000 XP). Zone: Veiled Expanse.</w:t>
      </w:r>
    </w:p>
    <w:p>
      <w:r>
        <w:rPr>
          <w:b w:val="0"/>
          <w:sz w:val="22"/>
        </w:rPr>
        <w:t>Encountered about Veiled Expanse. Typical disposition: Unaligned.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19; Hit Points 307; Speed 40 ft..</w:t>
      </w:r>
    </w:p>
    <w:p>
      <w:r>
        <w:rPr>
          <w:b w:val="0"/>
          <w:sz w:val="22"/>
        </w:rPr>
        <w:t>Attack I: Aberrant Lash — +10 to hit — 3d12+8 acid</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Sporefolk Adult</w:t>
      </w:r>
    </w:p>
    <w:p>
      <w:r>
        <w:rPr>
          <w:b w:val="0"/>
          <w:sz w:val="22"/>
        </w:rPr>
        <w:t>Large Plant, Lawful Neutral. Challenge 14 (11500 XP). Zone: Shardpools.</w:t>
      </w:r>
    </w:p>
    <w:p>
      <w:r>
        <w:rPr>
          <w:b w:val="0"/>
          <w:sz w:val="22"/>
        </w:rPr>
        <w:t>Encountered about Shardpools. Typical disposition: Lawful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Provenance: draft: excel-sandbox generator (CR band)</w:t>
      </w:r>
    </w:p>
    <w:p>
      <w:pPr>
        <w:pStyle w:val="Heading2"/>
      </w:pPr>
      <w:r>
        <w:t>Sporefolk Sovereign</w:t>
      </w:r>
    </w:p>
    <w:p>
      <w:r>
        <w:rPr>
          <w:b w:val="0"/>
          <w:sz w:val="22"/>
        </w:rPr>
        <w:t>Tiny Plant, Chaotic Evil. Challenge 1/8 (25 XP). Zone: The Dungeon.</w:t>
      </w:r>
    </w:p>
    <w:p>
      <w:r>
        <w:rPr>
          <w:b w:val="0"/>
          <w:sz w:val="22"/>
        </w:rPr>
        <w:t>Encountered about The Dungeon. Typical disposition: Chaotic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Provenance: draft: excel-sandbox generator (CR band)</w:t>
      </w:r>
    </w:p>
    <w:p>
      <w:pPr>
        <w:pStyle w:val="Heading2"/>
      </w:pPr>
      <w:r>
        <w:t>Sporefolk Sprout</w:t>
      </w:r>
    </w:p>
    <w:p>
      <w:r>
        <w:rPr>
          <w:b w:val="0"/>
          <w:sz w:val="22"/>
        </w:rPr>
        <w:t>Small Plant, Lawful Good. Challenge 1/2 (100 XP). Zone: Planar Crossroads.</w:t>
      </w:r>
    </w:p>
    <w:p>
      <w:r>
        <w:rPr>
          <w:b w:val="0"/>
          <w:sz w:val="22"/>
        </w:rPr>
        <w:t>Encountered about Planar Crossroads. Typical disposition: Lawful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Provenance: draft: excel-sandbox generator (CR band)</w:t>
      </w:r>
    </w:p>
    <w:p>
      <w:pPr>
        <w:pStyle w:val="Heading2"/>
      </w:pPr>
      <w:r>
        <w:t>Fracture-Kin Nabassu</w:t>
      </w:r>
    </w:p>
    <w:p>
      <w:r>
        <w:rPr>
          <w:b w:val="0"/>
          <w:sz w:val="22"/>
        </w:rPr>
        <w:t>Huge Dragon, Neutral Good. Challenge 7 (2900 XP). Zone: Spiral Nexus.</w:t>
      </w:r>
    </w:p>
    <w:p>
      <w:r>
        <w:rPr>
          <w:b w:val="0"/>
          <w:sz w:val="22"/>
        </w:rPr>
        <w:t>Encountered about Spiral Nexus. Typical disposition: Neutral Good.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Nagpa</w:t>
      </w:r>
    </w:p>
    <w:p>
      <w:r>
        <w:rPr>
          <w:b w:val="0"/>
          <w:sz w:val="22"/>
        </w:rPr>
        <w:t>Gargantuan Construct, Neutral Evil. Challenge 25 (75000 XP). Zone: Aethel Lowlands.</w:t>
      </w:r>
    </w:p>
    <w:p>
      <w:r>
        <w:rPr>
          <w:b w:val="0"/>
          <w:sz w:val="22"/>
        </w:rPr>
        <w:t>Encountered about Aethel Lowlands. Typical disposition: Neutral Evil. Challenge 25.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Lowlands.</w:t>
      </w:r>
    </w:p>
    <w:p>
      <w:r>
        <w:rPr>
          <w:b/>
          <w:sz w:val="22"/>
        </w:rPr>
        <w:t>Armor 21; Hit Points 397; Speed 40 ft..</w:t>
      </w:r>
    </w:p>
    <w:p>
      <w:r>
        <w:rPr>
          <w:b w:val="0"/>
          <w:sz w:val="22"/>
        </w:rPr>
        <w:t>Attack I: Aberrant Lash — +12 to hit — 4d12+9 acid</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Nalfeshnee</w:t>
      </w:r>
    </w:p>
    <w:p>
      <w:r>
        <w:rPr>
          <w:b w:val="0"/>
          <w:sz w:val="22"/>
        </w:rPr>
        <w:t>Medium Construct, Neutral Good. Challenge 4 (1100 XP). Zone: Aethel Lowlands.</w:t>
      </w:r>
    </w:p>
    <w:p>
      <w:r>
        <w:rPr>
          <w:b w:val="0"/>
          <w:sz w:val="22"/>
        </w:rPr>
        <w:t>Encountered about Aethel Lowlands. Typical disposition: Neutral Good. Challenge 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medium construct found in Aethel Lowlands.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Narzugon</w:t>
      </w:r>
    </w:p>
    <w:p>
      <w:r>
        <w:rPr>
          <w:b w:val="0"/>
          <w:sz w:val="22"/>
        </w:rPr>
        <w:t>Gargantuan Fiend, Neutral Evil. Challenge 12 (8400 XP). Zone: Null Zones.</w:t>
      </w:r>
    </w:p>
    <w:p>
      <w:r>
        <w:rPr>
          <w:b w:val="0"/>
          <w:sz w:val="22"/>
        </w:rPr>
        <w:t>Encountered about Null Zones. Typical disposition: Neutral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gargantuan fiend found in Null Zones.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Necromancer</w:t>
      </w:r>
    </w:p>
    <w:p>
      <w:r>
        <w:rPr>
          <w:b w:val="0"/>
          <w:sz w:val="22"/>
        </w:rPr>
        <w:t>Tiny Undead, Neutral Good. Challenge 0 (10 XP). Zone: Null Zones.</w:t>
      </w:r>
    </w:p>
    <w:p>
      <w:r>
        <w:rPr>
          <w:b w:val="0"/>
          <w:sz w:val="22"/>
        </w:rPr>
        <w:t>Encountered about Null Zones. Typical disposition: Neutral Good.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Needle Blight</w:t>
      </w:r>
    </w:p>
    <w:p>
      <w:r>
        <w:rPr>
          <w:b w:val="0"/>
          <w:sz w:val="22"/>
        </w:rPr>
        <w:t>Gargantuan Fey, Lawful Good. Challenge 30 (155000 XP). Zone: Aethel Forests.</w:t>
      </w:r>
    </w:p>
    <w:p>
      <w:r>
        <w:rPr>
          <w:b w:val="0"/>
          <w:sz w:val="22"/>
        </w:rPr>
        <w:t>Encountered about Aethel Forests. Typical disposition: Lawful Good. Challenge 30.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 Broker</w:t>
      </w:r>
    </w:p>
    <w:p>
      <w:r>
        <w:rPr>
          <w:b w:val="0"/>
          <w:sz w:val="22"/>
        </w:rPr>
        <w:t>Large Monstrosity, Chaotic Evil. Challenge 6 (2300 XP). Zone: Aethel Swamps.</w:t>
      </w:r>
    </w:p>
    <w:p>
      <w:r>
        <w:rPr>
          <w:b w:val="0"/>
          <w:sz w:val="22"/>
        </w:rPr>
        <w:t>Encountered about Aethel Swamps. Typical disposition: Chaotic Evil.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Swamps.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 Broker Hatchling</w:t>
      </w:r>
    </w:p>
    <w:p>
      <w:r>
        <w:rPr>
          <w:b w:val="0"/>
          <w:sz w:val="22"/>
        </w:rPr>
        <w:t>Large Fiend, Lawful Evil. Challenge 7 (2900 XP). Zone: Bastion of Flame.</w:t>
      </w:r>
    </w:p>
    <w:p>
      <w:r>
        <w:rPr>
          <w:b w:val="0"/>
          <w:sz w:val="22"/>
        </w:rPr>
        <w:t>Encountered about Bastion of Flame.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 Broker Master</w:t>
      </w:r>
    </w:p>
    <w:p>
      <w:r>
        <w:rPr>
          <w:b w:val="0"/>
          <w:sz w:val="22"/>
        </w:rPr>
        <w:t>Gargantuan Elemental, Lawful Neutral. Challenge 23 (50000 XP). Zone: Veiled Expanse.</w:t>
      </w:r>
    </w:p>
    <w:p>
      <w:r>
        <w:rPr>
          <w:b w:val="0"/>
          <w:sz w:val="22"/>
        </w:rPr>
        <w:t>Encountered about Veiled Expanse. Typical disposition: Lawful Neutral. Challenge 23.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Veiled Expanse.</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Spiral Worm</w:t>
      </w:r>
    </w:p>
    <w:p>
      <w:r>
        <w:rPr>
          <w:b w:val="0"/>
          <w:sz w:val="22"/>
        </w:rPr>
        <w:t>Large Elemental, Chaotic Neutral. Challenge 2 (450 XP). Zone: Yieldheart.</w:t>
      </w:r>
    </w:p>
    <w:p>
      <w:r>
        <w:rPr>
          <w:b w:val="0"/>
          <w:sz w:val="22"/>
        </w:rPr>
        <w:t>Encountered about Yieldheart. Typical disposition: Chaotic Neutral. Challenge 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Yieldheart.</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Night Hag</w:t>
      </w:r>
    </w:p>
    <w:p>
      <w:r>
        <w:rPr>
          <w:b w:val="0"/>
          <w:sz w:val="22"/>
        </w:rPr>
        <w:t>Huge Dragon, Chaotic Good. Challenge 11 (7200 XP). Zone: Aethel Caves.</w:t>
      </w:r>
    </w:p>
    <w:p>
      <w:r>
        <w:rPr>
          <w:b w:val="0"/>
          <w:sz w:val="22"/>
        </w:rPr>
        <w:t>Encountered about Aethel Caves. Typical disposition: Chaotic Good.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Nightmare</w:t>
      </w:r>
    </w:p>
    <w:p>
      <w:r>
        <w:rPr>
          <w:b w:val="0"/>
          <w:sz w:val="22"/>
        </w:rPr>
        <w:t>Tiny Elemental, Chaotic Evil. Challenge 1/4 (50 XP). Zone: Boundless Void.</w:t>
      </w:r>
    </w:p>
    <w:p>
      <w:r>
        <w:rPr>
          <w:b w:val="0"/>
          <w:sz w:val="22"/>
        </w:rPr>
        <w:t>Encountered about Boundless Void. Typical disposition: Chaotic Evil. Challenge 1/4.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tiny elemental found in Boundless Void.</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Nightwalker</w:t>
      </w:r>
    </w:p>
    <w:p>
      <w:r>
        <w:rPr>
          <w:b w:val="0"/>
          <w:sz w:val="22"/>
        </w:rPr>
        <w:t>Huge Celestial, Chaotic Good. Challenge 12 (8400 XP). Zone: Resonance Fields.</w:t>
      </w:r>
    </w:p>
    <w:p>
      <w:r>
        <w:rPr>
          <w:b w:val="0"/>
          <w:sz w:val="22"/>
        </w:rPr>
        <w:t>Encountered about Resonance Fields. Typical disposition: Chaotic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Nilbog</w:t>
      </w:r>
    </w:p>
    <w:p>
      <w:r>
        <w:rPr>
          <w:b w:val="0"/>
          <w:sz w:val="22"/>
        </w:rPr>
        <w:t>Medium Monstrosity, Unaligned. Challenge 3 (700 XP). Zone: Radiant Isles.</w:t>
      </w:r>
    </w:p>
    <w:p>
      <w:r>
        <w:rPr>
          <w:b w:val="0"/>
          <w:sz w:val="22"/>
        </w:rPr>
        <w:t>Encountered about Radiant Isles. Typical disposition: Unaligned.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Radiant Isles.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Noble</w:t>
      </w:r>
    </w:p>
    <w:p>
      <w:r>
        <w:rPr>
          <w:b w:val="0"/>
          <w:sz w:val="22"/>
        </w:rPr>
        <w:t>Large Giant, Neutral Good. Challenge 4 (1100 XP). Zone: Aethel Tundra.</w:t>
      </w:r>
    </w:p>
    <w:p>
      <w:r>
        <w:rPr>
          <w:b w:val="0"/>
          <w:sz w:val="22"/>
        </w:rPr>
        <w:t>Encountered about Aethel Tundra. Typical disposition: Neutral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Tundra.</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Nothic</w:t>
      </w:r>
    </w:p>
    <w:p>
      <w:r>
        <w:rPr>
          <w:b w:val="0"/>
          <w:sz w:val="22"/>
        </w:rPr>
        <w:t>Gargantuan Elemental, Chaotic Evil. Challenge 16 (15000 XP). Zone: Planar Crossroads.</w:t>
      </w:r>
    </w:p>
    <w:p>
      <w:r>
        <w:rPr>
          <w:b w:val="0"/>
          <w:sz w:val="22"/>
        </w:rPr>
        <w:t>Encountered about Planar Crossroads. Typical disposition: Chaotic Evil. Challenge 16.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Planar Crossroads.</w:t>
      </w:r>
    </w:p>
    <w:p>
      <w:r>
        <w:rPr>
          <w:b/>
          <w:sz w:val="22"/>
        </w:rPr>
        <w:t>Armor 18; Hit Points 262; Speed 40 ft..</w:t>
      </w:r>
    </w:p>
    <w:p>
      <w:r>
        <w:rPr>
          <w:b w:val="0"/>
          <w:sz w:val="22"/>
        </w:rPr>
        <w:t>Attack I: Freak Bite — +9 to hit — 3d10+7 piercing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Nupperibo</w:t>
      </w:r>
    </w:p>
    <w:p>
      <w:r>
        <w:rPr>
          <w:b w:val="0"/>
          <w:sz w:val="22"/>
        </w:rPr>
        <w:t>Huge Fiend, Lawful Evil. Challenge 11 (7200 XP). Zone: Boundless Void.</w:t>
      </w:r>
    </w:p>
    <w:p>
      <w:r>
        <w:rPr>
          <w:b w:val="0"/>
          <w:sz w:val="22"/>
        </w:rPr>
        <w:t>Encountered about Boundless Void. Typical disposition: Lawful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Dreadwing</w:t>
      </w:r>
    </w:p>
    <w:p>
      <w:r>
        <w:rPr>
          <w:b w:val="0"/>
          <w:sz w:val="22"/>
        </w:rPr>
        <w:t>Tiny Fey, Lawful Good. Challenge 1/4 (50 XP). Zone: Shardpools.</w:t>
      </w:r>
    </w:p>
    <w:p>
      <w:r>
        <w:rPr>
          <w:b w:val="0"/>
          <w:sz w:val="22"/>
        </w:rPr>
        <w:t>Encountered about Shardpools. Typical disposition: Lawful Good.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tiny fey found in Shardpools.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Oaken Bolter</w:t>
      </w:r>
    </w:p>
    <w:p>
      <w:r>
        <w:rPr>
          <w:b w:val="0"/>
          <w:sz w:val="22"/>
        </w:rPr>
        <w:t>Small Plant, Lawful Evil. Challenge 1/4 (50 XP). Zone: Aethel Jungles.</w:t>
      </w:r>
    </w:p>
    <w:p>
      <w:r>
        <w:rPr>
          <w:b w:val="0"/>
          <w:sz w:val="22"/>
        </w:rPr>
        <w:t>Encountered about Aethel Jungles. Typical disposition: Lawful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Jungles.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Oblex Spawn</w:t>
      </w:r>
    </w:p>
    <w:p>
      <w:r>
        <w:rPr>
          <w:b w:val="0"/>
          <w:sz w:val="22"/>
        </w:rPr>
        <w:t>Huge Dragon, Lawful Evil. Challenge 11 (7200 XP). Zone: Spiral Nexus.</w:t>
      </w:r>
    </w:p>
    <w:p>
      <w:r>
        <w:rPr>
          <w:b w:val="0"/>
          <w:sz w:val="22"/>
        </w:rPr>
        <w:t>Encountered about Spiral Nexus. Typical disposition: Lawful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Ochre Jelly</w:t>
      </w:r>
    </w:p>
    <w:p>
      <w:r>
        <w:rPr>
          <w:b w:val="0"/>
          <w:sz w:val="22"/>
        </w:rPr>
        <w:t>Small Ooze, Neutral Good. Challenge 1/4 (50 XP). Zone: Aethel Caves.</w:t>
      </w:r>
    </w:p>
    <w:p>
      <w:r>
        <w:rPr>
          <w:b w:val="0"/>
          <w:sz w:val="22"/>
        </w:rPr>
        <w:t>Encountered about Aethel Caves. Typical disposition: Neutral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Caves.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Octopus</w:t>
      </w:r>
    </w:p>
    <w:p>
      <w:r>
        <w:rPr>
          <w:b w:val="0"/>
          <w:sz w:val="22"/>
        </w:rPr>
        <w:t>Large Monstrosity, Neutral Evil. Challenge 7 (2900 XP). Zone: Choir Sanctum.</w:t>
      </w:r>
    </w:p>
    <w:p>
      <w:r>
        <w:rPr>
          <w:b w:val="0"/>
          <w:sz w:val="22"/>
        </w:rPr>
        <w:t>Encountered about Choir Sanctum. Typical disposition: Neutral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Choir Sanctum.</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w:t>
      </w:r>
    </w:p>
    <w:p>
      <w:r>
        <w:rPr>
          <w:b w:val="0"/>
          <w:sz w:val="22"/>
        </w:rPr>
        <w:t>Large Giant, Lawful Neutral. Challenge 4 (1100 XP). Zone: Veiled Expanse.</w:t>
      </w:r>
    </w:p>
    <w:p>
      <w:r>
        <w:rPr>
          <w:b w:val="0"/>
          <w:sz w:val="22"/>
        </w:rPr>
        <w:t>Encountered about Veiled Expanse. Typical disposition: Lawful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Veiled Expanse.</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Battering Ram</w:t>
      </w:r>
    </w:p>
    <w:p>
      <w:r>
        <w:rPr>
          <w:b w:val="0"/>
          <w:sz w:val="22"/>
        </w:rPr>
        <w:t>Large Giant, Lawful Good. Challenge 4 (1100 XP). Zone: Radiant Isles.</w:t>
      </w:r>
    </w:p>
    <w:p>
      <w:r>
        <w:rPr>
          <w:b w:val="0"/>
          <w:sz w:val="22"/>
        </w:rPr>
        <w:t>Encountered about Radiant Isles. Typical disposition: Lawful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Radiant Isles.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Bolt Launcher</w:t>
      </w:r>
    </w:p>
    <w:p>
      <w:r>
        <w:rPr>
          <w:b w:val="0"/>
          <w:sz w:val="22"/>
        </w:rPr>
        <w:t>Large Giant, Unaligned. Challenge 4 (1100 XP). Zone: Boundless Void.</w:t>
      </w:r>
    </w:p>
    <w:p>
      <w:r>
        <w:rPr>
          <w:b w:val="0"/>
          <w:sz w:val="22"/>
        </w:rPr>
        <w:t>Encountered about Boundless Void. Typical disposition: Unaligned.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Boundless Void.</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Chain Brute</w:t>
      </w:r>
    </w:p>
    <w:p>
      <w:r>
        <w:rPr>
          <w:b w:val="0"/>
          <w:sz w:val="22"/>
        </w:rPr>
        <w:t>Large Giant, True Neutral. Challenge 4 (1100 XP). Zone: Aethel Swamps.</w:t>
      </w:r>
    </w:p>
    <w:p>
      <w:r>
        <w:rPr>
          <w:b w:val="0"/>
          <w:sz w:val="22"/>
        </w:rPr>
        <w:t>Encountered about Aethel Swamps. Typical disposition: True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Howdah</w:t>
      </w:r>
    </w:p>
    <w:p>
      <w:r>
        <w:rPr>
          <w:b w:val="0"/>
          <w:sz w:val="22"/>
        </w:rPr>
        <w:t>Large Giant, Lawful Neutral. Challenge 5 (1800 XP). Zone: Aethel Rivers.</w:t>
      </w:r>
    </w:p>
    <w:p>
      <w:r>
        <w:rPr>
          <w:b w:val="0"/>
          <w:sz w:val="22"/>
        </w:rPr>
        <w:t>Encountered about Aethel Rivers.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Rivers.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Zombie</w:t>
      </w:r>
    </w:p>
    <w:p>
      <w:r>
        <w:rPr>
          <w:b w:val="0"/>
          <w:sz w:val="22"/>
        </w:rPr>
        <w:t>Huge Undead, Neutral Good. Challenge 14 (11500 XP). Zone: Aethel Caves.</w:t>
      </w:r>
    </w:p>
    <w:p>
      <w:r>
        <w:rPr>
          <w:b w:val="0"/>
          <w:sz w:val="22"/>
        </w:rPr>
        <w:t>Encountered about Aethel Caves. Typical disposition: Neutral Good.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Plaguehand</w:t>
      </w:r>
    </w:p>
    <w:p>
      <w:r>
        <w:rPr>
          <w:b w:val="0"/>
          <w:sz w:val="22"/>
        </w:rPr>
        <w:t>Huge Dragon, Chaotic Good. Challenge 7 (2900 XP). Zone: Aethel Mountains.</w:t>
      </w:r>
    </w:p>
    <w:p>
      <w:r>
        <w:rPr>
          <w:b w:val="0"/>
          <w:sz w:val="22"/>
        </w:rPr>
        <w:t>Encountered about Aethel Mountains. Typical disposition: Chaotic Good.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Oni</w:t>
      </w:r>
    </w:p>
    <w:p>
      <w:r>
        <w:rPr>
          <w:b w:val="0"/>
          <w:sz w:val="22"/>
        </w:rPr>
        <w:t>Huge Celestial, Lawful Good. Challenge 8 (3900 XP). Zone: Radiant Isles.</w:t>
      </w:r>
    </w:p>
    <w:p>
      <w:r>
        <w:rPr>
          <w:b w:val="0"/>
          <w:sz w:val="22"/>
        </w:rPr>
        <w:t>Encountered about Radiant Isles. Typical disposition: Lawful Good. Challenge 8.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w:t>
      </w:r>
    </w:p>
    <w:p>
      <w:r>
        <w:rPr>
          <w:b w:val="0"/>
          <w:sz w:val="22"/>
        </w:rPr>
        <w:t>Large Humanoid, Neutral Good. Challenge 4 (1100 XP). Zone: Yieldheart.</w:t>
      </w:r>
    </w:p>
    <w:p>
      <w:r>
        <w:rPr>
          <w:b w:val="0"/>
          <w:sz w:val="22"/>
        </w:rPr>
        <w:t>Encountered about Yieldheart. Typical disposition: Neutral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Yieldheart.</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Blade of the Iron March</w:t>
      </w:r>
    </w:p>
    <w:p>
      <w:r>
        <w:rPr>
          <w:b w:val="0"/>
          <w:sz w:val="22"/>
        </w:rPr>
        <w:t>Large Humanoid, Chaotic Neutral. Challenge 6 (2300 XP). Zone: Aethel Highlands.</w:t>
      </w:r>
    </w:p>
    <w:p>
      <w:r>
        <w:rPr>
          <w:b w:val="0"/>
          <w:sz w:val="22"/>
        </w:rPr>
        <w:t>Encountered about Aethel Highlands. Typical disposition: Chaotic Neutral.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Claw of the Den-Mother</w:t>
      </w:r>
    </w:p>
    <w:p>
      <w:r>
        <w:rPr>
          <w:b w:val="0"/>
          <w:sz w:val="22"/>
        </w:rPr>
        <w:t>Medium Humanoid, Lawful Good. Challenge 5 (1800 XP). Zone: Aethel Highlands.</w:t>
      </w:r>
    </w:p>
    <w:p>
      <w:r>
        <w:rPr>
          <w:b w:val="0"/>
          <w:sz w:val="22"/>
        </w:rPr>
        <w:t>Encountered about Aethel Highlands. Typical disposition: Lawful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Eye of the One-Eyed Pact</w:t>
      </w:r>
    </w:p>
    <w:p>
      <w:r>
        <w:rPr>
          <w:b w:val="0"/>
          <w:sz w:val="22"/>
        </w:rPr>
        <w:t>Small Humanoid, Chaotic Good. Challenge 3 (700 XP). Zone: Yieldheart.</w:t>
      </w:r>
    </w:p>
    <w:p>
      <w:r>
        <w:rPr>
          <w:b w:val="0"/>
          <w:sz w:val="22"/>
        </w:rPr>
        <w:t>Encountered about Yieldheart. Typical disposition: Chaotic Good.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Yieldheart.</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Hand of the Rot Sigil</w:t>
      </w:r>
    </w:p>
    <w:p>
      <w:r>
        <w:rPr>
          <w:b w:val="0"/>
          <w:sz w:val="22"/>
        </w:rPr>
        <w:t>Large Humanoid, Lawful Good. Challenge 7 (2900 XP). Zone: Yieldheart.</w:t>
      </w:r>
    </w:p>
    <w:p>
      <w:r>
        <w:rPr>
          <w:b w:val="0"/>
          <w:sz w:val="22"/>
        </w:rPr>
        <w:t>Encountered about Yieldheart. Typical disposition: Lawful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Yieldheart.</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Nurtured One of the Rot Sigil</w:t>
      </w:r>
    </w:p>
    <w:p>
      <w:r>
        <w:rPr>
          <w:b w:val="0"/>
          <w:sz w:val="22"/>
        </w:rPr>
        <w:t>Medium Humanoid, Chaotic Good. Challenge 3 (700 XP). Zone: Aethel Highlands.</w:t>
      </w:r>
    </w:p>
    <w:p>
      <w:r>
        <w:rPr>
          <w:b w:val="0"/>
          <w:sz w:val="22"/>
        </w:rPr>
        <w:t>Encountered about Aethel Highlands. Typical disposition: Chaotic Good.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Red Fang of the Veiled Hunt</w:t>
      </w:r>
    </w:p>
    <w:p>
      <w:r>
        <w:rPr>
          <w:b w:val="0"/>
          <w:sz w:val="22"/>
        </w:rPr>
        <w:t>Medium Humanoid, Neutral Good. Challenge 4 (1100 XP). Zone: Yieldheart.</w:t>
      </w:r>
    </w:p>
    <w:p>
      <w:r>
        <w:rPr>
          <w:b w:val="0"/>
          <w:sz w:val="22"/>
        </w:rPr>
        <w:t>Encountered about Yieldheart. Typical disposition: Neutral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War Chief</w:t>
      </w:r>
    </w:p>
    <w:p>
      <w:r>
        <w:rPr>
          <w:b w:val="0"/>
          <w:sz w:val="22"/>
        </w:rPr>
        <w:t>Small Humanoid, Neutral Good. Challenge 1/4 (50 XP). Zone: Aethel Highlands.</w:t>
      </w:r>
    </w:p>
    <w:p>
      <w:r>
        <w:rPr>
          <w:b w:val="0"/>
          <w:sz w:val="22"/>
        </w:rPr>
        <w:t>Encountered about Aethel Highlands. Typical disposition: Neutral Good. Challenge 1/4.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Orog</w:t>
      </w:r>
    </w:p>
    <w:p>
      <w:r>
        <w:rPr>
          <w:b w:val="0"/>
          <w:sz w:val="22"/>
        </w:rPr>
        <w:t>Huge Fey, Neutral Evil. Challenge 15 (13000 XP). Zone: Radiant Isles.</w:t>
      </w:r>
    </w:p>
    <w:p>
      <w:r>
        <w:rPr>
          <w:b w:val="0"/>
          <w:sz w:val="22"/>
        </w:rPr>
        <w:t>Encountered about Radiant Isles. Typical disposition: Neutral Evil. Challenge 15.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18; Hit Points 247; Speed 40 ft..</w:t>
      </w:r>
    </w:p>
    <w:p>
      <w:r>
        <w:rPr>
          <w:b w:val="0"/>
          <w:sz w:val="22"/>
        </w:rPr>
        <w:t>Attack I: Aberrant Lash — +9 to hit — 3d10+7 acid</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Orthon</w:t>
      </w:r>
    </w:p>
    <w:p>
      <w:r>
        <w:rPr>
          <w:b w:val="0"/>
          <w:sz w:val="22"/>
        </w:rPr>
        <w:t>Huge Dragon, Neutral Evil. Challenge 11 (7200 XP). Zone: Spiral Nexus.</w:t>
      </w:r>
    </w:p>
    <w:p>
      <w:r>
        <w:rPr>
          <w:b w:val="0"/>
          <w:sz w:val="22"/>
        </w:rPr>
        <w:t>Encountered about Spiral Nexus. Typical disposition: Neutral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Otyugh</w:t>
      </w:r>
    </w:p>
    <w:p>
      <w:r>
        <w:rPr>
          <w:b w:val="0"/>
          <w:sz w:val="22"/>
        </w:rPr>
        <w:t>Huge Fey, True Neutral. Challenge 5 (1800 XP). Zone: Radiant Isles.</w:t>
      </w:r>
    </w:p>
    <w:p>
      <w:r>
        <w:rPr>
          <w:b w:val="0"/>
          <w:sz w:val="22"/>
        </w:rPr>
        <w:t>Encountered about Radiant Isles. Typical disposition: True Neutral. Challenge 5.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Owl</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Hookbeast</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Ox</w:t>
      </w:r>
    </w:p>
    <w:p>
      <w:r>
        <w:rPr>
          <w:b w:val="0"/>
          <w:sz w:val="22"/>
        </w:rPr>
        <w:t>Huge Aberration, Chaotic Neutral. Challenge 12 (8400 XP). Zone: Aethel Swamps.</w:t>
      </w:r>
    </w:p>
    <w:p>
      <w:r>
        <w:rPr>
          <w:b w:val="0"/>
          <w:sz w:val="22"/>
        </w:rPr>
        <w:t>Encountered about Aethel Swamps. Typical disposition: Chaotic Neutral.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Swamps.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Panther</w:t>
      </w:r>
    </w:p>
    <w:p>
      <w:r>
        <w:rPr>
          <w:b w:val="0"/>
          <w:sz w:val="22"/>
        </w:rPr>
        <w:t>Tiny Plant, True Neutral. Challenge 1/2 (100 XP). Zone: Bastion of Flame.</w:t>
      </w:r>
    </w:p>
    <w:p>
      <w:r>
        <w:rPr>
          <w:b w:val="0"/>
          <w:sz w:val="22"/>
        </w:rPr>
        <w:t>Encountered about Bastion of Flame. Typical disposition: True Neutral.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Bastion of Flame.</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Pegasus</w:t>
      </w:r>
    </w:p>
    <w:p>
      <w:r>
        <w:rPr>
          <w:b w:val="0"/>
          <w:sz w:val="22"/>
        </w:rPr>
        <w:t>Medium Elemental, Lawful Evil. Challenge 2 (450 XP). Zone: Aethel Lakes.</w:t>
      </w:r>
    </w:p>
    <w:p>
      <w:r>
        <w:rPr>
          <w:b w:val="0"/>
          <w:sz w:val="22"/>
        </w:rPr>
        <w:t>Encountered about Aethel Lakes. Typical disposition: Lawful Evil. Challenge 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Aethel Lakes.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Order-Drone Quintet</w:t>
      </w:r>
    </w:p>
    <w:p>
      <w:r>
        <w:rPr>
          <w:b w:val="0"/>
          <w:sz w:val="22"/>
        </w:rPr>
        <w:t>Huge Dragon, True Neutral. Challenge 10 (5900 XP). Zone: Aethel Mountains.</w:t>
      </w:r>
    </w:p>
    <w:p>
      <w:r>
        <w:rPr>
          <w:b w:val="0"/>
          <w:sz w:val="22"/>
        </w:rPr>
        <w:t>Encountered about Aethel Mountains. Typical disposition: True Neutral.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Peryton</w:t>
      </w:r>
    </w:p>
    <w:p>
      <w:r>
        <w:rPr>
          <w:b w:val="0"/>
          <w:sz w:val="22"/>
        </w:rPr>
        <w:t>Small Plant, Neutral Good. Challenge 1/2 (100 XP). Zone: Bastion of Flame.</w:t>
      </w:r>
    </w:p>
    <w:p>
      <w:r>
        <w:rPr>
          <w:b w:val="0"/>
          <w:sz w:val="22"/>
        </w:rPr>
        <w:t>Encountered about Bastion of Flame. Typical disposition: Neutral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Bastion of Flame.</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Phase Spider</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Phoenix</w:t>
      </w:r>
    </w:p>
    <w:p>
      <w:r>
        <w:rPr>
          <w:b w:val="0"/>
          <w:sz w:val="22"/>
        </w:rPr>
        <w:t>Medium Monstrosity, Lawful Good. Challenge 3 (700 XP). Zone: Boundless Void.</w:t>
      </w:r>
    </w:p>
    <w:p>
      <w:r>
        <w:rPr>
          <w:b w:val="0"/>
          <w:sz w:val="22"/>
        </w:rPr>
        <w:t>Encountered about Boundless Void. Typical disposition: Lawful Good.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Boundless Void.</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Piercer</w:t>
      </w:r>
    </w:p>
    <w:p>
      <w:r>
        <w:rPr>
          <w:b w:val="0"/>
          <w:sz w:val="22"/>
        </w:rPr>
        <w:t>Tiny Ooze, Lawful Evil. Challenge 0 (10 XP). Zone: Aethel Swamps.</w:t>
      </w:r>
    </w:p>
    <w:p>
      <w:r>
        <w:rPr>
          <w:b w:val="0"/>
          <w:sz w:val="22"/>
        </w:rPr>
        <w:t>Encountered about Aethel Swamps. Typical disposition: Lawful Evil.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Swamps.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Pit Fiend</w:t>
      </w:r>
    </w:p>
    <w:p>
      <w:r>
        <w:rPr>
          <w:b w:val="0"/>
          <w:sz w:val="22"/>
        </w:rPr>
        <w:t>Medium Fiend, Chaotic Evil. Challenge 7 (2900 XP). Zone: Null Zones.</w:t>
      </w:r>
    </w:p>
    <w:p>
      <w:r>
        <w:rPr>
          <w:b w:val="0"/>
          <w:sz w:val="22"/>
        </w:rPr>
        <w:t>Encountered about Null Zones.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Pixie</w:t>
      </w:r>
    </w:p>
    <w:p>
      <w:r>
        <w:rPr>
          <w:b w:val="0"/>
          <w:sz w:val="22"/>
        </w:rPr>
        <w:t>Gargantuan Fey, Chaotic Evil. Challenge 29 (135000 XP). Zone: Shardpools.</w:t>
      </w:r>
    </w:p>
    <w:p>
      <w:r>
        <w:rPr>
          <w:b w:val="0"/>
          <w:sz w:val="22"/>
        </w:rPr>
        <w:t>Encountered about Shardpools. Typical disposition: Chaotic Evil. Challenge 29.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22; Hit Points 457; Speed 40 ft..</w:t>
      </w:r>
    </w:p>
    <w:p>
      <w:r>
        <w:rPr>
          <w:b w:val="0"/>
          <w:sz w:val="22"/>
        </w:rPr>
        <w:t>Attack I: Monstrous Claw — +14 to hit — 5d10+9 slashing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Planetar</w:t>
      </w:r>
    </w:p>
    <w:p>
      <w:r>
        <w:rPr>
          <w:b w:val="0"/>
          <w:sz w:val="22"/>
        </w:rPr>
        <w:t>Large Celestial, Lawful Good. Challenge 10 (5900 XP). Zone: Resonance Fields.</w:t>
      </w:r>
    </w:p>
    <w:p>
      <w:r>
        <w:rPr>
          <w:b w:val="0"/>
          <w:sz w:val="22"/>
        </w:rPr>
        <w:t>Encountered about Resonance Fields. Typical disposition: Lawful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Resonance Fields.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Plesiosaurus</w:t>
      </w:r>
    </w:p>
    <w:p>
      <w:r>
        <w:rPr>
          <w:b w:val="0"/>
          <w:sz w:val="22"/>
        </w:rPr>
        <w:t>Large Construct, Lawful Good. Challenge 7 (2900 XP). Zone: Planar Crossroads.</w:t>
      </w:r>
    </w:p>
    <w:p>
      <w:r>
        <w:rPr>
          <w:b w:val="0"/>
          <w:sz w:val="22"/>
        </w:rPr>
        <w:t>Encountered about Planar Crossroads. Typical disposition: Lawful Good. Challenge 7.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Planar Crossroads.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Poisonous Snake</w:t>
      </w:r>
    </w:p>
    <w:p>
      <w:r>
        <w:rPr>
          <w:b w:val="0"/>
          <w:sz w:val="22"/>
        </w:rPr>
        <w:t>Small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Polar Bear</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Pony</w:t>
      </w:r>
    </w:p>
    <w:p>
      <w:r>
        <w:rPr>
          <w:b w:val="0"/>
          <w:sz w:val="22"/>
        </w:rPr>
        <w:t>Tiny Undead, Unaligned. Challenge 1/8 (25 XP). Zone: Aethel Caves.</w:t>
      </w:r>
    </w:p>
    <w:p>
      <w:r>
        <w:rPr>
          <w:b w:val="0"/>
          <w:sz w:val="22"/>
        </w:rPr>
        <w:t>Encountered about Aethel Caves. Typical disposition: Unaligned.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Priest</w:t>
      </w:r>
    </w:p>
    <w:p>
      <w:r>
        <w:rPr>
          <w:b w:val="0"/>
          <w:sz w:val="22"/>
        </w:rPr>
        <w:t>Tiny Plant, True Neutral. Challenge 0 (10 XP). Zone: Aethel Oceans.</w:t>
      </w:r>
    </w:p>
    <w:p>
      <w:r>
        <w:rPr>
          <w:b w:val="0"/>
          <w:sz w:val="22"/>
        </w:rPr>
        <w:t>Encountered about Aethel Oceans. Typical disposition: True Neutral.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Oceans.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Pseudodragon</w:t>
      </w:r>
    </w:p>
    <w:p>
      <w:r>
        <w:rPr>
          <w:b w:val="0"/>
          <w:sz w:val="22"/>
        </w:rPr>
        <w:t>Large Dragon, Unaligned. Challenge 10 (5900 XP). Zone: Spiral Nexus.</w:t>
      </w:r>
    </w:p>
    <w:p>
      <w:r>
        <w:rPr>
          <w:b w:val="0"/>
          <w:sz w:val="22"/>
        </w:rPr>
        <w:t>Encountered about Spiral Nexus. Typical disposition: Unaligned.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Pteranodon</w:t>
      </w:r>
    </w:p>
    <w:p>
      <w:r>
        <w:rPr>
          <w:b w:val="0"/>
          <w:sz w:val="22"/>
        </w:rPr>
        <w:t>Medium Monstrosity, True Neutral. Challenge 3 (700 XP). Zone: Aethel Mountains.</w:t>
      </w:r>
    </w:p>
    <w:p>
      <w:r>
        <w:rPr>
          <w:b w:val="0"/>
          <w:sz w:val="22"/>
        </w:rPr>
        <w:t>Encountered about Aethel Mountains.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Mountains.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Purple Worm</w:t>
      </w:r>
    </w:p>
    <w:p>
      <w:r>
        <w:rPr>
          <w:b w:val="0"/>
          <w:sz w:val="22"/>
        </w:rPr>
        <w:t>Small Elemental, Chaotic Good. Challenge 1/2 (100 XP). Zone: Aethel Tundra.</w:t>
      </w:r>
    </w:p>
    <w:p>
      <w:r>
        <w:rPr>
          <w:b w:val="0"/>
          <w:sz w:val="22"/>
        </w:rPr>
        <w:t>Encountered about Aethel Tundra. Typical disposition: Chaotic Good. Challenge 1/2.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Aethel Tundra.</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Order-Drone Tetrad</w:t>
      </w:r>
    </w:p>
    <w:p>
      <w:r>
        <w:rPr>
          <w:b w:val="0"/>
          <w:sz w:val="22"/>
        </w:rPr>
        <w:t>Small Construct, Chaotic Good. Challenge 1/4 (50 XP). Zone: Aethel Tundra.</w:t>
      </w:r>
    </w:p>
    <w:p>
      <w:r>
        <w:rPr>
          <w:b w:val="0"/>
          <w:sz w:val="22"/>
        </w:rPr>
        <w:t>Encountered about Aethel Tundra. Typical disposition: Chaotic Good.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Aethel Tundra.</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Quaggoth</w:t>
      </w:r>
    </w:p>
    <w:p>
      <w:r>
        <w:rPr>
          <w:b w:val="0"/>
          <w:sz w:val="22"/>
        </w:rPr>
        <w:t>Huge Construct, Chaotic Good. Challenge 20 (25000 XP). Zone: Aethel Lakes.</w:t>
      </w:r>
    </w:p>
    <w:p>
      <w:r>
        <w:rPr>
          <w:b w:val="0"/>
          <w:sz w:val="22"/>
        </w:rPr>
        <w:t>Encountered about Aethel Lakes. Typical disposition: Chaotic Good. Challenge 20.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Lakes.</w:t>
      </w:r>
    </w:p>
    <w:p>
      <w:r>
        <w:rPr>
          <w:b/>
          <w:sz w:val="22"/>
        </w:rPr>
        <w:t>Armor 19; Hit Points 322; Speed 40 ft..</w:t>
      </w:r>
    </w:p>
    <w:p>
      <w:r>
        <w:rPr>
          <w:b w:val="0"/>
          <w:sz w:val="22"/>
        </w:rPr>
        <w:t>Attack I: Aberrant Lash — +11 to hit — 3d12+8 acid</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Quaggoth Spore Servant</w:t>
      </w:r>
    </w:p>
    <w:p>
      <w:r>
        <w:rPr>
          <w:b w:val="0"/>
          <w:sz w:val="22"/>
        </w:rPr>
        <w:t>Gargantuan Undead, Chaotic Evil. Challenge 28 (120000 XP). Zone: Aethel Caves.</w:t>
      </w:r>
    </w:p>
    <w:p>
      <w:r>
        <w:rPr>
          <w:b w:val="0"/>
          <w:sz w:val="22"/>
        </w:rPr>
        <w:t>Encountered about Aethel Caves. Typical disposition: Chaotic Evil. Challenge 28.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22; Hit Points 442;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Quaggoth Thonot</w:t>
      </w:r>
    </w:p>
    <w:p>
      <w:r>
        <w:rPr>
          <w:b w:val="0"/>
          <w:sz w:val="22"/>
        </w:rPr>
        <w:t>Medium Elemental, Lawful Evil. Challenge 7 (2900 XP). Zone: Aethel Jungles.</w:t>
      </w:r>
    </w:p>
    <w:p>
      <w:r>
        <w:rPr>
          <w:b w:val="0"/>
          <w:sz w:val="22"/>
        </w:rPr>
        <w:t>Encountered about Aethel Jungles. Typical disposition: Lawful Evil. Challenge 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Aethel Jungles.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Quasit</w:t>
      </w:r>
    </w:p>
    <w:p>
      <w:r>
        <w:rPr>
          <w:b w:val="0"/>
          <w:sz w:val="22"/>
        </w:rPr>
        <w:t>Huge Aberration, Lawful Evil. Challenge 7 (2900 XP). Zone: Aethel Highlands.</w:t>
      </w:r>
    </w:p>
    <w:p>
      <w:r>
        <w:rPr>
          <w:b w:val="0"/>
          <w:sz w:val="22"/>
        </w:rPr>
        <w:t>Encountered about Aethel Highlands. Typical disposition: Lawful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Highlands.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Quetzalcoatlus</w:t>
      </w:r>
    </w:p>
    <w:p>
      <w:r>
        <w:rPr>
          <w:b w:val="0"/>
          <w:sz w:val="22"/>
        </w:rPr>
        <w:t>Huge Construct, Lawful Evil. Challenge 17 (18000 XP). Zone: Aethel Forests.</w:t>
      </w:r>
    </w:p>
    <w:p>
      <w:r>
        <w:rPr>
          <w:b w:val="0"/>
          <w:sz w:val="22"/>
        </w:rPr>
        <w:t>Encountered about Aethel Forests. Typical disposition: Lawful Evil. Challenge 17.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Forests.</w:t>
      </w:r>
    </w:p>
    <w:p>
      <w:r>
        <w:rPr>
          <w:b/>
          <w:sz w:val="22"/>
        </w:rPr>
        <w:t>Armor 19; Hit Points 277;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Quickling</w:t>
      </w:r>
    </w:p>
    <w:p>
      <w:r>
        <w:rPr>
          <w:b w:val="0"/>
          <w:sz w:val="22"/>
        </w:rPr>
        <w:t>Large Fey, Lawful Good. Challenge 19 (22000 XP). Zone: Shardpools.</w:t>
      </w:r>
    </w:p>
    <w:p>
      <w:r>
        <w:rPr>
          <w:b w:val="0"/>
          <w:sz w:val="22"/>
        </w:rPr>
        <w:t>Encountered about Shardpools. Typical disposition: Lawful Good. Challenge 19.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Shardpools.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Quipper</w:t>
      </w:r>
    </w:p>
    <w:p>
      <w:r>
        <w:rPr>
          <w:b w:val="0"/>
          <w:sz w:val="22"/>
        </w:rPr>
        <w:t>Large Aberration, True Neutral. Challenge 8 (3900 XP). Zone: Aethel Caves.</w:t>
      </w:r>
    </w:p>
    <w:p>
      <w:r>
        <w:rPr>
          <w:b w:val="0"/>
          <w:sz w:val="22"/>
        </w:rPr>
        <w:t>Encountered about Aethel Caves. Typical disposition: True Neutral.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Caves.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Rakshasa</w:t>
      </w:r>
    </w:p>
    <w:p>
      <w:r>
        <w:rPr>
          <w:b w:val="0"/>
          <w:sz w:val="22"/>
        </w:rPr>
        <w:t>Medium Fey, Chaotic Neutral. Challenge 3 (700 XP). Zone: Aethel Forests.</w:t>
      </w:r>
    </w:p>
    <w:p>
      <w:r>
        <w:rPr>
          <w:b w:val="0"/>
          <w:sz w:val="22"/>
        </w:rPr>
        <w:t>Encountered about Aethel Forests. Typical disposition: Chaotic Neutral. Challenge 3.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Aethel Forests.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Rat</w:t>
      </w:r>
    </w:p>
    <w:p>
      <w:r>
        <w:rPr>
          <w:b w:val="0"/>
          <w:sz w:val="22"/>
        </w:rPr>
        <w:t>Small Beast, Unaligned. Challenge 1 (200 XP). Zone: Aethel Swamps.</w:t>
      </w:r>
    </w:p>
    <w:p>
      <w:r>
        <w:rPr>
          <w:b w:val="0"/>
          <w:sz w:val="22"/>
        </w:rPr>
        <w:t>Encountered about Aethel Swamps.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Raven</w:t>
      </w:r>
    </w:p>
    <w:p>
      <w:r>
        <w:rPr>
          <w:b w:val="0"/>
          <w:sz w:val="22"/>
        </w:rPr>
        <w:t>Large Fey, Lawful Evil. Challenge 6 (2300 XP). Zone: Aethel Forests.</w:t>
      </w:r>
    </w:p>
    <w:p>
      <w:r>
        <w:rPr>
          <w:b w:val="0"/>
          <w:sz w:val="22"/>
        </w:rPr>
        <w:t>Encountered about Aethel Forests. Typical disposition: Lawful Evil. Challenge 6.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Aethel Forests.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Pact Devil (Red Court)</w:t>
      </w:r>
    </w:p>
    <w:p>
      <w:r>
        <w:rPr>
          <w:b w:val="0"/>
          <w:sz w:val="22"/>
        </w:rPr>
        <w:t>Huge Celestial, Chaotic Good. Challenge 9 (5000 XP). Zone: Choir Sanctum.</w:t>
      </w:r>
    </w:p>
    <w:p>
      <w:r>
        <w:rPr>
          <w:b w:val="0"/>
          <w:sz w:val="22"/>
        </w:rPr>
        <w:t>Encountered about Choir Sanctum. Typical disposition: Chaotic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Choir Sanctum.</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Red Dragon Wyrmling</w:t>
      </w:r>
    </w:p>
    <w:p>
      <w:r>
        <w:rPr>
          <w:b w:val="0"/>
          <w:sz w:val="22"/>
        </w:rPr>
        <w:t>Huge Dragon, True Neutral. Challenge 8 (3900 XP). Zone: Bastion of Flame.</w:t>
      </w:r>
    </w:p>
    <w:p>
      <w:r>
        <w:rPr>
          <w:b w:val="0"/>
          <w:sz w:val="22"/>
        </w:rPr>
        <w:t>Encountered about Bastion of Flame. Typical disposition: True Neutral.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Bastion of Flame.</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Chaos-Husk Red</w:t>
      </w:r>
    </w:p>
    <w:p>
      <w:r>
        <w:rPr>
          <w:b w:val="0"/>
          <w:sz w:val="22"/>
        </w:rPr>
        <w:t>Large Aberration, Chaotic Evil. Challenge 10 (5900 XP). Zone: Aethel Caves.</w:t>
      </w:r>
    </w:p>
    <w:p>
      <w:r>
        <w:rPr>
          <w:b w:val="0"/>
          <w:sz w:val="22"/>
        </w:rPr>
        <w:t>Encountered about Aethel Caves. Typical disposition: Chaotic Evil. Challenge 10.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Caves.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Redcap</w:t>
      </w:r>
    </w:p>
    <w:p>
      <w:r>
        <w:rPr>
          <w:b w:val="0"/>
          <w:sz w:val="22"/>
        </w:rPr>
        <w:t>Huge Dragon, Neutral Evil. Challenge 10 (5900 XP). Zone: Bastion of Flame.</w:t>
      </w:r>
    </w:p>
    <w:p>
      <w:r>
        <w:rPr>
          <w:b w:val="0"/>
          <w:sz w:val="22"/>
        </w:rPr>
        <w:t>Encountered about Bastion of Flame.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Bastion of Flame.</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Reef Shark</w:t>
      </w:r>
    </w:p>
    <w:p>
      <w:r>
        <w:rPr>
          <w:b w:val="0"/>
          <w:sz w:val="22"/>
        </w:rPr>
        <w:t>Tiny Beast, Unaligned. Challenge 1/8 (25 XP). Zone: Aethel Oceans.</w:t>
      </w:r>
    </w:p>
    <w:p>
      <w:r>
        <w:rPr>
          <w:b w:val="0"/>
          <w:sz w:val="22"/>
        </w:rPr>
        <w:t>Encountered about Aethel Oceans.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Oceans.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Remorhaz</w:t>
      </w:r>
    </w:p>
    <w:p>
      <w:r>
        <w:rPr>
          <w:b w:val="0"/>
          <w:sz w:val="22"/>
        </w:rPr>
        <w:t>Tiny Construct, True Neutral. Challenge 0 (10 XP). Zone: Aethel Deserts.</w:t>
      </w:r>
    </w:p>
    <w:p>
      <w:r>
        <w:rPr>
          <w:b w:val="0"/>
          <w:sz w:val="22"/>
        </w:rPr>
        <w:t>Encountered about Aethel Deserts. Typical disposition: True Neutral. Challenge 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Deserts.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Retriever</w:t>
      </w:r>
    </w:p>
    <w:p>
      <w:r>
        <w:rPr>
          <w:b w:val="0"/>
          <w:sz w:val="22"/>
        </w:rPr>
        <w:t>Tiny Ooze, Lawful Neutral. Challenge 0 (10 XP). Zone: Radiant Isles.</w:t>
      </w:r>
    </w:p>
    <w:p>
      <w:r>
        <w:rPr>
          <w:b w:val="0"/>
          <w:sz w:val="22"/>
        </w:rPr>
        <w:t>Encountered about Radiant Isles. Typical disposition: Lawful Neutral.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Radiant Isles.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Revenant</w:t>
      </w:r>
    </w:p>
    <w:p>
      <w:r>
        <w:rPr>
          <w:b w:val="0"/>
          <w:sz w:val="22"/>
        </w:rPr>
        <w:t>Tiny Ooze, Lawful Good. Challenge 0 (10 XP). Zone: Aethel Oceans.</w:t>
      </w:r>
    </w:p>
    <w:p>
      <w:r>
        <w:rPr>
          <w:b w:val="0"/>
          <w:sz w:val="22"/>
        </w:rPr>
        <w:t>Encountered about Aethel Oceans. Typical disposition: Lawful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Oceans.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Rhinoceros</w:t>
      </w:r>
    </w:p>
    <w:p>
      <w:r>
        <w:rPr>
          <w:b w:val="0"/>
          <w:sz w:val="22"/>
        </w:rPr>
        <w:t>Large Monstrosity, Chaotic Evil. Challenge 5 (1800 XP). Zone: Aethel Caves.</w:t>
      </w:r>
    </w:p>
    <w:p>
      <w:r>
        <w:rPr>
          <w:b w:val="0"/>
          <w:sz w:val="22"/>
        </w:rPr>
        <w:t>Encountered about Aethel Caves.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Caves.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Riding Horse</w:t>
      </w:r>
    </w:p>
    <w:p>
      <w:r>
        <w:rPr>
          <w:b w:val="0"/>
          <w:sz w:val="22"/>
        </w:rPr>
        <w:t>Huge Celestial, Neutral Good. Challenge 11 (7200 XP). Zone: Radiant Isles.</w:t>
      </w:r>
    </w:p>
    <w:p>
      <w:r>
        <w:rPr>
          <w:b w:val="0"/>
          <w:sz w:val="22"/>
        </w:rPr>
        <w:t>Encountered about Radiant Isles. Typical disposition: Neutral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Roc</w:t>
      </w:r>
    </w:p>
    <w:p>
      <w:r>
        <w:rPr>
          <w:b w:val="0"/>
          <w:sz w:val="22"/>
        </w:rPr>
        <w:t>Tiny Beast, Unaligned. Challenge 1/8 (25 XP). Zone: Aethel Highlands.</w:t>
      </w:r>
    </w:p>
    <w:p>
      <w:r>
        <w:rPr>
          <w:b w:val="0"/>
          <w:sz w:val="22"/>
        </w:rPr>
        <w:t>Encountered about Aethel Highlands.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Roper</w:t>
      </w:r>
    </w:p>
    <w:p>
      <w:r>
        <w:rPr>
          <w:b w:val="0"/>
          <w:sz w:val="22"/>
        </w:rPr>
        <w:t>Huge Dragon, Lawful Evil. Challenge 11 (7200 XP). Zone: Aethel Mountains.</w:t>
      </w:r>
    </w:p>
    <w:p>
      <w:r>
        <w:rPr>
          <w:b w:val="0"/>
          <w:sz w:val="22"/>
        </w:rPr>
        <w:t>Encountered about Aethel Mountains. Typical disposition: Lawful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Rot Troll</w:t>
      </w:r>
    </w:p>
    <w:p>
      <w:r>
        <w:rPr>
          <w:b w:val="0"/>
          <w:sz w:val="22"/>
        </w:rPr>
        <w:t>Large Giant, Chaotic Neutral. Challenge 7 (2900 XP). Zone: Veiled Expanse.</w:t>
      </w:r>
    </w:p>
    <w:p>
      <w:r>
        <w:rPr>
          <w:b w:val="0"/>
          <w:sz w:val="22"/>
        </w:rPr>
        <w:t>Encountered about Veiled Expanse. Typical disposition: Chaotic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Veiled Expanse.</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Rothe</w:t>
      </w:r>
    </w:p>
    <w:p>
      <w:r>
        <w:rPr>
          <w:b w:val="0"/>
          <w:sz w:val="22"/>
        </w:rPr>
        <w:t>Small Construct, Lawful Evil. Challenge 0 (10 XP). Zone: Veiled Expanse.</w:t>
      </w:r>
    </w:p>
    <w:p>
      <w:r>
        <w:rPr>
          <w:b w:val="0"/>
          <w:sz w:val="22"/>
        </w:rPr>
        <w:t>Encountered about Veiled Expanse. Typical disposition: Lawful Evil. Challenge 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Veiled Expanse.</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Rug of Smothering</w:t>
      </w:r>
    </w:p>
    <w:p>
      <w:r>
        <w:rPr>
          <w:b w:val="0"/>
          <w:sz w:val="22"/>
        </w:rPr>
        <w:t>Large Giant, Lawful Good. Challenge 5 (1800 XP). Zone: Shardpools.</w:t>
      </w:r>
    </w:p>
    <w:p>
      <w:r>
        <w:rPr>
          <w:b w:val="0"/>
          <w:sz w:val="22"/>
        </w:rPr>
        <w:t>Encountered about Shardpools. Typical disposition: Lawful Good.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Shardpools.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Corrosion Grazer</w:t>
      </w:r>
    </w:p>
    <w:p>
      <w:r>
        <w:rPr>
          <w:b w:val="0"/>
          <w:sz w:val="22"/>
        </w:rPr>
        <w:t>Large Celestial, Lawful Good. Challenge 7 (2900 XP). Zone: Choir Sanctum.</w:t>
      </w:r>
    </w:p>
    <w:p>
      <w:r>
        <w:rPr>
          <w:b w:val="0"/>
          <w:sz w:val="22"/>
        </w:rPr>
        <w:t>Encountered about Choir Sanctum. Typical disposition: Lawful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Rutterkin</w:t>
      </w:r>
    </w:p>
    <w:p>
      <w:r>
        <w:rPr>
          <w:b w:val="0"/>
          <w:sz w:val="22"/>
        </w:rPr>
        <w:t>Large Monstrosity, Neutral Evil. Challenge 3 (700 XP). Zone: Shardpools.</w:t>
      </w:r>
    </w:p>
    <w:p>
      <w:r>
        <w:rPr>
          <w:b w:val="0"/>
          <w:sz w:val="22"/>
        </w:rPr>
        <w:t>Encountered about Shardpools. Typical disposition: Neutral Evil.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Shardpools.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Saber-toothed Tiger</w:t>
      </w:r>
    </w:p>
    <w:p>
      <w:r>
        <w:rPr>
          <w:b w:val="0"/>
          <w:sz w:val="22"/>
        </w:rPr>
        <w:t>Medium Beast, Unaligned. Challenge 1/4 (50 XP). Zone: Aethel Swamps.</w:t>
      </w:r>
    </w:p>
    <w:p>
      <w:r>
        <w:rPr>
          <w:b w:val="0"/>
          <w:sz w:val="22"/>
        </w:rPr>
        <w:t>Encountered about Aethel Swamps.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Sahuagin</w:t>
      </w:r>
    </w:p>
    <w:p>
      <w:r>
        <w:rPr>
          <w:b w:val="0"/>
          <w:sz w:val="22"/>
        </w:rPr>
        <w:t>Tiny Plant, Lawful Evil. Challenge 1/8 (25 XP). Zone: Spiral Nexus.</w:t>
      </w:r>
    </w:p>
    <w:p>
      <w:r>
        <w:rPr>
          <w:b w:val="0"/>
          <w:sz w:val="22"/>
        </w:rPr>
        <w:t>Encountered about Spiral Nexus. Typical disposition: Lawful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Spiral Nexus.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Sahuagin Baron</w:t>
      </w:r>
    </w:p>
    <w:p>
      <w:r>
        <w:rPr>
          <w:b w:val="0"/>
          <w:sz w:val="22"/>
        </w:rPr>
        <w:t>Large Aberration, Chaotic Neutral. Challenge 9 (5000 XP). Zone: Veiled Expanse.</w:t>
      </w:r>
    </w:p>
    <w:p>
      <w:r>
        <w:rPr>
          <w:b w:val="0"/>
          <w:sz w:val="22"/>
        </w:rPr>
        <w:t>Encountered about Veiled Expanse. Typical disposition: Chaotic Neutral.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Veiled Expanse.</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Sahuagin Priestess</w:t>
      </w:r>
    </w:p>
    <w:p>
      <w:r>
        <w:rPr>
          <w:b w:val="0"/>
          <w:sz w:val="22"/>
        </w:rPr>
        <w:t>Large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Salamander</w:t>
      </w:r>
    </w:p>
    <w:p>
      <w:r>
        <w:rPr>
          <w:b w:val="0"/>
          <w:sz w:val="22"/>
        </w:rPr>
        <w:t>Medium Plant, Neutral Evil. Challenge 2 (450 XP). Zone: Shardpools.</w:t>
      </w:r>
    </w:p>
    <w:p>
      <w:r>
        <w:rPr>
          <w:b w:val="0"/>
          <w:sz w:val="22"/>
        </w:rPr>
        <w:t>Encountered about Shardpools. Typical disposition: Neutral Evil.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Shardpools.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Satyr</w:t>
      </w:r>
    </w:p>
    <w:p>
      <w:r>
        <w:rPr>
          <w:b w:val="0"/>
          <w:sz w:val="22"/>
        </w:rPr>
        <w:t>Gargantuan Undead, Chaotic Evil. Challenge 27 (105000 XP). Zone: Aethel Caves.</w:t>
      </w:r>
    </w:p>
    <w:p>
      <w:r>
        <w:rPr>
          <w:b w:val="0"/>
          <w:sz w:val="22"/>
        </w:rPr>
        <w:t>Encountered about Aethel Caves. Typical disposition: Chaotic Evil.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22; Hit Points 427;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Scarecrow</w:t>
      </w:r>
    </w:p>
    <w:p>
      <w:r>
        <w:rPr>
          <w:b w:val="0"/>
          <w:sz w:val="22"/>
        </w:rPr>
        <w:t>Large Undead, True Neutral. Challenge 14 (11500 XP). Zone: Null Zones.</w:t>
      </w:r>
    </w:p>
    <w:p>
      <w:r>
        <w:rPr>
          <w:b w:val="0"/>
          <w:sz w:val="22"/>
        </w:rPr>
        <w:t>Encountered about Null Zones. Typical disposition: True Neutral.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Null Zones.</w:t>
      </w:r>
    </w:p>
    <w:p>
      <w:r>
        <w:rPr>
          <w:b/>
          <w:sz w:val="22"/>
        </w:rPr>
        <w:t>Armor 18; Hit Points 232; Speed 40 ft..</w:t>
      </w:r>
    </w:p>
    <w:p>
      <w:r>
        <w:rPr>
          <w:b w:val="0"/>
          <w:sz w:val="22"/>
        </w:rPr>
        <w:t>Attack I: Aberrant Lash — +9 to hit — 3d8+7 acid</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Scorpion</w:t>
      </w:r>
    </w:p>
    <w:p>
      <w:r>
        <w:rPr>
          <w:b w:val="0"/>
          <w:sz w:val="22"/>
        </w:rPr>
        <w:t>Large Celestial, Lawful Good. Challenge 10 (5900 XP). Zone: Choir Sanctum.</w:t>
      </w:r>
    </w:p>
    <w:p>
      <w:r>
        <w:rPr>
          <w:b w:val="0"/>
          <w:sz w:val="22"/>
        </w:rPr>
        <w:t>Encountered about Choir Sanctum. Typical disposition: Lawful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Scout</w:t>
      </w:r>
    </w:p>
    <w:p>
      <w:r>
        <w:rPr>
          <w:b w:val="0"/>
          <w:sz w:val="22"/>
        </w:rPr>
        <w:t>Medium Aberration, Chaotic Evil. Challenge 10 (5900 XP). Zone: Choir Sanctum.</w:t>
      </w:r>
    </w:p>
    <w:p>
      <w:r>
        <w:rPr>
          <w:b w:val="0"/>
          <w:sz w:val="22"/>
        </w:rPr>
        <w:t>Encountered about Choir Sanctum. Typical disposition: Chaotic Evil. Challenge 10.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Choir Sanctum.</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 Hag</w:t>
      </w:r>
    </w:p>
    <w:p>
      <w:r>
        <w:rPr>
          <w:b w:val="0"/>
          <w:sz w:val="22"/>
        </w:rPr>
        <w:t>Gargantuan Elemental, Unaligned. Challenge 30 (155000 XP). Zone: Aethel Deserts.</w:t>
      </w:r>
    </w:p>
    <w:p>
      <w:r>
        <w:rPr>
          <w:b w:val="0"/>
          <w:sz w:val="22"/>
        </w:rPr>
        <w:t>Encountered about Aethel Deserts. Typical disposition: Unaligned. Challenge 30.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Deserts.</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 Horse</w:t>
      </w:r>
    </w:p>
    <w:p>
      <w:r>
        <w:rPr>
          <w:b w:val="0"/>
          <w:sz w:val="22"/>
        </w:rPr>
        <w:t>Gargantuan Fey, Lawful Evil. Challenge 15 (13000 XP). Zone: Radiant Isles.</w:t>
      </w:r>
    </w:p>
    <w:p>
      <w:r>
        <w:rPr>
          <w:b w:val="0"/>
          <w:sz w:val="22"/>
        </w:rPr>
        <w:t>Encountered about Radiant Isles. Typical disposition: Lawful Evil. Challenge 15.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Radiant Isles.</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 Spawn</w:t>
      </w:r>
    </w:p>
    <w:p>
      <w:r>
        <w:rPr>
          <w:b w:val="0"/>
          <w:sz w:val="22"/>
        </w:rPr>
        <w:t>Small Beast, Unaligned. Challenge 1/8 (25 XP). Zone: Aethel Lowlands.</w:t>
      </w:r>
    </w:p>
    <w:p>
      <w:r>
        <w:rPr>
          <w:b w:val="0"/>
          <w:sz w:val="22"/>
        </w:rPr>
        <w:t>Encountered about Aethel Lowlands.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Lowlands.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Serpent-Blood Abomination</w:t>
      </w:r>
    </w:p>
    <w:p>
      <w:r>
        <w:rPr>
          <w:b w:val="0"/>
          <w:sz w:val="22"/>
        </w:rPr>
        <w:t>Gargantuan Elemental, Neutral Evil. Challenge 15 (13000 XP). Zone: Spiral Nexus.</w:t>
      </w:r>
    </w:p>
    <w:p>
      <w:r>
        <w:rPr>
          <w:b w:val="0"/>
          <w:sz w:val="22"/>
        </w:rPr>
        <w:t>Encountered about Spiral Nexus. Typical disposition: Neutral Evil.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Spiral Nexus.</w:t>
      </w:r>
    </w:p>
    <w:p>
      <w:r>
        <w:rPr>
          <w:b/>
          <w:sz w:val="22"/>
        </w:rPr>
        <w:t>Armor 18; Hit Points 247; Speed 40 ft..</w:t>
      </w:r>
    </w:p>
    <w:p>
      <w:r>
        <w:rPr>
          <w:b w:val="0"/>
          <w:sz w:val="22"/>
        </w:rPr>
        <w:t>Director note: companion combat block is draft/sandbox — verify before live table.</w:t>
      </w:r>
    </w:p>
    <w:p>
      <w:pPr>
        <w:pStyle w:val="Heading2"/>
      </w:pPr>
      <w:r>
        <w:t>Serpent-Blood Anathema</w:t>
      </w:r>
    </w:p>
    <w:p>
      <w:r>
        <w:rPr>
          <w:b w:val="0"/>
          <w:sz w:val="22"/>
        </w:rPr>
        <w:t>Large Fiend, Chaotic Evil. Challenge 9 (5000 XP). Zone: Bastion of Flame.</w:t>
      </w:r>
    </w:p>
    <w:p>
      <w:r>
        <w:rPr>
          <w:b w:val="0"/>
          <w:sz w:val="22"/>
        </w:rPr>
        <w:t>Encountered about Bastion of Flame. Typical disposition: Chaotic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157; Speed 40 ft..</w:t>
      </w:r>
    </w:p>
    <w:p>
      <w:r>
        <w:rPr>
          <w:b w:val="0"/>
          <w:sz w:val="22"/>
        </w:rPr>
        <w:t>Director note: companion combat block is draft/sandbox — verify before live table.</w:t>
      </w:r>
    </w:p>
    <w:p>
      <w:pPr>
        <w:pStyle w:val="Heading2"/>
      </w:pPr>
      <w:r>
        <w:t>Serpent-Blood Broodguard</w:t>
      </w:r>
    </w:p>
    <w:p>
      <w:r>
        <w:rPr>
          <w:b w:val="0"/>
          <w:sz w:val="22"/>
        </w:rPr>
        <w:t>Medium Plant, Chaotic Evil. Challenge 1/4 (50 XP). Zone: Aethel Swamps.</w:t>
      </w:r>
    </w:p>
    <w:p>
      <w:r>
        <w:rPr>
          <w:b w:val="0"/>
          <w:sz w:val="22"/>
        </w:rPr>
        <w:t>Encountered about Aethel Swamps. Typical disposition: Chaotic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Swamps.</w:t>
      </w:r>
    </w:p>
    <w:p>
      <w:r>
        <w:rPr>
          <w:b/>
          <w:sz w:val="22"/>
        </w:rPr>
        <w:t>Armor 11; Hit Points 18; Speed 40 ft..</w:t>
      </w:r>
    </w:p>
    <w:p>
      <w:r>
        <w:rPr>
          <w:b w:val="0"/>
          <w:sz w:val="22"/>
        </w:rPr>
        <w:t>Director note: companion combat block is draft/sandbox — verify before live table.</w:t>
      </w:r>
    </w:p>
    <w:p>
      <w:pPr>
        <w:pStyle w:val="Heading2"/>
      </w:pPr>
      <w:r>
        <w:t>Serpent-Blood Malison</w:t>
      </w:r>
    </w:p>
    <w:p>
      <w:r>
        <w:rPr>
          <w:b w:val="0"/>
          <w:sz w:val="22"/>
        </w:rPr>
        <w:t>Medium Ooze, Unaligned. Challenge 1 (200 XP). Zone: Aethel Mountains.</w:t>
      </w:r>
    </w:p>
    <w:p>
      <w:r>
        <w:rPr>
          <w:b w:val="0"/>
          <w:sz w:val="22"/>
        </w:rPr>
        <w:t>Encountered about Aethel Mountains. Typical disposition: Unaligned.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Mountains.</w:t>
      </w:r>
    </w:p>
    <w:p>
      <w:r>
        <w:rPr>
          <w:b/>
          <w:sz w:val="22"/>
        </w:rPr>
        <w:t>Armor 13; Hit Points 52; Speed 40 ft..</w:t>
      </w:r>
    </w:p>
    <w:p>
      <w:r>
        <w:rPr>
          <w:b w:val="0"/>
          <w:sz w:val="22"/>
        </w:rPr>
        <w:t>Director note: companion combat block is draft/sandbox — verify before live table.</w:t>
      </w:r>
    </w:p>
    <w:p>
      <w:pPr>
        <w:pStyle w:val="Heading2"/>
      </w:pPr>
      <w:r>
        <w:t>Serpent-Blood Mind Whisperer</w:t>
      </w:r>
    </w:p>
    <w:p>
      <w:r>
        <w:rPr>
          <w:b w:val="0"/>
          <w:sz w:val="22"/>
        </w:rPr>
        <w:t>Gargantuan Elemental, Chaotic Good. Challenge 24 (62000 XP). Zone: Resonance Fields.</w:t>
      </w:r>
    </w:p>
    <w:p>
      <w:r>
        <w:rPr>
          <w:b w:val="0"/>
          <w:sz w:val="22"/>
        </w:rPr>
        <w:t>Encountered about Resonance Fields. Typical disposition: Chaotic Good.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Resonance Fields.</w:t>
      </w:r>
    </w:p>
    <w:p>
      <w:r>
        <w:rPr>
          <w:b/>
          <w:sz w:val="22"/>
        </w:rPr>
        <w:t>Armor 21; Hit Points 382; Speed 40 ft..</w:t>
      </w:r>
    </w:p>
    <w:p>
      <w:r>
        <w:rPr>
          <w:b w:val="0"/>
          <w:sz w:val="22"/>
        </w:rPr>
        <w:t>Director note: companion combat block is draft/sandbox — verify before live table.</w:t>
      </w:r>
    </w:p>
    <w:p>
      <w:pPr>
        <w:pStyle w:val="Heading2"/>
      </w:pPr>
      <w:r>
        <w:t>Serpent-Blood Nightmare Speaker</w:t>
      </w:r>
    </w:p>
    <w:p>
      <w:r>
        <w:rPr>
          <w:b w:val="0"/>
          <w:sz w:val="22"/>
        </w:rPr>
        <w:t>Medium Fey, Neutral Good. Challenge 9 (5000 XP). Zone: Radiant Isles.</w:t>
      </w:r>
    </w:p>
    <w:p>
      <w:r>
        <w:rPr>
          <w:b w:val="0"/>
          <w:sz w:val="22"/>
        </w:rPr>
        <w:t>Encountered about Radiant Isles. Typical disposition: Neutral Good.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Radiant Isles.</w:t>
      </w:r>
    </w:p>
    <w:p>
      <w:r>
        <w:rPr>
          <w:b/>
          <w:sz w:val="22"/>
        </w:rPr>
        <w:t>Armor 16; Hit Points 157; Speed 40 ft..</w:t>
      </w:r>
    </w:p>
    <w:p>
      <w:r>
        <w:rPr>
          <w:b w:val="0"/>
          <w:sz w:val="22"/>
        </w:rPr>
        <w:t>Director note: companion combat block is draft/sandbox — verify before live table.</w:t>
      </w:r>
    </w:p>
    <w:p>
      <w:pPr>
        <w:pStyle w:val="Heading2"/>
      </w:pPr>
      <w:r>
        <w:t>Serpent-Blood Pit Master</w:t>
      </w:r>
    </w:p>
    <w:p>
      <w:r>
        <w:rPr>
          <w:b w:val="0"/>
          <w:sz w:val="22"/>
        </w:rPr>
        <w:t>Gargantuan Undead, Unaligned. Challenge 23 (50000 XP). Zone: Veiled Expanse.</w:t>
      </w:r>
    </w:p>
    <w:p>
      <w:r>
        <w:rPr>
          <w:b w:val="0"/>
          <w:sz w:val="22"/>
        </w:rPr>
        <w:t>Encountered about Veiled Expanse. Typical disposition: Unaligned.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20; Hit Points 367; Speed 40 ft..</w:t>
      </w:r>
    </w:p>
    <w:p>
      <w:r>
        <w:rPr>
          <w:b w:val="0"/>
          <w:sz w:val="22"/>
        </w:rPr>
        <w:t>Director note: companion combat block is draft/sandbox — verify before live table.</w:t>
      </w:r>
    </w:p>
    <w:p>
      <w:pPr>
        <w:pStyle w:val="Heading2"/>
      </w:pPr>
      <w:r>
        <w:t>Serpent-Blood Pureblood</w:t>
      </w:r>
    </w:p>
    <w:p>
      <w:r>
        <w:rPr>
          <w:b w:val="0"/>
          <w:sz w:val="22"/>
        </w:rPr>
        <w:t>Huge Fiend, Lawful Evil. Challenge 8 (3900 XP). Zone: Boundless Void.</w:t>
      </w:r>
    </w:p>
    <w:p>
      <w:r>
        <w:rPr>
          <w:b w:val="0"/>
          <w:sz w:val="22"/>
        </w:rPr>
        <w:t>Encountered about Boundless Void.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16; Hit Points 142; Speed 40 ft..</w:t>
      </w:r>
    </w:p>
    <w:p>
      <w:r>
        <w:rPr>
          <w:b w:val="0"/>
          <w:sz w:val="22"/>
        </w:rPr>
        <w:t>Director note: companion combat block is draft/sandbox — verify before live table.</w:t>
      </w:r>
    </w:p>
    <w:p>
      <w:pPr>
        <w:pStyle w:val="Heading2"/>
      </w:pPr>
      <w:r>
        <w:t>Shadow</w:t>
      </w:r>
    </w:p>
    <w:p>
      <w:r>
        <w:rPr>
          <w:b w:val="0"/>
          <w:sz w:val="22"/>
        </w:rPr>
        <w:t>Large Aberration, Chaotic Evil. Challenge 8 (3900 XP). Zone: Boundless Void.</w:t>
      </w:r>
    </w:p>
    <w:p>
      <w:r>
        <w:rPr>
          <w:b w:val="0"/>
          <w:sz w:val="22"/>
        </w:rPr>
        <w:t>Encountered about Boundless Void. Typical disposition: Chaotic Evil.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Boundless Void.</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Dancer</w:t>
      </w:r>
    </w:p>
    <w:p>
      <w:r>
        <w:rPr>
          <w:b w:val="0"/>
          <w:sz w:val="22"/>
        </w:rPr>
        <w:t>Small Ooze, Unaligned. Challenge 1/2 (100 XP). Zone: Bastion of Flame.</w:t>
      </w:r>
    </w:p>
    <w:p>
      <w:r>
        <w:rPr>
          <w:b w:val="0"/>
          <w:sz w:val="22"/>
        </w:rPr>
        <w:t>Encountered about Bastion of Flame. Typical disposition: Unaligned.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Bastion of Flame.</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Shadow Demon</w:t>
      </w:r>
    </w:p>
    <w:p>
      <w:r>
        <w:rPr>
          <w:b w:val="0"/>
          <w:sz w:val="22"/>
        </w:rPr>
        <w:t>Huge Fiend, Chaotic Evil. Challenge 11 (7200 XP). Zone: Bastion of Flame.</w:t>
      </w:r>
    </w:p>
    <w:p>
      <w:r>
        <w:rPr>
          <w:b w:val="0"/>
          <w:sz w:val="22"/>
        </w:rPr>
        <w:t>Encountered about Bastion of Flame. Typical disposition: Chaotic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Bastion of Flame.</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Mastiff</w:t>
      </w:r>
    </w:p>
    <w:p>
      <w:r>
        <w:rPr>
          <w:b w:val="0"/>
          <w:sz w:val="22"/>
        </w:rPr>
        <w:t>Tiny Construct, Chaotic Good. Challenge 1/8 (25 XP). Zone: Aethel Lakes.</w:t>
      </w:r>
    </w:p>
    <w:p>
      <w:r>
        <w:rPr>
          <w:b w:val="0"/>
          <w:sz w:val="22"/>
        </w:rPr>
        <w:t>Encountered about Aethel Lakes. Typical disposition: Chaotic Good.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Lakes.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Mastiff Alpha</w:t>
      </w:r>
    </w:p>
    <w:p>
      <w:r>
        <w:rPr>
          <w:b w:val="0"/>
          <w:sz w:val="22"/>
        </w:rPr>
        <w:t>Large Monstrosity, Chaotic Good. Challenge 4 (1100 XP). Zone: Aethel Lowlands.</w:t>
      </w:r>
    </w:p>
    <w:p>
      <w:r>
        <w:rPr>
          <w:b w:val="0"/>
          <w:sz w:val="22"/>
        </w:rPr>
        <w:t>Encountered about Aethel Lowlands. Typical disposition: Chaotic Good.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Lowlands.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Shambling Mound</w:t>
      </w:r>
    </w:p>
    <w:p>
      <w:r>
        <w:rPr>
          <w:b w:val="0"/>
          <w:sz w:val="22"/>
        </w:rPr>
        <w:t>Tiny Plant, Chaotic Good. Challenge 1/8 (25 XP). Zone: Null Zones.</w:t>
      </w:r>
    </w:p>
    <w:p>
      <w:r>
        <w:rPr>
          <w:b w:val="0"/>
          <w:sz w:val="22"/>
        </w:rPr>
        <w:t>Encountered about Null Zones. Typical disposition: Chaotic Good.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Null Zones.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Shield Guardian</w:t>
      </w:r>
    </w:p>
    <w:p>
      <w:r>
        <w:rPr>
          <w:b w:val="0"/>
          <w:sz w:val="22"/>
        </w:rPr>
        <w:t>Huge Giant, Unaligned. Challenge 6 (2300 XP). Zone: The Dungeon.</w:t>
      </w:r>
    </w:p>
    <w:p>
      <w:r>
        <w:rPr>
          <w:b w:val="0"/>
          <w:sz w:val="22"/>
        </w:rPr>
        <w:t>Encountered about The Dungeon. Typical disposition: Unaligned.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The Dungeon.</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Shoosuva</w:t>
      </w:r>
    </w:p>
    <w:p>
      <w:r>
        <w:rPr>
          <w:b w:val="0"/>
          <w:sz w:val="22"/>
        </w:rPr>
        <w:t>Huge Fey, Chaotic Good. Challenge 24 (62000 XP). Zone: Aethel Forests.</w:t>
      </w:r>
    </w:p>
    <w:p>
      <w:r>
        <w:rPr>
          <w:b w:val="0"/>
          <w:sz w:val="22"/>
        </w:rPr>
        <w:t>Encountered about Aethel Forests. Typical disposition: Chaotic Good. Challenge 24.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Aethel Forests.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Shrieker</w:t>
      </w:r>
    </w:p>
    <w:p>
      <w:r>
        <w:rPr>
          <w:b w:val="0"/>
          <w:sz w:val="22"/>
        </w:rPr>
        <w:t>Large Giant, Chaotic Evil. Challenge 3 (700 XP). Zone: Null Zones.</w:t>
      </w:r>
    </w:p>
    <w:p>
      <w:r>
        <w:rPr>
          <w:b w:val="0"/>
          <w:sz w:val="22"/>
        </w:rPr>
        <w:t>Encountered about Null Zones. Typical disposition: Chaotic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Null Zones.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Sibriex</w:t>
      </w:r>
    </w:p>
    <w:p>
      <w:r>
        <w:rPr>
          <w:b w:val="0"/>
          <w:sz w:val="22"/>
        </w:rPr>
        <w:t>Medium Humanoid, Lawful Neutral. Challenge 5 (1800 XP). Zone: Yieldheart.</w:t>
      </w:r>
    </w:p>
    <w:p>
      <w:r>
        <w:rPr>
          <w:b w:val="0"/>
          <w:sz w:val="22"/>
        </w:rPr>
        <w:t>Encountered about Yieldheart. Typical disposition: Lawful Neutral.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Silver Dragon Wyrmling</w:t>
      </w:r>
    </w:p>
    <w:p>
      <w:r>
        <w:rPr>
          <w:b w:val="0"/>
          <w:sz w:val="22"/>
        </w:rPr>
        <w:t>Large Dragon, Neutral Evil. Challenge 9 (5000 XP). Zone: Spiral Nexus.</w:t>
      </w:r>
    </w:p>
    <w:p>
      <w:r>
        <w:rPr>
          <w:b w:val="0"/>
          <w:sz w:val="22"/>
        </w:rPr>
        <w:t>Encountered about Spiral Nexus.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Skeleton</w:t>
      </w:r>
    </w:p>
    <w:p>
      <w:r>
        <w:rPr>
          <w:b w:val="0"/>
          <w:sz w:val="22"/>
        </w:rPr>
        <w:t>Huge Undead, Chaotic Good. Challenge 15 (13000 XP). Zone: Veiled Expanse.</w:t>
      </w:r>
    </w:p>
    <w:p>
      <w:r>
        <w:rPr>
          <w:b w:val="0"/>
          <w:sz w:val="22"/>
        </w:rPr>
        <w:t>Encountered about Veiled Expanse. Typical disposition: Chaotic Good. Challenge 15.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Skulk</w:t>
      </w:r>
    </w:p>
    <w:p>
      <w:r>
        <w:rPr>
          <w:b w:val="0"/>
          <w:sz w:val="22"/>
        </w:rPr>
        <w:t>Huge Monstrosity, Neutral Good. Challenge 6 (2300 XP). Zone: Aethel Rivers.</w:t>
      </w:r>
    </w:p>
    <w:p>
      <w:r>
        <w:rPr>
          <w:b w:val="0"/>
          <w:sz w:val="22"/>
        </w:rPr>
        <w:t>Encountered about Aethel Rivers. Typical disposition: Neutral Good.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Aethel Rivers.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Skull Lord</w:t>
      </w:r>
    </w:p>
    <w:p>
      <w:r>
        <w:rPr>
          <w:b w:val="0"/>
          <w:sz w:val="22"/>
        </w:rPr>
        <w:t>Large Fiend, Lawful Evil. Challenge 7 (2900 XP). Zone: Boundless Void.</w:t>
      </w:r>
    </w:p>
    <w:p>
      <w:r>
        <w:rPr>
          <w:b w:val="0"/>
          <w:sz w:val="22"/>
        </w:rPr>
        <w:t>Encountered about Boundless Void.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Chaos-Husk Tadpole</w:t>
      </w:r>
    </w:p>
    <w:p>
      <w:r>
        <w:rPr>
          <w:b w:val="0"/>
          <w:sz w:val="22"/>
        </w:rPr>
        <w:t>Large Monstrosity, Chaotic Good. Challenge 5 (1800 XP). Zone: Spiral Nexus.</w:t>
      </w:r>
    </w:p>
    <w:p>
      <w:r>
        <w:rPr>
          <w:b w:val="0"/>
          <w:sz w:val="22"/>
        </w:rPr>
        <w:t>Encountered about Spiral Nexus. Typical disposition: Chaotic Good.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Spiral Nexus.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Slithering Tracker</w:t>
      </w:r>
    </w:p>
    <w:p>
      <w:r>
        <w:rPr>
          <w:b w:val="0"/>
          <w:sz w:val="22"/>
        </w:rPr>
        <w:t>Large Fey, Chaotic Neutral. Challenge 9 (5000 XP). Zone: Radiant Isles.</w:t>
      </w:r>
    </w:p>
    <w:p>
      <w:r>
        <w:rPr>
          <w:b w:val="0"/>
          <w:sz w:val="22"/>
        </w:rPr>
        <w:t>Encountered about Radiant Isles. Typical disposition: Chaotic Neutral.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Radiant Isles.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Smoke Mephit</w:t>
      </w:r>
    </w:p>
    <w:p>
      <w:r>
        <w:rPr>
          <w:b w:val="0"/>
          <w:sz w:val="22"/>
        </w:rPr>
        <w:t>Large Celestial, Chaotic Good. Challenge 9 (5000 XP). Zone: Choir Sanctum.</w:t>
      </w:r>
    </w:p>
    <w:p>
      <w:r>
        <w:rPr>
          <w:b w:val="0"/>
          <w:sz w:val="22"/>
        </w:rPr>
        <w:t>Encountered about Choir Sanctum. Typical disposition: Chaotic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Solar</w:t>
      </w:r>
    </w:p>
    <w:p>
      <w:r>
        <w:rPr>
          <w:b w:val="0"/>
          <w:sz w:val="22"/>
        </w:rPr>
        <w:t>Small Construct, Chaotic Evil. Challenge 1/4 (50 XP). Zone: Radiant Isles.</w:t>
      </w:r>
    </w:p>
    <w:p>
      <w:r>
        <w:rPr>
          <w:b w:val="0"/>
          <w:sz w:val="22"/>
        </w:rPr>
        <w:t>Encountered about Radiant Isles. Typical disposition: Chaotic Evil.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Radiant Isles.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Soul Monger</w:t>
      </w:r>
    </w:p>
    <w:p>
      <w:r>
        <w:rPr>
          <w:b w:val="0"/>
          <w:sz w:val="22"/>
        </w:rPr>
        <w:t>Gargantuan Construct, True Neutral. Challenge 29 (135000 XP). Zone: Aethel Lakes.</w:t>
      </w:r>
    </w:p>
    <w:p>
      <w:r>
        <w:rPr>
          <w:b w:val="0"/>
          <w:sz w:val="22"/>
        </w:rPr>
        <w:t>Encountered about Aethel Lakes. Typical disposition: True Neutral. Challenge 29.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Lakes.</w:t>
      </w:r>
    </w:p>
    <w:p>
      <w:r>
        <w:rPr>
          <w:b/>
          <w:sz w:val="22"/>
        </w:rPr>
        <w:t>Armor 22; Hit Points 457; Speed 40 ft..</w:t>
      </w:r>
    </w:p>
    <w:p>
      <w:r>
        <w:rPr>
          <w:b w:val="0"/>
          <w:sz w:val="22"/>
        </w:rPr>
        <w:t>Attack I: Freak Bite — +14 to hit — 5d10+9 piercing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Spawn of the Worm Spiral</w:t>
      </w:r>
    </w:p>
    <w:p>
      <w:r>
        <w:rPr>
          <w:b w:val="0"/>
          <w:sz w:val="22"/>
        </w:rPr>
        <w:t>Large Humanoid, Chaotic Good. Challenge 6 (2300 XP). Zone: Aethel Forests.</w:t>
      </w:r>
    </w:p>
    <w:p>
      <w:r>
        <w:rPr>
          <w:b w:val="0"/>
          <w:sz w:val="22"/>
        </w:rPr>
        <w:t>Encountered about Aethel Forests. Typical disposition: Chaotic Good.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Spectator</w:t>
      </w:r>
    </w:p>
    <w:p>
      <w:r>
        <w:rPr>
          <w:b w:val="0"/>
          <w:sz w:val="22"/>
        </w:rPr>
        <w:t>Large Construct, Lawful Good. Challenge 1 (200 XP). Zone: Aethel Swamps.</w:t>
      </w:r>
    </w:p>
    <w:p>
      <w:r>
        <w:rPr>
          <w:b w:val="0"/>
          <w:sz w:val="22"/>
        </w:rPr>
        <w:t>Encountered about Aethel Swamps. Typical disposition: Lawful Good. Challenge 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Aethel Swamps.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Specter</w:t>
      </w:r>
    </w:p>
    <w:p>
      <w:r>
        <w:rPr>
          <w:b w:val="0"/>
          <w:sz w:val="22"/>
        </w:rPr>
        <w:t>Tiny Undead, Neutral Evil. Challenge 1/8 (25 XP). Zone: Aethel Caves.</w:t>
      </w:r>
    </w:p>
    <w:p>
      <w:r>
        <w:rPr>
          <w:b w:val="0"/>
          <w:sz w:val="22"/>
        </w:rPr>
        <w:t>Encountered about Aethel Caves. Typical disposition: Neutral Evil.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Specter (poltergeist)</w:t>
      </w:r>
    </w:p>
    <w:p>
      <w:r>
        <w:rPr>
          <w:b w:val="0"/>
          <w:sz w:val="22"/>
        </w:rPr>
        <w:t>Gargantuan Undead, Neutral Evil. Challenge 26 (90000 XP). Zone: Null Zones.</w:t>
      </w:r>
    </w:p>
    <w:p>
      <w:r>
        <w:rPr>
          <w:b w:val="0"/>
          <w:sz w:val="22"/>
        </w:rPr>
        <w:t>Encountered about Null Zones. Typical disposition: Neutral Evil. Challenge 26.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21; Hit Points 412;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Spider</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Spined Devil</w:t>
      </w:r>
    </w:p>
    <w:p>
      <w:r>
        <w:rPr>
          <w:b w:val="0"/>
          <w:sz w:val="22"/>
        </w:rPr>
        <w:t>Medium Fiend, Chaotic Evil. Challenge 8 (3900 XP). Zone: Bastion of Flame.</w:t>
      </w:r>
    </w:p>
    <w:p>
      <w:r>
        <w:rPr>
          <w:b w:val="0"/>
          <w:sz w:val="22"/>
        </w:rPr>
        <w:t>Encountered about Bastion of Flame.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Bastion of Flame.</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Spirit Naga</w:t>
      </w:r>
    </w:p>
    <w:p>
      <w:r>
        <w:rPr>
          <w:b w:val="0"/>
          <w:sz w:val="22"/>
        </w:rPr>
        <w:t>Medium Humanoid, True Neutral. Challenge 3 (700 XP). Zone: Aethel Lowlands.</w:t>
      </w:r>
    </w:p>
    <w:p>
      <w:r>
        <w:rPr>
          <w:b w:val="0"/>
          <w:sz w:val="22"/>
        </w:rPr>
        <w:t>Encountered about Aethel Lowlands. Typical disposition: True Neutral.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Spirit Troll</w:t>
      </w:r>
    </w:p>
    <w:p>
      <w:r>
        <w:rPr>
          <w:b w:val="0"/>
          <w:sz w:val="22"/>
        </w:rPr>
        <w:t>Huge Giant, Chaotic Evil. Challenge 7 (2900 XP). Zone: Aethel Mountains.</w:t>
      </w:r>
    </w:p>
    <w:p>
      <w:r>
        <w:rPr>
          <w:b w:val="0"/>
          <w:sz w:val="22"/>
        </w:rPr>
        <w:t>Encountered about Aethel Mountains. Typical disposition: Chaotic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Sporefolk Adult</w:t>
      </w:r>
    </w:p>
    <w:p>
      <w:r>
        <w:rPr>
          <w:b w:val="0"/>
          <w:sz w:val="22"/>
        </w:rPr>
        <w:t>Large Plant, Lawful Neutral. Challenge 14 (11500 XP). Zone: Shardpools.</w:t>
      </w:r>
    </w:p>
    <w:p>
      <w:r>
        <w:rPr>
          <w:b w:val="0"/>
          <w:sz w:val="22"/>
        </w:rPr>
        <w:t>Encountered about Shardpools. Typical disposition: Lawful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large plant found in Shardpools.</w:t>
      </w:r>
    </w:p>
    <w:p>
      <w:r>
        <w:rPr>
          <w:b/>
          <w:sz w:val="22"/>
        </w:rPr>
        <w:t>Armor 18; Hit Points 232; Speed 40 ft..</w:t>
      </w:r>
    </w:p>
    <w:p>
      <w:r>
        <w:rPr>
          <w:b w:val="0"/>
          <w:sz w:val="22"/>
        </w:rPr>
        <w:t>Director note: companion combat block is draft/sandbox — verify before live table.</w:t>
      </w:r>
    </w:p>
    <w:p>
      <w:pPr>
        <w:pStyle w:val="Heading2"/>
      </w:pPr>
      <w:r>
        <w:t>Sporefolk Sovereign</w:t>
      </w:r>
    </w:p>
    <w:p>
      <w:r>
        <w:rPr>
          <w:b w:val="0"/>
          <w:sz w:val="22"/>
        </w:rPr>
        <w:t>Tiny Plant, Chaotic Evil. Challenge 1/8 (25 XP). Zone: The Dungeon.</w:t>
      </w:r>
    </w:p>
    <w:p>
      <w:r>
        <w:rPr>
          <w:b w:val="0"/>
          <w:sz w:val="22"/>
        </w:rPr>
        <w:t>Encountered about The Dungeon. Typical disposition: Chaotic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The Dungeon.</w:t>
      </w:r>
    </w:p>
    <w:p>
      <w:r>
        <w:rPr>
          <w:b/>
          <w:sz w:val="22"/>
        </w:rPr>
        <w:t>Armor 11; Hit Points 12; Speed 40 ft..</w:t>
      </w:r>
    </w:p>
    <w:p>
      <w:r>
        <w:rPr>
          <w:b w:val="0"/>
          <w:sz w:val="22"/>
        </w:rPr>
        <w:t>Director note: companion combat block is draft/sandbox — verify before live table.</w:t>
      </w:r>
    </w:p>
    <w:p>
      <w:pPr>
        <w:pStyle w:val="Heading2"/>
      </w:pPr>
      <w:r>
        <w:t>Sporefolk Sprout</w:t>
      </w:r>
    </w:p>
    <w:p>
      <w:r>
        <w:rPr>
          <w:b w:val="0"/>
          <w:sz w:val="22"/>
        </w:rPr>
        <w:t>Small Plant, Lawful Good. Challenge 1/2 (100 XP). Zone: Planar Crossroads.</w:t>
      </w:r>
    </w:p>
    <w:p>
      <w:r>
        <w:rPr>
          <w:b w:val="0"/>
          <w:sz w:val="22"/>
        </w:rPr>
        <w:t>Encountered about Planar Crossroads. Typical disposition: Lawful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Planar Crossroads.</w:t>
      </w:r>
    </w:p>
    <w:p>
      <w:r>
        <w:rPr>
          <w:b/>
          <w:sz w:val="22"/>
        </w:rPr>
        <w:t>Armor 12; Hit Points 31; Speed 40 ft..</w:t>
      </w:r>
    </w:p>
    <w:p>
      <w:r>
        <w:rPr>
          <w:b w:val="0"/>
          <w:sz w:val="22"/>
        </w:rPr>
        <w:t>Director note: companion combat block is draft/sandbox — verify before live table.</w:t>
      </w:r>
    </w:p>
    <w:p>
      <w:pPr>
        <w:pStyle w:val="Heading2"/>
      </w:pPr>
      <w:r>
        <w:t>Season-Bound Spring</w:t>
      </w:r>
    </w:p>
    <w:p>
      <w:r>
        <w:rPr>
          <w:b w:val="0"/>
          <w:sz w:val="22"/>
        </w:rPr>
        <w:t>Huge Fey, Neutral Evil. Challenge 6 (2300 XP). Zone: Shardpools.</w:t>
      </w:r>
    </w:p>
    <w:p>
      <w:r>
        <w:rPr>
          <w:b w:val="0"/>
          <w:sz w:val="22"/>
        </w:rPr>
        <w:t>Encountered about Shardpools. Typical disposition: Neutral Evil. Challenge 6.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Shardpools.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Sprite</w:t>
      </w:r>
    </w:p>
    <w:p>
      <w:r>
        <w:rPr>
          <w:b w:val="0"/>
          <w:sz w:val="22"/>
        </w:rPr>
        <w:t>Huge Fey, Lawful Evil. Challenge 14 (11500 XP). Zone: Radiant Isles.</w:t>
      </w:r>
    </w:p>
    <w:p>
      <w:r>
        <w:rPr>
          <w:b w:val="0"/>
          <w:sz w:val="22"/>
        </w:rPr>
        <w:t>Encountered about Radiant Isles. Typical disposition: Lawful Evil.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Spy</w:t>
      </w:r>
    </w:p>
    <w:p>
      <w:r>
        <w:rPr>
          <w:b w:val="0"/>
          <w:sz w:val="22"/>
        </w:rPr>
        <w:t>Huge Fiend, Neutral Evil. Challenge 12 (8400 XP). Zone: Boundless Void.</w:t>
      </w:r>
    </w:p>
    <w:p>
      <w:r>
        <w:rPr>
          <w:b w:val="0"/>
          <w:sz w:val="22"/>
        </w:rPr>
        <w:t>Encountered about Boundless Void. Typical disposition: Neutral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Spiral Breach Gnawer</w:t>
      </w:r>
    </w:p>
    <w:p>
      <w:r>
        <w:rPr>
          <w:b w:val="0"/>
          <w:sz w:val="22"/>
        </w:rPr>
        <w:t>Medium Giant, Lawful Good. Challenge 4 (1100 XP). Zone: Aethel Rivers.</w:t>
      </w:r>
    </w:p>
    <w:p>
      <w:r>
        <w:rPr>
          <w:b w:val="0"/>
          <w:sz w:val="22"/>
        </w:rPr>
        <w:t>Encountered about Aethel Rivers. Typical disposition: Lawful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Rivers.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Spiral Breach Colossus</w:t>
      </w:r>
    </w:p>
    <w:p>
      <w:r>
        <w:rPr>
          <w:b w:val="0"/>
          <w:sz w:val="22"/>
        </w:rPr>
        <w:t>Medium Plant, Lawful Good. Challenge 1 (200 XP). Zone: Radiant Isles.</w:t>
      </w:r>
    </w:p>
    <w:p>
      <w:r>
        <w:rPr>
          <w:b w:val="0"/>
          <w:sz w:val="22"/>
        </w:rPr>
        <w:t>Encountered about Radiant Isles. Typical disposition: Lawful Good.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Radiant Isles.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Spiral Breach Brood-Sage</w:t>
      </w:r>
    </w:p>
    <w:p>
      <w:r>
        <w:rPr>
          <w:b w:val="0"/>
          <w:sz w:val="22"/>
        </w:rPr>
        <w:t>Huge Elemental, True Neutral. Challenge 13 (10000 XP). Zone: Null Zones.</w:t>
      </w:r>
    </w:p>
    <w:p>
      <w:r>
        <w:rPr>
          <w:b w:val="0"/>
          <w:sz w:val="22"/>
        </w:rPr>
        <w:t>Encountered about Null Zones. Typical disposition: True Neutral.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Null Zones.</w:t>
      </w:r>
    </w:p>
    <w:p>
      <w:r>
        <w:rPr>
          <w:b/>
          <w:sz w:val="22"/>
        </w:rPr>
        <w:t>Armor 18; Hit Points 217;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Spiral Breach Ripper</w:t>
      </w:r>
    </w:p>
    <w:p>
      <w:r>
        <w:rPr>
          <w:b w:val="0"/>
          <w:sz w:val="22"/>
        </w:rPr>
        <w:t>Huge Monstrosity, True Neutral. Challenge 6 (2300 XP). Zone: Choir Sanctum.</w:t>
      </w:r>
    </w:p>
    <w:p>
      <w:r>
        <w:rPr>
          <w:b w:val="0"/>
          <w:sz w:val="22"/>
        </w:rPr>
        <w:t>Encountered about Choir Sanctum. Typical disposition: True Neutral.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Choir Sanctum.</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Spiral Breach Augur</w:t>
      </w:r>
    </w:p>
    <w:p>
      <w:r>
        <w:rPr>
          <w:b w:val="0"/>
          <w:sz w:val="22"/>
        </w:rPr>
        <w:t>Gargantuan Fey, Chaotic Neutral. Challenge 22 (41000 XP). Zone: Radiant Isles.</w:t>
      </w:r>
    </w:p>
    <w:p>
      <w:r>
        <w:rPr>
          <w:b w:val="0"/>
          <w:sz w:val="22"/>
        </w:rPr>
        <w:t>Encountered about Radiant Isles. Typical disposition: Chaotic Neutral. Challenge 22.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Radiant Isles.</w:t>
      </w:r>
    </w:p>
    <w:p>
      <w:r>
        <w:rPr>
          <w:b/>
          <w:sz w:val="22"/>
        </w:rPr>
        <w:t>Armor 20; Hit Points 352; Speed 40 ft..</w:t>
      </w:r>
    </w:p>
    <w:p>
      <w:r>
        <w:rPr>
          <w:b w:val="0"/>
          <w:sz w:val="22"/>
        </w:rPr>
        <w:t>Attack I: Aberrant Lash — +11 to hit — 4d10+8 acid</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Steam Mephit</w:t>
      </w:r>
    </w:p>
    <w:p>
      <w:r>
        <w:rPr>
          <w:b w:val="0"/>
          <w:sz w:val="22"/>
        </w:rPr>
        <w:t>Medium Ooze, Neutral Good. Challenge 2 (450 XP). Zone: Aethel Caves.</w:t>
      </w:r>
    </w:p>
    <w:p>
      <w:r>
        <w:rPr>
          <w:b w:val="0"/>
          <w:sz w:val="22"/>
        </w:rPr>
        <w:t>Encountered about Aethel Caves. Typical disposition: Neutral Good.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Caves.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Steel Predator</w:t>
      </w:r>
    </w:p>
    <w:p>
      <w:r>
        <w:rPr>
          <w:b w:val="0"/>
          <w:sz w:val="22"/>
        </w:rPr>
        <w:t>Large Fiend, Neutral Evil. Challenge 9 (5000 XP). Zone: Bastion of Flame.</w:t>
      </w:r>
    </w:p>
    <w:p>
      <w:r>
        <w:rPr>
          <w:b w:val="0"/>
          <w:sz w:val="22"/>
        </w:rPr>
        <w:t>Encountered about Bastion of Flame.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Stegosaurus</w:t>
      </w:r>
    </w:p>
    <w:p>
      <w:r>
        <w:rPr>
          <w:b w:val="0"/>
          <w:sz w:val="22"/>
        </w:rPr>
        <w:t>Large Fiend, Lawful Evil. Challenge 9 (5000 XP). Zone: Bastion of Flame.</w:t>
      </w:r>
    </w:p>
    <w:p>
      <w:r>
        <w:rPr>
          <w:b w:val="0"/>
          <w:sz w:val="22"/>
        </w:rPr>
        <w:t>Encountered about Bastion of Flame. Typical disposition: Lawful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Stench Kow</w:t>
      </w:r>
    </w:p>
    <w:p>
      <w:r>
        <w:rPr>
          <w:b w:val="0"/>
          <w:sz w:val="22"/>
        </w:rPr>
        <w:t>Medium Elemental, Lawful Good. Challenge 3 (700 XP). Zone: Null Zones.</w:t>
      </w:r>
    </w:p>
    <w:p>
      <w:r>
        <w:rPr>
          <w:b w:val="0"/>
          <w:sz w:val="22"/>
        </w:rPr>
        <w:t>Encountered about Null Zones. Typical disposition: Lawful Good. Challenge 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Null Zones.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Stirge</w:t>
      </w:r>
    </w:p>
    <w:p>
      <w:r>
        <w:rPr>
          <w:b w:val="0"/>
          <w:sz w:val="22"/>
        </w:rPr>
        <w:t>Large Dragon, Lawful Evil. Challenge 10 (5900 XP). Zone: Spiral Nexus.</w:t>
      </w:r>
    </w:p>
    <w:p>
      <w:r>
        <w:rPr>
          <w:b w:val="0"/>
          <w:sz w:val="22"/>
        </w:rPr>
        <w:t>Encountered about Spiral Nexus. Typical disposition: Lawful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Cursed</w:t>
      </w:r>
    </w:p>
    <w:p>
      <w:r>
        <w:rPr>
          <w:b w:val="0"/>
          <w:sz w:val="22"/>
        </w:rPr>
        <w:t>Medium Monstrosity, Chaotic Neutral. Challenge 6 (2300 XP). Zone: Null Zones.</w:t>
      </w:r>
    </w:p>
    <w:p>
      <w:r>
        <w:rPr>
          <w:b w:val="0"/>
          <w:sz w:val="22"/>
        </w:rPr>
        <w:t>Encountered about Null Zones. Typical disposition: Chaotic Neutral.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Null Zones.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Defender</w:t>
      </w:r>
    </w:p>
    <w:p>
      <w:r>
        <w:rPr>
          <w:b w:val="0"/>
          <w:sz w:val="22"/>
        </w:rPr>
        <w:t>Gargantuan Fey, Neutral Evil. Challenge 20 (25000 XP). Zone: Aethel Forests.</w:t>
      </w:r>
    </w:p>
    <w:p>
      <w:r>
        <w:rPr>
          <w:b w:val="0"/>
          <w:sz w:val="22"/>
        </w:rPr>
        <w:t>Encountered about Aethel Forests. Typical disposition: Neutral Evil.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Giant</w:t>
      </w:r>
    </w:p>
    <w:p>
      <w:r>
        <w:rPr>
          <w:b w:val="0"/>
          <w:sz w:val="22"/>
        </w:rPr>
        <w:t>Huge Giant, Unaligned. Challenge 6 (2300 XP). Zone: Bastion of Flame.</w:t>
      </w:r>
    </w:p>
    <w:p>
      <w:r>
        <w:rPr>
          <w:b w:val="0"/>
          <w:sz w:val="22"/>
        </w:rPr>
        <w:t>Encountered about Bastion of Flame. Typical disposition: Unaligned.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Bastion of Flame.</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Giant Dreamwalker</w:t>
      </w:r>
    </w:p>
    <w:p>
      <w:r>
        <w:rPr>
          <w:b w:val="0"/>
          <w:sz w:val="22"/>
        </w:rPr>
        <w:t>Huge Giant, Lawful Evil. Challenge 7 (2900 XP). Zone: Yieldheart.</w:t>
      </w:r>
    </w:p>
    <w:p>
      <w:r>
        <w:rPr>
          <w:b w:val="0"/>
          <w:sz w:val="22"/>
        </w:rPr>
        <w:t>Encountered about Yieldheart. Typical disposition: Lawful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Yieldheart.</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Golem</w:t>
      </w:r>
    </w:p>
    <w:p>
      <w:r>
        <w:rPr>
          <w:b w:val="0"/>
          <w:sz w:val="22"/>
        </w:rPr>
        <w:t>Gargantuan Construct, Neutral Evil. Challenge 23 (50000 XP). Zone: Aethel Swamps.</w:t>
      </w:r>
    </w:p>
    <w:p>
      <w:r>
        <w:rPr>
          <w:b w:val="0"/>
          <w:sz w:val="22"/>
        </w:rPr>
        <w:t>Encountered about Aethel Swamps. Typical disposition: Neutral Evil. Challenge 23.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Swamps.</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Storm Giant</w:t>
      </w:r>
    </w:p>
    <w:p>
      <w:r>
        <w:rPr>
          <w:b w:val="0"/>
          <w:sz w:val="22"/>
        </w:rPr>
        <w:t>Huge Giant, Neutral Good. Challenge 6 (2300 XP). Zone: Aethel Oceans.</w:t>
      </w:r>
    </w:p>
    <w:p>
      <w:r>
        <w:rPr>
          <w:b w:val="0"/>
          <w:sz w:val="22"/>
        </w:rPr>
        <w:t>Encountered about Aethel Oceans. Typical disposition: Neutral Good.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Oceans.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Storm Giant Quintessent</w:t>
      </w:r>
    </w:p>
    <w:p>
      <w:r>
        <w:rPr>
          <w:b w:val="0"/>
          <w:sz w:val="22"/>
        </w:rPr>
        <w:t>Huge Giant, Neutral Evil. Challenge 5 (1800 XP). Zone: Aethel Forests.</w:t>
      </w:r>
    </w:p>
    <w:p>
      <w:r>
        <w:rPr>
          <w:b w:val="0"/>
          <w:sz w:val="22"/>
        </w:rPr>
        <w:t>Encountered about Aethel Forests. Typical disposition: Neutral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Forests.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Succubus</w:t>
      </w:r>
    </w:p>
    <w:p>
      <w:r>
        <w:rPr>
          <w:b w:val="0"/>
          <w:sz w:val="22"/>
        </w:rPr>
        <w:t>Gargantuan Construct, Neutral Evil. Challenge 26 (90000 XP). Zone: Aethel Lakes.</w:t>
      </w:r>
    </w:p>
    <w:p>
      <w:r>
        <w:rPr>
          <w:b w:val="0"/>
          <w:sz w:val="22"/>
        </w:rPr>
        <w:t>Encountered about Aethel Lakes. Typical disposition: Neutral Evil.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Lakes.</w:t>
      </w:r>
    </w:p>
    <w:p>
      <w:r>
        <w:rPr>
          <w:b/>
          <w:sz w:val="22"/>
        </w:rPr>
        <w:t>Armor 21; Hit Points 412;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Season-Bound Summer</w:t>
      </w:r>
    </w:p>
    <w:p>
      <w:r>
        <w:rPr>
          <w:b w:val="0"/>
          <w:sz w:val="22"/>
        </w:rPr>
        <w:t>Huge Dragon, True Neutral. Challenge 11 (7200 XP). Zone: Aethel Caves.</w:t>
      </w:r>
    </w:p>
    <w:p>
      <w:r>
        <w:rPr>
          <w:b w:val="0"/>
          <w:sz w:val="22"/>
        </w:rPr>
        <w:t>Encountered about Aethel Caves. Typical disposition: True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Gnome</w:t>
      </w:r>
    </w:p>
    <w:p>
      <w:r>
        <w:rPr>
          <w:b w:val="0"/>
          <w:sz w:val="22"/>
        </w:rPr>
        <w:t>Large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Swarm of Bats</w:t>
      </w:r>
    </w:p>
    <w:p>
      <w:r>
        <w:rPr>
          <w:b w:val="0"/>
          <w:sz w:val="22"/>
        </w:rPr>
        <w:t>Medium Fey, Unaligned. Challenge 9 (5000 XP). Zone: Radiant Isles.</w:t>
      </w:r>
    </w:p>
    <w:p>
      <w:r>
        <w:rPr>
          <w:b w:val="0"/>
          <w:sz w:val="22"/>
        </w:rPr>
        <w:t>Encountered about Radiant Isles. Typical disposition: Unaligned.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Radiant Isles.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Cranium Rats</w:t>
      </w:r>
    </w:p>
    <w:p>
      <w:r>
        <w:rPr>
          <w:b w:val="0"/>
          <w:sz w:val="22"/>
        </w:rPr>
        <w:t>Large Celestial, Neutral Good. Challenge 9 (5000 XP). Zone: Choir Sanctum.</w:t>
      </w:r>
    </w:p>
    <w:p>
      <w:r>
        <w:rPr>
          <w:b w:val="0"/>
          <w:sz w:val="22"/>
        </w:rPr>
        <w:t>Encountered about Choir Sanctum. Typical disposition: Neutral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Insects</w:t>
      </w:r>
    </w:p>
    <w:p>
      <w:r>
        <w:rPr>
          <w:b w:val="0"/>
          <w:sz w:val="22"/>
        </w:rPr>
        <w:t>Large Dragon, Chaotic Evil. Challenge 10 (5900 XP). Zone: Aethel Caves.</w:t>
      </w:r>
    </w:p>
    <w:p>
      <w:r>
        <w:rPr>
          <w:b w:val="0"/>
          <w:sz w:val="22"/>
        </w:rPr>
        <w:t>Encountered about Aethel Caves. Typical disposition: Chaotic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Poisonous Snakes</w:t>
      </w:r>
    </w:p>
    <w:p>
      <w:r>
        <w:rPr>
          <w:b w:val="0"/>
          <w:sz w:val="22"/>
        </w:rPr>
        <w:t>Medium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Quippers</w:t>
      </w:r>
    </w:p>
    <w:p>
      <w:r>
        <w:rPr>
          <w:b w:val="0"/>
          <w:sz w:val="22"/>
        </w:rPr>
        <w:t>Small Fey, Unaligned. Challenge 1/4 (50 XP). Zone: Shardpools.</w:t>
      </w:r>
    </w:p>
    <w:p>
      <w:r>
        <w:rPr>
          <w:b w:val="0"/>
          <w:sz w:val="22"/>
        </w:rPr>
        <w:t>Encountered about Shardpools. Typical disposition: Unaligned.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small fey found in Shardpools.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Rats</w:t>
      </w:r>
    </w:p>
    <w:p>
      <w:r>
        <w:rPr>
          <w:b w:val="0"/>
          <w:sz w:val="22"/>
        </w:rPr>
        <w:t>Large Ooze, Chaotic Evil. Challenge 1 (200 XP). Zone: Aethel Lakes.</w:t>
      </w:r>
    </w:p>
    <w:p>
      <w:r>
        <w:rPr>
          <w:b w:val="0"/>
          <w:sz w:val="22"/>
        </w:rPr>
        <w:t>Encountered about Aethel Lakes. Typical disposition: Chaotic Evil.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large ooze found in Aethel Lakes.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Ravens</w:t>
      </w:r>
    </w:p>
    <w:p>
      <w:r>
        <w:rPr>
          <w:b w:val="0"/>
          <w:sz w:val="22"/>
        </w:rPr>
        <w:t>Large Aberration, Lawful Good. Challenge 10 (5900 XP). Zone: Null Zones.</w:t>
      </w:r>
    </w:p>
    <w:p>
      <w:r>
        <w:rPr>
          <w:b w:val="0"/>
          <w:sz w:val="22"/>
        </w:rPr>
        <w:t>Encountered about Null Zones. Typical disposition: Lawful Good. Challenge 10.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Null Zones.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Rot Grubs</w:t>
      </w:r>
    </w:p>
    <w:p>
      <w:r>
        <w:rPr>
          <w:b w:val="0"/>
          <w:sz w:val="22"/>
        </w:rPr>
        <w:t>Medium Monstrosity, Chaotic Evil. Challenge 4 (1100 XP). Zone: Shardpools.</w:t>
      </w:r>
    </w:p>
    <w:p>
      <w:r>
        <w:rPr>
          <w:b w:val="0"/>
          <w:sz w:val="22"/>
        </w:rPr>
        <w:t>Encountered about Shardpools. Typical disposition: Chaotic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Shardpools.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Swashbuckler</w:t>
      </w:r>
    </w:p>
    <w:p>
      <w:r>
        <w:rPr>
          <w:b w:val="0"/>
          <w:sz w:val="22"/>
        </w:rPr>
        <w:t>Huge Aberration, Unaligned. Challenge 11 (7200 XP). Zone: The Dungeon.</w:t>
      </w:r>
    </w:p>
    <w:p>
      <w:r>
        <w:rPr>
          <w:b w:val="0"/>
          <w:sz w:val="22"/>
        </w:rPr>
        <w:t>Encountered about The Dungeon. Typical disposition: Unaligned.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The Dungeon.</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Sword Wraith Commander</w:t>
      </w:r>
    </w:p>
    <w:p>
      <w:r>
        <w:rPr>
          <w:b w:val="0"/>
          <w:sz w:val="22"/>
        </w:rPr>
        <w:t>Gargantuan Undead, Neutral Good. Challenge 23 (50000 XP). Zone: Veiled Expanse.</w:t>
      </w:r>
    </w:p>
    <w:p>
      <w:r>
        <w:rPr>
          <w:b w:val="0"/>
          <w:sz w:val="22"/>
        </w:rPr>
        <w:t>Encountered about Veiled Expanse. Typical disposition: Neutral Good.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20; Hit Points 367; Speed 40 ft..</w:t>
      </w:r>
    </w:p>
    <w:p>
      <w:r>
        <w:rPr>
          <w:b w:val="0"/>
          <w:sz w:val="22"/>
        </w:rPr>
        <w:t>Attack I: Aberrant Lash — +12 to hit — 4d10+8 acid</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Sword Wraith Warrior</w:t>
      </w:r>
    </w:p>
    <w:p>
      <w:r>
        <w:rPr>
          <w:b w:val="0"/>
          <w:sz w:val="22"/>
        </w:rPr>
        <w:t>Gargantuan Undead, Unaligned. Challenge 25 (75000 XP). Zone: Null Zones.</w:t>
      </w:r>
    </w:p>
    <w:p>
      <w:r>
        <w:rPr>
          <w:b w:val="0"/>
          <w:sz w:val="22"/>
        </w:rPr>
        <w:t>Encountered about Null Zones. Typical disposition: Unaligned. Challenge 25.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21; Hit Points 397; Speed 40 ft..</w:t>
      </w:r>
    </w:p>
    <w:p>
      <w:r>
        <w:rPr>
          <w:b w:val="0"/>
          <w:sz w:val="22"/>
        </w:rPr>
        <w:t>Attack I: Monstrous Claw — +12 to hit — 4d12+9 slashing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Tanarukk</w:t>
      </w:r>
    </w:p>
    <w:p>
      <w:r>
        <w:rPr>
          <w:b w:val="0"/>
          <w:sz w:val="22"/>
        </w:rPr>
        <w:t>Gargantuan Fey, Lawful Neutral. Challenge 24 (62000 XP). Zone: Shardpools.</w:t>
      </w:r>
    </w:p>
    <w:p>
      <w:r>
        <w:rPr>
          <w:b w:val="0"/>
          <w:sz w:val="22"/>
        </w:rPr>
        <w:t>Encountered about Shardpools. Typical disposition: Lawful Neutral. Challenge 24.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21; Hit Points 382; Speed 40 ft..</w:t>
      </w:r>
    </w:p>
    <w:p>
      <w:r>
        <w:rPr>
          <w:b w:val="0"/>
          <w:sz w:val="22"/>
        </w:rPr>
        <w:t>Attack I: Aberrant Lash — +12 to hit — 4d10+8 acid</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Worldbreaker</w:t>
      </w:r>
    </w:p>
    <w:p>
      <w:r>
        <w:rPr>
          <w:b w:val="0"/>
          <w:sz w:val="22"/>
        </w:rPr>
        <w:t>Tiny Construct, Neutral Evil. Challenge 1/8 (25 XP). Zone: Aethel Deserts.</w:t>
      </w:r>
    </w:p>
    <w:p>
      <w:r>
        <w:rPr>
          <w:b w:val="0"/>
          <w:sz w:val="22"/>
        </w:rPr>
        <w:t>Encountered about Aethel Deserts. Typical disposition: Neutral Evil.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Deserts.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The Bloom That Hungers</w:t>
      </w:r>
    </w:p>
    <w:p>
      <w:r>
        <w:rPr>
          <w:b w:val="0"/>
          <w:sz w:val="22"/>
        </w:rPr>
        <w:t>Gargantuan Plant, Chaotic Evil. Challenge 1/8 (155000 XP). Zone: Planar Crossroads.</w:t>
      </w:r>
    </w:p>
    <w:p>
      <w:r>
        <w:rPr>
          <w:b w:val="0"/>
          <w:sz w:val="22"/>
        </w:rPr>
        <w:t>The Bloom That Hungers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Planar Crossroads. Challenge context 1/8. Bloomdeep and verdant hells. Area control and attrition. When running The Bloom That Hungers, telegraph the tier's principle before the fight and ensure Support/Research teams have off-map work so the Combat team is not the only story in the room.</w:t>
      </w:r>
    </w:p>
    <w:p>
      <w:r>
        <w:rPr>
          <w:b/>
          <w:sz w:val="22"/>
        </w:rPr>
        <w:t>Armor 15; Hit Points 112; Speed 20 ft., burrow 30 ft..</w:t>
      </w:r>
    </w:p>
    <w:p>
      <w:r>
        <w:rPr>
          <w:b w:val="0"/>
          <w:sz w:val="22"/>
        </w:rPr>
        <w:t>Attack I: Vine Maw — +6 to hit — 2d8+4 piercing</w:t>
      </w:r>
    </w:p>
    <w:p>
      <w:r>
        <w:rPr>
          <w:b w:val="0"/>
          <w:sz w:val="22"/>
        </w:rPr>
        <w:t>Save DC: 14</w:t>
      </w:r>
    </w:p>
    <w:p>
      <w:r>
        <w:rPr>
          <w:b w:val="0"/>
          <w:sz w:val="22"/>
        </w:rPr>
        <w:t>Traits: A massive carnivorous plant that serves as the gate guardian of Floor 10 in the Echoing Grotto. Its writhing vines and snapping maw hunger for flesh.</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The Marquis of Silence</w:t>
      </w:r>
    </w:p>
    <w:p>
      <w:r>
        <w:rPr>
          <w:b w:val="0"/>
          <w:sz w:val="22"/>
        </w:rPr>
        <w:t>Large Ooze, Chaotic Good. Challenge 1/2 (155000 XP). Zone: Aethel Caves.</w:t>
      </w:r>
    </w:p>
    <w:p>
      <w:r>
        <w:rPr>
          <w:b w:val="0"/>
          <w:sz w:val="22"/>
        </w:rPr>
        <w:t>The Marquis of Silence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Aethel Caves. Challenge context 1/2. Digestive hazards. Punish poor watch rotations and sealed corridors. When running The Marquis of Silence, telegraph the tier's principle before the fight and ensure Support/Research teams have off-map work so the Combat team is not the only story in the room.</w:t>
      </w:r>
    </w:p>
    <w:p>
      <w:r>
        <w:rPr>
          <w:b/>
          <w:sz w:val="22"/>
        </w:rPr>
        <w:t>Armor 24; Hit Points 450; Speed 60 ft., fly 120 ft..</w:t>
      </w:r>
    </w:p>
    <w:p>
      <w:r>
        <w:rPr>
          <w:b w:val="0"/>
          <w:sz w:val="22"/>
        </w:rPr>
        <w:t>Attack I: Silent Decree — +15 to hit — 4d10+7 psychic</w:t>
      </w:r>
    </w:p>
    <w:p>
      <w:r>
        <w:rPr>
          <w:b w:val="0"/>
          <w:sz w:val="22"/>
        </w:rPr>
        <w:t>Multiattack: 3</w:t>
      </w:r>
    </w:p>
    <w:p>
      <w:r>
        <w:rPr>
          <w:b w:val="0"/>
          <w:sz w:val="22"/>
        </w:rPr>
        <w:t>Save DC: 22</w:t>
      </w:r>
    </w:p>
    <w:p>
      <w:r>
        <w:rPr>
          <w:b w:val="0"/>
          <w:sz w:val="22"/>
        </w:rPr>
        <w:t>Traits: The ultimate guardian of Floor 100, a demon lord of unimaginable power who rules through silence and fear. The final challenge of the Abyssal Court.</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Thorny Vegepygmy</w:t>
      </w:r>
    </w:p>
    <w:p>
      <w:r>
        <w:rPr>
          <w:b w:val="0"/>
          <w:sz w:val="22"/>
        </w:rPr>
        <w:t>Medium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Threxus, the Iron Spiral</w:t>
      </w:r>
    </w:p>
    <w:p>
      <w:r>
        <w:rPr>
          <w:b w:val="0"/>
          <w:sz w:val="22"/>
        </w:rPr>
        <w:t>Large Fey, Chaotic Evil. Challenge 0 (155000 XP). Zone: Radiant Isles.</w:t>
      </w:r>
    </w:p>
    <w:p>
      <w:r>
        <w:rPr>
          <w:b w:val="0"/>
          <w:sz w:val="22"/>
        </w:rPr>
        <w:t>Encountered about Radiant Isles. Typical disposition: Chaotic Evil. Challenge 0. Adjacent-fold beings. Bargains cost more than steel. Directors: decide whether this creature is a patrol, a nest guardian, a harvest node, or a political actor. Resource teams want parts; Research teams want behavior notes; Recon wants routes that avoid fair fights. Field note: A massive construct of spiraling iron and radiant energy, guardian of Floor 60 in the Halls of Radiant Dawn. Its form constantly shifts in geometric patterns.</w:t>
      </w:r>
    </w:p>
    <w:p>
      <w:r>
        <w:rPr>
          <w:b/>
          <w:sz w:val="22"/>
        </w:rPr>
        <w:t>Armor 20; Hit Points 285; Speed 30 ft., fly 60 ft..</w:t>
      </w:r>
    </w:p>
    <w:p>
      <w:r>
        <w:rPr>
          <w:b w:val="0"/>
          <w:sz w:val="22"/>
        </w:rPr>
        <w:t>Attack I: Spiral Strike — +11 to hit — 2d10+6 slashing</w:t>
      </w:r>
    </w:p>
    <w:p>
      <w:r>
        <w:rPr>
          <w:b w:val="0"/>
          <w:sz w:val="22"/>
        </w:rPr>
        <w:t>Multiattack: 3</w:t>
      </w:r>
    </w:p>
    <w:p>
      <w:r>
        <w:rPr>
          <w:b w:val="0"/>
          <w:sz w:val="22"/>
        </w:rPr>
        <w:t>Save DC: 18</w:t>
      </w:r>
    </w:p>
    <w:p>
      <w:r>
        <w:rPr>
          <w:b w:val="0"/>
          <w:sz w:val="22"/>
        </w:rPr>
        <w:t>Traits: A massive construct of spiraling iron and radiant energy, guardian of Floor 60 in the Halls of Radiant Dawn. Its form constantly shifts in geometric patterns.</w:t>
      </w:r>
    </w:p>
    <w:p>
      <w:r>
        <w:rPr>
          <w:b w:val="0"/>
          <w:sz w:val="22"/>
        </w:rPr>
        <w:t>Director note: companion combat block is draft/sandbox — verify before live table.</w:t>
      </w:r>
    </w:p>
    <w:p>
      <w:r>
        <w:rPr>
          <w:b w:val="0"/>
          <w:sz w:val="22"/>
        </w:rPr>
        <w:t>Provenance: draft: companion-authored (preserved)</w:t>
      </w:r>
    </w:p>
    <w:p>
      <w:pPr>
        <w:pStyle w:val="Heading2"/>
      </w:pPr>
      <w:r>
        <w:t>Chitin-Strider</w:t>
      </w:r>
    </w:p>
    <w:p>
      <w:r>
        <w:rPr>
          <w:b w:val="0"/>
          <w:sz w:val="22"/>
        </w:rPr>
        <w:t>Large Dragon, Neutral Good. Challenge 10 (5900 XP). Zone: Aethel Caves.</w:t>
      </w:r>
    </w:p>
    <w:p>
      <w:r>
        <w:rPr>
          <w:b w:val="0"/>
          <w:sz w:val="22"/>
        </w:rPr>
        <w:t>Encountered about Aethel Caves.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Thug</w:t>
      </w:r>
    </w:p>
    <w:p>
      <w:r>
        <w:rPr>
          <w:b w:val="0"/>
          <w:sz w:val="22"/>
        </w:rPr>
        <w:t>Small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Tiger</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Tlincalli</w:t>
      </w:r>
    </w:p>
    <w:p>
      <w:r>
        <w:rPr>
          <w:b w:val="0"/>
          <w:sz w:val="22"/>
        </w:rPr>
        <w:t>Huge Celestial, Lawful Good. Challenge 11 (7200 XP). Zone: Resonance Fields.</w:t>
      </w:r>
    </w:p>
    <w:p>
      <w:r>
        <w:rPr>
          <w:b w:val="0"/>
          <w:sz w:val="22"/>
        </w:rPr>
        <w:t>Encountered about Resonance Fields.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Shellkin</w:t>
      </w:r>
    </w:p>
    <w:p>
      <w:r>
        <w:rPr>
          <w:b w:val="0"/>
          <w:sz w:val="22"/>
        </w:rPr>
        <w:t>Huge Fiend, Neutral Evil. Challenge 9 (5000 XP). Zone: Bastion of Flame.</w:t>
      </w:r>
    </w:p>
    <w:p>
      <w:r>
        <w:rPr>
          <w:b w:val="0"/>
          <w:sz w:val="22"/>
        </w:rPr>
        <w:t>Encountered about Bastion of Flame.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Bastion of Flame.</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Shellkin Warden</w:t>
      </w:r>
    </w:p>
    <w:p>
      <w:r>
        <w:rPr>
          <w:b w:val="0"/>
          <w:sz w:val="22"/>
        </w:rPr>
        <w:t>Small Plant, Neutral Good. Challenge 1/2 (100 XP). Zone: Aethel Lakes.</w:t>
      </w:r>
    </w:p>
    <w:p>
      <w:r>
        <w:rPr>
          <w:b w:val="0"/>
          <w:sz w:val="22"/>
        </w:rPr>
        <w:t>Encountered about Aethel Lakes. Typical disposition: Neutral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Lakes.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Transmuter</w:t>
      </w:r>
    </w:p>
    <w:p>
      <w:r>
        <w:rPr>
          <w:b w:val="0"/>
          <w:sz w:val="22"/>
        </w:rPr>
        <w:t>Large Elemental, Lawful Evil. Challenge 8 (3900 XP). Zone: Choir Sanctum.</w:t>
      </w:r>
    </w:p>
    <w:p>
      <w:r>
        <w:rPr>
          <w:b w:val="0"/>
          <w:sz w:val="22"/>
        </w:rPr>
        <w:t>Encountered about Choir Sanctum. Typical disposition: Lawful Evil. Challenge 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Choir Sanctum.</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Trapper</w:t>
      </w:r>
    </w:p>
    <w:p>
      <w:r>
        <w:rPr>
          <w:b w:val="0"/>
          <w:sz w:val="22"/>
        </w:rPr>
        <w:t>Gargantuan Construct, Neutral Good. Challenge 19 (22000 XP). Zone: Aethel Mountains.</w:t>
      </w:r>
    </w:p>
    <w:p>
      <w:r>
        <w:rPr>
          <w:b w:val="0"/>
          <w:sz w:val="22"/>
        </w:rPr>
        <w:t>Encountered about Aethel Mountains. Typical disposition: Neutral Good. Challenge 19.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Mountains.</w:t>
      </w:r>
    </w:p>
    <w:p>
      <w:r>
        <w:rPr>
          <w:b/>
          <w:sz w:val="22"/>
        </w:rPr>
        <w:t>Armor 19; Hit Points 307; Speed 40 ft..</w:t>
      </w:r>
    </w:p>
    <w:p>
      <w:r>
        <w:rPr>
          <w:b w:val="0"/>
          <w:sz w:val="22"/>
        </w:rPr>
        <w:t>Attack I: Aberrant Lash — +10 to hit — 3d12+8 acid</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Treant</w:t>
      </w:r>
    </w:p>
    <w:p>
      <w:r>
        <w:rPr>
          <w:b w:val="0"/>
          <w:sz w:val="22"/>
        </w:rPr>
        <w:t>Small Plant, Neutral Good. Challenge 1/2 (100 XP). Zone: Boundless Void.</w:t>
      </w:r>
    </w:p>
    <w:p>
      <w:r>
        <w:rPr>
          <w:b w:val="0"/>
          <w:sz w:val="22"/>
        </w:rPr>
        <w:t>Encountered about Boundless Void. Typical disposition: Neutral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Boundless Void.</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Tribal Warrior</w:t>
      </w:r>
    </w:p>
    <w:p>
      <w:r>
        <w:rPr>
          <w:b w:val="0"/>
          <w:sz w:val="22"/>
        </w:rPr>
        <w:t>Medium Ooze, Neutral Good. Challenge 1/2 (100 XP). Zone: Aethel Lakes.</w:t>
      </w:r>
    </w:p>
    <w:p>
      <w:r>
        <w:rPr>
          <w:b w:val="0"/>
          <w:sz w:val="22"/>
        </w:rPr>
        <w:t>Encountered about Aethel Lakes. Typical disposition: Neutral Good.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Lakes.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Triceratops</w:t>
      </w:r>
    </w:p>
    <w:p>
      <w:r>
        <w:rPr>
          <w:b w:val="0"/>
          <w:sz w:val="22"/>
        </w:rPr>
        <w:t>Huge Giant, Lawful Evil. Challenge 5 (1800 XP). Zone: Aethel Lakes.</w:t>
      </w:r>
    </w:p>
    <w:p>
      <w:r>
        <w:rPr>
          <w:b w:val="0"/>
          <w:sz w:val="22"/>
        </w:rPr>
        <w:t>Encountered about Aethel Lakes. Typical disposition: Lawful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Lakes.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Order-Drone Triad</w:t>
      </w:r>
    </w:p>
    <w:p>
      <w:r>
        <w:rPr>
          <w:b w:val="0"/>
          <w:sz w:val="22"/>
        </w:rPr>
        <w:t>Gargantuan Construct, Chaotic Neutral. Challenge 26 (90000 XP). Zone: Bastion of Flame.</w:t>
      </w:r>
    </w:p>
    <w:p>
      <w:r>
        <w:rPr>
          <w:b w:val="0"/>
          <w:sz w:val="22"/>
        </w:rPr>
        <w:t>Encountered about Bastion of Flame. Typical disposition: Chaotic Neutral.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Bastion of Flame.</w:t>
      </w:r>
    </w:p>
    <w:p>
      <w:r>
        <w:rPr>
          <w:b/>
          <w:sz w:val="22"/>
        </w:rPr>
        <w:t>Armor 21; Hit Points 412;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Troglodyte</w:t>
      </w:r>
    </w:p>
    <w:p>
      <w:r>
        <w:rPr>
          <w:b w:val="0"/>
          <w:sz w:val="22"/>
        </w:rPr>
        <w:t>Large Giant, Chaotic Neutral. Challenge 5 (1800 XP). Zone: Aethel Deserts.</w:t>
      </w:r>
    </w:p>
    <w:p>
      <w:r>
        <w:rPr>
          <w:b w:val="0"/>
          <w:sz w:val="22"/>
        </w:rPr>
        <w:t>Encountered about Aethel Deserts. Typical disposition: Chaotic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Deserts.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Troll</w:t>
      </w:r>
    </w:p>
    <w:p>
      <w:r>
        <w:rPr>
          <w:b w:val="0"/>
          <w:sz w:val="22"/>
        </w:rPr>
        <w:t>Large Giant, Chaotic Good. Challenge 3 (700 XP). Zone: Aethel Jungles.</w:t>
      </w:r>
    </w:p>
    <w:p>
      <w:r>
        <w:rPr>
          <w:b w:val="0"/>
          <w:sz w:val="22"/>
        </w:rPr>
        <w:t>Encountered about Aethel Jungles. Typical disposition: Chaotic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Jungles.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Twig Blight</w:t>
      </w:r>
    </w:p>
    <w:p>
      <w:r>
        <w:rPr>
          <w:b w:val="0"/>
          <w:sz w:val="22"/>
        </w:rPr>
        <w:t>Large Construct, Neutral Evil. Challenge 5 (1800 XP). Zone: Aethel Mountains.</w:t>
      </w:r>
    </w:p>
    <w:p>
      <w:r>
        <w:rPr>
          <w:b w:val="0"/>
          <w:sz w:val="22"/>
        </w:rPr>
        <w:t>Encountered about Aethel Mountains. Typical disposition: Neutral Evil. Challenge 5.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Aethel Mountains.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Tyrannosaurus Rex</w:t>
      </w:r>
    </w:p>
    <w:p>
      <w:r>
        <w:rPr>
          <w:b w:val="0"/>
          <w:sz w:val="22"/>
        </w:rPr>
        <w:t>Tiny Plant, Neutral Evil. Challenge 0 (10 XP). Zone: Aethel Highlands.</w:t>
      </w:r>
    </w:p>
    <w:p>
      <w:r>
        <w:rPr>
          <w:b w:val="0"/>
          <w:sz w:val="22"/>
        </w:rPr>
        <w:t>Encountered about Aethel Highlands. Typical disposition: Neutral Evil.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Ulitharid</w:t>
      </w:r>
    </w:p>
    <w:p>
      <w:r>
        <w:rPr>
          <w:b w:val="0"/>
          <w:sz w:val="22"/>
        </w:rPr>
        <w:t>Small Plant, Neutral Good. Challenge 1/4 (50 XP). Zone: Aethel Jungles.</w:t>
      </w:r>
    </w:p>
    <w:p>
      <w:r>
        <w:rPr>
          <w:b w:val="0"/>
          <w:sz w:val="22"/>
        </w:rPr>
        <w:t>Encountered about Aethel Jungles. Typical disposition: Neutral Good.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Jungles.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Court Broker of the Hush</w:t>
      </w:r>
    </w:p>
    <w:p>
      <w:r>
        <w:rPr>
          <w:b w:val="0"/>
          <w:sz w:val="22"/>
        </w:rPr>
        <w:t>Small Fey, True Neutral. Challenge 1 (200 XP). Zone: Aethel Forests.</w:t>
      </w:r>
    </w:p>
    <w:p>
      <w:r>
        <w:rPr>
          <w:b w:val="0"/>
          <w:sz w:val="22"/>
        </w:rPr>
        <w:t>Encountered about Aethel Forests. Typical disposition: True Neutral. Challenge 1. Adjacent-fold beings. Bargains cost more than steel. Directors: decide whether this creature is a patrol, a nest guardian, a harvest node, or a political actor. Resource teams want parts; Research teams want behavior notes; Recon wants routes that avoid fair fights. Field note: A small fey found in Aethel Forests.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Ul’nath, the Hollow Dream</w:t>
      </w:r>
    </w:p>
    <w:p>
      <w:r>
        <w:rPr>
          <w:b w:val="0"/>
          <w:sz w:val="22"/>
        </w:rPr>
        <w:t>Medium Construct, Lawful Evil. Challenge 1 (200 XP). Zone: Boundless Void.</w:t>
      </w:r>
    </w:p>
    <w:p>
      <w:r>
        <w:rPr>
          <w:b w:val="0"/>
          <w:sz w:val="22"/>
        </w:rPr>
        <w:t>Encountered about Boundless Void. Typical disposition: Lawful Evil. Challenge 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Provenance: draft: excel-sandbox generator (CR band)</w:t>
      </w:r>
    </w:p>
    <w:p>
      <w:pPr>
        <w:pStyle w:val="Heading2"/>
      </w:pPr>
      <w:r>
        <w:t>Deep Borer</w:t>
      </w:r>
    </w:p>
    <w:p>
      <w:r>
        <w:rPr>
          <w:b w:val="0"/>
          <w:sz w:val="22"/>
        </w:rPr>
        <w:t>Small Ooze, Chaotic Good. Challenge 0 (10 XP). Zone: Aethel Highlands.</w:t>
      </w:r>
    </w:p>
    <w:p>
      <w:r>
        <w:rPr>
          <w:b w:val="0"/>
          <w:sz w:val="22"/>
        </w:rPr>
        <w:t>Encountered about Aethel Highlands. Typical disposition: Chaotic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Umbrin</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Director note: companion combat block is draft/sandbox — verify before live table.</w:t>
      </w:r>
    </w:p>
    <w:p>
      <w:pPr>
        <w:pStyle w:val="Heading2"/>
      </w:pPr>
      <w:r>
        <w:t>Umbrin Arachnomancer</w:t>
      </w:r>
    </w:p>
    <w:p>
      <w:r>
        <w:rPr>
          <w:b w:val="0"/>
          <w:sz w:val="22"/>
        </w:rPr>
        <w:t>Huge Giant, Chaotic Evil. Challenge 6 (2300 XP). Zone: Aethel Caves.</w:t>
      </w:r>
    </w:p>
    <w:p>
      <w:r>
        <w:rPr>
          <w:b w:val="0"/>
          <w:sz w:val="22"/>
        </w:rPr>
        <w:t>Encountered about Aethel Caves. Typical disposition: Chaotic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Caves.</w:t>
      </w:r>
    </w:p>
    <w:p>
      <w:r>
        <w:rPr>
          <w:b/>
          <w:sz w:val="22"/>
        </w:rPr>
        <w:t>Armor 15; Hit Points 112; Speed 40 ft..</w:t>
      </w:r>
    </w:p>
    <w:p>
      <w:r>
        <w:rPr>
          <w:b w:val="0"/>
          <w:sz w:val="22"/>
        </w:rPr>
        <w:t>Director note: companion combat block is draft/sandbox — verify before live table.</w:t>
      </w:r>
    </w:p>
    <w:p>
      <w:pPr>
        <w:pStyle w:val="Heading2"/>
      </w:pPr>
      <w:r>
        <w:t>Umbrin Elite Warrior</w:t>
      </w:r>
    </w:p>
    <w:p>
      <w:r>
        <w:rPr>
          <w:b w:val="0"/>
          <w:sz w:val="22"/>
        </w:rPr>
        <w:t>Gargantuan Construct, Unaligned. Challenge 26 (90000 XP). Zone: Boundless Void.</w:t>
      </w:r>
    </w:p>
    <w:p>
      <w:r>
        <w:rPr>
          <w:b w:val="0"/>
          <w:sz w:val="22"/>
        </w:rPr>
        <w:t>Encountered about Boundless Void. Typical disposition: Unaligned.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Boundless Void.</w:t>
      </w:r>
    </w:p>
    <w:p>
      <w:r>
        <w:rPr>
          <w:b/>
          <w:sz w:val="22"/>
        </w:rPr>
        <w:t>Armor 21; Hit Points 412; Speed 40 ft..</w:t>
      </w:r>
    </w:p>
    <w:p>
      <w:r>
        <w:rPr>
          <w:b w:val="0"/>
          <w:sz w:val="22"/>
        </w:rPr>
        <w:t>Director note: companion combat block is draft/sandbox — verify before live table.</w:t>
      </w:r>
    </w:p>
    <w:p>
      <w:pPr>
        <w:pStyle w:val="Heading2"/>
      </w:pPr>
      <w:r>
        <w:t>Umbrin Favored Consort</w:t>
      </w:r>
    </w:p>
    <w:p>
      <w:r>
        <w:rPr>
          <w:b w:val="0"/>
          <w:sz w:val="22"/>
        </w:rPr>
        <w:t>Large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large beast found in Aethel Swamps.</w:t>
      </w:r>
    </w:p>
    <w:p>
      <w:r>
        <w:rPr>
          <w:b/>
          <w:sz w:val="22"/>
        </w:rPr>
        <w:t>Armor 13; Hit Points 68; Speed 40 ft..</w:t>
      </w:r>
    </w:p>
    <w:p>
      <w:r>
        <w:rPr>
          <w:b w:val="0"/>
          <w:sz w:val="22"/>
        </w:rPr>
        <w:t>Director note: companion combat block is draft/sandbox — verify before live table.</w:t>
      </w:r>
    </w:p>
    <w:p>
      <w:pPr>
        <w:pStyle w:val="Heading2"/>
      </w:pPr>
      <w:r>
        <w:t>Umbrin House Captain</w:t>
      </w:r>
    </w:p>
    <w:p>
      <w:r>
        <w:rPr>
          <w:b w:val="0"/>
          <w:sz w:val="22"/>
        </w:rPr>
        <w:t>Medium Construct, Lawful Neutral. Challenge 2 (450 XP). Zone: Veiled Expanse.</w:t>
      </w:r>
    </w:p>
    <w:p>
      <w:r>
        <w:rPr>
          <w:b w:val="0"/>
          <w:sz w:val="22"/>
        </w:rPr>
        <w:t>Encountered about Veiled Expanse. Typical disposition: Lawful Neutral. Challenge 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medium construct found in Veiled Expanse.</w:t>
      </w:r>
    </w:p>
    <w:p>
      <w:r>
        <w:rPr>
          <w:b/>
          <w:sz w:val="22"/>
        </w:rPr>
        <w:t>Armor 13; Hit Points 68; Speed 40 ft..</w:t>
      </w:r>
    </w:p>
    <w:p>
      <w:r>
        <w:rPr>
          <w:b w:val="0"/>
          <w:sz w:val="22"/>
        </w:rPr>
        <w:t>Director note: companion combat block is draft/sandbox — verify before live table.</w:t>
      </w:r>
    </w:p>
    <w:p>
      <w:pPr>
        <w:pStyle w:val="Heading2"/>
      </w:pPr>
      <w:r>
        <w:t>Umbrin Inquisitor</w:t>
      </w:r>
    </w:p>
    <w:p>
      <w:r>
        <w:rPr>
          <w:b w:val="0"/>
          <w:sz w:val="22"/>
        </w:rPr>
        <w:t>Small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10; Hit Points 9; Speed 40 ft..</w:t>
      </w:r>
    </w:p>
    <w:p>
      <w:r>
        <w:rPr>
          <w:b w:val="0"/>
          <w:sz w:val="22"/>
        </w:rPr>
        <w:t>Director note: companion combat block is draft/sandbox — verify before live table.</w:t>
      </w:r>
    </w:p>
    <w:p>
      <w:pPr>
        <w:pStyle w:val="Heading2"/>
      </w:pPr>
      <w:r>
        <w:t>Umbrin Mage</w:t>
      </w:r>
    </w:p>
    <w:p>
      <w:r>
        <w:rPr>
          <w:b w:val="0"/>
          <w:sz w:val="22"/>
        </w:rPr>
        <w:t>Huge Celestial, Lawful Good. Challenge 11 (7200 XP). Zone: Radiant Isles.</w:t>
      </w:r>
    </w:p>
    <w:p>
      <w:r>
        <w:rPr>
          <w:b w:val="0"/>
          <w:sz w:val="22"/>
        </w:rPr>
        <w:t>Encountered about Radiant Isles.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187; Speed 40 ft..</w:t>
      </w:r>
    </w:p>
    <w:p>
      <w:r>
        <w:rPr>
          <w:b w:val="0"/>
          <w:sz w:val="22"/>
        </w:rPr>
        <w:t>Director note: companion combat block is draft/sandbox — verify before live table.</w:t>
      </w:r>
    </w:p>
    <w:p>
      <w:pPr>
        <w:pStyle w:val="Heading2"/>
      </w:pPr>
      <w:r>
        <w:t>Umbrin Matron</w:t>
      </w:r>
    </w:p>
    <w:p>
      <w:r>
        <w:rPr>
          <w:b w:val="0"/>
          <w:sz w:val="22"/>
        </w:rPr>
        <w:t>Large Aberration, Chaotic Evil. Challenge 7 (2900 XP). Zone: Aethel Tundra.</w:t>
      </w:r>
    </w:p>
    <w:p>
      <w:r>
        <w:rPr>
          <w:b w:val="0"/>
          <w:sz w:val="22"/>
        </w:rPr>
        <w:t>Encountered about Aethel Tundra. Typical disposition: Chaotic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Tundra.</w:t>
      </w:r>
    </w:p>
    <w:p>
      <w:r>
        <w:rPr>
          <w:b/>
          <w:sz w:val="22"/>
        </w:rPr>
        <w:t>Armor 15; Hit Points 123; Speed 40 ft..</w:t>
      </w:r>
    </w:p>
    <w:p>
      <w:r>
        <w:rPr>
          <w:b w:val="0"/>
          <w:sz w:val="22"/>
        </w:rPr>
        <w:t>Director note: companion combat block is draft/sandbox — verify before live table.</w:t>
      </w:r>
    </w:p>
    <w:p>
      <w:pPr>
        <w:pStyle w:val="Heading2"/>
      </w:pPr>
      <w:r>
        <w:t>Umbrin Shadowblade</w:t>
      </w:r>
    </w:p>
    <w:p>
      <w:r>
        <w:rPr>
          <w:b w:val="0"/>
          <w:sz w:val="22"/>
        </w:rPr>
        <w:t>Large Giant, True Neutral. Challenge 7 (2900 XP). Zone: Yieldheart.</w:t>
      </w:r>
    </w:p>
    <w:p>
      <w:r>
        <w:rPr>
          <w:b w:val="0"/>
          <w:sz w:val="22"/>
        </w:rPr>
        <w:t>Encountered about Yieldheart. Typical disposition: True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Yieldheart.</w:t>
      </w:r>
    </w:p>
    <w:p>
      <w:r>
        <w:rPr>
          <w:b/>
          <w:sz w:val="22"/>
        </w:rPr>
        <w:t>Armor 15; Hit Points 123; Speed 40 ft..</w:t>
      </w:r>
    </w:p>
    <w:p>
      <w:r>
        <w:rPr>
          <w:b w:val="0"/>
          <w:sz w:val="22"/>
        </w:rPr>
        <w:t>Director note: companion combat block is draft/sandbox — verify before live table.</w:t>
      </w:r>
    </w:p>
    <w:p>
      <w:pPr>
        <w:pStyle w:val="Heading2"/>
      </w:pPr>
      <w:r>
        <w:t>Umbrin Spider-Priestess</w:t>
      </w:r>
    </w:p>
    <w:p>
      <w:r>
        <w:rPr>
          <w:b w:val="0"/>
          <w:sz w:val="22"/>
        </w:rPr>
        <w:t>Tiny Plant, True Neutral. Challenge 0 (10 XP). Zone: Aethel Jungles.</w:t>
      </w:r>
    </w:p>
    <w:p>
      <w:r>
        <w:rPr>
          <w:b w:val="0"/>
          <w:sz w:val="22"/>
        </w:rPr>
        <w:t>Encountered about Aethel Jungles. Typical disposition: True Neutral.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Jungles.</w:t>
      </w:r>
    </w:p>
    <w:p>
      <w:r>
        <w:rPr>
          <w:b/>
          <w:sz w:val="22"/>
        </w:rPr>
        <w:t>Armor 10; Hit Points 9; Speed 40 ft..</w:t>
      </w:r>
    </w:p>
    <w:p>
      <w:r>
        <w:rPr>
          <w:b w:val="0"/>
          <w:sz w:val="22"/>
        </w:rPr>
        <w:t>Director note: companion combat block is draft/sandbox — verify before live table.</w:t>
      </w:r>
    </w:p>
    <w:p>
      <w:pPr>
        <w:pStyle w:val="Heading2"/>
      </w:pPr>
      <w:r>
        <w:t>Unicorn</w:t>
      </w:r>
    </w:p>
    <w:p>
      <w:r>
        <w:rPr>
          <w:b w:val="0"/>
          <w:sz w:val="22"/>
        </w:rPr>
        <w:t>Medium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w:t>
      </w:r>
    </w:p>
    <w:p>
      <w:r>
        <w:rPr>
          <w:b w:val="0"/>
          <w:sz w:val="22"/>
        </w:rPr>
        <w:t>Medium Undead, Lawful Evil. Challenge 3 (700 XP). Zone: Null Zones.</w:t>
      </w:r>
    </w:p>
    <w:p>
      <w:r>
        <w:rPr>
          <w:b w:val="0"/>
          <w:sz w:val="22"/>
        </w:rPr>
        <w:t>Encountered about Null Zones. Typical disposition: Lawful Evil. Challenge 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Null Zones.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 (spellcaster)</w:t>
      </w:r>
    </w:p>
    <w:p>
      <w:r>
        <w:rPr>
          <w:b w:val="0"/>
          <w:sz w:val="22"/>
        </w:rPr>
        <w:t>Gargantuan Undead, True Neutral. Challenge 27 (105000 XP). Zone: Veiled Expanse.</w:t>
      </w:r>
    </w:p>
    <w:p>
      <w:r>
        <w:rPr>
          <w:b w:val="0"/>
          <w:sz w:val="22"/>
        </w:rPr>
        <w:t>Encountered about Veiled Expanse. Typical disposition: True Neutral.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22; Hit Points 427;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 (warrior)</w:t>
      </w:r>
    </w:p>
    <w:p>
      <w:r>
        <w:rPr>
          <w:b w:val="0"/>
          <w:sz w:val="22"/>
        </w:rPr>
        <w:t>Tiny Undead, Neutral Evil. Challenge 0 (10 XP). Zone: Aethel Caves.</w:t>
      </w:r>
    </w:p>
    <w:p>
      <w:r>
        <w:rPr>
          <w:b w:val="0"/>
          <w:sz w:val="22"/>
        </w:rPr>
        <w:t>Encountered about Aethel Caves. Typical disposition: Neutral Evil.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 Spawn</w:t>
      </w:r>
    </w:p>
    <w:p>
      <w:r>
        <w:rPr>
          <w:b w:val="0"/>
          <w:sz w:val="22"/>
        </w:rPr>
        <w:t>Huge Undead, Lawful Evil. Challenge 16 (15000 XP). Zone: Aethel Caves.</w:t>
      </w:r>
    </w:p>
    <w:p>
      <w:r>
        <w:rPr>
          <w:b w:val="0"/>
          <w:sz w:val="22"/>
        </w:rPr>
        <w:t>Encountered about Aethel Caves. Typical disposition: Lawful Evil. Challenge 16.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18; Hit Points 262; Speed 40 ft..</w:t>
      </w:r>
    </w:p>
    <w:p>
      <w:r>
        <w:rPr>
          <w:b w:val="0"/>
          <w:sz w:val="22"/>
        </w:rPr>
        <w:t>Attack I: Aberrant Lash — +9 to hit — 3d10+7 acid</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Vampiric Mist</w:t>
      </w:r>
    </w:p>
    <w:p>
      <w:r>
        <w:rPr>
          <w:b w:val="0"/>
          <w:sz w:val="22"/>
        </w:rPr>
        <w:t>Huge Dragon, Chaotic Neutral. Challenge 12 (8400 XP). Zone: Aethel Caves.</w:t>
      </w:r>
    </w:p>
    <w:p>
      <w:r>
        <w:rPr>
          <w:b w:val="0"/>
          <w:sz w:val="22"/>
        </w:rPr>
        <w:t>Encountered about Aethel Caves. Typical disposition: Chaotic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Vargouille</w:t>
      </w:r>
    </w:p>
    <w:p>
      <w:r>
        <w:rPr>
          <w:b w:val="0"/>
          <w:sz w:val="22"/>
        </w:rPr>
        <w:t>Large Aberration, Chaotic Neutral. Challenge 7 (2900 XP). Zone: Spiral Nexus.</w:t>
      </w:r>
    </w:p>
    <w:p>
      <w:r>
        <w:rPr>
          <w:b w:val="0"/>
          <w:sz w:val="22"/>
        </w:rPr>
        <w:t>Encountered about Spiral Nexus. Typical disposition: Chaotic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Spiral Nexus.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Vaskor, the Stone Maw</w:t>
      </w:r>
    </w:p>
    <w:p>
      <w:r>
        <w:rPr>
          <w:b w:val="0"/>
          <w:sz w:val="22"/>
        </w:rPr>
        <w:t>Large Ooze, Unaligned. Challenge 1/8 (155000 XP). Zone: Boundless Void.</w:t>
      </w:r>
    </w:p>
    <w:p>
      <w:r>
        <w:rPr>
          <w:b w:val="0"/>
          <w:sz w:val="22"/>
        </w:rPr>
        <w:t>Encountered about Boundless Void. Typical disposition: Unaligned.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colossal earth elemental with a gaping stone maw, guardian of Floor 20 in the Heart of the Verdant Wild. Its body is composed of living rock and jungle stone.</w:t>
      </w:r>
    </w:p>
    <w:p>
      <w:r>
        <w:rPr>
          <w:b/>
          <w:sz w:val="22"/>
        </w:rPr>
        <w:t>Armor 17; Hit Points 168; Speed 30 ft., burrow 20 ft..</w:t>
      </w:r>
    </w:p>
    <w:p>
      <w:r>
        <w:rPr>
          <w:b w:val="0"/>
          <w:sz w:val="22"/>
        </w:rPr>
        <w:t>Attack I: Stone Maw — +7 to hit — 2d10+5 bludgeoning</w:t>
      </w:r>
    </w:p>
    <w:p>
      <w:r>
        <w:rPr>
          <w:b w:val="0"/>
          <w:sz w:val="22"/>
        </w:rPr>
        <w:t>Multiattack: 2</w:t>
      </w:r>
    </w:p>
    <w:p>
      <w:r>
        <w:rPr>
          <w:b w:val="0"/>
          <w:sz w:val="22"/>
        </w:rPr>
        <w:t>Save DC: 15</w:t>
      </w:r>
    </w:p>
    <w:p>
      <w:r>
        <w:rPr>
          <w:b w:val="0"/>
          <w:sz w:val="22"/>
        </w:rPr>
        <w:t>Traits: A colossal earth elemental with a gaping stone maw, guardian of Floor 20 in the Heart of the Verdant Wild. Its body is composed of living rock and jungle stone.</w:t>
      </w:r>
    </w:p>
    <w:p>
      <w:r>
        <w:rPr>
          <w:b w:val="0"/>
          <w:sz w:val="22"/>
        </w:rPr>
        <w:t>Director note: companion combat block is draft/sandbox — verify before live table.</w:t>
      </w:r>
    </w:p>
    <w:p>
      <w:r>
        <w:rPr>
          <w:b w:val="0"/>
          <w:sz w:val="22"/>
        </w:rPr>
        <w:t>Provenance: draft: companion-authored (preserved)</w:t>
      </w:r>
    </w:p>
    <w:p>
      <w:pPr>
        <w:pStyle w:val="Heading2"/>
      </w:pPr>
      <w:r>
        <w:t>Vegepygmy</w:t>
      </w:r>
    </w:p>
    <w:p>
      <w:r>
        <w:rPr>
          <w:b w:val="0"/>
          <w:sz w:val="22"/>
        </w:rPr>
        <w:t>Gargantuan Construct, Unaligned. Challenge 21 (33000 XP). Zone: Veiled Expanse.</w:t>
      </w:r>
    </w:p>
    <w:p>
      <w:r>
        <w:rPr>
          <w:b w:val="0"/>
          <w:sz w:val="22"/>
        </w:rPr>
        <w:t>Encountered about Veiled Expanse. Typical disposition: Unaligned. Challenge 21.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Veiled Expanse.</w:t>
      </w:r>
    </w:p>
    <w:p>
      <w:r>
        <w:rPr>
          <w:b/>
          <w:sz w:val="22"/>
        </w:rPr>
        <w:t>Armor 20; Hit Points 337;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Vegepygmy Chief</w:t>
      </w:r>
    </w:p>
    <w:p>
      <w:r>
        <w:rPr>
          <w:b w:val="0"/>
          <w:sz w:val="22"/>
        </w:rPr>
        <w:t>Large Monstrosity, True Neutral. Challenge 7 (2900 XP). Zone: Aethel Tundra.</w:t>
      </w:r>
    </w:p>
    <w:p>
      <w:r>
        <w:rPr>
          <w:b w:val="0"/>
          <w:sz w:val="22"/>
        </w:rPr>
        <w:t>Encountered about Aethel Tundra. Typical disposition: True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Tundra.</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Velociraptor</w:t>
      </w:r>
    </w:p>
    <w:p>
      <w:r>
        <w:rPr>
          <w:b w:val="0"/>
          <w:sz w:val="22"/>
        </w:rPr>
        <w:t>Huge Elemental, Chaotic Neutral. Challenge 13 (10000 XP). Zone: Aethel Lakes.</w:t>
      </w:r>
    </w:p>
    <w:p>
      <w:r>
        <w:rPr>
          <w:b w:val="0"/>
          <w:sz w:val="22"/>
        </w:rPr>
        <w:t>Encountered about Aethel Lakes. Typical disposition: Chaotic Neutral.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Lakes.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Venom Troll</w:t>
      </w:r>
    </w:p>
    <w:p>
      <w:r>
        <w:rPr>
          <w:b w:val="0"/>
          <w:sz w:val="22"/>
        </w:rPr>
        <w:t>Large Giant, Chaotic Evil. Challenge 5 (1800 XP). Zone: Aethel Swamps.</w:t>
      </w:r>
    </w:p>
    <w:p>
      <w:r>
        <w:rPr>
          <w:b w:val="0"/>
          <w:sz w:val="22"/>
        </w:rPr>
        <w:t>Encountered about Aethel Swamps. Typical disposition: Chaotic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Veteran</w:t>
      </w:r>
    </w:p>
    <w:p>
      <w:r>
        <w:rPr>
          <w:b w:val="0"/>
          <w:sz w:val="22"/>
        </w:rPr>
        <w:t>Medium Humanoid, Chaotic Good. Challenge 5 (1800 XP). Zone: Aethel Forests.</w:t>
      </w:r>
    </w:p>
    <w:p>
      <w:r>
        <w:rPr>
          <w:b w:val="0"/>
          <w:sz w:val="22"/>
        </w:rPr>
        <w:t>Encountered about Aethel Forests. Typical disposition: Chaotic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Vine Blight</w:t>
      </w:r>
    </w:p>
    <w:p>
      <w:r>
        <w:rPr>
          <w:b w:val="0"/>
          <w:sz w:val="22"/>
        </w:rPr>
        <w:t>Small Undead, Neutral Evil. Challenge 4 (1100 XP). Zone: Veiled Expanse.</w:t>
      </w:r>
    </w:p>
    <w:p>
      <w:r>
        <w:rPr>
          <w:b w:val="0"/>
          <w:sz w:val="22"/>
        </w:rPr>
        <w:t>Encountered about Veiled Expanse. Typical disposition: Neutral Evil. Challenge 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small undead found in Veiled Expanse.</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Violet Fungus</w:t>
      </w:r>
    </w:p>
    <w:p>
      <w:r>
        <w:rPr>
          <w:b w:val="0"/>
          <w:sz w:val="22"/>
        </w:rPr>
        <w:t>Large Humanoid, Lawful Neutral. Challenge 6 (2300 XP). Zone: Aethel Lowlands.</w:t>
      </w:r>
    </w:p>
    <w:p>
      <w:r>
        <w:rPr>
          <w:b w:val="0"/>
          <w:sz w:val="22"/>
        </w:rPr>
        <w:t>Encountered about Aethel Lowlands. Typical disposition: Lawful Neutral.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Voidmind</w:t>
      </w:r>
    </w:p>
    <w:p>
      <w:r>
        <w:rPr>
          <w:b w:val="0"/>
          <w:sz w:val="22"/>
        </w:rPr>
        <w:t>Huge Aberration, Chaotic Neutral. Challenge 11 (7200 XP). Zone: Aethel Caves.</w:t>
      </w:r>
    </w:p>
    <w:p>
      <w:r>
        <w:rPr>
          <w:b w:val="0"/>
          <w:sz w:val="22"/>
        </w:rPr>
        <w:t>Encountered about Aethel Caves. Typical disposition: Chaotic Neutral.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Caves.</w:t>
      </w:r>
    </w:p>
    <w:p>
      <w:r>
        <w:rPr>
          <w:b/>
          <w:sz w:val="22"/>
        </w:rPr>
        <w:t>Armor 17; Hit Points 187; Speed 40 ft..</w:t>
      </w:r>
    </w:p>
    <w:p>
      <w:r>
        <w:rPr>
          <w:b w:val="0"/>
          <w:sz w:val="22"/>
        </w:rPr>
        <w:t>Director note: companion combat block is draft/sandbox — verify before live table.</w:t>
      </w:r>
    </w:p>
    <w:p>
      <w:pPr>
        <w:pStyle w:val="Heading2"/>
      </w:pPr>
      <w:r>
        <w:t>Voidmind Arcanist</w:t>
      </w:r>
    </w:p>
    <w:p>
      <w:r>
        <w:rPr>
          <w:b w:val="0"/>
          <w:sz w:val="22"/>
        </w:rPr>
        <w:t>Huge Aberration, Neutral Evil. Challenge 11 (7200 XP). Zone: Bastion of Flame.</w:t>
      </w:r>
    </w:p>
    <w:p>
      <w:r>
        <w:rPr>
          <w:b w:val="0"/>
          <w:sz w:val="22"/>
        </w:rPr>
        <w:t>Encountered about Bastion of Flame.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Bastion of Flame.</w:t>
      </w:r>
    </w:p>
    <w:p>
      <w:r>
        <w:rPr>
          <w:b/>
          <w:sz w:val="22"/>
        </w:rPr>
        <w:t>Armor 17; Hit Points 187; Speed 40 ft..</w:t>
      </w:r>
    </w:p>
    <w:p>
      <w:r>
        <w:rPr>
          <w:b w:val="0"/>
          <w:sz w:val="22"/>
        </w:rPr>
        <w:t>Director note: companion combat block is draft/sandbox — verify before live table.</w:t>
      </w:r>
    </w:p>
    <w:p>
      <w:pPr>
        <w:pStyle w:val="Heading2"/>
      </w:pPr>
      <w:r>
        <w:t>Voidmind Archivist</w:t>
      </w:r>
    </w:p>
    <w:p>
      <w:r>
        <w:rPr>
          <w:b w:val="0"/>
          <w:sz w:val="22"/>
        </w:rPr>
        <w:t>Small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12; Hit Points 31; Speed 40 ft..</w:t>
      </w:r>
    </w:p>
    <w:p>
      <w:r>
        <w:rPr>
          <w:b w:val="0"/>
          <w:sz w:val="22"/>
        </w:rPr>
        <w:t>Director note: companion combat block is draft/sandbox — verify before live table.</w:t>
      </w:r>
    </w:p>
    <w:p>
      <w:pPr>
        <w:pStyle w:val="Heading2"/>
      </w:pPr>
      <w:r>
        <w:t>Voidmind Lich</w:t>
      </w:r>
    </w:p>
    <w:p>
      <w:r>
        <w:rPr>
          <w:b w:val="0"/>
          <w:sz w:val="22"/>
        </w:rPr>
        <w:t>Huge Undead, Unaligned. Challenge 18 (20000 XP). Zone: Veiled Expanse.</w:t>
      </w:r>
    </w:p>
    <w:p>
      <w:r>
        <w:rPr>
          <w:b w:val="0"/>
          <w:sz w:val="22"/>
        </w:rPr>
        <w:t>Encountered about Veiled Expanse. Typical disposition: Unaligned.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19; Hit Points 292; Speed 40 ft..</w:t>
      </w:r>
    </w:p>
    <w:p>
      <w:r>
        <w:rPr>
          <w:b w:val="0"/>
          <w:sz w:val="22"/>
        </w:rPr>
        <w:t>Director note: companion combat block is draft/sandbox — verify before live table.</w:t>
      </w:r>
    </w:p>
    <w:p>
      <w:pPr>
        <w:pStyle w:val="Heading2"/>
      </w:pPr>
      <w:r>
        <w:t>Fracture-Kin Vrock</w:t>
      </w:r>
    </w:p>
    <w:p>
      <w:r>
        <w:rPr>
          <w:b w:val="0"/>
          <w:sz w:val="22"/>
        </w:rPr>
        <w:t>Gargantuan Construct, Unaligned. Challenge 13 (10000 XP). Zone: Yieldheart.</w:t>
      </w:r>
    </w:p>
    <w:p>
      <w:r>
        <w:rPr>
          <w:b w:val="0"/>
          <w:sz w:val="22"/>
        </w:rPr>
        <w:t>Encountered about Yieldheart. Typical disposition: Unaligned. Challenge 13.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Yieldheart.</w:t>
      </w:r>
    </w:p>
    <w:p>
      <w:r>
        <w:rPr>
          <w:b/>
          <w:sz w:val="22"/>
        </w:rPr>
        <w:t>Armor 18; Hit Points 217;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Vulture</w:t>
      </w:r>
    </w:p>
    <w:p>
      <w:r>
        <w:rPr>
          <w:b w:val="0"/>
          <w:sz w:val="22"/>
        </w:rPr>
        <w:t>Medium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 Priest</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Warhorse</w:t>
      </w:r>
    </w:p>
    <w:p>
      <w:r>
        <w:rPr>
          <w:b w:val="0"/>
          <w:sz w:val="22"/>
        </w:rPr>
        <w:t>Large Celestial, Neutral Good. Challenge 7 (2900 XP). Zone: Resonance Fields.</w:t>
      </w:r>
    </w:p>
    <w:p>
      <w:r>
        <w:rPr>
          <w:b w:val="0"/>
          <w:sz w:val="22"/>
        </w:rPr>
        <w:t>Encountered about Resonance Fields. Typical disposition: Neutral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Resonance Fields.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Warhorse Skeleton</w:t>
      </w:r>
    </w:p>
    <w:p>
      <w:r>
        <w:rPr>
          <w:b w:val="0"/>
          <w:sz w:val="22"/>
        </w:rPr>
        <w:t>Medium Undead, Unaligned. Challenge 4 (1100 XP). Zone: Aethel Caves.</w:t>
      </w:r>
    </w:p>
    <w:p>
      <w:r>
        <w:rPr>
          <w:b w:val="0"/>
          <w:sz w:val="22"/>
        </w:rPr>
        <w:t>Encountered about Aethel Caves. Typical disposition: Unaligned. Challenge 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Aethel Caves.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Warlock of the Archfey</w:t>
      </w:r>
    </w:p>
    <w:p>
      <w:r>
        <w:rPr>
          <w:b w:val="0"/>
          <w:sz w:val="22"/>
        </w:rPr>
        <w:t>Gargantuan Fey, Lawful Neutral. Challenge 25 (75000 XP). Zone: Aethel Forests.</w:t>
      </w:r>
    </w:p>
    <w:p>
      <w:r>
        <w:rPr>
          <w:b w:val="0"/>
          <w:sz w:val="22"/>
        </w:rPr>
        <w:t>Encountered about Aethel Forests. Typical disposition: Lawful Neutral. Challenge 25.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21; Hit Points 397; Speed 40 ft..</w:t>
      </w:r>
    </w:p>
    <w:p>
      <w:r>
        <w:rPr>
          <w:b w:val="0"/>
          <w:sz w:val="22"/>
        </w:rPr>
        <w:t>Attack I: Freak Bite — +12 to hit — 4d12+9 piercing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Warlock of the Fiend</w:t>
      </w:r>
    </w:p>
    <w:p>
      <w:r>
        <w:rPr>
          <w:b w:val="0"/>
          <w:sz w:val="22"/>
        </w:rPr>
        <w:t>Huge Fiend, Lawful Evil. Challenge 12 (8400 XP). Zone: Null Zones.</w:t>
      </w:r>
    </w:p>
    <w:p>
      <w:r>
        <w:rPr>
          <w:b w:val="0"/>
          <w:sz w:val="22"/>
        </w:rPr>
        <w:t>Encountered about Null Zones. Typical disposition: Lawful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Warlock of the Great Old One</w:t>
      </w:r>
    </w:p>
    <w:p>
      <w:r>
        <w:rPr>
          <w:b w:val="0"/>
          <w:sz w:val="22"/>
        </w:rPr>
        <w:t>Huge Elemental, Chaotic Neutral. Challenge 19 (22000 XP). Zone: Aethel Swamps.</w:t>
      </w:r>
    </w:p>
    <w:p>
      <w:r>
        <w:rPr>
          <w:b w:val="0"/>
          <w:sz w:val="22"/>
        </w:rPr>
        <w:t>Encountered about Aethel Swamps. Typical disposition: Chaotic Neutral. Challenge 19.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Swamps.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Warlord</w:t>
      </w:r>
    </w:p>
    <w:p>
      <w:r>
        <w:rPr>
          <w:b w:val="0"/>
          <w:sz w:val="22"/>
        </w:rPr>
        <w:t>Medium Humanoid, Lawful Evil. Challenge 7 (2900 XP). Zone: Yieldheart.</w:t>
      </w:r>
    </w:p>
    <w:p>
      <w:r>
        <w:rPr>
          <w:b w:val="0"/>
          <w:sz w:val="22"/>
        </w:rPr>
        <w:t>Encountered about Yieldheart. Typical disposition: Lawful Evil.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Wastrilith</w:t>
      </w:r>
    </w:p>
    <w:p>
      <w:r>
        <w:rPr>
          <w:b w:val="0"/>
          <w:sz w:val="22"/>
        </w:rPr>
        <w:t>Small Humanoid, Unaligned. Challenge 3 (700 XP). Zone: Yieldheart.</w:t>
      </w:r>
    </w:p>
    <w:p>
      <w:r>
        <w:rPr>
          <w:b w:val="0"/>
          <w:sz w:val="22"/>
        </w:rPr>
        <w:t>Encountered about Yieldheart. Typical disposition: Unaligned.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Yieldheart.</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Water Elemental</w:t>
      </w:r>
    </w:p>
    <w:p>
      <w:r>
        <w:rPr>
          <w:b w:val="0"/>
          <w:sz w:val="22"/>
        </w:rPr>
        <w:t>Large Elemental, Lawful Neutral. Challenge 9 (5000 XP). Zone: Aethel Mountains.</w:t>
      </w:r>
    </w:p>
    <w:p>
      <w:r>
        <w:rPr>
          <w:b w:val="0"/>
          <w:sz w:val="22"/>
        </w:rPr>
        <w:t>Encountered about Aethel Mountains. Typical disposition: Lawful Neutral. Challenge 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Aethel Mountains.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Water Elemental Myrmidon</w:t>
      </w:r>
    </w:p>
    <w:p>
      <w:r>
        <w:rPr>
          <w:b w:val="0"/>
          <w:sz w:val="22"/>
        </w:rPr>
        <w:t>Small Elemental, Lawful Evil. Challenge 1 (200 XP). Zone: Aethel Lakes.</w:t>
      </w:r>
    </w:p>
    <w:p>
      <w:r>
        <w:rPr>
          <w:b w:val="0"/>
          <w:sz w:val="22"/>
        </w:rPr>
        <w:t>Encountered about Aethel Lakes. Typical disposition: Lawful Evil. Challenge 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Aethel Lakes.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Water Weird</w:t>
      </w:r>
    </w:p>
    <w:p>
      <w:r>
        <w:rPr>
          <w:b w:val="0"/>
          <w:sz w:val="22"/>
        </w:rPr>
        <w:t>Huge Elemental, True Neutral. Challenge 13 (10000 XP). Zone: Shardpools.</w:t>
      </w:r>
    </w:p>
    <w:p>
      <w:r>
        <w:rPr>
          <w:b w:val="0"/>
          <w:sz w:val="22"/>
        </w:rPr>
        <w:t>Encountered about Shardpools. Typical disposition: True Neutral.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Shardpools.</w:t>
      </w:r>
    </w:p>
    <w:p>
      <w:r>
        <w:rPr>
          <w:b/>
          <w:sz w:val="22"/>
        </w:rPr>
        <w:t>Armor 18; Hit Points 217;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Weasel</w:t>
      </w:r>
    </w:p>
    <w:p>
      <w:r>
        <w:rPr>
          <w:b w:val="0"/>
          <w:sz w:val="22"/>
        </w:rPr>
        <w:t>Tiny Ooze, True Neutral. Challenge 0 (10 XP). Zone: Radiant Isles.</w:t>
      </w:r>
    </w:p>
    <w:p>
      <w:r>
        <w:rPr>
          <w:b w:val="0"/>
          <w:sz w:val="22"/>
        </w:rPr>
        <w:t>Encountered about Radiant Isles. Typical disposition: True Neutral.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Radiant Isles.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Werebear</w:t>
      </w:r>
    </w:p>
    <w:p>
      <w:r>
        <w:rPr>
          <w:b w:val="0"/>
          <w:sz w:val="22"/>
        </w:rPr>
        <w:t>Small Beast, Unaligned. Challenge 1 (200 XP). Zone: Aethel Forests.</w:t>
      </w:r>
    </w:p>
    <w:p>
      <w:r>
        <w:rPr>
          <w:b w:val="0"/>
          <w:sz w:val="22"/>
        </w:rPr>
        <w:t>Encountered about Aethel Forests.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Wereboar</w:t>
      </w:r>
    </w:p>
    <w:p>
      <w:r>
        <w:rPr>
          <w:b w:val="0"/>
          <w:sz w:val="22"/>
        </w:rPr>
        <w:t>Large Humanoid, Neutral Good. Challenge 5 (1800 XP). Zone: Aethel Forests.</w:t>
      </w:r>
    </w:p>
    <w:p>
      <w:r>
        <w:rPr>
          <w:b w:val="0"/>
          <w:sz w:val="22"/>
        </w:rPr>
        <w:t>Encountered about Aethel Forests. Typical disposition: Neutral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Wererat</w:t>
      </w:r>
    </w:p>
    <w:p>
      <w:r>
        <w:rPr>
          <w:b w:val="0"/>
          <w:sz w:val="22"/>
        </w:rPr>
        <w:t>Large Dragon, Unaligned. Challenge 9 (5000 XP). Zone: Aethel Caves.</w:t>
      </w:r>
    </w:p>
    <w:p>
      <w:r>
        <w:rPr>
          <w:b w:val="0"/>
          <w:sz w:val="22"/>
        </w:rPr>
        <w:t>Encountered about Aethel Caves. Typical disposition: Unaligned.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Weretiger</w:t>
      </w:r>
    </w:p>
    <w:p>
      <w:r>
        <w:rPr>
          <w:b w:val="0"/>
          <w:sz w:val="22"/>
        </w:rPr>
        <w:t>Small Beast, Unaligned. Challenge 1/2 (100 XP). Zone: Aethel Highlands.</w:t>
      </w:r>
    </w:p>
    <w:p>
      <w:r>
        <w:rPr>
          <w:b w:val="0"/>
          <w:sz w:val="22"/>
        </w:rPr>
        <w:t>Encountered about Aethel Highlands.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Werewolf</w:t>
      </w:r>
    </w:p>
    <w:p>
      <w:r>
        <w:rPr>
          <w:b w:val="0"/>
          <w:sz w:val="22"/>
        </w:rPr>
        <w:t>Tiny Beast, Unaligned. Challenge 1/8 (25 XP). Zone: Aethel Forests.</w:t>
      </w:r>
    </w:p>
    <w:p>
      <w:r>
        <w:rPr>
          <w:b w:val="0"/>
          <w:sz w:val="22"/>
        </w:rPr>
        <w:t>Encountered about Aethel Forests.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Pact Devil (White Court)</w:t>
      </w:r>
    </w:p>
    <w:p>
      <w:r>
        <w:rPr>
          <w:b w:val="0"/>
          <w:sz w:val="22"/>
        </w:rPr>
        <w:t>Huge Aberration, Lawful Good. Challenge 7 (2900 XP). Zone: Bastion of Flame.</w:t>
      </w:r>
    </w:p>
    <w:p>
      <w:r>
        <w:rPr>
          <w:b w:val="0"/>
          <w:sz w:val="22"/>
        </w:rPr>
        <w:t>Encountered about Bastion of Flame. Typical disposition: Lawful Good.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Bastion of Flame.</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White Dragon Wyrmling</w:t>
      </w:r>
    </w:p>
    <w:p>
      <w:r>
        <w:rPr>
          <w:b w:val="0"/>
          <w:sz w:val="22"/>
        </w:rPr>
        <w:t>Huge Dragon, Lawful Neutral. Challenge 11 (7200 XP). Zone: Spiral Nexus.</w:t>
      </w:r>
    </w:p>
    <w:p>
      <w:r>
        <w:rPr>
          <w:b w:val="0"/>
          <w:sz w:val="22"/>
        </w:rPr>
        <w:t>Encountered about Spiral Nexus. Typical disposition: Lawful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Wight</w:t>
      </w:r>
    </w:p>
    <w:p>
      <w:r>
        <w:rPr>
          <w:b w:val="0"/>
          <w:sz w:val="22"/>
        </w:rPr>
        <w:t>Large Undead, Chaotic Neutral. Challenge 17 (18000 XP). Zone: Null Zones.</w:t>
      </w:r>
    </w:p>
    <w:p>
      <w:r>
        <w:rPr>
          <w:b w:val="0"/>
          <w:sz w:val="22"/>
        </w:rPr>
        <w:t>Encountered about Null Zones. Typical disposition: Chaotic Neutral. Challenge 17.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Null Zones.</w:t>
      </w:r>
    </w:p>
    <w:p>
      <w:r>
        <w:rPr>
          <w:b/>
          <w:sz w:val="22"/>
        </w:rPr>
        <w:t>Armor 19; Hit Points 277;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Will-o-wisp</w:t>
      </w:r>
    </w:p>
    <w:p>
      <w:r>
        <w:rPr>
          <w:b w:val="0"/>
          <w:sz w:val="22"/>
        </w:rPr>
        <w:t>Large Fiend, Chaotic Evil. Challenge 7 (2900 XP). Zone: Bastion of Flame.</w:t>
      </w:r>
    </w:p>
    <w:p>
      <w:r>
        <w:rPr>
          <w:b w:val="0"/>
          <w:sz w:val="22"/>
        </w:rPr>
        <w:t>Encountered about Bastion of Flame.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Winged Kobold</w:t>
      </w:r>
    </w:p>
    <w:p>
      <w:r>
        <w:rPr>
          <w:b w:val="0"/>
          <w:sz w:val="22"/>
        </w:rPr>
        <w:t>Large Humanoid, Unaligned. Challenge 5 (1800 XP). Zone: Aethel Highlands.</w:t>
      </w:r>
    </w:p>
    <w:p>
      <w:r>
        <w:rPr>
          <w:b w:val="0"/>
          <w:sz w:val="22"/>
        </w:rPr>
        <w:t>Encountered about Aethel Highlands. Typical disposition: Unaligned.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Season-Bound Winter</w:t>
      </w:r>
    </w:p>
    <w:p>
      <w:r>
        <w:rPr>
          <w:b w:val="0"/>
          <w:sz w:val="22"/>
        </w:rPr>
        <w:t>Small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Winter Wolf</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Wolf</w:t>
      </w:r>
    </w:p>
    <w:p>
      <w:r>
        <w:rPr>
          <w:b w:val="0"/>
          <w:sz w:val="22"/>
        </w:rPr>
        <w:t>Tiny Beast, Unaligned. Challenge 1/8 (25 XP). Zone: Aethel Forests.</w:t>
      </w:r>
    </w:p>
    <w:p>
      <w:r>
        <w:rPr>
          <w:b w:val="0"/>
          <w:sz w:val="22"/>
        </w:rPr>
        <w:t>Encountered about Aethel Forests.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Wood Woad</w:t>
      </w:r>
    </w:p>
    <w:p>
      <w:r>
        <w:rPr>
          <w:b w:val="0"/>
          <w:sz w:val="22"/>
        </w:rPr>
        <w:t>Large Construct, Neutral Evil. Challenge 6 (2300 XP). Zone: Bastion of Flame.</w:t>
      </w:r>
    </w:p>
    <w:p>
      <w:r>
        <w:rPr>
          <w:b w:val="0"/>
          <w:sz w:val="22"/>
        </w:rPr>
        <w:t>Encountered about Bastion of Flame. Typical disposition: Neutral Evil. Challenge 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Bastion of Flame.</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Worg</w:t>
      </w:r>
    </w:p>
    <w:p>
      <w:r>
        <w:rPr>
          <w:b w:val="0"/>
          <w:sz w:val="22"/>
        </w:rPr>
        <w:t>Small Ooze, Chaotic Good. Challenge 1/4 (50 XP). Zone: Aethel Rivers.</w:t>
      </w:r>
    </w:p>
    <w:p>
      <w:r>
        <w:rPr>
          <w:b w:val="0"/>
          <w:sz w:val="22"/>
        </w:rPr>
        <w:t>Encountered about Aethel Rivers. Typical disposition: Chaotic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Rivers.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Wraith</w:t>
      </w:r>
    </w:p>
    <w:p>
      <w:r>
        <w:rPr>
          <w:b w:val="0"/>
          <w:sz w:val="22"/>
        </w:rPr>
        <w:t>Gargantuan Undead, True Neutral. Challenge 25 (75000 XP). Zone: Aethel Caves.</w:t>
      </w:r>
    </w:p>
    <w:p>
      <w:r>
        <w:rPr>
          <w:b w:val="0"/>
          <w:sz w:val="22"/>
        </w:rPr>
        <w:t>Encountered about Aethel Caves. Typical disposition: True Neutral. Challenge 25.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21; Hit Points 397; Speed 40 ft..</w:t>
      </w:r>
    </w:p>
    <w:p>
      <w:r>
        <w:rPr>
          <w:b w:val="0"/>
          <w:sz w:val="22"/>
        </w:rPr>
        <w:t>Attack I: Monstrous Claw — +12 to hit — 4d12+9 slashing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Wretched Grief-Bound</w:t>
      </w:r>
    </w:p>
    <w:p>
      <w:r>
        <w:rPr>
          <w:b w:val="0"/>
          <w:sz w:val="22"/>
        </w:rPr>
        <w:t>Medium Plant, True Neutral. Challenge 1/4 (50 XP). Zone: Aethel Caves.</w:t>
      </w:r>
    </w:p>
    <w:p>
      <w:r>
        <w:rPr>
          <w:b w:val="0"/>
          <w:sz w:val="22"/>
        </w:rPr>
        <w:t>Encountered about Aethel Caves. Typical disposition: True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Caves.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Wyvern</w:t>
      </w:r>
    </w:p>
    <w:p>
      <w:r>
        <w:rPr>
          <w:b w:val="0"/>
          <w:sz w:val="22"/>
        </w:rPr>
        <w:t>Large Dragon, Lawful Neutral. Challenge 7 (2900 XP). Zone: Aethel Caves.</w:t>
      </w:r>
    </w:p>
    <w:p>
      <w:r>
        <w:rPr>
          <w:b w:val="0"/>
          <w:sz w:val="22"/>
        </w:rPr>
        <w:t>Encountered about Aethel Caves. Typical disposition: Lawful Neutral.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Xarog the Pactbound Furnace</w:t>
      </w:r>
    </w:p>
    <w:p>
      <w:r>
        <w:rPr>
          <w:b w:val="0"/>
          <w:sz w:val="22"/>
        </w:rPr>
        <w:t>Large Elemental, Chaotic Evil. Challenge 10 (155000 XP). Zone: Boundless Void.</w:t>
      </w:r>
    </w:p>
    <w:p>
      <w:r>
        <w:rPr>
          <w:b w:val="0"/>
          <w:sz w:val="22"/>
        </w:rPr>
        <w:t>Encountered about Boundless Void. Typical disposition: Chaotic Evil. Challenge 10.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Boundless Void.</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Xarog, the Pactbound Furnace</w:t>
      </w:r>
    </w:p>
    <w:p>
      <w:r>
        <w:rPr>
          <w:b w:val="0"/>
          <w:sz w:val="22"/>
        </w:rPr>
        <w:t>Huge Fiend, Lawful Evil. Challenge 26 (90000 XP). Zone: Chorus of the First Choir.</w:t>
      </w:r>
    </w:p>
    <w:p>
      <w:r>
        <w:rPr>
          <w:b w:val="0"/>
          <w:sz w:val="22"/>
        </w:rPr>
        <w:t>Encountered about Chorus of the First Choir. Typical disposition: Lawful Evil. Challenge 26.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massive fiend bound by ancient pacts, guardian of Floor 80 in the Chorus of the First Choir. Its body burns with infernal flames.</w:t>
      </w:r>
    </w:p>
    <w:p>
      <w:r>
        <w:rPr>
          <w:b/>
          <w:sz w:val="22"/>
        </w:rPr>
        <w:t>Armor 22; Hit Points 350; Speed 40 ft., fly 80 ft..</w:t>
      </w:r>
    </w:p>
    <w:p>
      <w:r>
        <w:rPr>
          <w:b w:val="0"/>
          <w:sz w:val="22"/>
        </w:rPr>
        <w:t>Director note: companion combat block is draft/sandbox — verify before live table.</w:t>
      </w:r>
    </w:p>
    <w:p>
      <w:pPr>
        <w:pStyle w:val="Heading2"/>
      </w:pPr>
      <w:r>
        <w:t>Xorn</w:t>
      </w:r>
    </w:p>
    <w:p>
      <w:r>
        <w:rPr>
          <w:b w:val="0"/>
          <w:sz w:val="22"/>
        </w:rPr>
        <w:t>Small Ooze, Lawful Good. Challenge 0 (10 XP). Zone: Shardpools.</w:t>
      </w:r>
    </w:p>
    <w:p>
      <w:r>
        <w:rPr>
          <w:b w:val="0"/>
          <w:sz w:val="22"/>
        </w:rPr>
        <w:t>Encountered about Shardpools. Typical disposition: Lawful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Shardpools.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Xvart</w:t>
      </w:r>
    </w:p>
    <w:p>
      <w:r>
        <w:rPr>
          <w:b w:val="0"/>
          <w:sz w:val="22"/>
        </w:rPr>
        <w:t>Medium Ooze, Lawful Evil. Challenge 2 (450 XP). Zone: Aethel Swamps.</w:t>
      </w:r>
    </w:p>
    <w:p>
      <w:r>
        <w:rPr>
          <w:b w:val="0"/>
          <w:sz w:val="22"/>
        </w:rPr>
        <w:t>Encountered about Aethel Swamps. Typical disposition: Lawful Evil.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Swamps.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Xvart Warlock of the Nine-Legged Choir</w:t>
      </w:r>
    </w:p>
    <w:p>
      <w:r>
        <w:rPr>
          <w:b w:val="0"/>
          <w:sz w:val="22"/>
        </w:rPr>
        <w:t>Gargantuan Fey, Neutral Evil. Challenge 29 (135000 XP). Zone: Shardpools.</w:t>
      </w:r>
    </w:p>
    <w:p>
      <w:r>
        <w:rPr>
          <w:b w:val="0"/>
          <w:sz w:val="22"/>
        </w:rPr>
        <w:t>Encountered about Shardpools. Typical disposition: Neutral Evil. Challenge 29.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22; Hit Points 457; Speed 40 ft..</w:t>
      </w:r>
    </w:p>
    <w:p>
      <w:r>
        <w:rPr>
          <w:b w:val="0"/>
          <w:sz w:val="22"/>
        </w:rPr>
        <w:t>Attack I: Freak Bite — +14 to hit — 5d10+9 piercing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Hush-Broker Longarm</w:t>
      </w:r>
    </w:p>
    <w:p>
      <w:r>
        <w:rPr>
          <w:b w:val="0"/>
          <w:sz w:val="22"/>
        </w:rPr>
        <w:t>Large Dragon, Neutral Good. Challenge 10 (5900 XP). Zone: Spiral Nexus.</w:t>
      </w:r>
    </w:p>
    <w:p>
      <w:r>
        <w:rPr>
          <w:b w:val="0"/>
          <w:sz w:val="22"/>
        </w:rPr>
        <w:t>Encountered about Spiral Nexus.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Yeth Hound</w:t>
      </w:r>
    </w:p>
    <w:p>
      <w:r>
        <w:rPr>
          <w:b w:val="0"/>
          <w:sz w:val="22"/>
        </w:rPr>
        <w:t>Large Undead, Lawful Neutral. Challenge 10 (5900 XP). Zone: Veiled Expanse.</w:t>
      </w:r>
    </w:p>
    <w:p>
      <w:r>
        <w:rPr>
          <w:b w:val="0"/>
          <w:sz w:val="22"/>
        </w:rPr>
        <w:t>Encountered about Veiled Expanse. Typical disposition: Lawful Neutral. Challenge 10.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Veiled Expanse.</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Yeti</w:t>
      </w:r>
    </w:p>
    <w:p>
      <w:r>
        <w:rPr>
          <w:b w:val="0"/>
          <w:sz w:val="22"/>
        </w:rPr>
        <w:t>Medium Fey, Unaligned. Challenge 4 (1100 XP). Zone: Aethel Forests.</w:t>
      </w:r>
    </w:p>
    <w:p>
      <w:r>
        <w:rPr>
          <w:b w:val="0"/>
          <w:sz w:val="22"/>
        </w:rPr>
        <w:t>Encountered about Aethel Forests. Typical disposition: Unaligned. Challenge 4.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Aethel Forests.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Fracture-Kin Yochlol</w:t>
      </w:r>
    </w:p>
    <w:p>
      <w:r>
        <w:rPr>
          <w:b w:val="0"/>
          <w:sz w:val="22"/>
        </w:rPr>
        <w:t>Medium Ooze, Chaotic Evil. Challenge 1 (200 XP). Zone: Aethel Highlands.</w:t>
      </w:r>
    </w:p>
    <w:p>
      <w:r>
        <w:rPr>
          <w:b w:val="0"/>
          <w:sz w:val="22"/>
        </w:rPr>
        <w:t>Encountered about Aethel Highlands. Typical disposition: Chaotic Evil.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Highlands.</w:t>
      </w:r>
    </w:p>
    <w:p>
      <w:r>
        <w:rPr>
          <w:b/>
          <w:sz w:val="22"/>
        </w:rPr>
        <w:t>Armor 13; Hit Points 52; Speed 40 ft..</w:t>
      </w:r>
    </w:p>
    <w:p>
      <w:r>
        <w:rPr>
          <w:b w:val="0"/>
          <w:sz w:val="22"/>
        </w:rPr>
        <w:t>Attack I: Monstrous Claw — +4 to hit — 1d8+2 slashing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Black Dragon</w:t>
      </w:r>
    </w:p>
    <w:p>
      <w:r>
        <w:rPr>
          <w:b w:val="0"/>
          <w:sz w:val="22"/>
        </w:rPr>
        <w:t>Small Dragon, Chaotic Good. Challenge 1/4 (50 XP). Zone: Veiled Expanse.</w:t>
      </w:r>
    </w:p>
    <w:p>
      <w:r>
        <w:rPr>
          <w:b w:val="0"/>
          <w:sz w:val="22"/>
        </w:rPr>
        <w:t>Encountered about Veiled Expanse. Typical disposition: Chaotic Good.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small dragon found in Veiled Expanse.</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Blue Dragon</w:t>
      </w:r>
    </w:p>
    <w:p>
      <w:r>
        <w:rPr>
          <w:b w:val="0"/>
          <w:sz w:val="22"/>
        </w:rPr>
        <w:t>Tiny Dragon, Neutral Good. Challenge 1/8 (25 XP). Zone: Spiral Nexus.</w:t>
      </w:r>
    </w:p>
    <w:p>
      <w:r>
        <w:rPr>
          <w:b w:val="0"/>
          <w:sz w:val="22"/>
        </w:rPr>
        <w:t>Encountered about Spiral Nexus. Typical disposition: Neutral Good.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Spiral Nexus.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Brass Dragon</w:t>
      </w:r>
    </w:p>
    <w:p>
      <w:r>
        <w:rPr>
          <w:b w:val="0"/>
          <w:sz w:val="22"/>
        </w:rPr>
        <w:t>Small Dragon, Chaotic Evil. Challenge 1/4 (50 XP). Zone: Spiral Nexus.</w:t>
      </w:r>
    </w:p>
    <w:p>
      <w:r>
        <w:rPr>
          <w:b w:val="0"/>
          <w:sz w:val="22"/>
        </w:rPr>
        <w:t>Encountered about Spiral Nexus. Typical disposition: Chaotic Evil.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small dragon found in Spiral Nexus.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Bronze Dragon</w:t>
      </w:r>
    </w:p>
    <w:p>
      <w:r>
        <w:rPr>
          <w:b w:val="0"/>
          <w:sz w:val="22"/>
        </w:rPr>
        <w:t>Tiny Dragon, Chaotic Good. Challenge 1/8 (25 XP). Zone: Aethel Caves.</w:t>
      </w:r>
    </w:p>
    <w:p>
      <w:r>
        <w:rPr>
          <w:b w:val="0"/>
          <w:sz w:val="22"/>
        </w:rPr>
        <w:t>Encountered about Aethel Caves. Typical disposition: Chaotic Good.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Aethel Caves.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Copper Dragon</w:t>
      </w:r>
    </w:p>
    <w:p>
      <w:r>
        <w:rPr>
          <w:b w:val="0"/>
          <w:sz w:val="22"/>
        </w:rPr>
        <w:t>Large Dragon, Neutral Evil. Challenge 2 (450 XP). Zone: Aethel Caves.</w:t>
      </w:r>
    </w:p>
    <w:p>
      <w:r>
        <w:rPr>
          <w:b w:val="0"/>
          <w:sz w:val="22"/>
        </w:rPr>
        <w:t>Encountered about Aethel Caves. Typical disposition: Neutral Evil. Challenge 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Faerie Dragon</w:t>
      </w:r>
    </w:p>
    <w:p>
      <w:r>
        <w:rPr>
          <w:b w:val="0"/>
          <w:sz w:val="22"/>
        </w:rPr>
        <w:t>Tiny Dragon, Lawful Good. Challenge 0 (10 XP). Zone: Aethel Mountains.</w:t>
      </w:r>
    </w:p>
    <w:p>
      <w:r>
        <w:rPr>
          <w:b w:val="0"/>
          <w:sz w:val="22"/>
        </w:rPr>
        <w:t>Encountered about Aethel Mountains. Typical disposition: Lawful Good. Challenge 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Aethel Mountains.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Gold Dragon</w:t>
      </w:r>
    </w:p>
    <w:p>
      <w:r>
        <w:rPr>
          <w:b w:val="0"/>
          <w:sz w:val="22"/>
        </w:rPr>
        <w:t>Tiny Dragon, Lawful Good. Challenge 1/8 (25 XP). Zone: Bastion of Flame.</w:t>
      </w:r>
    </w:p>
    <w:p>
      <w:r>
        <w:rPr>
          <w:b w:val="0"/>
          <w:sz w:val="22"/>
        </w:rPr>
        <w:t>Encountered about Bastion of Flame. Typical disposition: Lawful Good.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Bastion of Flame.</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Green Dragon</w:t>
      </w:r>
    </w:p>
    <w:p>
      <w:r>
        <w:rPr>
          <w:b w:val="0"/>
          <w:sz w:val="22"/>
        </w:rPr>
        <w:t>Tiny Dragon, True Neutral. Challenge 1/8 (25 XP). Zone: Spiral Nexus.</w:t>
      </w:r>
    </w:p>
    <w:p>
      <w:r>
        <w:rPr>
          <w:b w:val="0"/>
          <w:sz w:val="22"/>
        </w:rPr>
        <w:t>Encountered about Spiral Nexus. Typical disposition: True Neutral.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Spiral Nexus.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Kruthik</w:t>
      </w:r>
    </w:p>
    <w:p>
      <w:r>
        <w:rPr>
          <w:b w:val="0"/>
          <w:sz w:val="22"/>
        </w:rPr>
        <w:t>Tiny Dragon, True Neutral. Challenge 1/8 (25 XP). Zone: Spiral Nexus.</w:t>
      </w:r>
    </w:p>
    <w:p>
      <w:r>
        <w:rPr>
          <w:b w:val="0"/>
          <w:sz w:val="22"/>
        </w:rPr>
        <w:t>Encountered about Spiral Nexus. Typical disposition: True Neutral.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Spiral Nexus.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Red Dragon</w:t>
      </w:r>
    </w:p>
    <w:p>
      <w:r>
        <w:rPr>
          <w:b w:val="0"/>
          <w:sz w:val="22"/>
        </w:rPr>
        <w:t>Tiny Dragon, Chaotic Evil. Challenge 1/8 (25 XP). Zone: Bastion of Flame.</w:t>
      </w:r>
    </w:p>
    <w:p>
      <w:r>
        <w:rPr>
          <w:b w:val="0"/>
          <w:sz w:val="22"/>
        </w:rPr>
        <w:t>Encountered about Bastion of Flame. Typical disposition: Chaotic Evil.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Bastion of Flame.</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Red Shadow Dragon</w:t>
      </w:r>
    </w:p>
    <w:p>
      <w:r>
        <w:rPr>
          <w:b w:val="0"/>
          <w:sz w:val="22"/>
        </w:rPr>
        <w:t>Medium Dragon, Neutral Evil. Challenge 1 (200 XP). Zone: Bastion of Flame.</w:t>
      </w:r>
    </w:p>
    <w:p>
      <w:r>
        <w:rPr>
          <w:b w:val="0"/>
          <w:sz w:val="22"/>
        </w:rPr>
        <w:t>Encountered about Bastion of Flame. Typical disposition: Neutral Evil. Challenge 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medium dragon found in Bastion of Flame.</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Remorhaz</w:t>
      </w:r>
    </w:p>
    <w:p>
      <w:r>
        <w:rPr>
          <w:b w:val="0"/>
          <w:sz w:val="22"/>
        </w:rPr>
        <w:t>Small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Silver Dragon</w:t>
      </w:r>
    </w:p>
    <w:p>
      <w:r>
        <w:rPr>
          <w:b w:val="0"/>
          <w:sz w:val="22"/>
        </w:rPr>
        <w:t>Small Dragon, Unaligned. Challenge 1/4 (50 XP). Zone: Aethel Caves.</w:t>
      </w:r>
    </w:p>
    <w:p>
      <w:r>
        <w:rPr>
          <w:b w:val="0"/>
          <w:sz w:val="22"/>
        </w:rPr>
        <w:t>Encountered about Aethel Caves. Typical disposition: Unaligned.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small dragon found in Aethel Caves.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White Dragon</w:t>
      </w:r>
    </w:p>
    <w:p>
      <w:r>
        <w:rPr>
          <w:b w:val="0"/>
          <w:sz w:val="22"/>
        </w:rPr>
        <w:t>Large Dragon, Lawful Evil. Challenge 1 (200 XP). Zone: Aethel Caves.</w:t>
      </w:r>
    </w:p>
    <w:p>
      <w:r>
        <w:rPr>
          <w:b w:val="0"/>
          <w:sz w:val="22"/>
        </w:rPr>
        <w:t>Encountered about Aethel Caves. Typical disposition: Lawful Evil. Challenge 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Serpent-Blood Abomination</w:t>
      </w:r>
    </w:p>
    <w:p>
      <w:r>
        <w:rPr>
          <w:b w:val="0"/>
          <w:sz w:val="22"/>
        </w:rPr>
        <w:t>Gargantuan Elemental, Neutral Evil. Challenge 15 (13000 XP). Zone: Spiral Nexus.</w:t>
      </w:r>
    </w:p>
    <w:p>
      <w:r>
        <w:rPr>
          <w:b w:val="0"/>
          <w:sz w:val="22"/>
        </w:rPr>
        <w:t>Encountered about Spiral Nexus. Typical disposition: Neutral Evil.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Provenance: draft: excel-sandbox generator (CR band)</w:t>
      </w:r>
    </w:p>
    <w:p>
      <w:pPr>
        <w:pStyle w:val="Heading2"/>
      </w:pPr>
      <w:r>
        <w:t>Serpent-Blood Anathema</w:t>
      </w:r>
    </w:p>
    <w:p>
      <w:r>
        <w:rPr>
          <w:b w:val="0"/>
          <w:sz w:val="22"/>
        </w:rPr>
        <w:t>Large Fiend, Chaotic Evil. Challenge 9 (5000 XP). Zone: Bastion of Flame.</w:t>
      </w:r>
    </w:p>
    <w:p>
      <w:r>
        <w:rPr>
          <w:b w:val="0"/>
          <w:sz w:val="22"/>
        </w:rPr>
        <w:t>Encountered about Bastion of Flame. Typical disposition: Chaotic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Serpent-Blood Broodguard</w:t>
      </w:r>
    </w:p>
    <w:p>
      <w:r>
        <w:rPr>
          <w:b w:val="0"/>
          <w:sz w:val="22"/>
        </w:rPr>
        <w:t>Medium Plant, Chaotic Evil. Challenge 1/4 (50 XP). Zone: Aethel Swamps.</w:t>
      </w:r>
    </w:p>
    <w:p>
      <w:r>
        <w:rPr>
          <w:b w:val="0"/>
          <w:sz w:val="22"/>
        </w:rPr>
        <w:t>Encountered about Aethel Swamps. Typical disposition: Chaotic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Provenance: draft: excel-sandbox generator (CR band)</w:t>
      </w:r>
    </w:p>
    <w:p>
      <w:pPr>
        <w:pStyle w:val="Heading2"/>
      </w:pPr>
      <w:r>
        <w:t>Serpent-Blood Malison</w:t>
      </w:r>
    </w:p>
    <w:p>
      <w:r>
        <w:rPr>
          <w:b w:val="0"/>
          <w:sz w:val="22"/>
        </w:rPr>
        <w:t>Medium Ooze, Unaligned. Challenge 1 (200 XP). Zone: Aethel Mountains.</w:t>
      </w:r>
    </w:p>
    <w:p>
      <w:r>
        <w:rPr>
          <w:b w:val="0"/>
          <w:sz w:val="22"/>
        </w:rPr>
        <w:t>Encountered about Aethel Mountains. Typical disposition: Unaligned.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Provenance: draft: excel-sandbox generator (CR band)</w:t>
      </w:r>
    </w:p>
    <w:p>
      <w:pPr>
        <w:pStyle w:val="Heading2"/>
      </w:pPr>
      <w:r>
        <w:t>Serpent-Blood Mind Whisperer</w:t>
      </w:r>
    </w:p>
    <w:p>
      <w:r>
        <w:rPr>
          <w:b w:val="0"/>
          <w:sz w:val="22"/>
        </w:rPr>
        <w:t>Gargantuan Elemental, Chaotic Good. Challenge 24 (62000 XP). Zone: Resonance Fields.</w:t>
      </w:r>
    </w:p>
    <w:p>
      <w:r>
        <w:rPr>
          <w:b w:val="0"/>
          <w:sz w:val="22"/>
        </w:rPr>
        <w:t>Encountered about Resonance Fields. Typical disposition: Chaotic Good.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Provenance: draft: excel-sandbox generator (CR band)</w:t>
      </w:r>
    </w:p>
    <w:p>
      <w:pPr>
        <w:pStyle w:val="Heading2"/>
      </w:pPr>
      <w:r>
        <w:t>Serpent-Blood Nightmare Speaker</w:t>
      </w:r>
    </w:p>
    <w:p>
      <w:r>
        <w:rPr>
          <w:b w:val="0"/>
          <w:sz w:val="22"/>
        </w:rPr>
        <w:t>Medium Fey, Neutral Good. Challenge 9 (5000 XP). Zone: Radiant Isles.</w:t>
      </w:r>
    </w:p>
    <w:p>
      <w:r>
        <w:rPr>
          <w:b w:val="0"/>
          <w:sz w:val="22"/>
        </w:rPr>
        <w:t>Encountered about Radiant Isles. Typical disposition: Neutral Good. Challenge 9. Adjacent-fold beings. Bargains cost more than steel.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Serpent-Blood Pit Master</w:t>
      </w:r>
    </w:p>
    <w:p>
      <w:r>
        <w:rPr>
          <w:b w:val="0"/>
          <w:sz w:val="22"/>
        </w:rPr>
        <w:t>Gargantuan Undead, Unaligned. Challenge 23 (50000 XP). Zone: Veiled Expanse.</w:t>
      </w:r>
    </w:p>
    <w:p>
      <w:r>
        <w:rPr>
          <w:b w:val="0"/>
          <w:sz w:val="22"/>
        </w:rPr>
        <w:t>Encountered about Veiled Expanse. Typical disposition: Unaligned.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Provenance: draft: excel-sandbox generator (CR band)</w:t>
      </w:r>
    </w:p>
    <w:p>
      <w:pPr>
        <w:pStyle w:val="Heading2"/>
      </w:pPr>
      <w:r>
        <w:t>Serpent-Blood Pureblood</w:t>
      </w:r>
    </w:p>
    <w:p>
      <w:r>
        <w:rPr>
          <w:b w:val="0"/>
          <w:sz w:val="22"/>
        </w:rPr>
        <w:t>Huge Fiend, Lawful Evil. Challenge 8 (3900 XP). Zone: Boundless Void.</w:t>
      </w:r>
    </w:p>
    <w:p>
      <w:r>
        <w:rPr>
          <w:b w:val="0"/>
          <w:sz w:val="22"/>
        </w:rPr>
        <w:t>Encountered about Boundless Void.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Provenance: draft: excel-sandbox generator (CR band)</w:t>
      </w:r>
    </w:p>
    <w:p>
      <w:pPr>
        <w:pStyle w:val="Heading2"/>
      </w:pPr>
      <w:r>
        <w:t>Zaratan</w:t>
      </w:r>
    </w:p>
    <w:p>
      <w:r>
        <w:rPr>
          <w:b w:val="0"/>
          <w:sz w:val="22"/>
        </w:rPr>
        <w:t>Gargantuan Undead, Chaotic Good. Challenge 28 (120000 XP). Zone: Veiled Expanse.</w:t>
      </w:r>
    </w:p>
    <w:p>
      <w:r>
        <w:rPr>
          <w:b w:val="0"/>
          <w:sz w:val="22"/>
        </w:rPr>
        <w:t>Encountered about Veiled Expanse. Typical disposition: Chaotic Good. Challenge 28.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22; Hit Points 442;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Zombie</w:t>
      </w:r>
    </w:p>
    <w:p>
      <w:r>
        <w:rPr>
          <w:b w:val="0"/>
          <w:sz w:val="22"/>
        </w:rPr>
        <w:t>Gargantuan Undead, Lawful Neutral. Challenge 26 (90000 XP). Zone: Aethel Caves.</w:t>
      </w:r>
    </w:p>
    <w:p>
      <w:r>
        <w:rPr>
          <w:b w:val="0"/>
          <w:sz w:val="22"/>
        </w:rPr>
        <w:t>Encountered about Aethel Caves. Typical disposition: Lawful Neutral. Challenge 26.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21; Hit Points 412;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1"/>
      </w:pPr>
      <w:r>
        <w:t>Appendix — Index by Challenge</w:t>
      </w:r>
    </w:p>
    <w:p>
      <w:pPr>
        <w:pStyle w:val="Heading2"/>
      </w:pPr>
      <w:r>
        <w:t>Challenge 0</w:t>
      </w:r>
    </w:p>
    <w:p>
      <w:r>
        <w:rPr>
          <w:b w:val="0"/>
          <w:sz w:val="22"/>
        </w:rPr>
        <w:t>Skyfolk of the High Vents, Abjurer, Astral Reaver War-Captain, Banshee, Brown Bear, Choker, Cranium Rat, Dire Wolf, Umbrin Inquisitor, Umbrin Spider-Priestess, Giant Owl, Astral Reaver War-Captain, Chaos-Husk Green, Poison-Skin Wildling, Ice Mephit, Leucrotta, Marid, Fracture-Kin Maurezhi, Ferry-Wraith of the Hush, Necromancer, Hookbeast, Phase Spider, Piercer, Polar Bear, Priest, Remorhaz, Retriever, Revenant, Rothe, Spider, Threxus, the Iron Spiral, Thug, Tiger, Tyrannosaurus Rex, Deep Borer, Umbrin Inquisitor, Umbrin Spider-Priestess, Vampire (warrior), Weasel, Winter Wolf, Xorn, Young Faerie Dragon</w:t>
      </w:r>
    </w:p>
    <w:p>
      <w:pPr>
        <w:pStyle w:val="Heading2"/>
      </w:pPr>
      <w:r>
        <w:t>Challenge 1</w:t>
      </w:r>
    </w:p>
    <w:p>
      <w:r>
        <w:rPr>
          <w:b w:val="0"/>
          <w:sz w:val="22"/>
        </w:rPr>
        <w:t>Allosaurus, Astral Reaver Knight, Black Pudding, Chitine, Clay Golem, Crab, Deep Dwarf Hammerer, Umbrin Arachnid, Deep Dwarf Hammerer, Eirfax, the Dusk Crowned, Ghoul, Giant Eagle, Astral Reaver Knight, Gnoll, Hawk, Kraken Priest, Rat, Serpent-Blood Malison, Spectator, Spiral Breach Colossus, Swarm of Rats, Court Broker of the Hush, Ul’nath, the Hollow Dream, Water Elemental Myrmidon, Werebear, Fracture-Kin Yochlol, Young Red Shadow Dragon, Young White Dragon, Serpent-Blood Malison</w:t>
      </w:r>
    </w:p>
    <w:p>
      <w:pPr>
        <w:pStyle w:val="Heading2"/>
      </w:pPr>
      <w:r>
        <w:t>Challenge 1/2</w:t>
      </w:r>
    </w:p>
    <w:p>
      <w:r>
        <w:rPr>
          <w:b w:val="0"/>
          <w:sz w:val="22"/>
        </w:rPr>
        <w:t>Voidmind Archivist, Bandit, Pact Devil (Black Court), Bugbear, Bugbear Chief, Camel, Hush-Broker Chainmaw, Chuul, Cockatrice, Dao, Deep Dwarf Warlord, Dimetrodon, Draft Horse, Umbrin, Deep Dwarf Warlord, Elk, Ettercap, Fire Snake, Harpy, Rip-Auger, Hunter Shark, Lion, Merfolk, Morkoth, Mule, Sporefolk Sprout, Panther, Peryton, Purple Worm, Shadow Dancer, Sporefolk Sprout, The Marquis of Silence, Thorny Vegepygmy, Shellkin Warden, Treant, Tribal Warrior, Umbrin, Voidmind Archivist, War Priest, Weretiger</w:t>
      </w:r>
    </w:p>
    <w:p>
      <w:pPr>
        <w:pStyle w:val="Heading2"/>
      </w:pPr>
      <w:r>
        <w:t>Challenge 1/4</w:t>
      </w:r>
    </w:p>
    <w:p>
      <w:r>
        <w:rPr>
          <w:b w:val="0"/>
          <w:sz w:val="22"/>
        </w:rPr>
        <w:t>Androsphinx, Animated Armor, Annis Hag, Astral Ascetic Anarch, Black Bear, Constrictor Snake, Cult Fanatic, Deep Dwarf Despot, Derro Savant, Deep Dwarf Despot, Eagle, Flying Snake, Giant Constrictor Snake, Astral Ascetic Anarch, Gray Ooze, Howler, Lizard King/Queen, Lizardfolk Shaman, Medusa, Merrow, Nightmare, Hush-Broker Dreadwing, Oaken Bolter, Ochre Jelly, Orc War Chief, Owl, Order-Drone Tetrad, Saber-toothed Tiger, Serpent-Blood Broodguard, Solar, Swarm of Poisonous Snakes, Swarm of Quippers, Ulitharid, Unicorn, Vulture, Worg, Wretched Grief-Bound, Young Black Dragon, Young Brass Dragon, Young Silver Dragon, Serpent-Blood Broodguard</w:t>
      </w:r>
    </w:p>
    <w:p>
      <w:pPr>
        <w:pStyle w:val="Heading2"/>
      </w:pPr>
      <w:r>
        <w:t>Challenge 1/8</w:t>
      </w:r>
    </w:p>
    <w:p>
      <w:r>
        <w:rPr>
          <w:b w:val="0"/>
          <w:sz w:val="22"/>
        </w:rPr>
        <w:t>Fracture-Kin Armanite, Boar, Deep Dwarf Screamer, Derro, Diviner, Deep Dwarf Screamer, Elephant, Empyrean, Fomorian, Giant Poisonous Snake, Giant Spider, Poison-Skin Elite, Illusionist, Imp, Mummy Lord, Sporefolk Sovereign, Poisonous Snake, Pony, Reef Shark, Roc, Sahuagin, Sea Spawn, Shadow Mastiff, Shambling Mound, Specter, Sporefolk Sovereign, Worldbreaker, The Bloom That Hungers, Vaskor, the Stone Maw, Werewolf, Wolf, Young Blue Dragon, Young Bronze Dragon, Young Gold Dragon, Young Green Dragon, Young Kruthik, Young Red Dragon, Young Remorhaz</w:t>
      </w:r>
    </w:p>
    <w:p>
      <w:pPr>
        <w:pStyle w:val="Heading2"/>
      </w:pPr>
      <w:r>
        <w:t>Challenge 10</w:t>
      </w:r>
    </w:p>
    <w:p>
      <w:r>
        <w:rPr>
          <w:b w:val="0"/>
          <w:sz w:val="22"/>
        </w:rPr>
        <w:t>Abyssal Wretch, Adult Blue Dragon, Adult Copper Dragon, Adult Gold Dragon, Adult Silver Dragon, Ape, Astral Reaver Spellblade, Barbed Devil, Chain Devil, Cloaker, Death Knight, Dolphin, Doppelganger, Dragon Turtle, Female Steeder, Flameskull, Astral Reaver Spellblade, Guard Drake, Lizardfolk, Fracture-Kin Manes, Meazel, Order-Drone Quintet, Planetar, Pseudodragon, Chaos-Husk Red, Redcap, Scorpion, Scout, Stirge, Swarm of Insects, Swarm of Ravens, Chitin-Strider, Xarog the Pactbound Furnace, Hush-Broker Longarm, Yeth Hound</w:t>
      </w:r>
    </w:p>
    <w:p>
      <w:pPr>
        <w:pStyle w:val="Heading2"/>
      </w:pPr>
      <w:r>
        <w:t>Challenge 11</w:t>
      </w:r>
    </w:p>
    <w:p>
      <w:r>
        <w:rPr>
          <w:b w:val="0"/>
          <w:sz w:val="22"/>
        </w:rPr>
        <w:t>Abominable Yeti, Adult Oblex, Adult Red Dragon, Fracture-Kin Balor, Bandit Captain, Bearded Devil, Gaze Tyrant (in lair), Black Dragon Wyrmling, Catoblepas, Deathlock Wight, Deep Rothe, Deva, Umbrin Warborn, Umbrin Mage, Firenewt Warrior, Gaze Tyrant (in lair), Girallon, Gorgon, Helmed Horror, Incubus, Invisible Stalker, Mimic-Crow, Kraken, Hush-Broker Spearbound, Voidmind, Voidmind Arcanist, Mud Mephit, Night Hag, Nupperibo, Oblex Spawn, Orthon, Riding Horse, Roper, Fracture-Kin Shadow Demon, Season-Bound Summer, Swashbuckler, Tlincalli, Umbrin Mage, Voidmind, Voidmind Arcanist, White Dragon Wyrmling</w:t>
      </w:r>
    </w:p>
    <w:p>
      <w:pPr>
        <w:pStyle w:val="Heading2"/>
      </w:pPr>
      <w:r>
        <w:t>Challenge 12</w:t>
      </w:r>
    </w:p>
    <w:p>
      <w:r>
        <w:rPr>
          <w:b w:val="0"/>
          <w:sz w:val="22"/>
        </w:rPr>
        <w:t>Fracture-Kin Alkilith, Archdruid, Ashthirst the Hollow, Awakened Shrub, Berbalang, Brass Dragon Wyrmling, Bronze Dragon Wyrmling, Cave Fisher, Crocodile, Deathlock, Order-Drone Pair, Efreeti, Gibbering Mouther, Gnoll Witherling, Goat, Fracture-Kin Goristro, Pact Devil (Green Court), Gynosphinx, Narzugon, Nightwalker, Ox, Spy, Vampiric Mist, Warlock of the Fiend</w:t>
      </w:r>
    </w:p>
    <w:p>
      <w:pPr>
        <w:pStyle w:val="Heading2"/>
      </w:pPr>
      <w:r>
        <w:t>Challenge 13</w:t>
      </w:r>
    </w:p>
    <w:p>
      <w:r>
        <w:rPr>
          <w:b w:val="0"/>
          <w:sz w:val="22"/>
        </w:rPr>
        <w:t>Adult Brass Dragon, Adult Faerie Dragon, Adult Green Dragon, Adult Kruthik, Brontosaurus, Mouth of Grolantor, Spiral Breach Brood-Sage, Velociraptor, Fracture-Kin Vrock, Water Weird</w:t>
      </w:r>
    </w:p>
    <w:p>
      <w:pPr>
        <w:pStyle w:val="Heading2"/>
      </w:pPr>
      <w:r>
        <w:t>Challenge 14</w:t>
      </w:r>
    </w:p>
    <w:p>
      <w:r>
        <w:rPr>
          <w:b w:val="0"/>
          <w:sz w:val="22"/>
        </w:rPr>
        <w:t>Adult Black Dragon, Astral Dreadnought, Berserker, Death Dog, Evoker, Gas Spore, Gladiator, Sporefolk Adult, Ogre Zombie, Scarecrow, Sporefolk Adult, Sprite</w:t>
      </w:r>
    </w:p>
    <w:p>
      <w:pPr>
        <w:pStyle w:val="Heading2"/>
      </w:pPr>
      <w:r>
        <w:t>Challenge 15</w:t>
      </w:r>
    </w:p>
    <w:p>
      <w:r>
        <w:rPr>
          <w:b w:val="0"/>
          <w:sz w:val="22"/>
        </w:rPr>
        <w:t>Adult Blue Dracolich, Adult White Dragon, Angry Grief-Bound, Darkling Elder, Refractor Panther, Lonely Grief-Bound, Orog, Sea Horse, Serpent-Blood Abomination, Skeleton, Serpent-Blood Abomination</w:t>
      </w:r>
    </w:p>
    <w:p>
      <w:pPr>
        <w:pStyle w:val="Heading2"/>
      </w:pPr>
      <w:r>
        <w:t>Challenge 16</w:t>
      </w:r>
    </w:p>
    <w:p>
      <w:r>
        <w:rPr>
          <w:b w:val="0"/>
          <w:sz w:val="22"/>
        </w:rPr>
        <w:t>Adult Bronze Dragon, Ancient Brass Dragon, Commoner, Fire Elemental, Nothic, Vampire Spawn</w:t>
      </w:r>
    </w:p>
    <w:p>
      <w:pPr>
        <w:pStyle w:val="Heading2"/>
      </w:pPr>
      <w:r>
        <w:t>Challenge 17</w:t>
      </w:r>
    </w:p>
    <w:p>
      <w:r>
        <w:rPr>
          <w:b w:val="0"/>
          <w:sz w:val="22"/>
        </w:rPr>
        <w:t>Ancient White Dragon, Archmage, Fire Giant Dreadnought, Firenewt Warlock of the Ember Court, Quetzalcoatlus, Wight</w:t>
      </w:r>
    </w:p>
    <w:p>
      <w:pPr>
        <w:pStyle w:val="Heading2"/>
      </w:pPr>
      <w:r>
        <w:t>Challenge 18</w:t>
      </w:r>
    </w:p>
    <w:p>
      <w:r>
        <w:rPr>
          <w:b w:val="0"/>
          <w:sz w:val="22"/>
        </w:rPr>
        <w:t>Deathlock Mastermind, Elder Tempest, Hush-Broker Mirefin, Magmin, Meenlock, Voidmind Lich, Voidmind Lich</w:t>
      </w:r>
    </w:p>
    <w:p>
      <w:pPr>
        <w:pStyle w:val="Heading2"/>
      </w:pPr>
      <w:r>
        <w:t>Challenge 19</w:t>
      </w:r>
    </w:p>
    <w:p>
      <w:r>
        <w:rPr>
          <w:b w:val="0"/>
          <w:sz w:val="22"/>
        </w:rPr>
        <w:t>Ancient Copper Dragon, Ankylosaurus, Apprentice Wizard, Gaze Tyrant Husk, Gargoyle, Gaze Tyrant Husk, Mummy Lord (in lair), Quickling, Trapper, Warlock of the Great Old One</w:t>
      </w:r>
    </w:p>
    <w:p>
      <w:pPr>
        <w:pStyle w:val="Heading2"/>
      </w:pPr>
      <w:r>
        <w:t>Challenge 2</w:t>
      </w:r>
    </w:p>
    <w:p>
      <w:r>
        <w:rPr>
          <w:b w:val="0"/>
          <w:sz w:val="22"/>
        </w:rPr>
        <w:t>Blood Hawk, Pact Devil (Blue Court), Burrowmaw, Cave Bear, Crawling Claw, Cultist, Chaos-Husk Death, Deep Dwarf, Deinonychus, Umbrin Favored Consort, Umbrin House Captain, Deep Dwarf, Giant Wolf Spider, Gnoll Fang of the Howling Fracture, Korred, Magma Mephit, Order-Drone Covenant Engine, Spiral Worm, Pegasus, Salamander, Steam Mephit, Umbrin Favored Consort, Umbrin House Captain, Season-Bound Winter, Xvart, Young Copper Dragon</w:t>
      </w:r>
    </w:p>
    <w:p>
      <w:pPr>
        <w:pStyle w:val="Heading2"/>
      </w:pPr>
      <w:r>
        <w:t>Challenge 20</w:t>
      </w:r>
    </w:p>
    <w:p>
      <w:r>
        <w:rPr>
          <w:b w:val="0"/>
          <w:sz w:val="22"/>
        </w:rPr>
        <w:t>Ancient Bronze Dragon, Ancient Red Dragon, Blink Dog, Fracture-Kin Bulezau, Champion, Frog, Gnoll Hunter, Gnoll Pack Lord, Gor Vekk, Architect of Ends, Mummy, Quaggoth, Stone Defender</w:t>
      </w:r>
    </w:p>
    <w:p>
      <w:pPr>
        <w:pStyle w:val="Heading2"/>
      </w:pPr>
      <w:r>
        <w:t>Challenge 21</w:t>
      </w:r>
    </w:p>
    <w:p>
      <w:r>
        <w:rPr>
          <w:b w:val="0"/>
          <w:sz w:val="22"/>
        </w:rPr>
        <w:t>Ancient Green Dragon, Archer, Gaze Tyrant Sovereign (in lair), Demilich (in lair), Dryad, Elder Brain, Gaze Tyrant Sovereign (in lair), Lich (in lair), Vegepygmy</w:t>
      </w:r>
    </w:p>
    <w:p>
      <w:pPr>
        <w:pStyle w:val="Heading2"/>
      </w:pPr>
      <w:r>
        <w:t>Challenge 22</w:t>
      </w:r>
    </w:p>
    <w:p>
      <w:r>
        <w:rPr>
          <w:b w:val="0"/>
          <w:sz w:val="22"/>
        </w:rPr>
        <w:t>Ancient Blue Dragon, Ancient Silver Dragon, Dolphin Delighter, Giant Fire Beetle, Jackal, Male Steeder, Minotaur, Spiral Breach Augur</w:t>
      </w:r>
    </w:p>
    <w:p>
      <w:pPr>
        <w:pStyle w:val="Heading2"/>
      </w:pPr>
      <w:r>
        <w:t>Challenge 23</w:t>
      </w:r>
    </w:p>
    <w:p>
      <w:r>
        <w:rPr>
          <w:b w:val="0"/>
          <w:sz w:val="22"/>
        </w:rPr>
        <w:t>Ancient Black Dragon, Ancient Gold Dragon, Choldrith, Demilich, Elder Oblex, Ghast, Void Broker Master, Serpent-Blood Pit Master, Stone Golem, Sword Wraith Commander, Serpent-Blood Pit Master</w:t>
      </w:r>
    </w:p>
    <w:p>
      <w:pPr>
        <w:pStyle w:val="Heading2"/>
      </w:pPr>
      <w:r>
        <w:t>Challenge 24</w:t>
      </w:r>
    </w:p>
    <w:p>
      <w:r>
        <w:rPr>
          <w:b w:val="0"/>
          <w:sz w:val="22"/>
        </w:rPr>
        <w:t>Baboon, Galeb Duhr, Lich, Lost Grief-Bound, Morkoth (in lair), Serpent-Blood Mind Whisperer, Fracture-Kin Shoosuva, Tanarukk, Serpent-Blood Mind Whisperer</w:t>
      </w:r>
    </w:p>
    <w:p>
      <w:pPr>
        <w:pStyle w:val="Heading2"/>
      </w:pPr>
      <w:r>
        <w:t>Challenge 25</w:t>
      </w:r>
    </w:p>
    <w:p>
      <w:r>
        <w:rPr>
          <w:b w:val="0"/>
          <w:sz w:val="22"/>
        </w:rPr>
        <w:t>Earth Elemental, Nagpa, Sword Wraith Warrior, Warlock of the Archfey, Wraith</w:t>
      </w:r>
    </w:p>
    <w:p>
      <w:pPr>
        <w:pStyle w:val="Heading2"/>
      </w:pPr>
      <w:r>
        <w:t>Challenge 26</w:t>
      </w:r>
    </w:p>
    <w:p>
      <w:r>
        <w:rPr>
          <w:b w:val="0"/>
          <w:sz w:val="22"/>
        </w:rPr>
        <w:t>Gaze Tyrant Sovereign, Umbrin Elite Warrior, Flesh Golem, Gaze Tyrant Sovereign, Fracture-Kin Hezrou, Mind Leech, Specter (poltergeist), Succubus, Order-Drone Triad, Umbrin Elite Warrior, Xarog, the Pactbound Furnace, Zombie</w:t>
      </w:r>
    </w:p>
    <w:p>
      <w:pPr>
        <w:pStyle w:val="Heading2"/>
      </w:pPr>
      <w:r>
        <w:t>Challenge 27</w:t>
      </w:r>
    </w:p>
    <w:p>
      <w:r>
        <w:rPr>
          <w:b w:val="0"/>
          <w:sz w:val="22"/>
        </w:rPr>
        <w:t>Air Elemental, Axe Beak, Corpse Flower, Hush-Broker Manyclaw, Grimlock, Mammoth, Satyr, Vampire (spellcaster)</w:t>
      </w:r>
    </w:p>
    <w:p>
      <w:pPr>
        <w:pStyle w:val="Heading2"/>
      </w:pPr>
      <w:r>
        <w:t>Challenge 28</w:t>
      </w:r>
    </w:p>
    <w:p>
      <w:r>
        <w:rPr>
          <w:b w:val="0"/>
          <w:sz w:val="22"/>
        </w:rPr>
        <w:t>Bheur Hag, Flail Snail, Minotaur Skeleton, Quaggoth Spore Servant, Zaratan</w:t>
      </w:r>
    </w:p>
    <w:p>
      <w:pPr>
        <w:pStyle w:val="Heading2"/>
      </w:pPr>
      <w:r>
        <w:t>Challenge 29</w:t>
      </w:r>
    </w:p>
    <w:p>
      <w:r>
        <w:rPr>
          <w:b w:val="0"/>
          <w:sz w:val="22"/>
        </w:rPr>
        <w:t>Barghest, Pixie, Soul Monger, Xvart Warlock of the Nine-Legged Choir</w:t>
      </w:r>
    </w:p>
    <w:p>
      <w:pPr>
        <w:pStyle w:val="Heading2"/>
      </w:pPr>
      <w:r>
        <w:t>Challenge 3</w:t>
      </w:r>
    </w:p>
    <w:p>
      <w:r>
        <w:rPr>
          <w:b w:val="0"/>
          <w:sz w:val="22"/>
        </w:rPr>
        <w:t>Fracture-Kin Babau, Banderhobb, Basilisk, Bat, Bogkin, Chimera, Cyclops, Darkling, Deep Dwarf Kavalrachni, Dire Troll, Deep Dwarf Kavalrachni, Erinyes, Frost Giant, Gelatinous Cube, Ghost, Giant Ape, Giant Bat, Giant Centipede, Giant Hyena, Giant Strider, Giant Wasp, Gloom Weaver, Chaos-Husk Gray, Poison-Skin, Hobgoblin Warlord, Kobold, Manticore, Martial Arts Adept, Nilbog, Orc Eye of the One-Eyed Pact, Orc Nurtured One of the Rot Sigil, Phoenix, Pteranodon, Rakshasa, Rutterkin, Shrieker, Spirit Naga, Stench Kow, Troll, Vampire, Fracture-Kin Wastrilith</w:t>
      </w:r>
    </w:p>
    <w:p>
      <w:pPr>
        <w:pStyle w:val="Heading2"/>
      </w:pPr>
      <w:r>
        <w:t>Challenge 30</w:t>
      </w:r>
    </w:p>
    <w:p>
      <w:r>
        <w:rPr>
          <w:b w:val="0"/>
          <w:sz w:val="22"/>
        </w:rPr>
        <w:t>Fire Giant, Iron Golem, Lizard, Lumen of the Shattered Thread, Needle Blight, Sea Hag</w:t>
      </w:r>
    </w:p>
    <w:p>
      <w:pPr>
        <w:pStyle w:val="Heading2"/>
      </w:pPr>
      <w:r>
        <w:t>Challenge 4</w:t>
      </w:r>
    </w:p>
    <w:p>
      <w:r>
        <w:rPr>
          <w:b w:val="0"/>
          <w:sz w:val="22"/>
        </w:rPr>
        <w:t>Astral Reaver Warrior, Cloud Giant Smiling One, Conjurer, Deep Scion, Giant Badger, Giant Octopus, Giant Rat, Giant Shark, Giant Weasel, Giff, Astral Reaver Warrior, Hadrosaurus, Hobgoblin Captain, Homunculus, Hydra, Killer Whale, Kobold Scale Sorcerer, Merregon, Mindwitness, Order-Drone Unit, Fracture-Kin Nalfeshnee, Noble, Ogre, Ogre Battering Ram, Ogre Bolt Launcher, Ogre Chain Brute, Orc, Orc Red Fang of the Veiled Hunt, Shadow Mastiff Alpha, Spiral Breach Gnawer, Swarm of Rot Grubs, Vine Blight, Warhorse Skeleton, Yeti</w:t>
      </w:r>
    </w:p>
    <w:p>
      <w:pPr>
        <w:pStyle w:val="Heading2"/>
      </w:pPr>
      <w:r>
        <w:t>Challenge 5</w:t>
      </w:r>
    </w:p>
    <w:p>
      <w:r>
        <w:rPr>
          <w:b w:val="0"/>
          <w:sz w:val="22"/>
        </w:rPr>
        <w:t>Acolyte, Allip, Ankheg, Aurochs, Season-Bound Autumn, Cambion, Darkmantle, Deep Dwarf Xarrorn, Djinni, Fracture-Kin Dretch, Deep Dwarf Xarrorn, Dust Mephit, Ettin, Froghemoth, Frost Giant Everlasting One, Giant Crab, Giant Elk, Giant Goat, Giant Lizard, Giant Scorpion, Giant Vulture, Goblin Boss, Grick Alpha, Griffon, Hill Giant, Kobold Inventor, Mage, Fracture-Kin Marilith, Ogre Howdah, Orc Claw of the Den-Mother, Otyugh, Rhinoceros, Rug of Smothering, Fracture-Kin Sibriex, Chaos-Husk Tadpole, Storm Giant Quintessent, Triceratops, Troglodyte, Twig Blight, Venom Troll, Veteran, Wereboar, Winged Kobold</w:t>
      </w:r>
    </w:p>
    <w:p>
      <w:pPr>
        <w:pStyle w:val="Heading2"/>
      </w:pPr>
      <w:r>
        <w:t>Challenge 6</w:t>
      </w:r>
    </w:p>
    <w:p>
      <w:r>
        <w:rPr>
          <w:b w:val="0"/>
          <w:sz w:val="22"/>
        </w:rPr>
        <w:t>Bard, Behir, Blackguard, Charnel Crawler, Cat, Cloud Giant, Death Kiss, Umbrin Arachnomancer, Dybbuk, Earth Elemental Myrmidon, Lumen Drifter, Frost Salamander, Gazer, Giant Boar, Giant Toad, Grick, Guard, Hobgoblin, Hobgoblin Iron Shadow, Void Broker, Orc Blade of the Iron March, Raven, Shield Guardian, Skulk, Spawn of the Worm Spiral, Season-Bound Spring, Spiral Breach Ripper, Stone Cursed, Stone Giant, Storm Giant, Umbrin Arachnomancer, Violet Fungus, Wood Woad</w:t>
      </w:r>
    </w:p>
    <w:p>
      <w:pPr>
        <w:pStyle w:val="Heading2"/>
      </w:pPr>
      <w:r>
        <w:t>Challenge 7</w:t>
      </w:r>
    </w:p>
    <w:p>
      <w:r>
        <w:rPr>
          <w:b w:val="0"/>
          <w:sz w:val="22"/>
        </w:rPr>
        <w:t>Aboleth, Astral Ascetic Enlightened, Astral Ascetic Monk, Astral Ascetic Sentinel, Awakened Tree, Badger, Gaze Tyrant, Blue Dragon Wyrmling, Chaos-Husk Blue, Bone Devil, Boneclaw, Centaur, Deep Dwarf Soulblade, Deep Dwarf Stone Guard, Depth Toad Archpriest, Depth Toad Taskmaster, Umbrin Matron Mother, Umbrin Shadowblade, Druid, Deep Dwarf Soulblade, Deep Dwarf Stone Guard, Enchanter, Flying Sword, Lesser Gaze Tyrant, Gaze Tyrant, Giant Crocodile, Giant Frog, Giant Sea Horse, Astral Ascetic Enlightened, Astral Ascetic Monk, Astral Ascetic Sentinel, Gnoll Flesh Gnawer, Goblin, Green Dragon Wyrmling, Green Hag, Grell, Guardian Naga, Half-ogre, Hell Hound, Hellfire Engine, Hippogriff, Hobgoblin Devastator, Hungry Grief-Bound, Hyena, Iron Cobra, Jackalwere, Ki-rin, Knight, Depth Toad Archpriest, Depth Toad Taskmaster, Lesser Gaze Tyrant, Leviathan, Master Thief, Fracture-Kin Nabassu, Void Broker Hatchling, Octopus, Hush-Broker Plaguehand, Orc Hand of the Rot Sigil, Pit Fiend, Plesiosaurus, Quaggoth Thonot, Fracture-Kin Quasit, Rot Troll, Corrosion Grazer, Skull Lord, Spirit Troll, Stone Giant Dreamwalker, Umbrin Matron, Umbrin Shadowblade, Fracture-Kin Vargouille, Vegepygmy Chief, Warhorse, Warlord, Pact Devil (White Court), Will-o-wisp, Wyvern</w:t>
      </w:r>
    </w:p>
    <w:p>
      <w:pPr>
        <w:pStyle w:val="Heading2"/>
      </w:pPr>
      <w:r>
        <w:t>Challenge 8</w:t>
      </w:r>
    </w:p>
    <w:p>
      <w:r>
        <w:rPr>
          <w:b w:val="0"/>
          <w:sz w:val="22"/>
        </w:rPr>
        <w:t>Amnizu, Assassin, Fracture-Kin Barlgura, Boggle, Fracture-Kin Chasme, Choralith, Voice Below, Couatl, Fire Elemental Myrmidon, Fracture-Kin Glabrezu, Gold Dragon Wyrmling, Ice Devil, Kruthik Hive Lord, Lemure, Maw Demon, Fracture-Kin Molydeus, Oni, Quipper, Red Dragon Wyrmling, Serpent-Blood Pureblood, Shadow, Spined Devil, Transmuter, Serpent-Blood Pureblood</w:t>
      </w:r>
    </w:p>
    <w:p>
      <w:pPr>
        <w:pStyle w:val="Heading2"/>
      </w:pPr>
      <w:r>
        <w:t>Challenge 9</w:t>
      </w:r>
    </w:p>
    <w:p>
      <w:r>
        <w:rPr>
          <w:b w:val="0"/>
          <w:sz w:val="22"/>
        </w:rPr>
        <w:t>Air Elemental Myrmidon, Hush-Broker Scriptor, Astral Reaver Supreme Commander, Azer, Balhannoth, Bodak, Bone Naga, Bronze Scout, Cadaver Collector, Cave Gnome, Copper Dragon Wyrmling, Cow, Deep Dwarf Mind Master, Deer, Depth Toad, Devourer, Deep Dwarf Mind Master, Eidolon, Flind, Astral Reaver Supreme Commander, Gray Render, Half-Red Dragon Veteran, Horned Devil, Kobold Dragonshield, Depth Toad, Lamia, Mastiff, Mimic, Pact Devil (Red Court), Sahuagin Baron, Sahuagin Priestess, Serpent-Blood Anathema, Serpent-Blood Nightmare Speaker, Silver Dragon Wyrmling, Slithering Tracker, Smoke Mephit, Steel Predator, Stegosaurus, Cave Gnome, Swarm of Bats, Swarm of Cranium Rats, Shellkin, Water Elemental, Wererat, Serpent-Blood Anathema, Serpent-Blood Nightmare Speaker</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