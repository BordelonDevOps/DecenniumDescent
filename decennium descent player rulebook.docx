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6F1D1B"/>
          <w:sz w:val="40"/>
        </w:rPr>
        <w:t>DECENNIUM DESCENT</w:t>
      </w:r>
    </w:p>
    <w:p>
      <w:pPr>
        <w:spacing w:before="640"/>
        <w:jc w:val="center"/>
      </w:pPr>
      <w:r>
        <w:rPr>
          <w:b/>
          <w:color w:val="2B1C12"/>
          <w:sz w:val="76"/>
        </w:rPr>
        <w:t>PLAYER RULEBOOK</w:t>
      </w:r>
    </w:p>
    <w:p>
      <w:pPr>
        <w:jc w:val="center"/>
      </w:pPr>
      <w:r>
        <w:rPr>
          <w:i/>
          <w:sz w:val="30"/>
        </w:rPr>
        <w:t>Known Descent Edition</w:t>
      </w:r>
    </w:p>
    <w:p/>
    <w:p>
      <w:pPr>
        <w:jc w:val="center"/>
      </w:pPr>
      <w:r>
        <w:rPr>
          <w:sz w:val="24"/>
        </w:rPr>
        <w:t>A complete guide to characters, classes, races, expeditions, and survival in Aethel.</w:t>
      </w:r>
    </w:p>
    <w:p/>
    <w:p>
      <w:pPr>
        <w:jc w:val="center"/>
      </w:pPr>
      <w:r>
        <w:rPr>
          <w:b/>
          <w:sz w:val="26"/>
        </w:rPr>
        <w:t>Chris Bordelon</w:t>
      </w:r>
    </w:p>
    <w:p>
      <w:pPr>
        <w:jc w:val="center"/>
      </w:pPr>
      <w:r>
        <w:rPr>
          <w:i/>
          <w:sz w:val="20"/>
        </w:rPr>
        <w:t>Creator of Decennium Descent</w:t>
      </w:r>
    </w:p>
    <w:p>
      <w:r>
        <w:br/>
      </w:r>
    </w:p>
    <w:p>
      <w:r>
        <w:br w:type="page"/>
      </w:r>
    </w:p>
    <w:p>
      <w:pPr>
        <w:pStyle w:val="Heading1"/>
      </w:pPr>
      <w:r>
        <w:t>Foreword</w:t>
      </w:r>
    </w:p>
    <w:p w14:paraId="02CD91A2" w14:textId="6BFA6EF6" w:rsidR="0009452F" w:rsidRPr="003147C4" w:rsidRDefault="0009452F" w:rsidP="00A66C5F">
      <w:pPr>
        <w:spacing w:after="0" w:line="240" w:lineRule="auto"/>
        <w:rPr>
          <w:rFonts w:asciiTheme="majorHAnsi" w:hAnsiTheme="majorHAnsi"/>
          <w:sz w:val="20"/>
          <w:szCs w:val="20"/>
        </w:rPr>
      </w:pPr>
      <w:r>
        <w:t>I began this project out of a lifelong love for tabletop games and roleplaying experiences shared with others. If you have ever played tabletop RPGs, you know how hard it can be to keep a group together, how personal dynamics, real life, and diverging playstyles can make even the best campaigns difficult to sustain. And once you have gathered everyone? Keeping them engaged, really engaged, 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pStyle w:val="Heading1"/>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Pr>
          <w:b/>
          <w:sz w:val="22"/>
        </w:rPr>
        <w:t>To my wife, Erin</w:t>
        <w:br/>
      </w:r>
      <w:r>
        <w:t>Where do I even begin? The grace, strength, and unwavering encouragement you have shown me over these years have inspired me more than words can ever express. Life has thrown us every damn curveball and “natty 1” it could muster, and yet, somehow, we're still standing. Through it all, you have been my anchor, my partner, and my heart. Thank you for always being there, even when I get lost in the worlds I am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Pr>
          <w:b/>
          <w:sz w:val="22"/>
        </w:rPr>
        <w:t>Thomas</w:t>
        <w:br/>
      </w:r>
      <w:r>
        <w:t>My late-night hugger. How many times did you catch me at the desk, eyes strained from too many hours, only to wrap your arms around me with a sweet hug? It was those quiet, powerful moments, those "Daddy, I love you" and "Good night" whispers, that carried me through the hardest parts of this. When I wanted to give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Pr>
          <w:b/>
          <w:sz w:val="22"/>
        </w:rPr>
        <w:t>Tyler</w:t>
        <w:br/>
      </w:r>
      <w:r>
        <w:t>My little gamer. Your endless curiosity, your barrage of questions about how every little thing works, has kept me sharp. Whether it is rules from this book or mechanics from a game we played together, your mind never stops analyzing, and I love that about you. I know I do not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Pr>
          <w:b/>
          <w:sz w:val="22"/>
        </w:rPr>
        <w:t>Kenny</w:t>
        <w:br/>
      </w:r>
      <w:r>
        <w:t>Brother, we have been ride or die for over 40 years. I still remember the day we met at Prime-time Video, back when renting a VHS was an event, and you were glued to Excitebike. That was it. From that moment on, we were friends, and not just the kind that come and go. You have been there through every high and low, from high school until now. Whenever life got too dark, you were the one who cut through it with that sharp sarcasm, grounded perspective, and no-nonsense wisdom. You have helped me stay focused, reminded me what mattered, and pulled me back from the ledge more than once. Thank you for always, always, 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r>
    </w:p>
    <w:p w14:paraId="67B8B20F" w14:textId="2AE65260" w:rsidR="007C2555" w:rsidRPr="003147C4" w:rsidRDefault="007C2555" w:rsidP="00A66C5F">
      <w:pPr>
        <w:pStyle w:val="Heading1"/>
        <w:spacing w:after="0" w:line="240" w:lineRule="auto"/>
        <w:rPr>
          <w:rFonts w:asciiTheme="majorHAnsi" w:hAnsiTheme="majorHAnsi"/>
          <w:sz w:val="20"/>
          <w:szCs w:val="20"/>
        </w:rPr>
      </w:pPr>
      <w:r>
        <w:t>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pStyle w:val="IntenseQuote"/>
        <w:spacing w:after="0" w:line="240" w:lineRule="auto"/>
        <w:rPr>
          <w:rFonts w:asciiTheme="majorHAnsi" w:hAnsiTheme="majorHAnsi"/>
          <w:sz w:val="20"/>
          <w:szCs w:val="20"/>
        </w:rPr>
      </w:pPr>
      <w:r>
        <w:t>"Every adventure begins with a single step, 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pStyle w:val="Heading2"/>
        <w:spacing w:after="0" w:line="240" w:lineRule="auto"/>
        <w:rPr>
          <w:rFonts w:asciiTheme="majorHAnsi" w:hAnsiTheme="majorHAnsi"/>
          <w:sz w:val="20"/>
          <w:szCs w:val="20"/>
        </w:rPr>
      </w:pPr>
      <w:r>
        <w:t>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pStyle w:val="Heading3"/>
        <w:spacing w:after="0" w:line="240" w:lineRule="auto"/>
        <w:rPr>
          <w:rFonts w:asciiTheme="majorHAnsi" w:hAnsiTheme="majorHAnsi"/>
          <w:sz w:val="20"/>
          <w:szCs w:val="20"/>
        </w:rPr>
      </w:pPr>
      <w:r>
        <w:t>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pStyle w:val="Heading3"/>
        <w:spacing w:after="0" w:line="240" w:lineRule="auto"/>
        <w:rPr>
          <w:rFonts w:asciiTheme="majorHAnsi" w:hAnsiTheme="majorHAnsi"/>
          <w:sz w:val="20"/>
          <w:szCs w:val="20"/>
        </w:rPr>
      </w:pPr>
      <w:r>
        <w:t>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pStyle w:val="Heading3"/>
        <w:spacing w:after="0" w:line="240" w:lineRule="auto"/>
        <w:rPr>
          <w:rFonts w:asciiTheme="majorHAnsi" w:hAnsiTheme="majorHAnsi"/>
          <w:sz w:val="20"/>
          <w:szCs w:val="20"/>
        </w:rPr>
      </w:pPr>
      <w:r>
        <w:t>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pStyle w:val="Heading3"/>
        <w:spacing w:after="0" w:line="240" w:lineRule="auto"/>
        <w:rPr>
          <w:rFonts w:asciiTheme="majorHAnsi" w:hAnsiTheme="majorHAnsi"/>
          <w:sz w:val="20"/>
          <w:szCs w:val="20"/>
        </w:rPr>
      </w:pPr>
      <w:r>
        <w:t>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Director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pStyle w:val="Heading3"/>
        <w:spacing w:after="0" w:line="240" w:lineRule="auto"/>
        <w:rPr>
          <w:rFonts w:asciiTheme="majorHAnsi" w:hAnsiTheme="majorHAnsi"/>
          <w:sz w:val="20"/>
          <w:szCs w:val="20"/>
        </w:rPr>
      </w:pPr>
      <w:r>
        <w:t>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pStyle w:val="Heading3"/>
        <w:spacing w:after="0" w:line="240" w:lineRule="auto"/>
        <w:rPr>
          <w:rFonts w:asciiTheme="majorHAnsi" w:hAnsiTheme="majorHAnsi"/>
          <w:sz w:val="20"/>
          <w:szCs w:val="20"/>
        </w:rPr>
      </w:pPr>
      <w:r>
        <w:t>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Director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pStyle w:val="Heading2"/>
        <w:spacing w:after="0" w:line="240" w:lineRule="auto"/>
        <w:rPr>
          <w:rFonts w:asciiTheme="majorHAnsi" w:hAnsiTheme="majorHAnsi"/>
          <w:sz w:val="20"/>
          <w:szCs w:val="20"/>
        </w:rPr>
      </w:pPr>
      <w:r>
        <w:t>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pStyle w:val="Heading3"/>
        <w:spacing w:after="0" w:line="240" w:lineRule="auto"/>
        <w:rPr>
          <w:rFonts w:asciiTheme="majorHAnsi" w:hAnsiTheme="majorHAnsi"/>
          <w:sz w:val="20"/>
          <w:szCs w:val="20"/>
        </w:rPr>
      </w:pPr>
      <w:r>
        <w:t>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pStyle w:val="Heading3"/>
        <w:spacing w:after="0" w:line="240" w:lineRule="auto"/>
        <w:rPr>
          <w:rFonts w:asciiTheme="majorHAnsi" w:hAnsiTheme="majorHAnsi"/>
          <w:sz w:val="20"/>
          <w:szCs w:val="20"/>
        </w:rPr>
      </w:pPr>
      <w:r>
        <w:t>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pStyle w:val="Heading3"/>
        <w:spacing w:after="0" w:line="240" w:lineRule="auto"/>
        <w:rPr>
          <w:rFonts w:asciiTheme="majorHAnsi" w:hAnsiTheme="majorHAnsi"/>
          <w:sz w:val="20"/>
          <w:szCs w:val="20"/>
        </w:rPr>
      </w:pPr>
      <w:r>
        <w:t>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pStyle w:val="Heading3"/>
        <w:spacing w:after="0" w:line="240" w:lineRule="auto"/>
        <w:rPr>
          <w:rFonts w:asciiTheme="majorHAnsi" w:hAnsiTheme="majorHAnsi"/>
          <w:sz w:val="20"/>
          <w:szCs w:val="20"/>
        </w:rPr>
      </w:pPr>
      <w:r>
        <w:t>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pStyle w:val="Heading3"/>
        <w:spacing w:after="0" w:line="240" w:lineRule="auto"/>
        <w:rPr>
          <w:rFonts w:asciiTheme="majorHAnsi" w:hAnsiTheme="majorHAnsi"/>
          <w:sz w:val="20"/>
          <w:szCs w:val="20"/>
        </w:rPr>
      </w:pPr>
      <w:r>
        <w:t>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pStyle w:val="Heading3"/>
        <w:spacing w:after="0" w:line="240" w:lineRule="auto"/>
        <w:rPr>
          <w:rFonts w:asciiTheme="majorHAnsi" w:hAnsiTheme="majorHAnsi"/>
          <w:sz w:val="20"/>
          <w:szCs w:val="20"/>
        </w:rPr>
      </w:pPr>
      <w:r>
        <w:t>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pStyle w:val="Heading2"/>
        <w:spacing w:after="0" w:line="240" w:lineRule="auto"/>
        <w:rPr>
          <w:rFonts w:asciiTheme="majorHAnsi" w:hAnsiTheme="majorHAnsi"/>
          <w:sz w:val="20"/>
          <w:szCs w:val="20"/>
        </w:rPr>
      </w:pPr>
      <w:r>
        <w:t>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Opening campaigns use milestone advancement (see Advancement in Opening Campaigns below). Experience points and the Character Advancement table remain available when your Director opts into XP tracking: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pStyle w:val="Heading2"/>
        <w:spacing w:after="0" w:line="240" w:lineRule="auto"/>
        <w:rPr>
          <w:rFonts w:asciiTheme="majorHAnsi" w:hAnsiTheme="majorHAnsi"/>
          <w:sz w:val="20"/>
          <w:szCs w:val="20"/>
        </w:rPr>
      </w:pPr>
      <w:r>
        <w:t>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pStyle w:val="Heading2"/>
        <w:spacing w:after="0" w:line="240" w:lineRule="auto"/>
        <w:rPr>
          <w:rFonts w:asciiTheme="majorHAnsi" w:hAnsiTheme="majorHAnsi"/>
          <w:sz w:val="20"/>
          <w:szCs w:val="20"/>
        </w:rPr>
      </w:pPr>
      <w:r>
        <w:t>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pStyle w:val="Heading2"/>
        <w:spacing w:after="0" w:line="240" w:lineRule="auto"/>
        <w:rPr>
          <w:rFonts w:asciiTheme="majorHAnsi" w:hAnsiTheme="majorHAnsi"/>
          <w:sz w:val="20"/>
          <w:szCs w:val="20"/>
        </w:rPr>
      </w:pPr>
      <w:r>
        <w:t>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pPr>
        <w:pStyle w:val="Heading3"/>
      </w:pPr>
      <w:r>
        <w:t>Advancement in Opening Campaigns</w:t>
      </w:r>
    </w:p>
    <w:p>
      <w:r>
        <w:t>For Opening campaigns (the full Decennial Opening — including Expeditions that push past the Bar of Last Refuge and continue toward deeper Gates), milestone advancement is the official method: the Director awards a level when the Expedition hits a Gate seal, completes a major arc beat, or reaches another announced milestone. Tell the table which milestones grant levels before the Opening begins. Deeper floors do not change this method.</w:t>
      </w:r>
    </w:p>
    <w:p>
      <w:r>
        <w:t>The Character Advancement table remains canon for total character level, proficiency bonus, and for tables that opt into XP tracking. This book does not publish creature or encounter XP awards at any depth. Any companion Session CR→XP helper is optional and non-canon — it never replaces Director milestones for Opening campaigns and does not write XP to your character sheet automatically.</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pStyle w:val="Heading1"/>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pStyle w:val="Heading2"/>
        <w:spacing w:after="0" w:line="240" w:lineRule="auto"/>
        <w:rPr>
          <w:rFonts w:asciiTheme="majorHAnsi" w:hAnsiTheme="majorHAnsi"/>
          <w:sz w:val="20"/>
          <w:szCs w:val="20"/>
        </w:rPr>
      </w:pPr>
      <w:r>
        <w:t>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pStyle w:val="Heading2"/>
        <w:spacing w:after="0" w:line="240" w:lineRule="auto"/>
        <w:rPr>
          <w:rFonts w:asciiTheme="majorHAnsi" w:hAnsiTheme="majorHAnsi"/>
          <w:sz w:val="20"/>
          <w:szCs w:val="20"/>
        </w:rPr>
      </w:pPr>
      <w:r>
        <w:t>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pPr>
        <w:pStyle w:val="Heading2"/>
      </w:pPr>
      <w:r>
        <w:t>Peoples of the Opening</w:t>
      </w:r>
    </w:p>
    <w:p>
      <w:pPr/>
      <w:r>
        <w:t>The Decennial Opening is not merely an adventurer’s event. Every people of Aethel has built traditions, industries, fears, and ambitions around a gate that opens once every ten years. These relationships are cultural tendencies rather than restrictions on individual characters.</w:t>
      </w:r>
    </w:p>
    <w:p>
      <w:pPr/>
      <w:r>
        <w:rPr>
          <w:b/>
        </w:rPr>
        <w:t>Amphibians.</w:t>
      </w:r>
      <w:r>
        <w:t xml:space="preserve"> River and marsh communities dominate wet-route salvage, ferrying, and recovery work around dungeon-touched waterways; many measure an Opening by what strange water, spores, or survivors return to the surface.</w:t>
      </w:r>
    </w:p>
    <w:p>
      <w:pPr/>
      <w:r>
        <w:rPr>
          <w:b/>
        </w:rPr>
        <w:t>Umbrin.</w:t>
      </w:r>
      <w:r>
        <w:t xml:space="preserve"> Murk houses treat the Opening as both leverage and danger. Blackglass guides, brokers, and spies sell routes and information while surface powers watch every Umbrin expedition for signs of hidden house agendas.</w:t>
      </w:r>
    </w:p>
    <w:p>
      <w:pPr/>
      <w:r>
        <w:rPr>
          <w:b/>
        </w:rPr>
        <w:t>Drakari.</w:t>
      </w:r>
      <w:r>
        <w:t xml:space="preserve"> Many flights record the deepest Gate reached by each generation. Relics returned from the Decennium can become lineage objects whose possession strengthens—or fractures—clutch prestige.</w:t>
      </w:r>
    </w:p>
    <w:p>
      <w:pPr/>
      <w:r>
        <w:rPr>
          <w:b/>
        </w:rPr>
        <w:t>Dwarves.</w:t>
      </w:r>
      <w:r>
        <w:t xml:space="preserve"> Dwarven clans forge expedition equipment, maintain deep-route engineering traditions, and preserve century-spanning claims on recovered craft. A single recovered tool can alter a clan’s standing for generations.</w:t>
      </w:r>
    </w:p>
    <w:p>
      <w:pPr/>
      <w:r>
        <w:rPr>
          <w:b/>
        </w:rPr>
        <w:t>Elves.</w:t>
      </w:r>
      <w:r>
        <w:t xml:space="preserve"> Long-lived elves may remember dozens of Openings personally. Their archives preserve rival accounts of the same floors across centuries, making memory itself a political resource.</w:t>
      </w:r>
    </w:p>
    <w:p>
      <w:pPr/>
      <w:r>
        <w:rPr>
          <w:b/>
        </w:rPr>
        <w:t>Feykin.</w:t>
      </w:r>
      <w:r>
        <w:t xml:space="preserve"> The Opening is associated with strange timing, thin places, and bursts of possibility. Feykin communities often treat its omens as warnings that boundaries are becoming unusually permeable.</w:t>
      </w:r>
    </w:p>
    <w:p>
      <w:pPr/>
      <w:r>
        <w:rPr>
          <w:b/>
        </w:rPr>
        <w:t>Gnomes.</w:t>
      </w:r>
      <w:r>
        <w:t xml:space="preserve"> Survey instruments, rescue devices, portable workshops, and experimental tools make gnomes disproportionately visible in expedition support. Every Opening produces inventions that survive long after the teams that tested them.</w:t>
      </w:r>
    </w:p>
    <w:p>
      <w:pPr/>
      <w:r>
        <w:rPr>
          <w:b/>
        </w:rPr>
        <w:t>Goblins.</w:t>
      </w:r>
      <w:r>
        <w:t xml:space="preserve"> Goblin clans and finance houses are major underwriters of expeditions, salvage claims, insurance contracts, mercenary companies, and war credit. Goblin financiers helped build the Aethel banking conglomerate, making the Opening as much an economic event as a heroic one.</w:t>
      </w:r>
    </w:p>
    <w:p>
      <w:pPr/>
      <w:r>
        <w:rPr>
          <w:b/>
        </w:rPr>
        <w:t>Humans.</w:t>
      </w:r>
      <w:r>
        <w:t xml:space="preserve"> A human may receive only a handful of Openings in a lifetime, and often only one at the height of their abilities. That scarcity helps explain the intensity of human ambition around each Cycle.</w:t>
      </w:r>
    </w:p>
    <w:p>
      <w:pPr/>
      <w:r>
        <w:rPr>
          <w:b/>
        </w:rPr>
        <w:t>Mycelians.</w:t>
      </w:r>
      <w:r>
        <w:t xml:space="preserve"> Mycelian communities study what returns, what decays, and what grows afterward. Some cultivate memorial groves from expedition remains or dungeon-touched organic matter, turning loss into living archives.</w:t>
      </w:r>
    </w:p>
    <w:p>
      <w:pPr/>
      <w:r>
        <w:rPr>
          <w:b/>
        </w:rPr>
        <w:t>Ogres.</w:t>
      </w:r>
      <w:r>
        <w:t xml:space="preserve"> Ogre strength makes them valued in logistics, fortification, recovery, and heavy salvage. Entire expedition camps have survived because an ogre crew could move what smaller peoples could not.</w:t>
      </w:r>
    </w:p>
    <w:p>
      <w:pPr/>
      <w:r>
        <w:rPr>
          <w:b/>
        </w:rPr>
        <w:t>Orcs.</w:t>
      </w:r>
      <w:r>
        <w:t xml:space="preserve"> Many clans treat an Opening as a proving season: not merely a chance to kill monsters, but a test of judgment, provision, courage, and whether a warrior returns with something that strengthens the clan.</w:t>
      </w:r>
    </w:p>
    <w:p>
      <w:pPr/>
      <w:r>
        <w:rPr>
          <w:b/>
        </w:rPr>
        <w:t>Trolls.</w:t>
      </w:r>
      <w:r>
        <w:t xml:space="preserve"> Long-lived trolls can remember many Cycles and often distrust claims that a floor, faction, or route is “new.” Their oral histories sometimes preserve details lost from written archives.</w:t>
      </w:r>
    </w:p>
    <w:p>
      <w:pPr/>
      <w:r>
        <w:rPr>
          <w:b/>
        </w:rPr>
        <w:t>Undead.</w:t>
      </w:r>
      <w:r>
        <w:t xml:space="preserve"> Sentient undead can carry memories across generations of mortal expeditions. Some become invaluable historians; others are walking evidence that a promise made several Openings ago has not yet been fulfilled.</w:t>
      </w:r>
    </w:p>
    <w:p w14:paraId="3840198F" w14:textId="77777777" w:rsidR="007C2555" w:rsidRPr="003147C4" w:rsidRDefault="007C2555" w:rsidP="00A66C5F">
      <w:pPr>
        <w:pStyle w:val="Heading2"/>
        <w:spacing w:after="0" w:line="240" w:lineRule="auto"/>
        <w:rPr>
          <w:rFonts w:asciiTheme="majorHAnsi" w:hAnsiTheme="majorHAnsi"/>
          <w:sz w:val="20"/>
          <w:szCs w:val="20"/>
        </w:rPr>
      </w:pPr>
      <w:r>
        <w:t>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pStyle w:val="Heading3"/>
        <w:spacing w:after="0" w:line="240" w:lineRule="auto"/>
        <w:rPr>
          <w:rFonts w:asciiTheme="majorHAnsi" w:hAnsiTheme="majorHAnsi"/>
          <w:sz w:val="20"/>
          <w:szCs w:val="20"/>
        </w:rPr>
      </w:pPr>
      <w:r>
        <w:t>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pStyle w:val="Heading3"/>
        <w:spacing w:after="0" w:line="240" w:lineRule="auto"/>
        <w:rPr>
          <w:rFonts w:asciiTheme="majorHAnsi" w:hAnsiTheme="majorHAnsi"/>
          <w:sz w:val="20"/>
          <w:szCs w:val="20"/>
        </w:rPr>
      </w:pPr>
      <w:r>
        <w:t>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pStyle w:val="Heading3"/>
        <w:spacing w:after="0" w:line="240" w:lineRule="auto"/>
        <w:rPr>
          <w:rFonts w:asciiTheme="majorHAnsi" w:hAnsiTheme="majorHAnsi"/>
          <w:sz w:val="20"/>
          <w:szCs w:val="20"/>
        </w:rPr>
      </w:pPr>
      <w:r>
        <w:t>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pStyle w:val="Heading3"/>
        <w:spacing w:after="0" w:line="240" w:lineRule="auto"/>
        <w:rPr>
          <w:rFonts w:asciiTheme="majorHAnsi" w:hAnsiTheme="majorHAnsi"/>
          <w:sz w:val="20"/>
          <w:szCs w:val="20"/>
        </w:rPr>
      </w:pPr>
      <w:r>
        <w:t>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pStyle w:val="Heading3"/>
        <w:spacing w:after="0" w:line="240" w:lineRule="auto"/>
        <w:rPr>
          <w:rFonts w:asciiTheme="majorHAnsi" w:hAnsiTheme="majorHAnsi"/>
          <w:sz w:val="20"/>
          <w:szCs w:val="20"/>
        </w:rPr>
      </w:pPr>
      <w:r>
        <w:t>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pStyle w:val="Heading3"/>
        <w:spacing w:after="0" w:line="240" w:lineRule="auto"/>
        <w:rPr>
          <w:rFonts w:asciiTheme="majorHAnsi" w:hAnsiTheme="majorHAnsi"/>
          <w:sz w:val="20"/>
          <w:szCs w:val="20"/>
        </w:rPr>
      </w:pPr>
      <w:r>
        <w:t>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pStyle w:val="Heading3"/>
        <w:spacing w:after="0" w:line="240" w:lineRule="auto"/>
        <w:rPr>
          <w:rFonts w:asciiTheme="majorHAnsi" w:hAnsiTheme="majorHAnsi"/>
          <w:sz w:val="20"/>
          <w:szCs w:val="20"/>
        </w:rPr>
      </w:pPr>
      <w:r>
        <w:t>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pStyle w:val="Heading1"/>
        <w:spacing w:after="0" w:line="240" w:lineRule="auto"/>
        <w:rPr>
          <w:rFonts w:asciiTheme="majorHAnsi" w:hAnsiTheme="majorHAnsi"/>
          <w:sz w:val="20"/>
          <w:szCs w:val="20"/>
        </w:rPr>
      </w:pPr>
      <w:r>
        <w:t>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pStyle w:val="IntenseQuote"/>
        <w:spacing w:after="0" w:line="240" w:lineRule="auto"/>
        <w:rPr>
          <w:rFonts w:asciiTheme="majorHAnsi" w:hAnsiTheme="majorHAnsi"/>
          <w:sz w:val="20"/>
          <w:szCs w:val="20"/>
        </w:rPr>
      </w:pPr>
      <w: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pStyle w:val="Heading2"/>
        <w:spacing w:after="0" w:line="240" w:lineRule="auto"/>
        <w:rPr>
          <w:rFonts w:asciiTheme="majorHAnsi" w:hAnsiTheme="majorHAnsi"/>
          <w:sz w:val="20"/>
          <w:szCs w:val="20"/>
        </w:rPr>
      </w:pPr>
      <w:r>
        <w:t>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pStyle w:val="Heading2"/>
        <w:spacing w:after="0" w:line="240" w:lineRule="auto"/>
        <w:rPr>
          <w:rFonts w:asciiTheme="majorHAnsi" w:hAnsiTheme="majorHAnsi"/>
          <w:sz w:val="20"/>
          <w:szCs w:val="20"/>
        </w:rPr>
      </w:pPr>
      <w:r>
        <w:t>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pStyle w:val="Heading2"/>
        <w:spacing w:after="0" w:line="240" w:lineRule="auto"/>
        <w:rPr>
          <w:rFonts w:asciiTheme="majorHAnsi" w:hAnsiTheme="majorHAnsi"/>
          <w:sz w:val="20"/>
          <w:szCs w:val="20"/>
        </w:rPr>
      </w:pPr>
      <w:r>
        <w:t>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Pr>
          <w:b/>
        </w:rPr>
        <w:t>Community Names:</w:t>
      </w:r>
      <w:r>
        <w:t xml:space="preserve">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pStyle w:val="Heading2"/>
        <w:spacing w:after="0" w:line="240" w:lineRule="auto"/>
        <w:rPr>
          <w:rFonts w:asciiTheme="majorHAnsi" w:hAnsiTheme="majorHAnsi"/>
          <w:sz w:val="20"/>
          <w:szCs w:val="20"/>
        </w:rPr>
      </w:pPr>
      <w:r>
        <w:t>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Pr>
          <w:b/>
        </w:rPr>
        <w:t>Age.</w:t>
      </w:r>
      <w:r>
        <w:t xml:space="preserv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Pr>
          <w:b/>
        </w:rPr>
        <w:t>Size.</w:t>
      </w:r>
      <w:r>
        <w:t xml:space="preserv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Pr>
          <w:b/>
        </w:rPr>
        <w:t>Amphibious.</w:t>
      </w:r>
      <w:r>
        <w:t xml:space="preserve">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Pr>
          <w:b/>
        </w:rPr>
        <w:t>Moisture Dependency.</w:t>
      </w:r>
      <w:r>
        <w:t xml:space="preserve">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Pr>
          <w:b/>
        </w:rPr>
        <w:t>Natural Camouflage.</w:t>
      </w:r>
      <w:r>
        <w:t xml:space="preserv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Pr>
          <w:b/>
        </w:rPr>
        <w:t>Water Sense.</w:t>
      </w:r>
      <w:r>
        <w:t xml:space="preserv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pStyle w:val="Heading2"/>
        <w:spacing w:after="0" w:line="240" w:lineRule="auto"/>
        <w:rPr>
          <w:rFonts w:asciiTheme="majorHAnsi" w:hAnsiTheme="majorHAnsi"/>
          <w:sz w:val="20"/>
          <w:szCs w:val="20"/>
        </w:rPr>
      </w:pPr>
      <w:r>
        <w:t>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pStyle w:val="Heading3"/>
        <w:spacing w:after="0" w:line="240" w:lineRule="auto"/>
        <w:rPr>
          <w:rFonts w:asciiTheme="majorHAnsi" w:hAnsiTheme="majorHAnsi"/>
          <w:sz w:val="20"/>
          <w:szCs w:val="20"/>
        </w:rPr>
      </w:pPr>
      <w:r>
        <w:t>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Pr>
          <w:b/>
        </w:rPr>
        <w:t>Water Manipulation.</w:t>
      </w:r>
      <w:r>
        <w:t xml:space="preserve">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Pr>
          <w:b/>
        </w:rPr>
        <w:t>Underwater Combat Training.</w:t>
      </w:r>
      <w:r>
        <w:t xml:space="preserve">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Pr>
          <w:b/>
        </w:rPr>
        <w:t>River Diplomat.</w:t>
      </w:r>
      <w:r>
        <w:t xml:space="preserve">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pStyle w:val="Heading3"/>
        <w:spacing w:after="0" w:line="240" w:lineRule="auto"/>
        <w:rPr>
          <w:rFonts w:asciiTheme="majorHAnsi" w:hAnsiTheme="majorHAnsi"/>
          <w:sz w:val="20"/>
          <w:szCs w:val="20"/>
        </w:rPr>
      </w:pPr>
      <w:r>
        <w:t>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Pr>
          <w:b/>
        </w:rPr>
        <w:t>Poison Resistance.</w:t>
      </w:r>
      <w:r>
        <w:t xml:space="preserv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Pr>
          <w:b/>
        </w:rPr>
        <w:t>Toxic Touch.</w:t>
      </w:r>
      <w:r>
        <w:t xml:space="preserve">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Pr>
          <w:b/>
        </w:rPr>
        <w:t>Toxin Knowledge.</w:t>
      </w:r>
      <w:r>
        <w:t xml:space="preserv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pStyle w:val="Heading3"/>
        <w:spacing w:after="0" w:line="240" w:lineRule="auto"/>
        <w:rPr>
          <w:rFonts w:asciiTheme="majorHAnsi" w:hAnsiTheme="majorHAnsi"/>
          <w:sz w:val="20"/>
          <w:szCs w:val="20"/>
        </w:rPr>
      </w:pPr>
      <w:r>
        <w:t>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Pr>
          <w:b/>
        </w:rPr>
        <w:t>Climber.</w:t>
      </w:r>
      <w:r>
        <w:t xml:space="preserve">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Pr>
          <w:b/>
        </w:rPr>
        <w:t>Camouflage Expert.</w:t>
      </w:r>
      <w:r>
        <w:t xml:space="preserve">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Pr>
          <w:b/>
        </w:rPr>
        <w:t>Jungle Survival.</w:t>
      </w:r>
      <w:r>
        <w:t xml:space="preserve">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pStyle w:val="Heading1"/>
        <w:spacing w:after="0" w:line="240" w:lineRule="auto"/>
        <w:rPr>
          <w:rFonts w:asciiTheme="majorHAnsi" w:hAnsiTheme="majorHAnsi"/>
          <w:sz w:val="20"/>
          <w:szCs w:val="20"/>
        </w:rPr>
      </w:pPr>
      <w:r>
        <w:t>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pStyle w:val="IntenseQuote"/>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pStyle w:val="Heading2"/>
        <w:spacing w:after="0" w:line="240" w:lineRule="auto"/>
        <w:rPr>
          <w:rFonts w:asciiTheme="majorHAnsi" w:hAnsiTheme="majorHAnsi"/>
          <w:sz w:val="20"/>
          <w:szCs w:val="20"/>
        </w:rPr>
      </w:pPr>
      <w:r>
        <w:t>Children of 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rPr>
          <w:b/>
        </w:rPr>
        <w:t>Obsidian Burn.</w:t>
      </w:r>
      <w:r>
        <w:t xml:space="preserve">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pStyle w:val="Heading2"/>
        <w:spacing w:after="0" w:line="240" w:lineRule="auto"/>
        <w:rPr>
          <w:rFonts w:asciiTheme="majorHAnsi" w:hAnsiTheme="majorHAnsi"/>
          <w:sz w:val="20"/>
          <w:szCs w:val="20"/>
        </w:rPr>
      </w:pPr>
      <w:r>
        <w:t>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pStyle w:val="Heading2"/>
        <w:spacing w:after="0" w:line="240" w:lineRule="auto"/>
        <w:rPr>
          <w:rFonts w:asciiTheme="majorHAnsi" w:hAnsiTheme="majorHAnsi"/>
          <w:sz w:val="20"/>
          <w:szCs w:val="20"/>
        </w:rPr>
      </w:pPr>
      <w:r>
        <w:t>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4BD5687F" w14:textId="77777777" w:rsidR="007C2555" w:rsidRPr="003147C4" w:rsidRDefault="007C2555" w:rsidP="00A66C5F">
      <w:pPr>
        <w:pStyle w:val="Heading2"/>
        <w:spacing w:after="0" w:line="240" w:lineRule="auto"/>
        <w:rPr>
          <w:rFonts w:asciiTheme="majorHAnsi" w:hAnsiTheme="majorHAnsi"/>
          <w:sz w:val="20"/>
          <w:szCs w:val="20"/>
        </w:rPr>
      </w:pPr>
      <w:r>
        <w:t>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rPr>
          <w:b/>
        </w:rPr>
        <w:t>Age.</w:t>
      </w:r>
      <w:r>
        <w:t xml:space="preserv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rPr>
          <w:b/>
        </w:rPr>
        <w:t>Size.</w:t>
      </w:r>
      <w:r>
        <w:t xml:space="preserv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Pr>
          <w:b/>
        </w:rPr>
        <w:t>Superior Darkvision.</w:t>
      </w:r>
      <w:r>
        <w:t xml:space="preserve"> Accustomed to the depths of the Murk,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Pr>
          <w:b/>
        </w:rPr>
        <w:t>Sunlight Sensitivity.</w:t>
      </w:r>
      <w:r>
        <w:t xml:space="preserve">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rPr>
          <w:b/>
        </w:rPr>
        <w:t>Umbrin Magic.</w:t>
      </w:r>
      <w:r>
        <w:t xml:space="preserve">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Pr>
          <w:b/>
        </w:rPr>
        <w:t>Keen Senses.</w:t>
      </w:r>
      <w:r>
        <w:t xml:space="preserve">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rPr>
          <w:b/>
        </w:rPr>
        <w:t>Trance.</w:t>
      </w:r>
      <w:r>
        <w:t xml:space="preserv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pStyle w:val="Heading2"/>
        <w:spacing w:after="0" w:line="240" w:lineRule="auto"/>
        <w:rPr>
          <w:rFonts w:asciiTheme="majorHAnsi" w:hAnsiTheme="majorHAnsi"/>
          <w:sz w:val="20"/>
          <w:szCs w:val="20"/>
        </w:rPr>
      </w:pPr>
      <w:r>
        <w:t>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pStyle w:val="Heading3"/>
        <w:spacing w:after="0" w:line="240" w:lineRule="auto"/>
        <w:rPr>
          <w:rFonts w:asciiTheme="majorHAnsi" w:hAnsiTheme="majorHAnsi"/>
          <w:sz w:val="20"/>
          <w:szCs w:val="20"/>
        </w:rPr>
      </w:pPr>
      <w:r>
        <w:t>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rPr>
          <w:b/>
        </w:rPr>
        <w:t>Enhanced Umbrin Magic.</w:t>
      </w:r>
      <w:r>
        <w:t xml:space="preserve">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Pr>
          <w:b/>
        </w:rPr>
        <w:t>Command Presence.</w:t>
      </w:r>
      <w:r>
        <w:t xml:space="preserv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Pr>
          <w:b/>
        </w:rPr>
        <w:t>Noble Training.</w:t>
      </w:r>
      <w:r>
        <w:t xml:space="preserve">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pStyle w:val="Heading3"/>
        <w:spacing w:after="0" w:line="240" w:lineRule="auto"/>
        <w:rPr>
          <w:rFonts w:asciiTheme="majorHAnsi" w:hAnsiTheme="majorHAnsi"/>
          <w:sz w:val="20"/>
          <w:szCs w:val="20"/>
        </w:rPr>
      </w:pPr>
      <w:r>
        <w:t>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Pr>
          <w:b/>
        </w:rPr>
        <w:t>Shadow Step.</w:t>
      </w:r>
      <w:r>
        <w:t xml:space="preserve">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Pr>
          <w:b/>
        </w:rPr>
        <w:t>Poison Expert.</w:t>
      </w:r>
      <w:r>
        <w:t xml:space="preserve">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Pr>
          <w:b/>
        </w:rPr>
        <w:t>Assassin's Training.</w:t>
      </w:r>
      <w:r>
        <w:t xml:space="preserve">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pStyle w:val="Heading3"/>
        <w:spacing w:after="0" w:line="240" w:lineRule="auto"/>
        <w:rPr>
          <w:rFonts w:asciiTheme="majorHAnsi" w:hAnsiTheme="majorHAnsi"/>
          <w:sz w:val="20"/>
          <w:szCs w:val="20"/>
        </w:rPr>
      </w:pPr>
      <w:r>
        <w:t>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Pr>
          <w:b/>
        </w:rPr>
        <w:t>Earth Communion.</w:t>
      </w:r>
      <w:r>
        <w:t xml:space="preserve">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Pr>
          <w:b/>
        </w:rPr>
        <w:t>Stone Sense.</w:t>
      </w:r>
      <w:r>
        <w:t xml:space="preserv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Pr>
          <w:b/>
        </w:rPr>
        <w:t>Murkish Lore.</w:t>
      </w:r>
      <w:r>
        <w:t xml:space="preserve"> You have advantage on Intelligence (History) checks related to the Murk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pStyle w:val="Heading1"/>
        <w:spacing w:after="0" w:line="240" w:lineRule="auto"/>
        <w:rPr>
          <w:rFonts w:asciiTheme="majorHAnsi" w:hAnsiTheme="majorHAnsi"/>
          <w:sz w:val="20"/>
          <w:szCs w:val="20"/>
        </w:rPr>
      </w:pPr>
      <w: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pStyle w:val="IntenseQuote"/>
        <w:spacing w:after="0" w:line="240" w:lineRule="auto"/>
        <w:rPr>
          <w:rFonts w:asciiTheme="majorHAnsi" w:hAnsiTheme="majorHAnsi"/>
          <w:sz w:val="20"/>
          <w:szCs w:val="20"/>
        </w:rPr>
      </w:pPr>
      <w:r>
        <w:t>"The Drakari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 and their fire, 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pStyle w:val="Heading2"/>
        <w:spacing w:after="0" w:line="240" w:lineRule="auto"/>
        <w:rPr>
          <w:rFonts w:asciiTheme="majorHAnsi" w:hAnsiTheme="majorHAnsi"/>
          <w:sz w:val="20"/>
          <w:szCs w:val="20"/>
        </w:rPr>
      </w:pPr>
      <w:r>
        <w:t>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pStyle w:val="Heading2"/>
        <w:spacing w:after="0" w:line="240" w:lineRule="auto"/>
        <w:rPr>
          <w:rFonts w:asciiTheme="majorHAnsi" w:hAnsiTheme="majorHAnsi"/>
          <w:sz w:val="20"/>
          <w:szCs w:val="20"/>
        </w:rPr>
      </w:pPr>
      <w:r>
        <w:t>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pStyle w:val="Heading2"/>
        <w:spacing w:after="0" w:line="240" w:lineRule="auto"/>
        <w:rPr>
          <w:rFonts w:asciiTheme="majorHAnsi" w:hAnsiTheme="majorHAnsi"/>
          <w:sz w:val="20"/>
          <w:szCs w:val="20"/>
        </w:rPr>
      </w:pPr>
      <w:r>
        <w:t>Drakari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Pr>
          <w:b/>
        </w:rPr>
        <w:t>Clutch Names:</w:t>
      </w:r>
      <w:r>
        <w:t xml:space="preserve">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pStyle w:val="Heading2"/>
        <w:spacing w:after="0" w:line="240" w:lineRule="auto"/>
        <w:rPr>
          <w:rFonts w:asciiTheme="majorHAnsi" w:hAnsiTheme="majorHAnsi"/>
          <w:sz w:val="20"/>
          <w:szCs w:val="20"/>
        </w:rPr>
      </w:pPr>
      <w:r>
        <w:t>Drakari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Pr>
          <w:b/>
        </w:rPr>
        <w:t>Age.</w:t>
      </w:r>
      <w:r>
        <w:t xml:space="preserve"> Young Drakari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Pr>
          <w:b/>
        </w:rPr>
        <w:t>Alignment.</w:t>
      </w:r>
      <w:r>
        <w:t xml:space="preserve"> Drakari tend toward extremes, making a conscious choice between good and evil. Most Drakari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Pr>
          <w:b/>
        </w:rPr>
        <w:t>Size.</w:t>
      </w:r>
      <w:r>
        <w:t xml:space="preserve"> Drakari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Pr>
          <w:b/>
        </w:rPr>
        <w:t>Draconic Ancestry.</w:t>
      </w:r>
      <w:r>
        <w:t xml:space="preserve"> You have draconic ancestry. Your breath weapon and damage resistance are determined by your Drakari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Pr>
          <w:b/>
        </w:rPr>
        <w:t>Breath Weapon.</w:t>
      </w:r>
      <w:r>
        <w:t xml:space="preserve">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Pr>
          <w:b/>
        </w:rPr>
        <w:t>Damage Resistance.</w:t>
      </w:r>
      <w:r>
        <w:t xml:space="preserv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pStyle w:val="Heading2"/>
        <w:spacing w:after="0" w:line="240" w:lineRule="auto"/>
        <w:rPr>
          <w:rFonts w:asciiTheme="majorHAnsi" w:hAnsiTheme="majorHAnsi"/>
          <w:sz w:val="20"/>
          <w:szCs w:val="20"/>
        </w:rPr>
      </w:pPr>
      <w:r>
        <w:t>Drakari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pStyle w:val="Heading3"/>
        <w:spacing w:after="0" w:line="240" w:lineRule="auto"/>
        <w:rPr>
          <w:rFonts w:asciiTheme="majorHAnsi" w:hAnsiTheme="majorHAnsi"/>
          <w:sz w:val="20"/>
          <w:szCs w:val="20"/>
        </w:rPr>
      </w:pPr>
      <w:r>
        <w:t>Flame 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Pr>
          <w:b/>
        </w:rPr>
        <w:t>Fire Affinity.</w:t>
      </w:r>
      <w:r>
        <w:t xml:space="preserve">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Pr>
          <w:b/>
        </w:rPr>
        <w:t>Heat Endurance.</w:t>
      </w:r>
      <w:r>
        <w:t xml:space="preserve"> You are naturally adapted to hot climates, as described by the environmental rules in Chapter 5.</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pStyle w:val="Heading3"/>
        <w:spacing w:after="0" w:line="240" w:lineRule="auto"/>
        <w:rPr>
          <w:rFonts w:asciiTheme="majorHAnsi" w:hAnsiTheme="majorHAnsi"/>
          <w:sz w:val="20"/>
          <w:szCs w:val="20"/>
        </w:rPr>
      </w:pPr>
      <w:r>
        <w:t>Frost 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Pr>
          <w:b/>
        </w:rPr>
        <w:t>Ice Affinity.</w:t>
      </w:r>
      <w:r>
        <w:t xml:space="preserve">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Pr>
          <w:b/>
        </w:rPr>
        <w:t>Cold Endurance.</w:t>
      </w:r>
      <w:r>
        <w:t xml:space="preserve"> You are naturally adapted to cold climates, as described by the environmental rules in Chapter 5.</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pStyle w:val="Heading3"/>
        <w:spacing w:after="0" w:line="240" w:lineRule="auto"/>
        <w:rPr>
          <w:rFonts w:asciiTheme="majorHAnsi" w:hAnsiTheme="majorHAnsi"/>
          <w:sz w:val="20"/>
          <w:szCs w:val="20"/>
        </w:rPr>
      </w:pPr>
      <w:r>
        <w:t>Storm 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Pr>
          <w:b/>
        </w:rPr>
        <w:t>Lightning Affinity.</w:t>
      </w:r>
      <w:r>
        <w:t xml:space="preserve">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Pr>
          <w:b/>
        </w:rPr>
        <w:t>Speed Burst.</w:t>
      </w:r>
      <w:r>
        <w:t xml:space="preserve">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pStyle w:val="Heading3"/>
        <w:spacing w:after="0" w:line="240" w:lineRule="auto"/>
        <w:rPr>
          <w:rFonts w:asciiTheme="majorHAnsi" w:hAnsiTheme="majorHAnsi"/>
          <w:sz w:val="20"/>
          <w:szCs w:val="20"/>
        </w:rPr>
      </w:pPr>
      <w:r>
        <w:t>Stone 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Pr>
          <w:b/>
        </w:rPr>
        <w:t>Earth Affinity.</w:t>
      </w:r>
      <w:r>
        <w:t xml:space="preserve">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Pr>
          <w:b/>
        </w:rPr>
        <w:t>Stone Resilience.</w:t>
      </w:r>
      <w:r>
        <w:t xml:space="preserv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pStyle w:val="Heading3"/>
        <w:spacing w:after="0" w:line="240" w:lineRule="auto"/>
        <w:rPr>
          <w:rFonts w:asciiTheme="majorHAnsi" w:hAnsiTheme="majorHAnsi"/>
          <w:sz w:val="20"/>
          <w:szCs w:val="20"/>
        </w:rPr>
      </w:pPr>
      <w:r>
        <w:t>Gale 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Pr>
          <w:b/>
        </w:rPr>
        <w:t>Air Affinity.</w:t>
      </w:r>
      <w:r>
        <w:t xml:space="preserve">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Pr>
          <w:b/>
        </w:rPr>
        <w:t>Wind Step.</w:t>
      </w:r>
      <w:r>
        <w:t xml:space="preserve">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pStyle w:val="Heading3"/>
        <w:spacing w:after="0" w:line="240" w:lineRule="auto"/>
        <w:rPr>
          <w:rFonts w:asciiTheme="majorHAnsi" w:hAnsiTheme="majorHAnsi"/>
          <w:sz w:val="20"/>
          <w:szCs w:val="20"/>
        </w:rPr>
      </w:pPr>
      <w:r>
        <w:t>Wave 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Pr>
          <w:b/>
        </w:rPr>
        <w:t>Draconic Ancestry.</w:t>
      </w:r>
      <w:r>
        <w:t xml:space="preserve">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Pr>
          <w:b/>
        </w:rPr>
        <w:t>Water Affinity.</w:t>
      </w:r>
      <w:r>
        <w:t xml:space="preserve">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Pr>
          <w:b/>
        </w:rPr>
        <w:t>Amphibious.</w:t>
      </w:r>
      <w:r>
        <w:t xml:space="preserve">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Pr>
          <w:b/>
        </w:rPr>
        <w:t>Swimmer.</w:t>
      </w:r>
      <w:r>
        <w:t xml:space="preserve">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pStyle w:val="Heading1"/>
        <w:spacing w:after="0" w:line="240" w:lineRule="auto"/>
        <w:rPr>
          <w:rFonts w:asciiTheme="majorHAnsi" w:hAnsiTheme="majorHAnsi"/>
          <w:sz w:val="20"/>
          <w:szCs w:val="20"/>
        </w:rPr>
      </w:pPr>
      <w:r>
        <w:t>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pStyle w:val="IntenseQuote"/>
        <w:spacing w:after="0" w:line="240" w:lineRule="auto"/>
        <w:rPr>
          <w:rFonts w:asciiTheme="majorHAnsi" w:hAnsiTheme="majorHAnsi"/>
          <w:sz w:val="20"/>
          <w:szCs w:val="20"/>
        </w:rPr>
      </w:pPr>
      <w: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pStyle w:val="Heading2"/>
        <w:spacing w:after="0" w:line="240" w:lineRule="auto"/>
        <w:rPr>
          <w:rFonts w:asciiTheme="majorHAnsi" w:hAnsiTheme="majorHAnsi"/>
          <w:sz w:val="20"/>
          <w:szCs w:val="20"/>
        </w:rPr>
      </w:pPr>
      <w:r>
        <w:t>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pStyle w:val="Heading2"/>
        <w:spacing w:after="0" w:line="240" w:lineRule="auto"/>
        <w:rPr>
          <w:rFonts w:asciiTheme="majorHAnsi" w:hAnsiTheme="majorHAnsi"/>
          <w:sz w:val="20"/>
          <w:szCs w:val="20"/>
        </w:rPr>
      </w:pPr>
      <w:r>
        <w:t>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pStyle w:val="Heading2"/>
        <w:spacing w:after="0" w:line="240" w:lineRule="auto"/>
        <w:rPr>
          <w:rFonts w:asciiTheme="majorHAnsi" w:hAnsiTheme="majorHAnsi"/>
          <w:sz w:val="20"/>
          <w:szCs w:val="20"/>
        </w:rPr>
      </w:pPr>
      <w:r>
        <w:t>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Adrik, Baern, Brunrik,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Pr>
          <w:b/>
        </w:rPr>
        <w:t>Clan Names:</w:t>
      </w:r>
      <w:r>
        <w:t xml:space="preserve"> Balderk, Stonebanner,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pStyle w:val="Heading2"/>
        <w:spacing w:after="0" w:line="240" w:lineRule="auto"/>
        <w:rPr>
          <w:rFonts w:asciiTheme="majorHAnsi" w:hAnsiTheme="majorHAnsi"/>
          <w:sz w:val="20"/>
          <w:szCs w:val="20"/>
        </w:rPr>
      </w:pPr>
      <w:r>
        <w:t>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Pr>
          <w:b/>
        </w:rPr>
        <w:t>Age.</w:t>
      </w:r>
      <w:r>
        <w:t xml:space="preserv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Pr>
          <w:b/>
        </w:rPr>
        <w:t>Size.</w:t>
      </w:r>
      <w:r>
        <w:t xml:space="preserv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Pr>
          <w:b/>
        </w:rPr>
        <w:t>Dwarven Resilience.</w:t>
      </w:r>
      <w:r>
        <w:t xml:space="preserv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Pr>
          <w:b/>
        </w:rPr>
        <w:t>Dwarven Combat Training.</w:t>
      </w:r>
      <w:r>
        <w:t xml:space="preserve">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Pr>
          <w:b/>
        </w:rPr>
        <w:t>Tool Proficiency.</w:t>
      </w:r>
      <w:r>
        <w:t xml:space="preserve">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Pr>
          <w:b/>
        </w:rPr>
        <w:t>Stonecunning.</w:t>
      </w:r>
      <w:r>
        <w:t xml:space="preserve">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pStyle w:val="Heading2"/>
        <w:spacing w:after="0" w:line="240" w:lineRule="auto"/>
        <w:rPr>
          <w:rFonts w:asciiTheme="majorHAnsi" w:hAnsiTheme="majorHAnsi"/>
          <w:sz w:val="20"/>
          <w:szCs w:val="20"/>
        </w:rPr>
      </w:pPr>
      <w:r>
        <w:t>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pStyle w:val="Heading3"/>
        <w:spacing w:after="0" w:line="240" w:lineRule="auto"/>
        <w:rPr>
          <w:rFonts w:asciiTheme="majorHAnsi" w:hAnsiTheme="majorHAnsi"/>
          <w:sz w:val="20"/>
          <w:szCs w:val="20"/>
        </w:rPr>
      </w:pPr>
      <w:r>
        <w:t>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Pr>
          <w:b/>
        </w:rPr>
        <w:t>Dwarven Armor Training.</w:t>
      </w:r>
      <w:r>
        <w:t xml:space="preserve">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Pr>
          <w:b/>
        </w:rPr>
        <w:t>Mountain Born.</w:t>
      </w:r>
      <w:r>
        <w:t xml:space="preserve"> You're acclimated to high altitude, including elevations above 20,000 feet. You're also naturally adapted to cold climates, as described by the environmental rules in Chapter 5.</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Pr>
          <w:b/>
        </w:rPr>
        <w:t>Mountaineer.</w:t>
      </w:r>
      <w:r>
        <w:t xml:space="preserve">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pStyle w:val="Heading3"/>
        <w:spacing w:after="0" w:line="240" w:lineRule="auto"/>
        <w:rPr>
          <w:rFonts w:asciiTheme="majorHAnsi" w:hAnsiTheme="majorHAnsi"/>
          <w:sz w:val="20"/>
          <w:szCs w:val="20"/>
        </w:rPr>
      </w:pPr>
      <w:r>
        <w:t>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Pr>
          <w:b/>
        </w:rPr>
        <w:t>Artisan's Expertise.</w:t>
      </w:r>
      <w:r>
        <w:t xml:space="preserv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Pr>
          <w:b/>
        </w:rPr>
        <w:t>Fire Resistance.</w:t>
      </w:r>
      <w:r>
        <w:t xml:space="preserv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Pr>
          <w:b/>
        </w:rPr>
        <w:t>Master Craftsman.</w:t>
      </w:r>
      <w:r>
        <w:t xml:space="preserve">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pStyle w:val="Heading3"/>
        <w:spacing w:after="0" w:line="240" w:lineRule="auto"/>
        <w:rPr>
          <w:rFonts w:asciiTheme="majorHAnsi" w:hAnsiTheme="majorHAnsi"/>
          <w:sz w:val="20"/>
          <w:szCs w:val="20"/>
        </w:rPr>
      </w:pPr>
      <w:r>
        <w:t>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Pr>
          <w:b/>
        </w:rPr>
        <w:t>Superior Darkvision.</w:t>
      </w:r>
      <w:r>
        <w:t xml:space="preserve">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Pr>
          <w:b/>
        </w:rPr>
        <w:t>Murk Knowledge.</w:t>
      </w:r>
      <w:r>
        <w:t xml:space="preserv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Pr>
          <w:b/>
        </w:rPr>
        <w:t>Deep Resilience.</w:t>
      </w:r>
      <w:r>
        <w:t xml:space="preserv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pStyle w:val="Heading1"/>
        <w:spacing w:after="0" w:line="240" w:lineRule="auto"/>
        <w:rPr>
          <w:rFonts w:asciiTheme="majorHAnsi" w:hAnsiTheme="majorHAnsi"/>
          <w:sz w:val="20"/>
          <w:szCs w:val="20"/>
        </w:rPr>
      </w:pPr>
      <w:r>
        <w:t>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pStyle w:val="IntenseQuote"/>
        <w:spacing w:after="0" w:line="240" w:lineRule="auto"/>
        <w:rPr>
          <w:rFonts w:asciiTheme="majorHAnsi" w:hAnsiTheme="majorHAnsi"/>
          <w:sz w:val="20"/>
          <w:szCs w:val="20"/>
        </w:rPr>
      </w:pPr>
      <w: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pStyle w:val="Heading2"/>
        <w:spacing w:after="0" w:line="240" w:lineRule="auto"/>
        <w:rPr>
          <w:rFonts w:asciiTheme="majorHAnsi" w:hAnsiTheme="majorHAnsi"/>
          <w:sz w:val="20"/>
          <w:szCs w:val="20"/>
        </w:rPr>
      </w:pPr>
      <w:r>
        <w:t>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pStyle w:val="Heading2"/>
        <w:spacing w:after="0" w:line="240" w:lineRule="auto"/>
        <w:rPr>
          <w:rFonts w:asciiTheme="majorHAnsi" w:hAnsiTheme="majorHAnsi"/>
          <w:sz w:val="20"/>
          <w:szCs w:val="20"/>
        </w:rPr>
      </w:pPr>
      <w:r>
        <w:t>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pStyle w:val="Heading2"/>
        <w:spacing w:after="0" w:line="240" w:lineRule="auto"/>
        <w:rPr>
          <w:rFonts w:asciiTheme="majorHAnsi" w:hAnsiTheme="majorHAnsi"/>
          <w:sz w:val="20"/>
          <w:szCs w:val="20"/>
        </w:rPr>
      </w:pPr>
      <w:r>
        <w:t>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Pr>
          <w:b/>
        </w:rPr>
        <w:t>Family Names:</w:t>
      </w:r>
      <w:r>
        <w:t xml:space="preserve">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pStyle w:val="Heading2"/>
        <w:spacing w:after="0" w:line="240" w:lineRule="auto"/>
        <w:rPr>
          <w:rFonts w:asciiTheme="majorHAnsi" w:hAnsiTheme="majorHAnsi"/>
          <w:sz w:val="20"/>
          <w:szCs w:val="20"/>
        </w:rPr>
      </w:pPr>
      <w:r>
        <w:t>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Pr>
          <w:b/>
        </w:rPr>
        <w:t>Age.</w:t>
      </w:r>
      <w:r>
        <w:t xml:space="preserv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Pr>
          <w:b/>
        </w:rPr>
        <w:t>Size.</w:t>
      </w:r>
      <w:r>
        <w:t xml:space="preserv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Pr>
          <w:b/>
        </w:rPr>
        <w:t>Keen Senses.</w:t>
      </w:r>
      <w:r>
        <w:t xml:space="preserve"> You have proficiency in Perception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Pr>
          <w:b/>
        </w:rPr>
        <w:t>Fey Ancestry.</w:t>
      </w:r>
      <w:r>
        <w:t xml:space="preserve">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Pr>
          <w:b/>
        </w:rPr>
        <w:t>Trance.</w:t>
      </w:r>
      <w:r>
        <w:t xml:space="preserv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pStyle w:val="Heading2"/>
        <w:spacing w:after="0" w:line="240" w:lineRule="auto"/>
        <w:rPr>
          <w:rFonts w:asciiTheme="majorHAnsi" w:hAnsiTheme="majorHAnsi"/>
          <w:sz w:val="20"/>
          <w:szCs w:val="20"/>
        </w:rPr>
      </w:pPr>
      <w:r>
        <w:t>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pStyle w:val="Heading3"/>
        <w:spacing w:after="0" w:line="240" w:lineRule="auto"/>
        <w:rPr>
          <w:rFonts w:asciiTheme="majorHAnsi" w:hAnsiTheme="majorHAnsi"/>
          <w:sz w:val="20"/>
          <w:szCs w:val="20"/>
        </w:rPr>
      </w:pPr>
      <w:r>
        <w:t>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Pr>
          <w:b/>
        </w:rPr>
        <w:t>Elf Weapon Training.</w:t>
      </w:r>
      <w:r>
        <w:t xml:space="preserve">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Pr>
          <w:b/>
        </w:rPr>
        <w:t>Cantrip.</w:t>
      </w:r>
      <w:r>
        <w:t xml:space="preserve">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Pr>
          <w:b/>
        </w:rPr>
        <w:t>Extra Language.</w:t>
      </w:r>
      <w:r>
        <w:t xml:space="preserv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pStyle w:val="Heading3"/>
        <w:spacing w:after="0" w:line="240" w:lineRule="auto"/>
        <w:rPr>
          <w:rFonts w:asciiTheme="majorHAnsi" w:hAnsiTheme="majorHAnsi"/>
          <w:sz w:val="20"/>
          <w:szCs w:val="20"/>
        </w:rPr>
      </w:pPr>
      <w:r>
        <w:t>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Pr>
          <w:b/>
        </w:rPr>
        <w:t>Elf Weapon Training.</w:t>
      </w:r>
      <w:r>
        <w:t xml:space="preserve">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Pr>
          <w:b/>
        </w:rPr>
        <w:t>Fleet of Foot.</w:t>
      </w:r>
      <w:r>
        <w:t xml:space="preserve">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Pr>
          <w:b/>
        </w:rPr>
        <w:t>Mask of the Wild.</w:t>
      </w:r>
      <w:r>
        <w:t xml:space="preserve">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pStyle w:val="Heading3"/>
        <w:spacing w:after="0" w:line="240" w:lineRule="auto"/>
        <w:rPr>
          <w:rFonts w:asciiTheme="majorHAnsi" w:hAnsiTheme="majorHAnsi"/>
          <w:sz w:val="20"/>
          <w:szCs w:val="20"/>
        </w:rPr>
      </w:pPr>
      <w:r>
        <w:t>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t>As a twilight elf, you have an innate connection to the boundaries between worlds and the magic of illusion and shadow. Twilight elves often serve as intermediaries between the material world and the realm mortal cosmographers call the Verdant Reflection, or other reported realms.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Pr>
          <w:b/>
        </w:rPr>
        <w:t>Twilight Magic.</w:t>
      </w:r>
      <w:r>
        <w:t xml:space="preserve">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Pr>
          <w:b/>
        </w:rPr>
        <w:t>Planar Affinity.</w:t>
      </w:r>
      <w:r>
        <w:t xml:space="preserve"> You have advantage on Intelligence checks related to the planes of existence, particularly the Verdant Reflection tradition of mortal planar cosmography.</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Pr>
          <w:b/>
        </w:rPr>
        <w:t>Shadow Step.</w:t>
      </w:r>
      <w:r>
        <w:t xml:space="preserve">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pStyle w:val="Heading1"/>
        <w:spacing w:after="0" w:line="240" w:lineRule="auto"/>
        <w:rPr>
          <w:rFonts w:asciiTheme="majorHAnsi" w:hAnsiTheme="majorHAnsi"/>
          <w:sz w:val="20"/>
          <w:szCs w:val="20"/>
        </w:rPr>
      </w:pPr>
      <w:r>
        <w:t>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pStyle w:val="IntenseQuote"/>
        <w:spacing w:after="0" w:line="240" w:lineRule="auto"/>
        <w:rPr>
          <w:rFonts w:asciiTheme="majorHAnsi" w:hAnsiTheme="majorHAnsi"/>
          <w:sz w:val="20"/>
          <w:szCs w:val="20"/>
        </w:rPr>
      </w:pPr>
      <w: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t>Feykin are mortals with fey ancestry or those who have been touched by what mortal cosmographers call the Verdant Reflection.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pStyle w:val="Heading2"/>
        <w:spacing w:after="0" w:line="240" w:lineRule="auto"/>
        <w:rPr>
          <w:rFonts w:asciiTheme="majorHAnsi" w:hAnsiTheme="majorHAnsi"/>
          <w:sz w:val="20"/>
          <w:szCs w:val="20"/>
        </w:rPr>
      </w:pPr>
      <w:r>
        <w:t>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pStyle w:val="Heading2"/>
        <w:spacing w:after="0" w:line="240" w:lineRule="auto"/>
        <w:rPr>
          <w:rFonts w:asciiTheme="majorHAnsi" w:hAnsiTheme="majorHAnsi"/>
          <w:sz w:val="20"/>
          <w:szCs w:val="20"/>
        </w:rPr>
      </w:pPr>
      <w:r>
        <w:t>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t>Feykin society exists in small enclaves, often near thin places where the barrier between the mortal world and the realm called the Verdant Reflection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t>Stories and planar reports claim that time moves differently in the realm called the Verdant Reflection,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pStyle w:val="Heading2"/>
        <w:spacing w:after="0" w:line="240" w:lineRule="auto"/>
        <w:rPr>
          <w:rFonts w:asciiTheme="majorHAnsi" w:hAnsiTheme="majorHAnsi"/>
          <w:sz w:val="20"/>
          <w:szCs w:val="20"/>
        </w:rPr>
      </w:pPr>
      <w:r>
        <w:t>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Pr>
          <w:b/>
        </w:rPr>
        <w:t>Surnames:</w:t>
      </w:r>
      <w:r>
        <w:t xml:space="preserve">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pStyle w:val="Heading2"/>
        <w:spacing w:after="0" w:line="240" w:lineRule="auto"/>
        <w:rPr>
          <w:rFonts w:asciiTheme="majorHAnsi" w:hAnsiTheme="majorHAnsi"/>
          <w:sz w:val="20"/>
          <w:szCs w:val="20"/>
        </w:rPr>
      </w:pPr>
      <w:r>
        <w:t>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Pr>
          <w:b/>
        </w:rPr>
        <w:t>Age.</w:t>
      </w:r>
      <w:r>
        <w:t xml:space="preserv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Pr>
          <w:b/>
        </w:rPr>
        <w:t>Size.</w:t>
      </w:r>
      <w:r>
        <w:t xml:space="preserv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Pr>
          <w:b/>
        </w:rPr>
        <w:t>Fey Ancestry.</w:t>
      </w:r>
      <w:r>
        <w:t xml:space="preserve">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Pr>
          <w:b/>
        </w:rPr>
        <w:t>Fey Magic.</w:t>
      </w:r>
      <w:r>
        <w:t xml:space="preserve">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pStyle w:val="Heading2"/>
        <w:spacing w:after="0" w:line="240" w:lineRule="auto"/>
        <w:rPr>
          <w:rFonts w:asciiTheme="majorHAnsi" w:hAnsiTheme="majorHAnsi"/>
          <w:sz w:val="20"/>
          <w:szCs w:val="20"/>
        </w:rPr>
      </w:pPr>
      <w:r>
        <w:t>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pStyle w:val="Heading3"/>
        <w:spacing w:after="0" w:line="240" w:lineRule="auto"/>
        <w:rPr>
          <w:rFonts w:asciiTheme="majorHAnsi" w:hAnsiTheme="majorHAnsi"/>
          <w:sz w:val="20"/>
          <w:szCs w:val="20"/>
        </w:rPr>
      </w:pPr>
      <w:r>
        <w:t>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Pr>
          <w:b/>
        </w:rPr>
        <w:t>Touch of Summer.</w:t>
      </w:r>
      <w:r>
        <w:t xml:space="preserve">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Pr>
          <w:b/>
        </w:rPr>
        <w:t>Green Thumb.</w:t>
      </w:r>
      <w:r>
        <w:t xml:space="preserve">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Pr>
          <w:b/>
        </w:rPr>
        <w:t>Vitality of Summer.</w:t>
      </w:r>
      <w:r>
        <w:t xml:space="preserve">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pStyle w:val="Heading3"/>
        <w:spacing w:after="0" w:line="240" w:lineRule="auto"/>
        <w:rPr>
          <w:rFonts w:asciiTheme="majorHAnsi" w:hAnsiTheme="majorHAnsi"/>
          <w:sz w:val="20"/>
          <w:szCs w:val="20"/>
        </w:rPr>
      </w:pPr>
      <w:r>
        <w:t>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Pr>
          <w:b/>
        </w:rPr>
        <w:t>Touch of Winter.</w:t>
      </w:r>
      <w:r>
        <w:t xml:space="preserve">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Pr>
          <w:b/>
        </w:rPr>
        <w:t>Frost Touch.</w:t>
      </w:r>
      <w:r>
        <w:t xml:space="preserve">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Pr>
          <w:b/>
        </w:rPr>
        <w:t>Winter's Endurance.</w:t>
      </w:r>
      <w:r>
        <w:t xml:space="preserv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pStyle w:val="Heading3"/>
        <w:spacing w:after="0" w:line="240" w:lineRule="auto"/>
        <w:rPr>
          <w:rFonts w:asciiTheme="majorHAnsi" w:hAnsiTheme="majorHAnsi"/>
          <w:sz w:val="20"/>
          <w:szCs w:val="20"/>
        </w:rPr>
      </w:pPr>
      <w:r>
        <w:t>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Pr>
          <w:b/>
        </w:rPr>
        <w:t>Touch of Twilight.</w:t>
      </w:r>
      <w:r>
        <w:t xml:space="preserve">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Pr>
          <w:b/>
        </w:rPr>
        <w:t>Twilight Step.</w:t>
      </w:r>
      <w:r>
        <w:t xml:space="preserve">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Pr>
          <w:b/>
        </w:rPr>
        <w:t>Veil Sight.</w:t>
      </w:r>
      <w:r>
        <w:t xml:space="preserve">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pStyle w:val="Heading1"/>
        <w:spacing w:after="0" w:line="240" w:lineRule="auto"/>
        <w:rPr>
          <w:rFonts w:asciiTheme="majorHAnsi" w:hAnsiTheme="majorHAnsi"/>
          <w:sz w:val="20"/>
          <w:szCs w:val="20"/>
        </w:rPr>
      </w:pPr>
      <w:r>
        <w:t>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pStyle w:val="IntenseQuote"/>
        <w:spacing w:after="0" w:line="240" w:lineRule="auto"/>
        <w:rPr>
          <w:rFonts w:asciiTheme="majorHAnsi" w:hAnsiTheme="majorHAnsi"/>
          <w:sz w:val="20"/>
          <w:szCs w:val="20"/>
        </w:rPr>
      </w:pPr>
      <w: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pStyle w:val="Heading2"/>
        <w:spacing w:after="0" w:line="240" w:lineRule="auto"/>
        <w:rPr>
          <w:rFonts w:asciiTheme="majorHAnsi" w:hAnsiTheme="majorHAnsi"/>
          <w:sz w:val="20"/>
          <w:szCs w:val="20"/>
        </w:rPr>
      </w:pPr>
      <w:r>
        <w:t>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pStyle w:val="Heading2"/>
        <w:spacing w:after="0" w:line="240" w:lineRule="auto"/>
        <w:rPr>
          <w:rFonts w:asciiTheme="majorHAnsi" w:hAnsiTheme="majorHAnsi"/>
          <w:sz w:val="20"/>
          <w:szCs w:val="20"/>
        </w:rPr>
      </w:pPr>
      <w:r>
        <w:t>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pStyle w:val="Heading2"/>
        <w:spacing w:after="0" w:line="240" w:lineRule="auto"/>
        <w:rPr>
          <w:rFonts w:asciiTheme="majorHAnsi" w:hAnsiTheme="majorHAnsi"/>
          <w:sz w:val="20"/>
          <w:szCs w:val="20"/>
        </w:rPr>
      </w:pPr>
      <w:r>
        <w:t>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Pr>
          <w:b/>
        </w:rPr>
        <w:t>Family Names:</w:t>
      </w:r>
      <w:r>
        <w:t xml:space="preserve">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Pr>
          <w:b/>
        </w:rPr>
        <w:t>Nicknames:</w:t>
      </w:r>
      <w:r>
        <w:t xml:space="preserve">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pStyle w:val="Heading2"/>
        <w:spacing w:after="0" w:line="240" w:lineRule="auto"/>
        <w:rPr>
          <w:rFonts w:asciiTheme="majorHAnsi" w:hAnsiTheme="majorHAnsi"/>
          <w:sz w:val="20"/>
          <w:szCs w:val="20"/>
        </w:rPr>
      </w:pPr>
      <w:r>
        <w:t>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Pr>
          <w:b/>
        </w:rPr>
        <w:t>Age.</w:t>
      </w:r>
      <w:r>
        <w:t xml:space="preserv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Pr>
          <w:b/>
        </w:rPr>
        <w:t>Size.</w:t>
      </w:r>
      <w:r>
        <w:t xml:space="preserv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Pr>
          <w:b/>
        </w:rPr>
        <w:t>Gnome Cunning.</w:t>
      </w:r>
      <w:r>
        <w:t xml:space="preserve">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Pr>
          <w:b/>
        </w:rPr>
        <w:t>Natural Curiosity.</w:t>
      </w:r>
      <w:r>
        <w:t xml:space="preserve">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pStyle w:val="Heading2"/>
        <w:spacing w:after="0" w:line="240" w:lineRule="auto"/>
        <w:rPr>
          <w:rFonts w:asciiTheme="majorHAnsi" w:hAnsiTheme="majorHAnsi"/>
          <w:sz w:val="20"/>
          <w:szCs w:val="20"/>
        </w:rPr>
      </w:pPr>
      <w:r>
        <w:t>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pStyle w:val="Heading3"/>
        <w:spacing w:after="0" w:line="240" w:lineRule="auto"/>
        <w:rPr>
          <w:rFonts w:asciiTheme="majorHAnsi" w:hAnsiTheme="majorHAnsi"/>
          <w:sz w:val="20"/>
          <w:szCs w:val="20"/>
        </w:rPr>
      </w:pPr>
      <w:r>
        <w:t>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Pr>
          <w:b/>
        </w:rPr>
        <w:t>Artificer's Lore.</w:t>
      </w:r>
      <w:r>
        <w:t xml:space="preserv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Pr>
          <w:b/>
        </w:rPr>
        <w:t>Tinker.</w:t>
      </w:r>
      <w:r>
        <w:t xml:space="preserve">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Pr>
          <w:i/>
        </w:rPr>
        <w:t>Clockwork Toy.</w:t>
      </w:r>
      <w:r>
        <w:t xml:space="preserve">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Pr>
          <w:i/>
        </w:rPr>
        <w:t>Fire Starter.</w:t>
      </w:r>
      <w:r>
        <w:t xml:space="preserve">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Pr>
          <w:i/>
        </w:rPr>
        <w:t>Music Box.</w:t>
      </w:r>
      <w:r>
        <w:t xml:space="preserve">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Pr>
          <w:i/>
        </w:rPr>
        <w:t>Mechanical Sensor.</w:t>
      </w:r>
      <w:r>
        <w:t xml:space="preserve">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pStyle w:val="Heading3"/>
        <w:spacing w:after="0" w:line="240" w:lineRule="auto"/>
        <w:rPr>
          <w:rFonts w:asciiTheme="majorHAnsi" w:hAnsiTheme="majorHAnsi"/>
          <w:sz w:val="20"/>
          <w:szCs w:val="20"/>
        </w:rPr>
      </w:pPr>
      <w:r>
        <w:t>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Pr>
          <w:b/>
        </w:rPr>
        <w:t>Natural Illusionist.</w:t>
      </w:r>
      <w:r>
        <w:t xml:space="preserve">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Pr>
          <w:b/>
        </w:rPr>
        <w:t>Speak with Small Beasts.</w:t>
      </w:r>
      <w:r>
        <w:t xml:space="preserve">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Pr>
          <w:b/>
        </w:rPr>
        <w:t>Arcane Tinkering.</w:t>
      </w:r>
      <w:r>
        <w:t xml:space="preserve">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pStyle w:val="Heading3"/>
        <w:spacing w:after="0" w:line="240" w:lineRule="auto"/>
        <w:rPr>
          <w:rFonts w:asciiTheme="majorHAnsi" w:hAnsiTheme="majorHAnsi"/>
          <w:sz w:val="20"/>
          <w:szCs w:val="20"/>
        </w:rPr>
      </w:pPr>
      <w:r>
        <w:t>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Pr>
          <w:b/>
        </w:rPr>
        <w:t>Minor Illusion.</w:t>
      </w:r>
      <w:r>
        <w:t xml:space="preserve">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Pr>
          <w:b/>
        </w:rPr>
        <w:t>Distracting Prank.</w:t>
      </w:r>
      <w:r>
        <w:t xml:space="preserve">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Pr>
          <w:b/>
        </w:rPr>
        <w:t>Slippery Mind.</w:t>
      </w:r>
      <w:r>
        <w:t xml:space="preserve">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pStyle w:val="Heading1"/>
        <w:spacing w:after="0" w:line="240" w:lineRule="auto"/>
        <w:rPr>
          <w:rFonts w:asciiTheme="majorHAnsi" w:hAnsiTheme="majorHAnsi"/>
          <w:sz w:val="20"/>
          <w:szCs w:val="20"/>
        </w:rPr>
      </w:pPr>
      <w:r>
        <w:t>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pStyle w:val="IntenseQuote"/>
        <w:spacing w:after="0" w:line="240" w:lineRule="auto"/>
        <w:rPr>
          <w:rFonts w:asciiTheme="majorHAnsi" w:hAnsiTheme="majorHAnsi"/>
          <w:sz w:val="20"/>
          <w:szCs w:val="20"/>
        </w:rPr>
      </w:pPr>
      <w: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t>Goblins are quick-adapting, institution-building people whose influence extends far beyond the scavenger stereotype applied to them by outsiders. Goblin communities prize practical intelligence, bargaining skill, improvisation, and the ability to turn uncertain futures into usable opportunities. In modern Aethel, that talent appears in workshops and salvage camps—but also in counting houses, expedition exchanges, mercenary finance, insurance, and banking.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pStyle w:val="Heading2"/>
        <w:spacing w:after="0" w:line="240" w:lineRule="auto"/>
        <w:rPr>
          <w:rFonts w:asciiTheme="majorHAnsi" w:hAnsiTheme="majorHAnsi"/>
          <w:sz w:val="20"/>
          <w:szCs w:val="20"/>
        </w:rPr>
      </w:pPr>
      <w:r>
        <w:t>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pStyle w:val="Heading2"/>
        <w:spacing w:after="0" w:line="240" w:lineRule="auto"/>
        <w:rPr>
          <w:rFonts w:asciiTheme="majorHAnsi" w:hAnsiTheme="majorHAnsi"/>
          <w:sz w:val="20"/>
          <w:szCs w:val="20"/>
        </w:rPr>
      </w:pPr>
      <w:r>
        <w:t>Survivors, Brokers, and Builders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t>Goblin communities range from improvised frontier enclaves to wealthy commercial districts and old clan holdings. Their architecture remains pragmatic—redundant exits, adaptable interiors, hidden stores, workshops close to living space—but the same habits scale upward into institutions designed to survive failed harvests, wars, bankrupt expeditions, and changes of government.</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t>Clan loyalty remains important, but goblin society also produces durable commercial houses, mutual-aid societies, mercenary syndicates, and financial institutions. Goblin financiers were among the founders of the Aethel banking conglomerate and remain major backers of dungeon expeditions. Some houses purchase shares in future salvage; others insure equipment, bankroll rival teams, or fund both sides of a surface conflict. These practices are admired as foresight by some cultures and condemned as dangerous entanglement by others.</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t>Goblins approach life through recoverable value. A broken machine can become parts, a failed expedition can become information, and a promise can become collateral. This does not make every goblin a merchant or financier; many goblin communities distrust the great houses precisely because they have seen what debt, institutional promises, and concentrated power can do to people who cannot walk away.</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t>Goblin history is scarred by an ancient crusade that targeted goblin powers, settlements, and institutions. Modern accounts violently disagree about its meaning. Goblin chronicles remember extermination, dispossession, and collective punishment. Crusader records describe networks of cult influence, captured governments, weaponized debt, and promises of perfect peace that they believed threatened whole civilizations. Surviving evidence supports parts of both traditions and settles neither. The argument remains politically dangerous in Aethel, especially because many goblin communities actively opposed the institutions the crusaders claimed to be fighting.</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pStyle w:val="Heading2"/>
        <w:spacing w:after="0" w:line="240" w:lineRule="auto"/>
        <w:rPr>
          <w:rFonts w:asciiTheme="majorHAnsi" w:hAnsiTheme="majorHAnsi"/>
          <w:sz w:val="20"/>
          <w:szCs w:val="20"/>
        </w:rPr>
      </w:pPr>
      <w:r>
        <w:t>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Pr>
          <w:b/>
        </w:rPr>
        <w:t>Clan Names:</w:t>
      </w:r>
      <w:r>
        <w:t xml:space="preserve"> Boltsnapper, Gearsmasher, Rustbucket, Sparkspark, Trapmaker, Wastewalker,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pStyle w:val="Heading2"/>
        <w:spacing w:after="0" w:line="240" w:lineRule="auto"/>
        <w:rPr>
          <w:rFonts w:asciiTheme="majorHAnsi" w:hAnsiTheme="majorHAnsi"/>
          <w:sz w:val="20"/>
          <w:szCs w:val="20"/>
        </w:rPr>
      </w:pPr>
      <w:r>
        <w:t>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Pr>
          <w:b/>
        </w:rPr>
        <w:t>Age.</w:t>
      </w:r>
      <w:r>
        <w:t xml:space="preserv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Goblins span the moral and political spectrum. Clan mutualists, mercenary financiers, reformers, bankers, scavengers, cult hunters, and revolutionaries can all emerge from goblin societies; no single alignment describes them well.</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Pr>
          <w:b/>
        </w:rPr>
        <w:t>Size.</w:t>
      </w:r>
      <w:r>
        <w:t xml:space="preserv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Pr>
          <w:b/>
        </w:rPr>
        <w:t>Nimble Escape.</w:t>
      </w:r>
      <w:r>
        <w:t xml:space="preserv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Pr>
          <w:b/>
        </w:rPr>
        <w:t>Fury of the Small.</w:t>
      </w:r>
      <w:r>
        <w:t xml:space="preserve">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pStyle w:val="Heading2"/>
        <w:spacing w:after="0" w:line="240" w:lineRule="auto"/>
        <w:rPr>
          <w:rFonts w:asciiTheme="majorHAnsi" w:hAnsiTheme="majorHAnsi"/>
          <w:sz w:val="20"/>
          <w:szCs w:val="20"/>
        </w:rPr>
      </w:pPr>
      <w:r>
        <w:t>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pStyle w:val="Heading3"/>
        <w:spacing w:after="0" w:line="240" w:lineRule="auto"/>
        <w:rPr>
          <w:rFonts w:asciiTheme="majorHAnsi" w:hAnsiTheme="majorHAnsi"/>
          <w:sz w:val="20"/>
          <w:szCs w:val="20"/>
        </w:rPr>
      </w:pPr>
      <w:r>
        <w:t>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Pr>
          <w:b/>
        </w:rPr>
        <w:t>Demolition Expert.</w:t>
      </w:r>
      <w:r>
        <w:t xml:space="preserve">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Pr>
          <w:b/>
        </w:rPr>
        <w:t>Blast Resistance.</w:t>
      </w:r>
      <w:r>
        <w:t xml:space="preserv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Pr>
          <w:b/>
        </w:rPr>
        <w:t>Improvised Explosive.</w:t>
      </w:r>
      <w:r>
        <w:t xml:space="preser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pStyle w:val="Heading3"/>
        <w:spacing w:after="0" w:line="240" w:lineRule="auto"/>
        <w:rPr>
          <w:rFonts w:asciiTheme="majorHAnsi" w:hAnsiTheme="majorHAnsi"/>
          <w:sz w:val="20"/>
          <w:szCs w:val="20"/>
        </w:rPr>
      </w:pPr>
      <w:r>
        <w:t>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Pr>
          <w:b/>
        </w:rPr>
        <w:t>Junk Collector.</w:t>
      </w:r>
      <w:r>
        <w:t xml:space="preserve">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Pr>
          <w:b/>
        </w:rPr>
        <w:t>Scavenger's Luck.</w:t>
      </w:r>
      <w:r>
        <w:t xml:space="preserve">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Pr>
          <w:b/>
        </w:rPr>
        <w:t>Improvised Tool.</w:t>
      </w:r>
      <w:r>
        <w:t xml:space="preserve">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pStyle w:val="ListBullet"/>
        <w:spacing w:after="0" w:line="240" w:lineRule="auto"/>
        <w:rPr>
          <w:rFonts w:asciiTheme="majorHAnsi" w:hAnsiTheme="majorHAnsi"/>
          <w:sz w:val="20"/>
          <w:szCs w:val="20"/>
        </w:rPr>
      </w:pPr>
      <w:r>
        <w:t>A simple weapon</w:t>
      </w:r>
    </w:p>
    <w:p w14:paraId="58873CEF" w14:textId="77777777" w:rsidR="007C2555" w:rsidRPr="003147C4" w:rsidRDefault="007C2555" w:rsidP="00A66C5F">
      <w:pPr>
        <w:pStyle w:val="ListBullet"/>
        <w:spacing w:after="0" w:line="240" w:lineRule="auto"/>
        <w:rPr>
          <w:rFonts w:asciiTheme="majorHAnsi" w:hAnsiTheme="majorHAnsi"/>
          <w:sz w:val="20"/>
          <w:szCs w:val="20"/>
        </w:rPr>
      </w:pPr>
      <w:r>
        <w:t>A set of thieves' tools</w:t>
      </w:r>
    </w:p>
    <w:p w14:paraId="57396FB2" w14:textId="77777777" w:rsidR="007C2555" w:rsidRPr="003147C4" w:rsidRDefault="007C2555" w:rsidP="00A66C5F">
      <w:pPr>
        <w:pStyle w:val="ListBullet"/>
        <w:spacing w:after="0" w:line="240" w:lineRule="auto"/>
        <w:rPr>
          <w:rFonts w:asciiTheme="majorHAnsi" w:hAnsiTheme="majorHAnsi"/>
          <w:sz w:val="20"/>
          <w:szCs w:val="20"/>
        </w:rPr>
      </w:pPr>
      <w:r>
        <w:t>A climber's kit</w:t>
      </w:r>
    </w:p>
    <w:p w14:paraId="517ED575" w14:textId="77777777" w:rsidR="007C2555" w:rsidRPr="003147C4" w:rsidRDefault="007C2555" w:rsidP="00A66C5F">
      <w:pPr>
        <w:pStyle w:val="ListBullet"/>
        <w:spacing w:after="0" w:line="240" w:lineRule="auto"/>
        <w:rPr>
          <w:rFonts w:asciiTheme="majorHAnsi" w:hAnsiTheme="majorHAnsi"/>
          <w:sz w:val="20"/>
          <w:szCs w:val="20"/>
        </w:rPr>
      </w:pPr>
      <w:r>
        <w:t>A healing kit</w:t>
      </w:r>
    </w:p>
    <w:p w14:paraId="09CFC286" w14:textId="77777777" w:rsidR="007C2555" w:rsidRPr="003147C4" w:rsidRDefault="007C2555" w:rsidP="00A66C5F">
      <w:pPr>
        <w:pStyle w:val="ListBullet"/>
        <w:spacing w:after="0" w:line="240" w:lineRule="auto"/>
        <w:rPr>
          <w:rFonts w:asciiTheme="majorHAnsi" w:hAnsiTheme="majorHAnsi"/>
          <w:sz w:val="20"/>
          <w:szCs w:val="20"/>
        </w:rPr>
      </w:pPr>
      <w:r>
        <w:t>Any other simple tool the Director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pStyle w:val="Heading3"/>
        <w:spacing w:after="0" w:line="240" w:lineRule="auto"/>
        <w:rPr>
          <w:rFonts w:asciiTheme="majorHAnsi" w:hAnsiTheme="majorHAnsi"/>
          <w:sz w:val="20"/>
          <w:szCs w:val="20"/>
        </w:rPr>
      </w:pPr>
      <w:r>
        <w:t>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Pr>
          <w:b/>
        </w:rPr>
        <w:t>Superior Darkvision.</w:t>
      </w:r>
      <w:r>
        <w:t xml:space="preserve">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Pr>
          <w:b/>
        </w:rPr>
        <w:t>Shadow Stealth.</w:t>
      </w:r>
      <w:r>
        <w:t xml:space="preserve">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Pr>
          <w:b/>
        </w:rPr>
        <w:t>Shadow Blend.</w:t>
      </w:r>
      <w:r>
        <w:t xml:space="preserve">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pStyle w:val="Heading1"/>
        <w:spacing w:after="0" w:line="240" w:lineRule="auto"/>
        <w:rPr>
          <w:rFonts w:asciiTheme="majorHAnsi" w:hAnsiTheme="majorHAnsi"/>
          <w:sz w:val="20"/>
          <w:szCs w:val="20"/>
        </w:rPr>
      </w:pPr>
      <w:r>
        <w:t>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pStyle w:val="IntenseQuote"/>
        <w:spacing w:after="0" w:line="240" w:lineRule="auto"/>
        <w:rPr>
          <w:rFonts w:asciiTheme="majorHAnsi" w:hAnsiTheme="majorHAnsi"/>
          <w:sz w:val="20"/>
          <w:szCs w:val="20"/>
        </w:rPr>
      </w:pPr>
      <w: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pStyle w:val="Heading2"/>
        <w:spacing w:after="0" w:line="240" w:lineRule="auto"/>
        <w:rPr>
          <w:rFonts w:asciiTheme="majorHAnsi" w:hAnsiTheme="majorHAnsi"/>
          <w:sz w:val="20"/>
          <w:szCs w:val="20"/>
        </w:rPr>
      </w:pPr>
      <w:r>
        <w:t>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pStyle w:val="Heading2"/>
        <w:spacing w:after="0" w:line="240" w:lineRule="auto"/>
        <w:rPr>
          <w:rFonts w:asciiTheme="majorHAnsi" w:hAnsiTheme="majorHAnsi"/>
          <w:sz w:val="20"/>
          <w:szCs w:val="20"/>
        </w:rPr>
      </w:pPr>
      <w:r>
        <w:t>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pStyle w:val="Heading2"/>
        <w:spacing w:after="0" w:line="240" w:lineRule="auto"/>
        <w:rPr>
          <w:rFonts w:asciiTheme="majorHAnsi" w:hAnsiTheme="majorHAnsi"/>
          <w:sz w:val="20"/>
          <w:szCs w:val="20"/>
        </w:rPr>
      </w:pPr>
      <w:r>
        <w:t>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Pr>
          <w:b/>
        </w:rPr>
        <w:t>Family Names:</w:t>
      </w:r>
      <w:r>
        <w:t xml:space="preserve">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pStyle w:val="Heading2"/>
        <w:spacing w:after="0" w:line="240" w:lineRule="auto"/>
        <w:rPr>
          <w:rFonts w:asciiTheme="majorHAnsi" w:hAnsiTheme="majorHAnsi"/>
          <w:sz w:val="20"/>
          <w:szCs w:val="20"/>
        </w:rPr>
      </w:pPr>
      <w:r>
        <w:t>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Pr>
          <w:b/>
        </w:rPr>
        <w:t>Age.</w:t>
      </w:r>
      <w:r>
        <w:t xml:space="preserv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Pr>
          <w:b/>
        </w:rPr>
        <w:t>Size.</w:t>
      </w:r>
      <w:r>
        <w:t xml:space="preserv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Pr>
          <w:b/>
        </w:rPr>
        <w:t>Versatility.</w:t>
      </w:r>
      <w:r>
        <w:t xml:space="preserve">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pStyle w:val="Heading2"/>
        <w:spacing w:after="0" w:line="240" w:lineRule="auto"/>
        <w:rPr>
          <w:rFonts w:asciiTheme="majorHAnsi" w:hAnsiTheme="majorHAnsi"/>
          <w:sz w:val="20"/>
          <w:szCs w:val="20"/>
        </w:rPr>
      </w:pPr>
      <w:r>
        <w:t>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pStyle w:val="Heading3"/>
        <w:spacing w:after="0" w:line="240" w:lineRule="auto"/>
        <w:rPr>
          <w:rFonts w:asciiTheme="majorHAnsi" w:hAnsiTheme="majorHAnsi"/>
          <w:sz w:val="20"/>
          <w:szCs w:val="20"/>
        </w:rPr>
      </w:pPr>
      <w:r>
        <w:t>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Pr>
          <w:b/>
        </w:rPr>
        <w:t>Social Intuition.</w:t>
      </w:r>
      <w:r>
        <w:t xml:space="preserve">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Pr>
          <w:b/>
        </w:rPr>
        <w:t>Diplomatic Training.</w:t>
      </w:r>
      <w:r>
        <w:t xml:space="preserve">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Pr>
          <w:b/>
        </w:rPr>
        <w:t>Natural Leader.</w:t>
      </w:r>
      <w:r>
        <w:t xml:space="preserve">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pStyle w:val="Heading3"/>
        <w:spacing w:after="0" w:line="240" w:lineRule="auto"/>
        <w:rPr>
          <w:rFonts w:asciiTheme="majorHAnsi" w:hAnsiTheme="majorHAnsi"/>
          <w:sz w:val="20"/>
          <w:szCs w:val="20"/>
        </w:rPr>
      </w:pPr>
      <w:r>
        <w:t>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Pr>
          <w:b/>
        </w:rPr>
        <w:t>Environmental Adaptation.</w:t>
      </w:r>
      <w:r>
        <w:t xml:space="preserve">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Pr>
          <w:b/>
        </w:rPr>
        <w:t>Survival Instinct.</w:t>
      </w:r>
      <w:r>
        <w:t xml:space="preserve">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Pr>
          <w:b/>
        </w:rPr>
        <w:t>Wayfinder.</w:t>
      </w:r>
      <w:r>
        <w:t xml:space="preserve">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pStyle w:val="Heading3"/>
        <w:spacing w:after="0" w:line="240" w:lineRule="auto"/>
        <w:rPr>
          <w:rFonts w:asciiTheme="majorHAnsi" w:hAnsiTheme="majorHAnsi"/>
          <w:sz w:val="20"/>
          <w:szCs w:val="20"/>
        </w:rPr>
      </w:pPr>
      <w:r>
        <w:t>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Pr>
          <w:b/>
        </w:rPr>
        <w:t>Knowledge Seeker.</w:t>
      </w:r>
      <w:r>
        <w:t xml:space="preserve">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Pr>
          <w:b/>
        </w:rPr>
        <w:t>Quick Learner.</w:t>
      </w:r>
      <w:r>
        <w:t xml:space="preserve">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Pr>
          <w:b/>
        </w:rPr>
        <w:t>Lore Master.</w:t>
      </w:r>
      <w:r>
        <w:t xml:space="preserve">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pStyle w:val="Heading1"/>
        <w:spacing w:after="0" w:line="240" w:lineRule="auto"/>
        <w:rPr>
          <w:rFonts w:asciiTheme="majorHAnsi" w:hAnsiTheme="majorHAnsi"/>
          <w:sz w:val="20"/>
          <w:szCs w:val="20"/>
        </w:rPr>
      </w:pPr>
      <w:r>
        <w:t>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pStyle w:val="IntenseQuote"/>
        <w:spacing w:after="0" w:line="240" w:lineRule="auto"/>
        <w:rPr>
          <w:rFonts w:asciiTheme="majorHAnsi" w:hAnsiTheme="majorHAnsi"/>
          <w:sz w:val="20"/>
          <w:szCs w:val="20"/>
        </w:rPr>
      </w:pPr>
      <w: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pStyle w:val="Heading2"/>
        <w:spacing w:after="0" w:line="240" w:lineRule="auto"/>
        <w:rPr>
          <w:rFonts w:asciiTheme="majorHAnsi" w:hAnsiTheme="majorHAnsi"/>
          <w:sz w:val="20"/>
          <w:szCs w:val="20"/>
        </w:rPr>
      </w:pPr>
      <w:r>
        <w:t>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pStyle w:val="Heading2"/>
        <w:spacing w:after="0" w:line="240" w:lineRule="auto"/>
        <w:rPr>
          <w:rFonts w:asciiTheme="majorHAnsi" w:hAnsiTheme="majorHAnsi"/>
          <w:sz w:val="20"/>
          <w:szCs w:val="20"/>
        </w:rPr>
      </w:pPr>
      <w:r>
        <w:t>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pStyle w:val="Heading2"/>
        <w:spacing w:after="0" w:line="240" w:lineRule="auto"/>
        <w:rPr>
          <w:rFonts w:asciiTheme="majorHAnsi" w:hAnsiTheme="majorHAnsi"/>
          <w:sz w:val="20"/>
          <w:szCs w:val="20"/>
        </w:rPr>
      </w:pPr>
      <w:r>
        <w:t>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Pr>
          <w:b/>
        </w:rPr>
        <w:t>Community Names:</w:t>
      </w:r>
      <w:r>
        <w:t xml:space="preserve">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pStyle w:val="Heading2"/>
        <w:spacing w:after="0" w:line="240" w:lineRule="auto"/>
        <w:rPr>
          <w:rFonts w:asciiTheme="majorHAnsi" w:hAnsiTheme="majorHAnsi"/>
          <w:sz w:val="20"/>
          <w:szCs w:val="20"/>
        </w:rPr>
      </w:pPr>
      <w:r>
        <w:t>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Pr>
          <w:b/>
        </w:rPr>
        <w:t>Age.</w:t>
      </w:r>
      <w:r>
        <w:t xml:space="preserv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Pr>
          <w:b/>
        </w:rPr>
        <w:t>Size.</w:t>
      </w:r>
      <w:r>
        <w:t xml:space="preserv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Pr>
          <w:b/>
        </w:rPr>
        <w:t>Fungal Nature.</w:t>
      </w:r>
      <w:r>
        <w:t xml:space="preserv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Pr>
          <w:b/>
        </w:rPr>
        <w:t>Spore Cloud.</w:t>
      </w:r>
      <w:r>
        <w:t xml:space="preserve">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Pr>
          <w:b/>
        </w:rPr>
        <w:t>Mycological Insight.</w:t>
      </w:r>
      <w:r>
        <w:t xml:space="preserve">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one additional language common to your home region.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pStyle w:val="Heading2"/>
        <w:spacing w:after="0" w:line="240" w:lineRule="auto"/>
        <w:rPr>
          <w:rFonts w:asciiTheme="majorHAnsi" w:hAnsiTheme="majorHAnsi"/>
          <w:sz w:val="20"/>
          <w:szCs w:val="20"/>
        </w:rPr>
      </w:pPr>
      <w:r>
        <w:t>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pStyle w:val="Heading3"/>
        <w:spacing w:after="0" w:line="240" w:lineRule="auto"/>
        <w:rPr>
          <w:rFonts w:asciiTheme="majorHAnsi" w:hAnsiTheme="majorHAnsi"/>
          <w:sz w:val="20"/>
          <w:szCs w:val="20"/>
        </w:rPr>
      </w:pPr>
      <w:r>
        <w:t>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Pr>
          <w:b/>
        </w:rPr>
        <w:t>Bioluminescent Spores.</w:t>
      </w:r>
      <w:r>
        <w:t xml:space="preserve">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Pr>
          <w:b/>
        </w:rPr>
        <w:t>Hallucinogenic Cloud.</w:t>
      </w:r>
      <w:r>
        <w:t xml:space="preserve">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Pr>
          <w:b/>
        </w:rPr>
        <w:t>Spore Preservation.</w:t>
      </w:r>
      <w:r>
        <w:t xml:space="preserve">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pStyle w:val="Heading3"/>
        <w:spacing w:after="0" w:line="240" w:lineRule="auto"/>
        <w:rPr>
          <w:rFonts w:asciiTheme="majorHAnsi" w:hAnsiTheme="majorHAnsi"/>
          <w:sz w:val="20"/>
          <w:szCs w:val="20"/>
        </w:rPr>
      </w:pPr>
      <w:r>
        <w:t>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Pr>
          <w:b/>
        </w:rPr>
        <w:t>Decomposition Touch.</w:t>
      </w:r>
      <w:r>
        <w:t xml:space="preserve">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Pr>
          <w:b/>
        </w:rPr>
        <w:t>Consume Decay.</w:t>
      </w:r>
      <w:r>
        <w:t xml:space="preserve">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Pr>
          <w:b/>
        </w:rPr>
        <w:t>Decay Sense.</w:t>
      </w:r>
      <w:r>
        <w:t xml:space="preserv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pStyle w:val="Heading3"/>
        <w:spacing w:after="0" w:line="240" w:lineRule="auto"/>
        <w:rPr>
          <w:rFonts w:asciiTheme="majorHAnsi" w:hAnsiTheme="majorHAnsi"/>
          <w:sz w:val="20"/>
          <w:szCs w:val="20"/>
        </w:rPr>
      </w:pPr>
      <w:r>
        <w:t>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Pr>
          <w:b/>
        </w:rPr>
        <w:t>Healing Spores.</w:t>
      </w:r>
      <w:r>
        <w:t xml:space="preserve">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Pr>
          <w:b/>
        </w:rPr>
        <w:t>Symbiotic Bond.</w:t>
      </w:r>
      <w:r>
        <w:t xml:space="preserve">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Pr>
          <w:b/>
        </w:rPr>
        <w:t>Empathic Link.</w:t>
      </w:r>
      <w:r>
        <w:t xml:space="preserve">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pStyle w:val="Heading1"/>
        <w:spacing w:after="0" w:line="240" w:lineRule="auto"/>
        <w:rPr>
          <w:rFonts w:asciiTheme="majorHAnsi" w:hAnsiTheme="majorHAnsi"/>
          <w:sz w:val="20"/>
          <w:szCs w:val="20"/>
        </w:rPr>
      </w:pPr>
      <w:r>
        <w:t>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pStyle w:val="IntenseQuote"/>
        <w:spacing w:after="0" w:line="240" w:lineRule="auto"/>
        <w:rPr>
          <w:rFonts w:asciiTheme="majorHAnsi" w:hAnsiTheme="majorHAnsi"/>
          <w:sz w:val="20"/>
          <w:szCs w:val="20"/>
        </w:rPr>
      </w:pPr>
      <w: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pStyle w:val="Heading2"/>
        <w:spacing w:after="0" w:line="240" w:lineRule="auto"/>
        <w:rPr>
          <w:rFonts w:asciiTheme="majorHAnsi" w:hAnsiTheme="majorHAnsi"/>
          <w:sz w:val="20"/>
          <w:szCs w:val="20"/>
        </w:rPr>
      </w:pPr>
      <w:r>
        <w:t>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pStyle w:val="Heading2"/>
        <w:spacing w:after="0" w:line="240" w:lineRule="auto"/>
        <w:rPr>
          <w:rFonts w:asciiTheme="majorHAnsi" w:hAnsiTheme="majorHAnsi"/>
          <w:sz w:val="20"/>
          <w:szCs w:val="20"/>
        </w:rPr>
      </w:pPr>
      <w:r>
        <w:t>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pStyle w:val="Heading2"/>
        <w:spacing w:after="0" w:line="240" w:lineRule="auto"/>
        <w:rPr>
          <w:rFonts w:asciiTheme="majorHAnsi" w:hAnsiTheme="majorHAnsi"/>
          <w:sz w:val="20"/>
          <w:szCs w:val="20"/>
        </w:rPr>
      </w:pPr>
      <w:r>
        <w:t>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Pr>
          <w:b/>
        </w:rPr>
        <w:t>Clan Names:</w:t>
      </w:r>
      <w:r>
        <w:t xml:space="preserve">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pStyle w:val="Heading2"/>
        <w:spacing w:after="0" w:line="240" w:lineRule="auto"/>
        <w:rPr>
          <w:rFonts w:asciiTheme="majorHAnsi" w:hAnsiTheme="majorHAnsi"/>
          <w:sz w:val="20"/>
          <w:szCs w:val="20"/>
        </w:rPr>
      </w:pPr>
      <w:r>
        <w:t>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Pr>
          <w:b/>
        </w:rPr>
        <w:t>Age.</w:t>
      </w:r>
      <w:r>
        <w:t xml:space="preserv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Pr>
          <w:b/>
        </w:rPr>
        <w:t>Size.</w:t>
      </w:r>
      <w:r>
        <w:t xml:space="preserv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Pr>
          <w:b/>
        </w:rPr>
        <w:t>Powerful Build.</w:t>
      </w:r>
      <w:r>
        <w:t xml:space="preserve">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Pr>
          <w:b/>
        </w:rPr>
        <w:t>Natural Armor.</w:t>
      </w:r>
      <w:r>
        <w:t xml:space="preserve">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Pr>
          <w:b/>
        </w:rPr>
        <w:t>Long-Limbed.</w:t>
      </w:r>
      <w:r>
        <w:t xml:space="preserve">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pStyle w:val="Heading2"/>
        <w:spacing w:after="0" w:line="240" w:lineRule="auto"/>
        <w:rPr>
          <w:rFonts w:asciiTheme="majorHAnsi" w:hAnsiTheme="majorHAnsi"/>
          <w:sz w:val="20"/>
          <w:szCs w:val="20"/>
        </w:rPr>
      </w:pPr>
      <w:r>
        <w:t>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pStyle w:val="Heading3"/>
        <w:spacing w:after="0" w:line="240" w:lineRule="auto"/>
        <w:rPr>
          <w:rFonts w:asciiTheme="majorHAnsi" w:hAnsiTheme="majorHAnsi"/>
          <w:sz w:val="20"/>
          <w:szCs w:val="20"/>
        </w:rPr>
      </w:pPr>
      <w:r>
        <w:t>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Pr>
          <w:b/>
        </w:rPr>
        <w:t>Stone's Endurance.</w:t>
      </w:r>
      <w:r>
        <w:t xml:space="preserv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Pr>
          <w:b/>
        </w:rPr>
        <w:t>Mountain Born.</w:t>
      </w:r>
      <w:r>
        <w:t xml:space="preserve"> You're acclimated to high altitude, including elevations above 20,000 feet. You're also naturally adapted to cold climates, as described by the environmental rules in Chapter 5.</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Pr>
          <w:b/>
        </w:rPr>
        <w:t>Mighty Thrower.</w:t>
      </w:r>
      <w:r>
        <w:t xml:space="preserve">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pStyle w:val="Heading3"/>
        <w:spacing w:after="0" w:line="240" w:lineRule="auto"/>
        <w:rPr>
          <w:rFonts w:asciiTheme="majorHAnsi" w:hAnsiTheme="majorHAnsi"/>
          <w:sz w:val="20"/>
          <w:szCs w:val="20"/>
        </w:rPr>
      </w:pPr>
      <w:r>
        <w:t>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Pr>
          <w:b/>
        </w:rPr>
        <w:t>Battle Cry.</w:t>
      </w:r>
      <w:r>
        <w:t xml:space="preserve">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Pr>
          <w:b/>
        </w:rPr>
        <w:t>Intimidating Presence.</w:t>
      </w:r>
      <w:r>
        <w:t xml:space="preserv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Pr>
          <w:b/>
        </w:rPr>
        <w:t>Tactical Training.</w:t>
      </w:r>
      <w:r>
        <w:t xml:space="preserve">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pStyle w:val="Heading3"/>
        <w:spacing w:after="0" w:line="240" w:lineRule="auto"/>
        <w:rPr>
          <w:rFonts w:asciiTheme="majorHAnsi" w:hAnsiTheme="majorHAnsi"/>
          <w:sz w:val="20"/>
          <w:szCs w:val="20"/>
        </w:rPr>
      </w:pPr>
      <w:r>
        <w:t>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Pr>
          <w:b/>
        </w:rPr>
        <w:t>Swamp Camouflage.</w:t>
      </w:r>
      <w:r>
        <w:t xml:space="preserv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Pr>
          <w:b/>
        </w:rPr>
        <w:t>Disease Resistance.</w:t>
      </w:r>
      <w:r>
        <w:t xml:space="preserv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Pr>
          <w:b/>
        </w:rPr>
        <w:t>Swamp Stride.</w:t>
      </w:r>
      <w:r>
        <w:t xml:space="preserv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pStyle w:val="Heading1"/>
        <w:spacing w:after="0" w:line="240" w:lineRule="auto"/>
        <w:rPr>
          <w:rFonts w:asciiTheme="majorHAnsi" w:hAnsiTheme="majorHAnsi"/>
          <w:sz w:val="20"/>
          <w:szCs w:val="20"/>
        </w:rPr>
      </w:pPr>
      <w:r>
        <w:t>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pStyle w:val="IntenseQuote"/>
        <w:spacing w:after="0" w:line="240" w:lineRule="auto"/>
        <w:rPr>
          <w:rFonts w:asciiTheme="majorHAnsi" w:hAnsiTheme="majorHAnsi"/>
          <w:sz w:val="20"/>
          <w:szCs w:val="20"/>
        </w:rPr>
      </w:pPr>
      <w:r>
        <w:t>"The orc huntmaster's scarred face broke into a fierce grin as she examined the tracks. 'Three elk, moving northeast,' she said, her tusks gleaming in the forest light. 'The large one is injured, 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pStyle w:val="Heading2"/>
        <w:spacing w:after="0" w:line="240" w:lineRule="auto"/>
        <w:rPr>
          <w:rFonts w:asciiTheme="majorHAnsi" w:hAnsiTheme="majorHAnsi"/>
          <w:sz w:val="20"/>
          <w:szCs w:val="20"/>
        </w:rPr>
      </w:pPr>
      <w:r>
        <w:t>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pStyle w:val="Heading2"/>
        <w:spacing w:after="0" w:line="240" w:lineRule="auto"/>
        <w:rPr>
          <w:rFonts w:asciiTheme="majorHAnsi" w:hAnsiTheme="majorHAnsi"/>
          <w:sz w:val="20"/>
          <w:szCs w:val="20"/>
        </w:rPr>
      </w:pPr>
      <w:r>
        <w:t>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pStyle w:val="Heading2"/>
        <w:spacing w:after="0" w:line="240" w:lineRule="auto"/>
        <w:rPr>
          <w:rFonts w:asciiTheme="majorHAnsi" w:hAnsiTheme="majorHAnsi"/>
          <w:sz w:val="20"/>
          <w:szCs w:val="20"/>
        </w:rPr>
      </w:pPr>
      <w:r>
        <w:t>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Pr>
          <w:b/>
        </w:rPr>
        <w:t>Clan Names:</w:t>
      </w:r>
      <w:r>
        <w:t xml:space="preserve">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pStyle w:val="Heading2"/>
        <w:spacing w:after="0" w:line="240" w:lineRule="auto"/>
        <w:rPr>
          <w:rFonts w:asciiTheme="majorHAnsi" w:hAnsiTheme="majorHAnsi"/>
          <w:sz w:val="20"/>
          <w:szCs w:val="20"/>
        </w:rPr>
      </w:pPr>
      <w:r>
        <w:t>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Pr>
          <w:b/>
        </w:rPr>
        <w:t>Age.</w:t>
      </w:r>
      <w:r>
        <w:t xml:space="preserv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Pr>
          <w:b/>
        </w:rPr>
        <w:t>Size.</w:t>
      </w:r>
      <w:r>
        <w:t xml:space="preserv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Pr>
          <w:b/>
        </w:rPr>
        <w:t>Aggressive.</w:t>
      </w:r>
      <w:r>
        <w:t xml:space="preser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Pr>
          <w:b/>
        </w:rPr>
        <w:t>Powerful Build.</w:t>
      </w:r>
      <w:r>
        <w:t xml:space="preserve">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Pr>
          <w:b/>
        </w:rPr>
        <w:t>Primal Intuition.</w:t>
      </w:r>
      <w:r>
        <w:t xml:space="preserve">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pStyle w:val="Heading2"/>
        <w:spacing w:after="0" w:line="240" w:lineRule="auto"/>
        <w:rPr>
          <w:rFonts w:asciiTheme="majorHAnsi" w:hAnsiTheme="majorHAnsi"/>
          <w:sz w:val="20"/>
          <w:szCs w:val="20"/>
        </w:rPr>
      </w:pPr>
      <w:r>
        <w:t>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pStyle w:val="Heading3"/>
        <w:spacing w:after="0" w:line="240" w:lineRule="auto"/>
        <w:rPr>
          <w:rFonts w:asciiTheme="majorHAnsi" w:hAnsiTheme="majorHAnsi"/>
          <w:sz w:val="20"/>
          <w:szCs w:val="20"/>
        </w:rPr>
      </w:pPr>
      <w:r>
        <w:t>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Pr>
          <w:b/>
        </w:rPr>
        <w:t>Relentless Endurance.</w:t>
      </w:r>
      <w:r>
        <w:t xml:space="preserv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Pr>
          <w:b/>
        </w:rPr>
        <w:t>Savage Attacks.</w:t>
      </w:r>
      <w:r>
        <w:t xml:space="preserve">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Pr>
          <w:b/>
        </w:rPr>
        <w:t>Battle Ready.</w:t>
      </w:r>
      <w:r>
        <w:t xml:space="preserve">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pStyle w:val="Heading3"/>
        <w:spacing w:after="0" w:line="240" w:lineRule="auto"/>
        <w:rPr>
          <w:rFonts w:asciiTheme="majorHAnsi" w:hAnsiTheme="majorHAnsi"/>
          <w:sz w:val="20"/>
          <w:szCs w:val="20"/>
        </w:rPr>
      </w:pPr>
      <w:r>
        <w:t>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Pr>
          <w:b/>
        </w:rPr>
        <w:t>Spirit Guide.</w:t>
      </w:r>
      <w:r>
        <w:t xml:space="preserv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Pr>
          <w:b/>
        </w:rPr>
        <w:t>Ancestral Knowledge.</w:t>
      </w:r>
      <w:r>
        <w:t xml:space="preserv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Pr>
          <w:b/>
        </w:rPr>
        <w:t>Healer's Intuition.</w:t>
      </w:r>
      <w:r>
        <w:t xml:space="preserve">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pStyle w:val="Heading3"/>
        <w:spacing w:after="0" w:line="240" w:lineRule="auto"/>
        <w:rPr>
          <w:rFonts w:asciiTheme="majorHAnsi" w:hAnsiTheme="majorHAnsi"/>
          <w:sz w:val="20"/>
          <w:szCs w:val="20"/>
        </w:rPr>
      </w:pPr>
      <w:r>
        <w:t>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Pr>
          <w:b/>
        </w:rPr>
        <w:t>Natural Tracker.</w:t>
      </w:r>
      <w:r>
        <w:t xml:space="preserve">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Pr>
          <w:b/>
        </w:rPr>
        <w:t>Beast Affinity.</w:t>
      </w:r>
      <w:r>
        <w:t xml:space="preserve">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Pr>
          <w:b/>
        </w:rPr>
        <w:t>Hunter's Stealth.</w:t>
      </w:r>
      <w:r>
        <w:t xml:space="preserve">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pStyle w:val="Heading1"/>
        <w:spacing w:after="0" w:line="240" w:lineRule="auto"/>
        <w:rPr>
          <w:rFonts w:asciiTheme="majorHAnsi" w:hAnsiTheme="majorHAnsi"/>
          <w:sz w:val="20"/>
          <w:szCs w:val="20"/>
        </w:rPr>
      </w:pPr>
      <w:r>
        <w:t>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pStyle w:val="IntenseQuote"/>
        <w:spacing w:after="0" w:line="240" w:lineRule="auto"/>
        <w:rPr>
          <w:rFonts w:asciiTheme="majorHAnsi" w:hAnsiTheme="majorHAnsi"/>
          <w:sz w:val="20"/>
          <w:szCs w:val="20"/>
        </w:rPr>
      </w:pPr>
      <w: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pStyle w:val="Heading2"/>
        <w:spacing w:after="0" w:line="240" w:lineRule="auto"/>
        <w:rPr>
          <w:rFonts w:asciiTheme="majorHAnsi" w:hAnsiTheme="majorHAnsi"/>
          <w:sz w:val="20"/>
          <w:szCs w:val="20"/>
        </w:rPr>
      </w:pPr>
      <w:r>
        <w:t>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pStyle w:val="Heading2"/>
        <w:spacing w:after="0" w:line="240" w:lineRule="auto"/>
        <w:rPr>
          <w:rFonts w:asciiTheme="majorHAnsi" w:hAnsiTheme="majorHAnsi"/>
          <w:sz w:val="20"/>
          <w:szCs w:val="20"/>
        </w:rPr>
      </w:pPr>
      <w:r>
        <w:t>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pStyle w:val="Heading2"/>
        <w:spacing w:after="0" w:line="240" w:lineRule="auto"/>
        <w:rPr>
          <w:rFonts w:asciiTheme="majorHAnsi" w:hAnsiTheme="majorHAnsi"/>
          <w:sz w:val="20"/>
          <w:szCs w:val="20"/>
        </w:rPr>
      </w:pPr>
      <w:r>
        <w:t>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Pr>
          <w:b/>
        </w:rPr>
        <w:t>Clan Names:</w:t>
      </w:r>
      <w:r>
        <w:t xml:space="preserve">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pStyle w:val="Heading2"/>
        <w:spacing w:after="0" w:line="240" w:lineRule="auto"/>
        <w:rPr>
          <w:rFonts w:asciiTheme="majorHAnsi" w:hAnsiTheme="majorHAnsi"/>
          <w:sz w:val="20"/>
          <w:szCs w:val="20"/>
        </w:rPr>
      </w:pPr>
      <w:r>
        <w:t>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Pr>
          <w:b/>
        </w:rPr>
        <w:t>Age.</w:t>
      </w:r>
      <w:r>
        <w:t xml:space="preserv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Pr>
          <w:b/>
        </w:rPr>
        <w:t>Size.</w:t>
      </w:r>
      <w:r>
        <w:t xml:space="preserv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Pr>
          <w:b/>
        </w:rPr>
        <w:t>Regeneration.</w:t>
      </w:r>
      <w:r>
        <w:t xml:space="preserve">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Pr>
          <w:b/>
        </w:rPr>
        <w:t>Powerful Build.</w:t>
      </w:r>
      <w:r>
        <w:t xml:space="preserve">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Pr>
          <w:b/>
        </w:rPr>
        <w:t>Claws.</w:t>
      </w:r>
      <w:r>
        <w:t xml:space="preserve">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pStyle w:val="Heading2"/>
        <w:spacing w:after="0" w:line="240" w:lineRule="auto"/>
        <w:rPr>
          <w:rFonts w:asciiTheme="majorHAnsi" w:hAnsiTheme="majorHAnsi"/>
          <w:sz w:val="20"/>
          <w:szCs w:val="20"/>
        </w:rPr>
      </w:pPr>
      <w:r>
        <w:t>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pStyle w:val="Heading3"/>
        <w:spacing w:after="0" w:line="240" w:lineRule="auto"/>
        <w:rPr>
          <w:rFonts w:asciiTheme="majorHAnsi" w:hAnsiTheme="majorHAnsi"/>
          <w:sz w:val="20"/>
          <w:szCs w:val="20"/>
        </w:rPr>
      </w:pPr>
      <w:r>
        <w:t>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Pr>
          <w:b/>
        </w:rPr>
        <w:t>Toxic Secretions.</w:t>
      </w:r>
      <w:r>
        <w:t xml:space="preserve">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Pr>
          <w:b/>
        </w:rPr>
        <w:t>Disease Immunity.</w:t>
      </w:r>
      <w:r>
        <w:t xml:space="preserve">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Pr>
          <w:b/>
        </w:rPr>
        <w:t>Swamp Camouflage.</w:t>
      </w:r>
      <w:r>
        <w:t xml:space="preserv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pStyle w:val="Heading3"/>
        <w:spacing w:after="0" w:line="240" w:lineRule="auto"/>
        <w:rPr>
          <w:rFonts w:asciiTheme="majorHAnsi" w:hAnsiTheme="majorHAnsi"/>
          <w:sz w:val="20"/>
          <w:szCs w:val="20"/>
        </w:rPr>
      </w:pPr>
      <w:r>
        <w:t>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Pr>
          <w:b/>
        </w:rPr>
        <w:t>Stone Hide.</w:t>
      </w:r>
      <w:r>
        <w:t xml:space="preserv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Pr>
          <w:b/>
        </w:rPr>
        <w:t>Earth Affinity.</w:t>
      </w:r>
      <w:r>
        <w:t xml:space="preserve">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Pr>
          <w:b/>
        </w:rPr>
        <w:t>One with Stone.</w:t>
      </w:r>
      <w:r>
        <w:t xml:space="preserv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pStyle w:val="Heading3"/>
        <w:spacing w:after="0" w:line="240" w:lineRule="auto"/>
        <w:rPr>
          <w:rFonts w:asciiTheme="majorHAnsi" w:hAnsiTheme="majorHAnsi"/>
          <w:sz w:val="20"/>
          <w:szCs w:val="20"/>
        </w:rPr>
      </w:pPr>
      <w:r>
        <w:t>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Pr>
          <w:b/>
        </w:rPr>
        <w:t>Enhanced Regeneration.</w:t>
      </w:r>
      <w:r>
        <w:t xml:space="preserve">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Pr>
          <w:b/>
        </w:rPr>
        <w:t>Blood Magic.</w:t>
      </w:r>
      <w:r>
        <w:t xml:space="preserve">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Pr>
          <w:b/>
        </w:rPr>
        <w:t>Vitality Transfer.</w:t>
      </w:r>
      <w:r>
        <w:t xml:space="preserve">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pStyle w:val="Heading1"/>
        <w:spacing w:after="0" w:line="240" w:lineRule="auto"/>
        <w:rPr>
          <w:rFonts w:asciiTheme="majorHAnsi" w:hAnsiTheme="majorHAnsi"/>
          <w:sz w:val="20"/>
          <w:szCs w:val="20"/>
        </w:rPr>
      </w:pPr>
      <w:r>
        <w:t>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pStyle w:val="IntenseQuote"/>
        <w:spacing w:after="0" w:line="240" w:lineRule="auto"/>
        <w:rPr>
          <w:rFonts w:asciiTheme="majorHAnsi" w:hAnsiTheme="majorHAnsi"/>
          <w:sz w:val="20"/>
          <w:szCs w:val="20"/>
        </w:rPr>
      </w:pPr>
      <w: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pStyle w:val="Heading2"/>
        <w:spacing w:after="0" w:line="240" w:lineRule="auto"/>
        <w:rPr>
          <w:rFonts w:asciiTheme="majorHAnsi" w:hAnsiTheme="majorHAnsi"/>
          <w:sz w:val="20"/>
          <w:szCs w:val="20"/>
        </w:rPr>
      </w:pPr>
      <w:r>
        <w:t>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pStyle w:val="Heading2"/>
        <w:spacing w:after="0" w:line="240" w:lineRule="auto"/>
        <w:rPr>
          <w:rFonts w:asciiTheme="majorHAnsi" w:hAnsiTheme="majorHAnsi"/>
          <w:sz w:val="20"/>
          <w:szCs w:val="20"/>
        </w:rPr>
      </w:pPr>
      <w:r>
        <w:t>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t>Undead communities are rare, as most sentient undead exist as individuals within living society or in self-imposed isolation. Where undead do gather, they typically form small, secretive enclaves in remote locations, ancient crypts, abandoned ruins, or pocket dimensions connected to the Veiled Expanse.</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pStyle w:val="Heading2"/>
        <w:spacing w:after="0" w:line="240" w:lineRule="auto"/>
        <w:rPr>
          <w:rFonts w:asciiTheme="majorHAnsi" w:hAnsiTheme="majorHAnsi"/>
          <w:sz w:val="20"/>
          <w:szCs w:val="20"/>
        </w:rPr>
      </w:pPr>
      <w:r>
        <w:t>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Pr>
          <w:b/>
        </w:rPr>
        <w:t>Male Names:</w:t>
      </w:r>
      <w:r>
        <w:t xml:space="preserve">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Pr>
          <w:b/>
        </w:rPr>
        <w:t>Female Names:</w:t>
      </w:r>
      <w:r>
        <w:t xml:space="preserve">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Pr>
          <w:b/>
        </w:rPr>
        <w:t>Titles:</w:t>
      </w:r>
      <w:r>
        <w:t xml:space="preserve">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pStyle w:val="Heading2"/>
        <w:spacing w:after="0" w:line="240" w:lineRule="auto"/>
        <w:rPr>
          <w:rFonts w:asciiTheme="majorHAnsi" w:hAnsiTheme="majorHAnsi"/>
          <w:sz w:val="20"/>
          <w:szCs w:val="20"/>
        </w:rPr>
      </w:pPr>
      <w:r>
        <w:t>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Pr>
          <w:b/>
        </w:rPr>
        <w:t>Age.</w:t>
      </w:r>
      <w:r>
        <w:t xml:space="preserv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Pr>
          <w:b/>
        </w:rPr>
        <w:t>Alignment.</w:t>
      </w:r>
      <w:r>
        <w:t xml:space="preserve">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Pr>
          <w:b/>
        </w:rPr>
        <w:t>Size.</w:t>
      </w:r>
      <w:r>
        <w:t xml:space="preserv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Pr>
          <w:b/>
        </w:rPr>
        <w:t>Speed.</w:t>
      </w:r>
      <w:r>
        <w:t xml:space="preserve">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Pr>
          <w:b/>
        </w:rPr>
        <w:t>Darkvision.</w:t>
      </w:r>
      <w:r>
        <w:t xml:space="preserve">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Pr>
          <w:b/>
        </w:rPr>
        <w:t>Undead Nature.</w:t>
      </w:r>
      <w:r>
        <w:t xml:space="preserv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Pr>
          <w:b/>
        </w:rPr>
        <w:t>Necrotic Resistance.</w:t>
      </w:r>
      <w:r>
        <w:t xml:space="preserv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Pr>
          <w:b/>
        </w:rPr>
        <w:t>Deathless Fortitude.</w:t>
      </w:r>
      <w:r>
        <w:t xml:space="preserv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Pr>
          <w:b/>
        </w:rPr>
        <w:t>Languages.</w:t>
      </w:r>
      <w:r>
        <w:t xml:space="preserve">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pStyle w:val="Heading2"/>
        <w:spacing w:after="0" w:line="240" w:lineRule="auto"/>
        <w:rPr>
          <w:rFonts w:asciiTheme="majorHAnsi" w:hAnsiTheme="majorHAnsi"/>
          <w:sz w:val="20"/>
          <w:szCs w:val="20"/>
        </w:rPr>
      </w:pPr>
      <w:r>
        <w:t>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pStyle w:val="Heading3"/>
        <w:spacing w:after="0" w:line="240" w:lineRule="auto"/>
        <w:rPr>
          <w:rFonts w:asciiTheme="majorHAnsi" w:hAnsiTheme="majorHAnsi"/>
          <w:sz w:val="20"/>
          <w:szCs w:val="20"/>
        </w:rPr>
      </w:pPr>
      <w:r>
        <w:t>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Pr>
          <w:b/>
        </w:rPr>
        <w:t>Arcane Knowledge.</w:t>
      </w:r>
      <w:r>
        <w:t xml:space="preserv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Pr>
          <w:b/>
        </w:rPr>
        <w:t>Soul Drain.</w:t>
      </w:r>
      <w:r>
        <w:t xml:space="preserve">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Pr>
          <w:b/>
        </w:rPr>
        <w:t>Arcane Recovery.</w:t>
      </w:r>
      <w:r>
        <w:t xml:space="preserve"> Once per day when you finish a short rest, you recover Resonance Points equal to half your level (rounded up), up to your normal maximum.</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pStyle w:val="Heading3"/>
        <w:spacing w:after="0" w:line="240" w:lineRule="auto"/>
        <w:rPr>
          <w:rFonts w:asciiTheme="majorHAnsi" w:hAnsiTheme="majorHAnsi"/>
          <w:sz w:val="20"/>
          <w:szCs w:val="20"/>
        </w:rPr>
      </w:pPr>
      <w:r>
        <w:t>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Pr>
          <w:b/>
        </w:rPr>
        <w:t>Relentless Nature.</w:t>
      </w:r>
      <w:r>
        <w:t xml:space="preserv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Pr>
          <w:b/>
        </w:rPr>
        <w:t>Vengeful Tracker.</w:t>
      </w:r>
      <w:r>
        <w:t xml:space="preserve">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Pr>
          <w:b/>
        </w:rPr>
        <w:t>Unfinished Business.</w:t>
      </w:r>
      <w:r>
        <w:t xml:space="preserve">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pStyle w:val="Heading3"/>
        <w:spacing w:after="0" w:line="240" w:lineRule="auto"/>
        <w:rPr>
          <w:rFonts w:asciiTheme="majorHAnsi" w:hAnsiTheme="majorHAnsi"/>
          <w:sz w:val="20"/>
          <w:szCs w:val="20"/>
        </w:rPr>
      </w:pPr>
      <w:r>
        <w:t>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Pr>
          <w:b/>
        </w:rPr>
        <w:t>Ability Score Increase.</w:t>
      </w:r>
      <w:r>
        <w:t xml:space="preserv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Pr>
          <w:b/>
        </w:rPr>
        <w:t>Incorporeal Movement.</w:t>
      </w:r>
      <w:r>
        <w:t xml:space="preserve">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Pr>
          <w:b/>
        </w:rPr>
        <w:t>Shadow Stealth.</w:t>
      </w:r>
      <w:r>
        <w:t xml:space="preserve">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Pr>
          <w:b/>
        </w:rPr>
        <w:t>Chilling Touch.</w:t>
      </w:r>
      <w:r>
        <w:t xml:space="preserve">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pStyle w:val="Heading1"/>
        <w:spacing w:after="0" w:line="240" w:lineRule="auto"/>
        <w:rPr>
          <w:rFonts w:asciiTheme="majorHAnsi" w:hAnsiTheme="majorHAnsi"/>
          <w:b/>
          <w:bCs/>
          <w:i/>
          <w:iCs/>
          <w:sz w:val="20"/>
          <w:szCs w:val="20"/>
          <w:u w:val="single"/>
        </w:rPr>
      </w:pPr>
      <w:r>
        <w:t>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t>Seventeen classes, listed in the Classes table, 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pStyle w:val="Heading2"/>
        <w:spacing w:after="0" w:line="240" w:lineRule="auto"/>
        <w:rPr>
          <w:rFonts w:asciiTheme="majorHAnsi" w:hAnsiTheme="majorHAnsi"/>
          <w:sz w:val="20"/>
          <w:szCs w:val="20"/>
        </w:rPr>
      </w:pPr>
      <w:r>
        <w:t>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pStyle w:val="Heading2"/>
        <w:spacing w:after="0" w:line="240" w:lineRule="auto"/>
        <w:rPr>
          <w:rFonts w:asciiTheme="majorHAnsi" w:hAnsiTheme="majorHAnsi"/>
          <w:sz w:val="20"/>
          <w:szCs w:val="20"/>
        </w:rPr>
      </w:pPr>
      <w:r>
        <w:t>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pStyle w:val="Heading2"/>
        <w:spacing w:after="0" w:line="240" w:lineRule="auto"/>
        <w:rPr>
          <w:rFonts w:asciiTheme="majorHAnsi" w:hAnsiTheme="majorHAnsi"/>
          <w:sz w:val="20"/>
          <w:szCs w:val="20"/>
        </w:rPr>
      </w:pPr>
      <w:r>
        <w:t>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pStyle w:val="Heading3"/>
        <w:spacing w:after="0" w:line="240" w:lineRule="auto"/>
        <w:rPr>
          <w:rFonts w:asciiTheme="majorHAnsi" w:hAnsiTheme="majorHAnsi"/>
          <w:sz w:val="20"/>
          <w:szCs w:val="20"/>
        </w:rPr>
      </w:pPr>
      <w:r>
        <w:t>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Pr>
          <w:b/>
        </w:rPr>
        <w:t>Hit Dice:</w:t>
      </w:r>
      <w:r>
        <w:t xml:space="preserve"> Each class has a Hit Die, 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Pr>
          <w:b/>
        </w:rPr>
        <w:t>Hit Points at 1st Level:</w:t>
      </w:r>
      <w:r>
        <w:t xml:space="preserve">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Pr>
          <w:b/>
        </w:rPr>
        <w:t>Hit Points at Higher Levels:</w:t>
      </w:r>
      <w:r>
        <w:t xml:space="preserve">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pStyle w:val="Heading3"/>
        <w:spacing w:after="0" w:line="240" w:lineRule="auto"/>
        <w:rPr>
          <w:rFonts w:asciiTheme="majorHAnsi" w:hAnsiTheme="majorHAnsi"/>
          <w:sz w:val="20"/>
          <w:szCs w:val="20"/>
        </w:rPr>
      </w:pPr>
      <w:r>
        <w:t>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pStyle w:val="ListBullet"/>
        <w:spacing w:after="0" w:line="240" w:lineRule="auto"/>
        <w:rPr>
          <w:rFonts w:asciiTheme="majorHAnsi" w:hAnsiTheme="majorHAnsi"/>
          <w:sz w:val="20"/>
          <w:szCs w:val="20"/>
        </w:rPr>
      </w:pPr>
      <w:r>
        <w:t>Attack rolls using weapons you're proficient with</w:t>
      </w:r>
    </w:p>
    <w:p w14:paraId="508CB2CF" w14:textId="77777777" w:rsidR="007C2555" w:rsidRPr="003147C4" w:rsidRDefault="007C2555" w:rsidP="00A66C5F">
      <w:pPr>
        <w:pStyle w:val="ListBullet"/>
        <w:spacing w:after="0" w:line="240" w:lineRule="auto"/>
        <w:rPr>
          <w:rFonts w:asciiTheme="majorHAnsi" w:hAnsiTheme="majorHAnsi"/>
          <w:sz w:val="20"/>
          <w:szCs w:val="20"/>
        </w:rPr>
      </w:pPr>
      <w:r>
        <w:t>Attack rolls with spells you cast</w:t>
      </w:r>
    </w:p>
    <w:p w14:paraId="40B48A2A" w14:textId="77777777" w:rsidR="007C2555" w:rsidRPr="003147C4" w:rsidRDefault="007C2555" w:rsidP="00A66C5F">
      <w:pPr>
        <w:pStyle w:val="ListBullet"/>
        <w:spacing w:after="0" w:line="240" w:lineRule="auto"/>
        <w:rPr>
          <w:rFonts w:asciiTheme="majorHAnsi" w:hAnsiTheme="majorHAnsi"/>
          <w:sz w:val="20"/>
          <w:szCs w:val="20"/>
        </w:rPr>
      </w:pPr>
      <w:r>
        <w:t>Ability checks using skills you're proficient in</w:t>
      </w:r>
    </w:p>
    <w:p w14:paraId="6925345D" w14:textId="77777777" w:rsidR="007C2555" w:rsidRPr="003147C4" w:rsidRDefault="007C2555" w:rsidP="00A66C5F">
      <w:pPr>
        <w:pStyle w:val="ListBullet"/>
        <w:spacing w:after="0" w:line="240" w:lineRule="auto"/>
        <w:rPr>
          <w:rFonts w:asciiTheme="majorHAnsi" w:hAnsiTheme="majorHAnsi"/>
          <w:sz w:val="20"/>
          <w:szCs w:val="20"/>
        </w:rPr>
      </w:pPr>
      <w:r>
        <w:t>Ability checks using tools you're proficient with</w:t>
      </w:r>
    </w:p>
    <w:p w14:paraId="5356BC16" w14:textId="77777777" w:rsidR="007C2555" w:rsidRPr="003147C4" w:rsidRDefault="007C2555" w:rsidP="00A66C5F">
      <w:pPr>
        <w:pStyle w:val="ListBullet"/>
        <w:spacing w:after="0" w:line="240" w:lineRule="auto"/>
        <w:rPr>
          <w:rFonts w:asciiTheme="majorHAnsi" w:hAnsiTheme="majorHAnsi"/>
          <w:sz w:val="20"/>
          <w:szCs w:val="20"/>
        </w:rPr>
      </w:pPr>
      <w:r>
        <w:t>Saving throws you're proficient in</w:t>
      </w:r>
    </w:p>
    <w:p w14:paraId="417A6BD6" w14:textId="77777777" w:rsidR="007C2555" w:rsidRPr="003147C4" w:rsidRDefault="007C2555" w:rsidP="00A66C5F">
      <w:pPr>
        <w:pStyle w:val="ListBullet"/>
        <w:spacing w:after="0" w:line="240" w:lineRule="auto"/>
        <w:rPr>
          <w:rFonts w:asciiTheme="majorHAnsi" w:hAnsiTheme="majorHAnsi"/>
          <w:sz w:val="20"/>
          <w:szCs w:val="20"/>
        </w:rPr>
      </w:pPr>
      <w:r>
        <w:t>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pStyle w:val="Heading3"/>
        <w:spacing w:after="0" w:line="240" w:lineRule="auto"/>
        <w:rPr>
          <w:rFonts w:asciiTheme="majorHAnsi" w:hAnsiTheme="majorHAnsi"/>
          <w:sz w:val="20"/>
          <w:szCs w:val="20"/>
        </w:rPr>
      </w:pPr>
      <w:r>
        <w:t>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pStyle w:val="ListNumber"/>
        <w:spacing w:after="0" w:line="240" w:lineRule="auto"/>
        <w:rPr>
          <w:rFonts w:asciiTheme="majorHAnsi" w:hAnsiTheme="majorHAnsi"/>
          <w:sz w:val="20"/>
          <w:szCs w:val="20"/>
        </w:rPr>
      </w:pPr>
      <w:r>
        <w:t>You gain skill points as you level up, which can be invested in your class skill trees</w:t>
      </w:r>
    </w:p>
    <w:p w14:paraId="2E81A188" w14:textId="77777777" w:rsidR="007C2555" w:rsidRPr="003147C4" w:rsidRDefault="007C2555" w:rsidP="00A66C5F">
      <w:pPr>
        <w:pStyle w:val="ListNumber"/>
        <w:spacing w:after="0" w:line="240" w:lineRule="auto"/>
        <w:rPr>
          <w:rFonts w:asciiTheme="majorHAnsi" w:hAnsiTheme="majorHAnsi"/>
          <w:sz w:val="20"/>
          <w:szCs w:val="20"/>
        </w:rPr>
      </w:pPr>
      <w:r>
        <w:t>Each skill tree contains multiple tiers of abilities, with higher tiers requiring investment in lower tiers first</w:t>
      </w:r>
    </w:p>
    <w:p w14:paraId="3E1EBD0B" w14:textId="77777777" w:rsidR="007C2555" w:rsidRPr="003147C4" w:rsidRDefault="007C2555" w:rsidP="00A66C5F">
      <w:pPr>
        <w:pStyle w:val="ListNumber"/>
        <w:spacing w:after="0" w:line="240" w:lineRule="auto"/>
        <w:rPr>
          <w:rFonts w:asciiTheme="majorHAnsi" w:hAnsiTheme="majorHAnsi"/>
          <w:sz w:val="20"/>
          <w:szCs w:val="20"/>
        </w:rPr>
      </w:pPr>
      <w:r>
        <w:t>You can invest in multiple skill trees, creating hybrid specializations</w:t>
      </w:r>
    </w:p>
    <w:p w14:paraId="3C471248" w14:textId="77777777" w:rsidR="007C2555" w:rsidRPr="003147C4" w:rsidRDefault="007C2555" w:rsidP="00A66C5F">
      <w:pPr>
        <w:pStyle w:val="ListNumber"/>
        <w:spacing w:after="0" w:line="240" w:lineRule="auto"/>
        <w:rPr>
          <w:rFonts w:asciiTheme="majorHAnsi" w:hAnsiTheme="majorHAnsi"/>
          <w:sz w:val="20"/>
          <w:szCs w:val="20"/>
        </w:rPr>
      </w:pPr>
      <w:r>
        <w:t>Some abilities have prerequisites beyond tier placement, such as minimum ability scores or other specific abilities</w:t>
      </w:r>
    </w:p>
    <w:p w14:paraId="0D953258" w14:textId="77777777" w:rsidR="007C2555" w:rsidRPr="003147C4" w:rsidRDefault="007C2555" w:rsidP="00A66C5F">
      <w:pPr>
        <w:pStyle w:val="ListNumber"/>
        <w:spacing w:after="0" w:line="240" w:lineRule="auto"/>
        <w:rPr>
          <w:rFonts w:asciiTheme="majorHAnsi" w:hAnsiTheme="majorHAnsi"/>
          <w:sz w:val="20"/>
          <w:szCs w:val="20"/>
        </w:rPr>
      </w:pPr>
      <w:r>
        <w:t>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pStyle w:val="Heading3"/>
        <w:spacing w:after="0" w:line="240" w:lineRule="auto"/>
        <w:rPr>
          <w:rFonts w:asciiTheme="majorHAnsi" w:hAnsiTheme="majorHAnsi"/>
          <w:sz w:val="20"/>
          <w:szCs w:val="20"/>
        </w:rPr>
      </w:pPr>
      <w:r>
        <w:t>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Pr>
          <w:b/>
        </w:rPr>
        <w:t>Advantages</w:t>
      </w:r>
    </w:p>
    <w:p w14:paraId="524E6C7B" w14:textId="77777777" w:rsidR="007C2555" w:rsidRPr="003147C4" w:rsidRDefault="007C2555" w:rsidP="00A66C5F">
      <w:pPr>
        <w:pStyle w:val="ListBullet"/>
        <w:spacing w:after="0" w:line="240" w:lineRule="auto"/>
        <w:rPr>
          <w:rFonts w:asciiTheme="majorHAnsi" w:hAnsiTheme="majorHAnsi"/>
          <w:sz w:val="20"/>
          <w:szCs w:val="20"/>
        </w:rPr>
      </w:pPr>
      <w:r>
        <w:t>Access to a wider variety of abilities and features</w:t>
      </w:r>
    </w:p>
    <w:p w14:paraId="25A48473" w14:textId="77777777" w:rsidR="007C2555" w:rsidRPr="003147C4" w:rsidRDefault="007C2555" w:rsidP="00A66C5F">
      <w:pPr>
        <w:pStyle w:val="ListBullet"/>
        <w:spacing w:after="0" w:line="240" w:lineRule="auto"/>
        <w:rPr>
          <w:rFonts w:asciiTheme="majorHAnsi" w:hAnsiTheme="majorHAnsi"/>
          <w:sz w:val="20"/>
          <w:szCs w:val="20"/>
        </w:rPr>
      </w:pPr>
      <w:r>
        <w:t>Unique combinations that can create specialized character concepts</w:t>
      </w:r>
    </w:p>
    <w:p w14:paraId="3379FA7B" w14:textId="77777777" w:rsidR="007C2555" w:rsidRPr="003147C4" w:rsidRDefault="007C2555" w:rsidP="00A66C5F">
      <w:pPr>
        <w:pStyle w:val="ListBullet"/>
        <w:spacing w:after="0" w:line="240" w:lineRule="auto"/>
        <w:rPr>
          <w:rFonts w:asciiTheme="majorHAnsi" w:hAnsiTheme="majorHAnsi"/>
          <w:sz w:val="20"/>
          <w:szCs w:val="20"/>
        </w:rPr>
      </w:pPr>
      <w:r>
        <w:t>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Pr>
          <w:b/>
        </w:rPr>
        <w:t>Challenges</w:t>
      </w:r>
    </w:p>
    <w:p w14:paraId="6A1592BA" w14:textId="77777777" w:rsidR="007C2555" w:rsidRPr="003147C4" w:rsidRDefault="007C2555" w:rsidP="00A66C5F">
      <w:pPr>
        <w:pStyle w:val="ListBullet"/>
        <w:spacing w:after="0" w:line="240" w:lineRule="auto"/>
        <w:rPr>
          <w:rFonts w:asciiTheme="majorHAnsi" w:hAnsiTheme="majorHAnsi"/>
          <w:sz w:val="20"/>
          <w:szCs w:val="20"/>
        </w:rPr>
      </w:pPr>
      <w:r>
        <w:t>Slower access to high-level abilities in any single class</w:t>
      </w:r>
    </w:p>
    <w:p w14:paraId="58AACA27" w14:textId="77777777" w:rsidR="007C2555" w:rsidRPr="003147C4" w:rsidRDefault="007C2555" w:rsidP="00A66C5F">
      <w:pPr>
        <w:pStyle w:val="ListBullet"/>
        <w:spacing w:after="0" w:line="240" w:lineRule="auto"/>
        <w:rPr>
          <w:rFonts w:asciiTheme="majorHAnsi" w:hAnsiTheme="majorHAnsi"/>
          <w:sz w:val="20"/>
          <w:szCs w:val="20"/>
        </w:rPr>
      </w:pPr>
      <w:r>
        <w:t>More complex character management</w:t>
      </w:r>
    </w:p>
    <w:p w14:paraId="2B1A192E" w14:textId="77777777" w:rsidR="007C2555" w:rsidRPr="003147C4" w:rsidRDefault="007C2555" w:rsidP="00A66C5F">
      <w:pPr>
        <w:pStyle w:val="ListBullet"/>
        <w:spacing w:after="0" w:line="240" w:lineRule="auto"/>
        <w:rPr>
          <w:rFonts w:asciiTheme="majorHAnsi" w:hAnsiTheme="majorHAnsi"/>
          <w:sz w:val="20"/>
          <w:szCs w:val="20"/>
        </w:rPr>
      </w:pPr>
      <w:r>
        <w:t>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pStyle w:val="Heading3"/>
        <w:spacing w:after="0" w:line="240" w:lineRule="auto"/>
        <w:rPr>
          <w:rFonts w:asciiTheme="majorHAnsi" w:hAnsiTheme="majorHAnsi"/>
          <w:sz w:val="20"/>
          <w:szCs w:val="20"/>
        </w:rPr>
      </w:pPr>
      <w:r>
        <w:t>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pStyle w:val="Heading3"/>
        <w:spacing w:after="0" w:line="240" w:lineRule="auto"/>
        <w:rPr>
          <w:rFonts w:asciiTheme="majorHAnsi" w:hAnsiTheme="majorHAnsi"/>
          <w:sz w:val="20"/>
          <w:szCs w:val="20"/>
        </w:rPr>
      </w:pPr>
      <w:r>
        <w:t>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Pr>
          <w:b/>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pStyle w:val="ListBullet"/>
        <w:spacing w:after="0" w:line="240" w:lineRule="auto"/>
        <w:rPr>
          <w:rFonts w:asciiTheme="majorHAnsi" w:hAnsiTheme="majorHAnsi"/>
          <w:sz w:val="20"/>
          <w:szCs w:val="20"/>
        </w:rPr>
      </w:pPr>
      <w:r>
        <w:rPr>
          <w:b/>
        </w:rPr>
        <w:t>Military Academies and Mercenary Companies:</w:t>
      </w:r>
      <w:r>
        <w:t xml:space="preserve"> Train Soldiers, Warriors, and Dragoons</w:t>
      </w:r>
    </w:p>
    <w:p w14:paraId="7A331CFF" w14:textId="77777777" w:rsidR="007C2555" w:rsidRPr="003147C4" w:rsidRDefault="007C2555" w:rsidP="00A66C5F">
      <w:pPr>
        <w:pStyle w:val="ListBullet"/>
        <w:spacing w:after="0" w:line="240" w:lineRule="auto"/>
        <w:rPr>
          <w:rFonts w:asciiTheme="majorHAnsi" w:hAnsiTheme="majorHAnsi"/>
          <w:sz w:val="20"/>
          <w:szCs w:val="20"/>
        </w:rPr>
      </w:pPr>
      <w:r>
        <w:rPr>
          <w:b/>
        </w:rPr>
        <w:t>Arcane Colleges:</w:t>
      </w:r>
      <w:r>
        <w:t xml:space="preserve"> Centers of magical research and education for Wizards, Mages, and Mirrorsages</w:t>
      </w:r>
    </w:p>
    <w:p w14:paraId="15EC4BD7" w14:textId="77777777" w:rsidR="007C2555" w:rsidRPr="003147C4" w:rsidRDefault="007C2555" w:rsidP="00A66C5F">
      <w:pPr>
        <w:pStyle w:val="ListBullet"/>
        <w:spacing w:after="0" w:line="240" w:lineRule="auto"/>
        <w:rPr>
          <w:rFonts w:asciiTheme="majorHAnsi" w:hAnsiTheme="majorHAnsi"/>
          <w:sz w:val="20"/>
          <w:szCs w:val="20"/>
        </w:rPr>
      </w:pPr>
      <w:r>
        <w:rPr>
          <w:b/>
        </w:rPr>
        <w:t>Clerical Hierarchies:</w:t>
      </w:r>
      <w:r>
        <w:t xml:space="preserve"> Religious organizations structured around specific deities</w:t>
      </w:r>
    </w:p>
    <w:p w14:paraId="25262B7B" w14:textId="77777777" w:rsidR="007C2555" w:rsidRPr="003147C4" w:rsidRDefault="007C2555" w:rsidP="00A66C5F">
      <w:pPr>
        <w:pStyle w:val="ListBullet"/>
        <w:spacing w:after="0" w:line="240" w:lineRule="auto"/>
        <w:rPr>
          <w:rFonts w:asciiTheme="majorHAnsi" w:hAnsiTheme="majorHAnsi"/>
          <w:sz w:val="20"/>
          <w:szCs w:val="20"/>
        </w:rPr>
      </w:pPr>
      <w:r>
        <w:rPr>
          <w:b/>
        </w:rPr>
        <w:t>Druidic Circles:</w:t>
      </w:r>
      <w:r>
        <w:t xml:space="preserve"> Secretive groups dedicated to preserving natural balance</w:t>
      </w:r>
    </w:p>
    <w:p w14:paraId="445EE640" w14:textId="77777777" w:rsidR="007C2555" w:rsidRPr="003147C4" w:rsidRDefault="007C2555" w:rsidP="00A66C5F">
      <w:pPr>
        <w:pStyle w:val="ListBullet"/>
        <w:spacing w:after="0" w:line="240" w:lineRule="auto"/>
        <w:rPr>
          <w:rFonts w:asciiTheme="majorHAnsi" w:hAnsiTheme="majorHAnsi"/>
          <w:sz w:val="20"/>
          <w:szCs w:val="20"/>
        </w:rPr>
      </w:pPr>
      <w:r>
        <w:rPr>
          <w:b/>
        </w:rPr>
        <w:t>Thieves' Guilds:</w:t>
      </w:r>
      <w:r>
        <w:t xml:space="preserve"> Underground networks for Thieves and similar classes</w:t>
      </w:r>
    </w:p>
    <w:p w14:paraId="07B3F38E" w14:textId="77777777" w:rsidR="007C2555" w:rsidRPr="003147C4" w:rsidRDefault="007C2555" w:rsidP="00A66C5F">
      <w:pPr>
        <w:pStyle w:val="ListBullet"/>
        <w:spacing w:after="0" w:line="240" w:lineRule="auto"/>
        <w:rPr>
          <w:rFonts w:asciiTheme="majorHAnsi" w:hAnsiTheme="majorHAnsi"/>
          <w:sz w:val="20"/>
          <w:szCs w:val="20"/>
        </w:rPr>
      </w:pPr>
      <w:r>
        <w:rPr>
          <w:b/>
        </w:rPr>
        <w:t>Bardic Colleges:</w:t>
      </w:r>
      <w:r>
        <w:t xml:space="preserve"> Institutions preserving lore and training performers</w:t>
      </w:r>
    </w:p>
    <w:p w14:paraId="1D933AF2" w14:textId="77777777" w:rsidR="007C2555" w:rsidRPr="003147C4" w:rsidRDefault="007C2555" w:rsidP="00A66C5F">
      <w:pPr>
        <w:pStyle w:val="ListBullet"/>
        <w:spacing w:after="0" w:line="240" w:lineRule="auto"/>
        <w:rPr>
          <w:rFonts w:asciiTheme="majorHAnsi" w:hAnsiTheme="majorHAnsi"/>
          <w:sz w:val="20"/>
          <w:szCs w:val="20"/>
        </w:rPr>
      </w:pPr>
      <w:r>
        <w:rPr>
          <w:b/>
        </w:rPr>
        <w:t>Tinkers' Workshops:</w:t>
      </w:r>
      <w:r>
        <w:t xml:space="preserve">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Pr>
          <w:b/>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pStyle w:val="ListBullet"/>
        <w:spacing w:after="0" w:line="240" w:lineRule="auto"/>
        <w:rPr>
          <w:rFonts w:asciiTheme="majorHAnsi" w:hAnsiTheme="majorHAnsi"/>
          <w:sz w:val="20"/>
          <w:szCs w:val="20"/>
        </w:rPr>
      </w:pPr>
      <w:r>
        <w:t>Imperial human societies often value Wizards, Soldiers, and Clerics</w:t>
      </w:r>
    </w:p>
    <w:p w14:paraId="08C776E6" w14:textId="77777777" w:rsidR="007C2555" w:rsidRPr="003147C4" w:rsidRDefault="007C2555" w:rsidP="00A66C5F">
      <w:pPr>
        <w:pStyle w:val="ListBullet"/>
        <w:spacing w:after="0" w:line="240" w:lineRule="auto"/>
        <w:rPr>
          <w:rFonts w:asciiTheme="majorHAnsi" w:hAnsiTheme="majorHAnsi"/>
          <w:sz w:val="20"/>
          <w:szCs w:val="20"/>
        </w:rPr>
      </w:pPr>
      <w:r>
        <w:t>Nomadic human tribes commonly produce Warriors, Rangers, and Shamans</w:t>
      </w:r>
    </w:p>
    <w:p w14:paraId="6729171D" w14:textId="77777777" w:rsidR="007C2555" w:rsidRPr="003147C4" w:rsidRDefault="007C2555" w:rsidP="00A66C5F">
      <w:pPr>
        <w:pStyle w:val="ListBullet"/>
        <w:spacing w:after="0" w:line="240" w:lineRule="auto"/>
        <w:rPr>
          <w:rFonts w:asciiTheme="majorHAnsi" w:hAnsiTheme="majorHAnsi"/>
          <w:sz w:val="20"/>
          <w:szCs w:val="20"/>
        </w:rPr>
      </w:pPr>
      <w:r>
        <w:t>Elven communities typically respect Mages, Druids, and Rangers</w:t>
      </w:r>
    </w:p>
    <w:p w14:paraId="2E68B144" w14:textId="77777777" w:rsidR="007C2555" w:rsidRPr="003147C4" w:rsidRDefault="007C2555" w:rsidP="00A66C5F">
      <w:pPr>
        <w:pStyle w:val="ListBullet"/>
        <w:spacing w:after="0" w:line="240" w:lineRule="auto"/>
        <w:rPr>
          <w:rFonts w:asciiTheme="majorHAnsi" w:hAnsiTheme="majorHAnsi"/>
          <w:sz w:val="20"/>
          <w:szCs w:val="20"/>
        </w:rPr>
      </w:pPr>
      <w:r>
        <w:t>Dwarven societies honor Soldiers, Clerics, and Tinkers</w:t>
      </w:r>
    </w:p>
    <w:p w14:paraId="01654F9B" w14:textId="77777777" w:rsidR="007C2555" w:rsidRPr="003147C4" w:rsidRDefault="007C2555" w:rsidP="00A66C5F">
      <w:pPr>
        <w:pStyle w:val="ListBullet"/>
        <w:spacing w:after="0" w:line="240" w:lineRule="auto"/>
        <w:rPr>
          <w:rFonts w:asciiTheme="majorHAnsi" w:hAnsiTheme="majorHAnsi"/>
          <w:sz w:val="20"/>
          <w:szCs w:val="20"/>
        </w:rPr>
      </w:pPr>
      <w:r>
        <w:t>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pPr>
        <w:pStyle w:val="Heading3"/>
      </w:pPr>
      <w:r>
        <w:t>Hero Paths Are Philosophies, Not Moral Verdicts</w:t>
      </w:r>
    </w:p>
    <w:p>
      <w:pPr/>
      <w:r>
        <w:t>At 10th level, a Hero Path describes what a character has learned to do with power—not an objective cosmic judgment of whether that character is Good, Neutral, or Evil. A Saint can become authoritarian, a Cultist can make a terrible sacrifice to save others, and a path associated with fear or blood can still be used in defense of the living. Reputation follows deeds, witnesses, institutions, and consequences. The world may judge you; the rules do not pre-judge you.</w:t>
      </w:r>
    </w:p>
    <w:p w14:paraId="1E950F9B" w14:textId="77777777" w:rsidR="007C2555" w:rsidRPr="003147C4" w:rsidRDefault="007C2555" w:rsidP="00A66C5F">
      <w:pPr>
        <w:pStyle w:val="Heading2"/>
        <w:spacing w:after="0" w:line="240" w:lineRule="auto"/>
        <w:rPr>
          <w:rFonts w:asciiTheme="majorHAnsi" w:hAnsiTheme="majorHAnsi"/>
          <w:sz w:val="20"/>
          <w:szCs w:val="20"/>
        </w:rPr>
      </w:pPr>
      <w:r>
        <w:t>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t>The following sections detail each of the seventeen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pStyle w:val="ListNumber"/>
        <w:spacing w:after="0" w:line="240" w:lineRule="auto"/>
        <w:rPr>
          <w:rFonts w:asciiTheme="majorHAnsi" w:hAnsiTheme="majorHAnsi"/>
          <w:sz w:val="20"/>
          <w:szCs w:val="20"/>
        </w:rPr>
      </w:pPr>
      <w:r>
        <w:rPr>
          <w:b/>
        </w:rPr>
        <w:t>Class Overview:</w:t>
      </w:r>
      <w:r>
        <w:t xml:space="preserve"> A general description of the class, its role, and its place in the world</w:t>
      </w:r>
    </w:p>
    <w:p w14:paraId="61DAFF0B" w14:textId="77777777" w:rsidR="007C2555" w:rsidRPr="003147C4" w:rsidRDefault="007C2555" w:rsidP="00A66C5F">
      <w:pPr>
        <w:pStyle w:val="ListNumber"/>
        <w:spacing w:after="0" w:line="240" w:lineRule="auto"/>
        <w:rPr>
          <w:rFonts w:asciiTheme="majorHAnsi" w:hAnsiTheme="majorHAnsi"/>
          <w:sz w:val="20"/>
          <w:szCs w:val="20"/>
        </w:rPr>
      </w:pPr>
      <w:r>
        <w:rPr>
          <w:b/>
        </w:rPr>
        <w:t>Class Features:</w:t>
      </w:r>
      <w:r>
        <w:t xml:space="preserve"> The mechanical abilities gained as the character advances in level</w:t>
      </w:r>
    </w:p>
    <w:p w14:paraId="29773A84" w14:textId="77777777" w:rsidR="007C2555" w:rsidRPr="003147C4" w:rsidRDefault="007C2555" w:rsidP="00A66C5F">
      <w:pPr>
        <w:pStyle w:val="ListNumber"/>
        <w:spacing w:after="0" w:line="240" w:lineRule="auto"/>
        <w:rPr>
          <w:rFonts w:asciiTheme="majorHAnsi" w:hAnsiTheme="majorHAnsi"/>
          <w:sz w:val="20"/>
          <w:szCs w:val="20"/>
        </w:rPr>
      </w:pPr>
      <w:r>
        <w:rPr>
          <w:b/>
        </w:rPr>
        <w:t>Skill Trees:</w:t>
      </w:r>
      <w:r>
        <w:t xml:space="preserve"> The three specialization paths available to the class</w:t>
      </w:r>
    </w:p>
    <w:p w14:paraId="5E0C948C" w14:textId="77777777" w:rsidR="007C2555" w:rsidRPr="003147C4" w:rsidRDefault="007C2555" w:rsidP="00A66C5F">
      <w:pPr>
        <w:pStyle w:val="ListNumber"/>
        <w:spacing w:after="0" w:line="240" w:lineRule="auto"/>
        <w:rPr>
          <w:rFonts w:asciiTheme="majorHAnsi" w:hAnsiTheme="majorHAnsi"/>
          <w:sz w:val="20"/>
          <w:szCs w:val="20"/>
        </w:rPr>
      </w:pPr>
      <w:r>
        <w:rPr>
          <w:b/>
        </w:rPr>
        <w:t>Playing the Class:</w:t>
      </w:r>
      <w:r>
        <w:t xml:space="preserve"> Advice on effective tactics, roleplaying, and character development</w:t>
      </w:r>
    </w:p>
    <w:p w14:paraId="23AB9A59" w14:textId="77777777" w:rsidR="007C2555" w:rsidRPr="003147C4" w:rsidRDefault="007C2555" w:rsidP="00A66C5F">
      <w:pPr>
        <w:pStyle w:val="ListNumber"/>
        <w:spacing w:after="0" w:line="240" w:lineRule="auto"/>
        <w:rPr>
          <w:rFonts w:asciiTheme="majorHAnsi" w:hAnsiTheme="majorHAnsi"/>
          <w:sz w:val="20"/>
          <w:szCs w:val="20"/>
        </w:rPr>
      </w:pPr>
      <w:r>
        <w:rPr>
          <w:b/>
        </w:rPr>
        <w:t>Class Relationships:</w:t>
      </w:r>
      <w:r>
        <w:t xml:space="preserve"> How the class typically interacts with other classes</w:t>
      </w:r>
    </w:p>
    <w:p w14:paraId="094D19DC" w14:textId="77777777" w:rsidR="007C2555" w:rsidRPr="003147C4" w:rsidRDefault="007C2555" w:rsidP="00A66C5F">
      <w:pPr>
        <w:pStyle w:val="ListNumber"/>
        <w:spacing w:after="0" w:line="240" w:lineRule="auto"/>
        <w:rPr>
          <w:rFonts w:asciiTheme="majorHAnsi" w:hAnsiTheme="majorHAnsi"/>
          <w:sz w:val="20"/>
          <w:szCs w:val="20"/>
        </w:rPr>
      </w:pPr>
      <w:r>
        <w:rPr>
          <w:b/>
        </w:rPr>
        <w:t>Notable NPCs:</w:t>
      </w:r>
      <w:r>
        <w:t xml:space="preserve">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pStyle w:val="IntenseQuote"/>
        <w:spacing w:after="0" w:line="240" w:lineRule="auto"/>
        <w:rPr>
          <w:rFonts w:asciiTheme="majorHAnsi" w:hAnsiTheme="majorHAnsi"/>
          <w:sz w:val="20"/>
          <w:szCs w:val="20"/>
        </w:rPr>
      </w:pPr>
      <w: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pStyle w:val="Heading2"/>
        <w:spacing w:after="0" w:line="240" w:lineRule="auto"/>
        <w:rPr>
          <w:rFonts w:asciiTheme="majorHAnsi" w:hAnsiTheme="majorHAnsi"/>
          <w:sz w:val="20"/>
          <w:szCs w:val="20"/>
        </w:rPr>
      </w:pPr>
      <w:r>
        <w:t>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pStyle w:val="Heading2"/>
        <w:spacing w:after="0" w:line="240" w:lineRule="auto"/>
        <w:rPr>
          <w:rFonts w:asciiTheme="majorHAnsi" w:hAnsiTheme="majorHAnsi"/>
          <w:sz w:val="20"/>
          <w:szCs w:val="20"/>
        </w:rPr>
      </w:pPr>
      <w:r>
        <w:t>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Pr>
          <w:b/>
        </w:rPr>
        <w:t>Crescendo</w:t>
      </w:r>
      <w:r>
        <w:t xml:space="preserve">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pStyle w:val="Heading3"/>
        <w:spacing w:after="0" w:line="240" w:lineRule="auto"/>
        <w:rPr>
          <w:rFonts w:asciiTheme="majorHAnsi" w:hAnsiTheme="majorHAnsi"/>
          <w:sz w:val="20"/>
          <w:szCs w:val="20"/>
        </w:rPr>
      </w:pPr>
      <w:r>
        <w:t>Primary Attributes</w:t>
      </w:r>
    </w:p>
    <w:p w14:paraId="202659F2" w14:textId="77777777" w:rsidR="007C2555" w:rsidRPr="003147C4" w:rsidRDefault="007C2555" w:rsidP="00A66C5F">
      <w:pPr>
        <w:pStyle w:val="ListBullet"/>
        <w:spacing w:after="0" w:line="240" w:lineRule="auto"/>
        <w:rPr>
          <w:rFonts w:asciiTheme="majorHAnsi" w:hAnsiTheme="majorHAnsi"/>
          <w:sz w:val="20"/>
          <w:szCs w:val="20"/>
        </w:rPr>
      </w:pPr>
      <w:r>
        <w:rPr>
          <w:b/>
        </w:rPr>
        <w:t>Main Attribute:</w:t>
      </w:r>
      <w:r>
        <w:t xml:space="preserve"> Charisma</w:t>
      </w:r>
    </w:p>
    <w:p w14:paraId="7A555D78" w14:textId="77777777" w:rsidR="007C2555" w:rsidRPr="003147C4" w:rsidRDefault="007C2555" w:rsidP="00A66C5F">
      <w:pPr>
        <w:pStyle w:val="ListBullet"/>
        <w:spacing w:after="0" w:line="240" w:lineRule="auto"/>
        <w:rPr>
          <w:rFonts w:asciiTheme="majorHAnsi" w:hAnsiTheme="majorHAnsi"/>
          <w:sz w:val="20"/>
          <w:szCs w:val="20"/>
        </w:rPr>
      </w:pPr>
      <w:r>
        <w:rPr>
          <w:b/>
        </w:rPr>
        <w:t>Secondary Attributes:</w:t>
      </w:r>
      <w:r>
        <w:t xml:space="preserve"> Dexterity, Intelligence</w:t>
      </w:r>
    </w:p>
    <w:p w14:paraId="37EFCC84" w14:textId="77777777" w:rsidR="007C2555" w:rsidRPr="003147C4" w:rsidRDefault="007C2555"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0585AA9D" w14:textId="77777777" w:rsidR="007C2555" w:rsidRPr="003147C4" w:rsidRDefault="007C2555" w:rsidP="00A66C5F">
      <w:pPr>
        <w:pStyle w:val="ListBullet"/>
        <w:spacing w:after="0" w:line="240" w:lineRule="auto"/>
        <w:rPr>
          <w:rFonts w:asciiTheme="majorHAnsi" w:hAnsiTheme="majorHAnsi"/>
          <w:sz w:val="20"/>
          <w:szCs w:val="20"/>
        </w:rPr>
      </w:pPr>
      <w:r>
        <w:rPr>
          <w:b/>
        </w:rPr>
        <w:t>Armor Proficiency:</w:t>
      </w:r>
      <w:r>
        <w:t xml:space="preserve"> Light armor</w:t>
      </w:r>
    </w:p>
    <w:p w14:paraId="73EF0786" w14:textId="77777777" w:rsidR="007C2555" w:rsidRPr="003147C4" w:rsidRDefault="007C2555" w:rsidP="00A66C5F">
      <w:pPr>
        <w:pStyle w:val="ListBullet"/>
        <w:spacing w:after="0" w:line="240" w:lineRule="auto"/>
        <w:rPr>
          <w:rFonts w:asciiTheme="majorHAnsi" w:hAnsiTheme="majorHAnsi"/>
          <w:sz w:val="20"/>
          <w:szCs w:val="20"/>
        </w:rPr>
      </w:pPr>
      <w:r>
        <w:rPr>
          <w:b/>
        </w:rPr>
        <w:t>Weapon Proficiency:</w:t>
      </w:r>
      <w:r>
        <w:t xml:space="preserve"> Simple weapons, musical instruments as weapons</w:t>
      </w:r>
    </w:p>
    <w:p w14:paraId="34008C40" w14:textId="77777777" w:rsidR="007C2555" w:rsidRPr="003147C4" w:rsidRDefault="007C2555" w:rsidP="00A66C5F">
      <w:pPr>
        <w:pStyle w:val="ListBullet"/>
        <w:spacing w:after="0" w:line="240" w:lineRule="auto"/>
        <w:rPr>
          <w:rFonts w:asciiTheme="majorHAnsi" w:hAnsiTheme="majorHAnsi"/>
          <w:sz w:val="20"/>
          <w:szCs w:val="20"/>
        </w:rPr>
      </w:pPr>
      <w:r>
        <w:rPr>
          <w:b/>
        </w:rPr>
        <w:t>Tool Proficiency:</w:t>
      </w:r>
      <w:r>
        <w:t xml:space="preserve">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pStyle w:val="Heading2"/>
        <w:spacing w:after="0" w:line="240" w:lineRule="auto"/>
        <w:rPr>
          <w:rFonts w:asciiTheme="majorHAnsi" w:hAnsiTheme="majorHAnsi"/>
          <w:sz w:val="20"/>
          <w:szCs w:val="20"/>
        </w:rPr>
      </w:pPr>
      <w:r>
        <w:t>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pStyle w:val="Heading3"/>
        <w:spacing w:after="0" w:line="240" w:lineRule="auto"/>
        <w:rPr>
          <w:rFonts w:asciiTheme="majorHAnsi" w:hAnsiTheme="majorHAnsi"/>
          <w:sz w:val="20"/>
          <w:szCs w:val="20"/>
        </w:rPr>
      </w:pPr>
      <w:r>
        <w:t>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7F8836AF" w14:textId="77777777" w:rsidR="007C2555" w:rsidRPr="003147C4" w:rsidRDefault="007C2555" w:rsidP="00A66C5F">
      <w:pPr>
        <w:pStyle w:val="ListBullet"/>
        <w:spacing w:after="0" w:line="240" w:lineRule="auto"/>
        <w:rPr>
          <w:rFonts w:asciiTheme="majorHAnsi" w:hAnsiTheme="majorHAnsi"/>
          <w:sz w:val="20"/>
          <w:szCs w:val="20"/>
        </w:rPr>
      </w:pPr>
      <w:r>
        <w:rPr>
          <w:b/>
        </w:rPr>
        <w:t>Verse Mastery:</w:t>
      </w:r>
      <w:r>
        <w:t xml:space="preserve"> +5% damage on all Verses.</w:t>
      </w:r>
    </w:p>
    <w:p w14:paraId="27A6E411" w14:textId="77777777" w:rsidR="007C2555" w:rsidRPr="003147C4" w:rsidRDefault="007C2555" w:rsidP="00A66C5F">
      <w:pPr>
        <w:pStyle w:val="ListBullet"/>
        <w:spacing w:after="0" w:line="240" w:lineRule="auto"/>
        <w:rPr>
          <w:rFonts w:asciiTheme="majorHAnsi" w:hAnsiTheme="majorHAnsi"/>
          <w:sz w:val="20"/>
          <w:szCs w:val="20"/>
        </w:rPr>
      </w:pPr>
      <w:r>
        <w:rPr>
          <w:b/>
        </w:rPr>
        <w:t>Lingering Notes:</w:t>
      </w:r>
      <w:r>
        <w:t xml:space="preserve"> Chants last 1 extra turn after being interrupted.</w:t>
      </w:r>
    </w:p>
    <w:p w14:paraId="488829D5" w14:textId="77777777" w:rsidR="007C2555" w:rsidRPr="003147C4" w:rsidRDefault="007C2555" w:rsidP="00A66C5F">
      <w:pPr>
        <w:pStyle w:val="ListBullet"/>
        <w:spacing w:after="0" w:line="240" w:lineRule="auto"/>
        <w:rPr>
          <w:rFonts w:asciiTheme="majorHAnsi" w:hAnsiTheme="majorHAnsi"/>
          <w:sz w:val="20"/>
          <w:szCs w:val="20"/>
        </w:rPr>
      </w:pPr>
      <w:r>
        <w:rPr>
          <w:b/>
        </w:rPr>
        <w:t>Melodic Instinct:</w:t>
      </w:r>
      <w:r>
        <w:t xml:space="preserve"> +5% initiative and movement speed.</w:t>
      </w:r>
    </w:p>
    <w:p w14:paraId="2AB99910" w14:textId="77777777" w:rsidR="007C2555" w:rsidRPr="003147C4" w:rsidRDefault="007C2555" w:rsidP="00A66C5F">
      <w:pPr>
        <w:pStyle w:val="ListBullet"/>
        <w:spacing w:after="0" w:line="240" w:lineRule="auto"/>
        <w:rPr>
          <w:rFonts w:asciiTheme="majorHAnsi" w:hAnsiTheme="majorHAnsi"/>
          <w:sz w:val="20"/>
          <w:szCs w:val="20"/>
        </w:rPr>
      </w:pPr>
      <w:r>
        <w:rPr>
          <w:b/>
        </w:rPr>
        <w:t>Echo Harmonization:</w:t>
      </w:r>
      <w:r>
        <w:t xml:space="preserve"> Echo effects apply +1 turn duration.</w:t>
      </w:r>
    </w:p>
    <w:p w14:paraId="2D31B5A2" w14:textId="77777777" w:rsidR="007C2555" w:rsidRPr="003147C4" w:rsidRDefault="007C2555" w:rsidP="00A66C5F">
      <w:pPr>
        <w:pStyle w:val="ListBullet"/>
        <w:spacing w:after="0" w:line="240" w:lineRule="auto"/>
        <w:rPr>
          <w:rFonts w:asciiTheme="majorHAnsi" w:hAnsiTheme="majorHAnsi"/>
          <w:sz w:val="20"/>
          <w:szCs w:val="20"/>
        </w:rPr>
      </w:pPr>
      <w:r>
        <w:rPr>
          <w:b/>
        </w:rPr>
        <w:t>Performance Focus:</w:t>
      </w:r>
      <w:r>
        <w:t xml:space="preserve">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6A8426EA" w14:textId="77777777" w:rsidR="007C2555" w:rsidRPr="003147C4" w:rsidRDefault="007C2555" w:rsidP="00A66C5F">
      <w:pPr>
        <w:pStyle w:val="ListBullet"/>
        <w:spacing w:after="0" w:line="240" w:lineRule="auto"/>
        <w:rPr>
          <w:rFonts w:asciiTheme="majorHAnsi" w:hAnsiTheme="majorHAnsi"/>
          <w:sz w:val="20"/>
          <w:szCs w:val="20"/>
        </w:rPr>
      </w:pPr>
      <w:r>
        <w:rPr>
          <w:b/>
        </w:rPr>
        <w:t>Verse of Courage:</w:t>
      </w:r>
      <w:r>
        <w:t xml:space="preserve"> A quick musical phrase that deals minor damage to a single target and grants +5% damage to an ally for 2 turns.</w:t>
      </w:r>
    </w:p>
    <w:p w14:paraId="6AD5D145" w14:textId="77777777" w:rsidR="007C2555" w:rsidRPr="003147C4" w:rsidRDefault="007C2555" w:rsidP="00A66C5F">
      <w:pPr>
        <w:pStyle w:val="ListBullet"/>
        <w:spacing w:after="0" w:line="240" w:lineRule="auto"/>
        <w:rPr>
          <w:rFonts w:asciiTheme="majorHAnsi" w:hAnsiTheme="majorHAnsi"/>
          <w:sz w:val="20"/>
          <w:szCs w:val="20"/>
        </w:rPr>
      </w:pPr>
      <w:r>
        <w:rPr>
          <w:b/>
        </w:rPr>
        <w:t>Chant of Renewal:</w:t>
      </w:r>
      <w:r>
        <w:t xml:space="preserve"> A sustained melody that heals nearby allies for a small amount each turn while maintained.</w:t>
      </w:r>
    </w:p>
    <w:p w14:paraId="27CA4458" w14:textId="77777777" w:rsidR="007C2555" w:rsidRPr="003147C4" w:rsidRDefault="007C2555" w:rsidP="00A66C5F">
      <w:pPr>
        <w:pStyle w:val="ListBullet"/>
        <w:spacing w:after="0" w:line="240" w:lineRule="auto"/>
        <w:rPr>
          <w:rFonts w:asciiTheme="majorHAnsi" w:hAnsiTheme="majorHAnsi"/>
          <w:sz w:val="20"/>
          <w:szCs w:val="20"/>
        </w:rPr>
      </w:pPr>
      <w:r>
        <w:rPr>
          <w:b/>
        </w:rPr>
        <w:t>Echo of Inspiration:</w:t>
      </w:r>
      <w:r>
        <w:t xml:space="preserve"> Amplifies your last performed ability, causing its effects to repeat at 50% potency next turn.</w:t>
      </w:r>
    </w:p>
    <w:p w14:paraId="15ACBC9D" w14:textId="77777777" w:rsidR="007C2555" w:rsidRPr="003147C4" w:rsidRDefault="007C2555" w:rsidP="00A66C5F">
      <w:pPr>
        <w:pStyle w:val="ListBullet"/>
        <w:spacing w:after="0" w:line="240" w:lineRule="auto"/>
        <w:rPr>
          <w:rFonts w:asciiTheme="majorHAnsi" w:hAnsiTheme="majorHAnsi"/>
          <w:sz w:val="20"/>
          <w:szCs w:val="20"/>
        </w:rPr>
      </w:pPr>
      <w:r>
        <w:rPr>
          <w:b/>
        </w:rPr>
        <w:t>Dissonant Note:</w:t>
      </w:r>
      <w:r>
        <w:t xml:space="preserve"> A jarring sound that interrupts enemy concentration and has a chance to briefly stun.</w:t>
      </w:r>
    </w:p>
    <w:p w14:paraId="1ECC81F1" w14:textId="77777777" w:rsidR="007C2555" w:rsidRPr="003147C4" w:rsidRDefault="007C2555" w:rsidP="00A66C5F">
      <w:pPr>
        <w:pStyle w:val="ListBullet"/>
        <w:spacing w:after="0" w:line="240" w:lineRule="auto"/>
        <w:rPr>
          <w:rFonts w:asciiTheme="majorHAnsi" w:hAnsiTheme="majorHAnsi"/>
          <w:sz w:val="20"/>
          <w:szCs w:val="20"/>
        </w:rPr>
      </w:pPr>
      <w:r>
        <w:rPr>
          <w:b/>
        </w:rPr>
        <w:t>Bardic Knowledge:</w:t>
      </w:r>
      <w:r>
        <w:t xml:space="preserv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pStyle w:val="Heading3"/>
        <w:spacing w:after="0" w:line="240" w:lineRule="auto"/>
        <w:rPr>
          <w:rFonts w:asciiTheme="majorHAnsi" w:hAnsiTheme="majorHAnsi"/>
          <w:sz w:val="20"/>
          <w:szCs w:val="20"/>
        </w:rPr>
      </w:pPr>
      <w:r>
        <w:t>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4D39915C" w14:textId="77777777" w:rsidR="007C2555" w:rsidRPr="003147C4" w:rsidRDefault="007C2555" w:rsidP="00A66C5F">
      <w:pPr>
        <w:pStyle w:val="ListBullet"/>
        <w:spacing w:after="0" w:line="240" w:lineRule="auto"/>
        <w:rPr>
          <w:rFonts w:asciiTheme="majorHAnsi" w:hAnsiTheme="majorHAnsi"/>
          <w:sz w:val="20"/>
          <w:szCs w:val="20"/>
        </w:rPr>
      </w:pPr>
      <w:r>
        <w:rPr>
          <w:b/>
        </w:rPr>
        <w:t>Fluid Tempo:</w:t>
      </w:r>
      <w:r>
        <w:t xml:space="preserve"> Crescendo stacks no longer drop when hit.</w:t>
      </w:r>
    </w:p>
    <w:p w14:paraId="348A42A1" w14:textId="77777777" w:rsidR="007C2555" w:rsidRPr="003147C4" w:rsidRDefault="007C2555" w:rsidP="00A66C5F">
      <w:pPr>
        <w:pStyle w:val="ListBullet"/>
        <w:spacing w:after="0" w:line="240" w:lineRule="auto"/>
        <w:rPr>
          <w:rFonts w:asciiTheme="majorHAnsi" w:hAnsiTheme="majorHAnsi"/>
          <w:sz w:val="20"/>
          <w:szCs w:val="20"/>
        </w:rPr>
      </w:pPr>
      <w:r>
        <w:rPr>
          <w:b/>
        </w:rPr>
        <w:t>Verses Unbound:</w:t>
      </w:r>
      <w:r>
        <w:t xml:space="preserve"> Verses can now crit, dealing x1.5 damage.</w:t>
      </w:r>
    </w:p>
    <w:p w14:paraId="372ADA8E" w14:textId="77777777" w:rsidR="007C2555" w:rsidRPr="003147C4" w:rsidRDefault="007C2555" w:rsidP="00A66C5F">
      <w:pPr>
        <w:pStyle w:val="ListBullet"/>
        <w:spacing w:after="0" w:line="240" w:lineRule="auto"/>
        <w:rPr>
          <w:rFonts w:asciiTheme="majorHAnsi" w:hAnsiTheme="majorHAnsi"/>
          <w:sz w:val="20"/>
          <w:szCs w:val="20"/>
        </w:rPr>
      </w:pPr>
      <w:r>
        <w:rPr>
          <w:b/>
        </w:rPr>
        <w:t>Chorus Shield:</w:t>
      </w:r>
      <w:r>
        <w:t xml:space="preserve"> Using a Chant grants a minor damage shield to self and nearest ally.</w:t>
      </w:r>
    </w:p>
    <w:p w14:paraId="020F38AE" w14:textId="77777777" w:rsidR="007C2555" w:rsidRPr="003147C4" w:rsidRDefault="007C2555" w:rsidP="00A66C5F">
      <w:pPr>
        <w:pStyle w:val="ListBullet"/>
        <w:spacing w:after="0" w:line="240" w:lineRule="auto"/>
        <w:rPr>
          <w:rFonts w:asciiTheme="majorHAnsi" w:hAnsiTheme="majorHAnsi"/>
          <w:sz w:val="20"/>
          <w:szCs w:val="20"/>
        </w:rPr>
      </w:pPr>
      <w:r>
        <w:rPr>
          <w:b/>
        </w:rPr>
        <w:t>Signature Sound:</w:t>
      </w:r>
      <w:r>
        <w:t xml:space="preserve"> Choose a single element (Fire/Ice/Lightning). Your Verses deal +10% of that type.</w:t>
      </w:r>
    </w:p>
    <w:p w14:paraId="1CFE1C71" w14:textId="77777777" w:rsidR="007C2555" w:rsidRPr="003147C4" w:rsidRDefault="007C2555" w:rsidP="00A66C5F">
      <w:pPr>
        <w:pStyle w:val="ListBullet"/>
        <w:spacing w:after="0" w:line="240" w:lineRule="auto"/>
        <w:rPr>
          <w:rFonts w:asciiTheme="majorHAnsi" w:hAnsiTheme="majorHAnsi"/>
          <w:sz w:val="20"/>
          <w:szCs w:val="20"/>
        </w:rPr>
      </w:pPr>
      <w:r>
        <w:rPr>
          <w:b/>
        </w:rPr>
        <w:t>Perfect Pitch (Capstone):</w:t>
      </w:r>
      <w:r>
        <w:t xml:space="preserv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1AAE6741" w14:textId="77777777" w:rsidR="007C2555" w:rsidRPr="003147C4" w:rsidRDefault="007C2555" w:rsidP="00A66C5F">
      <w:pPr>
        <w:pStyle w:val="ListBullet"/>
        <w:spacing w:after="0" w:line="240" w:lineRule="auto"/>
        <w:rPr>
          <w:rFonts w:asciiTheme="majorHAnsi" w:hAnsiTheme="majorHAnsi"/>
          <w:sz w:val="20"/>
          <w:szCs w:val="20"/>
        </w:rPr>
      </w:pPr>
      <w:r>
        <w:rPr>
          <w:b/>
        </w:rPr>
        <w:t>Virtuoso's Verse:</w:t>
      </w:r>
      <w:r>
        <w:t xml:space="preserve"> An enhanced musical phrase that deals moderate damage and has a chance to apply a short debuff based on your Signature Sound element.</w:t>
      </w:r>
    </w:p>
    <w:p w14:paraId="2FBBEBC0" w14:textId="77777777" w:rsidR="007C2555" w:rsidRPr="003147C4" w:rsidRDefault="007C2555" w:rsidP="00A66C5F">
      <w:pPr>
        <w:pStyle w:val="ListBullet"/>
        <w:spacing w:after="0" w:line="240" w:lineRule="auto"/>
        <w:rPr>
          <w:rFonts w:asciiTheme="majorHAnsi" w:hAnsiTheme="majorHAnsi"/>
          <w:sz w:val="20"/>
          <w:szCs w:val="20"/>
        </w:rPr>
      </w:pPr>
      <w:r>
        <w:rPr>
          <w:b/>
        </w:rPr>
        <w:t>Resonant Chant:</w:t>
      </w:r>
      <w:r>
        <w:t xml:space="preserve"> A powerful sustained melody that provides both healing and a small defensive bonus to allies in range.</w:t>
      </w:r>
    </w:p>
    <w:p w14:paraId="574FF4FF" w14:textId="77777777" w:rsidR="007C2555" w:rsidRPr="003147C4" w:rsidRDefault="007C2555" w:rsidP="00A66C5F">
      <w:pPr>
        <w:pStyle w:val="ListBullet"/>
        <w:spacing w:after="0" w:line="240" w:lineRule="auto"/>
        <w:rPr>
          <w:rFonts w:asciiTheme="majorHAnsi" w:hAnsiTheme="majorHAnsi"/>
          <w:sz w:val="20"/>
          <w:szCs w:val="20"/>
        </w:rPr>
      </w:pPr>
      <w:r>
        <w:rPr>
          <w:b/>
        </w:rPr>
        <w:t>Cascading Echo:</w:t>
      </w:r>
      <w:r>
        <w:t xml:space="preserve"> Creates multiple echoes of your previous ability, each at diminishing potency.</w:t>
      </w:r>
    </w:p>
    <w:p w14:paraId="3176C915" w14:textId="77777777" w:rsidR="007C2555" w:rsidRPr="003147C4" w:rsidRDefault="007C2555" w:rsidP="00A66C5F">
      <w:pPr>
        <w:pStyle w:val="ListBullet"/>
        <w:spacing w:after="0" w:line="240" w:lineRule="auto"/>
        <w:rPr>
          <w:rFonts w:asciiTheme="majorHAnsi" w:hAnsiTheme="majorHAnsi"/>
          <w:sz w:val="20"/>
          <w:szCs w:val="20"/>
        </w:rPr>
      </w:pPr>
      <w:r>
        <w:rPr>
          <w:b/>
        </w:rPr>
        <w:t>Tempo Control:</w:t>
      </w:r>
      <w:r>
        <w:t xml:space="preserve"> Manipulates the flow of battle, slightly increasing allies' action speed while decreasing enemies' speed.</w:t>
      </w:r>
    </w:p>
    <w:p w14:paraId="350CFA6E" w14:textId="77777777" w:rsidR="007C2555" w:rsidRPr="003147C4" w:rsidRDefault="007C2555" w:rsidP="00A66C5F">
      <w:pPr>
        <w:pStyle w:val="ListBullet"/>
        <w:spacing w:after="0" w:line="240" w:lineRule="auto"/>
        <w:rPr>
          <w:rFonts w:asciiTheme="majorHAnsi" w:hAnsiTheme="majorHAnsi"/>
          <w:sz w:val="20"/>
          <w:szCs w:val="20"/>
        </w:rPr>
      </w:pPr>
      <w:r>
        <w:rPr>
          <w:b/>
        </w:rPr>
        <w:t>Harmonic Convergence:</w:t>
      </w:r>
      <w:r>
        <w:t xml:space="preserv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pStyle w:val="Heading3"/>
        <w:spacing w:after="0" w:line="240" w:lineRule="auto"/>
        <w:rPr>
          <w:rFonts w:asciiTheme="majorHAnsi" w:hAnsiTheme="majorHAnsi"/>
          <w:sz w:val="20"/>
          <w:szCs w:val="20"/>
        </w:rPr>
      </w:pPr>
      <w:r>
        <w:t>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t>At level 10, bards choose a Hero Path that reflects their philosophy and methods,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pStyle w:val="Heading4"/>
        <w:spacing w:after="0" w:line="240" w:lineRule="auto"/>
        <w:rPr>
          <w:rFonts w:asciiTheme="majorHAnsi" w:hAnsiTheme="majorHAnsi"/>
          <w:sz w:val="20"/>
          <w:szCs w:val="20"/>
        </w:rPr>
      </w:pPr>
      <w:r>
        <w:t>Harmony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4E417B4E" w14:textId="77777777" w:rsidR="007C2555" w:rsidRPr="003147C4" w:rsidRDefault="007C2555" w:rsidP="00A66C5F">
      <w:pPr>
        <w:pStyle w:val="ListBullet"/>
        <w:spacing w:after="0" w:line="240" w:lineRule="auto"/>
        <w:rPr>
          <w:rFonts w:asciiTheme="majorHAnsi" w:hAnsiTheme="majorHAnsi"/>
          <w:sz w:val="20"/>
          <w:szCs w:val="20"/>
        </w:rPr>
      </w:pPr>
      <w:r>
        <w:rPr>
          <w:b/>
        </w:rPr>
        <w:t>Song of Serenity:</w:t>
      </w:r>
      <w:r>
        <w:t xml:space="preserve"> Nearby allies regenerate minor HP over 2 turns after a Chant.</w:t>
      </w:r>
    </w:p>
    <w:p w14:paraId="41244504" w14:textId="77777777" w:rsidR="007C2555" w:rsidRPr="003147C4" w:rsidRDefault="007C2555" w:rsidP="00A66C5F">
      <w:pPr>
        <w:pStyle w:val="ListBullet"/>
        <w:spacing w:after="0" w:line="240" w:lineRule="auto"/>
        <w:rPr>
          <w:rFonts w:asciiTheme="majorHAnsi" w:hAnsiTheme="majorHAnsi"/>
          <w:sz w:val="20"/>
          <w:szCs w:val="20"/>
        </w:rPr>
      </w:pPr>
      <w:r>
        <w:rPr>
          <w:b/>
        </w:rPr>
        <w:t>Cleansing Verse:</w:t>
      </w:r>
      <w:r>
        <w:t xml:space="preserve"> Crescendo 5 grants group-wide status cleanse.</w:t>
      </w:r>
    </w:p>
    <w:p w14:paraId="27787096" w14:textId="77777777" w:rsidR="007C2555" w:rsidRPr="003147C4" w:rsidRDefault="007C2555" w:rsidP="00A66C5F">
      <w:pPr>
        <w:pStyle w:val="ListBullet"/>
        <w:spacing w:after="0" w:line="240" w:lineRule="auto"/>
        <w:rPr>
          <w:rFonts w:asciiTheme="majorHAnsi" w:hAnsiTheme="majorHAnsi"/>
          <w:sz w:val="20"/>
          <w:szCs w:val="20"/>
        </w:rPr>
      </w:pPr>
      <w:r>
        <w:rPr>
          <w:b/>
        </w:rPr>
        <w:t>Echo of Light:</w:t>
      </w:r>
      <w:r>
        <w:t xml:space="preserve"> Echoes apply +10% healing received.</w:t>
      </w:r>
    </w:p>
    <w:p w14:paraId="528404EE" w14:textId="77777777" w:rsidR="007C2555" w:rsidRPr="003147C4" w:rsidRDefault="007C2555" w:rsidP="00A66C5F">
      <w:pPr>
        <w:pStyle w:val="ListBullet"/>
        <w:spacing w:after="0" w:line="240" w:lineRule="auto"/>
        <w:rPr>
          <w:rFonts w:asciiTheme="majorHAnsi" w:hAnsiTheme="majorHAnsi"/>
          <w:sz w:val="20"/>
          <w:szCs w:val="20"/>
        </w:rPr>
      </w:pPr>
      <w:r>
        <w:rPr>
          <w:b/>
        </w:rPr>
        <w:t>Divine Chorus:</w:t>
      </w:r>
      <w:r>
        <w:t xml:space="preserve"> Party gains +1 action every 3 turns while Crescendo is active.</w:t>
      </w:r>
    </w:p>
    <w:p w14:paraId="2DBE0185" w14:textId="77777777" w:rsidR="007C2555" w:rsidRPr="003147C4" w:rsidRDefault="007C2555" w:rsidP="00A66C5F">
      <w:pPr>
        <w:pStyle w:val="ListBullet"/>
        <w:spacing w:after="0" w:line="240" w:lineRule="auto"/>
        <w:rPr>
          <w:rFonts w:asciiTheme="majorHAnsi" w:hAnsiTheme="majorHAnsi"/>
          <w:sz w:val="20"/>
          <w:szCs w:val="20"/>
        </w:rPr>
      </w:pPr>
      <w:r>
        <w:rPr>
          <w:b/>
        </w:rPr>
        <w:t>Finale: Crescendo of Hope:</w:t>
      </w:r>
      <w:r>
        <w:t xml:space="preserv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7E00C60A" w14:textId="77777777" w:rsidR="007C2555" w:rsidRPr="003147C4" w:rsidRDefault="007C2555" w:rsidP="00A66C5F">
      <w:pPr>
        <w:pStyle w:val="ListBullet"/>
        <w:spacing w:after="0" w:line="240" w:lineRule="auto"/>
        <w:rPr>
          <w:rFonts w:asciiTheme="majorHAnsi" w:hAnsiTheme="majorHAnsi"/>
          <w:sz w:val="20"/>
          <w:szCs w:val="20"/>
        </w:rPr>
      </w:pPr>
      <w:r>
        <w:rPr>
          <w:b/>
        </w:rPr>
        <w:t>Healing Harmony:</w:t>
      </w:r>
      <w:r>
        <w:t xml:space="preserve"> A powerful restorative melody that heals allies and has a chance to remove negative status effects.</w:t>
      </w:r>
    </w:p>
    <w:p w14:paraId="7EBA7AF2" w14:textId="77777777" w:rsidR="007C2555" w:rsidRPr="003147C4" w:rsidRDefault="007C2555" w:rsidP="00A66C5F">
      <w:pPr>
        <w:pStyle w:val="ListBullet"/>
        <w:spacing w:after="0" w:line="240" w:lineRule="auto"/>
        <w:rPr>
          <w:rFonts w:asciiTheme="majorHAnsi" w:hAnsiTheme="majorHAnsi"/>
          <w:sz w:val="20"/>
          <w:szCs w:val="20"/>
        </w:rPr>
      </w:pPr>
      <w:r>
        <w:rPr>
          <w:b/>
        </w:rPr>
        <w:t>Protective Verse:</w:t>
      </w:r>
      <w:r>
        <w:t xml:space="preserve"> Creates a barrier around an ally that absorbs damage and grants resistance to the next status effect.</w:t>
      </w:r>
    </w:p>
    <w:p w14:paraId="530B85EE" w14:textId="77777777" w:rsidR="007C2555" w:rsidRPr="003147C4" w:rsidRDefault="007C2555" w:rsidP="00A66C5F">
      <w:pPr>
        <w:pStyle w:val="ListBullet"/>
        <w:spacing w:after="0" w:line="240" w:lineRule="auto"/>
        <w:rPr>
          <w:rFonts w:asciiTheme="majorHAnsi" w:hAnsiTheme="majorHAnsi"/>
          <w:sz w:val="20"/>
          <w:szCs w:val="20"/>
        </w:rPr>
      </w:pPr>
      <w:r>
        <w:rPr>
          <w:b/>
        </w:rPr>
        <w:t>Chorus of Renewal:</w:t>
      </w:r>
      <w:r>
        <w:t xml:space="preserve"> Consumes all Crescendo stacks to provide a significant healing effect to all allies in range.</w:t>
      </w:r>
    </w:p>
    <w:p w14:paraId="7C1DEA94" w14:textId="77777777" w:rsidR="007C2555" w:rsidRPr="003147C4" w:rsidRDefault="007C2555" w:rsidP="00A66C5F">
      <w:pPr>
        <w:pStyle w:val="ListBullet"/>
        <w:spacing w:after="0" w:line="240" w:lineRule="auto"/>
        <w:rPr>
          <w:rFonts w:asciiTheme="majorHAnsi" w:hAnsiTheme="majorHAnsi"/>
          <w:sz w:val="20"/>
          <w:szCs w:val="20"/>
        </w:rPr>
      </w:pPr>
      <w:r>
        <w:rPr>
          <w:b/>
        </w:rPr>
        <w:t>Inspiring Performance:</w:t>
      </w:r>
      <w:r>
        <w:t xml:space="preserve"> Boosts allies' morale, granting bonuses to attack, defense, and saving throws.</w:t>
      </w:r>
    </w:p>
    <w:p w14:paraId="22BD17EB" w14:textId="77777777" w:rsidR="007C2555" w:rsidRPr="003147C4" w:rsidRDefault="007C2555" w:rsidP="00A66C5F">
      <w:pPr>
        <w:pStyle w:val="ListBullet"/>
        <w:spacing w:after="0" w:line="240" w:lineRule="auto"/>
        <w:rPr>
          <w:rFonts w:asciiTheme="majorHAnsi" w:hAnsiTheme="majorHAnsi"/>
          <w:sz w:val="20"/>
          <w:szCs w:val="20"/>
        </w:rPr>
      </w:pPr>
      <w:r>
        <w:rPr>
          <w:b/>
        </w:rPr>
        <w:t>Symphony of Serenity:</w:t>
      </w:r>
      <w:r>
        <w:t xml:space="preserve">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pStyle w:val="Heading4"/>
        <w:spacing w:after="0" w:line="240" w:lineRule="auto"/>
        <w:rPr>
          <w:rFonts w:asciiTheme="majorHAnsi" w:hAnsiTheme="majorHAnsi"/>
          <w:sz w:val="20"/>
          <w:szCs w:val="20"/>
        </w:rPr>
      </w:pPr>
      <w:r>
        <w:t>Virtuoso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0EE5CBB3" w14:textId="77777777" w:rsidR="007C2555" w:rsidRPr="003147C4" w:rsidRDefault="007C2555" w:rsidP="00A66C5F">
      <w:pPr>
        <w:pStyle w:val="ListBullet"/>
        <w:spacing w:after="0" w:line="240" w:lineRule="auto"/>
        <w:rPr>
          <w:rFonts w:asciiTheme="majorHAnsi" w:hAnsiTheme="majorHAnsi"/>
          <w:sz w:val="20"/>
          <w:szCs w:val="20"/>
        </w:rPr>
      </w:pPr>
      <w:r>
        <w:rPr>
          <w:b/>
        </w:rPr>
        <w:t>Echo Reverb:</w:t>
      </w:r>
      <w:r>
        <w:t xml:space="preserve"> Echo effects trigger a second time for 50% potency.</w:t>
      </w:r>
    </w:p>
    <w:p w14:paraId="20C450BF" w14:textId="77777777" w:rsidR="007C2555" w:rsidRPr="003147C4" w:rsidRDefault="007C2555" w:rsidP="00A66C5F">
      <w:pPr>
        <w:pStyle w:val="ListBullet"/>
        <w:spacing w:after="0" w:line="240" w:lineRule="auto"/>
        <w:rPr>
          <w:rFonts w:asciiTheme="majorHAnsi" w:hAnsiTheme="majorHAnsi"/>
          <w:sz w:val="20"/>
          <w:szCs w:val="20"/>
        </w:rPr>
      </w:pPr>
      <w:r>
        <w:rPr>
          <w:b/>
        </w:rPr>
        <w:t>Chant Cascade:</w:t>
      </w:r>
      <w:r>
        <w:t xml:space="preserve"> Using a Chant resets cooldown on your last Verse.</w:t>
      </w:r>
    </w:p>
    <w:p w14:paraId="265A6423" w14:textId="77777777" w:rsidR="007C2555" w:rsidRPr="003147C4" w:rsidRDefault="007C2555" w:rsidP="00A66C5F">
      <w:pPr>
        <w:pStyle w:val="ListBullet"/>
        <w:spacing w:after="0" w:line="240" w:lineRule="auto"/>
        <w:rPr>
          <w:rFonts w:asciiTheme="majorHAnsi" w:hAnsiTheme="majorHAnsi"/>
          <w:sz w:val="20"/>
          <w:szCs w:val="20"/>
        </w:rPr>
      </w:pPr>
      <w:r>
        <w:rPr>
          <w:b/>
        </w:rPr>
        <w:t>Encore:</w:t>
      </w:r>
      <w:r>
        <w:t xml:space="preserve"> 20% chance a Bard skill refunds its cooldown.</w:t>
      </w:r>
    </w:p>
    <w:p w14:paraId="74C067C1" w14:textId="77777777" w:rsidR="007C2555" w:rsidRPr="003147C4" w:rsidRDefault="007C2555" w:rsidP="00A66C5F">
      <w:pPr>
        <w:pStyle w:val="ListBullet"/>
        <w:spacing w:after="0" w:line="240" w:lineRule="auto"/>
        <w:rPr>
          <w:rFonts w:asciiTheme="majorHAnsi" w:hAnsiTheme="majorHAnsi"/>
          <w:sz w:val="20"/>
          <w:szCs w:val="20"/>
        </w:rPr>
      </w:pPr>
      <w:r>
        <w:rPr>
          <w:b/>
        </w:rPr>
        <w:t>Tempo Theft:</w:t>
      </w:r>
      <w:r>
        <w:t xml:space="preserve"> Gain +5% action speed for each enemy affected by your Chants.</w:t>
      </w:r>
    </w:p>
    <w:p w14:paraId="14595D8A" w14:textId="77777777" w:rsidR="007C2555" w:rsidRPr="003147C4" w:rsidRDefault="007C2555" w:rsidP="00A66C5F">
      <w:pPr>
        <w:pStyle w:val="ListBullet"/>
        <w:spacing w:after="0" w:line="240" w:lineRule="auto"/>
        <w:rPr>
          <w:rFonts w:asciiTheme="majorHAnsi" w:hAnsiTheme="majorHAnsi"/>
          <w:sz w:val="20"/>
          <w:szCs w:val="20"/>
        </w:rPr>
      </w:pPr>
      <w:r>
        <w:rPr>
          <w:b/>
        </w:rPr>
        <w:t>Finale: Grand Performance:</w:t>
      </w:r>
      <w:r>
        <w:t xml:space="preserv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3A310CCB" w14:textId="77777777" w:rsidR="007C2555" w:rsidRPr="003147C4" w:rsidRDefault="007C2555" w:rsidP="00A66C5F">
      <w:pPr>
        <w:pStyle w:val="ListBullet"/>
        <w:spacing w:after="0" w:line="240" w:lineRule="auto"/>
        <w:rPr>
          <w:rFonts w:asciiTheme="majorHAnsi" w:hAnsiTheme="majorHAnsi"/>
          <w:sz w:val="20"/>
          <w:szCs w:val="20"/>
        </w:rPr>
      </w:pPr>
      <w:r>
        <w:rPr>
          <w:b/>
        </w:rPr>
        <w:t>Masterful Verse:</w:t>
      </w:r>
      <w:r>
        <w:t xml:space="preserve"> A complex musical phrase that deals damage to multiple targets and builds Crescendo faster.</w:t>
      </w:r>
    </w:p>
    <w:p w14:paraId="06C4A2DD" w14:textId="77777777" w:rsidR="007C2555" w:rsidRPr="003147C4" w:rsidRDefault="007C2555" w:rsidP="00A66C5F">
      <w:pPr>
        <w:pStyle w:val="ListBullet"/>
        <w:spacing w:after="0" w:line="240" w:lineRule="auto"/>
        <w:rPr>
          <w:rFonts w:asciiTheme="majorHAnsi" w:hAnsiTheme="majorHAnsi"/>
          <w:sz w:val="20"/>
          <w:szCs w:val="20"/>
        </w:rPr>
      </w:pPr>
      <w:r>
        <w:rPr>
          <w:b/>
        </w:rPr>
        <w:t>Tempo Manipulation:</w:t>
      </w:r>
      <w:r>
        <w:t xml:space="preserve"> Alters the flow of time in a small area, speeding up allies or slowing enemies.</w:t>
      </w:r>
    </w:p>
    <w:p w14:paraId="40A8A6F7" w14:textId="77777777" w:rsidR="007C2555" w:rsidRPr="003147C4" w:rsidRDefault="007C2555" w:rsidP="00A66C5F">
      <w:pPr>
        <w:pStyle w:val="ListBullet"/>
        <w:spacing w:after="0" w:line="240" w:lineRule="auto"/>
        <w:rPr>
          <w:rFonts w:asciiTheme="majorHAnsi" w:hAnsiTheme="majorHAnsi"/>
          <w:sz w:val="20"/>
          <w:szCs w:val="20"/>
        </w:rPr>
      </w:pPr>
      <w:r>
        <w:rPr>
          <w:b/>
        </w:rPr>
        <w:t>Virtuoso's Medley:</w:t>
      </w:r>
      <w:r>
        <w:t xml:space="preserve"> Combines effects of your previously used abilities into a powerful sequence.</w:t>
      </w:r>
    </w:p>
    <w:p w14:paraId="211A31CA" w14:textId="77777777" w:rsidR="007C2555" w:rsidRPr="003147C4" w:rsidRDefault="007C2555" w:rsidP="00A66C5F">
      <w:pPr>
        <w:pStyle w:val="ListBullet"/>
        <w:spacing w:after="0" w:line="240" w:lineRule="auto"/>
        <w:rPr>
          <w:rFonts w:asciiTheme="majorHAnsi" w:hAnsiTheme="majorHAnsi"/>
          <w:sz w:val="20"/>
          <w:szCs w:val="20"/>
        </w:rPr>
      </w:pPr>
      <w:r>
        <w:rPr>
          <w:b/>
        </w:rPr>
        <w:t>Harmonic Resonance:</w:t>
      </w:r>
      <w:r>
        <w:t xml:space="preserve"> Creates zones of beneficial or harmful energy based on musical notes played.</w:t>
      </w:r>
    </w:p>
    <w:p w14:paraId="04F4E6FB" w14:textId="77777777" w:rsidR="007C2555" w:rsidRPr="003147C4" w:rsidRDefault="007C2555" w:rsidP="00A66C5F">
      <w:pPr>
        <w:pStyle w:val="ListBullet"/>
        <w:spacing w:after="0" w:line="240" w:lineRule="auto"/>
        <w:rPr>
          <w:rFonts w:asciiTheme="majorHAnsi" w:hAnsiTheme="majorHAnsi"/>
          <w:sz w:val="20"/>
          <w:szCs w:val="20"/>
        </w:rPr>
      </w:pPr>
      <w:r>
        <w:rPr>
          <w:b/>
        </w:rPr>
        <w:t>Symphony of Mastery:</w:t>
      </w:r>
      <w:r>
        <w:t xml:space="preserve">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pStyle w:val="Heading4"/>
        <w:spacing w:after="0" w:line="240" w:lineRule="auto"/>
        <w:rPr>
          <w:rFonts w:asciiTheme="majorHAnsi" w:hAnsiTheme="majorHAnsi"/>
          <w:sz w:val="20"/>
          <w:szCs w:val="20"/>
        </w:rPr>
      </w:pPr>
      <w:r>
        <w:t>Discord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259CDF00" w14:textId="77777777" w:rsidR="007C2555" w:rsidRPr="003147C4" w:rsidRDefault="007C2555" w:rsidP="00A66C5F">
      <w:pPr>
        <w:pStyle w:val="ListBullet"/>
        <w:spacing w:after="0" w:line="240" w:lineRule="auto"/>
        <w:rPr>
          <w:rFonts w:asciiTheme="majorHAnsi" w:hAnsiTheme="majorHAnsi"/>
          <w:sz w:val="20"/>
          <w:szCs w:val="20"/>
        </w:rPr>
      </w:pPr>
      <w:r>
        <w:rPr>
          <w:b/>
        </w:rPr>
        <w:t>Dissonant Pulse:</w:t>
      </w:r>
      <w:r>
        <w:t xml:space="preserve"> Chants deal minor psychic damage each round.</w:t>
      </w:r>
    </w:p>
    <w:p w14:paraId="0E23DC78" w14:textId="77777777" w:rsidR="007C2555" w:rsidRPr="003147C4" w:rsidRDefault="007C2555" w:rsidP="00A66C5F">
      <w:pPr>
        <w:pStyle w:val="ListBullet"/>
        <w:spacing w:after="0" w:line="240" w:lineRule="auto"/>
        <w:rPr>
          <w:rFonts w:asciiTheme="majorHAnsi" w:hAnsiTheme="majorHAnsi"/>
          <w:sz w:val="20"/>
          <w:szCs w:val="20"/>
        </w:rPr>
      </w:pPr>
      <w:r>
        <w:rPr>
          <w:b/>
        </w:rPr>
        <w:t>Cacophony:</w:t>
      </w:r>
      <w:r>
        <w:t xml:space="preserve"> Verses apply a stacking -5% Accuracy debuff.</w:t>
      </w:r>
    </w:p>
    <w:p w14:paraId="10CD966D" w14:textId="77777777" w:rsidR="007C2555" w:rsidRPr="003147C4" w:rsidRDefault="007C2555" w:rsidP="00A66C5F">
      <w:pPr>
        <w:pStyle w:val="ListBullet"/>
        <w:spacing w:after="0" w:line="240" w:lineRule="auto"/>
        <w:rPr>
          <w:rFonts w:asciiTheme="majorHAnsi" w:hAnsiTheme="majorHAnsi"/>
          <w:sz w:val="20"/>
          <w:szCs w:val="20"/>
        </w:rPr>
      </w:pPr>
      <w:r>
        <w:rPr>
          <w:b/>
        </w:rPr>
        <w:t>Maddening Echo:</w:t>
      </w:r>
      <w:r>
        <w:t xml:space="preserve"> Echoes may confuse enemies for 1 turn (25% chance).</w:t>
      </w:r>
    </w:p>
    <w:p w14:paraId="3A109B3B" w14:textId="77777777" w:rsidR="007C2555" w:rsidRPr="003147C4" w:rsidRDefault="007C2555" w:rsidP="00A66C5F">
      <w:pPr>
        <w:pStyle w:val="ListBullet"/>
        <w:spacing w:after="0" w:line="240" w:lineRule="auto"/>
        <w:rPr>
          <w:rFonts w:asciiTheme="majorHAnsi" w:hAnsiTheme="majorHAnsi"/>
          <w:sz w:val="20"/>
          <w:szCs w:val="20"/>
        </w:rPr>
      </w:pPr>
      <w:r>
        <w:rPr>
          <w:b/>
        </w:rPr>
        <w:t>Twisted Chorus:</w:t>
      </w:r>
      <w:r>
        <w:t xml:space="preserve"> Crescendo 5 causes enemies to suffer -10% to all saves for 2 turns.</w:t>
      </w:r>
    </w:p>
    <w:p w14:paraId="2A1FF2CA" w14:textId="77777777" w:rsidR="007C2555" w:rsidRPr="003147C4" w:rsidRDefault="007C2555" w:rsidP="00A66C5F">
      <w:pPr>
        <w:pStyle w:val="ListBullet"/>
        <w:spacing w:after="0" w:line="240" w:lineRule="auto"/>
        <w:rPr>
          <w:rFonts w:asciiTheme="majorHAnsi" w:hAnsiTheme="majorHAnsi"/>
          <w:sz w:val="20"/>
          <w:szCs w:val="20"/>
        </w:rPr>
      </w:pPr>
      <w:r>
        <w:rPr>
          <w:b/>
        </w:rPr>
        <w:t>Finale: Dirge of Madness:</w:t>
      </w:r>
      <w:r>
        <w:t xml:space="preserve">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590D8878" w14:textId="77777777" w:rsidR="007C2555" w:rsidRPr="003147C4" w:rsidRDefault="007C2555" w:rsidP="00A66C5F">
      <w:pPr>
        <w:pStyle w:val="ListBullet"/>
        <w:spacing w:after="0" w:line="240" w:lineRule="auto"/>
        <w:rPr>
          <w:rFonts w:asciiTheme="majorHAnsi" w:hAnsiTheme="majorHAnsi"/>
          <w:sz w:val="20"/>
          <w:szCs w:val="20"/>
        </w:rPr>
      </w:pPr>
      <w:r>
        <w:rPr>
          <w:b/>
        </w:rPr>
        <w:t>Verse of Agony:</w:t>
      </w:r>
      <w:r>
        <w:t xml:space="preserve"> A painful melody that deals damage over time and reduces healing received.</w:t>
      </w:r>
    </w:p>
    <w:p w14:paraId="7739436D" w14:textId="77777777" w:rsidR="007C2555" w:rsidRPr="003147C4" w:rsidRDefault="007C2555" w:rsidP="00A66C5F">
      <w:pPr>
        <w:pStyle w:val="ListBullet"/>
        <w:spacing w:after="0" w:line="240" w:lineRule="auto"/>
        <w:rPr>
          <w:rFonts w:asciiTheme="majorHAnsi" w:hAnsiTheme="majorHAnsi"/>
          <w:sz w:val="20"/>
          <w:szCs w:val="20"/>
        </w:rPr>
      </w:pPr>
      <w:r>
        <w:rPr>
          <w:b/>
        </w:rPr>
        <w:t>Chant of Fear:</w:t>
      </w:r>
      <w:r>
        <w:t xml:space="preserve"> Causes enemies to flee or fight at reduced effectiveness.</w:t>
      </w:r>
    </w:p>
    <w:p w14:paraId="6ADC92A6" w14:textId="77777777" w:rsidR="007C2555" w:rsidRPr="003147C4" w:rsidRDefault="007C2555" w:rsidP="00A66C5F">
      <w:pPr>
        <w:pStyle w:val="ListBullet"/>
        <w:spacing w:after="0" w:line="240" w:lineRule="auto"/>
        <w:rPr>
          <w:rFonts w:asciiTheme="majorHAnsi" w:hAnsiTheme="majorHAnsi"/>
          <w:sz w:val="20"/>
          <w:szCs w:val="20"/>
        </w:rPr>
      </w:pPr>
      <w:r>
        <w:rPr>
          <w:b/>
        </w:rPr>
        <w:t>Discordant Echo:</w:t>
      </w:r>
      <w:r>
        <w:t xml:space="preserve"> Corrupts the effects of your previous ability to create harmful distortions.</w:t>
      </w:r>
    </w:p>
    <w:p w14:paraId="2AF2D36E" w14:textId="77777777" w:rsidR="007C2555" w:rsidRPr="003147C4" w:rsidRDefault="007C2555" w:rsidP="00A66C5F">
      <w:pPr>
        <w:pStyle w:val="ListBullet"/>
        <w:spacing w:after="0" w:line="240" w:lineRule="auto"/>
        <w:rPr>
          <w:rFonts w:asciiTheme="majorHAnsi" w:hAnsiTheme="majorHAnsi"/>
          <w:sz w:val="20"/>
          <w:szCs w:val="20"/>
        </w:rPr>
      </w:pPr>
      <w:r>
        <w:rPr>
          <w:b/>
        </w:rPr>
        <w:t>Mind-Rending Performance:</w:t>
      </w:r>
      <w:r>
        <w:t xml:space="preserve"> Deals psychic damage and has a chance to confuse or stun enemies.</w:t>
      </w:r>
    </w:p>
    <w:p w14:paraId="40A5F6CE" w14:textId="77777777" w:rsidR="007C2555" w:rsidRPr="003147C4" w:rsidRDefault="007C2555" w:rsidP="00A66C5F">
      <w:pPr>
        <w:pStyle w:val="ListBullet"/>
        <w:spacing w:after="0" w:line="240" w:lineRule="auto"/>
        <w:rPr>
          <w:rFonts w:asciiTheme="majorHAnsi" w:hAnsiTheme="majorHAnsi"/>
          <w:sz w:val="20"/>
          <w:szCs w:val="20"/>
        </w:rPr>
      </w:pPr>
      <w:r>
        <w:rPr>
          <w:b/>
        </w:rPr>
        <w:t>Symphony of Madness:</w:t>
      </w:r>
      <w:r>
        <w:t xml:space="preserve">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pStyle w:val="Heading2"/>
        <w:spacing w:after="0" w:line="240" w:lineRule="auto"/>
        <w:rPr>
          <w:rFonts w:asciiTheme="majorHAnsi" w:hAnsiTheme="majorHAnsi"/>
          <w:sz w:val="20"/>
          <w:szCs w:val="20"/>
        </w:rPr>
      </w:pPr>
      <w:r>
        <w:t>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pStyle w:val="Heading3"/>
        <w:spacing w:after="0" w:line="240" w:lineRule="auto"/>
        <w:rPr>
          <w:rFonts w:asciiTheme="majorHAnsi" w:hAnsiTheme="majorHAnsi"/>
          <w:sz w:val="20"/>
          <w:szCs w:val="20"/>
        </w:rPr>
      </w:pPr>
      <w:r>
        <w:t>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pStyle w:val="ListBullet"/>
        <w:spacing w:after="0" w:line="240" w:lineRule="auto"/>
        <w:rPr>
          <w:rFonts w:asciiTheme="majorHAnsi" w:hAnsiTheme="majorHAnsi"/>
          <w:sz w:val="20"/>
          <w:szCs w:val="20"/>
        </w:rPr>
      </w:pPr>
      <w:r>
        <w:rPr>
          <w:b/>
        </w:rPr>
        <w:t>Harmony Bards</w:t>
      </w:r>
      <w:r>
        <w:t xml:space="preserve">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pStyle w:val="ListBullet"/>
        <w:spacing w:after="0" w:line="240" w:lineRule="auto"/>
        <w:rPr>
          <w:rFonts w:asciiTheme="majorHAnsi" w:hAnsiTheme="majorHAnsi"/>
          <w:sz w:val="20"/>
          <w:szCs w:val="20"/>
        </w:rPr>
      </w:pPr>
      <w:r>
        <w:rPr>
          <w:b/>
        </w:rPr>
        <w:t>Virtuoso Bards</w:t>
      </w:r>
      <w:r>
        <w:t xml:space="preserve">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pStyle w:val="ListBullet"/>
        <w:spacing w:after="0" w:line="240" w:lineRule="auto"/>
        <w:rPr>
          <w:rFonts w:asciiTheme="majorHAnsi" w:hAnsiTheme="majorHAnsi"/>
          <w:sz w:val="20"/>
          <w:szCs w:val="20"/>
        </w:rPr>
      </w:pPr>
      <w:r>
        <w:rPr>
          <w:b/>
        </w:rPr>
        <w:t>Discord Bards</w:t>
      </w:r>
      <w:r>
        <w:t xml:space="preserve">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pStyle w:val="Heading3"/>
        <w:spacing w:after="0" w:line="240" w:lineRule="auto"/>
        <w:rPr>
          <w:rFonts w:asciiTheme="majorHAnsi" w:hAnsiTheme="majorHAnsi"/>
          <w:sz w:val="20"/>
          <w:szCs w:val="20"/>
        </w:rPr>
      </w:pPr>
      <w:r>
        <w:t>Reputation and Social Consequences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pStyle w:val="ListBullet"/>
        <w:spacing w:after="0" w:line="240" w:lineRule="auto"/>
        <w:rPr>
          <w:rFonts w:asciiTheme="majorHAnsi" w:hAnsiTheme="majorHAnsi"/>
          <w:sz w:val="20"/>
          <w:szCs w:val="20"/>
        </w:rPr>
      </w:pPr>
      <w:r>
        <w:rPr>
          <w:b/>
        </w:rPr>
        <w:t>Harmony Bards</w:t>
      </w:r>
      <w:r>
        <w:t xml:space="preserve">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pStyle w:val="ListBullet"/>
        <w:spacing w:after="0" w:line="240" w:lineRule="auto"/>
        <w:rPr>
          <w:rFonts w:asciiTheme="majorHAnsi" w:hAnsiTheme="majorHAnsi"/>
          <w:sz w:val="20"/>
          <w:szCs w:val="20"/>
        </w:rPr>
      </w:pPr>
      <w:r>
        <w:rPr>
          <w:b/>
        </w:rPr>
        <w:t>Virtuoso Bards</w:t>
      </w:r>
      <w:r>
        <w:t xml:space="preserve">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pStyle w:val="ListBullet"/>
        <w:spacing w:after="0" w:line="240" w:lineRule="auto"/>
        <w:rPr>
          <w:rFonts w:asciiTheme="majorHAnsi" w:hAnsiTheme="majorHAnsi"/>
          <w:sz w:val="20"/>
          <w:szCs w:val="20"/>
        </w:rPr>
      </w:pPr>
      <w:r>
        <w:rPr>
          <w:b/>
        </w:rPr>
        <w:t>Discord Bards</w:t>
      </w:r>
      <w:r>
        <w:t xml:space="preserve">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pStyle w:val="Heading2"/>
        <w:spacing w:after="0" w:line="240" w:lineRule="auto"/>
        <w:rPr>
          <w:rFonts w:asciiTheme="majorHAnsi" w:hAnsiTheme="majorHAnsi"/>
          <w:sz w:val="20"/>
          <w:szCs w:val="20"/>
        </w:rPr>
      </w:pPr>
      <w:r>
        <w:t>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pStyle w:val="Heading3"/>
        <w:spacing w:after="0" w:line="240" w:lineRule="auto"/>
        <w:rPr>
          <w:rFonts w:asciiTheme="majorHAnsi" w:hAnsiTheme="majorHAnsi"/>
          <w:sz w:val="20"/>
          <w:szCs w:val="20"/>
        </w:rPr>
      </w:pPr>
      <w:r>
        <w:t>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pStyle w:val="Heading3"/>
        <w:spacing w:after="0" w:line="240" w:lineRule="auto"/>
        <w:rPr>
          <w:rFonts w:asciiTheme="majorHAnsi" w:hAnsiTheme="majorHAnsi"/>
          <w:sz w:val="20"/>
          <w:szCs w:val="20"/>
        </w:rPr>
      </w:pPr>
      <w:r>
        <w:t>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pStyle w:val="Heading3"/>
        <w:spacing w:after="0" w:line="240" w:lineRule="auto"/>
        <w:rPr>
          <w:rFonts w:asciiTheme="majorHAnsi" w:hAnsiTheme="majorHAnsi"/>
          <w:sz w:val="20"/>
          <w:szCs w:val="20"/>
        </w:rPr>
      </w:pPr>
      <w:r>
        <w:t>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pStyle w:val="Heading1"/>
        <w:spacing w:after="0" w:line="240" w:lineRule="auto"/>
        <w:rPr>
          <w:rFonts w:asciiTheme="majorHAnsi" w:hAnsiTheme="majorHAnsi"/>
          <w:sz w:val="20"/>
          <w:szCs w:val="20"/>
        </w:rPr>
      </w:pPr>
      <w:r>
        <w:t>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pStyle w:val="IntenseQuote"/>
        <w:spacing w:after="0" w:line="240" w:lineRule="auto"/>
        <w:rPr>
          <w:rFonts w:asciiTheme="majorHAnsi" w:hAnsiTheme="majorHAnsi"/>
          <w:sz w:val="20"/>
          <w:szCs w:val="20"/>
        </w:rPr>
      </w:pPr>
      <w: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pStyle w:val="Heading2"/>
        <w:spacing w:after="0" w:line="240" w:lineRule="auto"/>
        <w:rPr>
          <w:rFonts w:asciiTheme="majorHAnsi" w:hAnsiTheme="majorHAnsi"/>
          <w:sz w:val="20"/>
          <w:szCs w:val="20"/>
        </w:rPr>
      </w:pPr>
      <w:r>
        <w:t>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pStyle w:val="Heading2"/>
        <w:spacing w:after="0" w:line="240" w:lineRule="auto"/>
        <w:rPr>
          <w:rFonts w:asciiTheme="majorHAnsi" w:hAnsiTheme="majorHAnsi"/>
          <w:sz w:val="20"/>
          <w:szCs w:val="20"/>
        </w:rPr>
      </w:pPr>
      <w:r>
        <w:t>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Pr>
          <w:b/>
        </w:rPr>
        <w:t>Divine Favor</w:t>
      </w:r>
      <w:r>
        <w:t xml:space="preserve">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pStyle w:val="Heading3"/>
        <w:spacing w:after="0" w:line="240" w:lineRule="auto"/>
        <w:rPr>
          <w:rFonts w:asciiTheme="majorHAnsi" w:hAnsiTheme="majorHAnsi"/>
          <w:sz w:val="20"/>
          <w:szCs w:val="20"/>
        </w:rPr>
      </w:pPr>
      <w:r>
        <w:t>Primary Attributes</w:t>
      </w:r>
    </w:p>
    <w:p w14:paraId="0FF24CAF" w14:textId="77777777" w:rsidR="007C2555" w:rsidRPr="003147C4" w:rsidRDefault="007C2555" w:rsidP="00A66C5F">
      <w:pPr>
        <w:pStyle w:val="ListBullet"/>
        <w:spacing w:after="0" w:line="240" w:lineRule="auto"/>
        <w:rPr>
          <w:rFonts w:asciiTheme="majorHAnsi" w:hAnsiTheme="majorHAnsi"/>
          <w:sz w:val="20"/>
          <w:szCs w:val="20"/>
        </w:rPr>
      </w:pPr>
      <w:r>
        <w:rPr>
          <w:b/>
        </w:rPr>
        <w:t>Main Attribute:</w:t>
      </w:r>
      <w:r>
        <w:t xml:space="preserve"> Wisdom</w:t>
      </w:r>
    </w:p>
    <w:p w14:paraId="5D749975" w14:textId="77777777" w:rsidR="007C2555" w:rsidRPr="003147C4" w:rsidRDefault="007C2555" w:rsidP="00A66C5F">
      <w:pPr>
        <w:pStyle w:val="ListBullet"/>
        <w:spacing w:after="0" w:line="240" w:lineRule="auto"/>
        <w:rPr>
          <w:rFonts w:asciiTheme="majorHAnsi" w:hAnsiTheme="majorHAnsi"/>
          <w:sz w:val="20"/>
          <w:szCs w:val="20"/>
        </w:rPr>
      </w:pPr>
      <w:r>
        <w:rPr>
          <w:b/>
        </w:rPr>
        <w:t>Secondary Attributes:</w:t>
      </w:r>
      <w:r>
        <w:t xml:space="preserve"> Intelligence, Constitution</w:t>
      </w:r>
    </w:p>
    <w:p w14:paraId="5D300D12" w14:textId="77777777" w:rsidR="007C2555" w:rsidRPr="003147C4" w:rsidRDefault="007C2555"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17725724" w14:textId="77777777" w:rsidR="007C2555" w:rsidRPr="003147C4" w:rsidRDefault="007C2555" w:rsidP="00A66C5F">
      <w:pPr>
        <w:pStyle w:val="ListBullet"/>
        <w:spacing w:after="0" w:line="240" w:lineRule="auto"/>
        <w:rPr>
          <w:rFonts w:asciiTheme="majorHAnsi" w:hAnsiTheme="majorHAnsi"/>
          <w:sz w:val="20"/>
          <w:szCs w:val="20"/>
        </w:rPr>
      </w:pPr>
      <w:r>
        <w:rPr>
          <w:b/>
        </w:rPr>
        <w:t>Armor Proficiency:</w:t>
      </w:r>
      <w:r>
        <w:t xml:space="preserve"> Light and medium armor, shields</w:t>
      </w:r>
    </w:p>
    <w:p w14:paraId="1885AD43" w14:textId="77777777" w:rsidR="007C2555" w:rsidRPr="003147C4" w:rsidRDefault="007C2555" w:rsidP="00A66C5F">
      <w:pPr>
        <w:pStyle w:val="ListBullet"/>
        <w:spacing w:after="0" w:line="240" w:lineRule="auto"/>
        <w:rPr>
          <w:rFonts w:asciiTheme="majorHAnsi" w:hAnsiTheme="majorHAnsi"/>
          <w:sz w:val="20"/>
          <w:szCs w:val="20"/>
        </w:rPr>
      </w:pPr>
      <w:r>
        <w:rPr>
          <w:b/>
        </w:rPr>
        <w:t>Weapon Proficiency:</w:t>
      </w:r>
      <w:r>
        <w:t xml:space="preserve"> Simple weapons, deity-favored weapons</w:t>
      </w:r>
    </w:p>
    <w:p w14:paraId="5B54AB1F" w14:textId="77777777" w:rsidR="007C2555" w:rsidRPr="003147C4" w:rsidRDefault="007C2555" w:rsidP="00A66C5F">
      <w:pPr>
        <w:pStyle w:val="ListBullet"/>
        <w:spacing w:after="0" w:line="240" w:lineRule="auto"/>
        <w:rPr>
          <w:rFonts w:asciiTheme="majorHAnsi" w:hAnsiTheme="majorHAnsi"/>
          <w:sz w:val="20"/>
          <w:szCs w:val="20"/>
        </w:rPr>
      </w:pPr>
      <w:r>
        <w:rPr>
          <w:b/>
        </w:rPr>
        <w:t>Tool Proficiency:</w:t>
      </w:r>
      <w:r>
        <w:t xml:space="preserve">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pStyle w:val="Heading2"/>
        <w:spacing w:after="0" w:line="240" w:lineRule="auto"/>
        <w:rPr>
          <w:rFonts w:asciiTheme="majorHAnsi" w:hAnsiTheme="majorHAnsi"/>
          <w:sz w:val="20"/>
          <w:szCs w:val="20"/>
        </w:rPr>
      </w:pPr>
      <w:r>
        <w:t>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pStyle w:val="Heading3"/>
        <w:spacing w:after="0" w:line="240" w:lineRule="auto"/>
        <w:rPr>
          <w:rFonts w:asciiTheme="majorHAnsi" w:hAnsiTheme="majorHAnsi"/>
          <w:sz w:val="20"/>
          <w:szCs w:val="20"/>
        </w:rPr>
      </w:pPr>
      <w:r>
        <w:t>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457E3914" w14:textId="77777777" w:rsidR="007C2555" w:rsidRPr="003147C4" w:rsidRDefault="007C2555" w:rsidP="00A66C5F">
      <w:pPr>
        <w:pStyle w:val="ListBullet"/>
        <w:spacing w:after="0" w:line="240" w:lineRule="auto"/>
        <w:rPr>
          <w:rFonts w:asciiTheme="majorHAnsi" w:hAnsiTheme="majorHAnsi"/>
          <w:sz w:val="20"/>
          <w:szCs w:val="20"/>
        </w:rPr>
      </w:pPr>
      <w:r>
        <w:rPr>
          <w:b/>
        </w:rPr>
        <w:t>Conviction Pool:</w:t>
      </w:r>
      <w:r>
        <w:t xml:space="preserve"> +2 max Conviction cap.</w:t>
      </w:r>
    </w:p>
    <w:p w14:paraId="16609C92" w14:textId="77777777" w:rsidR="007C2555" w:rsidRPr="003147C4" w:rsidRDefault="007C2555" w:rsidP="00A66C5F">
      <w:pPr>
        <w:pStyle w:val="ListBullet"/>
        <w:spacing w:after="0" w:line="240" w:lineRule="auto"/>
        <w:rPr>
          <w:rFonts w:asciiTheme="majorHAnsi" w:hAnsiTheme="majorHAnsi"/>
          <w:sz w:val="20"/>
          <w:szCs w:val="20"/>
        </w:rPr>
      </w:pPr>
      <w:r>
        <w:rPr>
          <w:b/>
        </w:rPr>
        <w:t>Consecrated Ground:</w:t>
      </w:r>
      <w:r>
        <w:t xml:space="preserve"> Healing allies on terrain you sanctify (via Rite) heals for +10%.</w:t>
      </w:r>
    </w:p>
    <w:p w14:paraId="13633A86" w14:textId="77777777" w:rsidR="007C2555" w:rsidRPr="003147C4" w:rsidRDefault="007C2555" w:rsidP="00A66C5F">
      <w:pPr>
        <w:pStyle w:val="ListBullet"/>
        <w:spacing w:after="0" w:line="240" w:lineRule="auto"/>
        <w:rPr>
          <w:rFonts w:asciiTheme="majorHAnsi" w:hAnsiTheme="majorHAnsi"/>
          <w:sz w:val="20"/>
          <w:szCs w:val="20"/>
        </w:rPr>
      </w:pPr>
      <w:r>
        <w:rPr>
          <w:b/>
        </w:rPr>
        <w:t>Judging Light:</w:t>
      </w:r>
      <w:r>
        <w:t xml:space="preserve"> Smite deals +20% bonus damage to enemies afflicted by Cursed or Weakened effects.</w:t>
      </w:r>
    </w:p>
    <w:p w14:paraId="60C8E3F8" w14:textId="77777777" w:rsidR="007C2555" w:rsidRPr="003147C4" w:rsidRDefault="007C2555" w:rsidP="00A66C5F">
      <w:pPr>
        <w:pStyle w:val="ListBullet"/>
        <w:spacing w:after="0" w:line="240" w:lineRule="auto"/>
        <w:rPr>
          <w:rFonts w:asciiTheme="majorHAnsi" w:hAnsiTheme="majorHAnsi"/>
          <w:sz w:val="20"/>
          <w:szCs w:val="20"/>
        </w:rPr>
      </w:pPr>
      <w:r>
        <w:rPr>
          <w:b/>
        </w:rPr>
        <w:t>Fervent Ritualist:</w:t>
      </w:r>
      <w:r>
        <w:t xml:space="preserve"> +10% faster channel speed on all Rites.</w:t>
      </w:r>
    </w:p>
    <w:p w14:paraId="15DE9144" w14:textId="77777777" w:rsidR="007C2555" w:rsidRPr="003147C4" w:rsidRDefault="007C2555" w:rsidP="00A66C5F">
      <w:pPr>
        <w:pStyle w:val="ListBullet"/>
        <w:spacing w:after="0" w:line="240" w:lineRule="auto"/>
        <w:rPr>
          <w:rFonts w:asciiTheme="majorHAnsi" w:hAnsiTheme="majorHAnsi"/>
          <w:sz w:val="20"/>
          <w:szCs w:val="20"/>
        </w:rPr>
      </w:pPr>
      <w:r>
        <w:rPr>
          <w:b/>
        </w:rPr>
        <w:t>Invocation Attunement:</w:t>
      </w:r>
      <w:r>
        <w:t xml:space="preserve">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pStyle w:val="Heading5"/>
        <w:spacing w:after="0" w:line="240" w:lineRule="auto"/>
        <w:rPr>
          <w:rFonts w:asciiTheme="majorHAnsi" w:hAnsiTheme="majorHAnsi"/>
          <w:sz w:val="20"/>
          <w:szCs w:val="20"/>
        </w:rPr>
      </w:pPr>
      <w:r>
        <w:t>Invocation Path Bonuses (Apply at Level 2)</w:t>
      </w:r>
    </w:p>
    <w:p w14:paraId="7162B6B1" w14:textId="77777777" w:rsidR="007C2555" w:rsidRPr="003147C4" w:rsidRDefault="007C2555" w:rsidP="00A66C5F">
      <w:pPr>
        <w:pStyle w:val="ListBullet"/>
        <w:spacing w:after="0" w:line="240" w:lineRule="auto"/>
        <w:rPr>
          <w:rFonts w:asciiTheme="majorHAnsi" w:hAnsiTheme="majorHAnsi"/>
          <w:sz w:val="20"/>
          <w:szCs w:val="20"/>
        </w:rPr>
      </w:pPr>
      <w:r>
        <w:rPr>
          <w:b/>
        </w:rPr>
        <w:t>Radiance:</w:t>
      </w:r>
      <w:r>
        <w:t xml:space="preserve"> +10% healing power and heals cleanse minor conditions.</w:t>
      </w:r>
    </w:p>
    <w:p w14:paraId="730788C7" w14:textId="77777777" w:rsidR="007C2555" w:rsidRPr="003147C4" w:rsidRDefault="007C2555" w:rsidP="00A66C5F">
      <w:pPr>
        <w:pStyle w:val="ListBullet"/>
        <w:spacing w:after="0" w:line="240" w:lineRule="auto"/>
        <w:rPr>
          <w:rFonts w:asciiTheme="majorHAnsi" w:hAnsiTheme="majorHAnsi"/>
          <w:sz w:val="20"/>
          <w:szCs w:val="20"/>
        </w:rPr>
      </w:pPr>
      <w:r>
        <w:rPr>
          <w:b/>
        </w:rPr>
        <w:t>Judgment:</w:t>
      </w:r>
      <w:r>
        <w:t xml:space="preserve"> Smites mark enemies with Judged for 2 rounds, reducing their AC by 1.</w:t>
      </w:r>
    </w:p>
    <w:p w14:paraId="03172A77" w14:textId="77777777" w:rsidR="007C2555" w:rsidRPr="003147C4" w:rsidRDefault="007C2555" w:rsidP="00A66C5F">
      <w:pPr>
        <w:pStyle w:val="ListBullet"/>
        <w:spacing w:after="0" w:line="240" w:lineRule="auto"/>
        <w:rPr>
          <w:rFonts w:asciiTheme="majorHAnsi" w:hAnsiTheme="majorHAnsi"/>
          <w:sz w:val="20"/>
          <w:szCs w:val="20"/>
        </w:rPr>
      </w:pPr>
      <w:r>
        <w:rPr>
          <w:b/>
        </w:rPr>
        <w:t>Renewal:</w:t>
      </w:r>
      <w:r>
        <w:t xml:space="preserve"> Healing Rites restore 5 stamina to the target.</w:t>
      </w:r>
    </w:p>
    <w:p w14:paraId="2AC4C790" w14:textId="77777777" w:rsidR="007C2555" w:rsidRPr="003147C4" w:rsidRDefault="007C2555" w:rsidP="00A66C5F">
      <w:pPr>
        <w:pStyle w:val="ListBullet"/>
        <w:spacing w:after="0" w:line="240" w:lineRule="auto"/>
        <w:rPr>
          <w:rFonts w:asciiTheme="majorHAnsi" w:hAnsiTheme="majorHAnsi"/>
          <w:sz w:val="20"/>
          <w:szCs w:val="20"/>
        </w:rPr>
      </w:pPr>
      <w:r>
        <w:rPr>
          <w:b/>
        </w:rPr>
        <w:t>Flame:</w:t>
      </w:r>
      <w:r>
        <w:t xml:space="preserve"> Conviction can be consumed to ignite targets for 2 turns (fire DoT).</w:t>
      </w:r>
    </w:p>
    <w:p w14:paraId="5A2898DC" w14:textId="77777777" w:rsidR="007C2555" w:rsidRPr="003147C4" w:rsidRDefault="007C2555" w:rsidP="00A66C5F">
      <w:pPr>
        <w:pStyle w:val="ListBullet"/>
        <w:spacing w:after="0" w:line="240" w:lineRule="auto"/>
        <w:rPr>
          <w:rFonts w:asciiTheme="majorHAnsi" w:hAnsiTheme="majorHAnsi"/>
          <w:sz w:val="20"/>
          <w:szCs w:val="20"/>
        </w:rPr>
      </w:pPr>
      <w:r>
        <w:rPr>
          <w:b/>
        </w:rPr>
        <w:t>Veil:</w:t>
      </w:r>
      <w:r>
        <w:t xml:space="preserve"> Gain passive True Sight vs invisible or ethereal creatures.</w:t>
      </w:r>
    </w:p>
    <w:p w14:paraId="627D0D95" w14:textId="77777777" w:rsidR="007C2555" w:rsidRPr="003147C4" w:rsidRDefault="007C2555" w:rsidP="00A66C5F">
      <w:pPr>
        <w:pStyle w:val="ListBullet"/>
        <w:spacing w:after="0" w:line="240" w:lineRule="auto"/>
        <w:rPr>
          <w:rFonts w:asciiTheme="majorHAnsi" w:hAnsiTheme="majorHAnsi"/>
          <w:sz w:val="20"/>
          <w:szCs w:val="20"/>
        </w:rPr>
      </w:pPr>
      <w:r>
        <w:rPr>
          <w:b/>
        </w:rPr>
        <w:t>Echoes:</w:t>
      </w:r>
      <w:r>
        <w:t xml:space="preserve">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4A2BBEC0" w14:textId="77777777" w:rsidR="007C2555" w:rsidRPr="003147C4" w:rsidRDefault="007C2555" w:rsidP="00A66C5F">
      <w:pPr>
        <w:pStyle w:val="ListBullet"/>
        <w:spacing w:after="0" w:line="240" w:lineRule="auto"/>
        <w:rPr>
          <w:rFonts w:asciiTheme="majorHAnsi" w:hAnsiTheme="majorHAnsi"/>
          <w:sz w:val="20"/>
          <w:szCs w:val="20"/>
        </w:rPr>
      </w:pPr>
      <w:r>
        <w:rPr>
          <w:b/>
        </w:rPr>
        <w:t>Divine Smite:</w:t>
      </w:r>
      <w:r>
        <w:t xml:space="preserve"> Channel divine energy into a powerful strike against a single enemy, dealing damage based on your Wisdom and consuming 1 Conviction.</w:t>
      </w:r>
    </w:p>
    <w:p w14:paraId="0B41A3B8" w14:textId="77777777" w:rsidR="007C2555" w:rsidRPr="003147C4" w:rsidRDefault="007C2555" w:rsidP="00A66C5F">
      <w:pPr>
        <w:pStyle w:val="ListBullet"/>
        <w:spacing w:after="0" w:line="240" w:lineRule="auto"/>
        <w:rPr>
          <w:rFonts w:asciiTheme="majorHAnsi" w:hAnsiTheme="majorHAnsi"/>
          <w:sz w:val="20"/>
          <w:szCs w:val="20"/>
        </w:rPr>
      </w:pPr>
      <w:r>
        <w:rPr>
          <w:b/>
        </w:rPr>
        <w:t>Healing Rite:</w:t>
      </w:r>
      <w:r>
        <w:t xml:space="preserve"> A channeled ability that restores health to an ally, with increased effectiveness on consecrated ground.</w:t>
      </w:r>
    </w:p>
    <w:p w14:paraId="703286C2" w14:textId="77777777" w:rsidR="007C2555" w:rsidRPr="003147C4" w:rsidRDefault="007C2555" w:rsidP="00A66C5F">
      <w:pPr>
        <w:pStyle w:val="ListBullet"/>
        <w:spacing w:after="0" w:line="240" w:lineRule="auto"/>
        <w:rPr>
          <w:rFonts w:asciiTheme="majorHAnsi" w:hAnsiTheme="majorHAnsi"/>
          <w:sz w:val="20"/>
          <w:szCs w:val="20"/>
        </w:rPr>
      </w:pPr>
      <w:r>
        <w:rPr>
          <w:b/>
        </w:rPr>
        <w:t>Sacred Chant:</w:t>
      </w:r>
      <w:r>
        <w:t xml:space="preserve"> A sustained prayer that generates 1 Conviction every 3 turns while maintained.</w:t>
      </w:r>
    </w:p>
    <w:p w14:paraId="5D68B42A" w14:textId="77777777" w:rsidR="007C2555" w:rsidRPr="003147C4" w:rsidRDefault="007C2555" w:rsidP="00A66C5F">
      <w:pPr>
        <w:pStyle w:val="ListBullet"/>
        <w:spacing w:after="0" w:line="240" w:lineRule="auto"/>
        <w:rPr>
          <w:rFonts w:asciiTheme="majorHAnsi" w:hAnsiTheme="majorHAnsi"/>
          <w:sz w:val="20"/>
          <w:szCs w:val="20"/>
        </w:rPr>
      </w:pPr>
      <w:r>
        <w:rPr>
          <w:b/>
        </w:rPr>
        <w:t>Consecrate:</w:t>
      </w:r>
      <w:r>
        <w:t xml:space="preserve"> Sanctify the ground in a 15-foot radius, creating consecrated terrain that enhances your healing abilities and weakens undead enemies.</w:t>
      </w:r>
    </w:p>
    <w:p w14:paraId="14D49A7C" w14:textId="77777777" w:rsidR="007C2555" w:rsidRPr="003147C4" w:rsidRDefault="007C2555" w:rsidP="00A66C5F">
      <w:pPr>
        <w:pStyle w:val="ListBullet"/>
        <w:spacing w:after="0" w:line="240" w:lineRule="auto"/>
        <w:rPr>
          <w:rFonts w:asciiTheme="majorHAnsi" w:hAnsiTheme="majorHAnsi"/>
          <w:sz w:val="20"/>
          <w:szCs w:val="20"/>
        </w:rPr>
      </w:pPr>
      <w:r>
        <w:rPr>
          <w:b/>
        </w:rPr>
        <w:t>Divine Insight:</w:t>
      </w:r>
      <w:r>
        <w:t xml:space="preserve">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pStyle w:val="Heading3"/>
        <w:spacing w:after="0" w:line="240" w:lineRule="auto"/>
        <w:rPr>
          <w:rFonts w:asciiTheme="majorHAnsi" w:hAnsiTheme="majorHAnsi"/>
          <w:sz w:val="20"/>
          <w:szCs w:val="20"/>
        </w:rPr>
      </w:pPr>
      <w:r>
        <w:t>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14C6BF65" w14:textId="77777777" w:rsidR="007C2555" w:rsidRPr="003147C4" w:rsidRDefault="007C2555" w:rsidP="00A66C5F">
      <w:pPr>
        <w:pStyle w:val="ListBullet"/>
        <w:spacing w:after="0" w:line="240" w:lineRule="auto"/>
        <w:rPr>
          <w:rFonts w:asciiTheme="majorHAnsi" w:hAnsiTheme="majorHAnsi"/>
          <w:sz w:val="20"/>
          <w:szCs w:val="20"/>
        </w:rPr>
      </w:pPr>
      <w:r>
        <w:rPr>
          <w:b/>
        </w:rPr>
        <w:t>Aura of Faith:</w:t>
      </w:r>
      <w:r>
        <w:t xml:space="preserve"> Allies in range gain +5% healing received and +1 to saves.</w:t>
      </w:r>
    </w:p>
    <w:p w14:paraId="27A94382" w14:textId="77777777" w:rsidR="007C2555" w:rsidRPr="003147C4" w:rsidRDefault="007C2555" w:rsidP="00A66C5F">
      <w:pPr>
        <w:pStyle w:val="ListBullet"/>
        <w:spacing w:after="0" w:line="240" w:lineRule="auto"/>
        <w:rPr>
          <w:rFonts w:asciiTheme="majorHAnsi" w:hAnsiTheme="majorHAnsi"/>
          <w:sz w:val="20"/>
          <w:szCs w:val="20"/>
        </w:rPr>
      </w:pPr>
      <w:r>
        <w:rPr>
          <w:b/>
        </w:rPr>
        <w:t>Sermon of Purpose:</w:t>
      </w:r>
      <w:r>
        <w:t xml:space="preserve"> Chants now generate 1 Conviction every 2 turns.</w:t>
      </w:r>
    </w:p>
    <w:p w14:paraId="238FA673" w14:textId="77777777" w:rsidR="007C2555" w:rsidRPr="003147C4" w:rsidRDefault="007C2555" w:rsidP="00A66C5F">
      <w:pPr>
        <w:pStyle w:val="ListBullet"/>
        <w:spacing w:after="0" w:line="240" w:lineRule="auto"/>
        <w:rPr>
          <w:rFonts w:asciiTheme="majorHAnsi" w:hAnsiTheme="majorHAnsi"/>
          <w:sz w:val="20"/>
          <w:szCs w:val="20"/>
        </w:rPr>
      </w:pPr>
      <w:r>
        <w:rPr>
          <w:b/>
        </w:rPr>
        <w:t>Liturgical Flow:</w:t>
      </w:r>
      <w:r>
        <w:t xml:space="preserve"> Chaining 2 Rites reduces cooldown of your next Invocation by 1 turn.</w:t>
      </w:r>
    </w:p>
    <w:p w14:paraId="58F1438C" w14:textId="77777777" w:rsidR="007C2555" w:rsidRPr="003147C4" w:rsidRDefault="007C2555" w:rsidP="00A66C5F">
      <w:pPr>
        <w:pStyle w:val="ListBullet"/>
        <w:spacing w:after="0" w:line="240" w:lineRule="auto"/>
        <w:rPr>
          <w:rFonts w:asciiTheme="majorHAnsi" w:hAnsiTheme="majorHAnsi"/>
          <w:sz w:val="20"/>
          <w:szCs w:val="20"/>
        </w:rPr>
      </w:pPr>
      <w:r>
        <w:rPr>
          <w:b/>
        </w:rPr>
        <w:t>Anointed Guardian:</w:t>
      </w:r>
      <w:r>
        <w:t xml:space="preserve"> First time an ally drops below 20% HP per combat, grant them a 30% damage reduction shield for 2 rounds.</w:t>
      </w:r>
    </w:p>
    <w:p w14:paraId="3AB92D6C" w14:textId="77777777" w:rsidR="007C2555" w:rsidRPr="003147C4" w:rsidRDefault="007C2555" w:rsidP="00A66C5F">
      <w:pPr>
        <w:pStyle w:val="ListBullet"/>
        <w:spacing w:after="0" w:line="240" w:lineRule="auto"/>
        <w:rPr>
          <w:rFonts w:asciiTheme="majorHAnsi" w:hAnsiTheme="majorHAnsi"/>
          <w:sz w:val="20"/>
          <w:szCs w:val="20"/>
        </w:rPr>
      </w:pPr>
      <w:r>
        <w:rPr>
          <w:b/>
        </w:rPr>
        <w:t>Sanctified Reprisal:</w:t>
      </w:r>
      <w:r>
        <w:t xml:space="preserve"> Whenever you heal, next Smite deals 20% more damage and stuns Undead.</w:t>
      </w:r>
    </w:p>
    <w:p w14:paraId="6D1060B9" w14:textId="77777777" w:rsidR="007C2555" w:rsidRPr="003147C4" w:rsidRDefault="007C2555" w:rsidP="00A66C5F">
      <w:pPr>
        <w:pStyle w:val="ListBullet"/>
        <w:spacing w:after="0" w:line="240" w:lineRule="auto"/>
        <w:rPr>
          <w:rFonts w:asciiTheme="majorHAnsi" w:hAnsiTheme="majorHAnsi"/>
          <w:sz w:val="20"/>
          <w:szCs w:val="20"/>
        </w:rPr>
      </w:pPr>
      <w:r>
        <w:rPr>
          <w:b/>
        </w:rPr>
        <w:t>Miraculous Channel:</w:t>
      </w:r>
      <w:r>
        <w:t xml:space="preserve"> Sacrificing 3 Conviction causes your next Rite to affect the full party.</w:t>
      </w:r>
    </w:p>
    <w:p w14:paraId="285B86E7" w14:textId="77777777" w:rsidR="007C2555" w:rsidRPr="003147C4" w:rsidRDefault="007C2555" w:rsidP="00A66C5F">
      <w:pPr>
        <w:pStyle w:val="ListBullet"/>
        <w:spacing w:after="0" w:line="240" w:lineRule="auto"/>
        <w:rPr>
          <w:rFonts w:asciiTheme="majorHAnsi" w:hAnsiTheme="majorHAnsi"/>
          <w:sz w:val="20"/>
          <w:szCs w:val="20"/>
        </w:rPr>
      </w:pPr>
      <w:r>
        <w:rPr>
          <w:b/>
        </w:rPr>
        <w:t>Capstone: Bishop's Mandate:</w:t>
      </w:r>
      <w:r>
        <w:t xml:space="preserv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5EBAE091" w14:textId="77777777" w:rsidR="007C2555" w:rsidRPr="003147C4" w:rsidRDefault="007C2555" w:rsidP="00A66C5F">
      <w:pPr>
        <w:pStyle w:val="ListBullet"/>
        <w:spacing w:after="0" w:line="240" w:lineRule="auto"/>
        <w:rPr>
          <w:rFonts w:asciiTheme="majorHAnsi" w:hAnsiTheme="majorHAnsi"/>
          <w:sz w:val="20"/>
          <w:szCs w:val="20"/>
        </w:rPr>
      </w:pPr>
      <w:r>
        <w:rPr>
          <w:b/>
        </w:rPr>
        <w:t>Divine Invocation:</w:t>
      </w:r>
      <w:r>
        <w:t xml:space="preserve"> Channel a powerful prayer based on your chosen Invocation Path, with effects ranging from mass healing to divine fire or protective barriers.</w:t>
      </w:r>
    </w:p>
    <w:p w14:paraId="42460047" w14:textId="77777777" w:rsidR="007C2555" w:rsidRPr="003147C4" w:rsidRDefault="007C2555" w:rsidP="00A66C5F">
      <w:pPr>
        <w:pStyle w:val="ListBullet"/>
        <w:spacing w:after="0" w:line="240" w:lineRule="auto"/>
        <w:rPr>
          <w:rFonts w:asciiTheme="majorHAnsi" w:hAnsiTheme="majorHAnsi"/>
          <w:sz w:val="20"/>
          <w:szCs w:val="20"/>
        </w:rPr>
      </w:pPr>
      <w:r>
        <w:rPr>
          <w:b/>
        </w:rPr>
        <w:t>Sacrament:</w:t>
      </w:r>
      <w:r>
        <w:t xml:space="preserve"> Perform a sacred ceremony that consumes Conviction to create a powerful, sustained effect in an area.</w:t>
      </w:r>
    </w:p>
    <w:p w14:paraId="12858953" w14:textId="77777777" w:rsidR="007C2555" w:rsidRPr="003147C4" w:rsidRDefault="007C2555" w:rsidP="00A66C5F">
      <w:pPr>
        <w:pStyle w:val="ListBullet"/>
        <w:spacing w:after="0" w:line="240" w:lineRule="auto"/>
        <w:rPr>
          <w:rFonts w:asciiTheme="majorHAnsi" w:hAnsiTheme="majorHAnsi"/>
          <w:sz w:val="20"/>
          <w:szCs w:val="20"/>
        </w:rPr>
      </w:pPr>
      <w:r>
        <w:rPr>
          <w:b/>
        </w:rPr>
        <w:t>Banish Unholy:</w:t>
      </w:r>
      <w:r>
        <w:t xml:space="preserve"> Channel divine energy to damage and potentially banish undead, demons, or other unholy entities.</w:t>
      </w:r>
    </w:p>
    <w:p w14:paraId="27F1ED5A" w14:textId="66697E4D" w:rsidR="007C2555" w:rsidRPr="003147C4" w:rsidRDefault="007C2555" w:rsidP="00A66C5F">
      <w:pPr>
        <w:pStyle w:val="ListBullet"/>
        <w:spacing w:after="0" w:line="240" w:lineRule="auto"/>
        <w:rPr>
          <w:rFonts w:asciiTheme="majorHAnsi" w:hAnsiTheme="majorHAnsi"/>
          <w:sz w:val="20"/>
          <w:szCs w:val="20"/>
        </w:rPr>
      </w:pPr>
      <w:r>
        <w:rPr>
          <w:b/>
        </w:rPr>
        <w:t xml:space="preserve">Blessing of Protection: </w:t>
      </w:r>
      <w:r>
        <w:t xml:space="preserve"> Bestow a divine blessing on an ally, granting them resistance to a specific damage type or condition.</w:t>
      </w:r>
    </w:p>
    <w:p w14:paraId="072B5204" w14:textId="61883DDC" w:rsidR="007C2555" w:rsidRPr="003147C4" w:rsidRDefault="007C2555" w:rsidP="00A66C5F">
      <w:pPr>
        <w:pStyle w:val="ListBullet"/>
        <w:spacing w:after="0" w:line="240" w:lineRule="auto"/>
        <w:rPr>
          <w:rFonts w:asciiTheme="majorHAnsi" w:hAnsiTheme="majorHAnsi"/>
          <w:sz w:val="20"/>
          <w:szCs w:val="20"/>
        </w:rPr>
      </w:pPr>
      <w:r>
        <w:rPr>
          <w:b/>
        </w:rPr>
        <w:t xml:space="preserve">Commune: </w:t>
      </w:r>
      <w:r>
        <w:t xml:space="preserve">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pStyle w:val="Heading3"/>
        <w:spacing w:after="0" w:line="240" w:lineRule="auto"/>
        <w:rPr>
          <w:rFonts w:asciiTheme="majorHAnsi" w:hAnsiTheme="majorHAnsi"/>
          <w:sz w:val="20"/>
          <w:szCs w:val="20"/>
        </w:rPr>
      </w:pPr>
      <w:r>
        <w:t>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t>At level 10, clerics choose a Hero Path that reflects their philosophy and methods,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pStyle w:val="Heading4"/>
        <w:spacing w:after="0" w:line="240" w:lineRule="auto"/>
        <w:rPr>
          <w:rFonts w:asciiTheme="majorHAnsi" w:hAnsiTheme="majorHAnsi"/>
          <w:sz w:val="20"/>
          <w:szCs w:val="20"/>
        </w:rPr>
      </w:pPr>
      <w:r>
        <w:t>Saint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3AE76F42" w14:textId="77777777" w:rsidR="007C2555" w:rsidRPr="003147C4" w:rsidRDefault="007C2555" w:rsidP="00A66C5F">
      <w:pPr>
        <w:pStyle w:val="ListBullet"/>
        <w:spacing w:after="0" w:line="240" w:lineRule="auto"/>
        <w:rPr>
          <w:rFonts w:asciiTheme="majorHAnsi" w:hAnsiTheme="majorHAnsi"/>
          <w:sz w:val="20"/>
          <w:szCs w:val="20"/>
        </w:rPr>
      </w:pPr>
      <w:r>
        <w:rPr>
          <w:b/>
        </w:rPr>
        <w:t>Aura of Grace:</w:t>
      </w:r>
      <w:r>
        <w:t xml:space="preserve"> Allies in range resist critical hits and gain minor HP regen.</w:t>
      </w:r>
    </w:p>
    <w:p w14:paraId="5BA4189B" w14:textId="77777777" w:rsidR="007C2555" w:rsidRPr="003147C4" w:rsidRDefault="007C2555" w:rsidP="00A66C5F">
      <w:pPr>
        <w:pStyle w:val="ListBullet"/>
        <w:spacing w:after="0" w:line="240" w:lineRule="auto"/>
        <w:rPr>
          <w:rFonts w:asciiTheme="majorHAnsi" w:hAnsiTheme="majorHAnsi"/>
          <w:sz w:val="20"/>
          <w:szCs w:val="20"/>
        </w:rPr>
      </w:pPr>
      <w:r>
        <w:rPr>
          <w:b/>
        </w:rPr>
        <w:t>Divine Rebirth:</w:t>
      </w:r>
      <w:r>
        <w:t xml:space="preserve"> On revive, ally returns with 50% HP and a temporary resistance shield.</w:t>
      </w:r>
    </w:p>
    <w:p w14:paraId="4150E626" w14:textId="77777777" w:rsidR="007C2555" w:rsidRPr="003147C4" w:rsidRDefault="007C2555" w:rsidP="00A66C5F">
      <w:pPr>
        <w:pStyle w:val="ListBullet"/>
        <w:spacing w:after="0" w:line="240" w:lineRule="auto"/>
        <w:rPr>
          <w:rFonts w:asciiTheme="majorHAnsi" w:hAnsiTheme="majorHAnsi"/>
          <w:sz w:val="20"/>
          <w:szCs w:val="20"/>
        </w:rPr>
      </w:pPr>
      <w:r>
        <w:rPr>
          <w:b/>
        </w:rPr>
        <w:t>Merciful Sacrament:</w:t>
      </w:r>
      <w:r>
        <w:t xml:space="preserve"> Sacraments cost no Conviction if used on an ally under 25% HP.</w:t>
      </w:r>
    </w:p>
    <w:p w14:paraId="579A1299" w14:textId="77777777" w:rsidR="007C2555" w:rsidRPr="003147C4" w:rsidRDefault="007C2555" w:rsidP="00A66C5F">
      <w:pPr>
        <w:pStyle w:val="ListBullet"/>
        <w:spacing w:after="0" w:line="240" w:lineRule="auto"/>
        <w:rPr>
          <w:rFonts w:asciiTheme="majorHAnsi" w:hAnsiTheme="majorHAnsi"/>
          <w:sz w:val="20"/>
          <w:szCs w:val="20"/>
        </w:rPr>
      </w:pPr>
      <w:r>
        <w:rPr>
          <w:b/>
        </w:rPr>
        <w:t>Unyielding Light:</w:t>
      </w:r>
      <w:r>
        <w:t xml:space="preserve"> Once per day, prevents party wipe and restores 30% HP.</w:t>
      </w:r>
    </w:p>
    <w:p w14:paraId="4CC86CC5" w14:textId="77777777" w:rsidR="007C2555" w:rsidRPr="003147C4" w:rsidRDefault="007C2555" w:rsidP="00A66C5F">
      <w:pPr>
        <w:pStyle w:val="ListBullet"/>
        <w:spacing w:after="0" w:line="240" w:lineRule="auto"/>
        <w:rPr>
          <w:rFonts w:asciiTheme="majorHAnsi" w:hAnsiTheme="majorHAnsi"/>
          <w:sz w:val="20"/>
          <w:szCs w:val="20"/>
        </w:rPr>
      </w:pPr>
      <w:r>
        <w:rPr>
          <w:b/>
        </w:rPr>
        <w:t>Final Miracle: Celestial Resurgence:</w:t>
      </w:r>
      <w:r>
        <w:t xml:space="preserv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35858CB8" w14:textId="77777777" w:rsidR="007C2555" w:rsidRPr="003147C4" w:rsidRDefault="007C2555" w:rsidP="00A66C5F">
      <w:pPr>
        <w:pStyle w:val="ListBullet"/>
        <w:spacing w:after="0" w:line="240" w:lineRule="auto"/>
        <w:rPr>
          <w:rFonts w:asciiTheme="majorHAnsi" w:hAnsiTheme="majorHAnsi"/>
          <w:sz w:val="20"/>
          <w:szCs w:val="20"/>
        </w:rPr>
      </w:pPr>
      <w:r>
        <w:rPr>
          <w:b/>
        </w:rPr>
        <w:t>Mass Healing Light:</w:t>
      </w:r>
      <w:r>
        <w:t xml:space="preserve"> Channel divine energy to heal all allies within 30 feet, with increased effectiveness on those most wounded.</w:t>
      </w:r>
    </w:p>
    <w:p w14:paraId="5F744D8D" w14:textId="77777777" w:rsidR="007C2555" w:rsidRPr="003147C4" w:rsidRDefault="007C2555" w:rsidP="00A66C5F">
      <w:pPr>
        <w:pStyle w:val="ListBullet"/>
        <w:spacing w:after="0" w:line="240" w:lineRule="auto"/>
        <w:rPr>
          <w:rFonts w:asciiTheme="majorHAnsi" w:hAnsiTheme="majorHAnsi"/>
          <w:sz w:val="20"/>
          <w:szCs w:val="20"/>
        </w:rPr>
      </w:pPr>
      <w:r>
        <w:rPr>
          <w:b/>
        </w:rPr>
        <w:t>Divine Intervention:</w:t>
      </w:r>
      <w:r>
        <w:t xml:space="preserve"> Call upon your deity to intervene directly, potentially averting disaster or creating a miraculous effect.</w:t>
      </w:r>
    </w:p>
    <w:p w14:paraId="0BD00AD8" w14:textId="77777777" w:rsidR="007C2555" w:rsidRPr="003147C4" w:rsidRDefault="007C2555" w:rsidP="00A66C5F">
      <w:pPr>
        <w:pStyle w:val="ListBullet"/>
        <w:spacing w:after="0" w:line="240" w:lineRule="auto"/>
        <w:rPr>
          <w:rFonts w:asciiTheme="majorHAnsi" w:hAnsiTheme="majorHAnsi"/>
          <w:sz w:val="20"/>
          <w:szCs w:val="20"/>
        </w:rPr>
      </w:pPr>
      <w:r>
        <w:rPr>
          <w:b/>
        </w:rPr>
        <w:t>Sanctify Being:</w:t>
      </w:r>
      <w:r>
        <w:t xml:space="preserve"> Bestow temporary divine protection on an ally, granting them immunity to specific conditions or damage types.</w:t>
      </w:r>
    </w:p>
    <w:p w14:paraId="473CB42B" w14:textId="77777777" w:rsidR="007C2555" w:rsidRPr="003147C4" w:rsidRDefault="007C2555" w:rsidP="00A66C5F">
      <w:pPr>
        <w:pStyle w:val="ListBullet"/>
        <w:spacing w:after="0" w:line="240" w:lineRule="auto"/>
        <w:rPr>
          <w:rFonts w:asciiTheme="majorHAnsi" w:hAnsiTheme="majorHAnsi"/>
          <w:sz w:val="20"/>
          <w:szCs w:val="20"/>
        </w:rPr>
      </w:pPr>
      <w:r>
        <w:rPr>
          <w:b/>
        </w:rPr>
        <w:t>Radiant Burst:</w:t>
      </w:r>
      <w:r>
        <w:t xml:space="preserve"> Release a powerful wave of divine energy that heals allies and damages unholy creatures.</w:t>
      </w:r>
    </w:p>
    <w:p w14:paraId="7ED8BC32" w14:textId="77777777" w:rsidR="007C2555" w:rsidRPr="003147C4" w:rsidRDefault="007C2555" w:rsidP="00A66C5F">
      <w:pPr>
        <w:pStyle w:val="ListBullet"/>
        <w:spacing w:after="0" w:line="240" w:lineRule="auto"/>
        <w:rPr>
          <w:rFonts w:asciiTheme="majorHAnsi" w:hAnsiTheme="majorHAnsi"/>
          <w:sz w:val="20"/>
          <w:szCs w:val="20"/>
        </w:rPr>
      </w:pPr>
      <w:r>
        <w:rPr>
          <w:b/>
        </w:rPr>
        <w:t>Resurrection:</w:t>
      </w:r>
      <w:r>
        <w:t xml:space="preserve">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pStyle w:val="Heading4"/>
        <w:spacing w:after="0" w:line="240" w:lineRule="auto"/>
        <w:rPr>
          <w:rFonts w:asciiTheme="majorHAnsi" w:hAnsiTheme="majorHAnsi"/>
          <w:sz w:val="20"/>
          <w:szCs w:val="20"/>
        </w:rPr>
      </w:pPr>
      <w:r>
        <w:t>Priest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09A484FA" w14:textId="77777777" w:rsidR="007C2555" w:rsidRPr="003147C4" w:rsidRDefault="007C2555" w:rsidP="00A66C5F">
      <w:pPr>
        <w:pStyle w:val="ListBullet"/>
        <w:spacing w:after="0" w:line="240" w:lineRule="auto"/>
        <w:rPr>
          <w:rFonts w:asciiTheme="majorHAnsi" w:hAnsiTheme="majorHAnsi"/>
          <w:sz w:val="20"/>
          <w:szCs w:val="20"/>
        </w:rPr>
      </w:pPr>
      <w:r>
        <w:rPr>
          <w:b/>
        </w:rPr>
        <w:t>Scriptural Echo:</w:t>
      </w:r>
      <w:r>
        <w:t xml:space="preserve"> Casting a Rite repeats the Invocation used previously for 50% effect.</w:t>
      </w:r>
    </w:p>
    <w:p w14:paraId="078E1AC7" w14:textId="77777777" w:rsidR="007C2555" w:rsidRPr="003147C4" w:rsidRDefault="007C2555" w:rsidP="00A66C5F">
      <w:pPr>
        <w:pStyle w:val="ListBullet"/>
        <w:spacing w:after="0" w:line="240" w:lineRule="auto"/>
        <w:rPr>
          <w:rFonts w:asciiTheme="majorHAnsi" w:hAnsiTheme="majorHAnsi"/>
          <w:sz w:val="20"/>
          <w:szCs w:val="20"/>
        </w:rPr>
      </w:pPr>
      <w:r>
        <w:rPr>
          <w:b/>
        </w:rPr>
        <w:t>Words of Equilibrium:</w:t>
      </w:r>
      <w:r>
        <w:t xml:space="preserve"> Heal and Damage dealt scale off the higher of INT or WIS.</w:t>
      </w:r>
    </w:p>
    <w:p w14:paraId="71A6015B" w14:textId="77777777" w:rsidR="007C2555" w:rsidRPr="003147C4" w:rsidRDefault="007C2555" w:rsidP="00A66C5F">
      <w:pPr>
        <w:pStyle w:val="ListBullet"/>
        <w:spacing w:after="0" w:line="240" w:lineRule="auto"/>
        <w:rPr>
          <w:rFonts w:asciiTheme="majorHAnsi" w:hAnsiTheme="majorHAnsi"/>
          <w:sz w:val="20"/>
          <w:szCs w:val="20"/>
        </w:rPr>
      </w:pPr>
      <w:r>
        <w:rPr>
          <w:b/>
        </w:rPr>
        <w:t>Balanced Scales:</w:t>
      </w:r>
      <w:r>
        <w:t xml:space="preserve"> Enemies take divine damage if they attack healed targets.</w:t>
      </w:r>
    </w:p>
    <w:p w14:paraId="088F01B0" w14:textId="77777777" w:rsidR="007C2555" w:rsidRPr="003147C4" w:rsidRDefault="007C2555" w:rsidP="00A66C5F">
      <w:pPr>
        <w:pStyle w:val="ListBullet"/>
        <w:spacing w:after="0" w:line="240" w:lineRule="auto"/>
        <w:rPr>
          <w:rFonts w:asciiTheme="majorHAnsi" w:hAnsiTheme="majorHAnsi"/>
          <w:sz w:val="20"/>
          <w:szCs w:val="20"/>
        </w:rPr>
      </w:pPr>
      <w:r>
        <w:rPr>
          <w:b/>
        </w:rPr>
        <w:t>Doctrine Shield:</w:t>
      </w:r>
      <w:r>
        <w:t xml:space="preserve"> Gain 1 Conviction anytime a condition is removed.</w:t>
      </w:r>
    </w:p>
    <w:p w14:paraId="714079B4" w14:textId="77777777" w:rsidR="007C2555" w:rsidRPr="003147C4" w:rsidRDefault="007C2555" w:rsidP="00A66C5F">
      <w:pPr>
        <w:pStyle w:val="ListBullet"/>
        <w:spacing w:after="0" w:line="240" w:lineRule="auto"/>
        <w:rPr>
          <w:rFonts w:asciiTheme="majorHAnsi" w:hAnsiTheme="majorHAnsi"/>
          <w:sz w:val="20"/>
          <w:szCs w:val="20"/>
        </w:rPr>
      </w:pPr>
      <w:r>
        <w:rPr>
          <w:b/>
        </w:rPr>
        <w:t>Final Miracle: Word of Binding:</w:t>
      </w:r>
      <w:r>
        <w:t xml:space="preserve">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1C9CD68F" w14:textId="77777777" w:rsidR="007C2555" w:rsidRPr="003147C4" w:rsidRDefault="007C2555" w:rsidP="00A66C5F">
      <w:pPr>
        <w:pStyle w:val="ListBullet"/>
        <w:spacing w:after="0" w:line="240" w:lineRule="auto"/>
        <w:rPr>
          <w:rFonts w:asciiTheme="majorHAnsi" w:hAnsiTheme="majorHAnsi"/>
          <w:sz w:val="20"/>
          <w:szCs w:val="20"/>
        </w:rPr>
      </w:pPr>
      <w:r>
        <w:rPr>
          <w:b/>
        </w:rPr>
        <w:t>Balance Restoration:</w:t>
      </w:r>
      <w:r>
        <w:t xml:space="preserve"> Channel divine energy that both heals allies and damages enemies in an area, maintaining cosmic balance.</w:t>
      </w:r>
    </w:p>
    <w:p w14:paraId="47DFE0C6" w14:textId="77777777" w:rsidR="007C2555" w:rsidRPr="003147C4" w:rsidRDefault="007C2555" w:rsidP="00A66C5F">
      <w:pPr>
        <w:pStyle w:val="ListBullet"/>
        <w:spacing w:after="0" w:line="240" w:lineRule="auto"/>
        <w:rPr>
          <w:rFonts w:asciiTheme="majorHAnsi" w:hAnsiTheme="majorHAnsi"/>
          <w:sz w:val="20"/>
          <w:szCs w:val="20"/>
        </w:rPr>
      </w:pPr>
      <w:r>
        <w:rPr>
          <w:b/>
        </w:rPr>
        <w:t>Divine Judgment:</w:t>
      </w:r>
      <w:r>
        <w:t xml:space="preserve"> Mark an enemy for judgment, causing them to take damage proportional to the harm they inflict.</w:t>
      </w:r>
    </w:p>
    <w:p w14:paraId="72BEE7F0" w14:textId="77777777" w:rsidR="007C2555" w:rsidRPr="003147C4" w:rsidRDefault="007C2555" w:rsidP="00A66C5F">
      <w:pPr>
        <w:pStyle w:val="ListBullet"/>
        <w:spacing w:after="0" w:line="240" w:lineRule="auto"/>
        <w:rPr>
          <w:rFonts w:asciiTheme="majorHAnsi" w:hAnsiTheme="majorHAnsi"/>
          <w:sz w:val="20"/>
          <w:szCs w:val="20"/>
        </w:rPr>
      </w:pPr>
      <w:r>
        <w:rPr>
          <w:b/>
        </w:rPr>
        <w:t>Ritual of Cleansing:</w:t>
      </w:r>
      <w:r>
        <w:t xml:space="preserve"> Perform a ritual that removes multiple negative conditions from allies while potentially imposing them on enemies.</w:t>
      </w:r>
    </w:p>
    <w:p w14:paraId="20D4E47D" w14:textId="77777777" w:rsidR="007C2555" w:rsidRPr="003147C4" w:rsidRDefault="007C2555" w:rsidP="00A66C5F">
      <w:pPr>
        <w:pStyle w:val="ListBullet"/>
        <w:spacing w:after="0" w:line="240" w:lineRule="auto"/>
        <w:rPr>
          <w:rFonts w:asciiTheme="majorHAnsi" w:hAnsiTheme="majorHAnsi"/>
          <w:sz w:val="20"/>
          <w:szCs w:val="20"/>
        </w:rPr>
      </w:pPr>
      <w:r>
        <w:rPr>
          <w:b/>
        </w:rPr>
        <w:t>Word of Power:</w:t>
      </w:r>
      <w:r>
        <w:t xml:space="preserve"> Speak a divine word that has different effects based on the target's nature and actions.</w:t>
      </w:r>
    </w:p>
    <w:p w14:paraId="224E6475" w14:textId="77777777" w:rsidR="007C2555" w:rsidRPr="003147C4" w:rsidRDefault="007C2555" w:rsidP="00A66C5F">
      <w:pPr>
        <w:pStyle w:val="ListBullet"/>
        <w:spacing w:after="0" w:line="240" w:lineRule="auto"/>
        <w:rPr>
          <w:rFonts w:asciiTheme="majorHAnsi" w:hAnsiTheme="majorHAnsi"/>
          <w:sz w:val="20"/>
          <w:szCs w:val="20"/>
        </w:rPr>
      </w:pPr>
      <w:r>
        <w:rPr>
          <w:b/>
        </w:rPr>
        <w:t>Cosmic Equilibrium:</w:t>
      </w:r>
      <w:r>
        <w:t xml:space="preserve">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pStyle w:val="Heading4"/>
        <w:spacing w:after="0" w:line="240" w:lineRule="auto"/>
        <w:rPr>
          <w:rFonts w:asciiTheme="majorHAnsi" w:hAnsiTheme="majorHAnsi"/>
          <w:sz w:val="20"/>
          <w:szCs w:val="20"/>
        </w:rPr>
      </w:pPr>
      <w:r>
        <w:t>Cultist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240F459D" w14:textId="4A6AA93A" w:rsidR="007C2555" w:rsidRPr="003147C4" w:rsidRDefault="007C2555" w:rsidP="00A66C5F">
      <w:pPr>
        <w:pStyle w:val="ListBullet"/>
        <w:spacing w:after="0" w:line="240" w:lineRule="auto"/>
        <w:rPr>
          <w:rFonts w:asciiTheme="majorHAnsi" w:hAnsiTheme="majorHAnsi"/>
          <w:sz w:val="20"/>
          <w:szCs w:val="20"/>
        </w:rPr>
      </w:pPr>
      <w:r>
        <w:rPr>
          <w:b/>
        </w:rPr>
        <w:t xml:space="preserve">Sanguine Rite: </w:t>
      </w:r>
      <w:r>
        <w:t xml:space="preserve"> Rites damage enemies and heal allies for a portion of the same amount.</w:t>
      </w:r>
    </w:p>
    <w:p w14:paraId="78EE5493" w14:textId="77777777" w:rsidR="007C2555" w:rsidRPr="003147C4" w:rsidRDefault="007C2555" w:rsidP="00A66C5F">
      <w:pPr>
        <w:pStyle w:val="ListBullet"/>
        <w:spacing w:after="0" w:line="240" w:lineRule="auto"/>
        <w:rPr>
          <w:rFonts w:asciiTheme="majorHAnsi" w:hAnsiTheme="majorHAnsi"/>
          <w:sz w:val="20"/>
          <w:szCs w:val="20"/>
        </w:rPr>
      </w:pPr>
      <w:r>
        <w:rPr>
          <w:b/>
        </w:rPr>
        <w:t>Blasphemous Tongue:</w:t>
      </w:r>
      <w:r>
        <w:t xml:space="preserve"> Sacraments inflict Doomed, reducing healing received and buff duration.</w:t>
      </w:r>
    </w:p>
    <w:p w14:paraId="6A2F829C" w14:textId="77777777" w:rsidR="007C2555" w:rsidRPr="003147C4" w:rsidRDefault="007C2555" w:rsidP="00A66C5F">
      <w:pPr>
        <w:pStyle w:val="ListBullet"/>
        <w:spacing w:after="0" w:line="240" w:lineRule="auto"/>
        <w:rPr>
          <w:rFonts w:asciiTheme="majorHAnsi" w:hAnsiTheme="majorHAnsi"/>
          <w:sz w:val="20"/>
          <w:szCs w:val="20"/>
        </w:rPr>
      </w:pPr>
      <w:r>
        <w:rPr>
          <w:b/>
        </w:rPr>
        <w:t>Dark Conviction:</w:t>
      </w:r>
      <w:r>
        <w:t xml:space="preserve"> Killing an enemy grants 1 Conviction instantly.</w:t>
      </w:r>
    </w:p>
    <w:p w14:paraId="3BB29A93" w14:textId="77777777" w:rsidR="007C2555" w:rsidRPr="003147C4" w:rsidRDefault="007C2555" w:rsidP="00A66C5F">
      <w:pPr>
        <w:pStyle w:val="ListBullet"/>
        <w:spacing w:after="0" w:line="240" w:lineRule="auto"/>
        <w:rPr>
          <w:rFonts w:asciiTheme="majorHAnsi" w:hAnsiTheme="majorHAnsi"/>
          <w:sz w:val="20"/>
          <w:szCs w:val="20"/>
        </w:rPr>
      </w:pPr>
      <w:r>
        <w:rPr>
          <w:b/>
        </w:rPr>
        <w:t>Zealot's Touch:</w:t>
      </w:r>
      <w:r>
        <w:t xml:space="preserve"> Healing over time effects become life drain if cast on enemies.</w:t>
      </w:r>
    </w:p>
    <w:p w14:paraId="4DE0D590" w14:textId="77777777" w:rsidR="007C2555" w:rsidRPr="003147C4" w:rsidRDefault="007C2555" w:rsidP="00A66C5F">
      <w:pPr>
        <w:pStyle w:val="ListBullet"/>
        <w:spacing w:after="0" w:line="240" w:lineRule="auto"/>
        <w:rPr>
          <w:rFonts w:asciiTheme="majorHAnsi" w:hAnsiTheme="majorHAnsi"/>
          <w:sz w:val="20"/>
          <w:szCs w:val="20"/>
        </w:rPr>
      </w:pPr>
      <w:r>
        <w:rPr>
          <w:b/>
        </w:rPr>
        <w:t>Final Miracle: Rite of the Crimson Choir:</w:t>
      </w:r>
      <w:r>
        <w:t xml:space="preserve">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6AF18218" w14:textId="77777777" w:rsidR="007C2555" w:rsidRPr="003147C4" w:rsidRDefault="007C2555" w:rsidP="00A66C5F">
      <w:pPr>
        <w:pStyle w:val="ListBullet"/>
        <w:spacing w:after="0" w:line="240" w:lineRule="auto"/>
        <w:rPr>
          <w:rFonts w:asciiTheme="majorHAnsi" w:hAnsiTheme="majorHAnsi"/>
          <w:sz w:val="20"/>
          <w:szCs w:val="20"/>
        </w:rPr>
      </w:pPr>
      <w:r>
        <w:rPr>
          <w:b/>
        </w:rPr>
        <w:t>Blood Sacrifice:</w:t>
      </w:r>
      <w:r>
        <w:t xml:space="preserve"> Sacrifice a portion of your health or an ally's to generate Conviction and empower your next divine ability.</w:t>
      </w:r>
    </w:p>
    <w:p w14:paraId="4E18CAC1" w14:textId="77777777" w:rsidR="007C2555" w:rsidRPr="003147C4" w:rsidRDefault="007C2555" w:rsidP="00A66C5F">
      <w:pPr>
        <w:pStyle w:val="ListBullet"/>
        <w:spacing w:after="0" w:line="240" w:lineRule="auto"/>
        <w:rPr>
          <w:rFonts w:asciiTheme="majorHAnsi" w:hAnsiTheme="majorHAnsi"/>
          <w:sz w:val="20"/>
          <w:szCs w:val="20"/>
        </w:rPr>
      </w:pPr>
      <w:r>
        <w:rPr>
          <w:b/>
        </w:rPr>
        <w:t>Dark Sacrament:</w:t>
      </w:r>
      <w:r>
        <w:t xml:space="preserve"> Perform a twisted ritual that drains life from enemies to heal allies or create other beneficial effects.</w:t>
      </w:r>
    </w:p>
    <w:p w14:paraId="282727A8" w14:textId="77777777" w:rsidR="007C2555" w:rsidRPr="003147C4" w:rsidRDefault="007C2555" w:rsidP="00A66C5F">
      <w:pPr>
        <w:pStyle w:val="ListBullet"/>
        <w:spacing w:after="0" w:line="240" w:lineRule="auto"/>
        <w:rPr>
          <w:rFonts w:asciiTheme="majorHAnsi" w:hAnsiTheme="majorHAnsi"/>
          <w:sz w:val="20"/>
          <w:szCs w:val="20"/>
        </w:rPr>
      </w:pPr>
      <w:r>
        <w:rPr>
          <w:b/>
        </w:rPr>
        <w:t>Corrupt Divinity:</w:t>
      </w:r>
      <w:r>
        <w:t xml:space="preserve"> Channel corrupted divine energy to weaken enemies and potentially convert them to your cause.</w:t>
      </w:r>
    </w:p>
    <w:p w14:paraId="01290DD5" w14:textId="77777777" w:rsidR="007C2555" w:rsidRPr="003147C4" w:rsidRDefault="007C2555" w:rsidP="00A66C5F">
      <w:pPr>
        <w:pStyle w:val="ListBullet"/>
        <w:spacing w:after="0" w:line="240" w:lineRule="auto"/>
        <w:rPr>
          <w:rFonts w:asciiTheme="majorHAnsi" w:hAnsiTheme="majorHAnsi"/>
          <w:sz w:val="20"/>
          <w:szCs w:val="20"/>
        </w:rPr>
      </w:pPr>
      <w:r>
        <w:rPr>
          <w:b/>
        </w:rPr>
        <w:t>Zealot's Fervor:</w:t>
      </w:r>
      <w:r>
        <w:t xml:space="preserve"> Enter a state of religious frenzy, increasing your damage output and healing power at the cost of defense.</w:t>
      </w:r>
    </w:p>
    <w:p w14:paraId="1F0467E4" w14:textId="77777777" w:rsidR="007C2555" w:rsidRPr="003147C4" w:rsidRDefault="007C2555" w:rsidP="00A66C5F">
      <w:pPr>
        <w:pStyle w:val="ListBullet"/>
        <w:spacing w:after="0" w:line="240" w:lineRule="auto"/>
        <w:rPr>
          <w:rFonts w:asciiTheme="majorHAnsi" w:hAnsiTheme="majorHAnsi"/>
          <w:sz w:val="20"/>
          <w:szCs w:val="20"/>
        </w:rPr>
      </w:pPr>
      <w:r>
        <w:rPr>
          <w:b/>
        </w:rPr>
        <w:t>Ritual of Undeath:</w:t>
      </w:r>
      <w:r>
        <w:t xml:space="preserve">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pStyle w:val="Heading2"/>
        <w:spacing w:after="0" w:line="240" w:lineRule="auto"/>
        <w:rPr>
          <w:rFonts w:asciiTheme="majorHAnsi" w:hAnsiTheme="majorHAnsi"/>
          <w:sz w:val="20"/>
          <w:szCs w:val="20"/>
        </w:rPr>
      </w:pPr>
      <w:r>
        <w:t>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pStyle w:val="Heading3"/>
        <w:spacing w:after="0" w:line="240" w:lineRule="auto"/>
        <w:rPr>
          <w:rFonts w:asciiTheme="majorHAnsi" w:hAnsiTheme="majorHAnsi"/>
          <w:sz w:val="20"/>
          <w:szCs w:val="20"/>
        </w:rPr>
      </w:pPr>
      <w:r>
        <w:t>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pStyle w:val="ListBullet"/>
        <w:spacing w:after="0" w:line="240" w:lineRule="auto"/>
        <w:rPr>
          <w:rFonts w:asciiTheme="majorHAnsi" w:hAnsiTheme="majorHAnsi"/>
          <w:sz w:val="20"/>
          <w:szCs w:val="20"/>
        </w:rPr>
      </w:pPr>
      <w:r>
        <w:rPr>
          <w:b/>
        </w:rPr>
        <w:t>Saint Clerics</w:t>
      </w:r>
      <w:r>
        <w:t xml:space="preserve">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pStyle w:val="ListBullet"/>
        <w:spacing w:after="0" w:line="240" w:lineRule="auto"/>
        <w:rPr>
          <w:rFonts w:asciiTheme="majorHAnsi" w:hAnsiTheme="majorHAnsi"/>
          <w:sz w:val="20"/>
          <w:szCs w:val="20"/>
        </w:rPr>
      </w:pPr>
      <w:r>
        <w:rPr>
          <w:b/>
        </w:rPr>
        <w:t>Priest Clerics</w:t>
      </w:r>
      <w:r>
        <w:t xml:space="preserve">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pStyle w:val="ListBullet"/>
        <w:spacing w:after="0" w:line="240" w:lineRule="auto"/>
        <w:rPr>
          <w:rFonts w:asciiTheme="majorHAnsi" w:hAnsiTheme="majorHAnsi"/>
          <w:sz w:val="20"/>
          <w:szCs w:val="20"/>
        </w:rPr>
      </w:pPr>
      <w:r>
        <w:rPr>
          <w:b/>
        </w:rPr>
        <w:t>Cultist Clerics</w:t>
      </w:r>
      <w:r>
        <w:t xml:space="preserve">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pStyle w:val="Heading3"/>
        <w:spacing w:after="0" w:line="240" w:lineRule="auto"/>
        <w:rPr>
          <w:rFonts w:asciiTheme="majorHAnsi" w:hAnsiTheme="majorHAnsi"/>
          <w:sz w:val="20"/>
          <w:szCs w:val="20"/>
        </w:rPr>
      </w:pPr>
      <w:r>
        <w:t>Reputation and Social Consequences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pStyle w:val="ListBullet"/>
        <w:spacing w:after="0" w:line="240" w:lineRule="auto"/>
        <w:rPr>
          <w:rFonts w:asciiTheme="majorHAnsi" w:hAnsiTheme="majorHAnsi"/>
          <w:sz w:val="20"/>
          <w:szCs w:val="20"/>
        </w:rPr>
      </w:pPr>
      <w:r>
        <w:rPr>
          <w:b/>
        </w:rPr>
        <w:t>Saint Clerics</w:t>
      </w:r>
      <w:r>
        <w:t xml:space="preserve">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pStyle w:val="ListBullet"/>
        <w:spacing w:after="0" w:line="240" w:lineRule="auto"/>
        <w:rPr>
          <w:rFonts w:asciiTheme="majorHAnsi" w:hAnsiTheme="majorHAnsi"/>
          <w:sz w:val="20"/>
          <w:szCs w:val="20"/>
        </w:rPr>
      </w:pPr>
      <w:r>
        <w:rPr>
          <w:b/>
        </w:rPr>
        <w:t>Priest Clerics</w:t>
      </w:r>
      <w:r>
        <w:t xml:space="preserve">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pStyle w:val="ListBullet"/>
        <w:spacing w:after="0" w:line="240" w:lineRule="auto"/>
        <w:rPr>
          <w:rFonts w:asciiTheme="majorHAnsi" w:hAnsiTheme="majorHAnsi"/>
          <w:sz w:val="20"/>
          <w:szCs w:val="20"/>
        </w:rPr>
      </w:pPr>
      <w:r>
        <w:rPr>
          <w:b/>
        </w:rPr>
        <w:t>Cultist Clerics</w:t>
      </w:r>
      <w:r>
        <w:t xml:space="preserve">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pStyle w:val="Heading2"/>
        <w:spacing w:after="0" w:line="240" w:lineRule="auto"/>
        <w:rPr>
          <w:rFonts w:asciiTheme="majorHAnsi" w:hAnsiTheme="majorHAnsi"/>
          <w:sz w:val="20"/>
          <w:szCs w:val="20"/>
        </w:rPr>
      </w:pPr>
      <w:r>
        <w:t>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pStyle w:val="Heading3"/>
        <w:spacing w:after="0" w:line="240" w:lineRule="auto"/>
        <w:rPr>
          <w:rFonts w:asciiTheme="majorHAnsi" w:hAnsiTheme="majorHAnsi"/>
          <w:sz w:val="20"/>
          <w:szCs w:val="20"/>
        </w:rPr>
      </w:pPr>
      <w:r>
        <w:t>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pStyle w:val="Heading3"/>
        <w:spacing w:after="0" w:line="240" w:lineRule="auto"/>
        <w:rPr>
          <w:rFonts w:asciiTheme="majorHAnsi" w:hAnsiTheme="majorHAnsi"/>
          <w:sz w:val="20"/>
          <w:szCs w:val="20"/>
        </w:rPr>
      </w:pPr>
      <w:r>
        <w:t>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pStyle w:val="Heading3"/>
        <w:spacing w:after="0" w:line="240" w:lineRule="auto"/>
        <w:rPr>
          <w:rFonts w:asciiTheme="majorHAnsi" w:hAnsiTheme="majorHAnsi"/>
          <w:sz w:val="20"/>
          <w:szCs w:val="20"/>
        </w:rPr>
      </w:pPr>
      <w:r>
        <w:t>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pStyle w:val="Heading1"/>
        <w:spacing w:after="0" w:line="240" w:lineRule="auto"/>
        <w:rPr>
          <w:rFonts w:asciiTheme="majorHAnsi" w:hAnsiTheme="majorHAnsi"/>
          <w:sz w:val="20"/>
          <w:szCs w:val="20"/>
        </w:rPr>
      </w:pPr>
      <w:r>
        <w:t>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pStyle w:val="IntenseQuote"/>
        <w:spacing w:after="0" w:line="240" w:lineRule="auto"/>
        <w:rPr>
          <w:rFonts w:asciiTheme="majorHAnsi" w:hAnsiTheme="majorHAnsi"/>
          <w:sz w:val="20"/>
          <w:szCs w:val="20"/>
        </w:rPr>
      </w:pPr>
      <w:r>
        <w:t>"The half-elf moved like a shadow through the moonlight, twin daggers gleaming with a crimson sheen. As she struck, her blades left more than mere wounds, 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pStyle w:val="Heading2"/>
        <w:spacing w:after="0" w:line="240" w:lineRule="auto"/>
        <w:rPr>
          <w:rFonts w:asciiTheme="majorHAnsi" w:hAnsiTheme="majorHAnsi"/>
          <w:sz w:val="20"/>
          <w:szCs w:val="20"/>
        </w:rPr>
      </w:pPr>
      <w:r>
        <w:t>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pStyle w:val="Heading2"/>
        <w:spacing w:after="0" w:line="240" w:lineRule="auto"/>
        <w:rPr>
          <w:rFonts w:asciiTheme="majorHAnsi" w:hAnsiTheme="majorHAnsi"/>
          <w:sz w:val="20"/>
          <w:szCs w:val="20"/>
        </w:rPr>
      </w:pPr>
      <w:r>
        <w:t>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Pr>
          <w:b/>
        </w:rPr>
        <w:t>Blood Mark</w:t>
      </w:r>
      <w:r>
        <w:t xml:space="preserve">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pStyle w:val="Heading3"/>
        <w:spacing w:after="0" w:line="240" w:lineRule="auto"/>
        <w:rPr>
          <w:rFonts w:asciiTheme="majorHAnsi" w:hAnsiTheme="majorHAnsi"/>
          <w:sz w:val="20"/>
          <w:szCs w:val="20"/>
        </w:rPr>
      </w:pPr>
      <w:r>
        <w:t>Primary Attributes</w:t>
      </w:r>
    </w:p>
    <w:p w14:paraId="148AEB98" w14:textId="77777777" w:rsidR="007C2555" w:rsidRPr="003147C4" w:rsidRDefault="007C2555" w:rsidP="00A66C5F">
      <w:pPr>
        <w:pStyle w:val="ListBullet"/>
        <w:spacing w:after="0" w:line="240" w:lineRule="auto"/>
        <w:rPr>
          <w:rFonts w:asciiTheme="majorHAnsi" w:hAnsiTheme="majorHAnsi"/>
          <w:sz w:val="20"/>
          <w:szCs w:val="20"/>
        </w:rPr>
      </w:pPr>
      <w:r>
        <w:rPr>
          <w:b/>
        </w:rPr>
        <w:t>Main Attribute:</w:t>
      </w:r>
      <w:r>
        <w:t xml:space="preserve"> Dexterity</w:t>
      </w:r>
    </w:p>
    <w:p w14:paraId="307CE4EF" w14:textId="77777777" w:rsidR="007C2555" w:rsidRPr="003147C4" w:rsidRDefault="007C2555" w:rsidP="00A66C5F">
      <w:pPr>
        <w:pStyle w:val="ListBullet"/>
        <w:spacing w:after="0" w:line="240" w:lineRule="auto"/>
        <w:rPr>
          <w:rFonts w:asciiTheme="majorHAnsi" w:hAnsiTheme="majorHAnsi"/>
          <w:sz w:val="20"/>
          <w:szCs w:val="20"/>
        </w:rPr>
      </w:pPr>
      <w:r>
        <w:rPr>
          <w:b/>
        </w:rPr>
        <w:t>Secondary Attributes:</w:t>
      </w:r>
      <w:r>
        <w:t xml:space="preserve"> Intelligence, Constitution</w:t>
      </w:r>
    </w:p>
    <w:p w14:paraId="42677FF0" w14:textId="77777777" w:rsidR="007C2555" w:rsidRPr="003147C4" w:rsidRDefault="007C2555"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17A3EF3C" w14:textId="77777777" w:rsidR="007C2555" w:rsidRPr="003147C4" w:rsidRDefault="007C2555" w:rsidP="00A66C5F">
      <w:pPr>
        <w:pStyle w:val="ListBullet"/>
        <w:spacing w:after="0" w:line="240" w:lineRule="auto"/>
        <w:rPr>
          <w:rFonts w:asciiTheme="majorHAnsi" w:hAnsiTheme="majorHAnsi"/>
          <w:sz w:val="20"/>
          <w:szCs w:val="20"/>
        </w:rPr>
      </w:pPr>
      <w:r>
        <w:rPr>
          <w:b/>
        </w:rPr>
        <w:t>Armor Proficiency:</w:t>
      </w:r>
      <w:r>
        <w:t xml:space="preserve"> Light armor</w:t>
      </w:r>
    </w:p>
    <w:p w14:paraId="071D8A7F" w14:textId="77777777" w:rsidR="007C2555" w:rsidRPr="003147C4" w:rsidRDefault="007C2555" w:rsidP="00A66C5F">
      <w:pPr>
        <w:pStyle w:val="ListBullet"/>
        <w:spacing w:after="0" w:line="240" w:lineRule="auto"/>
        <w:rPr>
          <w:rFonts w:asciiTheme="majorHAnsi" w:hAnsiTheme="majorHAnsi"/>
          <w:sz w:val="20"/>
          <w:szCs w:val="20"/>
        </w:rPr>
      </w:pPr>
      <w:r>
        <w:rPr>
          <w:b/>
        </w:rPr>
        <w:t>Weapon Proficiency:</w:t>
      </w:r>
      <w:r>
        <w:t xml:space="preserve"> Simple weapons, finesse weapons, thrown weapons</w:t>
      </w:r>
    </w:p>
    <w:p w14:paraId="1356D85F" w14:textId="77777777" w:rsidR="007C2555" w:rsidRPr="003147C4" w:rsidRDefault="007C2555" w:rsidP="00A66C5F">
      <w:pPr>
        <w:pStyle w:val="ListBullet"/>
        <w:spacing w:after="0" w:line="240" w:lineRule="auto"/>
        <w:rPr>
          <w:rFonts w:asciiTheme="majorHAnsi" w:hAnsiTheme="majorHAnsi"/>
          <w:sz w:val="20"/>
          <w:szCs w:val="20"/>
        </w:rPr>
      </w:pPr>
      <w:r>
        <w:rPr>
          <w:b/>
        </w:rPr>
        <w:t>Tool Proficiency:</w:t>
      </w:r>
      <w:r>
        <w:t xml:space="preserve">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pStyle w:val="Heading2"/>
        <w:spacing w:after="0" w:line="240" w:lineRule="auto"/>
        <w:rPr>
          <w:rFonts w:asciiTheme="majorHAnsi" w:hAnsiTheme="majorHAnsi"/>
          <w:sz w:val="20"/>
          <w:szCs w:val="20"/>
        </w:rPr>
      </w:pPr>
      <w:r>
        <w:t>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pStyle w:val="Heading3"/>
        <w:spacing w:after="0" w:line="240" w:lineRule="auto"/>
        <w:rPr>
          <w:rFonts w:asciiTheme="majorHAnsi" w:hAnsiTheme="majorHAnsi"/>
          <w:sz w:val="20"/>
          <w:szCs w:val="20"/>
        </w:rPr>
      </w:pPr>
      <w:r>
        <w:t>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47D6C650" w14:textId="77777777" w:rsidR="007C2555" w:rsidRPr="003147C4" w:rsidRDefault="007C2555" w:rsidP="00A66C5F">
      <w:pPr>
        <w:pStyle w:val="ListBullet"/>
        <w:spacing w:after="0" w:line="240" w:lineRule="auto"/>
        <w:rPr>
          <w:rFonts w:asciiTheme="majorHAnsi" w:hAnsiTheme="majorHAnsi"/>
          <w:sz w:val="20"/>
          <w:szCs w:val="20"/>
        </w:rPr>
      </w:pPr>
      <w:r>
        <w:rPr>
          <w:b/>
        </w:rPr>
        <w:t>Arterial Cut:</w:t>
      </w:r>
      <w:r>
        <w:t xml:space="preserve"> Critical hits apply Bleed for 3 turns; Bleed duration +2 turns.</w:t>
      </w:r>
    </w:p>
    <w:p w14:paraId="1582D90F" w14:textId="77777777" w:rsidR="007C2555" w:rsidRPr="003147C4" w:rsidRDefault="007C2555" w:rsidP="00A66C5F">
      <w:pPr>
        <w:pStyle w:val="ListBullet"/>
        <w:spacing w:after="0" w:line="240" w:lineRule="auto"/>
        <w:rPr>
          <w:rFonts w:asciiTheme="majorHAnsi" w:hAnsiTheme="majorHAnsi"/>
          <w:sz w:val="20"/>
          <w:szCs w:val="20"/>
        </w:rPr>
      </w:pPr>
      <w:r>
        <w:rPr>
          <w:b/>
        </w:rPr>
        <w:t>Blood Tithe:</w:t>
      </w:r>
      <w:r>
        <w:t xml:space="preserve"> Killing a bleeding target restores 10% of max HP.</w:t>
      </w:r>
    </w:p>
    <w:p w14:paraId="57CDE0CD" w14:textId="77777777" w:rsidR="007C2555" w:rsidRPr="003147C4" w:rsidRDefault="007C2555" w:rsidP="00A66C5F">
      <w:pPr>
        <w:pStyle w:val="ListBullet"/>
        <w:spacing w:after="0" w:line="240" w:lineRule="auto"/>
        <w:rPr>
          <w:rFonts w:asciiTheme="majorHAnsi" w:hAnsiTheme="majorHAnsi"/>
          <w:sz w:val="20"/>
          <w:szCs w:val="20"/>
        </w:rPr>
      </w:pPr>
      <w:r>
        <w:rPr>
          <w:b/>
        </w:rPr>
        <w:t>Veinweaver's Core:</w:t>
      </w:r>
      <w:r>
        <w:t xml:space="preserve"> Unlocks use of Veinweaves (1 active at a time).</w:t>
      </w:r>
    </w:p>
    <w:p w14:paraId="1035F5D6" w14:textId="77777777" w:rsidR="007C2555" w:rsidRPr="003147C4" w:rsidRDefault="007C2555" w:rsidP="00A66C5F">
      <w:pPr>
        <w:pStyle w:val="ListBullet"/>
        <w:spacing w:after="0" w:line="240" w:lineRule="auto"/>
        <w:rPr>
          <w:rFonts w:asciiTheme="majorHAnsi" w:hAnsiTheme="majorHAnsi"/>
          <w:sz w:val="20"/>
          <w:szCs w:val="20"/>
        </w:rPr>
      </w:pPr>
      <w:r>
        <w:rPr>
          <w:b/>
        </w:rPr>
        <w:t>Vital Targeting:</w:t>
      </w:r>
      <w:r>
        <w:t xml:space="preserve"> +15% damage to flanked or unaware enemies.</w:t>
      </w:r>
    </w:p>
    <w:p w14:paraId="0124D2A9" w14:textId="77777777" w:rsidR="007C2555" w:rsidRPr="003147C4" w:rsidRDefault="007C2555" w:rsidP="00A66C5F">
      <w:pPr>
        <w:pStyle w:val="ListBullet"/>
        <w:spacing w:after="0" w:line="240" w:lineRule="auto"/>
        <w:rPr>
          <w:rFonts w:asciiTheme="majorHAnsi" w:hAnsiTheme="majorHAnsi"/>
          <w:sz w:val="20"/>
          <w:szCs w:val="20"/>
        </w:rPr>
      </w:pPr>
      <w:r>
        <w:rPr>
          <w:b/>
        </w:rPr>
        <w:t>Shroudstep:</w:t>
      </w:r>
      <w:r>
        <w:t xml:space="preserve">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3A64E7F8" w14:textId="77777777" w:rsidR="007C2555" w:rsidRPr="003147C4" w:rsidRDefault="007C2555" w:rsidP="00A66C5F">
      <w:pPr>
        <w:pStyle w:val="ListBullet"/>
        <w:spacing w:after="0" w:line="240" w:lineRule="auto"/>
        <w:rPr>
          <w:rFonts w:asciiTheme="majorHAnsi" w:hAnsiTheme="majorHAnsi"/>
          <w:sz w:val="20"/>
          <w:szCs w:val="20"/>
        </w:rPr>
      </w:pPr>
      <w:r>
        <w:rPr>
          <w:b/>
        </w:rPr>
        <w:t>Hemorrhage Slash:</w:t>
      </w:r>
      <w:r>
        <w:t xml:space="preserve"> A precise strike that deals moderate damage and applies Bleed status to the target, generating 1 Blood Gauge point.</w:t>
      </w:r>
    </w:p>
    <w:p w14:paraId="4C23DDA0" w14:textId="77777777" w:rsidR="007C2555" w:rsidRPr="003147C4" w:rsidRDefault="007C2555" w:rsidP="00A66C5F">
      <w:pPr>
        <w:pStyle w:val="ListBullet"/>
        <w:spacing w:after="0" w:line="240" w:lineRule="auto"/>
        <w:rPr>
          <w:rFonts w:asciiTheme="majorHAnsi" w:hAnsiTheme="majorHAnsi"/>
          <w:sz w:val="20"/>
          <w:szCs w:val="20"/>
        </w:rPr>
      </w:pPr>
      <w:r>
        <w:rPr>
          <w:b/>
        </w:rPr>
        <w:t>Veinweave: Quickblood:</w:t>
      </w:r>
      <w:r>
        <w:t xml:space="preserve"> Consume 1 Blood Gauge point to increase your movement and attack speed by 15% for 3 turns.</w:t>
      </w:r>
    </w:p>
    <w:p w14:paraId="16FA1660" w14:textId="77777777" w:rsidR="007C2555" w:rsidRPr="003147C4" w:rsidRDefault="007C2555" w:rsidP="00A66C5F">
      <w:pPr>
        <w:pStyle w:val="ListBullet"/>
        <w:spacing w:after="0" w:line="240" w:lineRule="auto"/>
        <w:rPr>
          <w:rFonts w:asciiTheme="majorHAnsi" w:hAnsiTheme="majorHAnsi"/>
          <w:sz w:val="20"/>
          <w:szCs w:val="20"/>
        </w:rPr>
      </w:pPr>
      <w:r>
        <w:rPr>
          <w:b/>
        </w:rPr>
        <w:t>Blood Mark:</w:t>
      </w:r>
      <w:r>
        <w:t xml:space="preserve"> Apply a magical mark to a bleeding target that lasts for 5 turns. The mark can be detonated for additional effects.</w:t>
      </w:r>
    </w:p>
    <w:p w14:paraId="13390CC9" w14:textId="77777777" w:rsidR="007C2555" w:rsidRPr="003147C4" w:rsidRDefault="007C2555" w:rsidP="00A66C5F">
      <w:pPr>
        <w:pStyle w:val="ListBullet"/>
        <w:spacing w:after="0" w:line="240" w:lineRule="auto"/>
        <w:rPr>
          <w:rFonts w:asciiTheme="majorHAnsi" w:hAnsiTheme="majorHAnsi"/>
          <w:sz w:val="20"/>
          <w:szCs w:val="20"/>
        </w:rPr>
      </w:pPr>
      <w:r>
        <w:rPr>
          <w:b/>
        </w:rPr>
        <w:t>Shroud:</w:t>
      </w:r>
      <w:r>
        <w:t xml:space="preserve"> Enter stealth mode, becoming invisible to enemies until you attack or move into bright light. Limited uses per encounter.</w:t>
      </w:r>
    </w:p>
    <w:p w14:paraId="0EAC3F6F" w14:textId="77777777" w:rsidR="007C2555" w:rsidRPr="003147C4" w:rsidRDefault="007C2555" w:rsidP="00A66C5F">
      <w:pPr>
        <w:pStyle w:val="ListBullet"/>
        <w:spacing w:after="0" w:line="240" w:lineRule="auto"/>
        <w:rPr>
          <w:rFonts w:asciiTheme="majorHAnsi" w:hAnsiTheme="majorHAnsi"/>
          <w:sz w:val="20"/>
          <w:szCs w:val="20"/>
        </w:rPr>
      </w:pPr>
      <w:r>
        <w:rPr>
          <w:b/>
        </w:rPr>
        <w:t>Vital Sense:</w:t>
      </w:r>
      <w:r>
        <w:t xml:space="preserv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pStyle w:val="Heading3"/>
        <w:spacing w:after="0" w:line="240" w:lineRule="auto"/>
        <w:rPr>
          <w:rFonts w:asciiTheme="majorHAnsi" w:hAnsiTheme="majorHAnsi"/>
          <w:sz w:val="20"/>
          <w:szCs w:val="20"/>
        </w:rPr>
      </w:pPr>
      <w:r>
        <w:t>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5B1318B7" w14:textId="77777777" w:rsidR="007C2555" w:rsidRPr="003147C4" w:rsidRDefault="007C2555" w:rsidP="00A66C5F">
      <w:pPr>
        <w:pStyle w:val="ListBullet"/>
        <w:spacing w:after="0" w:line="240" w:lineRule="auto"/>
        <w:rPr>
          <w:rFonts w:asciiTheme="majorHAnsi" w:hAnsiTheme="majorHAnsi"/>
          <w:sz w:val="20"/>
          <w:szCs w:val="20"/>
        </w:rPr>
      </w:pPr>
      <w:r>
        <w:rPr>
          <w:b/>
        </w:rPr>
        <w:t>Blood Echo:</w:t>
      </w:r>
      <w:r>
        <w:t xml:space="preserve"> Bleeds now stack twice and deal +10% more damage.</w:t>
      </w:r>
    </w:p>
    <w:p w14:paraId="06A816AD" w14:textId="77777777" w:rsidR="007C2555" w:rsidRPr="003147C4" w:rsidRDefault="007C2555" w:rsidP="00A66C5F">
      <w:pPr>
        <w:pStyle w:val="ListBullet"/>
        <w:spacing w:after="0" w:line="240" w:lineRule="auto"/>
        <w:rPr>
          <w:rFonts w:asciiTheme="majorHAnsi" w:hAnsiTheme="majorHAnsi"/>
          <w:sz w:val="20"/>
          <w:szCs w:val="20"/>
        </w:rPr>
      </w:pPr>
      <w:r>
        <w:rPr>
          <w:b/>
        </w:rPr>
        <w:t>Bio-Alchemical Flow:</w:t>
      </w:r>
      <w:r>
        <w:t xml:space="preserve"> Veinweaves do not break stealth.</w:t>
      </w:r>
    </w:p>
    <w:p w14:paraId="797A976D" w14:textId="77777777" w:rsidR="007C2555" w:rsidRPr="003147C4" w:rsidRDefault="007C2555" w:rsidP="00A66C5F">
      <w:pPr>
        <w:pStyle w:val="ListBullet"/>
        <w:spacing w:after="0" w:line="240" w:lineRule="auto"/>
        <w:rPr>
          <w:rFonts w:asciiTheme="majorHAnsi" w:hAnsiTheme="majorHAnsi"/>
          <w:sz w:val="20"/>
          <w:szCs w:val="20"/>
        </w:rPr>
      </w:pPr>
      <w:r>
        <w:rPr>
          <w:b/>
        </w:rPr>
        <w:t>Spill Control:</w:t>
      </w:r>
      <w:r>
        <w:t xml:space="preserve"> Max Blood Gauge increased to 6.</w:t>
      </w:r>
    </w:p>
    <w:p w14:paraId="6F1033B8" w14:textId="77777777" w:rsidR="007C2555" w:rsidRPr="003147C4" w:rsidRDefault="007C2555" w:rsidP="00A66C5F">
      <w:pPr>
        <w:pStyle w:val="ListBullet"/>
        <w:spacing w:after="0" w:line="240" w:lineRule="auto"/>
        <w:rPr>
          <w:rFonts w:asciiTheme="majorHAnsi" w:hAnsiTheme="majorHAnsi"/>
          <w:sz w:val="20"/>
          <w:szCs w:val="20"/>
        </w:rPr>
      </w:pPr>
      <w:r>
        <w:rPr>
          <w:b/>
        </w:rPr>
        <w:t>Rupture Trigger:</w:t>
      </w:r>
      <w:r>
        <w:t xml:space="preserve"> Detonating a Blood Mark causes AoE Bleed in a small radius.</w:t>
      </w:r>
    </w:p>
    <w:p w14:paraId="5B9D1540" w14:textId="77777777" w:rsidR="007C2555" w:rsidRPr="003147C4" w:rsidRDefault="007C2555" w:rsidP="00A66C5F">
      <w:pPr>
        <w:pStyle w:val="ListBullet"/>
        <w:spacing w:after="0" w:line="240" w:lineRule="auto"/>
        <w:rPr>
          <w:rFonts w:asciiTheme="majorHAnsi" w:hAnsiTheme="majorHAnsi"/>
          <w:sz w:val="20"/>
          <w:szCs w:val="20"/>
        </w:rPr>
      </w:pPr>
      <w:r>
        <w:rPr>
          <w:b/>
        </w:rPr>
        <w:t>Crimson Flow:</w:t>
      </w:r>
      <w:r>
        <w:t xml:space="preserve"> Using Blood Gauge grants +10% movement and attack speed for 2 turns.</w:t>
      </w:r>
    </w:p>
    <w:p w14:paraId="34451862" w14:textId="77777777" w:rsidR="007C2555" w:rsidRPr="003147C4" w:rsidRDefault="007C2555" w:rsidP="00A66C5F">
      <w:pPr>
        <w:pStyle w:val="ListBullet"/>
        <w:spacing w:after="0" w:line="240" w:lineRule="auto"/>
        <w:rPr>
          <w:rFonts w:asciiTheme="majorHAnsi" w:hAnsiTheme="majorHAnsi"/>
          <w:sz w:val="20"/>
          <w:szCs w:val="20"/>
        </w:rPr>
      </w:pPr>
      <w:r>
        <w:rPr>
          <w:b/>
        </w:rPr>
        <w:t>Crimson Harmony:</w:t>
      </w:r>
      <w:r>
        <w:t xml:space="preserve"> Maintain 2 Veinweaves simultaneously.</w:t>
      </w:r>
    </w:p>
    <w:p w14:paraId="59C5432A" w14:textId="77777777" w:rsidR="007C2555" w:rsidRPr="003147C4" w:rsidRDefault="007C2555" w:rsidP="00A66C5F">
      <w:pPr>
        <w:pStyle w:val="ListBullet"/>
        <w:spacing w:after="0" w:line="240" w:lineRule="auto"/>
        <w:rPr>
          <w:rFonts w:asciiTheme="majorHAnsi" w:hAnsiTheme="majorHAnsi"/>
          <w:sz w:val="20"/>
          <w:szCs w:val="20"/>
        </w:rPr>
      </w:pPr>
      <w:r>
        <w:rPr>
          <w:b/>
        </w:rPr>
        <w:t>Capstone – Bloodbound Edge:</w:t>
      </w:r>
      <w:r>
        <w:t xml:space="preserv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3A25FF79" w14:textId="77777777" w:rsidR="007C2555" w:rsidRPr="003147C4" w:rsidRDefault="007C2555" w:rsidP="00A66C5F">
      <w:pPr>
        <w:pStyle w:val="ListBullet"/>
        <w:spacing w:after="0" w:line="240" w:lineRule="auto"/>
        <w:rPr>
          <w:rFonts w:asciiTheme="majorHAnsi" w:hAnsiTheme="majorHAnsi"/>
          <w:sz w:val="20"/>
          <w:szCs w:val="20"/>
        </w:rPr>
      </w:pPr>
      <w:r>
        <w:rPr>
          <w:b/>
        </w:rPr>
        <w:t>Veinweave: Bloodshield:</w:t>
      </w:r>
      <w:r>
        <w:t xml:space="preserve"> Consume 2 Blood Gauge points to create a protective barrier that absorbs damage equal to 20% of your maximum health.</w:t>
      </w:r>
    </w:p>
    <w:p w14:paraId="5EC68C70" w14:textId="77777777" w:rsidR="007C2555" w:rsidRPr="003147C4" w:rsidRDefault="007C2555" w:rsidP="00A66C5F">
      <w:pPr>
        <w:pStyle w:val="ListBullet"/>
        <w:spacing w:after="0" w:line="240" w:lineRule="auto"/>
        <w:rPr>
          <w:rFonts w:asciiTheme="majorHAnsi" w:hAnsiTheme="majorHAnsi"/>
          <w:sz w:val="20"/>
          <w:szCs w:val="20"/>
        </w:rPr>
      </w:pPr>
      <w:r>
        <w:rPr>
          <w:b/>
        </w:rPr>
        <w:t>Rupture:</w:t>
      </w:r>
      <w:r>
        <w:t xml:space="preserve"> Detonate a Blood Mark on a target, dealing significant damage and consuming the mark.</w:t>
      </w:r>
    </w:p>
    <w:p w14:paraId="02068978" w14:textId="77777777" w:rsidR="007C2555" w:rsidRPr="003147C4" w:rsidRDefault="007C2555" w:rsidP="00A66C5F">
      <w:pPr>
        <w:pStyle w:val="ListBullet"/>
        <w:spacing w:after="0" w:line="240" w:lineRule="auto"/>
        <w:rPr>
          <w:rFonts w:asciiTheme="majorHAnsi" w:hAnsiTheme="majorHAnsi"/>
          <w:sz w:val="20"/>
          <w:szCs w:val="20"/>
        </w:rPr>
      </w:pPr>
      <w:r>
        <w:rPr>
          <w:b/>
        </w:rPr>
        <w:t>Bloodtrail:</w:t>
      </w:r>
      <w:r>
        <w:t xml:space="preserve"> Mark a bleeding target, allowing you to track them perfectly for 1 hour regardless of distance or obstacles.</w:t>
      </w:r>
    </w:p>
    <w:p w14:paraId="4FD47FD5" w14:textId="77777777" w:rsidR="007C2555" w:rsidRPr="003147C4" w:rsidRDefault="007C2555" w:rsidP="00A66C5F">
      <w:pPr>
        <w:pStyle w:val="ListBullet"/>
        <w:spacing w:after="0" w:line="240" w:lineRule="auto"/>
        <w:rPr>
          <w:rFonts w:asciiTheme="majorHAnsi" w:hAnsiTheme="majorHAnsi"/>
          <w:sz w:val="20"/>
          <w:szCs w:val="20"/>
        </w:rPr>
      </w:pPr>
      <w:r>
        <w:rPr>
          <w:b/>
        </w:rPr>
        <w:t>Veinweave: Sensory Theft:</w:t>
      </w:r>
      <w:r>
        <w:t xml:space="preserve"> Consume 2 Blood Gauge points to briefly experience what a bleeding target sees and hears.</w:t>
      </w:r>
    </w:p>
    <w:p w14:paraId="2638F3E9" w14:textId="77777777" w:rsidR="007C2555" w:rsidRPr="003147C4" w:rsidRDefault="007C2555" w:rsidP="00A66C5F">
      <w:pPr>
        <w:pStyle w:val="ListBullet"/>
        <w:spacing w:after="0" w:line="240" w:lineRule="auto"/>
        <w:rPr>
          <w:rFonts w:asciiTheme="majorHAnsi" w:hAnsiTheme="majorHAnsi"/>
          <w:sz w:val="20"/>
          <w:szCs w:val="20"/>
        </w:rPr>
      </w:pPr>
      <w:r>
        <w:rPr>
          <w:b/>
        </w:rPr>
        <w:t>Hemostasis:</w:t>
      </w:r>
      <w:r>
        <w:t xml:space="preserve">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pStyle w:val="Heading3"/>
        <w:spacing w:after="0" w:line="240" w:lineRule="auto"/>
        <w:rPr>
          <w:rFonts w:asciiTheme="majorHAnsi" w:hAnsiTheme="majorHAnsi"/>
          <w:sz w:val="20"/>
          <w:szCs w:val="20"/>
        </w:rPr>
      </w:pPr>
      <w:r>
        <w:t>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t>At level 10, Crimson Agents choose a Hero Path that reflects their philosophy and methods,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pStyle w:val="Heading4"/>
        <w:spacing w:after="0" w:line="240" w:lineRule="auto"/>
        <w:rPr>
          <w:rFonts w:asciiTheme="majorHAnsi" w:hAnsiTheme="majorHAnsi"/>
          <w:sz w:val="20"/>
          <w:szCs w:val="20"/>
        </w:rPr>
      </w:pPr>
      <w:r>
        <w:t>Bloodweaver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17EF691A" w14:textId="77777777" w:rsidR="007C2555" w:rsidRPr="003147C4" w:rsidRDefault="007C2555" w:rsidP="00A66C5F">
      <w:pPr>
        <w:pStyle w:val="ListBullet"/>
        <w:spacing w:after="0" w:line="240" w:lineRule="auto"/>
        <w:rPr>
          <w:rFonts w:asciiTheme="majorHAnsi" w:hAnsiTheme="majorHAnsi"/>
          <w:sz w:val="20"/>
          <w:szCs w:val="20"/>
        </w:rPr>
      </w:pPr>
      <w:r>
        <w:rPr>
          <w:b/>
        </w:rPr>
        <w:t>Bloodbond:</w:t>
      </w:r>
      <w:r>
        <w:t xml:space="preserve"> Link with an ally; share 25% incoming damage and transfer 10% healing to them.</w:t>
      </w:r>
    </w:p>
    <w:p w14:paraId="569FC4BD" w14:textId="77777777" w:rsidR="007C2555" w:rsidRPr="003147C4" w:rsidRDefault="007C2555" w:rsidP="00A66C5F">
      <w:pPr>
        <w:pStyle w:val="ListBullet"/>
        <w:spacing w:after="0" w:line="240" w:lineRule="auto"/>
        <w:rPr>
          <w:rFonts w:asciiTheme="majorHAnsi" w:hAnsiTheme="majorHAnsi"/>
          <w:sz w:val="20"/>
          <w:szCs w:val="20"/>
        </w:rPr>
      </w:pPr>
      <w:r>
        <w:rPr>
          <w:b/>
        </w:rPr>
        <w:t>Hemostasis:</w:t>
      </w:r>
      <w:r>
        <w:t xml:space="preserve"> Bleeds applied to allies now heal them instead.</w:t>
      </w:r>
    </w:p>
    <w:p w14:paraId="4A4B6CA3" w14:textId="77777777" w:rsidR="007C2555" w:rsidRPr="003147C4" w:rsidRDefault="007C2555" w:rsidP="00A66C5F">
      <w:pPr>
        <w:pStyle w:val="ListBullet"/>
        <w:spacing w:after="0" w:line="240" w:lineRule="auto"/>
        <w:rPr>
          <w:rFonts w:asciiTheme="majorHAnsi" w:hAnsiTheme="majorHAnsi"/>
          <w:sz w:val="20"/>
          <w:szCs w:val="20"/>
        </w:rPr>
      </w:pPr>
      <w:r>
        <w:rPr>
          <w:b/>
        </w:rPr>
        <w:t>Protective Flow:</w:t>
      </w:r>
      <w:r>
        <w:t xml:space="preserve"> Allies affected by your Veinweaves gain 10% DR and +1 to all saves.</w:t>
      </w:r>
    </w:p>
    <w:p w14:paraId="4A938B39" w14:textId="77777777" w:rsidR="007C2555" w:rsidRPr="003147C4" w:rsidRDefault="007C2555" w:rsidP="00A66C5F">
      <w:pPr>
        <w:pStyle w:val="ListBullet"/>
        <w:spacing w:after="0" w:line="240" w:lineRule="auto"/>
        <w:rPr>
          <w:rFonts w:asciiTheme="majorHAnsi" w:hAnsiTheme="majorHAnsi"/>
          <w:sz w:val="20"/>
          <w:szCs w:val="20"/>
        </w:rPr>
      </w:pPr>
      <w:r>
        <w:rPr>
          <w:b/>
        </w:rPr>
        <w:t>Veinlock Tether:</w:t>
      </w:r>
      <w:r>
        <w:t xml:space="preserve"> Form a damage-sharing link with an ally for 3 turns.</w:t>
      </w:r>
    </w:p>
    <w:p w14:paraId="1950D3AA" w14:textId="77777777" w:rsidR="007C2555" w:rsidRPr="003147C4" w:rsidRDefault="007C2555" w:rsidP="00A66C5F">
      <w:pPr>
        <w:pStyle w:val="ListBullet"/>
        <w:spacing w:after="0" w:line="240" w:lineRule="auto"/>
        <w:rPr>
          <w:rFonts w:asciiTheme="majorHAnsi" w:hAnsiTheme="majorHAnsi"/>
          <w:sz w:val="20"/>
          <w:szCs w:val="20"/>
        </w:rPr>
      </w:pPr>
      <w:r>
        <w:rPr>
          <w:b/>
        </w:rPr>
        <w:t>Final Cut – Crimson Pact:</w:t>
      </w:r>
      <w:r>
        <w:t xml:space="preserve">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67B8A259" w14:textId="77777777" w:rsidR="007C2555" w:rsidRPr="003147C4" w:rsidRDefault="007C2555" w:rsidP="00A66C5F">
      <w:pPr>
        <w:pStyle w:val="ListBullet"/>
        <w:spacing w:after="0" w:line="240" w:lineRule="auto"/>
        <w:rPr>
          <w:rFonts w:asciiTheme="majorHAnsi" w:hAnsiTheme="majorHAnsi"/>
          <w:sz w:val="20"/>
          <w:szCs w:val="20"/>
        </w:rPr>
      </w:pPr>
      <w:r>
        <w:rPr>
          <w:b/>
        </w:rPr>
        <w:t>Transfusion:</w:t>
      </w:r>
      <w:r>
        <w:t xml:space="preserve"> Transfer health from yourself to an ally, healing them for 150% of the health sacrificed.</w:t>
      </w:r>
    </w:p>
    <w:p w14:paraId="31390DC5" w14:textId="77777777" w:rsidR="007C2555" w:rsidRPr="003147C4" w:rsidRDefault="007C2555" w:rsidP="00A66C5F">
      <w:pPr>
        <w:pStyle w:val="ListBullet"/>
        <w:spacing w:after="0" w:line="240" w:lineRule="auto"/>
        <w:rPr>
          <w:rFonts w:asciiTheme="majorHAnsi" w:hAnsiTheme="majorHAnsi"/>
          <w:sz w:val="20"/>
          <w:szCs w:val="20"/>
        </w:rPr>
      </w:pPr>
      <w:r>
        <w:rPr>
          <w:b/>
        </w:rPr>
        <w:t>Veinweave: Vitality Link:</w:t>
      </w:r>
      <w:r>
        <w:t xml:space="preserve"> Consume 3 Blood Gauge points to link with an ally, sharing beneficial effects and healing for 3 turns.</w:t>
      </w:r>
    </w:p>
    <w:p w14:paraId="74D20572" w14:textId="77777777" w:rsidR="007C2555" w:rsidRPr="003147C4" w:rsidRDefault="007C2555" w:rsidP="00A66C5F">
      <w:pPr>
        <w:pStyle w:val="ListBullet"/>
        <w:spacing w:after="0" w:line="240" w:lineRule="auto"/>
        <w:rPr>
          <w:rFonts w:asciiTheme="majorHAnsi" w:hAnsiTheme="majorHAnsi"/>
          <w:sz w:val="20"/>
          <w:szCs w:val="20"/>
        </w:rPr>
      </w:pPr>
      <w:r>
        <w:rPr>
          <w:b/>
        </w:rPr>
        <w:t>Blood Ward:</w:t>
      </w:r>
      <w:r>
        <w:t xml:space="preserve"> Create a protective circle using blood magic that shields allies within from certain types of damage or effects.</w:t>
      </w:r>
    </w:p>
    <w:p w14:paraId="3827E02C" w14:textId="77777777" w:rsidR="007C2555" w:rsidRPr="003147C4" w:rsidRDefault="007C2555" w:rsidP="00A66C5F">
      <w:pPr>
        <w:pStyle w:val="ListBullet"/>
        <w:spacing w:after="0" w:line="240" w:lineRule="auto"/>
        <w:rPr>
          <w:rFonts w:asciiTheme="majorHAnsi" w:hAnsiTheme="majorHAnsi"/>
          <w:sz w:val="20"/>
          <w:szCs w:val="20"/>
        </w:rPr>
      </w:pPr>
      <w:r>
        <w:rPr>
          <w:b/>
        </w:rPr>
        <w:t>Purify Blood:</w:t>
      </w:r>
      <w:r>
        <w:t xml:space="preserve"> Remove poison, disease, or other blood-borne afflictions from a target.</w:t>
      </w:r>
    </w:p>
    <w:p w14:paraId="6CCFD844" w14:textId="77777777" w:rsidR="007C2555" w:rsidRPr="003147C4" w:rsidRDefault="007C2555" w:rsidP="00A66C5F">
      <w:pPr>
        <w:pStyle w:val="ListBullet"/>
        <w:spacing w:after="0" w:line="240" w:lineRule="auto"/>
        <w:rPr>
          <w:rFonts w:asciiTheme="majorHAnsi" w:hAnsiTheme="majorHAnsi"/>
          <w:sz w:val="20"/>
          <w:szCs w:val="20"/>
        </w:rPr>
      </w:pPr>
      <w:r>
        <w:rPr>
          <w:b/>
        </w:rPr>
        <w:t>Lifewell:</w:t>
      </w:r>
      <w:r>
        <w:t xml:space="preserve">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pStyle w:val="Heading4"/>
        <w:spacing w:after="0" w:line="240" w:lineRule="auto"/>
        <w:rPr>
          <w:rFonts w:asciiTheme="majorHAnsi" w:hAnsiTheme="majorHAnsi"/>
          <w:sz w:val="20"/>
          <w:szCs w:val="20"/>
        </w:rPr>
      </w:pPr>
      <w:r>
        <w:t>Shadow Operative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297DD357" w14:textId="77777777" w:rsidR="007C2555" w:rsidRPr="003147C4" w:rsidRDefault="007C2555" w:rsidP="00A66C5F">
      <w:pPr>
        <w:pStyle w:val="ListBullet"/>
        <w:spacing w:after="0" w:line="240" w:lineRule="auto"/>
        <w:rPr>
          <w:rFonts w:asciiTheme="majorHAnsi" w:hAnsiTheme="majorHAnsi"/>
          <w:sz w:val="20"/>
          <w:szCs w:val="20"/>
        </w:rPr>
      </w:pPr>
      <w:r>
        <w:rPr>
          <w:b/>
        </w:rPr>
        <w:t>Ghost Vein:</w:t>
      </w:r>
      <w:r>
        <w:t xml:space="preserve"> Attacks from stealth ignore 25% of target resistances.</w:t>
      </w:r>
    </w:p>
    <w:p w14:paraId="5B216F78" w14:textId="77777777" w:rsidR="007C2555" w:rsidRPr="003147C4" w:rsidRDefault="007C2555" w:rsidP="00A66C5F">
      <w:pPr>
        <w:pStyle w:val="ListBullet"/>
        <w:spacing w:after="0" w:line="240" w:lineRule="auto"/>
        <w:rPr>
          <w:rFonts w:asciiTheme="majorHAnsi" w:hAnsiTheme="majorHAnsi"/>
          <w:sz w:val="20"/>
          <w:szCs w:val="20"/>
        </w:rPr>
      </w:pPr>
      <w:r>
        <w:rPr>
          <w:b/>
        </w:rPr>
        <w:t>Blackout Agent:</w:t>
      </w:r>
      <w:r>
        <w:t xml:space="preserve"> Dodging an attack blinds the attacker for 1 turn.</w:t>
      </w:r>
    </w:p>
    <w:p w14:paraId="2CBE37A5" w14:textId="77777777" w:rsidR="007C2555" w:rsidRPr="003147C4" w:rsidRDefault="007C2555" w:rsidP="00A66C5F">
      <w:pPr>
        <w:pStyle w:val="ListBullet"/>
        <w:spacing w:after="0" w:line="240" w:lineRule="auto"/>
        <w:rPr>
          <w:rFonts w:asciiTheme="majorHAnsi" w:hAnsiTheme="majorHAnsi"/>
          <w:sz w:val="20"/>
          <w:szCs w:val="20"/>
        </w:rPr>
      </w:pPr>
      <w:r>
        <w:rPr>
          <w:b/>
        </w:rPr>
        <w:t>Ghostflow Reflexes:</w:t>
      </w:r>
      <w:r>
        <w:t xml:space="preserve"> While Veinweave is active: +5% dodge, cooldowns -1, +10% crit resistance.</w:t>
      </w:r>
    </w:p>
    <w:p w14:paraId="186981BF" w14:textId="77777777" w:rsidR="007C2555" w:rsidRPr="003147C4" w:rsidRDefault="007C2555" w:rsidP="00A66C5F">
      <w:pPr>
        <w:pStyle w:val="ListBullet"/>
        <w:spacing w:after="0" w:line="240" w:lineRule="auto"/>
        <w:rPr>
          <w:rFonts w:asciiTheme="majorHAnsi" w:hAnsiTheme="majorHAnsi"/>
          <w:sz w:val="20"/>
          <w:szCs w:val="20"/>
        </w:rPr>
      </w:pPr>
      <w:r>
        <w:rPr>
          <w:b/>
        </w:rPr>
        <w:t>Veinjammer:</w:t>
      </w:r>
      <w:r>
        <w:t xml:space="preserve"> Bleeds reduce enemy casting and action speed by 10%.</w:t>
      </w:r>
    </w:p>
    <w:p w14:paraId="22A336D5" w14:textId="77777777" w:rsidR="007C2555" w:rsidRPr="003147C4" w:rsidRDefault="007C2555" w:rsidP="00A66C5F">
      <w:pPr>
        <w:pStyle w:val="ListBullet"/>
        <w:spacing w:after="0" w:line="240" w:lineRule="auto"/>
        <w:rPr>
          <w:rFonts w:asciiTheme="majorHAnsi" w:hAnsiTheme="majorHAnsi"/>
          <w:sz w:val="20"/>
          <w:szCs w:val="20"/>
        </w:rPr>
      </w:pPr>
      <w:r>
        <w:rPr>
          <w:b/>
        </w:rPr>
        <w:t>Final Cut – Total Silence:</w:t>
      </w:r>
      <w:r>
        <w:t xml:space="preserv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02A1F5C7" w14:textId="77777777" w:rsidR="007C2555" w:rsidRPr="003147C4" w:rsidRDefault="007C2555" w:rsidP="00A66C5F">
      <w:pPr>
        <w:pStyle w:val="ListBullet"/>
        <w:spacing w:after="0" w:line="240" w:lineRule="auto"/>
        <w:rPr>
          <w:rFonts w:asciiTheme="majorHAnsi" w:hAnsiTheme="majorHAnsi"/>
          <w:sz w:val="20"/>
          <w:szCs w:val="20"/>
        </w:rPr>
      </w:pPr>
      <w:r>
        <w:rPr>
          <w:b/>
        </w:rPr>
        <w:t>Phantom Strike:</w:t>
      </w:r>
      <w:r>
        <w:t xml:space="preserve"> Attack from stealth with increased critical chance and apply a Blood Mark automatically.</w:t>
      </w:r>
    </w:p>
    <w:p w14:paraId="1A5E8A71" w14:textId="77777777" w:rsidR="007C2555" w:rsidRPr="003147C4" w:rsidRDefault="007C2555" w:rsidP="00A66C5F">
      <w:pPr>
        <w:pStyle w:val="ListBullet"/>
        <w:spacing w:after="0" w:line="240" w:lineRule="auto"/>
        <w:rPr>
          <w:rFonts w:asciiTheme="majorHAnsi" w:hAnsiTheme="majorHAnsi"/>
          <w:sz w:val="20"/>
          <w:szCs w:val="20"/>
        </w:rPr>
      </w:pPr>
      <w:r>
        <w:rPr>
          <w:b/>
        </w:rPr>
        <w:t>Veinweave: Shadow Meld:</w:t>
      </w:r>
      <w:r>
        <w:t xml:space="preserve"> Consume 3 Blood Gauge points to become nearly undetectable for 1 minute, gaining enhanced stealth capabilities.</w:t>
      </w:r>
    </w:p>
    <w:p w14:paraId="37F1DEE8" w14:textId="77777777" w:rsidR="007C2555" w:rsidRPr="003147C4" w:rsidRDefault="007C2555" w:rsidP="00A66C5F">
      <w:pPr>
        <w:pStyle w:val="ListBullet"/>
        <w:spacing w:after="0" w:line="240" w:lineRule="auto"/>
        <w:rPr>
          <w:rFonts w:asciiTheme="majorHAnsi" w:hAnsiTheme="majorHAnsi"/>
          <w:sz w:val="20"/>
          <w:szCs w:val="20"/>
        </w:rPr>
      </w:pPr>
      <w:r>
        <w:rPr>
          <w:b/>
        </w:rPr>
        <w:t>Disrupt Flow:</w:t>
      </w:r>
      <w:r>
        <w:t xml:space="preserve"> Temporarily disable a target's special abilities by disrupting their vital energies.</w:t>
      </w:r>
    </w:p>
    <w:p w14:paraId="55012A32" w14:textId="77777777" w:rsidR="007C2555" w:rsidRPr="003147C4" w:rsidRDefault="007C2555" w:rsidP="00A66C5F">
      <w:pPr>
        <w:pStyle w:val="ListBullet"/>
        <w:spacing w:after="0" w:line="240" w:lineRule="auto"/>
        <w:rPr>
          <w:rFonts w:asciiTheme="majorHAnsi" w:hAnsiTheme="majorHAnsi"/>
          <w:sz w:val="20"/>
          <w:szCs w:val="20"/>
        </w:rPr>
      </w:pPr>
      <w:r>
        <w:rPr>
          <w:b/>
        </w:rPr>
        <w:t>Blood Cipher:</w:t>
      </w:r>
      <w:r>
        <w:t xml:space="preserve"> Extract information directly from a bleeding target's blood, potentially learning secrets or weaknesses.</w:t>
      </w:r>
    </w:p>
    <w:p w14:paraId="28BC97AF" w14:textId="77777777" w:rsidR="007C2555" w:rsidRPr="003147C4" w:rsidRDefault="007C2555" w:rsidP="00A66C5F">
      <w:pPr>
        <w:pStyle w:val="ListBullet"/>
        <w:spacing w:after="0" w:line="240" w:lineRule="auto"/>
        <w:rPr>
          <w:rFonts w:asciiTheme="majorHAnsi" w:hAnsiTheme="majorHAnsi"/>
          <w:sz w:val="20"/>
          <w:szCs w:val="20"/>
        </w:rPr>
      </w:pPr>
      <w:r>
        <w:rPr>
          <w:b/>
        </w:rPr>
        <w:t>Blackout:</w:t>
      </w:r>
      <w:r>
        <w:t xml:space="preserve">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pStyle w:val="Heading4"/>
        <w:spacing w:after="0" w:line="240" w:lineRule="auto"/>
        <w:rPr>
          <w:rFonts w:asciiTheme="majorHAnsi" w:hAnsiTheme="majorHAnsi"/>
          <w:sz w:val="20"/>
          <w:szCs w:val="20"/>
        </w:rPr>
      </w:pPr>
      <w:r>
        <w:t>Thirstborn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4A609D8E" w14:textId="77777777" w:rsidR="007C2555" w:rsidRPr="003147C4" w:rsidRDefault="007C2555" w:rsidP="00A66C5F">
      <w:pPr>
        <w:pStyle w:val="ListBullet"/>
        <w:spacing w:after="0" w:line="240" w:lineRule="auto"/>
        <w:rPr>
          <w:rFonts w:asciiTheme="majorHAnsi" w:hAnsiTheme="majorHAnsi"/>
          <w:sz w:val="20"/>
          <w:szCs w:val="20"/>
        </w:rPr>
      </w:pPr>
      <w:r>
        <w:rPr>
          <w:b/>
        </w:rPr>
        <w:t>Blood Frenzy:</w:t>
      </w:r>
      <w:r>
        <w:t xml:space="preserve"> +5% damage per enemy actively bleeding (max +25%).</w:t>
      </w:r>
    </w:p>
    <w:p w14:paraId="77892DDE" w14:textId="77777777" w:rsidR="007C2555" w:rsidRPr="003147C4" w:rsidRDefault="007C2555" w:rsidP="00A66C5F">
      <w:pPr>
        <w:pStyle w:val="ListBullet"/>
        <w:spacing w:after="0" w:line="240" w:lineRule="auto"/>
        <w:rPr>
          <w:rFonts w:asciiTheme="majorHAnsi" w:hAnsiTheme="majorHAnsi"/>
          <w:sz w:val="20"/>
          <w:szCs w:val="20"/>
        </w:rPr>
      </w:pPr>
      <w:r>
        <w:rPr>
          <w:b/>
        </w:rPr>
        <w:t>Hemorrhagic Plague:</w:t>
      </w:r>
      <w:r>
        <w:t xml:space="preserve"> Bleeds automatically spread to nearby enemies every 3 turns.</w:t>
      </w:r>
    </w:p>
    <w:p w14:paraId="64B1A352" w14:textId="77777777" w:rsidR="007C2555" w:rsidRPr="003147C4" w:rsidRDefault="007C2555" w:rsidP="00A66C5F">
      <w:pPr>
        <w:pStyle w:val="ListBullet"/>
        <w:spacing w:after="0" w:line="240" w:lineRule="auto"/>
        <w:rPr>
          <w:rFonts w:asciiTheme="majorHAnsi" w:hAnsiTheme="majorHAnsi"/>
          <w:sz w:val="20"/>
          <w:szCs w:val="20"/>
        </w:rPr>
      </w:pPr>
      <w:r>
        <w:rPr>
          <w:b/>
        </w:rPr>
        <w:t>Pain-to-Power Conduction:</w:t>
      </w:r>
      <w:r>
        <w:t xml:space="preserve"> Veinweaves explode when struck, dealing AoE Bleed and minor Fear.</w:t>
      </w:r>
    </w:p>
    <w:p w14:paraId="0DD35C6E" w14:textId="77777777" w:rsidR="007C2555" w:rsidRPr="003147C4" w:rsidRDefault="007C2555" w:rsidP="00A66C5F">
      <w:pPr>
        <w:pStyle w:val="ListBullet"/>
        <w:spacing w:after="0" w:line="240" w:lineRule="auto"/>
        <w:rPr>
          <w:rFonts w:asciiTheme="majorHAnsi" w:hAnsiTheme="majorHAnsi"/>
          <w:sz w:val="20"/>
          <w:szCs w:val="20"/>
        </w:rPr>
      </w:pPr>
      <w:r>
        <w:rPr>
          <w:b/>
        </w:rPr>
        <w:t>Carrion Conductor:</w:t>
      </w:r>
      <w:r>
        <w:t xml:space="preserve"> Corpses leave behind blood pools that explode for AoE damage.</w:t>
      </w:r>
    </w:p>
    <w:p w14:paraId="008DA10F" w14:textId="77777777" w:rsidR="007C2555" w:rsidRPr="003147C4" w:rsidRDefault="007C2555" w:rsidP="00A66C5F">
      <w:pPr>
        <w:pStyle w:val="ListBullet"/>
        <w:spacing w:after="0" w:line="240" w:lineRule="auto"/>
        <w:rPr>
          <w:rFonts w:asciiTheme="majorHAnsi" w:hAnsiTheme="majorHAnsi"/>
          <w:sz w:val="20"/>
          <w:szCs w:val="20"/>
        </w:rPr>
      </w:pPr>
      <w:r>
        <w:rPr>
          <w:b/>
        </w:rPr>
        <w:t>Final Cut – Veinburst Requiem:</w:t>
      </w:r>
      <w:r>
        <w:t xml:space="preserve">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4F0C4F75" w14:textId="77777777" w:rsidR="007C2555" w:rsidRPr="003147C4" w:rsidRDefault="007C2555" w:rsidP="00A66C5F">
      <w:pPr>
        <w:pStyle w:val="ListBullet"/>
        <w:spacing w:after="0" w:line="240" w:lineRule="auto"/>
        <w:rPr>
          <w:rFonts w:asciiTheme="majorHAnsi" w:hAnsiTheme="majorHAnsi"/>
          <w:sz w:val="20"/>
          <w:szCs w:val="20"/>
        </w:rPr>
      </w:pPr>
      <w:r>
        <w:rPr>
          <w:b/>
        </w:rPr>
        <w:t>Exsanguinate:</w:t>
      </w:r>
      <w:r>
        <w:t xml:space="preserve"> Violently extract blood from a target, dealing heavy damage to bleeding enemies and generating additional Blood Gauge.</w:t>
      </w:r>
    </w:p>
    <w:p w14:paraId="26512A06" w14:textId="77777777" w:rsidR="007C2555" w:rsidRPr="003147C4" w:rsidRDefault="007C2555" w:rsidP="00A66C5F">
      <w:pPr>
        <w:pStyle w:val="ListBullet"/>
        <w:spacing w:after="0" w:line="240" w:lineRule="auto"/>
        <w:rPr>
          <w:rFonts w:asciiTheme="majorHAnsi" w:hAnsiTheme="majorHAnsi"/>
          <w:sz w:val="20"/>
          <w:szCs w:val="20"/>
        </w:rPr>
      </w:pPr>
      <w:r>
        <w:rPr>
          <w:b/>
        </w:rPr>
        <w:t>Veinweave: Blood Frenzy:</w:t>
      </w:r>
      <w:r>
        <w:t xml:space="preserve"> Consume 3 Blood Gauge points to enter a frenzied state, increasing damage and attack speed but reducing defense.</w:t>
      </w:r>
    </w:p>
    <w:p w14:paraId="12C5FEF3" w14:textId="77777777" w:rsidR="007C2555" w:rsidRPr="003147C4" w:rsidRDefault="007C2555" w:rsidP="00A66C5F">
      <w:pPr>
        <w:pStyle w:val="ListBullet"/>
        <w:spacing w:after="0" w:line="240" w:lineRule="auto"/>
        <w:rPr>
          <w:rFonts w:asciiTheme="majorHAnsi" w:hAnsiTheme="majorHAnsi"/>
          <w:sz w:val="20"/>
          <w:szCs w:val="20"/>
        </w:rPr>
      </w:pPr>
      <w:r>
        <w:rPr>
          <w:b/>
        </w:rPr>
        <w:t>Blood Boil:</w:t>
      </w:r>
      <w:r>
        <w:t xml:space="preserve"> Cause a target's blood to heat rapidly, dealing internal damage and potentially stunning them.</w:t>
      </w:r>
    </w:p>
    <w:p w14:paraId="50D270CA" w14:textId="77777777" w:rsidR="007C2555" w:rsidRPr="003147C4" w:rsidRDefault="007C2555" w:rsidP="00A66C5F">
      <w:pPr>
        <w:pStyle w:val="ListBullet"/>
        <w:spacing w:after="0" w:line="240" w:lineRule="auto"/>
        <w:rPr>
          <w:rFonts w:asciiTheme="majorHAnsi" w:hAnsiTheme="majorHAnsi"/>
          <w:sz w:val="20"/>
          <w:szCs w:val="20"/>
        </w:rPr>
      </w:pPr>
      <w:r>
        <w:rPr>
          <w:b/>
        </w:rPr>
        <w:t>Crimson Harvest:</w:t>
      </w:r>
      <w:r>
        <w:t xml:space="preserve"> Execute a heavily wounded target, restoring health and Blood Gauge based on the target's missing health.</w:t>
      </w:r>
    </w:p>
    <w:p w14:paraId="343DDE49" w14:textId="77777777" w:rsidR="007C2555" w:rsidRPr="003147C4" w:rsidRDefault="007C2555" w:rsidP="00A66C5F">
      <w:pPr>
        <w:pStyle w:val="ListBullet"/>
        <w:spacing w:after="0" w:line="240" w:lineRule="auto"/>
        <w:rPr>
          <w:rFonts w:asciiTheme="majorHAnsi" w:hAnsiTheme="majorHAnsi"/>
          <w:sz w:val="20"/>
          <w:szCs w:val="20"/>
        </w:rPr>
      </w:pPr>
      <w:r>
        <w:rPr>
          <w:b/>
        </w:rPr>
        <w:t>Bloodstorm:</w:t>
      </w:r>
      <w:r>
        <w:t xml:space="preserve">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pStyle w:val="Heading2"/>
        <w:spacing w:after="0" w:line="240" w:lineRule="auto"/>
        <w:rPr>
          <w:rFonts w:asciiTheme="majorHAnsi" w:hAnsiTheme="majorHAnsi"/>
          <w:sz w:val="20"/>
          <w:szCs w:val="20"/>
        </w:rPr>
      </w:pPr>
      <w:r>
        <w:t>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pStyle w:val="Heading3"/>
        <w:spacing w:after="0" w:line="240" w:lineRule="auto"/>
        <w:rPr>
          <w:rFonts w:asciiTheme="majorHAnsi" w:hAnsiTheme="majorHAnsi"/>
          <w:sz w:val="20"/>
          <w:szCs w:val="20"/>
        </w:rPr>
      </w:pPr>
      <w:r>
        <w:t>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pStyle w:val="ListBullet"/>
        <w:spacing w:after="0" w:line="240" w:lineRule="auto"/>
        <w:rPr>
          <w:rFonts w:asciiTheme="majorHAnsi" w:hAnsiTheme="majorHAnsi"/>
          <w:sz w:val="20"/>
          <w:szCs w:val="20"/>
        </w:rPr>
      </w:pPr>
      <w:r>
        <w:rPr>
          <w:b/>
        </w:rPr>
        <w:t>Bloodweaver Agents</w:t>
      </w:r>
      <w:r>
        <w:t xml:space="preserve">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pStyle w:val="ListBullet"/>
        <w:spacing w:after="0" w:line="240" w:lineRule="auto"/>
        <w:rPr>
          <w:rFonts w:asciiTheme="majorHAnsi" w:hAnsiTheme="majorHAnsi"/>
          <w:sz w:val="20"/>
          <w:szCs w:val="20"/>
        </w:rPr>
      </w:pPr>
      <w:r>
        <w:rPr>
          <w:b/>
        </w:rPr>
        <w:t>Shadow Operative Agents</w:t>
      </w:r>
      <w:r>
        <w:t xml:space="preserve">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pStyle w:val="ListBullet"/>
        <w:spacing w:after="0" w:line="240" w:lineRule="auto"/>
        <w:rPr>
          <w:rFonts w:asciiTheme="majorHAnsi" w:hAnsiTheme="majorHAnsi"/>
          <w:sz w:val="20"/>
          <w:szCs w:val="20"/>
        </w:rPr>
      </w:pPr>
      <w:r>
        <w:rPr>
          <w:b/>
        </w:rPr>
        <w:t>Thirstborn Agents</w:t>
      </w:r>
      <w:r>
        <w:t xml:space="preserve">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pStyle w:val="Heading3"/>
        <w:spacing w:after="0" w:line="240" w:lineRule="auto"/>
        <w:rPr>
          <w:rFonts w:asciiTheme="majorHAnsi" w:hAnsiTheme="majorHAnsi"/>
          <w:sz w:val="20"/>
          <w:szCs w:val="20"/>
        </w:rPr>
      </w:pPr>
      <w:r>
        <w:t>Reputation and Social Consequences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pStyle w:val="ListBullet"/>
        <w:spacing w:after="0" w:line="240" w:lineRule="auto"/>
        <w:rPr>
          <w:rFonts w:asciiTheme="majorHAnsi" w:hAnsiTheme="majorHAnsi"/>
          <w:sz w:val="20"/>
          <w:szCs w:val="20"/>
        </w:rPr>
      </w:pPr>
      <w:r>
        <w:rPr>
          <w:b/>
        </w:rPr>
        <w:t>Bloodweaver Agents</w:t>
      </w:r>
      <w:r>
        <w:t xml:space="preserve">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pStyle w:val="ListBullet"/>
        <w:spacing w:after="0" w:line="240" w:lineRule="auto"/>
        <w:rPr>
          <w:rFonts w:asciiTheme="majorHAnsi" w:hAnsiTheme="majorHAnsi"/>
          <w:sz w:val="20"/>
          <w:szCs w:val="20"/>
        </w:rPr>
      </w:pPr>
      <w:r>
        <w:rPr>
          <w:b/>
        </w:rPr>
        <w:t>Shadow Operative Agents</w:t>
      </w:r>
      <w:r>
        <w:t xml:space="preserve">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pStyle w:val="ListBullet"/>
        <w:spacing w:after="0" w:line="240" w:lineRule="auto"/>
        <w:rPr>
          <w:rFonts w:asciiTheme="majorHAnsi" w:hAnsiTheme="majorHAnsi"/>
          <w:sz w:val="20"/>
          <w:szCs w:val="20"/>
        </w:rPr>
      </w:pPr>
      <w:r>
        <w:rPr>
          <w:b/>
        </w:rPr>
        <w:t>Thirstborn Agents</w:t>
      </w:r>
      <w:r>
        <w:t xml:space="preserve">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pStyle w:val="Heading2"/>
        <w:spacing w:after="0" w:line="240" w:lineRule="auto"/>
        <w:rPr>
          <w:rFonts w:asciiTheme="majorHAnsi" w:hAnsiTheme="majorHAnsi"/>
          <w:sz w:val="20"/>
          <w:szCs w:val="20"/>
        </w:rPr>
      </w:pPr>
      <w:r>
        <w:t>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pStyle w:val="Heading3"/>
        <w:spacing w:after="0" w:line="240" w:lineRule="auto"/>
        <w:rPr>
          <w:rFonts w:asciiTheme="majorHAnsi" w:hAnsiTheme="majorHAnsi"/>
          <w:sz w:val="20"/>
          <w:szCs w:val="20"/>
        </w:rPr>
      </w:pPr>
      <w:r>
        <w:t>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pStyle w:val="Heading3"/>
        <w:spacing w:after="0" w:line="240" w:lineRule="auto"/>
        <w:rPr>
          <w:rFonts w:asciiTheme="majorHAnsi" w:hAnsiTheme="majorHAnsi"/>
          <w:sz w:val="20"/>
          <w:szCs w:val="20"/>
        </w:rPr>
      </w:pPr>
      <w:r>
        <w:t>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pStyle w:val="Heading3"/>
        <w:spacing w:after="0" w:line="240" w:lineRule="auto"/>
        <w:rPr>
          <w:rFonts w:asciiTheme="majorHAnsi" w:hAnsiTheme="majorHAnsi"/>
          <w:sz w:val="20"/>
          <w:szCs w:val="20"/>
        </w:rPr>
      </w:pPr>
      <w:r>
        <w:t>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pStyle w:val="Heading1"/>
        <w:spacing w:after="0" w:line="240" w:lineRule="auto"/>
        <w:rPr>
          <w:rFonts w:asciiTheme="majorHAnsi" w:hAnsiTheme="majorHAnsi"/>
          <w:sz w:val="20"/>
          <w:szCs w:val="20"/>
        </w:rPr>
      </w:pPr>
      <w:r>
        <w:t>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pStyle w:val="IntenseQuote"/>
        <w:spacing w:after="0" w:line="240" w:lineRule="auto"/>
        <w:rPr>
          <w:rFonts w:asciiTheme="majorHAnsi" w:hAnsiTheme="majorHAnsi"/>
          <w:sz w:val="20"/>
          <w:szCs w:val="20"/>
        </w:rPr>
      </w:pPr>
      <w:r>
        <w:t>"The Drakari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pStyle w:val="Heading2"/>
        <w:spacing w:after="0" w:line="240" w:lineRule="auto"/>
        <w:rPr>
          <w:rFonts w:asciiTheme="majorHAnsi" w:hAnsiTheme="majorHAnsi"/>
          <w:sz w:val="20"/>
          <w:szCs w:val="20"/>
        </w:rPr>
      </w:pPr>
      <w:r>
        <w:t>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pStyle w:val="Heading2"/>
        <w:spacing w:after="0" w:line="240" w:lineRule="auto"/>
        <w:rPr>
          <w:rFonts w:asciiTheme="majorHAnsi" w:hAnsiTheme="majorHAnsi"/>
          <w:sz w:val="20"/>
          <w:szCs w:val="20"/>
        </w:rPr>
      </w:pPr>
      <w:r>
        <w:t>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Pr>
          <w:b/>
        </w:rPr>
        <w:t>Momentum Gauge</w:t>
      </w:r>
      <w:r>
        <w:t xml:space="preserv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pStyle w:val="Heading3"/>
        <w:spacing w:after="0" w:line="240" w:lineRule="auto"/>
        <w:rPr>
          <w:rFonts w:asciiTheme="majorHAnsi" w:hAnsiTheme="majorHAnsi"/>
          <w:sz w:val="20"/>
          <w:szCs w:val="20"/>
        </w:rPr>
      </w:pPr>
      <w:r>
        <w:t>Primary Attributes</w:t>
      </w:r>
    </w:p>
    <w:p w14:paraId="62B74080" w14:textId="77777777" w:rsidR="007C2555" w:rsidRPr="003147C4" w:rsidRDefault="007C2555" w:rsidP="00A66C5F">
      <w:pPr>
        <w:pStyle w:val="ListBullet"/>
        <w:spacing w:after="0" w:line="240" w:lineRule="auto"/>
        <w:rPr>
          <w:rFonts w:asciiTheme="majorHAnsi" w:hAnsiTheme="majorHAnsi"/>
          <w:sz w:val="20"/>
          <w:szCs w:val="20"/>
        </w:rPr>
      </w:pPr>
      <w:r>
        <w:rPr>
          <w:b/>
        </w:rPr>
        <w:t>Main Attribute:</w:t>
      </w:r>
      <w:r>
        <w:t xml:space="preserve"> Strength</w:t>
      </w:r>
    </w:p>
    <w:p w14:paraId="2B3249FD" w14:textId="77777777" w:rsidR="007C2555" w:rsidRPr="003147C4" w:rsidRDefault="007C2555" w:rsidP="00A66C5F">
      <w:pPr>
        <w:pStyle w:val="ListBullet"/>
        <w:spacing w:after="0" w:line="240" w:lineRule="auto"/>
        <w:rPr>
          <w:rFonts w:asciiTheme="majorHAnsi" w:hAnsiTheme="majorHAnsi"/>
          <w:sz w:val="20"/>
          <w:szCs w:val="20"/>
        </w:rPr>
      </w:pPr>
      <w:r>
        <w:rPr>
          <w:b/>
        </w:rPr>
        <w:t>Secondary Attributes:</w:t>
      </w:r>
      <w:r>
        <w:t xml:space="preserve"> Dexterity, Constitution</w:t>
      </w:r>
    </w:p>
    <w:p w14:paraId="434D406F" w14:textId="77777777" w:rsidR="007C2555" w:rsidRPr="003147C4" w:rsidRDefault="007C2555" w:rsidP="00A66C5F">
      <w:pPr>
        <w:pStyle w:val="ListBullet"/>
        <w:spacing w:after="0" w:line="240" w:lineRule="auto"/>
        <w:rPr>
          <w:rFonts w:asciiTheme="majorHAnsi" w:hAnsiTheme="majorHAnsi"/>
          <w:sz w:val="20"/>
          <w:szCs w:val="20"/>
        </w:rPr>
      </w:pPr>
      <w:r>
        <w:rPr>
          <w:b/>
        </w:rPr>
        <w:t>Hit Points:</w:t>
      </w:r>
      <w:r>
        <w:t xml:space="preserve"> High (10 + Constitution modifier at 1st level, 1d10 per level thereafter)</w:t>
      </w:r>
    </w:p>
    <w:p w14:paraId="05ADADC8" w14:textId="77777777" w:rsidR="007C2555" w:rsidRPr="003147C4" w:rsidRDefault="007C2555" w:rsidP="00A66C5F">
      <w:pPr>
        <w:pStyle w:val="ListBullet"/>
        <w:spacing w:after="0" w:line="240" w:lineRule="auto"/>
        <w:rPr>
          <w:rFonts w:asciiTheme="majorHAnsi" w:hAnsiTheme="majorHAnsi"/>
          <w:sz w:val="20"/>
          <w:szCs w:val="20"/>
        </w:rPr>
      </w:pPr>
      <w:r>
        <w:rPr>
          <w:b/>
        </w:rPr>
        <w:t>Armor Proficiency:</w:t>
      </w:r>
      <w:r>
        <w:t xml:space="preserve"> Light and medium armor</w:t>
      </w:r>
    </w:p>
    <w:p w14:paraId="72F081C2" w14:textId="77777777" w:rsidR="007C2555" w:rsidRPr="003147C4" w:rsidRDefault="007C2555" w:rsidP="00A66C5F">
      <w:pPr>
        <w:pStyle w:val="ListBullet"/>
        <w:spacing w:after="0" w:line="240" w:lineRule="auto"/>
        <w:rPr>
          <w:rFonts w:asciiTheme="majorHAnsi" w:hAnsiTheme="majorHAnsi"/>
          <w:sz w:val="20"/>
          <w:szCs w:val="20"/>
        </w:rPr>
      </w:pPr>
      <w:r>
        <w:rPr>
          <w:b/>
        </w:rPr>
        <w:t>Weapon Proficiency:</w:t>
      </w:r>
      <w:r>
        <w:t xml:space="preserve"> Simple weapons, polearms (spears, glaives, tridents)</w:t>
      </w:r>
    </w:p>
    <w:p w14:paraId="0FAEE0D9" w14:textId="77777777" w:rsidR="007C2555" w:rsidRPr="003147C4" w:rsidRDefault="007C2555" w:rsidP="00A66C5F">
      <w:pPr>
        <w:pStyle w:val="ListBullet"/>
        <w:spacing w:after="0" w:line="240" w:lineRule="auto"/>
        <w:rPr>
          <w:rFonts w:asciiTheme="majorHAnsi" w:hAnsiTheme="majorHAnsi"/>
          <w:sz w:val="20"/>
          <w:szCs w:val="20"/>
        </w:rPr>
      </w:pPr>
      <w:r>
        <w:rPr>
          <w:b/>
        </w:rPr>
        <w:t>Tool Proficiency:</w:t>
      </w:r>
      <w:r>
        <w:t xml:space="preserve">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pStyle w:val="Heading2"/>
        <w:spacing w:after="0" w:line="240" w:lineRule="auto"/>
        <w:rPr>
          <w:rFonts w:asciiTheme="majorHAnsi" w:hAnsiTheme="majorHAnsi"/>
          <w:sz w:val="20"/>
          <w:szCs w:val="20"/>
        </w:rPr>
      </w:pPr>
      <w:r>
        <w:t>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pStyle w:val="Heading3"/>
        <w:spacing w:after="0" w:line="240" w:lineRule="auto"/>
        <w:rPr>
          <w:rFonts w:asciiTheme="majorHAnsi" w:hAnsiTheme="majorHAnsi"/>
          <w:sz w:val="20"/>
          <w:szCs w:val="20"/>
        </w:rPr>
      </w:pPr>
      <w:r>
        <w:t>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3DFE41CF" w14:textId="77777777" w:rsidR="007C2555" w:rsidRPr="003147C4" w:rsidRDefault="007C2555" w:rsidP="00A66C5F">
      <w:pPr>
        <w:pStyle w:val="ListBullet"/>
        <w:spacing w:after="0" w:line="240" w:lineRule="auto"/>
        <w:rPr>
          <w:rFonts w:asciiTheme="majorHAnsi" w:hAnsiTheme="majorHAnsi"/>
          <w:sz w:val="20"/>
          <w:szCs w:val="20"/>
        </w:rPr>
      </w:pPr>
      <w:r>
        <w:rPr>
          <w:b/>
        </w:rPr>
        <w:t>Skybound Assault:</w:t>
      </w:r>
      <w:r>
        <w:t xml:space="preserve"> Leap to a target and deal +25% damage. Grants 1 Momentum.</w:t>
      </w:r>
    </w:p>
    <w:p w14:paraId="5E2F6C4D" w14:textId="77777777" w:rsidR="007C2555" w:rsidRPr="003147C4" w:rsidRDefault="007C2555" w:rsidP="00A66C5F">
      <w:pPr>
        <w:pStyle w:val="ListBullet"/>
        <w:spacing w:after="0" w:line="240" w:lineRule="auto"/>
        <w:rPr>
          <w:rFonts w:asciiTheme="majorHAnsi" w:hAnsiTheme="majorHAnsi"/>
          <w:sz w:val="20"/>
          <w:szCs w:val="20"/>
        </w:rPr>
      </w:pPr>
      <w:r>
        <w:rPr>
          <w:b/>
        </w:rPr>
        <w:t>Draconic Discipline:</w:t>
      </w:r>
      <w:r>
        <w:t xml:space="preserve"> Gain +10% resistance to knockback and crowd control.</w:t>
      </w:r>
    </w:p>
    <w:p w14:paraId="5C5AB876" w14:textId="77777777" w:rsidR="007C2555" w:rsidRPr="003147C4" w:rsidRDefault="007C2555" w:rsidP="00A66C5F">
      <w:pPr>
        <w:pStyle w:val="ListBullet"/>
        <w:spacing w:after="0" w:line="240" w:lineRule="auto"/>
        <w:rPr>
          <w:rFonts w:asciiTheme="majorHAnsi" w:hAnsiTheme="majorHAnsi"/>
          <w:sz w:val="20"/>
          <w:szCs w:val="20"/>
        </w:rPr>
      </w:pPr>
      <w:r>
        <w:rPr>
          <w:b/>
        </w:rPr>
        <w:t>Momentum Engine:</w:t>
      </w:r>
      <w:r>
        <w:t xml:space="preserve"> Movement of 3+ tiles in a turn grants 1 Momentum (Max 5).</w:t>
      </w:r>
    </w:p>
    <w:p w14:paraId="1F6375B0" w14:textId="77777777" w:rsidR="007C2555" w:rsidRPr="003147C4" w:rsidRDefault="007C2555" w:rsidP="00A66C5F">
      <w:pPr>
        <w:pStyle w:val="ListBullet"/>
        <w:spacing w:after="0" w:line="240" w:lineRule="auto"/>
        <w:rPr>
          <w:rFonts w:asciiTheme="majorHAnsi" w:hAnsiTheme="majorHAnsi"/>
          <w:sz w:val="20"/>
          <w:szCs w:val="20"/>
        </w:rPr>
      </w:pPr>
      <w:r>
        <w:rPr>
          <w:b/>
        </w:rPr>
        <w:t>Dragoon's Reach:</w:t>
      </w:r>
      <w:r>
        <w:t xml:space="preserve"> Polearm attacks strike 1 tile further and have +5% crit chance.</w:t>
      </w:r>
    </w:p>
    <w:p w14:paraId="45A6AD37" w14:textId="77777777" w:rsidR="007C2555" w:rsidRPr="003147C4" w:rsidRDefault="007C2555" w:rsidP="00A66C5F">
      <w:pPr>
        <w:pStyle w:val="ListBullet"/>
        <w:spacing w:after="0" w:line="240" w:lineRule="auto"/>
        <w:rPr>
          <w:rFonts w:asciiTheme="majorHAnsi" w:hAnsiTheme="majorHAnsi"/>
          <w:sz w:val="20"/>
          <w:szCs w:val="20"/>
        </w:rPr>
      </w:pPr>
      <w:r>
        <w:rPr>
          <w:b/>
        </w:rPr>
        <w:t>Aerial Poise:</w:t>
      </w:r>
      <w:r>
        <w:t xml:space="preserv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656AA4C9" w14:textId="77777777" w:rsidR="007C2555" w:rsidRPr="003147C4" w:rsidRDefault="007C2555" w:rsidP="00A66C5F">
      <w:pPr>
        <w:pStyle w:val="ListBullet"/>
        <w:spacing w:after="0" w:line="240" w:lineRule="auto"/>
        <w:rPr>
          <w:rFonts w:asciiTheme="majorHAnsi" w:hAnsiTheme="majorHAnsi"/>
          <w:sz w:val="20"/>
          <w:szCs w:val="20"/>
        </w:rPr>
      </w:pPr>
      <w:r>
        <w:rPr>
          <w:b/>
        </w:rPr>
        <w:t>Dragon Leap:</w:t>
      </w:r>
      <w:r>
        <w:t xml:space="preserve"> Launch yourself into the air and come crashing down on a target up to 30 feet away, dealing damage based on your Strength and height.</w:t>
      </w:r>
    </w:p>
    <w:p w14:paraId="47409660" w14:textId="77777777" w:rsidR="007C2555" w:rsidRPr="003147C4" w:rsidRDefault="007C2555" w:rsidP="00A66C5F">
      <w:pPr>
        <w:pStyle w:val="ListBullet"/>
        <w:spacing w:after="0" w:line="240" w:lineRule="auto"/>
        <w:rPr>
          <w:rFonts w:asciiTheme="majorHAnsi" w:hAnsiTheme="majorHAnsi"/>
          <w:sz w:val="20"/>
          <w:szCs w:val="20"/>
        </w:rPr>
      </w:pPr>
      <w:r>
        <w:rPr>
          <w:b/>
        </w:rPr>
        <w:t>Piercing Thrust:</w:t>
      </w:r>
      <w:r>
        <w:t xml:space="preserve"> A powerful spear attack that partially ignores enemy armor and has increased critical hit chance.</w:t>
      </w:r>
    </w:p>
    <w:p w14:paraId="13D5B52C" w14:textId="77777777" w:rsidR="007C2555" w:rsidRPr="003147C4" w:rsidRDefault="007C2555" w:rsidP="00A66C5F">
      <w:pPr>
        <w:pStyle w:val="ListBullet"/>
        <w:spacing w:after="0" w:line="240" w:lineRule="auto"/>
        <w:rPr>
          <w:rFonts w:asciiTheme="majorHAnsi" w:hAnsiTheme="majorHAnsi"/>
          <w:sz w:val="20"/>
          <w:szCs w:val="20"/>
        </w:rPr>
      </w:pPr>
      <w:r>
        <w:rPr>
          <w:b/>
        </w:rPr>
        <w:t>Wyvern's Guard:</w:t>
      </w:r>
      <w:r>
        <w:t xml:space="preserve"> Enter a defensive stance that increases your resistance to damage from the next attack.</w:t>
      </w:r>
    </w:p>
    <w:p w14:paraId="089419BA" w14:textId="77777777" w:rsidR="007C2555" w:rsidRPr="003147C4" w:rsidRDefault="007C2555" w:rsidP="00A66C5F">
      <w:pPr>
        <w:pStyle w:val="ListBullet"/>
        <w:spacing w:after="0" w:line="240" w:lineRule="auto"/>
        <w:rPr>
          <w:rFonts w:asciiTheme="majorHAnsi" w:hAnsiTheme="majorHAnsi"/>
          <w:sz w:val="20"/>
          <w:szCs w:val="20"/>
        </w:rPr>
      </w:pPr>
      <w:r>
        <w:rPr>
          <w:b/>
        </w:rPr>
        <w:t>Momentum Surge:</w:t>
      </w:r>
      <w:r>
        <w:t xml:space="preserve"> Consume 2 Momentum to gain a burst of speed and +1 to your next attack roll.</w:t>
      </w:r>
    </w:p>
    <w:p w14:paraId="34ABA5A6" w14:textId="77777777" w:rsidR="007C2555" w:rsidRPr="003147C4" w:rsidRDefault="007C2555" w:rsidP="00A66C5F">
      <w:pPr>
        <w:pStyle w:val="ListBullet"/>
        <w:spacing w:after="0" w:line="240" w:lineRule="auto"/>
        <w:rPr>
          <w:rFonts w:asciiTheme="majorHAnsi" w:hAnsiTheme="majorHAnsi"/>
          <w:sz w:val="20"/>
          <w:szCs w:val="20"/>
        </w:rPr>
      </w:pPr>
      <w:r>
        <w:rPr>
          <w:b/>
        </w:rPr>
        <w:t>Draconic Roar:</w:t>
      </w:r>
      <w:r>
        <w:t xml:space="preserve">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pStyle w:val="Heading3"/>
        <w:spacing w:after="0" w:line="240" w:lineRule="auto"/>
        <w:rPr>
          <w:rFonts w:asciiTheme="majorHAnsi" w:hAnsiTheme="majorHAnsi"/>
          <w:sz w:val="20"/>
          <w:szCs w:val="20"/>
        </w:rPr>
      </w:pPr>
      <w:r>
        <w:t>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pStyle w:val="Heading4"/>
        <w:spacing w:after="0" w:line="240" w:lineRule="auto"/>
        <w:rPr>
          <w:rFonts w:asciiTheme="majorHAnsi" w:hAnsiTheme="majorHAnsi"/>
          <w:sz w:val="20"/>
          <w:szCs w:val="20"/>
        </w:rPr>
      </w:pPr>
      <w:r>
        <w:t>Passive Skills</w:t>
      </w:r>
    </w:p>
    <w:p w14:paraId="44C42C7A" w14:textId="77777777" w:rsidR="007C2555" w:rsidRPr="003147C4" w:rsidRDefault="007C2555" w:rsidP="00A66C5F">
      <w:pPr>
        <w:pStyle w:val="ListBullet"/>
        <w:spacing w:after="0" w:line="240" w:lineRule="auto"/>
        <w:rPr>
          <w:rFonts w:asciiTheme="majorHAnsi" w:hAnsiTheme="majorHAnsi"/>
          <w:sz w:val="20"/>
          <w:szCs w:val="20"/>
        </w:rPr>
      </w:pPr>
      <w:r>
        <w:rPr>
          <w:b/>
        </w:rPr>
        <w:t>Crater Strike:</w:t>
      </w:r>
      <w:r>
        <w:t xml:space="preserve"> Leap attack that applies knockdown in a small AoE.</w:t>
      </w:r>
    </w:p>
    <w:p w14:paraId="34EB0CDA" w14:textId="77777777" w:rsidR="007C2555" w:rsidRPr="003147C4" w:rsidRDefault="007C2555" w:rsidP="00A66C5F">
      <w:pPr>
        <w:pStyle w:val="ListBullet"/>
        <w:spacing w:after="0" w:line="240" w:lineRule="auto"/>
        <w:rPr>
          <w:rFonts w:asciiTheme="majorHAnsi" w:hAnsiTheme="majorHAnsi"/>
          <w:sz w:val="20"/>
          <w:szCs w:val="20"/>
        </w:rPr>
      </w:pPr>
      <w:r>
        <w:rPr>
          <w:b/>
        </w:rPr>
        <w:t>Momentum Overflow:</w:t>
      </w:r>
      <w:r>
        <w:t xml:space="preserve"> Exceed Momentum cap (Max 7), bonus damage scales with overflow.</w:t>
      </w:r>
    </w:p>
    <w:p w14:paraId="3858DA71" w14:textId="77777777" w:rsidR="007C2555" w:rsidRPr="003147C4" w:rsidRDefault="007C2555" w:rsidP="00A66C5F">
      <w:pPr>
        <w:pStyle w:val="ListBullet"/>
        <w:spacing w:after="0" w:line="240" w:lineRule="auto"/>
        <w:rPr>
          <w:rFonts w:asciiTheme="majorHAnsi" w:hAnsiTheme="majorHAnsi"/>
          <w:sz w:val="20"/>
          <w:szCs w:val="20"/>
        </w:rPr>
      </w:pPr>
      <w:r>
        <w:rPr>
          <w:b/>
        </w:rPr>
        <w:t>Piercing Howl:</w:t>
      </w:r>
      <w:r>
        <w:t xml:space="preserve"> Next polearm strike ignores 50% armor.</w:t>
      </w:r>
    </w:p>
    <w:p w14:paraId="43C0F352" w14:textId="77777777" w:rsidR="007C2555" w:rsidRPr="003147C4" w:rsidRDefault="007C2555" w:rsidP="00A66C5F">
      <w:pPr>
        <w:pStyle w:val="ListBullet"/>
        <w:spacing w:after="0" w:line="240" w:lineRule="auto"/>
        <w:rPr>
          <w:rFonts w:asciiTheme="majorHAnsi" w:hAnsiTheme="majorHAnsi"/>
          <w:sz w:val="20"/>
          <w:szCs w:val="20"/>
        </w:rPr>
      </w:pPr>
      <w:r>
        <w:rPr>
          <w:b/>
        </w:rPr>
        <w:t>Lance Tempo:</w:t>
      </w:r>
      <w:r>
        <w:t xml:space="preserve"> If you moved this turn, gain +10% evasion and +10% crit damage.</w:t>
      </w:r>
    </w:p>
    <w:p w14:paraId="5C437B8F" w14:textId="77777777" w:rsidR="007C2555" w:rsidRPr="003147C4" w:rsidRDefault="007C2555" w:rsidP="00A66C5F">
      <w:pPr>
        <w:pStyle w:val="ListBullet"/>
        <w:spacing w:after="0" w:line="240" w:lineRule="auto"/>
        <w:rPr>
          <w:rFonts w:asciiTheme="majorHAnsi" w:hAnsiTheme="majorHAnsi"/>
          <w:sz w:val="20"/>
          <w:szCs w:val="20"/>
        </w:rPr>
      </w:pPr>
      <w:r>
        <w:rPr>
          <w:b/>
        </w:rPr>
        <w:t>Wyvern's Flow:</w:t>
      </w:r>
      <w:r>
        <w:t xml:space="preserve"> Successful leaps refund 1 Momentum and reduce next cooldown by 1.</w:t>
      </w:r>
    </w:p>
    <w:p w14:paraId="23E816EF" w14:textId="77777777" w:rsidR="007C2555" w:rsidRPr="003147C4" w:rsidRDefault="007C2555" w:rsidP="00A66C5F">
      <w:pPr>
        <w:pStyle w:val="ListBullet"/>
        <w:spacing w:after="0" w:line="240" w:lineRule="auto"/>
        <w:rPr>
          <w:rFonts w:asciiTheme="majorHAnsi" w:hAnsiTheme="majorHAnsi"/>
          <w:sz w:val="20"/>
          <w:szCs w:val="20"/>
        </w:rPr>
      </w:pPr>
      <w:r>
        <w:rPr>
          <w:b/>
        </w:rPr>
        <w:t>Apex Assault:</w:t>
      </w:r>
      <w:r>
        <w:t xml:space="preserve"> Ultimate leap: high damage finisher that consumes all Momentum.</w:t>
      </w:r>
    </w:p>
    <w:p w14:paraId="19C49D94" w14:textId="77777777" w:rsidR="007C2555" w:rsidRPr="003147C4" w:rsidRDefault="007C2555" w:rsidP="00A66C5F">
      <w:pPr>
        <w:pStyle w:val="ListBullet"/>
        <w:spacing w:after="0" w:line="240" w:lineRule="auto"/>
        <w:rPr>
          <w:rFonts w:asciiTheme="majorHAnsi" w:hAnsiTheme="majorHAnsi"/>
          <w:sz w:val="20"/>
          <w:szCs w:val="20"/>
        </w:rPr>
      </w:pPr>
      <w:r>
        <w:rPr>
          <w:b/>
        </w:rPr>
        <w:t>Capstone – Lancer's Apex:</w:t>
      </w:r>
      <w:r>
        <w:t xml:space="preserve">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pStyle w:val="Heading4"/>
        <w:spacing w:after="0" w:line="240" w:lineRule="auto"/>
        <w:rPr>
          <w:rFonts w:asciiTheme="majorHAnsi" w:hAnsiTheme="majorHAnsi"/>
          <w:sz w:val="20"/>
          <w:szCs w:val="20"/>
        </w:rPr>
      </w:pPr>
      <w:r>
        <w:t>Active Skills</w:t>
      </w:r>
    </w:p>
    <w:p w14:paraId="0EC8F8EA" w14:textId="77777777" w:rsidR="007C2555" w:rsidRPr="003147C4" w:rsidRDefault="007C2555" w:rsidP="00A66C5F">
      <w:pPr>
        <w:pStyle w:val="ListBullet"/>
        <w:spacing w:after="0" w:line="240" w:lineRule="auto"/>
        <w:rPr>
          <w:rFonts w:asciiTheme="majorHAnsi" w:hAnsiTheme="majorHAnsi"/>
          <w:sz w:val="20"/>
          <w:szCs w:val="20"/>
        </w:rPr>
      </w:pPr>
      <w:r>
        <w:rPr>
          <w:b/>
        </w:rPr>
        <w:t>Dragonflight:</w:t>
      </w:r>
      <w:r>
        <w:t xml:space="preserve"> An enhanced leap ability that allows you to jump twice as high and far, with increased damage based on distance traveled.</w:t>
      </w:r>
    </w:p>
    <w:p w14:paraId="4F01E4E0" w14:textId="77777777" w:rsidR="007C2555" w:rsidRPr="003147C4" w:rsidRDefault="007C2555" w:rsidP="00A66C5F">
      <w:pPr>
        <w:pStyle w:val="ListBullet"/>
        <w:spacing w:after="0" w:line="240" w:lineRule="auto"/>
        <w:rPr>
          <w:rFonts w:asciiTheme="majorHAnsi" w:hAnsiTheme="majorHAnsi"/>
          <w:sz w:val="20"/>
          <w:szCs w:val="20"/>
        </w:rPr>
      </w:pPr>
      <w:r>
        <w:rPr>
          <w:b/>
        </w:rPr>
        <w:t>Spear Cyclone:</w:t>
      </w:r>
      <w:r>
        <w:t xml:space="preserve"> Spin your polearm in a wide arc, striking all enemies within range and building Momentum for each hit.</w:t>
      </w:r>
    </w:p>
    <w:p w14:paraId="16B6443D" w14:textId="77777777" w:rsidR="007C2555" w:rsidRPr="003147C4" w:rsidRDefault="007C2555" w:rsidP="00A66C5F">
      <w:pPr>
        <w:pStyle w:val="ListBullet"/>
        <w:spacing w:after="0" w:line="240" w:lineRule="auto"/>
        <w:rPr>
          <w:rFonts w:asciiTheme="majorHAnsi" w:hAnsiTheme="majorHAnsi"/>
          <w:sz w:val="20"/>
          <w:szCs w:val="20"/>
        </w:rPr>
      </w:pPr>
      <w:r>
        <w:rPr>
          <w:b/>
        </w:rPr>
        <w:t>Momentum Burst:</w:t>
      </w:r>
      <w:r>
        <w:t xml:space="preserve"> Consume all Momentum to gain a significant boost to your next attack's damage and critical hit chance.</w:t>
      </w:r>
    </w:p>
    <w:p w14:paraId="696489FC" w14:textId="77777777" w:rsidR="007C2555" w:rsidRPr="003147C4" w:rsidRDefault="007C2555" w:rsidP="00A66C5F">
      <w:pPr>
        <w:pStyle w:val="ListBullet"/>
        <w:spacing w:after="0" w:line="240" w:lineRule="auto"/>
        <w:rPr>
          <w:rFonts w:asciiTheme="majorHAnsi" w:hAnsiTheme="majorHAnsi"/>
          <w:sz w:val="20"/>
          <w:szCs w:val="20"/>
        </w:rPr>
      </w:pPr>
      <w:r>
        <w:rPr>
          <w:b/>
        </w:rPr>
        <w:t>Aerial Recovery:</w:t>
      </w:r>
      <w:r>
        <w:t xml:space="preserve"> After being knocked down or back, instantly regain your footing and gain 1 Momentum.</w:t>
      </w:r>
    </w:p>
    <w:p w14:paraId="510E80BB" w14:textId="77777777" w:rsidR="007C2555" w:rsidRPr="003147C4" w:rsidRDefault="007C2555" w:rsidP="00A66C5F">
      <w:pPr>
        <w:pStyle w:val="ListBullet"/>
        <w:spacing w:after="0" w:line="240" w:lineRule="auto"/>
        <w:rPr>
          <w:rFonts w:asciiTheme="majorHAnsi" w:hAnsiTheme="majorHAnsi"/>
          <w:sz w:val="20"/>
          <w:szCs w:val="20"/>
        </w:rPr>
      </w:pPr>
      <w:r>
        <w:rPr>
          <w:b/>
        </w:rPr>
        <w:t>Dragon's Eye:</w:t>
      </w:r>
      <w:r>
        <w:t xml:space="preserv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pStyle w:val="Heading3"/>
        <w:spacing w:after="0" w:line="240" w:lineRule="auto"/>
        <w:rPr>
          <w:rFonts w:asciiTheme="majorHAnsi" w:hAnsiTheme="majorHAnsi"/>
          <w:sz w:val="20"/>
          <w:szCs w:val="20"/>
        </w:rPr>
      </w:pPr>
      <w:r>
        <w:t>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t>At level 10, Dragoons choose a Hero Path that reflects their philosophy and methods,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pStyle w:val="Heading4"/>
        <w:spacing w:after="0" w:line="240" w:lineRule="auto"/>
        <w:rPr>
          <w:rFonts w:asciiTheme="majorHAnsi" w:hAnsiTheme="majorHAnsi"/>
          <w:sz w:val="20"/>
          <w:szCs w:val="20"/>
        </w:rPr>
      </w:pPr>
      <w:r>
        <w:t>Dragon Guardian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16CD836E" w14:textId="77777777" w:rsidR="007C2555" w:rsidRPr="003147C4" w:rsidRDefault="007C2555" w:rsidP="00A66C5F">
      <w:pPr>
        <w:pStyle w:val="ListBullet"/>
        <w:spacing w:after="0" w:line="240" w:lineRule="auto"/>
        <w:rPr>
          <w:rFonts w:asciiTheme="majorHAnsi" w:hAnsiTheme="majorHAnsi"/>
          <w:sz w:val="20"/>
          <w:szCs w:val="20"/>
        </w:rPr>
      </w:pPr>
      <w:r>
        <w:rPr>
          <w:b/>
        </w:rPr>
        <w:t>Aegis Leap:</w:t>
      </w:r>
      <w:r>
        <w:t xml:space="preserve"> Leap to an ally and intercept the next attack made against them.</w:t>
      </w:r>
    </w:p>
    <w:p w14:paraId="6537D7D1" w14:textId="77777777" w:rsidR="007C2555" w:rsidRPr="003147C4" w:rsidRDefault="007C2555" w:rsidP="00A66C5F">
      <w:pPr>
        <w:pStyle w:val="ListBullet"/>
        <w:spacing w:after="0" w:line="240" w:lineRule="auto"/>
        <w:rPr>
          <w:rFonts w:asciiTheme="majorHAnsi" w:hAnsiTheme="majorHAnsi"/>
          <w:sz w:val="20"/>
          <w:szCs w:val="20"/>
        </w:rPr>
      </w:pPr>
      <w:r>
        <w:rPr>
          <w:b/>
        </w:rPr>
        <w:t>Wyrmhide:</w:t>
      </w:r>
      <w:r>
        <w:t xml:space="preserve"> Gain +10% DR and immunity to Bleed/Burn/Poison while above 50% HP.</w:t>
      </w:r>
    </w:p>
    <w:p w14:paraId="2A5F6A5B" w14:textId="77777777" w:rsidR="007C2555" w:rsidRPr="003147C4" w:rsidRDefault="007C2555" w:rsidP="00A66C5F">
      <w:pPr>
        <w:pStyle w:val="ListBullet"/>
        <w:spacing w:after="0" w:line="240" w:lineRule="auto"/>
        <w:rPr>
          <w:rFonts w:asciiTheme="majorHAnsi" w:hAnsiTheme="majorHAnsi"/>
          <w:sz w:val="20"/>
          <w:szCs w:val="20"/>
        </w:rPr>
      </w:pPr>
      <w:r>
        <w:rPr>
          <w:b/>
        </w:rPr>
        <w:t>Momentum Shield:</w:t>
      </w:r>
      <w:r>
        <w:t xml:space="preserve"> Spending Momentum grants temporary HP.</w:t>
      </w:r>
    </w:p>
    <w:p w14:paraId="29800172" w14:textId="77777777" w:rsidR="007C2555" w:rsidRPr="003147C4" w:rsidRDefault="007C2555" w:rsidP="00A66C5F">
      <w:pPr>
        <w:pStyle w:val="ListBullet"/>
        <w:spacing w:after="0" w:line="240" w:lineRule="auto"/>
        <w:rPr>
          <w:rFonts w:asciiTheme="majorHAnsi" w:hAnsiTheme="majorHAnsi"/>
          <w:sz w:val="20"/>
          <w:szCs w:val="20"/>
        </w:rPr>
      </w:pPr>
      <w:r>
        <w:rPr>
          <w:b/>
        </w:rPr>
        <w:t>Spiral Defense:</w:t>
      </w:r>
      <w:r>
        <w:t xml:space="preserve"> Automatically counter melee attacks with a polearm when at max Momentum.</w:t>
      </w:r>
    </w:p>
    <w:p w14:paraId="2EC44AD5" w14:textId="77777777" w:rsidR="007C2555" w:rsidRPr="003147C4" w:rsidRDefault="007C2555" w:rsidP="00A66C5F">
      <w:pPr>
        <w:pStyle w:val="ListBullet"/>
        <w:spacing w:after="0" w:line="240" w:lineRule="auto"/>
        <w:rPr>
          <w:rFonts w:asciiTheme="majorHAnsi" w:hAnsiTheme="majorHAnsi"/>
          <w:sz w:val="20"/>
          <w:szCs w:val="20"/>
        </w:rPr>
      </w:pPr>
      <w:r>
        <w:rPr>
          <w:b/>
        </w:rPr>
        <w:t>Final Flight – Bastion Descent:</w:t>
      </w:r>
      <w:r>
        <w:t xml:space="preserve">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427E8D04" w14:textId="77777777" w:rsidR="007C2555" w:rsidRPr="003147C4" w:rsidRDefault="007C2555" w:rsidP="00A66C5F">
      <w:pPr>
        <w:pStyle w:val="ListBullet"/>
        <w:spacing w:after="0" w:line="240" w:lineRule="auto"/>
        <w:rPr>
          <w:rFonts w:asciiTheme="majorHAnsi" w:hAnsiTheme="majorHAnsi"/>
          <w:sz w:val="20"/>
          <w:szCs w:val="20"/>
        </w:rPr>
      </w:pPr>
      <w:r>
        <w:rPr>
          <w:b/>
        </w:rPr>
        <w:t>Guardian's Intercept:</w:t>
      </w:r>
      <w:r>
        <w:t xml:space="preserve"> Leap to an ally's position and take the next attack targeted at them, with reduced damage to yourself.</w:t>
      </w:r>
    </w:p>
    <w:p w14:paraId="0BF4BAD5" w14:textId="77777777" w:rsidR="007C2555" w:rsidRPr="003147C4" w:rsidRDefault="007C2555" w:rsidP="00A66C5F">
      <w:pPr>
        <w:pStyle w:val="ListBullet"/>
        <w:spacing w:after="0" w:line="240" w:lineRule="auto"/>
        <w:rPr>
          <w:rFonts w:asciiTheme="majorHAnsi" w:hAnsiTheme="majorHAnsi"/>
          <w:sz w:val="20"/>
          <w:szCs w:val="20"/>
        </w:rPr>
      </w:pPr>
      <w:r>
        <w:rPr>
          <w:b/>
        </w:rPr>
        <w:t>Draconic Ward:</w:t>
      </w:r>
      <w:r>
        <w:t xml:space="preserve"> Channel draconic energy to create a protective aura around yourself and nearby allies, reducing incoming damage.</w:t>
      </w:r>
    </w:p>
    <w:p w14:paraId="46B031D4" w14:textId="77777777" w:rsidR="007C2555" w:rsidRPr="003147C4" w:rsidRDefault="007C2555" w:rsidP="00A66C5F">
      <w:pPr>
        <w:pStyle w:val="ListBullet"/>
        <w:spacing w:after="0" w:line="240" w:lineRule="auto"/>
        <w:rPr>
          <w:rFonts w:asciiTheme="majorHAnsi" w:hAnsiTheme="majorHAnsi"/>
          <w:sz w:val="20"/>
          <w:szCs w:val="20"/>
        </w:rPr>
      </w:pPr>
      <w:r>
        <w:rPr>
          <w:b/>
        </w:rPr>
        <w:t>Wyrmscale Defense:</w:t>
      </w:r>
      <w:r>
        <w:t xml:space="preserve"> Temporarily harden your skin like dragon scales, gaining significant damage reduction and status effect resistance.</w:t>
      </w:r>
    </w:p>
    <w:p w14:paraId="7074718C" w14:textId="77777777" w:rsidR="007C2555" w:rsidRPr="003147C4" w:rsidRDefault="007C2555" w:rsidP="00A66C5F">
      <w:pPr>
        <w:pStyle w:val="ListBullet"/>
        <w:spacing w:after="0" w:line="240" w:lineRule="auto"/>
        <w:rPr>
          <w:rFonts w:asciiTheme="majorHAnsi" w:hAnsiTheme="majorHAnsi"/>
          <w:sz w:val="20"/>
          <w:szCs w:val="20"/>
        </w:rPr>
      </w:pPr>
      <w:r>
        <w:rPr>
          <w:b/>
        </w:rPr>
        <w:t>Momentum Barrier:</w:t>
      </w:r>
      <w:r>
        <w:t xml:space="preserve"> Convert your Momentum into a protective shield that absorbs damage for you and nearby allies.</w:t>
      </w:r>
    </w:p>
    <w:p w14:paraId="3E34F867" w14:textId="77777777" w:rsidR="007C2555" w:rsidRPr="003147C4" w:rsidRDefault="007C2555" w:rsidP="00A66C5F">
      <w:pPr>
        <w:pStyle w:val="ListBullet"/>
        <w:spacing w:after="0" w:line="240" w:lineRule="auto"/>
        <w:rPr>
          <w:rFonts w:asciiTheme="majorHAnsi" w:hAnsiTheme="majorHAnsi"/>
          <w:sz w:val="20"/>
          <w:szCs w:val="20"/>
        </w:rPr>
      </w:pPr>
      <w:r>
        <w:rPr>
          <w:b/>
        </w:rPr>
        <w:t>Dragon's Sanctuary:</w:t>
      </w:r>
      <w:r>
        <w:t xml:space="preserve">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pStyle w:val="Heading4"/>
        <w:spacing w:after="0" w:line="240" w:lineRule="auto"/>
        <w:rPr>
          <w:rFonts w:asciiTheme="majorHAnsi" w:hAnsiTheme="majorHAnsi"/>
          <w:sz w:val="20"/>
          <w:szCs w:val="20"/>
        </w:rPr>
      </w:pPr>
      <w:r>
        <w:t>Drake Rider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5AB97757" w14:textId="77777777" w:rsidR="007C2555" w:rsidRPr="003147C4" w:rsidRDefault="007C2555" w:rsidP="00A66C5F">
      <w:pPr>
        <w:pStyle w:val="ListBullet"/>
        <w:spacing w:after="0" w:line="240" w:lineRule="auto"/>
        <w:rPr>
          <w:rFonts w:asciiTheme="majorHAnsi" w:hAnsiTheme="majorHAnsi"/>
          <w:sz w:val="20"/>
          <w:szCs w:val="20"/>
        </w:rPr>
      </w:pPr>
      <w:r>
        <w:rPr>
          <w:b/>
        </w:rPr>
        <w:t>Drake Mark:</w:t>
      </w:r>
      <w:r>
        <w:t xml:space="preserve"> Each leap attack marks enemies. Marked enemies take +10% damage from you.</w:t>
      </w:r>
    </w:p>
    <w:p w14:paraId="18241A1A" w14:textId="77777777" w:rsidR="007C2555" w:rsidRPr="003147C4" w:rsidRDefault="007C2555" w:rsidP="00A66C5F">
      <w:pPr>
        <w:pStyle w:val="ListBullet"/>
        <w:spacing w:after="0" w:line="240" w:lineRule="auto"/>
        <w:rPr>
          <w:rFonts w:asciiTheme="majorHAnsi" w:hAnsiTheme="majorHAnsi"/>
          <w:sz w:val="20"/>
          <w:szCs w:val="20"/>
        </w:rPr>
      </w:pPr>
      <w:r>
        <w:rPr>
          <w:b/>
        </w:rPr>
        <w:t>Elemental Spearcraft:</w:t>
      </w:r>
      <w:r>
        <w:t xml:space="preserve"> Infuse polearms with Fire, Ice, or Lightning for 3 turns (switchable).</w:t>
      </w:r>
    </w:p>
    <w:p w14:paraId="3C0A1496" w14:textId="77777777" w:rsidR="007C2555" w:rsidRPr="003147C4" w:rsidRDefault="007C2555" w:rsidP="00A66C5F">
      <w:pPr>
        <w:pStyle w:val="ListBullet"/>
        <w:spacing w:after="0" w:line="240" w:lineRule="auto"/>
        <w:rPr>
          <w:rFonts w:asciiTheme="majorHAnsi" w:hAnsiTheme="majorHAnsi"/>
          <w:sz w:val="20"/>
          <w:szCs w:val="20"/>
        </w:rPr>
      </w:pPr>
      <w:r>
        <w:rPr>
          <w:b/>
        </w:rPr>
        <w:t>Air Mastery:</w:t>
      </w:r>
      <w:r>
        <w:t xml:space="preserve"> Gain +20% jump range and 10% reduced cooldown on leap skills.</w:t>
      </w:r>
    </w:p>
    <w:p w14:paraId="69C4A0B9" w14:textId="77777777" w:rsidR="007C2555" w:rsidRPr="003147C4" w:rsidRDefault="007C2555" w:rsidP="00A66C5F">
      <w:pPr>
        <w:pStyle w:val="ListBullet"/>
        <w:spacing w:after="0" w:line="240" w:lineRule="auto"/>
        <w:rPr>
          <w:rFonts w:asciiTheme="majorHAnsi" w:hAnsiTheme="majorHAnsi"/>
          <w:sz w:val="20"/>
          <w:szCs w:val="20"/>
        </w:rPr>
      </w:pPr>
      <w:r>
        <w:rPr>
          <w:b/>
        </w:rPr>
        <w:t>Momentum Tempo:</w:t>
      </w:r>
      <w:r>
        <w:t xml:space="preserve"> After spending 3+ Momentum in a round, gain an extra action next turn.</w:t>
      </w:r>
    </w:p>
    <w:p w14:paraId="3756B811" w14:textId="77777777" w:rsidR="007C2555" w:rsidRPr="003147C4" w:rsidRDefault="007C2555" w:rsidP="00A66C5F">
      <w:pPr>
        <w:pStyle w:val="ListBullet"/>
        <w:spacing w:after="0" w:line="240" w:lineRule="auto"/>
        <w:rPr>
          <w:rFonts w:asciiTheme="majorHAnsi" w:hAnsiTheme="majorHAnsi"/>
          <w:sz w:val="20"/>
          <w:szCs w:val="20"/>
        </w:rPr>
      </w:pPr>
      <w:r>
        <w:rPr>
          <w:b/>
        </w:rPr>
        <w:t>Final Flight – Drakestorm Dive:</w:t>
      </w:r>
      <w:r>
        <w:t xml:space="preser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269D186C" w14:textId="77777777" w:rsidR="007C2555" w:rsidRPr="003147C4" w:rsidRDefault="007C2555" w:rsidP="00A66C5F">
      <w:pPr>
        <w:pStyle w:val="ListBullet"/>
        <w:spacing w:after="0" w:line="240" w:lineRule="auto"/>
        <w:rPr>
          <w:rFonts w:asciiTheme="majorHAnsi" w:hAnsiTheme="majorHAnsi"/>
          <w:sz w:val="20"/>
          <w:szCs w:val="20"/>
        </w:rPr>
      </w:pPr>
      <w:r>
        <w:rPr>
          <w:b/>
        </w:rPr>
        <w:t>Elemental Lance:</w:t>
      </w:r>
      <w:r>
        <w:t xml:space="preserve"> Infuse your weapon with elemental energy (fire, ice, or lightning), adding additional damage and effects to your attacks.</w:t>
      </w:r>
    </w:p>
    <w:p w14:paraId="73BEAD4A" w14:textId="77777777" w:rsidR="007C2555" w:rsidRPr="003147C4" w:rsidRDefault="007C2555" w:rsidP="00A66C5F">
      <w:pPr>
        <w:pStyle w:val="ListBullet"/>
        <w:spacing w:after="0" w:line="240" w:lineRule="auto"/>
        <w:rPr>
          <w:rFonts w:asciiTheme="majorHAnsi" w:hAnsiTheme="majorHAnsi"/>
          <w:sz w:val="20"/>
          <w:szCs w:val="20"/>
        </w:rPr>
      </w:pPr>
      <w:r>
        <w:rPr>
          <w:b/>
        </w:rPr>
        <w:t>Drake's Agility:</w:t>
      </w:r>
      <w:r>
        <w:t xml:space="preserve"> Channel the speed of a drake, significantly increasing your movement speed and allowing an additional leap this turn.</w:t>
      </w:r>
    </w:p>
    <w:p w14:paraId="750AE9B7" w14:textId="77777777" w:rsidR="007C2555" w:rsidRPr="003147C4" w:rsidRDefault="007C2555" w:rsidP="00A66C5F">
      <w:pPr>
        <w:pStyle w:val="ListBullet"/>
        <w:spacing w:after="0" w:line="240" w:lineRule="auto"/>
        <w:rPr>
          <w:rFonts w:asciiTheme="majorHAnsi" w:hAnsiTheme="majorHAnsi"/>
          <w:sz w:val="20"/>
          <w:szCs w:val="20"/>
        </w:rPr>
      </w:pPr>
      <w:r>
        <w:rPr>
          <w:b/>
        </w:rPr>
        <w:t>Aerial Combo:</w:t>
      </w:r>
      <w:r>
        <w:t xml:space="preserve"> Perform a rapid series of attacks while airborne, building and consuming Momentum with each strike.</w:t>
      </w:r>
    </w:p>
    <w:p w14:paraId="3EB4F8CF" w14:textId="77777777" w:rsidR="007C2555" w:rsidRPr="003147C4" w:rsidRDefault="007C2555" w:rsidP="00A66C5F">
      <w:pPr>
        <w:pStyle w:val="ListBullet"/>
        <w:spacing w:after="0" w:line="240" w:lineRule="auto"/>
        <w:rPr>
          <w:rFonts w:asciiTheme="majorHAnsi" w:hAnsiTheme="majorHAnsi"/>
          <w:sz w:val="20"/>
          <w:szCs w:val="20"/>
        </w:rPr>
      </w:pPr>
      <w:r>
        <w:rPr>
          <w:b/>
        </w:rPr>
        <w:t>Elemental Adaptation:</w:t>
      </w:r>
      <w:r>
        <w:t xml:space="preserve"> Temporarily gain resistance to a chosen element and infuse your attacks with that element.</w:t>
      </w:r>
    </w:p>
    <w:p w14:paraId="3FB9E342" w14:textId="77777777" w:rsidR="007C2555" w:rsidRPr="003147C4" w:rsidRDefault="007C2555" w:rsidP="00A66C5F">
      <w:pPr>
        <w:pStyle w:val="ListBullet"/>
        <w:spacing w:after="0" w:line="240" w:lineRule="auto"/>
        <w:rPr>
          <w:rFonts w:asciiTheme="majorHAnsi" w:hAnsiTheme="majorHAnsi"/>
          <w:sz w:val="20"/>
          <w:szCs w:val="20"/>
        </w:rPr>
      </w:pPr>
      <w:r>
        <w:rPr>
          <w:b/>
        </w:rPr>
        <w:t>Drakestorm:</w:t>
      </w:r>
      <w:r>
        <w:t xml:space="preserve">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pStyle w:val="Heading4"/>
        <w:spacing w:after="0" w:line="240" w:lineRule="auto"/>
        <w:rPr>
          <w:rFonts w:asciiTheme="majorHAnsi" w:hAnsiTheme="majorHAnsi"/>
          <w:sz w:val="20"/>
          <w:szCs w:val="20"/>
        </w:rPr>
      </w:pPr>
      <w:r>
        <w:t>Dragon Tyrant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pStyle w:val="Heading5"/>
        <w:spacing w:after="0" w:line="240" w:lineRule="auto"/>
        <w:rPr>
          <w:rFonts w:asciiTheme="majorHAnsi" w:hAnsiTheme="majorHAnsi"/>
          <w:sz w:val="20"/>
          <w:szCs w:val="20"/>
        </w:rPr>
      </w:pPr>
      <w:r>
        <w:t>Passive Skills</w:t>
      </w:r>
    </w:p>
    <w:p w14:paraId="60801F98" w14:textId="77777777" w:rsidR="007C2555" w:rsidRPr="003147C4" w:rsidRDefault="007C2555" w:rsidP="00A66C5F">
      <w:pPr>
        <w:pStyle w:val="ListBullet"/>
        <w:spacing w:after="0" w:line="240" w:lineRule="auto"/>
        <w:rPr>
          <w:rFonts w:asciiTheme="majorHAnsi" w:hAnsiTheme="majorHAnsi"/>
          <w:sz w:val="20"/>
          <w:szCs w:val="20"/>
        </w:rPr>
      </w:pPr>
      <w:r>
        <w:rPr>
          <w:b/>
        </w:rPr>
        <w:t>Tyrant's Crash:</w:t>
      </w:r>
      <w:r>
        <w:t xml:space="preserve"> Leap attack applies Fear and Sunder Armor in an AoE.</w:t>
      </w:r>
    </w:p>
    <w:p w14:paraId="2E48F345" w14:textId="77777777" w:rsidR="007C2555" w:rsidRPr="003147C4" w:rsidRDefault="007C2555" w:rsidP="00A66C5F">
      <w:pPr>
        <w:pStyle w:val="ListBullet"/>
        <w:spacing w:after="0" w:line="240" w:lineRule="auto"/>
        <w:rPr>
          <w:rFonts w:asciiTheme="majorHAnsi" w:hAnsiTheme="majorHAnsi"/>
          <w:sz w:val="20"/>
          <w:szCs w:val="20"/>
        </w:rPr>
      </w:pPr>
      <w:r>
        <w:rPr>
          <w:b/>
        </w:rPr>
        <w:t>Momentum Feeder:</w:t>
      </w:r>
      <w:r>
        <w:t xml:space="preserve"> Killing or critting grants +2 Momentum.</w:t>
      </w:r>
    </w:p>
    <w:p w14:paraId="3FA96ADE" w14:textId="77777777" w:rsidR="007C2555" w:rsidRPr="003147C4" w:rsidRDefault="007C2555" w:rsidP="00A66C5F">
      <w:pPr>
        <w:pStyle w:val="ListBullet"/>
        <w:spacing w:after="0" w:line="240" w:lineRule="auto"/>
        <w:rPr>
          <w:rFonts w:asciiTheme="majorHAnsi" w:hAnsiTheme="majorHAnsi"/>
          <w:sz w:val="20"/>
          <w:szCs w:val="20"/>
        </w:rPr>
      </w:pPr>
      <w:r>
        <w:rPr>
          <w:b/>
        </w:rPr>
        <w:t>Wyrmblood Surge:</w:t>
      </w:r>
      <w:r>
        <w:t xml:space="preserve"> Each Momentum spent grants +5% damage for the next 2 turns.</w:t>
      </w:r>
    </w:p>
    <w:p w14:paraId="6175A774" w14:textId="77777777" w:rsidR="007C2555" w:rsidRPr="003147C4" w:rsidRDefault="007C2555" w:rsidP="00A66C5F">
      <w:pPr>
        <w:pStyle w:val="ListBullet"/>
        <w:spacing w:after="0" w:line="240" w:lineRule="auto"/>
        <w:rPr>
          <w:rFonts w:asciiTheme="majorHAnsi" w:hAnsiTheme="majorHAnsi"/>
          <w:sz w:val="20"/>
          <w:szCs w:val="20"/>
        </w:rPr>
      </w:pPr>
      <w:r>
        <w:rPr>
          <w:b/>
        </w:rPr>
        <w:t>Skypiercer Stance:</w:t>
      </w:r>
      <w:r>
        <w:t xml:space="preserve"> Gain passive +15% crit and ignore height restrictions on leaps.</w:t>
      </w:r>
    </w:p>
    <w:p w14:paraId="79A6010D" w14:textId="77777777" w:rsidR="007C2555" w:rsidRPr="003147C4" w:rsidRDefault="007C2555" w:rsidP="00A66C5F">
      <w:pPr>
        <w:pStyle w:val="ListBullet"/>
        <w:spacing w:after="0" w:line="240" w:lineRule="auto"/>
        <w:rPr>
          <w:rFonts w:asciiTheme="majorHAnsi" w:hAnsiTheme="majorHAnsi"/>
          <w:sz w:val="20"/>
          <w:szCs w:val="20"/>
        </w:rPr>
      </w:pPr>
      <w:r>
        <w:rPr>
          <w:b/>
        </w:rPr>
        <w:t>Final Flight – Sovereign Descent:</w:t>
      </w:r>
      <w:r>
        <w:t xml:space="preserve">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pStyle w:val="Heading5"/>
        <w:spacing w:after="0" w:line="240" w:lineRule="auto"/>
        <w:rPr>
          <w:rFonts w:asciiTheme="majorHAnsi" w:hAnsiTheme="majorHAnsi"/>
          <w:sz w:val="20"/>
          <w:szCs w:val="20"/>
        </w:rPr>
      </w:pPr>
      <w:r>
        <w:t>Active Skills</w:t>
      </w:r>
    </w:p>
    <w:p w14:paraId="73829CE1" w14:textId="77777777" w:rsidR="007C2555" w:rsidRPr="003147C4" w:rsidRDefault="007C2555" w:rsidP="00A66C5F">
      <w:pPr>
        <w:pStyle w:val="ListBullet"/>
        <w:spacing w:after="0" w:line="240" w:lineRule="auto"/>
        <w:rPr>
          <w:rFonts w:asciiTheme="majorHAnsi" w:hAnsiTheme="majorHAnsi"/>
          <w:sz w:val="20"/>
          <w:szCs w:val="20"/>
        </w:rPr>
      </w:pPr>
      <w:r>
        <w:rPr>
          <w:b/>
        </w:rPr>
        <w:t>Tyrant's Impale:</w:t>
      </w:r>
      <w:r>
        <w:t xml:space="preserve"> A devastating attack that can pin weaker enemies to the ground, preventing movement and causing bleeding damage.</w:t>
      </w:r>
    </w:p>
    <w:p w14:paraId="74C956C0" w14:textId="77777777" w:rsidR="007C2555" w:rsidRPr="003147C4" w:rsidRDefault="007C2555" w:rsidP="00A66C5F">
      <w:pPr>
        <w:pStyle w:val="ListBullet"/>
        <w:spacing w:after="0" w:line="240" w:lineRule="auto"/>
        <w:rPr>
          <w:rFonts w:asciiTheme="majorHAnsi" w:hAnsiTheme="majorHAnsi"/>
          <w:sz w:val="20"/>
          <w:szCs w:val="20"/>
        </w:rPr>
      </w:pPr>
      <w:r>
        <w:rPr>
          <w:b/>
        </w:rPr>
        <w:t>Draconic Dominance:</w:t>
      </w:r>
      <w:r>
        <w:t xml:space="preserve"> Channel the terrifying presence of a dragon, causing fear in nearby enemies and potentially causing them to flee.</w:t>
      </w:r>
    </w:p>
    <w:p w14:paraId="6B11FD0E" w14:textId="77777777" w:rsidR="007C2555" w:rsidRPr="003147C4" w:rsidRDefault="007C2555" w:rsidP="00A66C5F">
      <w:pPr>
        <w:pStyle w:val="ListBullet"/>
        <w:spacing w:after="0" w:line="240" w:lineRule="auto"/>
        <w:rPr>
          <w:rFonts w:asciiTheme="majorHAnsi" w:hAnsiTheme="majorHAnsi"/>
          <w:sz w:val="20"/>
          <w:szCs w:val="20"/>
        </w:rPr>
      </w:pPr>
      <w:r>
        <w:rPr>
          <w:b/>
        </w:rPr>
        <w:t>Momentum Rampage:</w:t>
      </w:r>
      <w:r>
        <w:t xml:space="preserve"> Enter a state of draconic fury, gaining increased damage and attack speed based on your current Momentum.</w:t>
      </w:r>
    </w:p>
    <w:p w14:paraId="2C260549" w14:textId="77777777" w:rsidR="007C2555" w:rsidRPr="003147C4" w:rsidRDefault="007C2555" w:rsidP="00A66C5F">
      <w:pPr>
        <w:pStyle w:val="ListBullet"/>
        <w:spacing w:after="0" w:line="240" w:lineRule="auto"/>
        <w:rPr>
          <w:rFonts w:asciiTheme="majorHAnsi" w:hAnsiTheme="majorHAnsi"/>
          <w:sz w:val="20"/>
          <w:szCs w:val="20"/>
        </w:rPr>
      </w:pPr>
      <w:r>
        <w:rPr>
          <w:b/>
        </w:rPr>
        <w:t>Terrain Shatter:</w:t>
      </w:r>
      <w:r>
        <w:t xml:space="preserve"> A powerful ground strike that damages enemies in an area and creates difficult terrain.</w:t>
      </w:r>
    </w:p>
    <w:p w14:paraId="49A59D75" w14:textId="77777777" w:rsidR="007C2555" w:rsidRPr="003147C4" w:rsidRDefault="007C2555" w:rsidP="00A66C5F">
      <w:pPr>
        <w:pStyle w:val="ListBullet"/>
        <w:spacing w:after="0" w:line="240" w:lineRule="auto"/>
        <w:rPr>
          <w:rFonts w:asciiTheme="majorHAnsi" w:hAnsiTheme="majorHAnsi"/>
          <w:sz w:val="20"/>
          <w:szCs w:val="20"/>
        </w:rPr>
      </w:pPr>
      <w:r>
        <w:rPr>
          <w:b/>
        </w:rPr>
        <w:t>Wyrmking's Wrath:</w:t>
      </w:r>
      <w:r>
        <w:t xml:space="preserve">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pStyle w:val="Heading2"/>
        <w:spacing w:after="0" w:line="240" w:lineRule="auto"/>
        <w:rPr>
          <w:rFonts w:asciiTheme="majorHAnsi" w:hAnsiTheme="majorHAnsi"/>
          <w:sz w:val="20"/>
          <w:szCs w:val="20"/>
        </w:rPr>
      </w:pPr>
      <w:r>
        <w:t>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pStyle w:val="Heading3"/>
        <w:spacing w:after="0" w:line="240" w:lineRule="auto"/>
        <w:rPr>
          <w:rFonts w:asciiTheme="majorHAnsi" w:hAnsiTheme="majorHAnsi"/>
          <w:sz w:val="20"/>
          <w:szCs w:val="20"/>
        </w:rPr>
      </w:pPr>
      <w:r>
        <w:t>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pStyle w:val="ListBullet"/>
        <w:spacing w:after="0" w:line="240" w:lineRule="auto"/>
        <w:rPr>
          <w:rFonts w:asciiTheme="majorHAnsi" w:hAnsiTheme="majorHAnsi"/>
          <w:sz w:val="20"/>
          <w:szCs w:val="20"/>
        </w:rPr>
      </w:pPr>
      <w:r>
        <w:rPr>
          <w:b/>
        </w:rPr>
        <w:t>Dragon Guardian Dragoons</w:t>
      </w:r>
      <w:r>
        <w:t xml:space="preserve">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pStyle w:val="ListBullet"/>
        <w:spacing w:after="0" w:line="240" w:lineRule="auto"/>
        <w:rPr>
          <w:rFonts w:asciiTheme="majorHAnsi" w:hAnsiTheme="majorHAnsi"/>
          <w:sz w:val="20"/>
          <w:szCs w:val="20"/>
        </w:rPr>
      </w:pPr>
      <w:r>
        <w:rPr>
          <w:b/>
        </w:rPr>
        <w:t>Drake Rider Dragoons</w:t>
      </w:r>
      <w:r>
        <w:t xml:space="preserve">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pStyle w:val="ListBullet"/>
        <w:spacing w:after="0" w:line="240" w:lineRule="auto"/>
        <w:rPr>
          <w:rFonts w:asciiTheme="majorHAnsi" w:hAnsiTheme="majorHAnsi"/>
          <w:sz w:val="20"/>
          <w:szCs w:val="20"/>
        </w:rPr>
      </w:pPr>
      <w:r>
        <w:rPr>
          <w:b/>
        </w:rPr>
        <w:t>Dragon Tyrant Dragoons</w:t>
      </w:r>
      <w:r>
        <w:t xml:space="preserve">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pStyle w:val="Heading3"/>
        <w:spacing w:after="0" w:line="240" w:lineRule="auto"/>
        <w:rPr>
          <w:rFonts w:asciiTheme="majorHAnsi" w:hAnsiTheme="majorHAnsi"/>
          <w:sz w:val="20"/>
          <w:szCs w:val="20"/>
        </w:rPr>
      </w:pPr>
      <w:r>
        <w:t>Reputation and Social Consequences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pStyle w:val="ListBullet"/>
        <w:spacing w:after="0" w:line="240" w:lineRule="auto"/>
        <w:rPr>
          <w:rFonts w:asciiTheme="majorHAnsi" w:hAnsiTheme="majorHAnsi"/>
          <w:sz w:val="20"/>
          <w:szCs w:val="20"/>
        </w:rPr>
      </w:pPr>
      <w:r>
        <w:rPr>
          <w:b/>
        </w:rPr>
        <w:t>Dragon Guardian Dragoons</w:t>
      </w:r>
      <w:r>
        <w:t xml:space="preserve">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pStyle w:val="ListBullet"/>
        <w:spacing w:after="0" w:line="240" w:lineRule="auto"/>
        <w:rPr>
          <w:rFonts w:asciiTheme="majorHAnsi" w:hAnsiTheme="majorHAnsi"/>
          <w:sz w:val="20"/>
          <w:szCs w:val="20"/>
        </w:rPr>
      </w:pPr>
      <w:r>
        <w:rPr>
          <w:b/>
        </w:rPr>
        <w:t>Drake Rider Dragoons</w:t>
      </w:r>
      <w:r>
        <w:t xml:space="preserve">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pStyle w:val="ListBullet"/>
        <w:spacing w:after="0" w:line="240" w:lineRule="auto"/>
        <w:rPr>
          <w:rFonts w:asciiTheme="majorHAnsi" w:hAnsiTheme="majorHAnsi"/>
          <w:sz w:val="20"/>
          <w:szCs w:val="20"/>
        </w:rPr>
      </w:pPr>
      <w:r>
        <w:rPr>
          <w:b/>
        </w:rPr>
        <w:t>Dragon Tyrant Dragoons</w:t>
      </w:r>
      <w:r>
        <w:t xml:space="preserve">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pStyle w:val="Heading2"/>
        <w:spacing w:after="0" w:line="240" w:lineRule="auto"/>
        <w:rPr>
          <w:rFonts w:asciiTheme="majorHAnsi" w:hAnsiTheme="majorHAnsi"/>
          <w:sz w:val="20"/>
          <w:szCs w:val="20"/>
        </w:rPr>
      </w:pPr>
      <w:r>
        <w:t>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pStyle w:val="Heading3"/>
        <w:spacing w:after="0" w:line="240" w:lineRule="auto"/>
        <w:rPr>
          <w:rFonts w:asciiTheme="majorHAnsi" w:hAnsiTheme="majorHAnsi"/>
          <w:sz w:val="20"/>
          <w:szCs w:val="20"/>
        </w:rPr>
      </w:pPr>
      <w:r>
        <w:t>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pStyle w:val="Heading3"/>
        <w:spacing w:after="0" w:line="240" w:lineRule="auto"/>
        <w:rPr>
          <w:rFonts w:asciiTheme="majorHAnsi" w:hAnsiTheme="majorHAnsi"/>
          <w:sz w:val="20"/>
          <w:szCs w:val="20"/>
        </w:rPr>
      </w:pPr>
      <w:r>
        <w:t>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pStyle w:val="Heading3"/>
        <w:spacing w:after="0" w:line="240" w:lineRule="auto"/>
        <w:rPr>
          <w:rFonts w:asciiTheme="majorHAnsi" w:hAnsiTheme="majorHAnsi"/>
          <w:sz w:val="20"/>
          <w:szCs w:val="20"/>
        </w:rPr>
      </w:pPr>
      <w:r>
        <w:t>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pStyle w:val="Heading1"/>
        <w:spacing w:after="0" w:line="240" w:lineRule="auto"/>
        <w:rPr>
          <w:rFonts w:asciiTheme="majorHAnsi" w:hAnsiTheme="majorHAnsi"/>
          <w:sz w:val="20"/>
          <w:szCs w:val="20"/>
        </w:rPr>
      </w:pPr>
      <w: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t>The Druid table shows how many Resonance Points you have to cast your druid spells. A spell's base RP cost is twice its Resonance Rank (Rank 0 cantrips cost 0), modified by explicit class features and current Dissonance. You regain expended RP according to the Resonance recovery rules.</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7 Resonance Points. With a Wisdom of 16, your list of prepared spells can include six spells, and they can be of 1st or 2nd level in any combination. If you prepare the Rank 1 spell cure wounds, its base cost is 2 Resonance Points before explicit specialization or Dissonance modifiers.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Shapeshifting is Aethel's native druidic transformation discipline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Style w:val="TableGrid"/>
        <w:tblW w:w="10725"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blHeader w:val="true"/>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9</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15</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21</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30</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39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45</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48</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51</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54</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r>
              <w:rPr>
                <w:sz w:val="20"/>
              </w:rPr>
              <w:t>58</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t>Swamp 3rd level: darkness,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Combat Shapeshifting. While transformed by Shapeshifting, you can use a bonus action to expend one or more Resonance Points, regaining 1d8 hit points for each RP expended. Activating Shapeshifting itself still spends a Shapeshifting use, not RP.</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the environmental rules in Chapter 5.</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xml:space="preserve">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xml:space="preserve">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xml:space="preserve">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t>At 10th level, your Circle and the choices you have made determine which Hero Forms you can pursue. These forms express a philosophy of nature and power rather than an objective moral alignment.</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26EB8432" w14:textId="77777777" w:rsidR="00033ABE" w:rsidRPr="003147C4" w:rsidRDefault="00033ABE" w:rsidP="00A66C5F">
      <w:pPr>
        <w:pStyle w:val="Heading1"/>
        <w:spacing w:after="0" w:line="240" w:lineRule="auto"/>
        <w:rPr>
          <w:rFonts w:asciiTheme="majorHAnsi" w:hAnsiTheme="majorHAnsi"/>
          <w:sz w:val="20"/>
          <w:szCs w:val="20"/>
        </w:rPr>
      </w:pPr>
      <w:r>
        <w:t>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pStyle w:val="IntenseQuote"/>
        <w:spacing w:after="0" w:line="240" w:lineRule="auto"/>
        <w:rPr>
          <w:rFonts w:asciiTheme="majorHAnsi" w:hAnsiTheme="majorHAnsi"/>
          <w:sz w:val="20"/>
          <w:szCs w:val="20"/>
        </w:rPr>
      </w:pPr>
      <w: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Pr>
          <w:b/>
        </w:rPr>
        <w:t>Elemental Focus</w:t>
      </w:r>
      <w:r>
        <w:t xml:space="preserve">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Pr>
          <w:b/>
        </w:rPr>
        <w:t>Nuke Chains</w:t>
      </w:r>
      <w:r>
        <w:t xml:space="preserve">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Pr>
          <w:b/>
        </w:rPr>
        <w:t>Resonance Surge</w:t>
      </w:r>
      <w:r>
        <w:t xml:space="preserv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682F5AB7"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Intelligence</w:t>
      </w:r>
    </w:p>
    <w:p w14:paraId="7BB806A1"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Wisdom, Dexterity</w:t>
      </w:r>
    </w:p>
    <w:p w14:paraId="5DE33AC2"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Low (6 + Constitution modifier at 1st level, 1d6 per level thereafter)</w:t>
      </w:r>
    </w:p>
    <w:p w14:paraId="71521072"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None (cloth only)</w:t>
      </w:r>
    </w:p>
    <w:p w14:paraId="744DDBCC"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Wands, staves, spell foci</w:t>
      </w:r>
    </w:p>
    <w:p w14:paraId="69F62102"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pStyle w:val="Heading3"/>
        <w:spacing w:after="0" w:line="240" w:lineRule="auto"/>
        <w:rPr>
          <w:rFonts w:asciiTheme="majorHAnsi" w:hAnsiTheme="majorHAnsi"/>
          <w:sz w:val="20"/>
          <w:szCs w:val="20"/>
        </w:rPr>
      </w:pPr>
      <w:r>
        <w:t>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72FE24D6" w14:textId="77777777" w:rsidR="00033ABE" w:rsidRPr="003147C4" w:rsidRDefault="00033ABE" w:rsidP="00A66C5F">
      <w:pPr>
        <w:pStyle w:val="ListBullet"/>
        <w:spacing w:after="0" w:line="240" w:lineRule="auto"/>
        <w:rPr>
          <w:rFonts w:asciiTheme="majorHAnsi" w:hAnsiTheme="majorHAnsi"/>
          <w:sz w:val="20"/>
          <w:szCs w:val="20"/>
        </w:rPr>
      </w:pPr>
      <w:r>
        <w:rPr>
          <w:b/>
        </w:rPr>
        <w:t>Spellcasting:</w:t>
      </w:r>
      <w:r>
        <w:t xml:space="preserve"> Access to Evocation Tier I spells, focusing on direct damage.</w:t>
      </w:r>
    </w:p>
    <w:p w14:paraId="1AD80F8B" w14:textId="77777777" w:rsidR="00033ABE" w:rsidRPr="003147C4" w:rsidRDefault="00033ABE" w:rsidP="00A66C5F">
      <w:pPr>
        <w:pStyle w:val="ListBullet"/>
        <w:spacing w:after="0" w:line="240" w:lineRule="auto"/>
        <w:rPr>
          <w:rFonts w:asciiTheme="majorHAnsi" w:hAnsiTheme="majorHAnsi"/>
          <w:sz w:val="20"/>
          <w:szCs w:val="20"/>
        </w:rPr>
      </w:pPr>
      <w:r>
        <w:rPr>
          <w:b/>
        </w:rPr>
        <w:t>Resonance Pool:</w:t>
      </w:r>
      <w:r>
        <w:t xml:space="preserve"> A reservoir of arcane energy that powers your spells and recovers during rest.</w:t>
      </w:r>
    </w:p>
    <w:p w14:paraId="6DD90D40" w14:textId="77777777" w:rsidR="00033ABE" w:rsidRPr="003147C4" w:rsidRDefault="00033ABE" w:rsidP="00A66C5F">
      <w:pPr>
        <w:pStyle w:val="ListBullet"/>
        <w:spacing w:after="0" w:line="240" w:lineRule="auto"/>
        <w:rPr>
          <w:rFonts w:asciiTheme="majorHAnsi" w:hAnsiTheme="majorHAnsi"/>
          <w:sz w:val="20"/>
          <w:szCs w:val="20"/>
        </w:rPr>
      </w:pPr>
      <w:r>
        <w:rPr>
          <w:b/>
        </w:rPr>
        <w:t>Arcane Insight:</w:t>
      </w:r>
      <w:r>
        <w:t xml:space="preserve"> Identify magical effects and items with greater accuracy than non-mages.</w:t>
      </w:r>
    </w:p>
    <w:p w14:paraId="3ADE5493" w14:textId="77777777" w:rsidR="00033ABE" w:rsidRPr="003147C4" w:rsidRDefault="00033ABE" w:rsidP="00A66C5F">
      <w:pPr>
        <w:pStyle w:val="ListBullet"/>
        <w:spacing w:after="0" w:line="240" w:lineRule="auto"/>
        <w:rPr>
          <w:rFonts w:asciiTheme="majorHAnsi" w:hAnsiTheme="majorHAnsi"/>
          <w:sz w:val="20"/>
          <w:szCs w:val="20"/>
        </w:rPr>
      </w:pPr>
      <w:r>
        <w:rPr>
          <w:b/>
        </w:rPr>
        <w:t>Elemental Affinity:</w:t>
      </w:r>
      <w:r>
        <w:t xml:space="preserve"> Gain a minor resistance to your chosen element once selected.</w:t>
      </w:r>
    </w:p>
    <w:p w14:paraId="7E5F5CD9" w14:textId="77777777" w:rsidR="00033ABE" w:rsidRPr="003147C4" w:rsidRDefault="00033ABE" w:rsidP="00A66C5F">
      <w:pPr>
        <w:pStyle w:val="ListBullet"/>
        <w:spacing w:after="0" w:line="240" w:lineRule="auto"/>
        <w:rPr>
          <w:rFonts w:asciiTheme="majorHAnsi" w:hAnsiTheme="majorHAnsi"/>
          <w:sz w:val="20"/>
          <w:szCs w:val="20"/>
        </w:rPr>
      </w:pPr>
      <w:r>
        <w:rPr>
          <w:b/>
        </w:rPr>
        <w:t>Spell Precision:</w:t>
      </w:r>
      <w:r>
        <w:t xml:space="preserve">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3DDF4ED8" w14:textId="77777777" w:rsidR="00033ABE" w:rsidRPr="003147C4" w:rsidRDefault="00033ABE" w:rsidP="00A66C5F">
      <w:pPr>
        <w:pStyle w:val="ListBullet"/>
        <w:spacing w:after="0" w:line="240" w:lineRule="auto"/>
        <w:rPr>
          <w:rFonts w:asciiTheme="majorHAnsi" w:hAnsiTheme="majorHAnsi"/>
          <w:sz w:val="20"/>
          <w:szCs w:val="20"/>
        </w:rPr>
      </w:pPr>
      <w:r>
        <w:rPr>
          <w:b/>
        </w:rPr>
        <w:t>Arcane Missile:</w:t>
      </w:r>
      <w:r>
        <w:t xml:space="preserve"> Launch bolts of pure arcane energy that unerringly strike your target.</w:t>
      </w:r>
    </w:p>
    <w:p w14:paraId="3AE082EB" w14:textId="77777777" w:rsidR="00033ABE" w:rsidRPr="003147C4" w:rsidRDefault="00033ABE" w:rsidP="00A66C5F">
      <w:pPr>
        <w:pStyle w:val="ListBullet"/>
        <w:spacing w:after="0" w:line="240" w:lineRule="auto"/>
        <w:rPr>
          <w:rFonts w:asciiTheme="majorHAnsi" w:hAnsiTheme="majorHAnsi"/>
          <w:sz w:val="20"/>
          <w:szCs w:val="20"/>
        </w:rPr>
      </w:pPr>
      <w:r>
        <w:rPr>
          <w:b/>
        </w:rPr>
        <w:t>Elemental Bolt:</w:t>
      </w:r>
      <w:r>
        <w:t xml:space="preserve"> Cast a bolt of your chosen element (once selected) that deals additional effects based on the element.</w:t>
      </w:r>
    </w:p>
    <w:p w14:paraId="520B5207" w14:textId="77777777" w:rsidR="00033ABE" w:rsidRPr="003147C4" w:rsidRDefault="00033ABE" w:rsidP="00A66C5F">
      <w:pPr>
        <w:pStyle w:val="ListBullet"/>
        <w:spacing w:after="0" w:line="240" w:lineRule="auto"/>
        <w:rPr>
          <w:rFonts w:asciiTheme="majorHAnsi" w:hAnsiTheme="majorHAnsi"/>
          <w:sz w:val="20"/>
          <w:szCs w:val="20"/>
        </w:rPr>
      </w:pPr>
      <w:r>
        <w:rPr>
          <w:b/>
        </w:rPr>
        <w:t>Resonance Shield:</w:t>
      </w:r>
      <w:r>
        <w:t xml:space="preserve"> Convert a portion of your Resonance Points into a temporary protective barrier.</w:t>
      </w:r>
    </w:p>
    <w:p w14:paraId="1756BC86" w14:textId="77777777" w:rsidR="00033ABE" w:rsidRPr="003147C4" w:rsidRDefault="00033ABE" w:rsidP="00A66C5F">
      <w:pPr>
        <w:pStyle w:val="ListBullet"/>
        <w:spacing w:after="0" w:line="240" w:lineRule="auto"/>
        <w:rPr>
          <w:rFonts w:asciiTheme="majorHAnsi" w:hAnsiTheme="majorHAnsi"/>
          <w:sz w:val="20"/>
          <w:szCs w:val="20"/>
        </w:rPr>
      </w:pPr>
      <w:r>
        <w:rPr>
          <w:b/>
        </w:rPr>
        <w:t>Blink:</w:t>
      </w:r>
      <w:r>
        <w:t xml:space="preserve"> Teleport a short distance to avoid danger or reposition.</w:t>
      </w:r>
    </w:p>
    <w:p w14:paraId="758B1C52" w14:textId="77777777" w:rsidR="00033ABE" w:rsidRPr="003147C4" w:rsidRDefault="00033ABE" w:rsidP="00A66C5F">
      <w:pPr>
        <w:pStyle w:val="ListBullet"/>
        <w:spacing w:after="0" w:line="240" w:lineRule="auto"/>
        <w:rPr>
          <w:rFonts w:asciiTheme="majorHAnsi" w:hAnsiTheme="majorHAnsi"/>
          <w:sz w:val="20"/>
          <w:szCs w:val="20"/>
        </w:rPr>
      </w:pPr>
      <w:r>
        <w:rPr>
          <w:b/>
        </w:rPr>
        <w:t>Detect Magic:</w:t>
      </w:r>
      <w:r>
        <w:t xml:space="preserve">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pStyle w:val="Heading3"/>
        <w:spacing w:after="0" w:line="240" w:lineRule="auto"/>
        <w:rPr>
          <w:rFonts w:asciiTheme="majorHAnsi" w:hAnsiTheme="majorHAnsi"/>
          <w:sz w:val="20"/>
          <w:szCs w:val="20"/>
        </w:rPr>
      </w:pPr>
      <w:r>
        <w:t>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pStyle w:val="Heading4"/>
        <w:spacing w:after="0" w:line="240" w:lineRule="auto"/>
        <w:rPr>
          <w:rFonts w:asciiTheme="majorHAnsi" w:hAnsiTheme="majorHAnsi"/>
          <w:sz w:val="20"/>
          <w:szCs w:val="20"/>
        </w:rPr>
      </w:pPr>
      <w:r>
        <w:t>Elemental Focus (Choose One at Level 2)</w:t>
      </w:r>
    </w:p>
    <w:p w14:paraId="7153788F" w14:textId="77777777" w:rsidR="00033ABE" w:rsidRPr="003147C4" w:rsidRDefault="00033ABE" w:rsidP="00A66C5F">
      <w:pPr>
        <w:pStyle w:val="ListBullet"/>
        <w:spacing w:after="0" w:line="240" w:lineRule="auto"/>
        <w:rPr>
          <w:rFonts w:asciiTheme="majorHAnsi" w:hAnsiTheme="majorHAnsi"/>
          <w:sz w:val="20"/>
          <w:szCs w:val="20"/>
        </w:rPr>
      </w:pPr>
      <w:r>
        <w:rPr>
          <w:b/>
        </w:rPr>
        <w:t>Fire:</w:t>
      </w:r>
      <w:r>
        <w:t xml:space="preserve"> +10% damage, adds Burn DoT effect. Finisher: Inferno Lance – 4-tile line, DoT over time</w:t>
      </w:r>
    </w:p>
    <w:p w14:paraId="2A44E795" w14:textId="77777777" w:rsidR="00033ABE" w:rsidRPr="003147C4" w:rsidRDefault="00033ABE" w:rsidP="00A66C5F">
      <w:pPr>
        <w:pStyle w:val="ListBullet"/>
        <w:spacing w:after="0" w:line="240" w:lineRule="auto"/>
        <w:rPr>
          <w:rFonts w:asciiTheme="majorHAnsi" w:hAnsiTheme="majorHAnsi"/>
          <w:sz w:val="20"/>
          <w:szCs w:val="20"/>
        </w:rPr>
      </w:pPr>
      <w:r>
        <w:rPr>
          <w:b/>
        </w:rPr>
        <w:t>Cold:</w:t>
      </w:r>
      <w:r>
        <w:t xml:space="preserve"> +5% crit chance, slows targets. Finisher: Glacier Spike – Cone AoE, 50% slow</w:t>
      </w:r>
    </w:p>
    <w:p w14:paraId="30750CAE" w14:textId="77777777" w:rsidR="00033ABE" w:rsidRPr="003147C4" w:rsidRDefault="00033ABE" w:rsidP="00A66C5F">
      <w:pPr>
        <w:pStyle w:val="ListBullet"/>
        <w:spacing w:after="0" w:line="240" w:lineRule="auto"/>
        <w:rPr>
          <w:rFonts w:asciiTheme="majorHAnsi" w:hAnsiTheme="majorHAnsi"/>
          <w:sz w:val="20"/>
          <w:szCs w:val="20"/>
        </w:rPr>
      </w:pPr>
      <w:r>
        <w:rPr>
          <w:b/>
        </w:rPr>
        <w:t>Lightning:</w:t>
      </w:r>
      <w:r>
        <w:t xml:space="preserve">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B7D1730" w14:textId="77777777" w:rsidR="00033ABE" w:rsidRPr="003147C4" w:rsidRDefault="00033ABE" w:rsidP="00A66C5F">
      <w:pPr>
        <w:pStyle w:val="ListBullet"/>
        <w:spacing w:after="0" w:line="240" w:lineRule="auto"/>
        <w:rPr>
          <w:rFonts w:asciiTheme="majorHAnsi" w:hAnsiTheme="majorHAnsi"/>
          <w:sz w:val="20"/>
          <w:szCs w:val="20"/>
        </w:rPr>
      </w:pPr>
      <w:r>
        <w:rPr>
          <w:b/>
        </w:rPr>
        <w:t>Arcane Stability:</w:t>
      </w:r>
      <w:r>
        <w:t xml:space="preserve"> Reduce spell fizzle chance by 25%.</w:t>
      </w:r>
    </w:p>
    <w:p w14:paraId="68EF80A6" w14:textId="77777777" w:rsidR="00033ABE" w:rsidRPr="003147C4" w:rsidRDefault="00033ABE" w:rsidP="00A66C5F">
      <w:pPr>
        <w:pStyle w:val="ListBullet"/>
        <w:spacing w:after="0" w:line="240" w:lineRule="auto"/>
        <w:rPr>
          <w:rFonts w:asciiTheme="majorHAnsi" w:hAnsiTheme="majorHAnsi"/>
          <w:sz w:val="20"/>
          <w:szCs w:val="20"/>
        </w:rPr>
      </w:pPr>
      <w:r>
        <w:rPr>
          <w:b/>
        </w:rPr>
        <w:t>Overload Crits:</w:t>
      </w:r>
      <w:r>
        <w:t xml:space="preserve"> Critical strikes deal +50% splash damage to nearby enemies.</w:t>
      </w:r>
    </w:p>
    <w:p w14:paraId="472755F1" w14:textId="77777777" w:rsidR="00033ABE" w:rsidRPr="003147C4" w:rsidRDefault="00033ABE" w:rsidP="00A66C5F">
      <w:pPr>
        <w:pStyle w:val="ListBullet"/>
        <w:spacing w:after="0" w:line="240" w:lineRule="auto"/>
        <w:rPr>
          <w:rFonts w:asciiTheme="majorHAnsi" w:hAnsiTheme="majorHAnsi"/>
          <w:sz w:val="20"/>
          <w:szCs w:val="20"/>
        </w:rPr>
      </w:pPr>
      <w:r>
        <w:rPr>
          <w:b/>
        </w:rPr>
        <w:t>Arcane Bypass:</w:t>
      </w:r>
      <w:r>
        <w:t xml:space="preserve"> Once per rest, ignore all enemy resistances for one spell.</w:t>
      </w:r>
    </w:p>
    <w:p w14:paraId="4B18DF22" w14:textId="77777777" w:rsidR="00033ABE" w:rsidRPr="003147C4" w:rsidRDefault="00033ABE" w:rsidP="00A66C5F">
      <w:pPr>
        <w:pStyle w:val="ListBullet"/>
        <w:spacing w:after="0" w:line="240" w:lineRule="auto"/>
        <w:rPr>
          <w:rFonts w:asciiTheme="majorHAnsi" w:hAnsiTheme="majorHAnsi"/>
          <w:sz w:val="20"/>
          <w:szCs w:val="20"/>
        </w:rPr>
      </w:pPr>
      <w:r>
        <w:rPr>
          <w:b/>
        </w:rPr>
        <w:t>Metaspell Access:</w:t>
      </w:r>
      <w:r>
        <w:t xml:space="preserve"> Choose one Universal Metamagic effect to apply to a spell once per day.</w:t>
      </w:r>
    </w:p>
    <w:p w14:paraId="1434FA5D" w14:textId="77777777" w:rsidR="00033ABE" w:rsidRPr="003147C4" w:rsidRDefault="00033ABE" w:rsidP="00A66C5F">
      <w:pPr>
        <w:pStyle w:val="ListBullet"/>
        <w:spacing w:after="0" w:line="240" w:lineRule="auto"/>
        <w:rPr>
          <w:rFonts w:asciiTheme="majorHAnsi" w:hAnsiTheme="majorHAnsi"/>
          <w:sz w:val="20"/>
          <w:szCs w:val="20"/>
        </w:rPr>
      </w:pPr>
      <w:r>
        <w:rPr>
          <w:b/>
        </w:rPr>
        <w:t>Elemental Mastery:</w:t>
      </w:r>
      <w:r>
        <w:t xml:space="preserve"> Increase the effectiveness of your chosen element's secondary effects.</w:t>
      </w:r>
    </w:p>
    <w:p w14:paraId="4F75818C" w14:textId="77777777" w:rsidR="00033ABE" w:rsidRPr="003147C4" w:rsidRDefault="00033ABE" w:rsidP="00A66C5F">
      <w:pPr>
        <w:pStyle w:val="ListBullet"/>
        <w:spacing w:after="0" w:line="240" w:lineRule="auto"/>
        <w:rPr>
          <w:rFonts w:asciiTheme="majorHAnsi" w:hAnsiTheme="majorHAnsi"/>
          <w:sz w:val="20"/>
          <w:szCs w:val="20"/>
        </w:rPr>
      </w:pPr>
      <w:r>
        <w:rPr>
          <w:b/>
        </w:rPr>
        <w:t>Spell Efficiency:</w:t>
      </w:r>
      <w:r>
        <w:t xml:space="preserve"> Reduce the Resonance Point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0E313F2A" w14:textId="77777777" w:rsidR="00033ABE" w:rsidRPr="003147C4" w:rsidRDefault="00033ABE" w:rsidP="00A66C5F">
      <w:pPr>
        <w:pStyle w:val="ListBullet"/>
        <w:spacing w:after="0" w:line="240" w:lineRule="auto"/>
        <w:rPr>
          <w:rFonts w:asciiTheme="majorHAnsi" w:hAnsiTheme="majorHAnsi"/>
          <w:sz w:val="20"/>
          <w:szCs w:val="20"/>
        </w:rPr>
      </w:pPr>
      <w:r>
        <w:rPr>
          <w:b/>
        </w:rPr>
        <w:t>Elemental Surge:</w:t>
      </w:r>
      <w:r>
        <w:t xml:space="preserve"> Channel a concentrated burst of your chosen element, dealing high damage to a single target.</w:t>
      </w:r>
    </w:p>
    <w:p w14:paraId="1250F7EA" w14:textId="77777777" w:rsidR="00033ABE" w:rsidRPr="003147C4" w:rsidRDefault="00033ABE" w:rsidP="00A66C5F">
      <w:pPr>
        <w:pStyle w:val="ListBullet"/>
        <w:spacing w:after="0" w:line="240" w:lineRule="auto"/>
        <w:rPr>
          <w:rFonts w:asciiTheme="majorHAnsi" w:hAnsiTheme="majorHAnsi"/>
          <w:sz w:val="20"/>
          <w:szCs w:val="20"/>
        </w:rPr>
      </w:pPr>
      <w:r>
        <w:rPr>
          <w:b/>
        </w:rPr>
        <w:t>Arcane Barrage:</w:t>
      </w:r>
      <w:r>
        <w:t xml:space="preserve"> Launch multiple arcane projectiles that seek out different targets.</w:t>
      </w:r>
    </w:p>
    <w:p w14:paraId="474394B0" w14:textId="77777777" w:rsidR="00033ABE" w:rsidRPr="003147C4" w:rsidRDefault="00033ABE" w:rsidP="00A66C5F">
      <w:pPr>
        <w:pStyle w:val="ListBullet"/>
        <w:spacing w:after="0" w:line="240" w:lineRule="auto"/>
        <w:rPr>
          <w:rFonts w:asciiTheme="majorHAnsi" w:hAnsiTheme="majorHAnsi"/>
          <w:sz w:val="20"/>
          <w:szCs w:val="20"/>
        </w:rPr>
      </w:pPr>
      <w:r>
        <w:rPr>
          <w:b/>
        </w:rPr>
        <w:t>Conjure Elemental Familiar:</w:t>
      </w:r>
      <w:r>
        <w:t xml:space="preserve"> Summon a minor elemental of your chosen type to assist you in combat.</w:t>
      </w:r>
    </w:p>
    <w:p w14:paraId="06AC0520" w14:textId="77777777" w:rsidR="00033ABE" w:rsidRPr="003147C4" w:rsidRDefault="00033ABE" w:rsidP="00A66C5F">
      <w:pPr>
        <w:pStyle w:val="ListBullet"/>
        <w:spacing w:after="0" w:line="240" w:lineRule="auto"/>
        <w:rPr>
          <w:rFonts w:asciiTheme="majorHAnsi" w:hAnsiTheme="majorHAnsi"/>
          <w:sz w:val="20"/>
          <w:szCs w:val="20"/>
        </w:rPr>
      </w:pPr>
      <w:r>
        <w:rPr>
          <w:b/>
        </w:rPr>
        <w:t>Displacement:</w:t>
      </w:r>
      <w:r>
        <w:t xml:space="preserve"> Create illusory duplicates of yourself while teleporting to safety.</w:t>
      </w:r>
    </w:p>
    <w:p w14:paraId="104D404B" w14:textId="77777777" w:rsidR="00033ABE" w:rsidRPr="003147C4" w:rsidRDefault="00033ABE" w:rsidP="00A66C5F">
      <w:pPr>
        <w:pStyle w:val="ListBullet"/>
        <w:spacing w:after="0" w:line="240" w:lineRule="auto"/>
        <w:rPr>
          <w:rFonts w:asciiTheme="majorHAnsi" w:hAnsiTheme="majorHAnsi"/>
          <w:sz w:val="20"/>
          <w:szCs w:val="20"/>
        </w:rPr>
      </w:pPr>
      <w:r>
        <w:rPr>
          <w:b/>
        </w:rPr>
        <w:t>Counterspell:</w:t>
      </w:r>
      <w:r>
        <w:t xml:space="preserve">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t>At level 10, mages choose a Hero Path that reflects their philosophy and methods,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pStyle w:val="Heading4"/>
        <w:spacing w:after="0" w:line="240" w:lineRule="auto"/>
        <w:rPr>
          <w:rFonts w:asciiTheme="majorHAnsi" w:hAnsiTheme="majorHAnsi"/>
          <w:sz w:val="20"/>
          <w:szCs w:val="20"/>
        </w:rPr>
      </w:pPr>
      <w:r>
        <w:t>Archmage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20EB950" w14:textId="77777777" w:rsidR="00033ABE" w:rsidRPr="003147C4" w:rsidRDefault="00033ABE" w:rsidP="00A66C5F">
      <w:pPr>
        <w:pStyle w:val="ListBullet"/>
        <w:spacing w:after="0" w:line="240" w:lineRule="auto"/>
        <w:rPr>
          <w:rFonts w:asciiTheme="majorHAnsi" w:hAnsiTheme="majorHAnsi"/>
          <w:sz w:val="20"/>
          <w:szCs w:val="20"/>
        </w:rPr>
      </w:pPr>
      <w:r>
        <w:rPr>
          <w:b/>
        </w:rPr>
        <w:t>Ward of Purity:</w:t>
      </w:r>
      <w:r>
        <w:t xml:space="preserve"> Create an AoE shield that reflects 25% of incoming spells.</w:t>
      </w:r>
    </w:p>
    <w:p w14:paraId="49E81AD0" w14:textId="77777777" w:rsidR="00033ABE" w:rsidRPr="003147C4" w:rsidRDefault="00033ABE" w:rsidP="00A66C5F">
      <w:pPr>
        <w:pStyle w:val="ListBullet"/>
        <w:spacing w:after="0" w:line="240" w:lineRule="auto"/>
        <w:rPr>
          <w:rFonts w:asciiTheme="majorHAnsi" w:hAnsiTheme="majorHAnsi"/>
          <w:sz w:val="20"/>
          <w:szCs w:val="20"/>
        </w:rPr>
      </w:pPr>
      <w:r>
        <w:rPr>
          <w:b/>
        </w:rPr>
        <w:t>Celestial Comet:</w:t>
      </w:r>
      <w:r>
        <w:t xml:space="preserve"> Cast a Radiant/Arcane AoE that blinds enemies.</w:t>
      </w:r>
    </w:p>
    <w:p w14:paraId="685974DA" w14:textId="77777777" w:rsidR="00033ABE" w:rsidRPr="003147C4" w:rsidRDefault="00033ABE" w:rsidP="00A66C5F">
      <w:pPr>
        <w:pStyle w:val="ListBullet"/>
        <w:spacing w:after="0" w:line="240" w:lineRule="auto"/>
        <w:rPr>
          <w:rFonts w:asciiTheme="majorHAnsi" w:hAnsiTheme="majorHAnsi"/>
          <w:sz w:val="20"/>
          <w:szCs w:val="20"/>
        </w:rPr>
      </w:pPr>
      <w:r>
        <w:rPr>
          <w:b/>
        </w:rPr>
        <w:t>Empowered Link:</w:t>
      </w:r>
      <w:r>
        <w:t xml:space="preserve"> Share buffs with allies in a 5-tile radius.</w:t>
      </w:r>
    </w:p>
    <w:p w14:paraId="4AE4C07D" w14:textId="77777777" w:rsidR="00033ABE" w:rsidRPr="003147C4" w:rsidRDefault="00033ABE" w:rsidP="00A66C5F">
      <w:pPr>
        <w:pStyle w:val="ListBullet"/>
        <w:spacing w:after="0" w:line="240" w:lineRule="auto"/>
        <w:rPr>
          <w:rFonts w:asciiTheme="majorHAnsi" w:hAnsiTheme="majorHAnsi"/>
          <w:sz w:val="20"/>
          <w:szCs w:val="20"/>
        </w:rPr>
      </w:pPr>
      <w:r>
        <w:rPr>
          <w:b/>
        </w:rPr>
        <w:t>Harmonized Core:</w:t>
      </w:r>
      <w:r>
        <w:t xml:space="preserv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376CA03E" w14:textId="77777777" w:rsidR="00033ABE" w:rsidRPr="003147C4" w:rsidRDefault="00033ABE" w:rsidP="00A66C5F">
      <w:pPr>
        <w:pStyle w:val="ListBullet"/>
        <w:spacing w:after="0" w:line="240" w:lineRule="auto"/>
        <w:rPr>
          <w:rFonts w:asciiTheme="majorHAnsi" w:hAnsiTheme="majorHAnsi"/>
          <w:sz w:val="20"/>
          <w:szCs w:val="20"/>
        </w:rPr>
      </w:pPr>
      <w:r>
        <w:rPr>
          <w:b/>
        </w:rPr>
        <w:t>Arcane Sanctuary:</w:t>
      </w:r>
      <w:r>
        <w:t xml:space="preserve"> Create a zone of protection that shields allies and enhances their magical abilities.</w:t>
      </w:r>
    </w:p>
    <w:p w14:paraId="5D4C408A" w14:textId="77777777" w:rsidR="00033ABE" w:rsidRPr="003147C4" w:rsidRDefault="00033ABE" w:rsidP="00A66C5F">
      <w:pPr>
        <w:pStyle w:val="ListBullet"/>
        <w:spacing w:after="0" w:line="240" w:lineRule="auto"/>
        <w:rPr>
          <w:rFonts w:asciiTheme="majorHAnsi" w:hAnsiTheme="majorHAnsi"/>
          <w:sz w:val="20"/>
          <w:szCs w:val="20"/>
        </w:rPr>
      </w:pPr>
      <w:r>
        <w:rPr>
          <w:b/>
        </w:rPr>
        <w:t>Purifying Beam:</w:t>
      </w:r>
      <w:r>
        <w:t xml:space="preserve"> Channel a beam of radiant arcane energy that damages enemies and cleanses negative effects from allies.</w:t>
      </w:r>
    </w:p>
    <w:p w14:paraId="5154DC0D" w14:textId="77777777" w:rsidR="00033ABE" w:rsidRPr="003147C4" w:rsidRDefault="00033ABE" w:rsidP="00A66C5F">
      <w:pPr>
        <w:pStyle w:val="ListBullet"/>
        <w:spacing w:after="0" w:line="240" w:lineRule="auto"/>
        <w:rPr>
          <w:rFonts w:asciiTheme="majorHAnsi" w:hAnsiTheme="majorHAnsi"/>
          <w:sz w:val="20"/>
          <w:szCs w:val="20"/>
        </w:rPr>
      </w:pPr>
      <w:r>
        <w:rPr>
          <w:b/>
        </w:rPr>
        <w:t>Spell Sharing:</w:t>
      </w:r>
      <w:r>
        <w:t xml:space="preserve"> Temporarily grant an ally access to one of your spells.</w:t>
      </w:r>
    </w:p>
    <w:p w14:paraId="3F8ACA78" w14:textId="77777777" w:rsidR="00033ABE" w:rsidRPr="003147C4" w:rsidRDefault="00033ABE" w:rsidP="00A66C5F">
      <w:pPr>
        <w:pStyle w:val="ListBullet"/>
        <w:spacing w:after="0" w:line="240" w:lineRule="auto"/>
        <w:rPr>
          <w:rFonts w:asciiTheme="majorHAnsi" w:hAnsiTheme="majorHAnsi"/>
          <w:sz w:val="20"/>
          <w:szCs w:val="20"/>
        </w:rPr>
      </w:pPr>
      <w:r>
        <w:rPr>
          <w:b/>
        </w:rPr>
        <w:t>Resonance Transfusion:</w:t>
      </w:r>
      <w:r>
        <w:t xml:space="preserve"> Transfer a portion of your Resonance Points to restore an ally's magical reserves.</w:t>
      </w:r>
    </w:p>
    <w:p w14:paraId="4A863F13" w14:textId="77777777" w:rsidR="00033ABE" w:rsidRPr="003147C4" w:rsidRDefault="00033ABE" w:rsidP="00A66C5F">
      <w:pPr>
        <w:pStyle w:val="ListBullet"/>
        <w:spacing w:after="0" w:line="240" w:lineRule="auto"/>
        <w:rPr>
          <w:rFonts w:asciiTheme="majorHAnsi" w:hAnsiTheme="majorHAnsi"/>
          <w:sz w:val="20"/>
          <w:szCs w:val="20"/>
        </w:rPr>
      </w:pPr>
      <w:r>
        <w:rPr>
          <w:b/>
        </w:rPr>
        <w:t>Arcane Convergence:</w:t>
      </w:r>
      <w:r>
        <w:t xml:space="preserv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pStyle w:val="Heading4"/>
        <w:spacing w:after="0" w:line="240" w:lineRule="auto"/>
        <w:rPr>
          <w:rFonts w:asciiTheme="majorHAnsi" w:hAnsiTheme="majorHAnsi"/>
          <w:sz w:val="20"/>
          <w:szCs w:val="20"/>
        </w:rPr>
      </w:pPr>
      <w:r>
        <w:t>Elementalist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AE831D7" w14:textId="77777777" w:rsidR="00033ABE" w:rsidRPr="003147C4" w:rsidRDefault="00033ABE" w:rsidP="00A66C5F">
      <w:pPr>
        <w:pStyle w:val="ListBullet"/>
        <w:spacing w:after="0" w:line="240" w:lineRule="auto"/>
        <w:rPr>
          <w:rFonts w:asciiTheme="majorHAnsi" w:hAnsiTheme="majorHAnsi"/>
          <w:sz w:val="20"/>
          <w:szCs w:val="20"/>
        </w:rPr>
      </w:pPr>
      <w:r>
        <w:rPr>
          <w:b/>
        </w:rPr>
        <w:t>Elemental Pivot:</w:t>
      </w:r>
      <w:r>
        <w:t xml:space="preserve"> Switch focus element mid-combat as a bonus action.</w:t>
      </w:r>
    </w:p>
    <w:p w14:paraId="48CCE0AB" w14:textId="77777777" w:rsidR="00033ABE" w:rsidRPr="003147C4" w:rsidRDefault="00033ABE" w:rsidP="00A66C5F">
      <w:pPr>
        <w:pStyle w:val="ListBullet"/>
        <w:spacing w:after="0" w:line="240" w:lineRule="auto"/>
        <w:rPr>
          <w:rFonts w:asciiTheme="majorHAnsi" w:hAnsiTheme="majorHAnsi"/>
          <w:sz w:val="20"/>
          <w:szCs w:val="20"/>
        </w:rPr>
      </w:pPr>
      <w:r>
        <w:rPr>
          <w:b/>
        </w:rPr>
        <w:t>Voltaic Pulse:</w:t>
      </w:r>
      <w:r>
        <w:t xml:space="preserve"> Create an AoE jump-stun effect.</w:t>
      </w:r>
    </w:p>
    <w:p w14:paraId="76D3D89C" w14:textId="77777777" w:rsidR="00033ABE" w:rsidRPr="003147C4" w:rsidRDefault="00033ABE" w:rsidP="00A66C5F">
      <w:pPr>
        <w:pStyle w:val="ListBullet"/>
        <w:spacing w:after="0" w:line="240" w:lineRule="auto"/>
        <w:rPr>
          <w:rFonts w:asciiTheme="majorHAnsi" w:hAnsiTheme="majorHAnsi"/>
          <w:sz w:val="20"/>
          <w:szCs w:val="20"/>
        </w:rPr>
      </w:pPr>
      <w:r>
        <w:rPr>
          <w:b/>
        </w:rPr>
        <w:t>Elemental Overload:</w:t>
      </w:r>
      <w:r>
        <w:t xml:space="preserve"> Deal dual-element damage in a 3x3 blast.</w:t>
      </w:r>
    </w:p>
    <w:p w14:paraId="3829C65E" w14:textId="77777777" w:rsidR="00033ABE" w:rsidRPr="003147C4" w:rsidRDefault="00033ABE" w:rsidP="00A66C5F">
      <w:pPr>
        <w:pStyle w:val="ListBullet"/>
        <w:spacing w:after="0" w:line="240" w:lineRule="auto"/>
        <w:rPr>
          <w:rFonts w:asciiTheme="majorHAnsi" w:hAnsiTheme="majorHAnsi"/>
          <w:sz w:val="20"/>
          <w:szCs w:val="20"/>
        </w:rPr>
      </w:pPr>
      <w:r>
        <w:rPr>
          <w:b/>
        </w:rPr>
        <w:t>Elemental Supremacy:</w:t>
      </w:r>
      <w:r>
        <w:t xml:space="preserve">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326C15E5" w14:textId="77777777" w:rsidR="00033ABE" w:rsidRPr="003147C4" w:rsidRDefault="00033ABE" w:rsidP="00A66C5F">
      <w:pPr>
        <w:pStyle w:val="ListBullet"/>
        <w:spacing w:after="0" w:line="240" w:lineRule="auto"/>
        <w:rPr>
          <w:rFonts w:asciiTheme="majorHAnsi" w:hAnsiTheme="majorHAnsi"/>
          <w:sz w:val="20"/>
          <w:szCs w:val="20"/>
        </w:rPr>
      </w:pPr>
      <w:r>
        <w:rPr>
          <w:b/>
        </w:rPr>
        <w:t>Elemental Fusion:</w:t>
      </w:r>
      <w:r>
        <w:t xml:space="preserve"> Combine two elements to create a hybrid spell with unique effects.</w:t>
      </w:r>
    </w:p>
    <w:p w14:paraId="7790B16E" w14:textId="77777777" w:rsidR="00033ABE" w:rsidRPr="003147C4" w:rsidRDefault="00033ABE" w:rsidP="00A66C5F">
      <w:pPr>
        <w:pStyle w:val="ListBullet"/>
        <w:spacing w:after="0" w:line="240" w:lineRule="auto"/>
        <w:rPr>
          <w:rFonts w:asciiTheme="majorHAnsi" w:hAnsiTheme="majorHAnsi"/>
          <w:sz w:val="20"/>
          <w:szCs w:val="20"/>
        </w:rPr>
      </w:pPr>
      <w:r>
        <w:rPr>
          <w:b/>
        </w:rPr>
        <w:t>Cascade Storm:</w:t>
      </w:r>
      <w:r>
        <w:t xml:space="preserve"> Trigger a sequence of elemental effects that build upon each other.</w:t>
      </w:r>
    </w:p>
    <w:p w14:paraId="04F3AE7E" w14:textId="77777777" w:rsidR="00033ABE" w:rsidRPr="003147C4" w:rsidRDefault="00033ABE" w:rsidP="00A66C5F">
      <w:pPr>
        <w:pStyle w:val="ListBullet"/>
        <w:spacing w:after="0" w:line="240" w:lineRule="auto"/>
        <w:rPr>
          <w:rFonts w:asciiTheme="majorHAnsi" w:hAnsiTheme="majorHAnsi"/>
          <w:sz w:val="20"/>
          <w:szCs w:val="20"/>
        </w:rPr>
      </w:pPr>
      <w:r>
        <w:rPr>
          <w:b/>
        </w:rPr>
        <w:t>Elemental Absorption:</w:t>
      </w:r>
      <w:r>
        <w:t xml:space="preserve"> Temporarily absorb incoming elemental damage to enhance your next spell.</w:t>
      </w:r>
    </w:p>
    <w:p w14:paraId="1379D00C" w14:textId="77777777" w:rsidR="00033ABE" w:rsidRPr="003147C4" w:rsidRDefault="00033ABE" w:rsidP="00A66C5F">
      <w:pPr>
        <w:pStyle w:val="ListBullet"/>
        <w:spacing w:after="0" w:line="240" w:lineRule="auto"/>
        <w:rPr>
          <w:rFonts w:asciiTheme="majorHAnsi" w:hAnsiTheme="majorHAnsi"/>
          <w:sz w:val="20"/>
          <w:szCs w:val="20"/>
        </w:rPr>
      </w:pPr>
      <w:r>
        <w:rPr>
          <w:b/>
        </w:rPr>
        <w:t>Primal Channeling:</w:t>
      </w:r>
      <w:r>
        <w:t xml:space="preserve"> Draw raw elemental energy from the environment to empower your spells.</w:t>
      </w:r>
    </w:p>
    <w:p w14:paraId="432F1FA5" w14:textId="77777777" w:rsidR="00033ABE" w:rsidRPr="003147C4" w:rsidRDefault="00033ABE" w:rsidP="00A66C5F">
      <w:pPr>
        <w:pStyle w:val="ListBullet"/>
        <w:spacing w:after="0" w:line="240" w:lineRule="auto"/>
        <w:rPr>
          <w:rFonts w:asciiTheme="majorHAnsi" w:hAnsiTheme="majorHAnsi"/>
          <w:sz w:val="20"/>
          <w:szCs w:val="20"/>
        </w:rPr>
      </w:pPr>
      <w:r>
        <w:rPr>
          <w:b/>
        </w:rPr>
        <w:t>Elemental Mastery:</w:t>
      </w:r>
      <w:r>
        <w:t xml:space="preserve">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pStyle w:val="Heading4"/>
        <w:spacing w:after="0" w:line="240" w:lineRule="auto"/>
        <w:rPr>
          <w:rFonts w:asciiTheme="majorHAnsi" w:hAnsiTheme="majorHAnsi"/>
          <w:sz w:val="20"/>
          <w:szCs w:val="20"/>
        </w:rPr>
      </w:pPr>
      <w:r>
        <w:t>Lich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Pr>
          <w:b/>
        </w:rPr>
        <w:t>Phylactery Requirements:</w:t>
      </w:r>
    </w:p>
    <w:p w14:paraId="56D9F7C8" w14:textId="77777777" w:rsidR="00033ABE" w:rsidRPr="003147C4" w:rsidRDefault="00033ABE" w:rsidP="00A66C5F">
      <w:pPr>
        <w:pStyle w:val="ListBullet"/>
        <w:spacing w:after="0" w:line="240" w:lineRule="auto"/>
        <w:rPr>
          <w:rFonts w:asciiTheme="majorHAnsi" w:hAnsiTheme="majorHAnsi"/>
          <w:sz w:val="20"/>
          <w:szCs w:val="20"/>
        </w:rPr>
      </w:pPr>
      <w:r>
        <w:t>A Soul Coin or two participants (gains a bonus if they are willing)</w:t>
      </w:r>
    </w:p>
    <w:p w14:paraId="0303A481" w14:textId="77777777" w:rsidR="00033ABE" w:rsidRPr="003147C4" w:rsidRDefault="00033ABE" w:rsidP="00A66C5F">
      <w:pPr>
        <w:pStyle w:val="ListBullet"/>
        <w:spacing w:after="0" w:line="240" w:lineRule="auto"/>
        <w:rPr>
          <w:rFonts w:asciiTheme="majorHAnsi" w:hAnsiTheme="majorHAnsi"/>
          <w:sz w:val="20"/>
          <w:szCs w:val="20"/>
        </w:rPr>
      </w:pPr>
      <w:r>
        <w:t>Defeat and bind 2-3 named mini-bosses as guardians</w:t>
      </w:r>
    </w:p>
    <w:p w14:paraId="3DCA8B1B" w14:textId="77777777" w:rsidR="00033ABE" w:rsidRPr="003147C4" w:rsidRDefault="00033ABE" w:rsidP="00A66C5F">
      <w:pPr>
        <w:pStyle w:val="ListBullet"/>
        <w:spacing w:after="0" w:line="240" w:lineRule="auto"/>
        <w:rPr>
          <w:rFonts w:asciiTheme="majorHAnsi" w:hAnsiTheme="majorHAnsi"/>
          <w:sz w:val="20"/>
          <w:szCs w:val="20"/>
        </w:rPr>
      </w:pPr>
      <w:r>
        <w:t>Conduct the ritual in a planar nexus (e.g., Veil of Shadows)</w:t>
      </w:r>
    </w:p>
    <w:p w14:paraId="1E476507" w14:textId="77777777" w:rsidR="00033ABE" w:rsidRPr="003147C4" w:rsidRDefault="00033ABE" w:rsidP="00A66C5F">
      <w:pPr>
        <w:pStyle w:val="ListBullet"/>
        <w:spacing w:after="0" w:line="240" w:lineRule="auto"/>
        <w:rPr>
          <w:rFonts w:asciiTheme="majorHAnsi" w:hAnsiTheme="majorHAnsi"/>
          <w:sz w:val="20"/>
          <w:szCs w:val="20"/>
        </w:rPr>
      </w:pPr>
      <w:r>
        <w:t>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Pr>
          <w:b/>
        </w:rPr>
        <w:t>Failure Consequences:</w:t>
      </w:r>
    </w:p>
    <w:p w14:paraId="3FF4704A" w14:textId="77777777" w:rsidR="00033ABE" w:rsidRPr="003147C4" w:rsidRDefault="00033ABE" w:rsidP="00A66C5F">
      <w:pPr>
        <w:pStyle w:val="ListBullet"/>
        <w:spacing w:after="0" w:line="240" w:lineRule="auto"/>
        <w:rPr>
          <w:rFonts w:asciiTheme="majorHAnsi" w:hAnsiTheme="majorHAnsi"/>
          <w:sz w:val="20"/>
          <w:szCs w:val="20"/>
        </w:rPr>
      </w:pPr>
      <w:r>
        <w:t>You become a melee undead NPC</w:t>
      </w:r>
    </w:p>
    <w:p w14:paraId="1F84A751" w14:textId="77777777" w:rsidR="00033ABE" w:rsidRPr="003147C4" w:rsidRDefault="00033ABE" w:rsidP="00A66C5F">
      <w:pPr>
        <w:pStyle w:val="ListBullet"/>
        <w:spacing w:after="0" w:line="240" w:lineRule="auto"/>
        <w:rPr>
          <w:rFonts w:asciiTheme="majorHAnsi" w:hAnsiTheme="majorHAnsi"/>
          <w:sz w:val="20"/>
          <w:szCs w:val="20"/>
        </w:rPr>
      </w:pPr>
      <w:r>
        <w:t>Permanently lose spellcasting</w:t>
      </w:r>
    </w:p>
    <w:p w14:paraId="3F139F80" w14:textId="77777777" w:rsidR="00033ABE" w:rsidRPr="003147C4" w:rsidRDefault="00033ABE" w:rsidP="00A66C5F">
      <w:pPr>
        <w:pStyle w:val="ListBullet"/>
        <w:spacing w:after="0" w:line="240" w:lineRule="auto"/>
        <w:rPr>
          <w:rFonts w:asciiTheme="majorHAnsi" w:hAnsiTheme="majorHAnsi"/>
          <w:sz w:val="20"/>
          <w:szCs w:val="20"/>
        </w:rPr>
      </w:pPr>
      <w:r>
        <w:t>Marked as a cursed being hostile to most factions</w:t>
      </w:r>
    </w:p>
    <w:p w14:paraId="6EDAB981" w14:textId="77777777" w:rsidR="00033ABE" w:rsidRPr="003147C4" w:rsidRDefault="00033ABE" w:rsidP="00A66C5F">
      <w:pPr>
        <w:pStyle w:val="ListBullet"/>
        <w:spacing w:after="0" w:line="240" w:lineRule="auto"/>
        <w:rPr>
          <w:rFonts w:asciiTheme="majorHAnsi" w:hAnsiTheme="majorHAnsi"/>
          <w:sz w:val="20"/>
          <w:szCs w:val="20"/>
        </w:rPr>
      </w:pPr>
      <w:r>
        <w:t>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0B119C0B" w14:textId="77777777" w:rsidR="00033ABE" w:rsidRPr="003147C4" w:rsidRDefault="00033ABE" w:rsidP="00A66C5F">
      <w:pPr>
        <w:pStyle w:val="ListBullet"/>
        <w:spacing w:after="0" w:line="240" w:lineRule="auto"/>
        <w:rPr>
          <w:rFonts w:asciiTheme="majorHAnsi" w:hAnsiTheme="majorHAnsi"/>
          <w:sz w:val="20"/>
          <w:szCs w:val="20"/>
        </w:rPr>
      </w:pPr>
      <w:r>
        <w:rPr>
          <w:b/>
        </w:rPr>
        <w:t>Undying Spellform:</w:t>
      </w:r>
      <w:r>
        <w:t xml:space="preserve"> When reduced to 0 HP, continue casting for 1 full round before death.</w:t>
      </w:r>
    </w:p>
    <w:p w14:paraId="3D9C17E8" w14:textId="77777777" w:rsidR="00033ABE" w:rsidRPr="003147C4" w:rsidRDefault="00033ABE" w:rsidP="00A66C5F">
      <w:pPr>
        <w:pStyle w:val="ListBullet"/>
        <w:spacing w:after="0" w:line="240" w:lineRule="auto"/>
        <w:rPr>
          <w:rFonts w:asciiTheme="majorHAnsi" w:hAnsiTheme="majorHAnsi"/>
          <w:sz w:val="20"/>
          <w:szCs w:val="20"/>
        </w:rPr>
      </w:pPr>
      <w:r>
        <w:rPr>
          <w:b/>
        </w:rPr>
        <w:t>Soul Reservoir:</w:t>
      </w:r>
      <w:r>
        <w:t xml:space="preserve"> All DoT damage you deal feeds Resonance recovery.</w:t>
      </w:r>
    </w:p>
    <w:p w14:paraId="284DE4D1" w14:textId="77777777" w:rsidR="00033ABE" w:rsidRPr="003147C4" w:rsidRDefault="00033ABE" w:rsidP="00A66C5F">
      <w:pPr>
        <w:pStyle w:val="ListBullet"/>
        <w:spacing w:after="0" w:line="240" w:lineRule="auto"/>
        <w:rPr>
          <w:rFonts w:asciiTheme="majorHAnsi" w:hAnsiTheme="majorHAnsi"/>
          <w:sz w:val="20"/>
          <w:szCs w:val="20"/>
        </w:rPr>
      </w:pPr>
      <w:r>
        <w:rPr>
          <w:b/>
        </w:rPr>
        <w:t>Necromantic Mastery:</w:t>
      </w:r>
      <w:r>
        <w:t xml:space="preserve"> Gain access to enhanced necromancy spells and abilities.</w:t>
      </w:r>
    </w:p>
    <w:p w14:paraId="4F4FEEFB" w14:textId="77777777" w:rsidR="00033ABE" w:rsidRPr="003147C4" w:rsidRDefault="00033ABE" w:rsidP="00A66C5F">
      <w:pPr>
        <w:pStyle w:val="ListBullet"/>
        <w:spacing w:after="0" w:line="240" w:lineRule="auto"/>
        <w:rPr>
          <w:rFonts w:asciiTheme="majorHAnsi" w:hAnsiTheme="majorHAnsi"/>
          <w:sz w:val="20"/>
          <w:szCs w:val="20"/>
        </w:rPr>
      </w:pPr>
      <w:r>
        <w:rPr>
          <w:b/>
        </w:rPr>
        <w:t>Undead Immunities:</w:t>
      </w:r>
      <w:r>
        <w:t xml:space="preserve">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7E542D01" w14:textId="77777777" w:rsidR="00033ABE" w:rsidRPr="003147C4" w:rsidRDefault="00033ABE" w:rsidP="00A66C5F">
      <w:pPr>
        <w:pStyle w:val="ListBullet"/>
        <w:spacing w:after="0" w:line="240" w:lineRule="auto"/>
        <w:rPr>
          <w:rFonts w:asciiTheme="majorHAnsi" w:hAnsiTheme="majorHAnsi"/>
          <w:sz w:val="20"/>
          <w:szCs w:val="20"/>
        </w:rPr>
      </w:pPr>
      <w:r>
        <w:rPr>
          <w:b/>
        </w:rPr>
        <w:t>Lingering Malice:</w:t>
      </w:r>
      <w:r>
        <w:t xml:space="preserve"> Create a necrotic zone for 3 rounds that applies Fear or Drain effects.</w:t>
      </w:r>
    </w:p>
    <w:p w14:paraId="7E4F870E" w14:textId="77777777" w:rsidR="00033ABE" w:rsidRPr="003147C4" w:rsidRDefault="00033ABE" w:rsidP="00A66C5F">
      <w:pPr>
        <w:pStyle w:val="ListBullet"/>
        <w:spacing w:after="0" w:line="240" w:lineRule="auto"/>
        <w:rPr>
          <w:rFonts w:asciiTheme="majorHAnsi" w:hAnsiTheme="majorHAnsi"/>
          <w:sz w:val="20"/>
          <w:szCs w:val="20"/>
        </w:rPr>
      </w:pPr>
      <w:r>
        <w:rPr>
          <w:b/>
        </w:rPr>
        <w:t>Resonance to Flesh:</w:t>
      </w:r>
      <w:r>
        <w:t xml:space="preserve"> Convert Resonance into HP (or vice versa) once per rest.</w:t>
      </w:r>
    </w:p>
    <w:p w14:paraId="4BFD227D" w14:textId="77777777" w:rsidR="00033ABE" w:rsidRPr="003147C4" w:rsidRDefault="00033ABE" w:rsidP="00A66C5F">
      <w:pPr>
        <w:pStyle w:val="ListBullet"/>
        <w:spacing w:after="0" w:line="240" w:lineRule="auto"/>
        <w:rPr>
          <w:rFonts w:asciiTheme="majorHAnsi" w:hAnsiTheme="majorHAnsi"/>
          <w:sz w:val="20"/>
          <w:szCs w:val="20"/>
        </w:rPr>
      </w:pPr>
      <w:r>
        <w:rPr>
          <w:b/>
        </w:rPr>
        <w:t>Flesh to Ash:</w:t>
      </w:r>
      <w:r>
        <w:t xml:space="preserve"> Create an AoE burst that doubles damage if target is below 50% HP.</w:t>
      </w:r>
    </w:p>
    <w:p w14:paraId="4920FFBC" w14:textId="77777777" w:rsidR="00033ABE" w:rsidRPr="003147C4" w:rsidRDefault="00033ABE" w:rsidP="00A66C5F">
      <w:pPr>
        <w:pStyle w:val="ListBullet"/>
        <w:spacing w:after="0" w:line="240" w:lineRule="auto"/>
        <w:rPr>
          <w:rFonts w:asciiTheme="majorHAnsi" w:hAnsiTheme="majorHAnsi"/>
          <w:sz w:val="20"/>
          <w:szCs w:val="20"/>
        </w:rPr>
      </w:pPr>
      <w:r>
        <w:rPr>
          <w:b/>
        </w:rPr>
        <w:t>Corpse Gateway:</w:t>
      </w:r>
      <w:r>
        <w:t xml:space="preserve"> Teleport to a corpse within line of sight.</w:t>
      </w:r>
    </w:p>
    <w:p w14:paraId="11FF9F79" w14:textId="77777777" w:rsidR="00033ABE" w:rsidRPr="003147C4" w:rsidRDefault="00033ABE" w:rsidP="00A66C5F">
      <w:pPr>
        <w:pStyle w:val="ListBullet"/>
        <w:spacing w:after="0" w:line="240" w:lineRule="auto"/>
        <w:rPr>
          <w:rFonts w:asciiTheme="majorHAnsi" w:hAnsiTheme="majorHAnsi"/>
          <w:sz w:val="20"/>
          <w:szCs w:val="20"/>
        </w:rPr>
      </w:pPr>
      <w:r>
        <w:rPr>
          <w:b/>
        </w:rPr>
        <w:t>Soulbound Ritual:</w:t>
      </w:r>
      <w:r>
        <w:t xml:space="preserve">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pStyle w:val="Heading5"/>
        <w:spacing w:after="0" w:line="240" w:lineRule="auto"/>
        <w:rPr>
          <w:rFonts w:asciiTheme="majorHAnsi" w:hAnsiTheme="majorHAnsi"/>
          <w:sz w:val="20"/>
          <w:szCs w:val="20"/>
        </w:rPr>
      </w:pPr>
      <w:r>
        <w:t>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pStyle w:val="Heading2"/>
        <w:spacing w:after="0" w:line="240" w:lineRule="auto"/>
        <w:rPr>
          <w:rFonts w:asciiTheme="majorHAnsi" w:hAnsiTheme="majorHAnsi"/>
          <w:sz w:val="20"/>
          <w:szCs w:val="20"/>
        </w:rPr>
      </w:pPr>
      <w:r>
        <w:t>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pStyle w:val="ListBullet"/>
        <w:spacing w:after="0" w:line="240" w:lineRule="auto"/>
        <w:rPr>
          <w:rFonts w:asciiTheme="majorHAnsi" w:hAnsiTheme="majorHAnsi"/>
          <w:sz w:val="20"/>
          <w:szCs w:val="20"/>
        </w:rPr>
      </w:pPr>
      <w:r>
        <w:rPr>
          <w:b/>
        </w:rPr>
        <w:t>Archmage Mages</w:t>
      </w:r>
      <w:r>
        <w:t xml:space="preserve">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pStyle w:val="ListBullet"/>
        <w:spacing w:after="0" w:line="240" w:lineRule="auto"/>
        <w:rPr>
          <w:rFonts w:asciiTheme="majorHAnsi" w:hAnsiTheme="majorHAnsi"/>
          <w:sz w:val="20"/>
          <w:szCs w:val="20"/>
        </w:rPr>
      </w:pPr>
      <w:r>
        <w:rPr>
          <w:b/>
        </w:rPr>
        <w:t>Elementalist Mages</w:t>
      </w:r>
      <w:r>
        <w:t xml:space="preserve">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pStyle w:val="ListBullet"/>
        <w:spacing w:after="0" w:line="240" w:lineRule="auto"/>
        <w:rPr>
          <w:rFonts w:asciiTheme="majorHAnsi" w:hAnsiTheme="majorHAnsi"/>
          <w:sz w:val="20"/>
          <w:szCs w:val="20"/>
        </w:rPr>
      </w:pPr>
      <w:r>
        <w:rPr>
          <w:b/>
        </w:rPr>
        <w:t>Lich Mages</w:t>
      </w:r>
      <w:r>
        <w:t xml:space="preserve">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pStyle w:val="ListBullet"/>
        <w:spacing w:after="0" w:line="240" w:lineRule="auto"/>
        <w:rPr>
          <w:rFonts w:asciiTheme="majorHAnsi" w:hAnsiTheme="majorHAnsi"/>
          <w:sz w:val="20"/>
          <w:szCs w:val="20"/>
        </w:rPr>
      </w:pPr>
      <w:r>
        <w:rPr>
          <w:b/>
        </w:rPr>
        <w:t>Archmage Mages</w:t>
      </w:r>
      <w:r>
        <w:t xml:space="preserve">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pStyle w:val="ListBullet"/>
        <w:spacing w:after="0" w:line="240" w:lineRule="auto"/>
        <w:rPr>
          <w:rFonts w:asciiTheme="majorHAnsi" w:hAnsiTheme="majorHAnsi"/>
          <w:sz w:val="20"/>
          <w:szCs w:val="20"/>
        </w:rPr>
      </w:pPr>
      <w:r>
        <w:rPr>
          <w:b/>
        </w:rPr>
        <w:t>Elementalist Mages</w:t>
      </w:r>
      <w:r>
        <w:t xml:space="preserve">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pStyle w:val="ListBullet"/>
        <w:spacing w:after="0" w:line="240" w:lineRule="auto"/>
        <w:rPr>
          <w:rFonts w:asciiTheme="majorHAnsi" w:hAnsiTheme="majorHAnsi"/>
          <w:sz w:val="20"/>
          <w:szCs w:val="20"/>
        </w:rPr>
      </w:pPr>
      <w:r>
        <w:rPr>
          <w:b/>
        </w:rPr>
        <w:t>Lich Mages</w:t>
      </w:r>
      <w:r>
        <w:t xml:space="preserve">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pStyle w:val="Heading2"/>
        <w:spacing w:after="0" w:line="240" w:lineRule="auto"/>
        <w:rPr>
          <w:rFonts w:asciiTheme="majorHAnsi" w:hAnsiTheme="majorHAnsi"/>
          <w:sz w:val="20"/>
          <w:szCs w:val="20"/>
        </w:rPr>
      </w:pPr>
      <w:r>
        <w:t>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pStyle w:val="Heading3"/>
        <w:spacing w:after="0" w:line="240" w:lineRule="auto"/>
        <w:rPr>
          <w:rFonts w:asciiTheme="majorHAnsi" w:hAnsiTheme="majorHAnsi"/>
          <w:sz w:val="20"/>
          <w:szCs w:val="20"/>
        </w:rPr>
      </w:pPr>
      <w:r>
        <w:t>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pStyle w:val="Heading3"/>
        <w:spacing w:after="0" w:line="240" w:lineRule="auto"/>
        <w:rPr>
          <w:rFonts w:asciiTheme="majorHAnsi" w:hAnsiTheme="majorHAnsi"/>
          <w:sz w:val="20"/>
          <w:szCs w:val="20"/>
        </w:rPr>
      </w:pPr>
      <w:r>
        <w:t>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pStyle w:val="Heading3"/>
        <w:spacing w:after="0" w:line="240" w:lineRule="auto"/>
        <w:rPr>
          <w:rFonts w:asciiTheme="majorHAnsi" w:hAnsiTheme="majorHAnsi"/>
          <w:sz w:val="20"/>
          <w:szCs w:val="20"/>
        </w:rPr>
      </w:pPr>
      <w:r>
        <w:t>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pStyle w:val="Heading1"/>
        <w:spacing w:after="0" w:line="240" w:lineRule="auto"/>
        <w:rPr>
          <w:rFonts w:asciiTheme="majorHAnsi" w:hAnsiTheme="majorHAnsi"/>
          <w:sz w:val="20"/>
          <w:szCs w:val="20"/>
        </w:rPr>
      </w:pPr>
      <w:r>
        <w:t>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pStyle w:val="IntenseQuote"/>
        <w:spacing w:after="0" w:line="240" w:lineRule="auto"/>
        <w:rPr>
          <w:rFonts w:asciiTheme="majorHAnsi" w:hAnsiTheme="majorHAnsi"/>
          <w:sz w:val="20"/>
          <w:szCs w:val="20"/>
        </w:rPr>
      </w:pPr>
      <w: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Pr>
          <w:b/>
        </w:rPr>
        <w:t>Echo Slots</w:t>
      </w:r>
      <w:r>
        <w:t xml:space="preserve"> – Mirrorsages store monster abilities ("Echoes") in Echo Slots (initially 3, later 5). Each slot holds one captured Echo; using that Echo empties the slot until another ability is captured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Pr>
          <w:b/>
        </w:rPr>
        <w:t>Mirrorbind</w:t>
      </w:r>
      <w:r>
        <w:t xml:space="preserve">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Pr>
          <w:b/>
        </w:rPr>
        <w:t>Charm Bind</w:t>
      </w:r>
      <w:r>
        <w:t xml:space="preserve">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0C1D474F"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Intelligence</w:t>
      </w:r>
    </w:p>
    <w:p w14:paraId="5A4558FF"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Wisdom, Charisma</w:t>
      </w:r>
    </w:p>
    <w:p w14:paraId="31740A6D"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4BC0BEA1"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armor</w:t>
      </w:r>
    </w:p>
    <w:p w14:paraId="3C5E07D2"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Simple weapons, short swords, hand crossbows</w:t>
      </w:r>
    </w:p>
    <w:p w14:paraId="7E5EDB40"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pStyle w:val="Heading3"/>
        <w:spacing w:after="0" w:line="240" w:lineRule="auto"/>
        <w:rPr>
          <w:rFonts w:asciiTheme="majorHAnsi" w:hAnsiTheme="majorHAnsi"/>
          <w:sz w:val="20"/>
          <w:szCs w:val="20"/>
        </w:rPr>
      </w:pPr>
      <w:r>
        <w:t>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6BC2FD62" w14:textId="77777777" w:rsidR="00033ABE" w:rsidRPr="003147C4" w:rsidRDefault="00033ABE" w:rsidP="00A66C5F">
      <w:pPr>
        <w:pStyle w:val="ListBullet"/>
        <w:spacing w:after="0" w:line="240" w:lineRule="auto"/>
        <w:rPr>
          <w:rFonts w:asciiTheme="majorHAnsi" w:hAnsiTheme="majorHAnsi"/>
          <w:sz w:val="20"/>
          <w:szCs w:val="20"/>
        </w:rPr>
      </w:pPr>
      <w:r>
        <w:rPr>
          <w:b/>
        </w:rPr>
        <w:t>Echo Channeling:</w:t>
      </w:r>
      <w:r>
        <w:t xml:space="preserve"> Cast a stored Echo ability. Consumes a slot.</w:t>
      </w:r>
    </w:p>
    <w:p w14:paraId="327F9AD4" w14:textId="77777777" w:rsidR="00033ABE" w:rsidRPr="003147C4" w:rsidRDefault="00033ABE" w:rsidP="00A66C5F">
      <w:pPr>
        <w:pStyle w:val="ListBullet"/>
        <w:spacing w:after="0" w:line="240" w:lineRule="auto"/>
        <w:rPr>
          <w:rFonts w:asciiTheme="majorHAnsi" w:hAnsiTheme="majorHAnsi"/>
          <w:sz w:val="20"/>
          <w:szCs w:val="20"/>
        </w:rPr>
      </w:pPr>
      <w:r>
        <w:rPr>
          <w:b/>
        </w:rPr>
        <w:t>Mirrorcall:</w:t>
      </w:r>
      <w:r>
        <w:t xml:space="preserve"> Summon a Mirror Beast that mimics one stored Echo ability.</w:t>
      </w:r>
    </w:p>
    <w:p w14:paraId="6463852A" w14:textId="77777777" w:rsidR="00033ABE" w:rsidRPr="003147C4" w:rsidRDefault="00033ABE" w:rsidP="00A66C5F">
      <w:pPr>
        <w:pStyle w:val="ListBullet"/>
        <w:spacing w:after="0" w:line="240" w:lineRule="auto"/>
        <w:rPr>
          <w:rFonts w:asciiTheme="majorHAnsi" w:hAnsiTheme="majorHAnsi"/>
          <w:sz w:val="20"/>
          <w:szCs w:val="20"/>
        </w:rPr>
      </w:pPr>
      <w:r>
        <w:rPr>
          <w:b/>
        </w:rPr>
        <w:t>Echo Slot Expansion I:</w:t>
      </w:r>
      <w:r>
        <w:t xml:space="preserve"> Increase slots from 2 → 3.</w:t>
      </w:r>
    </w:p>
    <w:p w14:paraId="58F88767" w14:textId="77777777" w:rsidR="00033ABE" w:rsidRPr="003147C4" w:rsidRDefault="00033ABE" w:rsidP="00A66C5F">
      <w:pPr>
        <w:pStyle w:val="ListBullet"/>
        <w:spacing w:after="0" w:line="240" w:lineRule="auto"/>
        <w:rPr>
          <w:rFonts w:asciiTheme="majorHAnsi" w:hAnsiTheme="majorHAnsi"/>
          <w:sz w:val="20"/>
          <w:szCs w:val="20"/>
        </w:rPr>
      </w:pPr>
      <w:r>
        <w:rPr>
          <w:b/>
        </w:rPr>
        <w:t>Reflective Pulse:</w:t>
      </w:r>
      <w:r>
        <w:t xml:space="preserve"> First hit you take each round returns 10% damage.</w:t>
      </w:r>
    </w:p>
    <w:p w14:paraId="516F70E1" w14:textId="77777777" w:rsidR="00033ABE" w:rsidRPr="003147C4" w:rsidRDefault="00033ABE" w:rsidP="00A66C5F">
      <w:pPr>
        <w:pStyle w:val="ListBullet"/>
        <w:spacing w:after="0" w:line="240" w:lineRule="auto"/>
        <w:rPr>
          <w:rFonts w:asciiTheme="majorHAnsi" w:hAnsiTheme="majorHAnsi"/>
          <w:sz w:val="20"/>
          <w:szCs w:val="20"/>
        </w:rPr>
      </w:pPr>
      <w:r>
        <w:rPr>
          <w:b/>
        </w:rPr>
        <w:t>Beast Instinct:</w:t>
      </w:r>
      <w:r>
        <w:t xml:space="preserve">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5D731E58" w14:textId="77777777" w:rsidR="00033ABE" w:rsidRPr="003147C4" w:rsidRDefault="00033ABE" w:rsidP="00A66C5F">
      <w:pPr>
        <w:pStyle w:val="ListBullet"/>
        <w:spacing w:after="0" w:line="240" w:lineRule="auto"/>
        <w:rPr>
          <w:rFonts w:asciiTheme="majorHAnsi" w:hAnsiTheme="majorHAnsi"/>
          <w:sz w:val="20"/>
          <w:szCs w:val="20"/>
        </w:rPr>
      </w:pPr>
      <w:r>
        <w:rPr>
          <w:b/>
        </w:rPr>
        <w:t>Mirrorbind:</w:t>
      </w:r>
      <w:r>
        <w:t xml:space="preserve"> Attempt to capture an ability you've just witnessed, storing it in an Echo Slot if successful.</w:t>
      </w:r>
    </w:p>
    <w:p w14:paraId="2460058A" w14:textId="77777777" w:rsidR="00033ABE" w:rsidRPr="003147C4" w:rsidRDefault="00033ABE" w:rsidP="00A66C5F">
      <w:pPr>
        <w:pStyle w:val="ListBullet"/>
        <w:spacing w:after="0" w:line="240" w:lineRule="auto"/>
        <w:rPr>
          <w:rFonts w:asciiTheme="majorHAnsi" w:hAnsiTheme="majorHAnsi"/>
          <w:sz w:val="20"/>
          <w:szCs w:val="20"/>
        </w:rPr>
      </w:pPr>
      <w:r>
        <w:rPr>
          <w:b/>
        </w:rPr>
        <w:t>Echo Release:</w:t>
      </w:r>
      <w:r>
        <w:t xml:space="preserve"> Cast a stored Echo ability, consuming the slot.</w:t>
      </w:r>
    </w:p>
    <w:p w14:paraId="12C1445F" w14:textId="77777777" w:rsidR="00033ABE" w:rsidRPr="003147C4" w:rsidRDefault="00033ABE" w:rsidP="00A66C5F">
      <w:pPr>
        <w:pStyle w:val="ListBullet"/>
        <w:spacing w:after="0" w:line="240" w:lineRule="auto"/>
        <w:rPr>
          <w:rFonts w:asciiTheme="majorHAnsi" w:hAnsiTheme="majorHAnsi"/>
          <w:sz w:val="20"/>
          <w:szCs w:val="20"/>
        </w:rPr>
      </w:pPr>
      <w:r>
        <w:rPr>
          <w:b/>
        </w:rPr>
        <w:t>Mirror Beast Summon:</w:t>
      </w:r>
      <w:r>
        <w:t xml:space="preserve"> Call forth a Mirror Beast that can use one of your stored Echo abilities.</w:t>
      </w:r>
    </w:p>
    <w:p w14:paraId="1B689DB2" w14:textId="77777777" w:rsidR="00033ABE" w:rsidRPr="003147C4" w:rsidRDefault="00033ABE" w:rsidP="00A66C5F">
      <w:pPr>
        <w:pStyle w:val="ListBullet"/>
        <w:spacing w:after="0" w:line="240" w:lineRule="auto"/>
        <w:rPr>
          <w:rFonts w:asciiTheme="majorHAnsi" w:hAnsiTheme="majorHAnsi"/>
          <w:sz w:val="20"/>
          <w:szCs w:val="20"/>
        </w:rPr>
      </w:pPr>
      <w:r>
        <w:rPr>
          <w:b/>
        </w:rPr>
        <w:t>Charm Creature:</w:t>
      </w:r>
      <w:r>
        <w:t xml:space="preserve"> Attempt to temporarily charm a low-intelligence creature to fight alongside you.</w:t>
      </w:r>
    </w:p>
    <w:p w14:paraId="17767D73" w14:textId="77777777" w:rsidR="00033ABE" w:rsidRPr="003147C4" w:rsidRDefault="00033ABE" w:rsidP="00A66C5F">
      <w:pPr>
        <w:pStyle w:val="ListBullet"/>
        <w:spacing w:after="0" w:line="240" w:lineRule="auto"/>
        <w:rPr>
          <w:rFonts w:asciiTheme="majorHAnsi" w:hAnsiTheme="majorHAnsi"/>
          <w:sz w:val="20"/>
          <w:szCs w:val="20"/>
        </w:rPr>
      </w:pPr>
      <w:r>
        <w:rPr>
          <w:b/>
        </w:rPr>
        <w:t>Reflective Shield:</w:t>
      </w:r>
      <w:r>
        <w:t xml:space="preserve">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pStyle w:val="Heading3"/>
        <w:spacing w:after="0" w:line="240" w:lineRule="auto"/>
        <w:rPr>
          <w:rFonts w:asciiTheme="majorHAnsi" w:hAnsiTheme="majorHAnsi"/>
          <w:sz w:val="20"/>
          <w:szCs w:val="20"/>
        </w:rPr>
      </w:pPr>
      <w:r>
        <w:t>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467BF69E" w14:textId="77777777" w:rsidR="00033ABE" w:rsidRPr="003147C4" w:rsidRDefault="00033ABE" w:rsidP="00A66C5F">
      <w:pPr>
        <w:pStyle w:val="ListBullet"/>
        <w:spacing w:after="0" w:line="240" w:lineRule="auto"/>
        <w:rPr>
          <w:rFonts w:asciiTheme="majorHAnsi" w:hAnsiTheme="majorHAnsi"/>
          <w:sz w:val="20"/>
          <w:szCs w:val="20"/>
        </w:rPr>
      </w:pPr>
      <w:r>
        <w:rPr>
          <w:b/>
        </w:rPr>
        <w:t>Advanced Mirrorcall:</w:t>
      </w:r>
      <w:r>
        <w:t xml:space="preserve"> Mirror Beast can now shift once per fight into a new form based on a second Echo.</w:t>
      </w:r>
    </w:p>
    <w:p w14:paraId="1CB0F786" w14:textId="77777777" w:rsidR="00033ABE" w:rsidRPr="003147C4" w:rsidRDefault="00033ABE" w:rsidP="00A66C5F">
      <w:pPr>
        <w:pStyle w:val="ListBullet"/>
        <w:spacing w:after="0" w:line="240" w:lineRule="auto"/>
        <w:rPr>
          <w:rFonts w:asciiTheme="majorHAnsi" w:hAnsiTheme="majorHAnsi"/>
          <w:sz w:val="20"/>
          <w:szCs w:val="20"/>
        </w:rPr>
      </w:pPr>
      <w:r>
        <w:rPr>
          <w:b/>
        </w:rPr>
        <w:t>Echo Slot Expansion II:</w:t>
      </w:r>
      <w:r>
        <w:t xml:space="preserve"> Max Echo Slots: 5</w:t>
      </w:r>
    </w:p>
    <w:p w14:paraId="4C148747" w14:textId="77777777" w:rsidR="00033ABE" w:rsidRPr="003147C4" w:rsidRDefault="00033ABE" w:rsidP="00A66C5F">
      <w:pPr>
        <w:pStyle w:val="ListBullet"/>
        <w:spacing w:after="0" w:line="240" w:lineRule="auto"/>
        <w:rPr>
          <w:rFonts w:asciiTheme="majorHAnsi" w:hAnsiTheme="majorHAnsi"/>
          <w:sz w:val="20"/>
          <w:szCs w:val="20"/>
        </w:rPr>
      </w:pPr>
      <w:r>
        <w:rPr>
          <w:b/>
        </w:rPr>
        <w:t>Dual Echo Cast:</w:t>
      </w:r>
      <w:r>
        <w:t xml:space="preserve"> Spend 2 Echoes in one turn; must be from different creatures.</w:t>
      </w:r>
    </w:p>
    <w:p w14:paraId="4A968017" w14:textId="77777777" w:rsidR="00033ABE" w:rsidRPr="003147C4" w:rsidRDefault="00033ABE" w:rsidP="00A66C5F">
      <w:pPr>
        <w:pStyle w:val="ListBullet"/>
        <w:spacing w:after="0" w:line="240" w:lineRule="auto"/>
        <w:rPr>
          <w:rFonts w:asciiTheme="majorHAnsi" w:hAnsiTheme="majorHAnsi"/>
          <w:sz w:val="20"/>
          <w:szCs w:val="20"/>
        </w:rPr>
      </w:pPr>
      <w:r>
        <w:rPr>
          <w:b/>
        </w:rPr>
        <w:t>Mimicry Focus:</w:t>
      </w:r>
      <w:r>
        <w:t xml:space="preserve"> Gain +1 Focus Point per battle. Can spend Focus to empower Echoes (double duration/damage).</w:t>
      </w:r>
    </w:p>
    <w:p w14:paraId="0ABCCF45" w14:textId="77777777" w:rsidR="00033ABE" w:rsidRPr="003147C4" w:rsidRDefault="00033ABE" w:rsidP="00A66C5F">
      <w:pPr>
        <w:pStyle w:val="ListBullet"/>
        <w:spacing w:after="0" w:line="240" w:lineRule="auto"/>
        <w:rPr>
          <w:rFonts w:asciiTheme="majorHAnsi" w:hAnsiTheme="majorHAnsi"/>
          <w:sz w:val="20"/>
          <w:szCs w:val="20"/>
        </w:rPr>
      </w:pPr>
      <w:r>
        <w:rPr>
          <w:b/>
        </w:rPr>
        <w:t>Mirror Shell:</w:t>
      </w:r>
      <w:r>
        <w:t xml:space="preserve"> Once per long rest, reflect the first ability cast at you.</w:t>
      </w:r>
    </w:p>
    <w:p w14:paraId="0868468A" w14:textId="77777777" w:rsidR="00033ABE" w:rsidRPr="003147C4" w:rsidRDefault="00033ABE" w:rsidP="00A66C5F">
      <w:pPr>
        <w:pStyle w:val="ListBullet"/>
        <w:spacing w:after="0" w:line="240" w:lineRule="auto"/>
        <w:rPr>
          <w:rFonts w:asciiTheme="majorHAnsi" w:hAnsiTheme="majorHAnsi"/>
          <w:sz w:val="20"/>
          <w:szCs w:val="20"/>
        </w:rPr>
      </w:pPr>
      <w:r>
        <w:rPr>
          <w:b/>
        </w:rPr>
        <w:t>Capstone – Perfect Reflection:</w:t>
      </w:r>
      <w:r>
        <w:t xml:space="preserve">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39A19FA6" w14:textId="77777777" w:rsidR="00033ABE" w:rsidRPr="003147C4" w:rsidRDefault="00033ABE" w:rsidP="00A66C5F">
      <w:pPr>
        <w:pStyle w:val="ListBullet"/>
        <w:spacing w:after="0" w:line="240" w:lineRule="auto"/>
        <w:rPr>
          <w:rFonts w:asciiTheme="majorHAnsi" w:hAnsiTheme="majorHAnsi"/>
          <w:sz w:val="20"/>
          <w:szCs w:val="20"/>
        </w:rPr>
      </w:pPr>
      <w:r>
        <w:rPr>
          <w:b/>
        </w:rPr>
        <w:t>Echo Fusion:</w:t>
      </w:r>
      <w:r>
        <w:t xml:space="preserve"> Temporarily combine two stored Echoes to create a hybrid ability with properties of both.</w:t>
      </w:r>
    </w:p>
    <w:p w14:paraId="08766E76" w14:textId="77777777" w:rsidR="00033ABE" w:rsidRPr="003147C4" w:rsidRDefault="00033ABE" w:rsidP="00A66C5F">
      <w:pPr>
        <w:pStyle w:val="ListBullet"/>
        <w:spacing w:after="0" w:line="240" w:lineRule="auto"/>
        <w:rPr>
          <w:rFonts w:asciiTheme="majorHAnsi" w:hAnsiTheme="majorHAnsi"/>
          <w:sz w:val="20"/>
          <w:szCs w:val="20"/>
        </w:rPr>
      </w:pPr>
      <w:r>
        <w:rPr>
          <w:b/>
        </w:rPr>
        <w:t>Mirror Shift:</w:t>
      </w:r>
      <w:r>
        <w:t xml:space="preserve"> Command your Mirror Beast to change form, adopting a different stored Echo ability.</w:t>
      </w:r>
    </w:p>
    <w:p w14:paraId="42785F76" w14:textId="77777777" w:rsidR="00033ABE" w:rsidRPr="003147C4" w:rsidRDefault="00033ABE" w:rsidP="00A66C5F">
      <w:pPr>
        <w:pStyle w:val="ListBullet"/>
        <w:spacing w:after="0" w:line="240" w:lineRule="auto"/>
        <w:rPr>
          <w:rFonts w:asciiTheme="majorHAnsi" w:hAnsiTheme="majorHAnsi"/>
          <w:sz w:val="20"/>
          <w:szCs w:val="20"/>
        </w:rPr>
      </w:pPr>
      <w:r>
        <w:rPr>
          <w:b/>
        </w:rPr>
        <w:t>Focus Channel:</w:t>
      </w:r>
      <w:r>
        <w:t xml:space="preserve"> Spend a Focus Point to significantly enhance your next Echo cast or Mirror Beast ability.</w:t>
      </w:r>
    </w:p>
    <w:p w14:paraId="1EF30D5B" w14:textId="77777777" w:rsidR="00033ABE" w:rsidRPr="003147C4" w:rsidRDefault="00033ABE" w:rsidP="00A66C5F">
      <w:pPr>
        <w:pStyle w:val="ListBullet"/>
        <w:spacing w:after="0" w:line="240" w:lineRule="auto"/>
        <w:rPr>
          <w:rFonts w:asciiTheme="majorHAnsi" w:hAnsiTheme="majorHAnsi"/>
          <w:sz w:val="20"/>
          <w:szCs w:val="20"/>
        </w:rPr>
      </w:pPr>
      <w:r>
        <w:rPr>
          <w:b/>
        </w:rPr>
        <w:t>Reflective Analysis:</w:t>
      </w:r>
      <w:r>
        <w:t xml:space="preserve"> Study a creature to gain insight into its abilities and weaknesses, increasing your chance to successfully bind its Echoes.</w:t>
      </w:r>
    </w:p>
    <w:p w14:paraId="6D542D94" w14:textId="77777777" w:rsidR="00033ABE" w:rsidRPr="003147C4" w:rsidRDefault="00033ABE" w:rsidP="00A66C5F">
      <w:pPr>
        <w:pStyle w:val="ListBullet"/>
        <w:spacing w:after="0" w:line="240" w:lineRule="auto"/>
        <w:rPr>
          <w:rFonts w:asciiTheme="majorHAnsi" w:hAnsiTheme="majorHAnsi"/>
          <w:sz w:val="20"/>
          <w:szCs w:val="20"/>
        </w:rPr>
      </w:pPr>
      <w:r>
        <w:rPr>
          <w:b/>
        </w:rPr>
        <w:t>Mirror Dimension:</w:t>
      </w:r>
      <w:r>
        <w:t xml:space="preserve">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t>At level 10, mirrorsages choose a Hero Path that reflects their philosophy and methods,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pStyle w:val="Heading4"/>
        <w:spacing w:after="0" w:line="240" w:lineRule="auto"/>
        <w:rPr>
          <w:rFonts w:asciiTheme="majorHAnsi" w:hAnsiTheme="majorHAnsi"/>
          <w:sz w:val="20"/>
          <w:szCs w:val="20"/>
        </w:rPr>
      </w:pPr>
      <w:r>
        <w:t>Light Weaver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2613A22" w14:textId="77777777" w:rsidR="00033ABE" w:rsidRPr="003147C4" w:rsidRDefault="00033ABE" w:rsidP="00A66C5F">
      <w:pPr>
        <w:pStyle w:val="ListBullet"/>
        <w:spacing w:after="0" w:line="240" w:lineRule="auto"/>
        <w:rPr>
          <w:rFonts w:asciiTheme="majorHAnsi" w:hAnsiTheme="majorHAnsi"/>
          <w:sz w:val="20"/>
          <w:szCs w:val="20"/>
        </w:rPr>
      </w:pPr>
      <w:r>
        <w:rPr>
          <w:b/>
        </w:rPr>
        <w:t>Blessed Copy:</w:t>
      </w:r>
      <w:r>
        <w:t xml:space="preserve"> Echoed heals or buffs also affect a second ally.</w:t>
      </w:r>
    </w:p>
    <w:p w14:paraId="2700064A" w14:textId="77777777" w:rsidR="00033ABE" w:rsidRPr="003147C4" w:rsidRDefault="00033ABE" w:rsidP="00A66C5F">
      <w:pPr>
        <w:pStyle w:val="ListBullet"/>
        <w:spacing w:after="0" w:line="240" w:lineRule="auto"/>
        <w:rPr>
          <w:rFonts w:asciiTheme="majorHAnsi" w:hAnsiTheme="majorHAnsi"/>
          <w:sz w:val="20"/>
          <w:szCs w:val="20"/>
        </w:rPr>
      </w:pPr>
      <w:r>
        <w:rPr>
          <w:b/>
        </w:rPr>
        <w:t>Luminant Bond:</w:t>
      </w:r>
      <w:r>
        <w:t xml:space="preserve"> Charmed/Beast emits aura that reveals invisible and grants +5% saves.</w:t>
      </w:r>
    </w:p>
    <w:p w14:paraId="46FE19DA" w14:textId="77777777" w:rsidR="00033ABE" w:rsidRPr="003147C4" w:rsidRDefault="00033ABE" w:rsidP="00A66C5F">
      <w:pPr>
        <w:pStyle w:val="ListBullet"/>
        <w:spacing w:after="0" w:line="240" w:lineRule="auto"/>
        <w:rPr>
          <w:rFonts w:asciiTheme="majorHAnsi" w:hAnsiTheme="majorHAnsi"/>
          <w:sz w:val="20"/>
          <w:szCs w:val="20"/>
        </w:rPr>
      </w:pPr>
      <w:r>
        <w:rPr>
          <w:b/>
        </w:rPr>
        <w:t>Sacred Echo Slot:</w:t>
      </w:r>
      <w:r>
        <w:t xml:space="preserve"> +1 additional slot for healing/support abilities.</w:t>
      </w:r>
    </w:p>
    <w:p w14:paraId="1D32994A" w14:textId="77777777" w:rsidR="00033ABE" w:rsidRPr="003147C4" w:rsidRDefault="00033ABE" w:rsidP="00A66C5F">
      <w:pPr>
        <w:pStyle w:val="ListBullet"/>
        <w:spacing w:after="0" w:line="240" w:lineRule="auto"/>
        <w:rPr>
          <w:rFonts w:asciiTheme="majorHAnsi" w:hAnsiTheme="majorHAnsi"/>
          <w:sz w:val="20"/>
          <w:szCs w:val="20"/>
        </w:rPr>
      </w:pPr>
      <w:r>
        <w:rPr>
          <w:b/>
        </w:rPr>
        <w:t>Final – Radiant Archive:</w:t>
      </w:r>
      <w:r>
        <w:t xml:space="preser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30F123C0" w14:textId="77777777" w:rsidR="00033ABE" w:rsidRPr="003147C4" w:rsidRDefault="00033ABE" w:rsidP="00A66C5F">
      <w:pPr>
        <w:pStyle w:val="ListBullet"/>
        <w:spacing w:after="0" w:line="240" w:lineRule="auto"/>
        <w:rPr>
          <w:rFonts w:asciiTheme="majorHAnsi" w:hAnsiTheme="majorHAnsi"/>
          <w:sz w:val="20"/>
          <w:szCs w:val="20"/>
        </w:rPr>
      </w:pPr>
      <w:r>
        <w:rPr>
          <w:b/>
        </w:rPr>
        <w:t>Divine Reflection:</w:t>
      </w:r>
      <w:r>
        <w:t xml:space="preserve"> Capture and enhance beneficial abilities, increasing their healing or protective power.</w:t>
      </w:r>
    </w:p>
    <w:p w14:paraId="2DF5455B" w14:textId="77777777" w:rsidR="00033ABE" w:rsidRPr="003147C4" w:rsidRDefault="00033ABE" w:rsidP="00A66C5F">
      <w:pPr>
        <w:pStyle w:val="ListBullet"/>
        <w:spacing w:after="0" w:line="240" w:lineRule="auto"/>
        <w:rPr>
          <w:rFonts w:asciiTheme="majorHAnsi" w:hAnsiTheme="majorHAnsi"/>
          <w:sz w:val="20"/>
          <w:szCs w:val="20"/>
        </w:rPr>
      </w:pPr>
      <w:r>
        <w:rPr>
          <w:b/>
        </w:rPr>
        <w:t>Radiant Mirror Beast:</w:t>
      </w:r>
      <w:r>
        <w:t xml:space="preserve"> Summon a Mirror Beast infused with divine energy, capable of healing allies and revealing hidden threats.</w:t>
      </w:r>
    </w:p>
    <w:p w14:paraId="35728E46" w14:textId="77777777" w:rsidR="00033ABE" w:rsidRPr="003147C4" w:rsidRDefault="00033ABE" w:rsidP="00A66C5F">
      <w:pPr>
        <w:pStyle w:val="ListBullet"/>
        <w:spacing w:after="0" w:line="240" w:lineRule="auto"/>
        <w:rPr>
          <w:rFonts w:asciiTheme="majorHAnsi" w:hAnsiTheme="majorHAnsi"/>
          <w:sz w:val="20"/>
          <w:szCs w:val="20"/>
        </w:rPr>
      </w:pPr>
      <w:r>
        <w:rPr>
          <w:b/>
        </w:rPr>
        <w:t>Blessing Echo:</w:t>
      </w:r>
      <w:r>
        <w:t xml:space="preserve"> Transform a captured offensive Echo into a beneficial effect that can heal or protect allies.</w:t>
      </w:r>
    </w:p>
    <w:p w14:paraId="06C8E195" w14:textId="77777777" w:rsidR="00033ABE" w:rsidRPr="003147C4" w:rsidRDefault="00033ABE" w:rsidP="00A66C5F">
      <w:pPr>
        <w:pStyle w:val="ListBullet"/>
        <w:spacing w:after="0" w:line="240" w:lineRule="auto"/>
        <w:rPr>
          <w:rFonts w:asciiTheme="majorHAnsi" w:hAnsiTheme="majorHAnsi"/>
          <w:sz w:val="20"/>
          <w:szCs w:val="20"/>
        </w:rPr>
      </w:pPr>
      <w:r>
        <w:rPr>
          <w:b/>
        </w:rPr>
        <w:t>Light Binding:</w:t>
      </w:r>
      <w:r>
        <w:t xml:space="preserve"> Create bonds of radiant energy that can restrain enemies or create protective barriers for allies.</w:t>
      </w:r>
    </w:p>
    <w:p w14:paraId="6382D5E9" w14:textId="77777777" w:rsidR="00033ABE" w:rsidRPr="003147C4" w:rsidRDefault="00033ABE" w:rsidP="00A66C5F">
      <w:pPr>
        <w:pStyle w:val="ListBullet"/>
        <w:spacing w:after="0" w:line="240" w:lineRule="auto"/>
        <w:rPr>
          <w:rFonts w:asciiTheme="majorHAnsi" w:hAnsiTheme="majorHAnsi"/>
          <w:sz w:val="20"/>
          <w:szCs w:val="20"/>
        </w:rPr>
      </w:pPr>
      <w:r>
        <w:rPr>
          <w:b/>
        </w:rPr>
        <w:t>Purifying Reflection:</w:t>
      </w:r>
      <w:r>
        <w:t xml:space="preserve">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pStyle w:val="Heading4"/>
        <w:spacing w:after="0" w:line="240" w:lineRule="auto"/>
        <w:rPr>
          <w:rFonts w:asciiTheme="majorHAnsi" w:hAnsiTheme="majorHAnsi"/>
          <w:sz w:val="20"/>
          <w:szCs w:val="20"/>
        </w:rPr>
      </w:pPr>
      <w:r>
        <w:t>Mirror Mage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5B968F0F" w14:textId="77777777" w:rsidR="00033ABE" w:rsidRPr="003147C4" w:rsidRDefault="00033ABE" w:rsidP="00A66C5F">
      <w:pPr>
        <w:pStyle w:val="ListBullet"/>
        <w:spacing w:after="0" w:line="240" w:lineRule="auto"/>
        <w:rPr>
          <w:rFonts w:asciiTheme="majorHAnsi" w:hAnsiTheme="majorHAnsi"/>
          <w:sz w:val="20"/>
          <w:szCs w:val="20"/>
        </w:rPr>
      </w:pPr>
      <w:r>
        <w:rPr>
          <w:b/>
        </w:rPr>
        <w:t>Mirror Double:</w:t>
      </w:r>
      <w:r>
        <w:t xml:space="preserve"> Create a copy of yourself for 1 turn. It casts your last Echo at 50% power.</w:t>
      </w:r>
    </w:p>
    <w:p w14:paraId="39FB2C5C" w14:textId="77777777" w:rsidR="00033ABE" w:rsidRPr="003147C4" w:rsidRDefault="00033ABE" w:rsidP="00A66C5F">
      <w:pPr>
        <w:pStyle w:val="ListBullet"/>
        <w:spacing w:after="0" w:line="240" w:lineRule="auto"/>
        <w:rPr>
          <w:rFonts w:asciiTheme="majorHAnsi" w:hAnsiTheme="majorHAnsi"/>
          <w:sz w:val="20"/>
          <w:szCs w:val="20"/>
        </w:rPr>
      </w:pPr>
      <w:r>
        <w:rPr>
          <w:b/>
        </w:rPr>
        <w:t>Fused Echo:</w:t>
      </w:r>
      <w:r>
        <w:t xml:space="preserve"> Combine two Echoes to create a custom hybrid. Once per long rest.</w:t>
      </w:r>
    </w:p>
    <w:p w14:paraId="73E18D33" w14:textId="77777777" w:rsidR="00033ABE" w:rsidRPr="003147C4" w:rsidRDefault="00033ABE" w:rsidP="00A66C5F">
      <w:pPr>
        <w:pStyle w:val="ListBullet"/>
        <w:spacing w:after="0" w:line="240" w:lineRule="auto"/>
        <w:rPr>
          <w:rFonts w:asciiTheme="majorHAnsi" w:hAnsiTheme="majorHAnsi"/>
          <w:sz w:val="20"/>
          <w:szCs w:val="20"/>
        </w:rPr>
      </w:pPr>
      <w:r>
        <w:rPr>
          <w:b/>
        </w:rPr>
        <w:t>Floating Memory Slot:</w:t>
      </w:r>
      <w:r>
        <w:t xml:space="preserve"> Temporarily store a 6th Echo. Auto-erases after combat.</w:t>
      </w:r>
    </w:p>
    <w:p w14:paraId="2EF2DE2E" w14:textId="77777777" w:rsidR="00033ABE" w:rsidRPr="003147C4" w:rsidRDefault="00033ABE" w:rsidP="00A66C5F">
      <w:pPr>
        <w:pStyle w:val="ListBullet"/>
        <w:spacing w:after="0" w:line="240" w:lineRule="auto"/>
        <w:rPr>
          <w:rFonts w:asciiTheme="majorHAnsi" w:hAnsiTheme="majorHAnsi"/>
          <w:sz w:val="20"/>
          <w:szCs w:val="20"/>
        </w:rPr>
      </w:pPr>
      <w:r>
        <w:rPr>
          <w:b/>
        </w:rPr>
        <w:t>Final – Reflected Repertoire:</w:t>
      </w:r>
      <w:r>
        <w:t xml:space="preserv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0556F35D" w14:textId="77777777" w:rsidR="00033ABE" w:rsidRPr="003147C4" w:rsidRDefault="00033ABE" w:rsidP="00A66C5F">
      <w:pPr>
        <w:pStyle w:val="ListBullet"/>
        <w:spacing w:after="0" w:line="240" w:lineRule="auto"/>
        <w:rPr>
          <w:rFonts w:asciiTheme="majorHAnsi" w:hAnsiTheme="majorHAnsi"/>
          <w:sz w:val="20"/>
          <w:szCs w:val="20"/>
        </w:rPr>
      </w:pPr>
      <w:r>
        <w:rPr>
          <w:b/>
        </w:rPr>
        <w:t>Echo Manipulation:</w:t>
      </w:r>
      <w:r>
        <w:t xml:space="preserve"> Modify a stored Echo, changing its element, range, or effect.</w:t>
      </w:r>
    </w:p>
    <w:p w14:paraId="73C2EDC8" w14:textId="77777777" w:rsidR="00033ABE" w:rsidRPr="003147C4" w:rsidRDefault="00033ABE" w:rsidP="00A66C5F">
      <w:pPr>
        <w:pStyle w:val="ListBullet"/>
        <w:spacing w:after="0" w:line="240" w:lineRule="auto"/>
        <w:rPr>
          <w:rFonts w:asciiTheme="majorHAnsi" w:hAnsiTheme="majorHAnsi"/>
          <w:sz w:val="20"/>
          <w:szCs w:val="20"/>
        </w:rPr>
      </w:pPr>
      <w:r>
        <w:rPr>
          <w:b/>
        </w:rPr>
        <w:t>Mirror Image:</w:t>
      </w:r>
      <w:r>
        <w:t xml:space="preserve"> Create multiple illusory duplicates of yourself that can confuse enemies and potentially cast Echo abilities.</w:t>
      </w:r>
    </w:p>
    <w:p w14:paraId="1828F7F0" w14:textId="77777777" w:rsidR="00033ABE" w:rsidRPr="003147C4" w:rsidRDefault="00033ABE" w:rsidP="00A66C5F">
      <w:pPr>
        <w:pStyle w:val="ListBullet"/>
        <w:spacing w:after="0" w:line="240" w:lineRule="auto"/>
        <w:rPr>
          <w:rFonts w:asciiTheme="majorHAnsi" w:hAnsiTheme="majorHAnsi"/>
          <w:sz w:val="20"/>
          <w:szCs w:val="20"/>
        </w:rPr>
      </w:pPr>
      <w:r>
        <w:rPr>
          <w:b/>
        </w:rPr>
        <w:t>Prismatic Reflection:</w:t>
      </w:r>
      <w:r>
        <w:t xml:space="preserve"> Split a single-target Echo into multiple weaker versions that can affect several targets.</w:t>
      </w:r>
    </w:p>
    <w:p w14:paraId="76BC636A" w14:textId="77777777" w:rsidR="00033ABE" w:rsidRPr="003147C4" w:rsidRDefault="00033ABE" w:rsidP="00A66C5F">
      <w:pPr>
        <w:pStyle w:val="ListBullet"/>
        <w:spacing w:after="0" w:line="240" w:lineRule="auto"/>
        <w:rPr>
          <w:rFonts w:asciiTheme="majorHAnsi" w:hAnsiTheme="majorHAnsi"/>
          <w:sz w:val="20"/>
          <w:szCs w:val="20"/>
        </w:rPr>
      </w:pPr>
      <w:r>
        <w:rPr>
          <w:b/>
        </w:rPr>
        <w:t>Echo Preservation:</w:t>
      </w:r>
      <w:r>
        <w:t xml:space="preserve"> Prevent an Echo from being consumed when cast, allowing it to be used again.</w:t>
      </w:r>
    </w:p>
    <w:p w14:paraId="343EC04F" w14:textId="77777777" w:rsidR="00033ABE" w:rsidRPr="003147C4" w:rsidRDefault="00033ABE" w:rsidP="00A66C5F">
      <w:pPr>
        <w:pStyle w:val="ListBullet"/>
        <w:spacing w:after="0" w:line="240" w:lineRule="auto"/>
        <w:rPr>
          <w:rFonts w:asciiTheme="majorHAnsi" w:hAnsiTheme="majorHAnsi"/>
          <w:sz w:val="20"/>
          <w:szCs w:val="20"/>
        </w:rPr>
      </w:pPr>
      <w:r>
        <w:rPr>
          <w:b/>
        </w:rPr>
        <w:t>Reality Fracture:</w:t>
      </w:r>
      <w:r>
        <w:t xml:space="preserv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pStyle w:val="Heading4"/>
        <w:spacing w:after="0" w:line="240" w:lineRule="auto"/>
        <w:rPr>
          <w:rFonts w:asciiTheme="majorHAnsi" w:hAnsiTheme="majorHAnsi"/>
          <w:sz w:val="20"/>
          <w:szCs w:val="20"/>
        </w:rPr>
      </w:pPr>
      <w:r>
        <w:t>Shattered One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7DEDB6BB" w14:textId="77777777" w:rsidR="00033ABE" w:rsidRPr="003147C4" w:rsidRDefault="00033ABE" w:rsidP="00A66C5F">
      <w:pPr>
        <w:pStyle w:val="ListBullet"/>
        <w:spacing w:after="0" w:line="240" w:lineRule="auto"/>
        <w:rPr>
          <w:rFonts w:asciiTheme="majorHAnsi" w:hAnsiTheme="majorHAnsi"/>
          <w:sz w:val="20"/>
          <w:szCs w:val="20"/>
        </w:rPr>
      </w:pPr>
      <w:r>
        <w:rPr>
          <w:b/>
        </w:rPr>
        <w:t>Corrupted Mirrorcall:</w:t>
      </w:r>
      <w:r>
        <w:t xml:space="preserve"> Mirror Beast gains a random mutation (e.g., Burn Aura, Bleed Burst).</w:t>
      </w:r>
    </w:p>
    <w:p w14:paraId="23881647" w14:textId="77777777" w:rsidR="00033ABE" w:rsidRPr="003147C4" w:rsidRDefault="00033ABE" w:rsidP="00A66C5F">
      <w:pPr>
        <w:pStyle w:val="ListBullet"/>
        <w:spacing w:after="0" w:line="240" w:lineRule="auto"/>
        <w:rPr>
          <w:rFonts w:asciiTheme="majorHAnsi" w:hAnsiTheme="majorHAnsi"/>
          <w:sz w:val="20"/>
          <w:szCs w:val="20"/>
        </w:rPr>
      </w:pPr>
      <w:r>
        <w:rPr>
          <w:b/>
        </w:rPr>
        <w:t>Shatterbind:</w:t>
      </w:r>
      <w:r>
        <w:t xml:space="preserve"> Echoes from undead/demons/aberrations gain necrotic or psychic damage tags.</w:t>
      </w:r>
    </w:p>
    <w:p w14:paraId="36CB5C76" w14:textId="77777777" w:rsidR="00033ABE" w:rsidRPr="003147C4" w:rsidRDefault="00033ABE" w:rsidP="00A66C5F">
      <w:pPr>
        <w:pStyle w:val="ListBullet"/>
        <w:spacing w:after="0" w:line="240" w:lineRule="auto"/>
        <w:rPr>
          <w:rFonts w:asciiTheme="majorHAnsi" w:hAnsiTheme="majorHAnsi"/>
          <w:sz w:val="20"/>
          <w:szCs w:val="20"/>
        </w:rPr>
      </w:pPr>
      <w:r>
        <w:rPr>
          <w:b/>
        </w:rPr>
        <w:t>Fractured Echo:</w:t>
      </w:r>
      <w:r>
        <w:t xml:space="preserve"> 25% chance each Echo triggers again randomly the next round.</w:t>
      </w:r>
    </w:p>
    <w:p w14:paraId="32A6FD53" w14:textId="77777777" w:rsidR="00033ABE" w:rsidRPr="003147C4" w:rsidRDefault="00033ABE" w:rsidP="00A66C5F">
      <w:pPr>
        <w:pStyle w:val="ListBullet"/>
        <w:spacing w:after="0" w:line="240" w:lineRule="auto"/>
        <w:rPr>
          <w:rFonts w:asciiTheme="majorHAnsi" w:hAnsiTheme="majorHAnsi"/>
          <w:sz w:val="20"/>
          <w:szCs w:val="20"/>
        </w:rPr>
      </w:pPr>
      <w:r>
        <w:rPr>
          <w:b/>
        </w:rPr>
        <w:t>Final – Fractured Dominion:</w:t>
      </w:r>
      <w:r>
        <w:t xml:space="preserve">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B147273" w14:textId="77777777" w:rsidR="00033ABE" w:rsidRPr="003147C4" w:rsidRDefault="00033ABE" w:rsidP="00A66C5F">
      <w:pPr>
        <w:pStyle w:val="ListBullet"/>
        <w:spacing w:after="0" w:line="240" w:lineRule="auto"/>
        <w:rPr>
          <w:rFonts w:asciiTheme="majorHAnsi" w:hAnsiTheme="majorHAnsi"/>
          <w:sz w:val="20"/>
          <w:szCs w:val="20"/>
        </w:rPr>
      </w:pPr>
      <w:r>
        <w:rPr>
          <w:b/>
        </w:rPr>
        <w:t>Corrupt Echo:</w:t>
      </w:r>
      <w:r>
        <w:t xml:space="preserve"> Twist a captured ability into a more destructive or debilitating version.</w:t>
      </w:r>
    </w:p>
    <w:p w14:paraId="0A77A8E8" w14:textId="77777777" w:rsidR="00033ABE" w:rsidRPr="003147C4" w:rsidRDefault="00033ABE" w:rsidP="00A66C5F">
      <w:pPr>
        <w:pStyle w:val="ListBullet"/>
        <w:spacing w:after="0" w:line="240" w:lineRule="auto"/>
        <w:rPr>
          <w:rFonts w:asciiTheme="majorHAnsi" w:hAnsiTheme="majorHAnsi"/>
          <w:sz w:val="20"/>
          <w:szCs w:val="20"/>
        </w:rPr>
      </w:pPr>
      <w:r>
        <w:rPr>
          <w:b/>
        </w:rPr>
        <w:t>Shattered Mirror Beast:</w:t>
      </w:r>
      <w:r>
        <w:t xml:space="preserve"> Summon a corrupted Mirror Beast with unstable, mutated abilities that can harm both enemies and allies.</w:t>
      </w:r>
    </w:p>
    <w:p w14:paraId="2B9791E4" w14:textId="77777777" w:rsidR="00033ABE" w:rsidRPr="003147C4" w:rsidRDefault="00033ABE" w:rsidP="00A66C5F">
      <w:pPr>
        <w:pStyle w:val="ListBullet"/>
        <w:spacing w:after="0" w:line="240" w:lineRule="auto"/>
        <w:rPr>
          <w:rFonts w:asciiTheme="majorHAnsi" w:hAnsiTheme="majorHAnsi"/>
          <w:sz w:val="20"/>
          <w:szCs w:val="20"/>
        </w:rPr>
      </w:pPr>
      <w:r>
        <w:rPr>
          <w:b/>
        </w:rPr>
        <w:t>Echo Leech:</w:t>
      </w:r>
      <w:r>
        <w:t xml:space="preserve"> Drain life force from a target when casting certain Echo abilities, healing yourself.</w:t>
      </w:r>
    </w:p>
    <w:p w14:paraId="70C4A7D9" w14:textId="77777777" w:rsidR="00033ABE" w:rsidRPr="003147C4" w:rsidRDefault="00033ABE" w:rsidP="00A66C5F">
      <w:pPr>
        <w:pStyle w:val="ListBullet"/>
        <w:spacing w:after="0" w:line="240" w:lineRule="auto"/>
        <w:rPr>
          <w:rFonts w:asciiTheme="majorHAnsi" w:hAnsiTheme="majorHAnsi"/>
          <w:sz w:val="20"/>
          <w:szCs w:val="20"/>
        </w:rPr>
      </w:pPr>
      <w:r>
        <w:rPr>
          <w:b/>
        </w:rPr>
        <w:t>Fractured Reality:</w:t>
      </w:r>
      <w:r>
        <w:t xml:space="preserve"> Create a zone of broken reflections that confuses and damages creatures within it.</w:t>
      </w:r>
    </w:p>
    <w:p w14:paraId="43682FBC" w14:textId="77777777" w:rsidR="00033ABE" w:rsidRPr="003147C4" w:rsidRDefault="00033ABE" w:rsidP="00A66C5F">
      <w:pPr>
        <w:pStyle w:val="ListBullet"/>
        <w:spacing w:after="0" w:line="240" w:lineRule="auto"/>
        <w:rPr>
          <w:rFonts w:asciiTheme="majorHAnsi" w:hAnsiTheme="majorHAnsi"/>
          <w:sz w:val="20"/>
          <w:szCs w:val="20"/>
        </w:rPr>
      </w:pPr>
      <w:r>
        <w:rPr>
          <w:b/>
        </w:rPr>
        <w:t>Mind Shatter:</w:t>
      </w:r>
      <w:r>
        <w:t xml:space="preserve">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pStyle w:val="Heading2"/>
        <w:spacing w:after="0" w:line="240" w:lineRule="auto"/>
        <w:rPr>
          <w:rFonts w:asciiTheme="majorHAnsi" w:hAnsiTheme="majorHAnsi"/>
          <w:sz w:val="20"/>
          <w:szCs w:val="20"/>
        </w:rPr>
      </w:pPr>
      <w:r>
        <w:t>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pStyle w:val="Heading2"/>
        <w:spacing w:after="0" w:line="240" w:lineRule="auto"/>
        <w:rPr>
          <w:rFonts w:asciiTheme="majorHAnsi" w:hAnsiTheme="majorHAnsi"/>
          <w:sz w:val="20"/>
          <w:szCs w:val="20"/>
        </w:rPr>
      </w:pPr>
      <w:r>
        <w:t>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pStyle w:val="ListBullet"/>
        <w:spacing w:after="0" w:line="240" w:lineRule="auto"/>
        <w:rPr>
          <w:rFonts w:asciiTheme="majorHAnsi" w:hAnsiTheme="majorHAnsi"/>
          <w:sz w:val="20"/>
          <w:szCs w:val="20"/>
        </w:rPr>
      </w:pPr>
      <w:r>
        <w:rPr>
          <w:b/>
        </w:rPr>
        <w:t>Light Weaver Mirrorsages</w:t>
      </w:r>
      <w:r>
        <w:t xml:space="preserve">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pStyle w:val="ListBullet"/>
        <w:spacing w:after="0" w:line="240" w:lineRule="auto"/>
        <w:rPr>
          <w:rFonts w:asciiTheme="majorHAnsi" w:hAnsiTheme="majorHAnsi"/>
          <w:sz w:val="20"/>
          <w:szCs w:val="20"/>
        </w:rPr>
      </w:pPr>
      <w:r>
        <w:rPr>
          <w:b/>
        </w:rPr>
        <w:t>Mirror Mage Mirrorsages</w:t>
      </w:r>
      <w:r>
        <w:t xml:space="preserve">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pStyle w:val="ListBullet"/>
        <w:spacing w:after="0" w:line="240" w:lineRule="auto"/>
        <w:rPr>
          <w:rFonts w:asciiTheme="majorHAnsi" w:hAnsiTheme="majorHAnsi"/>
          <w:sz w:val="20"/>
          <w:szCs w:val="20"/>
        </w:rPr>
      </w:pPr>
      <w:r>
        <w:rPr>
          <w:b/>
        </w:rPr>
        <w:t>Shattered One Mirrorsages</w:t>
      </w:r>
      <w:r>
        <w:t xml:space="preserve">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pStyle w:val="ListBullet"/>
        <w:spacing w:after="0" w:line="240" w:lineRule="auto"/>
        <w:rPr>
          <w:rFonts w:asciiTheme="majorHAnsi" w:hAnsiTheme="majorHAnsi"/>
          <w:sz w:val="20"/>
          <w:szCs w:val="20"/>
        </w:rPr>
      </w:pPr>
      <w:r>
        <w:rPr>
          <w:b/>
        </w:rPr>
        <w:t>Light Weaver Mirrorsages</w:t>
      </w:r>
      <w:r>
        <w:t xml:space="preserve">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pStyle w:val="ListBullet"/>
        <w:spacing w:after="0" w:line="240" w:lineRule="auto"/>
        <w:rPr>
          <w:rFonts w:asciiTheme="majorHAnsi" w:hAnsiTheme="majorHAnsi"/>
          <w:sz w:val="20"/>
          <w:szCs w:val="20"/>
        </w:rPr>
      </w:pPr>
      <w:r>
        <w:rPr>
          <w:b/>
        </w:rPr>
        <w:t>Mirror Mage Mirrorsages</w:t>
      </w:r>
      <w:r>
        <w:t xml:space="preserve">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pStyle w:val="ListBullet"/>
        <w:spacing w:after="0" w:line="240" w:lineRule="auto"/>
        <w:rPr>
          <w:rFonts w:asciiTheme="majorHAnsi" w:hAnsiTheme="majorHAnsi"/>
          <w:sz w:val="20"/>
          <w:szCs w:val="20"/>
        </w:rPr>
      </w:pPr>
      <w:r>
        <w:rPr>
          <w:b/>
        </w:rPr>
        <w:t>Shattered One Mirrorsages</w:t>
      </w:r>
      <w:r>
        <w:t xml:space="preserve">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pStyle w:val="Heading2"/>
        <w:spacing w:after="0" w:line="240" w:lineRule="auto"/>
        <w:rPr>
          <w:rFonts w:asciiTheme="majorHAnsi" w:hAnsiTheme="majorHAnsi"/>
          <w:sz w:val="20"/>
          <w:szCs w:val="20"/>
        </w:rPr>
      </w:pPr>
      <w:r>
        <w:t>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pStyle w:val="Heading3"/>
        <w:spacing w:after="0" w:line="240" w:lineRule="auto"/>
        <w:rPr>
          <w:rFonts w:asciiTheme="majorHAnsi" w:hAnsiTheme="majorHAnsi"/>
          <w:sz w:val="20"/>
          <w:szCs w:val="20"/>
        </w:rPr>
      </w:pPr>
      <w:r>
        <w:t>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pStyle w:val="Heading3"/>
        <w:spacing w:after="0" w:line="240" w:lineRule="auto"/>
        <w:rPr>
          <w:rFonts w:asciiTheme="majorHAnsi" w:hAnsiTheme="majorHAnsi"/>
          <w:sz w:val="20"/>
          <w:szCs w:val="20"/>
        </w:rPr>
      </w:pPr>
      <w:r>
        <w:t>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pStyle w:val="Heading3"/>
        <w:spacing w:after="0" w:line="240" w:lineRule="auto"/>
        <w:rPr>
          <w:rFonts w:asciiTheme="majorHAnsi" w:hAnsiTheme="majorHAnsi"/>
          <w:sz w:val="20"/>
          <w:szCs w:val="20"/>
        </w:rPr>
      </w:pPr>
      <w:r>
        <w:t>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pStyle w:val="Heading1"/>
        <w:spacing w:after="0" w:line="240" w:lineRule="auto"/>
        <w:rPr>
          <w:rFonts w:asciiTheme="majorHAnsi" w:hAnsiTheme="majorHAnsi"/>
          <w:sz w:val="20"/>
          <w:szCs w:val="20"/>
        </w:rPr>
      </w:pPr>
      <w:r>
        <w:t>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pStyle w:val="IntenseQuote"/>
        <w:spacing w:after="0" w:line="240" w:lineRule="auto"/>
        <w:rPr>
          <w:rFonts w:asciiTheme="majorHAnsi" w:hAnsiTheme="majorHAnsi"/>
          <w:sz w:val="20"/>
          <w:szCs w:val="20"/>
        </w:rPr>
      </w:pPr>
      <w: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Pr>
          <w:b/>
        </w:rPr>
        <w:t>Ki Flow</w:t>
      </w:r>
      <w:r>
        <w:t xml:space="preserve">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Pr>
          <w:b/>
        </w:rPr>
        <w:t>Stance System</w:t>
      </w:r>
      <w:r>
        <w:t xml:space="preserve">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Pr>
          <w:b/>
        </w:rPr>
        <w:t>Unarmored Flow</w:t>
      </w:r>
      <w:r>
        <w:t xml:space="preserve">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0CBDF41C"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Dexterity</w:t>
      </w:r>
    </w:p>
    <w:p w14:paraId="6E4A8A52"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Wisdom, Constitution</w:t>
      </w:r>
    </w:p>
    <w:p w14:paraId="3CA955D0"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474DE74D"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None (benefits from Unarmored Flow)</w:t>
      </w:r>
    </w:p>
    <w:p w14:paraId="12AF4D8A"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Simple weapons, monk weapons (kama, nunchaku, staff)</w:t>
      </w:r>
    </w:p>
    <w:p w14:paraId="6A3E756E"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pStyle w:val="Heading3"/>
        <w:spacing w:after="0" w:line="240" w:lineRule="auto"/>
        <w:rPr>
          <w:rFonts w:asciiTheme="majorHAnsi" w:hAnsiTheme="majorHAnsi"/>
          <w:sz w:val="20"/>
          <w:szCs w:val="20"/>
        </w:rPr>
      </w:pPr>
      <w:r>
        <w:t>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pStyle w:val="Heading4"/>
        <w:spacing w:after="0" w:line="240" w:lineRule="auto"/>
        <w:rPr>
          <w:rFonts w:asciiTheme="majorHAnsi" w:hAnsiTheme="majorHAnsi"/>
          <w:sz w:val="20"/>
          <w:szCs w:val="20"/>
        </w:rPr>
      </w:pPr>
      <w:r>
        <w:t>Monk Stances</w:t>
      </w:r>
    </w:p>
    <w:p w14:paraId="088768F5" w14:textId="77777777" w:rsidR="00033ABE" w:rsidRPr="003147C4" w:rsidRDefault="00033ABE" w:rsidP="00A66C5F">
      <w:pPr>
        <w:pStyle w:val="ListBullet"/>
        <w:spacing w:after="0" w:line="240" w:lineRule="auto"/>
        <w:rPr>
          <w:rFonts w:asciiTheme="majorHAnsi" w:hAnsiTheme="majorHAnsi"/>
          <w:sz w:val="20"/>
          <w:szCs w:val="20"/>
        </w:rPr>
      </w:pPr>
      <w:r>
        <w:rPr>
          <w:b/>
        </w:rPr>
        <w:t>Tiger Stance (Offense):</w:t>
      </w:r>
      <w:r>
        <w:t xml:space="preserve"> +15% attack speed, +10% crit chance on unarmed strikes. Gain Ki Chain on crits.</w:t>
      </w:r>
    </w:p>
    <w:p w14:paraId="4DD23567" w14:textId="77777777" w:rsidR="00033ABE" w:rsidRPr="003147C4" w:rsidRDefault="00033ABE" w:rsidP="00A66C5F">
      <w:pPr>
        <w:pStyle w:val="ListBullet"/>
        <w:spacing w:after="0" w:line="240" w:lineRule="auto"/>
        <w:rPr>
          <w:rFonts w:asciiTheme="majorHAnsi" w:hAnsiTheme="majorHAnsi"/>
          <w:sz w:val="20"/>
          <w:szCs w:val="20"/>
        </w:rPr>
      </w:pPr>
      <w:r>
        <w:rPr>
          <w:b/>
        </w:rPr>
        <w:t>Tortoise Stance (Off-Tank):</w:t>
      </w:r>
      <w:r>
        <w:t xml:space="preserve"> +20% DR, soft taunt aura (enemies within 2 tiles targeting allies get -20% accuracy). Blocks/dodges grant Ki Chain.</w:t>
      </w:r>
    </w:p>
    <w:p w14:paraId="14578551" w14:textId="77777777" w:rsidR="00033ABE" w:rsidRPr="003147C4" w:rsidRDefault="00033ABE" w:rsidP="00A66C5F">
      <w:pPr>
        <w:pStyle w:val="ListBullet"/>
        <w:spacing w:after="0" w:line="240" w:lineRule="auto"/>
        <w:rPr>
          <w:rFonts w:asciiTheme="majorHAnsi" w:hAnsiTheme="majorHAnsi"/>
          <w:sz w:val="20"/>
          <w:szCs w:val="20"/>
        </w:rPr>
      </w:pPr>
      <w:r>
        <w:rPr>
          <w:b/>
        </w:rPr>
        <w:t>Crane Stance (Support):</w:t>
      </w:r>
      <w:r>
        <w:t xml:space="preserve">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29FD195" w14:textId="77777777" w:rsidR="00033ABE" w:rsidRPr="003147C4" w:rsidRDefault="00033ABE" w:rsidP="00A66C5F">
      <w:pPr>
        <w:pStyle w:val="ListBullet"/>
        <w:spacing w:after="0" w:line="240" w:lineRule="auto"/>
        <w:rPr>
          <w:rFonts w:asciiTheme="majorHAnsi" w:hAnsiTheme="majorHAnsi"/>
          <w:sz w:val="20"/>
          <w:szCs w:val="20"/>
        </w:rPr>
      </w:pPr>
      <w:r>
        <w:rPr>
          <w:b/>
        </w:rPr>
        <w:t>Flowing Form:</w:t>
      </w:r>
      <w:r>
        <w:t xml:space="preserve"> Alternating move + strike each round grants +1 Ki Chain.</w:t>
      </w:r>
    </w:p>
    <w:p w14:paraId="5838162C" w14:textId="77777777" w:rsidR="00033ABE" w:rsidRPr="003147C4" w:rsidRDefault="00033ABE" w:rsidP="00A66C5F">
      <w:pPr>
        <w:pStyle w:val="ListBullet"/>
        <w:spacing w:after="0" w:line="240" w:lineRule="auto"/>
        <w:rPr>
          <w:rFonts w:asciiTheme="majorHAnsi" w:hAnsiTheme="majorHAnsi"/>
          <w:sz w:val="20"/>
          <w:szCs w:val="20"/>
        </w:rPr>
      </w:pPr>
      <w:r>
        <w:rPr>
          <w:b/>
        </w:rPr>
        <w:t>Striking Palm:</w:t>
      </w:r>
      <w:r>
        <w:t xml:space="preserve"> Crits with unarmed attacks deal +50% armor-piercing internal damage.</w:t>
      </w:r>
    </w:p>
    <w:p w14:paraId="7AB7760A" w14:textId="77777777" w:rsidR="00033ABE" w:rsidRPr="003147C4" w:rsidRDefault="00033ABE" w:rsidP="00A66C5F">
      <w:pPr>
        <w:pStyle w:val="ListBullet"/>
        <w:spacing w:after="0" w:line="240" w:lineRule="auto"/>
        <w:rPr>
          <w:rFonts w:asciiTheme="majorHAnsi" w:hAnsiTheme="majorHAnsi"/>
          <w:sz w:val="20"/>
          <w:szCs w:val="20"/>
        </w:rPr>
      </w:pPr>
      <w:r>
        <w:rPr>
          <w:b/>
        </w:rPr>
        <w:t>Unarmored Speed:</w:t>
      </w:r>
      <w:r>
        <w:t xml:space="preserve"> +10% movement and initiative while unarmored.</w:t>
      </w:r>
    </w:p>
    <w:p w14:paraId="6B385896" w14:textId="77777777" w:rsidR="00033ABE" w:rsidRPr="003147C4" w:rsidRDefault="00033ABE" w:rsidP="00A66C5F">
      <w:pPr>
        <w:pStyle w:val="ListBullet"/>
        <w:spacing w:after="0" w:line="240" w:lineRule="auto"/>
        <w:rPr>
          <w:rFonts w:asciiTheme="majorHAnsi" w:hAnsiTheme="majorHAnsi"/>
          <w:sz w:val="20"/>
          <w:szCs w:val="20"/>
        </w:rPr>
      </w:pPr>
      <w:r>
        <w:rPr>
          <w:b/>
        </w:rPr>
        <w:t>Stance Shift:</w:t>
      </w:r>
      <w:r>
        <w:t xml:space="preserve"> Switch stance freely once per round.</w:t>
      </w:r>
    </w:p>
    <w:p w14:paraId="6BAB758A" w14:textId="77777777" w:rsidR="00033ABE" w:rsidRPr="003147C4" w:rsidRDefault="00033ABE" w:rsidP="00A66C5F">
      <w:pPr>
        <w:pStyle w:val="ListBullet"/>
        <w:spacing w:after="0" w:line="240" w:lineRule="auto"/>
        <w:rPr>
          <w:rFonts w:asciiTheme="majorHAnsi" w:hAnsiTheme="majorHAnsi"/>
          <w:sz w:val="20"/>
          <w:szCs w:val="20"/>
        </w:rPr>
      </w:pPr>
      <w:r>
        <w:rPr>
          <w:b/>
        </w:rPr>
        <w:t>Discipline Initiate:</w:t>
      </w:r>
      <w:r>
        <w:t xml:space="preserv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2E74BA8B" w14:textId="77777777" w:rsidR="00033ABE" w:rsidRPr="003147C4" w:rsidRDefault="00033ABE" w:rsidP="00A66C5F">
      <w:pPr>
        <w:pStyle w:val="ListBullet"/>
        <w:spacing w:after="0" w:line="240" w:lineRule="auto"/>
        <w:rPr>
          <w:rFonts w:asciiTheme="majorHAnsi" w:hAnsiTheme="majorHAnsi"/>
          <w:sz w:val="20"/>
          <w:szCs w:val="20"/>
        </w:rPr>
      </w:pPr>
      <w:r>
        <w:rPr>
          <w:b/>
        </w:rPr>
        <w:t>Flurry of Blows:</w:t>
      </w:r>
      <w:r>
        <w:t xml:space="preserve"> Deliver a rapid sequence of unarmed strikes, with each hit having a chance to generate Ki Chain.</w:t>
      </w:r>
    </w:p>
    <w:p w14:paraId="4F254222" w14:textId="77777777" w:rsidR="00033ABE" w:rsidRPr="003147C4" w:rsidRDefault="00033ABE" w:rsidP="00A66C5F">
      <w:pPr>
        <w:pStyle w:val="ListBullet"/>
        <w:spacing w:after="0" w:line="240" w:lineRule="auto"/>
        <w:rPr>
          <w:rFonts w:asciiTheme="majorHAnsi" w:hAnsiTheme="majorHAnsi"/>
          <w:sz w:val="20"/>
          <w:szCs w:val="20"/>
        </w:rPr>
      </w:pPr>
      <w:r>
        <w:rPr>
          <w:b/>
        </w:rPr>
        <w:t>Deflect Missile:</w:t>
      </w:r>
      <w:r>
        <w:t xml:space="preserve"> React to a ranged attack by reducing its damage and potentially catching the projectile.</w:t>
      </w:r>
    </w:p>
    <w:p w14:paraId="6366F1CF" w14:textId="77777777" w:rsidR="00033ABE" w:rsidRPr="003147C4" w:rsidRDefault="00033ABE" w:rsidP="00A66C5F">
      <w:pPr>
        <w:pStyle w:val="ListBullet"/>
        <w:spacing w:after="0" w:line="240" w:lineRule="auto"/>
        <w:rPr>
          <w:rFonts w:asciiTheme="majorHAnsi" w:hAnsiTheme="majorHAnsi"/>
          <w:sz w:val="20"/>
          <w:szCs w:val="20"/>
        </w:rPr>
      </w:pPr>
      <w:r>
        <w:rPr>
          <w:b/>
        </w:rPr>
        <w:t>Step of the Wind:</w:t>
      </w:r>
      <w:r>
        <w:t xml:space="preserve"> Harness your ki to dramatically increase your movement speed and jumping distance for one turn.</w:t>
      </w:r>
    </w:p>
    <w:p w14:paraId="7F577BC5" w14:textId="77777777" w:rsidR="00033ABE" w:rsidRPr="003147C4" w:rsidRDefault="00033ABE" w:rsidP="00A66C5F">
      <w:pPr>
        <w:pStyle w:val="ListBullet"/>
        <w:spacing w:after="0" w:line="240" w:lineRule="auto"/>
        <w:rPr>
          <w:rFonts w:asciiTheme="majorHAnsi" w:hAnsiTheme="majorHAnsi"/>
          <w:sz w:val="20"/>
          <w:szCs w:val="20"/>
        </w:rPr>
      </w:pPr>
      <w:r>
        <w:rPr>
          <w:b/>
        </w:rPr>
        <w:t>Patient Defense:</w:t>
      </w:r>
      <w:r>
        <w:t xml:space="preserve"> Enter a defensive state that increases your dodge chance and generates Ki Chain when successfully avoiding attacks.</w:t>
      </w:r>
    </w:p>
    <w:p w14:paraId="5A343225" w14:textId="77777777" w:rsidR="00033ABE" w:rsidRPr="003147C4" w:rsidRDefault="00033ABE" w:rsidP="00A66C5F">
      <w:pPr>
        <w:pStyle w:val="ListBullet"/>
        <w:spacing w:after="0" w:line="240" w:lineRule="auto"/>
        <w:rPr>
          <w:rFonts w:asciiTheme="majorHAnsi" w:hAnsiTheme="majorHAnsi"/>
          <w:sz w:val="20"/>
          <w:szCs w:val="20"/>
        </w:rPr>
      </w:pPr>
      <w:r>
        <w:rPr>
          <w:b/>
        </w:rPr>
        <w:t>Stunning Strike:</w:t>
      </w:r>
      <w:r>
        <w:t xml:space="preserv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pStyle w:val="Heading3"/>
        <w:spacing w:after="0" w:line="240" w:lineRule="auto"/>
        <w:rPr>
          <w:rFonts w:asciiTheme="majorHAnsi" w:hAnsiTheme="majorHAnsi"/>
          <w:sz w:val="20"/>
          <w:szCs w:val="20"/>
        </w:rPr>
      </w:pPr>
      <w:r>
        <w:t>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784EFA13" w14:textId="77777777" w:rsidR="00033ABE" w:rsidRPr="003147C4" w:rsidRDefault="00033ABE" w:rsidP="00A66C5F">
      <w:pPr>
        <w:pStyle w:val="ListBullet"/>
        <w:spacing w:after="0" w:line="240" w:lineRule="auto"/>
        <w:rPr>
          <w:rFonts w:asciiTheme="majorHAnsi" w:hAnsiTheme="majorHAnsi"/>
          <w:sz w:val="20"/>
          <w:szCs w:val="20"/>
        </w:rPr>
      </w:pPr>
      <w:r>
        <w:rPr>
          <w:b/>
        </w:rPr>
        <w:t>Combo Step:</w:t>
      </w:r>
      <w:r>
        <w:t xml:space="preserve"> Use three different unarmed attacks in one round to stun the target.</w:t>
      </w:r>
    </w:p>
    <w:p w14:paraId="08DCA843" w14:textId="77777777" w:rsidR="00033ABE" w:rsidRPr="003147C4" w:rsidRDefault="00033ABE" w:rsidP="00A66C5F">
      <w:pPr>
        <w:pStyle w:val="ListBullet"/>
        <w:spacing w:after="0" w:line="240" w:lineRule="auto"/>
        <w:rPr>
          <w:rFonts w:asciiTheme="majorHAnsi" w:hAnsiTheme="majorHAnsi"/>
          <w:sz w:val="20"/>
          <w:szCs w:val="20"/>
        </w:rPr>
      </w:pPr>
      <w:r>
        <w:rPr>
          <w:b/>
        </w:rPr>
        <w:t>Ki Reversal:</w:t>
      </w:r>
      <w:r>
        <w:t xml:space="preserve"> At 4+ Ki Chain, auto-counter the next melee hit.</w:t>
      </w:r>
    </w:p>
    <w:p w14:paraId="142FC179" w14:textId="77777777" w:rsidR="00033ABE" w:rsidRPr="003147C4" w:rsidRDefault="00033ABE" w:rsidP="00A66C5F">
      <w:pPr>
        <w:pStyle w:val="ListBullet"/>
        <w:spacing w:after="0" w:line="240" w:lineRule="auto"/>
        <w:rPr>
          <w:rFonts w:asciiTheme="majorHAnsi" w:hAnsiTheme="majorHAnsi"/>
          <w:sz w:val="20"/>
          <w:szCs w:val="20"/>
        </w:rPr>
      </w:pPr>
      <w:r>
        <w:rPr>
          <w:b/>
        </w:rPr>
        <w:t>Perfect Balance:</w:t>
      </w:r>
      <w:r>
        <w:t xml:space="preserve"> Standing still: +15% crit. Moving: +15% dodge.</w:t>
      </w:r>
    </w:p>
    <w:p w14:paraId="071DFC1A" w14:textId="77777777" w:rsidR="00033ABE" w:rsidRPr="003147C4" w:rsidRDefault="00033ABE" w:rsidP="00A66C5F">
      <w:pPr>
        <w:pStyle w:val="ListBullet"/>
        <w:spacing w:after="0" w:line="240" w:lineRule="auto"/>
        <w:rPr>
          <w:rFonts w:asciiTheme="majorHAnsi" w:hAnsiTheme="majorHAnsi"/>
          <w:sz w:val="20"/>
          <w:szCs w:val="20"/>
        </w:rPr>
      </w:pPr>
      <w:r>
        <w:rPr>
          <w:b/>
        </w:rPr>
        <w:t>Breath of Focus:</w:t>
      </w:r>
      <w:r>
        <w:t xml:space="preserve"> Skip an attack to gain +1 Ki Chain.</w:t>
      </w:r>
    </w:p>
    <w:p w14:paraId="245D2D51" w14:textId="77777777" w:rsidR="00033ABE" w:rsidRPr="003147C4" w:rsidRDefault="00033ABE" w:rsidP="00A66C5F">
      <w:pPr>
        <w:pStyle w:val="ListBullet"/>
        <w:spacing w:after="0" w:line="240" w:lineRule="auto"/>
        <w:rPr>
          <w:rFonts w:asciiTheme="majorHAnsi" w:hAnsiTheme="majorHAnsi"/>
          <w:sz w:val="20"/>
          <w:szCs w:val="20"/>
        </w:rPr>
      </w:pPr>
      <w:r>
        <w:rPr>
          <w:b/>
        </w:rPr>
        <w:t>Rhythmic Flow:</w:t>
      </w:r>
      <w:r>
        <w:t xml:space="preserve"> Every 3rd round, next strike auto-crits at max Ki.</w:t>
      </w:r>
    </w:p>
    <w:p w14:paraId="25A034EC" w14:textId="77777777" w:rsidR="00033ABE" w:rsidRPr="003147C4" w:rsidRDefault="00033ABE" w:rsidP="00A66C5F">
      <w:pPr>
        <w:pStyle w:val="ListBullet"/>
        <w:spacing w:after="0" w:line="240" w:lineRule="auto"/>
        <w:rPr>
          <w:rFonts w:asciiTheme="majorHAnsi" w:hAnsiTheme="majorHAnsi"/>
          <w:sz w:val="20"/>
          <w:szCs w:val="20"/>
        </w:rPr>
      </w:pPr>
      <w:r>
        <w:rPr>
          <w:b/>
        </w:rPr>
        <w:t>Martial Apex (Capstone):</w:t>
      </w:r>
      <w:r>
        <w:t xml:space="preserv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pStyle w:val="Heading4"/>
        <w:spacing w:after="0" w:line="240" w:lineRule="auto"/>
        <w:rPr>
          <w:rFonts w:asciiTheme="majorHAnsi" w:hAnsiTheme="majorHAnsi"/>
          <w:sz w:val="20"/>
          <w:szCs w:val="20"/>
        </w:rPr>
      </w:pPr>
      <w:r>
        <w:t>Tortoise Off-Tank Discipline (Integrated at Arch)</w:t>
      </w:r>
    </w:p>
    <w:p w14:paraId="6418A0B2" w14:textId="77777777" w:rsidR="00033ABE" w:rsidRPr="003147C4" w:rsidRDefault="00033ABE" w:rsidP="00A66C5F">
      <w:pPr>
        <w:pStyle w:val="ListBullet"/>
        <w:spacing w:after="0" w:line="240" w:lineRule="auto"/>
        <w:rPr>
          <w:rFonts w:asciiTheme="majorHAnsi" w:hAnsiTheme="majorHAnsi"/>
          <w:sz w:val="20"/>
          <w:szCs w:val="20"/>
        </w:rPr>
      </w:pPr>
      <w:r>
        <w:rPr>
          <w:b/>
        </w:rPr>
        <w:t>Stone Shell Discipline:</w:t>
      </w:r>
      <w:r>
        <w:t xml:space="preserve"> +15% DR and Ki Chain protection at 3+ Ki. Immune to forced movement.</w:t>
      </w:r>
    </w:p>
    <w:p w14:paraId="1FD9B903" w14:textId="77777777" w:rsidR="00033ABE" w:rsidRPr="003147C4" w:rsidRDefault="00033ABE" w:rsidP="00A66C5F">
      <w:pPr>
        <w:pStyle w:val="ListBullet"/>
        <w:spacing w:after="0" w:line="240" w:lineRule="auto"/>
        <w:rPr>
          <w:rFonts w:asciiTheme="majorHAnsi" w:hAnsiTheme="majorHAnsi"/>
          <w:sz w:val="20"/>
          <w:szCs w:val="20"/>
        </w:rPr>
      </w:pPr>
      <w:r>
        <w:rPr>
          <w:b/>
        </w:rPr>
        <w:t>Redirecting Palm:</w:t>
      </w:r>
      <w:r>
        <w:t xml:space="preserve"> Spend 1 Ki to redirect 50% of incoming melee damage to a nearby enemy.</w:t>
      </w:r>
    </w:p>
    <w:p w14:paraId="7E9B7497" w14:textId="77777777" w:rsidR="00033ABE" w:rsidRPr="003147C4" w:rsidRDefault="00033ABE" w:rsidP="00A66C5F">
      <w:pPr>
        <w:pStyle w:val="ListBullet"/>
        <w:spacing w:after="0" w:line="240" w:lineRule="auto"/>
        <w:rPr>
          <w:rFonts w:asciiTheme="majorHAnsi" w:hAnsiTheme="majorHAnsi"/>
          <w:sz w:val="20"/>
          <w:szCs w:val="20"/>
        </w:rPr>
      </w:pPr>
      <w:r>
        <w:rPr>
          <w:b/>
        </w:rPr>
        <w:t>Iron Shell Pulse:</w:t>
      </w:r>
      <w:r>
        <w:t xml:space="preserve"> Spend 3 Ki: grant nearby allies 10% DR and retaliation aura.</w:t>
      </w:r>
    </w:p>
    <w:p w14:paraId="2CD4B027" w14:textId="77777777" w:rsidR="00033ABE" w:rsidRPr="003147C4" w:rsidRDefault="00033ABE" w:rsidP="00A66C5F">
      <w:pPr>
        <w:pStyle w:val="ListBullet"/>
        <w:spacing w:after="0" w:line="240" w:lineRule="auto"/>
        <w:rPr>
          <w:rFonts w:asciiTheme="majorHAnsi" w:hAnsiTheme="majorHAnsi"/>
          <w:sz w:val="20"/>
          <w:szCs w:val="20"/>
        </w:rPr>
      </w:pPr>
      <w:r>
        <w:rPr>
          <w:b/>
        </w:rPr>
        <w:t>Echoing Guard:</w:t>
      </w:r>
      <w:r>
        <w:t xml:space="preserve"> Blocking/dodging applies Stagger (-10% damage, -1 move).</w:t>
      </w:r>
    </w:p>
    <w:p w14:paraId="7676A633" w14:textId="77777777" w:rsidR="00033ABE" w:rsidRPr="003147C4" w:rsidRDefault="00033ABE" w:rsidP="00A66C5F">
      <w:pPr>
        <w:pStyle w:val="ListBullet"/>
        <w:spacing w:after="0" w:line="240" w:lineRule="auto"/>
        <w:rPr>
          <w:rFonts w:asciiTheme="majorHAnsi" w:hAnsiTheme="majorHAnsi"/>
          <w:sz w:val="20"/>
          <w:szCs w:val="20"/>
        </w:rPr>
      </w:pPr>
      <w:r>
        <w:rPr>
          <w:b/>
        </w:rPr>
        <w:t>Final Form – Bastion of Breath:</w:t>
      </w:r>
      <w:r>
        <w:t xml:space="preserve">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2D6D40BD" w14:textId="77777777" w:rsidR="00033ABE" w:rsidRPr="003147C4" w:rsidRDefault="00033ABE" w:rsidP="00A66C5F">
      <w:pPr>
        <w:pStyle w:val="ListBullet"/>
        <w:spacing w:after="0" w:line="240" w:lineRule="auto"/>
        <w:rPr>
          <w:rFonts w:asciiTheme="majorHAnsi" w:hAnsiTheme="majorHAnsi"/>
          <w:sz w:val="20"/>
          <w:szCs w:val="20"/>
        </w:rPr>
      </w:pPr>
      <w:r>
        <w:rPr>
          <w:b/>
        </w:rPr>
        <w:t>Whirlwind Stance:</w:t>
      </w:r>
      <w:r>
        <w:t xml:space="preserve"> Enter a flowing stance that allows you to strike multiple adjacent enemies with each attack.</w:t>
      </w:r>
    </w:p>
    <w:p w14:paraId="535950ED" w14:textId="77777777" w:rsidR="00033ABE" w:rsidRPr="003147C4" w:rsidRDefault="00033ABE" w:rsidP="00A66C5F">
      <w:pPr>
        <w:pStyle w:val="ListBullet"/>
        <w:spacing w:after="0" w:line="240" w:lineRule="auto"/>
        <w:rPr>
          <w:rFonts w:asciiTheme="majorHAnsi" w:hAnsiTheme="majorHAnsi"/>
          <w:sz w:val="20"/>
          <w:szCs w:val="20"/>
        </w:rPr>
      </w:pPr>
      <w:r>
        <w:rPr>
          <w:b/>
        </w:rPr>
        <w:t>Focused Ki Burst:</w:t>
      </w:r>
      <w:r>
        <w:t xml:space="preserve"> Channel your ki into a powerful energy discharge that damages enemies in a small area.</w:t>
      </w:r>
    </w:p>
    <w:p w14:paraId="24826BC4" w14:textId="77777777" w:rsidR="00033ABE" w:rsidRPr="003147C4" w:rsidRDefault="00033ABE" w:rsidP="00A66C5F">
      <w:pPr>
        <w:pStyle w:val="ListBullet"/>
        <w:spacing w:after="0" w:line="240" w:lineRule="auto"/>
        <w:rPr>
          <w:rFonts w:asciiTheme="majorHAnsi" w:hAnsiTheme="majorHAnsi"/>
          <w:sz w:val="20"/>
          <w:szCs w:val="20"/>
        </w:rPr>
      </w:pPr>
      <w:r>
        <w:rPr>
          <w:b/>
        </w:rPr>
        <w:t>Diamond Soul:</w:t>
      </w:r>
      <w:r>
        <w:t xml:space="preserve"> Temporarily harden your body against physical and magical attacks, gaining resistance to damage.</w:t>
      </w:r>
    </w:p>
    <w:p w14:paraId="3A6D059C" w14:textId="77777777" w:rsidR="00033ABE" w:rsidRPr="003147C4" w:rsidRDefault="00033ABE" w:rsidP="00A66C5F">
      <w:pPr>
        <w:pStyle w:val="ListBullet"/>
        <w:spacing w:after="0" w:line="240" w:lineRule="auto"/>
        <w:rPr>
          <w:rFonts w:asciiTheme="majorHAnsi" w:hAnsiTheme="majorHAnsi"/>
          <w:sz w:val="20"/>
          <w:szCs w:val="20"/>
        </w:rPr>
      </w:pPr>
      <w:r>
        <w:rPr>
          <w:b/>
        </w:rPr>
        <w:t>Pressure Point Strike:</w:t>
      </w:r>
      <w:r>
        <w:t xml:space="preserve"> Target a specific vulnerability in your opponent, potentially disabling a limb or ability temporarily.</w:t>
      </w:r>
    </w:p>
    <w:p w14:paraId="037D0F7C" w14:textId="77777777" w:rsidR="00033ABE" w:rsidRPr="003147C4" w:rsidRDefault="00033ABE" w:rsidP="00A66C5F">
      <w:pPr>
        <w:pStyle w:val="ListBullet"/>
        <w:spacing w:after="0" w:line="240" w:lineRule="auto"/>
        <w:rPr>
          <w:rFonts w:asciiTheme="majorHAnsi" w:hAnsiTheme="majorHAnsi"/>
          <w:sz w:val="20"/>
          <w:szCs w:val="20"/>
        </w:rPr>
      </w:pPr>
      <w:r>
        <w:rPr>
          <w:b/>
        </w:rPr>
        <w:t>Meditative Healing:</w:t>
      </w:r>
      <w:r>
        <w:t xml:space="preserve">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t>At level 10, monks choose a Hero Path that reflects their philosophy and methods,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pStyle w:val="Heading4"/>
        <w:spacing w:after="0" w:line="240" w:lineRule="auto"/>
        <w:rPr>
          <w:rFonts w:asciiTheme="majorHAnsi" w:hAnsiTheme="majorHAnsi"/>
          <w:sz w:val="20"/>
          <w:szCs w:val="20"/>
        </w:rPr>
      </w:pPr>
      <w:r>
        <w:t>Enlightened Master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F917104" w14:textId="77777777" w:rsidR="00033ABE" w:rsidRPr="003147C4" w:rsidRDefault="00033ABE" w:rsidP="00A66C5F">
      <w:pPr>
        <w:pStyle w:val="ListBullet"/>
        <w:spacing w:after="0" w:line="240" w:lineRule="auto"/>
        <w:rPr>
          <w:rFonts w:asciiTheme="majorHAnsi" w:hAnsiTheme="majorHAnsi"/>
          <w:sz w:val="20"/>
          <w:szCs w:val="20"/>
        </w:rPr>
      </w:pPr>
      <w:r>
        <w:rPr>
          <w:b/>
        </w:rPr>
        <w:t>Tranquil Lotus Step:</w:t>
      </w:r>
      <w:r>
        <w:t xml:space="preserve"> Move to ally, absorb their debuff, and grant +15% healing received (2 Ki).</w:t>
      </w:r>
    </w:p>
    <w:p w14:paraId="19A98DA2" w14:textId="77777777" w:rsidR="00033ABE" w:rsidRPr="003147C4" w:rsidRDefault="00033ABE" w:rsidP="00A66C5F">
      <w:pPr>
        <w:pStyle w:val="ListBullet"/>
        <w:spacing w:after="0" w:line="240" w:lineRule="auto"/>
        <w:rPr>
          <w:rFonts w:asciiTheme="majorHAnsi" w:hAnsiTheme="majorHAnsi"/>
          <w:sz w:val="20"/>
          <w:szCs w:val="20"/>
        </w:rPr>
      </w:pPr>
      <w:r>
        <w:rPr>
          <w:b/>
        </w:rPr>
        <w:t>Serenity Breaker Palm:</w:t>
      </w:r>
      <w:r>
        <w:t xml:space="preserve"> Strike enemy; cleanse allies in 2 tiles (3 Ki).</w:t>
      </w:r>
    </w:p>
    <w:p w14:paraId="18AB37E7" w14:textId="77777777" w:rsidR="00033ABE" w:rsidRPr="003147C4" w:rsidRDefault="00033ABE" w:rsidP="00A66C5F">
      <w:pPr>
        <w:pStyle w:val="ListBullet"/>
        <w:spacing w:after="0" w:line="240" w:lineRule="auto"/>
        <w:rPr>
          <w:rFonts w:asciiTheme="majorHAnsi" w:hAnsiTheme="majorHAnsi"/>
          <w:sz w:val="20"/>
          <w:szCs w:val="20"/>
        </w:rPr>
      </w:pPr>
      <w:r>
        <w:rPr>
          <w:b/>
        </w:rPr>
        <w:t>Balance Beyond Flesh:</w:t>
      </w:r>
      <w:r>
        <w:t xml:space="preserve"> Allies in Crane stance range heal 5% each time they spend a resource.</w:t>
      </w:r>
    </w:p>
    <w:p w14:paraId="7B8C474C" w14:textId="77777777" w:rsidR="00033ABE" w:rsidRPr="003147C4" w:rsidRDefault="00033ABE" w:rsidP="00A66C5F">
      <w:pPr>
        <w:pStyle w:val="ListBullet"/>
        <w:spacing w:after="0" w:line="240" w:lineRule="auto"/>
        <w:rPr>
          <w:rFonts w:asciiTheme="majorHAnsi" w:hAnsiTheme="majorHAnsi"/>
          <w:sz w:val="20"/>
          <w:szCs w:val="20"/>
        </w:rPr>
      </w:pPr>
      <w:r>
        <w:rPr>
          <w:b/>
        </w:rPr>
        <w:t>Final – Breath of the Thousand Petals:</w:t>
      </w:r>
      <w:r>
        <w:t xml:space="preserve">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E991387" w14:textId="77777777" w:rsidR="00033ABE" w:rsidRPr="003147C4" w:rsidRDefault="00033ABE" w:rsidP="00A66C5F">
      <w:pPr>
        <w:pStyle w:val="ListBullet"/>
        <w:spacing w:after="0" w:line="240" w:lineRule="auto"/>
        <w:rPr>
          <w:rFonts w:asciiTheme="majorHAnsi" w:hAnsiTheme="majorHAnsi"/>
          <w:sz w:val="20"/>
          <w:szCs w:val="20"/>
        </w:rPr>
      </w:pPr>
      <w:r>
        <w:rPr>
          <w:b/>
        </w:rPr>
        <w:t>Healing Touch:</w:t>
      </w:r>
      <w:r>
        <w:t xml:space="preserve"> Channel positive ki energy through your hands to heal injuries and cure minor ailments.</w:t>
      </w:r>
    </w:p>
    <w:p w14:paraId="418EEED8" w14:textId="77777777" w:rsidR="00033ABE" w:rsidRPr="003147C4" w:rsidRDefault="00033ABE" w:rsidP="00A66C5F">
      <w:pPr>
        <w:pStyle w:val="ListBullet"/>
        <w:spacing w:after="0" w:line="240" w:lineRule="auto"/>
        <w:rPr>
          <w:rFonts w:asciiTheme="majorHAnsi" w:hAnsiTheme="majorHAnsi"/>
          <w:sz w:val="20"/>
          <w:szCs w:val="20"/>
        </w:rPr>
      </w:pPr>
      <w:r>
        <w:rPr>
          <w:b/>
        </w:rPr>
        <w:t>Purifying Palm:</w:t>
      </w:r>
      <w:r>
        <w:t xml:space="preserve"> Strike an enemy while simultaneously cleansing negative effects from nearby allies.</w:t>
      </w:r>
    </w:p>
    <w:p w14:paraId="236DB547" w14:textId="77777777" w:rsidR="00033ABE" w:rsidRPr="003147C4" w:rsidRDefault="00033ABE" w:rsidP="00A66C5F">
      <w:pPr>
        <w:pStyle w:val="ListBullet"/>
        <w:spacing w:after="0" w:line="240" w:lineRule="auto"/>
        <w:rPr>
          <w:rFonts w:asciiTheme="majorHAnsi" w:hAnsiTheme="majorHAnsi"/>
          <w:sz w:val="20"/>
          <w:szCs w:val="20"/>
        </w:rPr>
      </w:pPr>
      <w:r>
        <w:rPr>
          <w:b/>
        </w:rPr>
        <w:t>Circle of Harmony:</w:t>
      </w:r>
      <w:r>
        <w:t xml:space="preserve"> Create a zone of balanced energy that gradually restores health to allies within it.</w:t>
      </w:r>
    </w:p>
    <w:p w14:paraId="42D03258" w14:textId="77777777" w:rsidR="00033ABE" w:rsidRPr="003147C4" w:rsidRDefault="00033ABE" w:rsidP="00A66C5F">
      <w:pPr>
        <w:pStyle w:val="ListBullet"/>
        <w:spacing w:after="0" w:line="240" w:lineRule="auto"/>
        <w:rPr>
          <w:rFonts w:asciiTheme="majorHAnsi" w:hAnsiTheme="majorHAnsi"/>
          <w:sz w:val="20"/>
          <w:szCs w:val="20"/>
        </w:rPr>
      </w:pPr>
      <w:r>
        <w:rPr>
          <w:b/>
        </w:rPr>
        <w:t>Shared Breath:</w:t>
      </w:r>
      <w:r>
        <w:t xml:space="preserve"> Temporarily link your life force with an ally, sharing damage and healing effects.</w:t>
      </w:r>
    </w:p>
    <w:p w14:paraId="482833BC" w14:textId="77777777" w:rsidR="00033ABE" w:rsidRPr="003147C4" w:rsidRDefault="00033ABE" w:rsidP="00A66C5F">
      <w:pPr>
        <w:pStyle w:val="ListBullet"/>
        <w:spacing w:after="0" w:line="240" w:lineRule="auto"/>
        <w:rPr>
          <w:rFonts w:asciiTheme="majorHAnsi" w:hAnsiTheme="majorHAnsi"/>
          <w:sz w:val="20"/>
          <w:szCs w:val="20"/>
        </w:rPr>
      </w:pPr>
      <w:r>
        <w:rPr>
          <w:b/>
        </w:rPr>
        <w:t>Transcendent Meditation:</w:t>
      </w:r>
      <w:r>
        <w:t xml:space="preserve">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pStyle w:val="Heading4"/>
        <w:spacing w:after="0" w:line="240" w:lineRule="auto"/>
        <w:rPr>
          <w:rFonts w:asciiTheme="majorHAnsi" w:hAnsiTheme="majorHAnsi"/>
          <w:sz w:val="20"/>
          <w:szCs w:val="20"/>
        </w:rPr>
      </w:pPr>
      <w:r>
        <w:t>Iron Fist Master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3394F159" w14:textId="77777777" w:rsidR="00033ABE" w:rsidRPr="003147C4" w:rsidRDefault="00033ABE" w:rsidP="00A66C5F">
      <w:pPr>
        <w:pStyle w:val="ListBullet"/>
        <w:spacing w:after="0" w:line="240" w:lineRule="auto"/>
        <w:rPr>
          <w:rFonts w:asciiTheme="majorHAnsi" w:hAnsiTheme="majorHAnsi"/>
          <w:sz w:val="20"/>
          <w:szCs w:val="20"/>
        </w:rPr>
      </w:pPr>
      <w:r>
        <w:rPr>
          <w:b/>
        </w:rPr>
        <w:t>Ribcrusher Strike:</w:t>
      </w:r>
      <w:r>
        <w:t xml:space="preserve"> Heavy strike, reduces enemy max HP by 10% (2 Ki).</w:t>
      </w:r>
    </w:p>
    <w:p w14:paraId="73FBB168" w14:textId="77777777" w:rsidR="00033ABE" w:rsidRPr="003147C4" w:rsidRDefault="00033ABE" w:rsidP="00A66C5F">
      <w:pPr>
        <w:pStyle w:val="ListBullet"/>
        <w:spacing w:after="0" w:line="240" w:lineRule="auto"/>
        <w:rPr>
          <w:rFonts w:asciiTheme="majorHAnsi" w:hAnsiTheme="majorHAnsi"/>
          <w:sz w:val="20"/>
          <w:szCs w:val="20"/>
        </w:rPr>
      </w:pPr>
      <w:r>
        <w:rPr>
          <w:b/>
        </w:rPr>
        <w:t>Centerline Blitz:</w:t>
      </w:r>
      <w:r>
        <w:t xml:space="preserve"> Dash in a line, striking all targets. Final one is stunned at max Ki (3 Ki).</w:t>
      </w:r>
    </w:p>
    <w:p w14:paraId="19D1C6F7" w14:textId="77777777" w:rsidR="00033ABE" w:rsidRPr="003147C4" w:rsidRDefault="00033ABE" w:rsidP="00A66C5F">
      <w:pPr>
        <w:pStyle w:val="ListBullet"/>
        <w:spacing w:after="0" w:line="240" w:lineRule="auto"/>
        <w:rPr>
          <w:rFonts w:asciiTheme="majorHAnsi" w:hAnsiTheme="majorHAnsi"/>
          <w:sz w:val="20"/>
          <w:szCs w:val="20"/>
        </w:rPr>
      </w:pPr>
      <w:r>
        <w:rPr>
          <w:b/>
        </w:rPr>
        <w:t>Steel Reflection Form:</w:t>
      </w:r>
      <w:r>
        <w:t xml:space="preserve"> Reflect 15% melee damage for 3 turns.</w:t>
      </w:r>
    </w:p>
    <w:p w14:paraId="1FCA9FAA" w14:textId="77777777" w:rsidR="00033ABE" w:rsidRPr="003147C4" w:rsidRDefault="00033ABE" w:rsidP="00A66C5F">
      <w:pPr>
        <w:pStyle w:val="ListBullet"/>
        <w:spacing w:after="0" w:line="240" w:lineRule="auto"/>
        <w:rPr>
          <w:rFonts w:asciiTheme="majorHAnsi" w:hAnsiTheme="majorHAnsi"/>
          <w:sz w:val="20"/>
          <w:szCs w:val="20"/>
        </w:rPr>
      </w:pPr>
      <w:r>
        <w:rPr>
          <w:b/>
        </w:rPr>
        <w:t>Final – Limit Break Spiral:</w:t>
      </w:r>
      <w:r>
        <w:t xml:space="preserve">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78D3AEA1" w14:textId="77777777" w:rsidR="00033ABE" w:rsidRPr="003147C4" w:rsidRDefault="00033ABE" w:rsidP="00A66C5F">
      <w:pPr>
        <w:pStyle w:val="ListBullet"/>
        <w:spacing w:after="0" w:line="240" w:lineRule="auto"/>
        <w:rPr>
          <w:rFonts w:asciiTheme="majorHAnsi" w:hAnsiTheme="majorHAnsi"/>
          <w:sz w:val="20"/>
          <w:szCs w:val="20"/>
        </w:rPr>
      </w:pPr>
      <w:r>
        <w:rPr>
          <w:b/>
        </w:rPr>
        <w:t>Iron Palm:</w:t>
      </w:r>
      <w:r>
        <w:t xml:space="preserve"> Channel ki into your strike to ignore a portion of the target's armor and resistance.</w:t>
      </w:r>
    </w:p>
    <w:p w14:paraId="6BDF40A9" w14:textId="77777777" w:rsidR="00033ABE" w:rsidRPr="003147C4" w:rsidRDefault="00033ABE" w:rsidP="00A66C5F">
      <w:pPr>
        <w:pStyle w:val="ListBullet"/>
        <w:spacing w:after="0" w:line="240" w:lineRule="auto"/>
        <w:rPr>
          <w:rFonts w:asciiTheme="majorHAnsi" w:hAnsiTheme="majorHAnsi"/>
          <w:sz w:val="20"/>
          <w:szCs w:val="20"/>
        </w:rPr>
      </w:pPr>
      <w:r>
        <w:rPr>
          <w:b/>
        </w:rPr>
        <w:t>Flowing Combo:</w:t>
      </w:r>
      <w:r>
        <w:t xml:space="preserve"> Execute a series of perfectly coordinated strikes that build upon each other, with increasing damage per hit.</w:t>
      </w:r>
    </w:p>
    <w:p w14:paraId="6EC07C11" w14:textId="77777777" w:rsidR="00033ABE" w:rsidRPr="003147C4" w:rsidRDefault="00033ABE" w:rsidP="00A66C5F">
      <w:pPr>
        <w:pStyle w:val="ListBullet"/>
        <w:spacing w:after="0" w:line="240" w:lineRule="auto"/>
        <w:rPr>
          <w:rFonts w:asciiTheme="majorHAnsi" w:hAnsiTheme="majorHAnsi"/>
          <w:sz w:val="20"/>
          <w:szCs w:val="20"/>
        </w:rPr>
      </w:pPr>
      <w:r>
        <w:rPr>
          <w:b/>
        </w:rPr>
        <w:t>Focused Breathing:</w:t>
      </w:r>
      <w:r>
        <w:t xml:space="preserve"> Enter a state of perfect concentration, significantly increasing your critical hit chance for a short duration.</w:t>
      </w:r>
    </w:p>
    <w:p w14:paraId="69648EEF" w14:textId="77777777" w:rsidR="00033ABE" w:rsidRPr="003147C4" w:rsidRDefault="00033ABE" w:rsidP="00A66C5F">
      <w:pPr>
        <w:pStyle w:val="ListBullet"/>
        <w:spacing w:after="0" w:line="240" w:lineRule="auto"/>
        <w:rPr>
          <w:rFonts w:asciiTheme="majorHAnsi" w:hAnsiTheme="majorHAnsi"/>
          <w:sz w:val="20"/>
          <w:szCs w:val="20"/>
        </w:rPr>
      </w:pPr>
      <w:r>
        <w:rPr>
          <w:b/>
        </w:rPr>
        <w:t>Bone-Breaking Strike:</w:t>
      </w:r>
      <w:r>
        <w:t xml:space="preserve"> Deliver a powerful blow that can temporarily reduce the target's maximum health.</w:t>
      </w:r>
    </w:p>
    <w:p w14:paraId="51CC6348" w14:textId="77777777" w:rsidR="00033ABE" w:rsidRPr="003147C4" w:rsidRDefault="00033ABE" w:rsidP="00A66C5F">
      <w:pPr>
        <w:pStyle w:val="ListBullet"/>
        <w:spacing w:after="0" w:line="240" w:lineRule="auto"/>
        <w:rPr>
          <w:rFonts w:asciiTheme="majorHAnsi" w:hAnsiTheme="majorHAnsi"/>
          <w:sz w:val="20"/>
          <w:szCs w:val="20"/>
        </w:rPr>
      </w:pPr>
      <w:r>
        <w:rPr>
          <w:b/>
        </w:rPr>
        <w:t>One Hundred Fists:</w:t>
      </w:r>
      <w:r>
        <w:t xml:space="preserve">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pStyle w:val="Heading4"/>
        <w:spacing w:after="0" w:line="240" w:lineRule="auto"/>
        <w:rPr>
          <w:rFonts w:asciiTheme="majorHAnsi" w:hAnsiTheme="majorHAnsi"/>
          <w:sz w:val="20"/>
          <w:szCs w:val="20"/>
        </w:rPr>
      </w:pPr>
      <w:r>
        <w:t>Way of Shadow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29A113FD" w14:textId="77777777" w:rsidR="00033ABE" w:rsidRPr="003147C4" w:rsidRDefault="00033ABE" w:rsidP="00A66C5F">
      <w:pPr>
        <w:pStyle w:val="ListBullet"/>
        <w:spacing w:after="0" w:line="240" w:lineRule="auto"/>
        <w:rPr>
          <w:rFonts w:asciiTheme="majorHAnsi" w:hAnsiTheme="majorHAnsi"/>
          <w:sz w:val="20"/>
          <w:szCs w:val="20"/>
        </w:rPr>
      </w:pPr>
      <w:r>
        <w:rPr>
          <w:b/>
        </w:rPr>
        <w:t>Veinlock Nerve Jab:</w:t>
      </w:r>
      <w:r>
        <w:t xml:space="preserve"> Strike blocks healing/resource gain (2 turns). Silences if hidden (2 Ki).</w:t>
      </w:r>
    </w:p>
    <w:p w14:paraId="2388A43C" w14:textId="77777777" w:rsidR="00033ABE" w:rsidRPr="003147C4" w:rsidRDefault="00033ABE" w:rsidP="00A66C5F">
      <w:pPr>
        <w:pStyle w:val="ListBullet"/>
        <w:spacing w:after="0" w:line="240" w:lineRule="auto"/>
        <w:rPr>
          <w:rFonts w:asciiTheme="majorHAnsi" w:hAnsiTheme="majorHAnsi"/>
          <w:sz w:val="20"/>
          <w:szCs w:val="20"/>
        </w:rPr>
      </w:pPr>
      <w:r>
        <w:rPr>
          <w:b/>
        </w:rPr>
        <w:t>Twilight Mirage:</w:t>
      </w:r>
      <w:r>
        <w:t xml:space="preserve"> Summon a 1-turn clone to mirror strikes and intercept attacks (3 Ki).</w:t>
      </w:r>
    </w:p>
    <w:p w14:paraId="4C1144AC" w14:textId="77777777" w:rsidR="00033ABE" w:rsidRPr="003147C4" w:rsidRDefault="00033ABE" w:rsidP="00A66C5F">
      <w:pPr>
        <w:pStyle w:val="ListBullet"/>
        <w:spacing w:after="0" w:line="240" w:lineRule="auto"/>
        <w:rPr>
          <w:rFonts w:asciiTheme="majorHAnsi" w:hAnsiTheme="majorHAnsi"/>
          <w:sz w:val="20"/>
          <w:szCs w:val="20"/>
        </w:rPr>
      </w:pPr>
      <w:r>
        <w:rPr>
          <w:b/>
        </w:rPr>
        <w:t>Nerve Fade Technique:</w:t>
      </w:r>
      <w:r>
        <w:t xml:space="preserve"> Stacking Shadow Rot debuff (-saves, psychic DoT) (1 Ki).</w:t>
      </w:r>
    </w:p>
    <w:p w14:paraId="4D846123" w14:textId="77777777" w:rsidR="00033ABE" w:rsidRPr="003147C4" w:rsidRDefault="00033ABE" w:rsidP="00A66C5F">
      <w:pPr>
        <w:pStyle w:val="ListBullet"/>
        <w:spacing w:after="0" w:line="240" w:lineRule="auto"/>
        <w:rPr>
          <w:rFonts w:asciiTheme="majorHAnsi" w:hAnsiTheme="majorHAnsi"/>
          <w:sz w:val="20"/>
          <w:szCs w:val="20"/>
        </w:rPr>
      </w:pPr>
      <w:r>
        <w:rPr>
          <w:b/>
        </w:rPr>
        <w:t>Final – Deathless Silence:</w:t>
      </w:r>
      <w:r>
        <w:t xml:space="preserv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54064BE5" w14:textId="77777777" w:rsidR="00033ABE" w:rsidRPr="003147C4" w:rsidRDefault="00033ABE" w:rsidP="00A66C5F">
      <w:pPr>
        <w:pStyle w:val="ListBullet"/>
        <w:spacing w:after="0" w:line="240" w:lineRule="auto"/>
        <w:rPr>
          <w:rFonts w:asciiTheme="majorHAnsi" w:hAnsiTheme="majorHAnsi"/>
          <w:sz w:val="20"/>
          <w:szCs w:val="20"/>
        </w:rPr>
      </w:pPr>
      <w:r>
        <w:rPr>
          <w:b/>
        </w:rPr>
        <w:t>Shadow Step:</w:t>
      </w:r>
      <w:r>
        <w:t xml:space="preserve"> Briefly step into the shadow realm, becoming untargetable and reappearing at a different location.</w:t>
      </w:r>
    </w:p>
    <w:p w14:paraId="109A6790" w14:textId="77777777" w:rsidR="00033ABE" w:rsidRPr="003147C4" w:rsidRDefault="00033ABE" w:rsidP="00A66C5F">
      <w:pPr>
        <w:pStyle w:val="ListBullet"/>
        <w:spacing w:after="0" w:line="240" w:lineRule="auto"/>
        <w:rPr>
          <w:rFonts w:asciiTheme="majorHAnsi" w:hAnsiTheme="majorHAnsi"/>
          <w:sz w:val="20"/>
          <w:szCs w:val="20"/>
        </w:rPr>
      </w:pPr>
      <w:r>
        <w:rPr>
          <w:b/>
        </w:rPr>
        <w:t>Nerve Strike:</w:t>
      </w:r>
      <w:r>
        <w:t xml:space="preserve"> Target critical pressure points to temporarily disable an opponent's abilities or movement.</w:t>
      </w:r>
    </w:p>
    <w:p w14:paraId="0E83AAD9" w14:textId="77777777" w:rsidR="00033ABE" w:rsidRPr="003147C4" w:rsidRDefault="00033ABE" w:rsidP="00A66C5F">
      <w:pPr>
        <w:pStyle w:val="ListBullet"/>
        <w:spacing w:after="0" w:line="240" w:lineRule="auto"/>
        <w:rPr>
          <w:rFonts w:asciiTheme="majorHAnsi" w:hAnsiTheme="majorHAnsi"/>
          <w:sz w:val="20"/>
          <w:szCs w:val="20"/>
        </w:rPr>
      </w:pPr>
      <w:r>
        <w:rPr>
          <w:b/>
        </w:rPr>
        <w:t>Poison Hand:</w:t>
      </w:r>
      <w:r>
        <w:t xml:space="preserve"> Infuse your strikes with toxic ki that causes continuing damage over time.</w:t>
      </w:r>
    </w:p>
    <w:p w14:paraId="6C3E0EC3" w14:textId="77777777" w:rsidR="00033ABE" w:rsidRPr="003147C4" w:rsidRDefault="00033ABE" w:rsidP="00A66C5F">
      <w:pPr>
        <w:pStyle w:val="ListBullet"/>
        <w:spacing w:after="0" w:line="240" w:lineRule="auto"/>
        <w:rPr>
          <w:rFonts w:asciiTheme="majorHAnsi" w:hAnsiTheme="majorHAnsi"/>
          <w:sz w:val="20"/>
          <w:szCs w:val="20"/>
        </w:rPr>
      </w:pPr>
      <w:r>
        <w:rPr>
          <w:b/>
        </w:rPr>
        <w:t>Mind Cloud:</w:t>
      </w:r>
      <w:r>
        <w:t xml:space="preserve"> Disrupt an enemy's mental clarity, causing confusion or hallucinations.</w:t>
      </w:r>
    </w:p>
    <w:p w14:paraId="23C93711" w14:textId="77777777" w:rsidR="00033ABE" w:rsidRPr="003147C4" w:rsidRDefault="00033ABE" w:rsidP="00A66C5F">
      <w:pPr>
        <w:pStyle w:val="ListBullet"/>
        <w:spacing w:after="0" w:line="240" w:lineRule="auto"/>
        <w:rPr>
          <w:rFonts w:asciiTheme="majorHAnsi" w:hAnsiTheme="majorHAnsi"/>
          <w:sz w:val="20"/>
          <w:szCs w:val="20"/>
        </w:rPr>
      </w:pPr>
      <w:r>
        <w:rPr>
          <w:b/>
        </w:rPr>
        <w:t>Death Touch:</w:t>
      </w:r>
      <w:r>
        <w:t xml:space="preserve">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pStyle w:val="Heading2"/>
        <w:spacing w:after="0" w:line="240" w:lineRule="auto"/>
        <w:rPr>
          <w:rFonts w:asciiTheme="majorHAnsi" w:hAnsiTheme="majorHAnsi"/>
          <w:sz w:val="20"/>
          <w:szCs w:val="20"/>
        </w:rPr>
      </w:pPr>
      <w:r>
        <w:t>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pStyle w:val="ListBullet"/>
        <w:spacing w:after="0" w:line="240" w:lineRule="auto"/>
        <w:rPr>
          <w:rFonts w:asciiTheme="majorHAnsi" w:hAnsiTheme="majorHAnsi"/>
          <w:sz w:val="20"/>
          <w:szCs w:val="20"/>
        </w:rPr>
      </w:pPr>
      <w:r>
        <w:rPr>
          <w:b/>
        </w:rPr>
        <w:t>Enlightened Masters</w:t>
      </w:r>
      <w:r>
        <w:t xml:space="preserve">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pStyle w:val="ListBullet"/>
        <w:spacing w:after="0" w:line="240" w:lineRule="auto"/>
        <w:rPr>
          <w:rFonts w:asciiTheme="majorHAnsi" w:hAnsiTheme="majorHAnsi"/>
          <w:sz w:val="20"/>
          <w:szCs w:val="20"/>
        </w:rPr>
      </w:pPr>
      <w:r>
        <w:rPr>
          <w:b/>
        </w:rPr>
        <w:t>Iron Fist Masters</w:t>
      </w:r>
      <w:r>
        <w:t xml:space="preserve">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pStyle w:val="ListBullet"/>
        <w:spacing w:after="0" w:line="240" w:lineRule="auto"/>
        <w:rPr>
          <w:rFonts w:asciiTheme="majorHAnsi" w:hAnsiTheme="majorHAnsi"/>
          <w:sz w:val="20"/>
          <w:szCs w:val="20"/>
        </w:rPr>
      </w:pPr>
      <w:r>
        <w:rPr>
          <w:b/>
        </w:rPr>
        <w:t>Way of Shadow monks</w:t>
      </w:r>
      <w:r>
        <w:t xml:space="preserve">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pStyle w:val="ListBullet"/>
        <w:spacing w:after="0" w:line="240" w:lineRule="auto"/>
        <w:rPr>
          <w:rFonts w:asciiTheme="majorHAnsi" w:hAnsiTheme="majorHAnsi"/>
          <w:sz w:val="20"/>
          <w:szCs w:val="20"/>
        </w:rPr>
      </w:pPr>
      <w:r>
        <w:rPr>
          <w:b/>
        </w:rPr>
        <w:t>Enlightened Masters</w:t>
      </w:r>
      <w:r>
        <w:t xml:space="preserve">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pStyle w:val="ListBullet"/>
        <w:spacing w:after="0" w:line="240" w:lineRule="auto"/>
        <w:rPr>
          <w:rFonts w:asciiTheme="majorHAnsi" w:hAnsiTheme="majorHAnsi"/>
          <w:sz w:val="20"/>
          <w:szCs w:val="20"/>
        </w:rPr>
      </w:pPr>
      <w:r>
        <w:rPr>
          <w:b/>
        </w:rPr>
        <w:t>Iron Fist Masters</w:t>
      </w:r>
      <w:r>
        <w:t xml:space="preserve">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pStyle w:val="ListBullet"/>
        <w:spacing w:after="0" w:line="240" w:lineRule="auto"/>
        <w:rPr>
          <w:rFonts w:asciiTheme="majorHAnsi" w:hAnsiTheme="majorHAnsi"/>
          <w:sz w:val="20"/>
          <w:szCs w:val="20"/>
        </w:rPr>
      </w:pPr>
      <w:r>
        <w:rPr>
          <w:b/>
        </w:rPr>
        <w:t>Way of Shadow monks</w:t>
      </w:r>
      <w:r>
        <w:t xml:space="preserve">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pStyle w:val="Heading2"/>
        <w:spacing w:after="0" w:line="240" w:lineRule="auto"/>
        <w:rPr>
          <w:rFonts w:asciiTheme="majorHAnsi" w:hAnsiTheme="majorHAnsi"/>
          <w:sz w:val="20"/>
          <w:szCs w:val="20"/>
        </w:rPr>
      </w:pPr>
      <w:r>
        <w:t>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pStyle w:val="Heading3"/>
        <w:spacing w:after="0" w:line="240" w:lineRule="auto"/>
        <w:rPr>
          <w:rFonts w:asciiTheme="majorHAnsi" w:hAnsiTheme="majorHAnsi"/>
          <w:sz w:val="20"/>
          <w:szCs w:val="20"/>
        </w:rPr>
      </w:pPr>
      <w:r>
        <w:t>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pStyle w:val="Heading3"/>
        <w:spacing w:after="0" w:line="240" w:lineRule="auto"/>
        <w:rPr>
          <w:rFonts w:asciiTheme="majorHAnsi" w:hAnsiTheme="majorHAnsi"/>
          <w:sz w:val="20"/>
          <w:szCs w:val="20"/>
        </w:rPr>
      </w:pPr>
      <w:r>
        <w:t>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pStyle w:val="Heading3"/>
        <w:spacing w:after="0" w:line="240" w:lineRule="auto"/>
        <w:rPr>
          <w:rFonts w:asciiTheme="majorHAnsi" w:hAnsiTheme="majorHAnsi"/>
          <w:sz w:val="20"/>
          <w:szCs w:val="20"/>
        </w:rPr>
      </w:pPr>
      <w:r>
        <w:t>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pStyle w:val="Heading1"/>
        <w:spacing w:after="0" w:line="240" w:lineRule="auto"/>
        <w:rPr>
          <w:rFonts w:asciiTheme="majorHAnsi" w:hAnsiTheme="majorHAnsi"/>
          <w:sz w:val="20"/>
          <w:szCs w:val="20"/>
        </w:rPr>
      </w:pPr>
      <w:r>
        <w:t>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pStyle w:val="IntenseQuote"/>
        <w:spacing w:after="0" w:line="240" w:lineRule="auto"/>
        <w:rPr>
          <w:rFonts w:asciiTheme="majorHAnsi" w:hAnsiTheme="majorHAnsi"/>
          <w:sz w:val="20"/>
          <w:szCs w:val="20"/>
        </w:rPr>
      </w:pPr>
      <w: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Pr>
          <w:b/>
        </w:rPr>
        <w:t>Mystery</w:t>
      </w:r>
      <w:r>
        <w:t xml:space="preserve">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Pr>
          <w:b/>
        </w:rPr>
        <w:t>Curse</w:t>
      </w:r>
      <w:r>
        <w:t xml:space="preserv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Pr>
          <w:b/>
        </w:rPr>
        <w:t>Revelation Charges</w:t>
      </w:r>
      <w:r>
        <w:t xml:space="preserve"> – Oracles do not use Resonance Points. They use Revelation Charges (initially 3, maximum 7) to power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10E9B0E1"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Charisma (determines Revelation potency, saves, aura strength)</w:t>
      </w:r>
    </w:p>
    <w:p w14:paraId="70335285"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Wisdom (for Curse triggers, insight, and resistances)</w:t>
      </w:r>
    </w:p>
    <w:p w14:paraId="7BF1ADA7"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(6 + Constitution modifier at 1st level, 1d6 per level thereafter)</w:t>
      </w:r>
    </w:p>
    <w:p w14:paraId="019FCAE5"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armor</w:t>
      </w:r>
    </w:p>
    <w:p w14:paraId="6A3763F8"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Simple weapons and symbolic weapons (dagger, staff, relics)</w:t>
      </w:r>
    </w:p>
    <w:p w14:paraId="6A030473"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pStyle w:val="Heading3"/>
        <w:spacing w:after="0" w:line="240" w:lineRule="auto"/>
        <w:rPr>
          <w:rFonts w:asciiTheme="majorHAnsi" w:hAnsiTheme="majorHAnsi"/>
          <w:sz w:val="20"/>
          <w:szCs w:val="20"/>
        </w:rPr>
      </w:pPr>
      <w:r>
        <w:t>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pStyle w:val="Heading4"/>
        <w:spacing w:after="0" w:line="240" w:lineRule="auto"/>
        <w:rPr>
          <w:rFonts w:asciiTheme="majorHAnsi" w:hAnsiTheme="majorHAnsi"/>
          <w:sz w:val="20"/>
          <w:szCs w:val="20"/>
        </w:rPr>
      </w:pPr>
      <w:r>
        <w:t>Mysteries (Choose One)</w:t>
      </w:r>
    </w:p>
    <w:p w14:paraId="3E2F964B" w14:textId="77777777" w:rsidR="00033ABE" w:rsidRPr="003147C4" w:rsidRDefault="00033ABE" w:rsidP="00A66C5F">
      <w:pPr>
        <w:pStyle w:val="ListBullet"/>
        <w:spacing w:after="0" w:line="240" w:lineRule="auto"/>
        <w:rPr>
          <w:rFonts w:asciiTheme="majorHAnsi" w:hAnsiTheme="majorHAnsi"/>
          <w:sz w:val="20"/>
          <w:szCs w:val="20"/>
        </w:rPr>
      </w:pPr>
      <w:r>
        <w:rPr>
          <w:b/>
        </w:rPr>
        <w:t>Ancestor</w:t>
      </w:r>
      <w:r>
        <w:t xml:space="preserve"> – Connection to ancestral spirits and legacy</w:t>
      </w:r>
    </w:p>
    <w:p w14:paraId="42A58AD3" w14:textId="77777777" w:rsidR="00033ABE" w:rsidRPr="003147C4" w:rsidRDefault="00033ABE" w:rsidP="00A66C5F">
      <w:pPr>
        <w:pStyle w:val="ListBullet"/>
        <w:spacing w:after="0" w:line="240" w:lineRule="auto"/>
        <w:rPr>
          <w:rFonts w:asciiTheme="majorHAnsi" w:hAnsiTheme="majorHAnsi"/>
          <w:sz w:val="20"/>
          <w:szCs w:val="20"/>
        </w:rPr>
      </w:pPr>
      <w:r>
        <w:rPr>
          <w:b/>
        </w:rPr>
        <w:t>Battle</w:t>
      </w:r>
      <w:r>
        <w:t xml:space="preserve"> – Tactical combat, divine fury, command under fire</w:t>
      </w:r>
    </w:p>
    <w:p w14:paraId="63CB8762" w14:textId="77777777" w:rsidR="00033ABE" w:rsidRPr="003147C4" w:rsidRDefault="00033ABE" w:rsidP="00A66C5F">
      <w:pPr>
        <w:pStyle w:val="ListBullet"/>
        <w:spacing w:after="0" w:line="240" w:lineRule="auto"/>
        <w:rPr>
          <w:rFonts w:asciiTheme="majorHAnsi" w:hAnsiTheme="majorHAnsi"/>
          <w:sz w:val="20"/>
          <w:szCs w:val="20"/>
        </w:rPr>
      </w:pPr>
      <w:r>
        <w:rPr>
          <w:b/>
        </w:rPr>
        <w:t>Bones</w:t>
      </w:r>
      <w:r>
        <w:t xml:space="preserve"> – Undeath, decay, and corpse manipulation</w:t>
      </w:r>
    </w:p>
    <w:p w14:paraId="1215A66D" w14:textId="77777777" w:rsidR="00033ABE" w:rsidRPr="003147C4" w:rsidRDefault="00033ABE" w:rsidP="00A66C5F">
      <w:pPr>
        <w:pStyle w:val="ListBullet"/>
        <w:spacing w:after="0" w:line="240" w:lineRule="auto"/>
        <w:rPr>
          <w:rFonts w:asciiTheme="majorHAnsi" w:hAnsiTheme="majorHAnsi"/>
          <w:sz w:val="20"/>
          <w:szCs w:val="20"/>
        </w:rPr>
      </w:pPr>
      <w:r>
        <w:rPr>
          <w:b/>
        </w:rPr>
        <w:t>Cataclysm</w:t>
      </w:r>
      <w:r>
        <w:t xml:space="preserve"> – Destruction, upheaval, and instability</w:t>
      </w:r>
    </w:p>
    <w:p w14:paraId="639E65AF" w14:textId="77777777" w:rsidR="00033ABE" w:rsidRPr="003147C4" w:rsidRDefault="00033ABE" w:rsidP="00A66C5F">
      <w:pPr>
        <w:pStyle w:val="ListBullet"/>
        <w:spacing w:after="0" w:line="240" w:lineRule="auto"/>
        <w:rPr>
          <w:rFonts w:asciiTheme="majorHAnsi" w:hAnsiTheme="majorHAnsi"/>
          <w:sz w:val="20"/>
          <w:szCs w:val="20"/>
        </w:rPr>
      </w:pPr>
      <w:r>
        <w:rPr>
          <w:b/>
        </w:rPr>
        <w:t>Dream</w:t>
      </w:r>
      <w:r>
        <w:t xml:space="preserve"> – Illusion, unreality, condition-based control</w:t>
      </w:r>
    </w:p>
    <w:p w14:paraId="4EAFCC5B" w14:textId="77777777" w:rsidR="00033ABE" w:rsidRPr="003147C4" w:rsidRDefault="00033ABE" w:rsidP="00A66C5F">
      <w:pPr>
        <w:pStyle w:val="ListBullet"/>
        <w:spacing w:after="0" w:line="240" w:lineRule="auto"/>
        <w:rPr>
          <w:rFonts w:asciiTheme="majorHAnsi" w:hAnsiTheme="majorHAnsi"/>
          <w:sz w:val="20"/>
          <w:szCs w:val="20"/>
        </w:rPr>
      </w:pPr>
      <w:r>
        <w:rPr>
          <w:b/>
        </w:rPr>
        <w:t>Flame</w:t>
      </w:r>
      <w:r>
        <w:t xml:space="preserve"> – Fire, passion, and wrathful healing</w:t>
      </w:r>
    </w:p>
    <w:p w14:paraId="493F9A79" w14:textId="77777777" w:rsidR="00033ABE" w:rsidRPr="003147C4" w:rsidRDefault="00033ABE" w:rsidP="00A66C5F">
      <w:pPr>
        <w:pStyle w:val="ListBullet"/>
        <w:spacing w:after="0" w:line="240" w:lineRule="auto"/>
        <w:rPr>
          <w:rFonts w:asciiTheme="majorHAnsi" w:hAnsiTheme="majorHAnsi"/>
          <w:sz w:val="20"/>
          <w:szCs w:val="20"/>
        </w:rPr>
      </w:pPr>
      <w:r>
        <w:rPr>
          <w:b/>
        </w:rPr>
        <w:t>Life</w:t>
      </w:r>
      <w:r>
        <w:t xml:space="preserve"> – Restoration, overflow healing, and protective blooms</w:t>
      </w:r>
    </w:p>
    <w:p w14:paraId="2815DE83" w14:textId="77777777" w:rsidR="00033ABE" w:rsidRPr="003147C4" w:rsidRDefault="00033ABE" w:rsidP="00A66C5F">
      <w:pPr>
        <w:pStyle w:val="ListBullet"/>
        <w:spacing w:after="0" w:line="240" w:lineRule="auto"/>
        <w:rPr>
          <w:rFonts w:asciiTheme="majorHAnsi" w:hAnsiTheme="majorHAnsi"/>
          <w:sz w:val="20"/>
          <w:szCs w:val="20"/>
        </w:rPr>
      </w:pPr>
      <w:r>
        <w:rPr>
          <w:b/>
        </w:rPr>
        <w:t>Shadow</w:t>
      </w:r>
      <w:r>
        <w:t xml:space="preserve"> – Stealth, concealment, and psychic strikes</w:t>
      </w:r>
    </w:p>
    <w:p w14:paraId="6A061729" w14:textId="77777777" w:rsidR="00033ABE" w:rsidRPr="003147C4" w:rsidRDefault="00033ABE" w:rsidP="00A66C5F">
      <w:pPr>
        <w:pStyle w:val="ListBullet"/>
        <w:spacing w:after="0" w:line="240" w:lineRule="auto"/>
        <w:rPr>
          <w:rFonts w:asciiTheme="majorHAnsi" w:hAnsiTheme="majorHAnsi"/>
          <w:sz w:val="20"/>
          <w:szCs w:val="20"/>
        </w:rPr>
      </w:pPr>
      <w:r>
        <w:rPr>
          <w:b/>
        </w:rPr>
        <w:t>Stars</w:t>
      </w:r>
      <w:r>
        <w:t xml:space="preserve"> – Radiant clarity and foresight</w:t>
      </w:r>
    </w:p>
    <w:p w14:paraId="06B37C5B" w14:textId="77777777" w:rsidR="00033ABE" w:rsidRPr="003147C4" w:rsidRDefault="00033ABE" w:rsidP="00A66C5F">
      <w:pPr>
        <w:pStyle w:val="ListBullet"/>
        <w:spacing w:after="0" w:line="240" w:lineRule="auto"/>
        <w:rPr>
          <w:rFonts w:asciiTheme="majorHAnsi" w:hAnsiTheme="majorHAnsi"/>
          <w:sz w:val="20"/>
          <w:szCs w:val="20"/>
        </w:rPr>
      </w:pPr>
      <w:r>
        <w:rPr>
          <w:b/>
        </w:rPr>
        <w:t>Time</w:t>
      </w:r>
      <w:r>
        <w:t xml:space="preserv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pStyle w:val="Heading4"/>
        <w:spacing w:after="0" w:line="240" w:lineRule="auto"/>
        <w:rPr>
          <w:rFonts w:asciiTheme="majorHAnsi" w:hAnsiTheme="majorHAnsi"/>
          <w:sz w:val="20"/>
          <w:szCs w:val="20"/>
        </w:rPr>
      </w:pPr>
      <w:r>
        <w:t>Curses (Choose One)</w:t>
      </w:r>
    </w:p>
    <w:p w14:paraId="4F7599F3" w14:textId="77777777" w:rsidR="00033ABE" w:rsidRPr="003147C4" w:rsidRDefault="00033ABE" w:rsidP="00A66C5F">
      <w:pPr>
        <w:pStyle w:val="ListBullet"/>
        <w:spacing w:after="0" w:line="240" w:lineRule="auto"/>
        <w:rPr>
          <w:rFonts w:asciiTheme="majorHAnsi" w:hAnsiTheme="majorHAnsi"/>
          <w:sz w:val="20"/>
          <w:szCs w:val="20"/>
        </w:rPr>
      </w:pPr>
      <w:r>
        <w:rPr>
          <w:b/>
        </w:rPr>
        <w:t>Spiral-Touched</w:t>
      </w:r>
      <w:r>
        <w:t xml:space="preserve"> – Manipulates initiative, gains time-based echoes</w:t>
      </w:r>
    </w:p>
    <w:p w14:paraId="6D9FE1A8" w14:textId="77777777" w:rsidR="00033ABE" w:rsidRPr="003147C4" w:rsidRDefault="00033ABE" w:rsidP="00A66C5F">
      <w:pPr>
        <w:pStyle w:val="ListBullet"/>
        <w:spacing w:after="0" w:line="240" w:lineRule="auto"/>
        <w:rPr>
          <w:rFonts w:asciiTheme="majorHAnsi" w:hAnsiTheme="majorHAnsi"/>
          <w:sz w:val="20"/>
          <w:szCs w:val="20"/>
        </w:rPr>
      </w:pPr>
      <w:r>
        <w:rPr>
          <w:b/>
        </w:rPr>
        <w:t>Wound Eater</w:t>
      </w:r>
      <w:r>
        <w:t xml:space="preserve"> – Cannot heal naturally, but drains enemies to live</w:t>
      </w:r>
    </w:p>
    <w:p w14:paraId="29A0D6D4" w14:textId="77777777" w:rsidR="00033ABE" w:rsidRPr="003147C4" w:rsidRDefault="00033ABE" w:rsidP="00A66C5F">
      <w:pPr>
        <w:pStyle w:val="ListBullet"/>
        <w:spacing w:after="0" w:line="240" w:lineRule="auto"/>
        <w:rPr>
          <w:rFonts w:asciiTheme="majorHAnsi" w:hAnsiTheme="majorHAnsi"/>
          <w:sz w:val="20"/>
          <w:szCs w:val="20"/>
        </w:rPr>
      </w:pPr>
      <w:r>
        <w:rPr>
          <w:b/>
        </w:rPr>
        <w:t>Soul-Cracked</w:t>
      </w:r>
      <w:r>
        <w:t xml:space="preserve"> – Random alignment/magic shifts, immune to control</w:t>
      </w:r>
    </w:p>
    <w:p w14:paraId="1A5E52F7" w14:textId="77777777" w:rsidR="00033ABE" w:rsidRPr="003147C4" w:rsidRDefault="00033ABE" w:rsidP="00A66C5F">
      <w:pPr>
        <w:pStyle w:val="ListBullet"/>
        <w:spacing w:after="0" w:line="240" w:lineRule="auto"/>
        <w:rPr>
          <w:rFonts w:asciiTheme="majorHAnsi" w:hAnsiTheme="majorHAnsi"/>
          <w:sz w:val="20"/>
          <w:szCs w:val="20"/>
        </w:rPr>
      </w:pPr>
      <w:r>
        <w:rPr>
          <w:b/>
        </w:rPr>
        <w:t>Haunted</w:t>
      </w:r>
      <w:r>
        <w:t xml:space="preserve"> – Spirits constantly surround you, both helping and hindering</w:t>
      </w:r>
    </w:p>
    <w:p w14:paraId="2FA1A04E" w14:textId="77777777" w:rsidR="00033ABE" w:rsidRPr="003147C4" w:rsidRDefault="00033ABE" w:rsidP="00A66C5F">
      <w:pPr>
        <w:pStyle w:val="ListBullet"/>
        <w:spacing w:after="0" w:line="240" w:lineRule="auto"/>
        <w:rPr>
          <w:rFonts w:asciiTheme="majorHAnsi" w:hAnsiTheme="majorHAnsi"/>
          <w:sz w:val="20"/>
          <w:szCs w:val="20"/>
        </w:rPr>
      </w:pPr>
      <w:r>
        <w:rPr>
          <w:b/>
        </w:rPr>
        <w:t>Tongues</w:t>
      </w:r>
      <w:r>
        <w:t xml:space="preserve"> – Speaks in multiple languages simultaneously, causing confusion</w:t>
      </w:r>
    </w:p>
    <w:p w14:paraId="668F8A41" w14:textId="77777777" w:rsidR="00033ABE" w:rsidRPr="003147C4" w:rsidRDefault="00033ABE" w:rsidP="00A66C5F">
      <w:pPr>
        <w:pStyle w:val="ListBullet"/>
        <w:spacing w:after="0" w:line="240" w:lineRule="auto"/>
        <w:rPr>
          <w:rFonts w:asciiTheme="majorHAnsi" w:hAnsiTheme="majorHAnsi"/>
          <w:sz w:val="20"/>
          <w:szCs w:val="20"/>
        </w:rPr>
      </w:pPr>
      <w:r>
        <w:rPr>
          <w:b/>
        </w:rPr>
        <w:t>Burning Blood</w:t>
      </w:r>
      <w:r>
        <w:t xml:space="preserve"> – Your blood ignites when exposed to air, damaging you and enemies</w:t>
      </w:r>
    </w:p>
    <w:p w14:paraId="2BB7C91D" w14:textId="77777777" w:rsidR="00033ABE" w:rsidRPr="003147C4" w:rsidRDefault="00033ABE" w:rsidP="00A66C5F">
      <w:pPr>
        <w:pStyle w:val="ListBullet"/>
        <w:spacing w:after="0" w:line="240" w:lineRule="auto"/>
        <w:rPr>
          <w:rFonts w:asciiTheme="majorHAnsi" w:hAnsiTheme="majorHAnsi"/>
          <w:sz w:val="20"/>
          <w:szCs w:val="20"/>
        </w:rPr>
      </w:pPr>
      <w:r>
        <w:rPr>
          <w:b/>
        </w:rPr>
        <w:t>False Life</w:t>
      </w:r>
      <w:r>
        <w:t xml:space="preserve"> – You appear dead to divination and healing magic</w:t>
      </w:r>
    </w:p>
    <w:p w14:paraId="44AB2DC9" w14:textId="77777777" w:rsidR="00033ABE" w:rsidRPr="003147C4" w:rsidRDefault="00033ABE" w:rsidP="00A66C5F">
      <w:pPr>
        <w:pStyle w:val="ListBullet"/>
        <w:spacing w:after="0" w:line="240" w:lineRule="auto"/>
        <w:rPr>
          <w:rFonts w:asciiTheme="majorHAnsi" w:hAnsiTheme="majorHAnsi"/>
          <w:sz w:val="20"/>
          <w:szCs w:val="20"/>
        </w:rPr>
      </w:pPr>
      <w:r>
        <w:rPr>
          <w:b/>
        </w:rPr>
        <w:t>Shattered Mind</w:t>
      </w:r>
      <w:r>
        <w:t xml:space="preserve"> – Your thoughts fragment, granting multiple partial actions</w:t>
      </w:r>
    </w:p>
    <w:p w14:paraId="76084019" w14:textId="77777777" w:rsidR="00033ABE" w:rsidRPr="003147C4" w:rsidRDefault="00033ABE" w:rsidP="00A66C5F">
      <w:pPr>
        <w:pStyle w:val="ListBullet"/>
        <w:spacing w:after="0" w:line="240" w:lineRule="auto"/>
        <w:rPr>
          <w:rFonts w:asciiTheme="majorHAnsi" w:hAnsiTheme="majorHAnsi"/>
          <w:sz w:val="20"/>
          <w:szCs w:val="20"/>
        </w:rPr>
      </w:pPr>
      <w:r>
        <w:rPr>
          <w:b/>
        </w:rPr>
        <w:t>Consumed</w:t>
      </w:r>
      <w:r>
        <w:t xml:space="preserve"> – Your body slowly transforms into your Mystery's element</w:t>
      </w:r>
    </w:p>
    <w:p w14:paraId="358FF53F" w14:textId="77777777" w:rsidR="00033ABE" w:rsidRPr="003147C4" w:rsidRDefault="00033ABE" w:rsidP="00A66C5F">
      <w:pPr>
        <w:pStyle w:val="ListBullet"/>
        <w:spacing w:after="0" w:line="240" w:lineRule="auto"/>
        <w:rPr>
          <w:rFonts w:asciiTheme="majorHAnsi" w:hAnsiTheme="majorHAnsi"/>
          <w:sz w:val="20"/>
          <w:szCs w:val="20"/>
        </w:rPr>
      </w:pPr>
      <w:r>
        <w:rPr>
          <w:b/>
        </w:rPr>
        <w:t>Fate-Bound</w:t>
      </w:r>
      <w:r>
        <w:t xml:space="preserve">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6AEDAEBE" w14:textId="77777777" w:rsidR="00033ABE" w:rsidRPr="003147C4" w:rsidRDefault="00033ABE" w:rsidP="00A66C5F">
      <w:pPr>
        <w:pStyle w:val="ListBullet"/>
        <w:spacing w:after="0" w:line="240" w:lineRule="auto"/>
        <w:rPr>
          <w:rFonts w:asciiTheme="majorHAnsi" w:hAnsiTheme="majorHAnsi"/>
          <w:sz w:val="20"/>
          <w:szCs w:val="20"/>
        </w:rPr>
      </w:pPr>
      <w:r>
        <w:rPr>
          <w:b/>
        </w:rPr>
        <w:t>Channel Revelation</w:t>
      </w:r>
      <w:r>
        <w:t xml:space="preserve"> – Activate a Revelation from your Mystery, consuming Revelation Charges.</w:t>
      </w:r>
    </w:p>
    <w:p w14:paraId="3B55AD0E" w14:textId="77777777" w:rsidR="00033ABE" w:rsidRPr="003147C4" w:rsidRDefault="00033ABE" w:rsidP="00A66C5F">
      <w:pPr>
        <w:pStyle w:val="ListBullet"/>
        <w:spacing w:after="0" w:line="240" w:lineRule="auto"/>
        <w:rPr>
          <w:rFonts w:asciiTheme="majorHAnsi" w:hAnsiTheme="majorHAnsi"/>
          <w:sz w:val="20"/>
          <w:szCs w:val="20"/>
        </w:rPr>
      </w:pPr>
      <w:r>
        <w:rPr>
          <w:b/>
        </w:rPr>
        <w:t>Prophetic Insight</w:t>
      </w:r>
      <w:r>
        <w:t xml:space="preserve"> – Gain a brief glimpse of possible futures, providing advantage on your next action.</w:t>
      </w:r>
    </w:p>
    <w:p w14:paraId="60DCB9A4" w14:textId="77777777" w:rsidR="00033ABE" w:rsidRPr="003147C4" w:rsidRDefault="00033ABE" w:rsidP="00A66C5F">
      <w:pPr>
        <w:pStyle w:val="ListBullet"/>
        <w:spacing w:after="0" w:line="240" w:lineRule="auto"/>
        <w:rPr>
          <w:rFonts w:asciiTheme="majorHAnsi" w:hAnsiTheme="majorHAnsi"/>
          <w:sz w:val="20"/>
          <w:szCs w:val="20"/>
        </w:rPr>
      </w:pPr>
      <w:r>
        <w:rPr>
          <w:b/>
        </w:rPr>
        <w:t>Curse Manifestation</w:t>
      </w:r>
      <w:r>
        <w:t xml:space="preserve"> – Temporarily intensify your Curse to gain its benefits at the cost of increased limitations.</w:t>
      </w:r>
    </w:p>
    <w:p w14:paraId="0ECAB454" w14:textId="77777777" w:rsidR="00033ABE" w:rsidRPr="003147C4" w:rsidRDefault="00033ABE" w:rsidP="00A66C5F">
      <w:pPr>
        <w:pStyle w:val="ListBullet"/>
        <w:spacing w:after="0" w:line="240" w:lineRule="auto"/>
        <w:rPr>
          <w:rFonts w:asciiTheme="majorHAnsi" w:hAnsiTheme="majorHAnsi"/>
          <w:sz w:val="20"/>
          <w:szCs w:val="20"/>
        </w:rPr>
      </w:pPr>
      <w:r>
        <w:rPr>
          <w:b/>
        </w:rPr>
        <w:t>Divine Sense</w:t>
      </w:r>
      <w:r>
        <w:t xml:space="preserve"> – Detect the presence and general nature of divine, undead, or extraplanar entities.</w:t>
      </w:r>
    </w:p>
    <w:p w14:paraId="1174B5A3" w14:textId="77777777" w:rsidR="00033ABE" w:rsidRPr="003147C4" w:rsidRDefault="00033ABE" w:rsidP="00A66C5F">
      <w:pPr>
        <w:pStyle w:val="ListBullet"/>
        <w:spacing w:after="0" w:line="240" w:lineRule="auto"/>
        <w:rPr>
          <w:rFonts w:asciiTheme="majorHAnsi" w:hAnsiTheme="majorHAnsi"/>
          <w:sz w:val="20"/>
          <w:szCs w:val="20"/>
        </w:rPr>
      </w:pPr>
      <w:r>
        <w:rPr>
          <w:b/>
        </w:rPr>
        <w:t>Oracular Trance</w:t>
      </w:r>
      <w:r>
        <w:t xml:space="preserv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pStyle w:val="Heading3"/>
        <w:spacing w:after="0" w:line="240" w:lineRule="auto"/>
        <w:rPr>
          <w:rFonts w:asciiTheme="majorHAnsi" w:hAnsiTheme="majorHAnsi"/>
          <w:sz w:val="20"/>
          <w:szCs w:val="20"/>
        </w:rPr>
      </w:pPr>
      <w:r>
        <w:t>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pStyle w:val="Heading4"/>
        <w:spacing w:after="0" w:line="240" w:lineRule="auto"/>
        <w:rPr>
          <w:rFonts w:asciiTheme="majorHAnsi" w:hAnsiTheme="majorHAnsi"/>
          <w:sz w:val="20"/>
          <w:szCs w:val="20"/>
        </w:rPr>
      </w:pPr>
      <w:r>
        <w:t>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pStyle w:val="Heading4"/>
        <w:spacing w:after="0" w:line="240" w:lineRule="auto"/>
        <w:rPr>
          <w:rFonts w:asciiTheme="majorHAnsi" w:hAnsiTheme="majorHAnsi"/>
          <w:sz w:val="20"/>
          <w:szCs w:val="20"/>
        </w:rPr>
      </w:pPr>
      <w:r>
        <w:t>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pStyle w:val="Heading4"/>
        <w:spacing w:after="0" w:line="240" w:lineRule="auto"/>
        <w:rPr>
          <w:rFonts w:asciiTheme="majorHAnsi" w:hAnsiTheme="majorHAnsi"/>
          <w:sz w:val="20"/>
          <w:szCs w:val="20"/>
        </w:rPr>
      </w:pPr>
      <w:r>
        <w:t>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pStyle w:val="Heading4"/>
        <w:spacing w:after="0" w:line="240" w:lineRule="auto"/>
        <w:rPr>
          <w:rFonts w:asciiTheme="majorHAnsi" w:hAnsiTheme="majorHAnsi"/>
          <w:sz w:val="20"/>
          <w:szCs w:val="20"/>
        </w:rPr>
      </w:pPr>
      <w:r>
        <w:t>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pStyle w:val="Heading4"/>
        <w:spacing w:after="0" w:line="240" w:lineRule="auto"/>
        <w:rPr>
          <w:rFonts w:asciiTheme="majorHAnsi" w:hAnsiTheme="majorHAnsi"/>
          <w:sz w:val="20"/>
          <w:szCs w:val="20"/>
        </w:rPr>
      </w:pPr>
      <w:r>
        <w:t>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pStyle w:val="Heading4"/>
        <w:spacing w:after="0" w:line="240" w:lineRule="auto"/>
        <w:rPr>
          <w:rFonts w:asciiTheme="majorHAnsi" w:hAnsiTheme="majorHAnsi"/>
          <w:sz w:val="20"/>
          <w:szCs w:val="20"/>
        </w:rPr>
      </w:pPr>
      <w:r>
        <w:t>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pStyle w:val="Heading4"/>
        <w:spacing w:after="0" w:line="240" w:lineRule="auto"/>
        <w:rPr>
          <w:rFonts w:asciiTheme="majorHAnsi" w:hAnsiTheme="majorHAnsi"/>
          <w:sz w:val="20"/>
          <w:szCs w:val="20"/>
        </w:rPr>
      </w:pPr>
      <w:r>
        <w:t>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pStyle w:val="Heading4"/>
        <w:spacing w:after="0" w:line="240" w:lineRule="auto"/>
        <w:rPr>
          <w:rFonts w:asciiTheme="majorHAnsi" w:hAnsiTheme="majorHAnsi"/>
          <w:sz w:val="20"/>
          <w:szCs w:val="20"/>
        </w:rPr>
      </w:pPr>
      <w:r>
        <w:t>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pStyle w:val="Heading4"/>
        <w:spacing w:after="0" w:line="240" w:lineRule="auto"/>
        <w:rPr>
          <w:rFonts w:asciiTheme="majorHAnsi" w:hAnsiTheme="majorHAnsi"/>
          <w:sz w:val="20"/>
          <w:szCs w:val="20"/>
        </w:rPr>
      </w:pPr>
      <w:r>
        <w:t>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pStyle w:val="Heading4"/>
        <w:spacing w:after="0" w:line="240" w:lineRule="auto"/>
        <w:rPr>
          <w:rFonts w:asciiTheme="majorHAnsi" w:hAnsiTheme="majorHAnsi"/>
          <w:sz w:val="20"/>
          <w:szCs w:val="20"/>
        </w:rPr>
      </w:pPr>
      <w:r>
        <w:t>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pStyle w:val="Heading4"/>
        <w:spacing w:after="0" w:line="240" w:lineRule="auto"/>
        <w:rPr>
          <w:rFonts w:asciiTheme="majorHAnsi" w:hAnsiTheme="majorHAnsi"/>
          <w:sz w:val="20"/>
          <w:szCs w:val="20"/>
        </w:rPr>
      </w:pPr>
      <w:r>
        <w:t>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pStyle w:val="Heading4"/>
        <w:spacing w:after="0" w:line="240" w:lineRule="auto"/>
        <w:rPr>
          <w:rFonts w:asciiTheme="majorHAnsi" w:hAnsiTheme="majorHAnsi"/>
          <w:sz w:val="20"/>
          <w:szCs w:val="20"/>
        </w:rPr>
      </w:pPr>
      <w:r>
        <w:t>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pStyle w:val="Heading3"/>
        <w:spacing w:after="0" w:line="240" w:lineRule="auto"/>
        <w:rPr>
          <w:rFonts w:asciiTheme="majorHAnsi" w:hAnsiTheme="majorHAnsi"/>
          <w:sz w:val="20"/>
          <w:szCs w:val="20"/>
        </w:rPr>
      </w:pPr>
      <w:r>
        <w:t>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Pr>
          <w:b/>
        </w:rPr>
        <w:t>Patron:</w:t>
      </w:r>
      <w:r>
        <w:t xml:space="preserve">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Pr>
          <w:b/>
        </w:rPr>
        <w:t>Theme:</w:t>
      </w:r>
      <w:r>
        <w:t xml:space="preserv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Pr>
          <w:b/>
        </w:rPr>
        <w:t>Prophecy Trigger:</w:t>
      </w:r>
      <w:r>
        <w:t xml:space="preserve">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pStyle w:val="Heading4"/>
        <w:spacing w:after="0" w:line="240" w:lineRule="auto"/>
        <w:rPr>
          <w:rFonts w:asciiTheme="majorHAnsi" w:hAnsiTheme="majorHAnsi"/>
          <w:sz w:val="20"/>
          <w:szCs w:val="20"/>
        </w:rPr>
      </w:pPr>
      <w:r>
        <w:t>Level 1 Revelation – Ancestral Guardian</w:t>
      </w:r>
    </w:p>
    <w:p w14:paraId="4848E336" w14:textId="77777777" w:rsidR="00033ABE" w:rsidRPr="003147C4" w:rsidRDefault="00033ABE" w:rsidP="00A66C5F">
      <w:pPr>
        <w:pStyle w:val="ListBullet"/>
        <w:spacing w:after="0" w:line="240" w:lineRule="auto"/>
        <w:rPr>
          <w:rFonts w:asciiTheme="majorHAnsi" w:hAnsiTheme="majorHAnsi"/>
          <w:sz w:val="20"/>
          <w:szCs w:val="20"/>
        </w:rPr>
      </w:pPr>
      <w:r>
        <w:rPr>
          <w:b/>
        </w:rPr>
        <w:t>Passive:</w:t>
      </w:r>
      <w:r>
        <w:t xml:space="preserve"> At all times, a spectral guardian from your lineage hovers beside you.</w:t>
      </w:r>
    </w:p>
    <w:p w14:paraId="2F41787E" w14:textId="77777777" w:rsidR="00033ABE" w:rsidRPr="003147C4" w:rsidRDefault="00033ABE" w:rsidP="00A66C5F">
      <w:pPr>
        <w:pStyle w:val="ListBullet"/>
        <w:spacing w:after="0" w:line="240" w:lineRule="auto"/>
        <w:rPr>
          <w:rFonts w:asciiTheme="majorHAnsi" w:hAnsiTheme="majorHAnsi"/>
          <w:sz w:val="20"/>
          <w:szCs w:val="20"/>
        </w:rPr>
      </w:pPr>
      <w:r>
        <w:rPr>
          <w:b/>
        </w:rPr>
        <w:t>Effect:</w:t>
      </w:r>
      <w:r>
        <w:t xml:space="preserve"> You gain +1 AC against the first attack each round and +5% resistance to mind-affecting effects.</w:t>
      </w:r>
    </w:p>
    <w:p w14:paraId="7DB8467F" w14:textId="28C88D1E" w:rsidR="00033ABE" w:rsidRPr="003147C4" w:rsidRDefault="00033ABE" w:rsidP="00A66C5F">
      <w:pPr>
        <w:pStyle w:val="ListBullet"/>
        <w:spacing w:after="0" w:line="240" w:lineRule="auto"/>
        <w:rPr>
          <w:rFonts w:asciiTheme="majorHAnsi" w:hAnsiTheme="majorHAnsi"/>
          <w:sz w:val="20"/>
          <w:szCs w:val="20"/>
        </w:rPr>
      </w:pPr>
      <w:r>
        <w:t>Once per long rest, you may intercept a single-target attack against an ally within 3 tiles, 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pStyle w:val="Heading4"/>
        <w:spacing w:after="0" w:line="240" w:lineRule="auto"/>
        <w:rPr>
          <w:rFonts w:asciiTheme="majorHAnsi" w:hAnsiTheme="majorHAnsi"/>
          <w:sz w:val="20"/>
          <w:szCs w:val="20"/>
        </w:rPr>
      </w:pPr>
      <w:r>
        <w:t>Level 3 – Choose 1 Tier I Revelation</w:t>
      </w:r>
    </w:p>
    <w:p w14:paraId="5158920D" w14:textId="77777777" w:rsidR="00033ABE" w:rsidRPr="003147C4" w:rsidRDefault="00033ABE" w:rsidP="00A66C5F">
      <w:pPr>
        <w:pStyle w:val="ListBullet"/>
        <w:spacing w:after="0" w:line="240" w:lineRule="auto"/>
        <w:rPr>
          <w:rFonts w:asciiTheme="majorHAnsi" w:hAnsiTheme="majorHAnsi"/>
          <w:sz w:val="20"/>
          <w:szCs w:val="20"/>
        </w:rPr>
      </w:pPr>
      <w:r>
        <w:rPr>
          <w:b/>
        </w:rPr>
        <w:t>Echo Voice</w:t>
      </w:r>
    </w:p>
    <w:p w14:paraId="4DE7ED31" w14:textId="77777777" w:rsidR="00033ABE" w:rsidRPr="003147C4" w:rsidRDefault="00033ABE" w:rsidP="00A66C5F">
      <w:pPr>
        <w:pStyle w:val="ListBullet"/>
        <w:spacing w:after="0" w:line="240" w:lineRule="auto"/>
        <w:rPr>
          <w:rFonts w:asciiTheme="majorHAnsi" w:hAnsiTheme="majorHAnsi"/>
          <w:sz w:val="20"/>
          <w:szCs w:val="20"/>
        </w:rPr>
      </w:pPr>
      <w:r>
        <w:t>Passive: You can communicate telepathically with allies within 5 tiles.</w:t>
      </w:r>
    </w:p>
    <w:p w14:paraId="55833CED" w14:textId="77777777" w:rsidR="00033ABE" w:rsidRPr="003147C4" w:rsidRDefault="00033ABE" w:rsidP="00A66C5F">
      <w:pPr>
        <w:pStyle w:val="ListBullet"/>
        <w:spacing w:after="0" w:line="240" w:lineRule="auto"/>
        <w:rPr>
          <w:rFonts w:asciiTheme="majorHAnsi" w:hAnsiTheme="majorHAnsi"/>
          <w:sz w:val="20"/>
          <w:szCs w:val="20"/>
        </w:rPr>
      </w:pPr>
      <w:r>
        <w:t>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pStyle w:val="ListBullet"/>
        <w:spacing w:after="0" w:line="240" w:lineRule="auto"/>
        <w:rPr>
          <w:rFonts w:asciiTheme="majorHAnsi" w:hAnsiTheme="majorHAnsi"/>
          <w:sz w:val="20"/>
          <w:szCs w:val="20"/>
        </w:rPr>
      </w:pPr>
      <w:r>
        <w:rPr>
          <w:b/>
        </w:rPr>
        <w:t>Ancestral Strike</w:t>
      </w:r>
    </w:p>
    <w:p w14:paraId="6DAC7BB2" w14:textId="77777777" w:rsidR="00033ABE" w:rsidRPr="003147C4" w:rsidRDefault="00033ABE" w:rsidP="00A66C5F">
      <w:pPr>
        <w:pStyle w:val="ListBullet"/>
        <w:spacing w:after="0" w:line="240" w:lineRule="auto"/>
        <w:rPr>
          <w:rFonts w:asciiTheme="majorHAnsi" w:hAnsiTheme="majorHAnsi"/>
          <w:sz w:val="20"/>
          <w:szCs w:val="20"/>
        </w:rPr>
      </w:pPr>
      <w:r>
        <w:t>Active: Spend 1 Revelation Charge to channel the strength of a warrior ancestor.</w:t>
      </w:r>
    </w:p>
    <w:p w14:paraId="0D124624" w14:textId="77777777" w:rsidR="00033ABE" w:rsidRPr="003147C4" w:rsidRDefault="00033ABE" w:rsidP="00A66C5F">
      <w:pPr>
        <w:pStyle w:val="ListBullet"/>
        <w:spacing w:after="0" w:line="240" w:lineRule="auto"/>
        <w:rPr>
          <w:rFonts w:asciiTheme="majorHAnsi" w:hAnsiTheme="majorHAnsi"/>
          <w:sz w:val="20"/>
          <w:szCs w:val="20"/>
        </w:rPr>
      </w:pPr>
      <w:r>
        <w:t>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pStyle w:val="ListBullet"/>
        <w:spacing w:after="0" w:line="240" w:lineRule="auto"/>
        <w:rPr>
          <w:rFonts w:asciiTheme="majorHAnsi" w:hAnsiTheme="majorHAnsi"/>
          <w:sz w:val="20"/>
          <w:szCs w:val="20"/>
        </w:rPr>
      </w:pPr>
      <w:r>
        <w:rPr>
          <w:b/>
        </w:rPr>
        <w:t>Bloodline Sight</w:t>
      </w:r>
    </w:p>
    <w:p w14:paraId="411C0606" w14:textId="77777777" w:rsidR="00033ABE" w:rsidRPr="003147C4" w:rsidRDefault="00033ABE" w:rsidP="00A66C5F">
      <w:pPr>
        <w:pStyle w:val="ListBullet"/>
        <w:spacing w:after="0" w:line="240" w:lineRule="auto"/>
        <w:rPr>
          <w:rFonts w:asciiTheme="majorHAnsi" w:hAnsiTheme="majorHAnsi"/>
          <w:sz w:val="20"/>
          <w:szCs w:val="20"/>
        </w:rPr>
      </w:pPr>
      <w:r>
        <w:t>Active: You may spend 1 Revelation Charge to reveal all undead, invisible, or ethereal creatures within 6 tiles for 2 rounds.</w:t>
      </w:r>
    </w:p>
    <w:p w14:paraId="6B1FF822" w14:textId="77777777" w:rsidR="00033ABE" w:rsidRPr="003147C4" w:rsidRDefault="00033ABE" w:rsidP="00A66C5F">
      <w:pPr>
        <w:pStyle w:val="ListBullet"/>
        <w:spacing w:after="0" w:line="240" w:lineRule="auto"/>
        <w:rPr>
          <w:rFonts w:asciiTheme="majorHAnsi" w:hAnsiTheme="majorHAnsi"/>
          <w:sz w:val="20"/>
          <w:szCs w:val="20"/>
        </w:rPr>
      </w:pPr>
      <w:r>
        <w:t>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pStyle w:val="Heading4"/>
        <w:spacing w:after="0" w:line="240" w:lineRule="auto"/>
        <w:rPr>
          <w:rFonts w:asciiTheme="majorHAnsi" w:hAnsiTheme="majorHAnsi"/>
          <w:sz w:val="20"/>
          <w:szCs w:val="20"/>
        </w:rPr>
      </w:pPr>
      <w:r>
        <w:t>Level 6 – Choose 1 Tier II Revelation</w:t>
      </w:r>
    </w:p>
    <w:p w14:paraId="0720F4F2" w14:textId="77777777" w:rsidR="00033ABE" w:rsidRPr="003147C4" w:rsidRDefault="00033ABE" w:rsidP="00A66C5F">
      <w:pPr>
        <w:pStyle w:val="ListBullet"/>
        <w:spacing w:after="0" w:line="240" w:lineRule="auto"/>
        <w:rPr>
          <w:rFonts w:asciiTheme="majorHAnsi" w:hAnsiTheme="majorHAnsi"/>
          <w:sz w:val="20"/>
          <w:szCs w:val="20"/>
        </w:rPr>
      </w:pPr>
      <w:r>
        <w:rPr>
          <w:b/>
        </w:rPr>
        <w:t>Spirit Walk</w:t>
      </w:r>
    </w:p>
    <w:p w14:paraId="1661A07D" w14:textId="77777777" w:rsidR="00033ABE" w:rsidRPr="003147C4" w:rsidRDefault="00033ABE" w:rsidP="00A66C5F">
      <w:pPr>
        <w:pStyle w:val="ListBullet"/>
        <w:spacing w:after="0" w:line="240" w:lineRule="auto"/>
        <w:rPr>
          <w:rFonts w:asciiTheme="majorHAnsi" w:hAnsiTheme="majorHAnsi"/>
          <w:sz w:val="20"/>
          <w:szCs w:val="20"/>
        </w:rPr>
      </w:pPr>
      <w:r>
        <w:t>Active: Spend 2 Revelation Charges to leave your body for 1 turn.</w:t>
      </w:r>
    </w:p>
    <w:p w14:paraId="3A569435" w14:textId="77777777" w:rsidR="00033ABE" w:rsidRPr="003147C4" w:rsidRDefault="00033ABE" w:rsidP="00A66C5F">
      <w:pPr>
        <w:pStyle w:val="ListBullet"/>
        <w:spacing w:after="0" w:line="240" w:lineRule="auto"/>
        <w:rPr>
          <w:rFonts w:asciiTheme="majorHAnsi" w:hAnsiTheme="majorHAnsi"/>
          <w:sz w:val="20"/>
          <w:szCs w:val="20"/>
        </w:rPr>
      </w:pPr>
      <w:r>
        <w:t>You gain intangible form, move through walls/creatures, cannot be targeted, and may cast a Revelation through your spirit at full range.</w:t>
      </w:r>
    </w:p>
    <w:p w14:paraId="268082F5" w14:textId="77777777" w:rsidR="00033ABE" w:rsidRPr="003147C4" w:rsidRDefault="00033ABE" w:rsidP="00A66C5F">
      <w:pPr>
        <w:pStyle w:val="ListBullet"/>
        <w:spacing w:after="0" w:line="240" w:lineRule="auto"/>
        <w:rPr>
          <w:rFonts w:asciiTheme="majorHAnsi" w:hAnsiTheme="majorHAnsi"/>
          <w:sz w:val="20"/>
          <w:szCs w:val="20"/>
        </w:rPr>
      </w:pPr>
      <w:r>
        <w:t>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pStyle w:val="ListBullet"/>
        <w:spacing w:after="0" w:line="240" w:lineRule="auto"/>
        <w:rPr>
          <w:rFonts w:asciiTheme="majorHAnsi" w:hAnsiTheme="majorHAnsi"/>
          <w:sz w:val="20"/>
          <w:szCs w:val="20"/>
        </w:rPr>
      </w:pPr>
      <w:r>
        <w:rPr>
          <w:b/>
        </w:rPr>
        <w:t>Echo Armor</w:t>
      </w:r>
    </w:p>
    <w:p w14:paraId="00F8063A" w14:textId="77777777" w:rsidR="00033ABE" w:rsidRPr="003147C4" w:rsidRDefault="00033ABE" w:rsidP="00A66C5F">
      <w:pPr>
        <w:pStyle w:val="ListBullet"/>
        <w:spacing w:after="0" w:line="240" w:lineRule="auto"/>
        <w:rPr>
          <w:rFonts w:asciiTheme="majorHAnsi" w:hAnsiTheme="majorHAnsi"/>
          <w:sz w:val="20"/>
          <w:szCs w:val="20"/>
        </w:rPr>
      </w:pPr>
      <w:r>
        <w:t>Passive: You gain +10% resistance to non-magical damage.</w:t>
      </w:r>
    </w:p>
    <w:p w14:paraId="46137FAA" w14:textId="77777777" w:rsidR="00033ABE" w:rsidRPr="003147C4" w:rsidRDefault="00033ABE" w:rsidP="00A66C5F">
      <w:pPr>
        <w:pStyle w:val="ListBullet"/>
        <w:spacing w:after="0" w:line="240" w:lineRule="auto"/>
        <w:rPr>
          <w:rFonts w:asciiTheme="majorHAnsi" w:hAnsiTheme="majorHAnsi"/>
          <w:sz w:val="20"/>
          <w:szCs w:val="20"/>
        </w:rPr>
      </w:pPr>
      <w:r>
        <w:t>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pStyle w:val="ListBullet"/>
        <w:spacing w:after="0" w:line="240" w:lineRule="auto"/>
        <w:rPr>
          <w:rFonts w:asciiTheme="majorHAnsi" w:hAnsiTheme="majorHAnsi"/>
          <w:sz w:val="20"/>
          <w:szCs w:val="20"/>
        </w:rPr>
      </w:pPr>
      <w:r>
        <w:rPr>
          <w:b/>
        </w:rPr>
        <w:t>Ghost Chant</w:t>
      </w:r>
    </w:p>
    <w:p w14:paraId="1B09519A" w14:textId="77777777" w:rsidR="00033ABE" w:rsidRPr="003147C4" w:rsidRDefault="00033ABE" w:rsidP="00A66C5F">
      <w:pPr>
        <w:pStyle w:val="ListBullet"/>
        <w:spacing w:after="0" w:line="240" w:lineRule="auto"/>
        <w:rPr>
          <w:rFonts w:asciiTheme="majorHAnsi" w:hAnsiTheme="majorHAnsi"/>
          <w:sz w:val="20"/>
          <w:szCs w:val="20"/>
        </w:rPr>
      </w:pPr>
      <w:r>
        <w:t>Active: Spend 1 Revelation Charge to inflict Dread on enemies within 3 tiles (Fear-based).</w:t>
      </w:r>
    </w:p>
    <w:p w14:paraId="4F8C4F05" w14:textId="77777777" w:rsidR="00033ABE" w:rsidRPr="003147C4" w:rsidRDefault="00033ABE" w:rsidP="00A66C5F">
      <w:pPr>
        <w:pStyle w:val="ListBullet"/>
        <w:spacing w:after="0" w:line="240" w:lineRule="auto"/>
        <w:rPr>
          <w:rFonts w:asciiTheme="majorHAnsi" w:hAnsiTheme="majorHAnsi"/>
          <w:sz w:val="20"/>
          <w:szCs w:val="20"/>
        </w:rPr>
      </w:pPr>
      <w:r>
        <w:t>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pStyle w:val="Heading4"/>
        <w:spacing w:after="0" w:line="240" w:lineRule="auto"/>
        <w:rPr>
          <w:rFonts w:asciiTheme="majorHAnsi" w:hAnsiTheme="majorHAnsi"/>
          <w:sz w:val="20"/>
          <w:szCs w:val="20"/>
        </w:rPr>
      </w:pPr>
      <w:r>
        <w:t>Level 9 – Tier III Revelation – Bloodline Convergence</w:t>
      </w:r>
    </w:p>
    <w:p w14:paraId="44B5D9B1" w14:textId="77777777" w:rsidR="00033ABE" w:rsidRPr="003147C4" w:rsidRDefault="00033ABE" w:rsidP="00A66C5F">
      <w:pPr>
        <w:pStyle w:val="ListBullet"/>
        <w:spacing w:after="0" w:line="240" w:lineRule="auto"/>
        <w:rPr>
          <w:rFonts w:asciiTheme="majorHAnsi" w:hAnsiTheme="majorHAnsi"/>
          <w:sz w:val="20"/>
          <w:szCs w:val="20"/>
        </w:rPr>
      </w:pPr>
      <w:r>
        <w:t>Active: Spend 3 Revelation Charges to invoke the entire ancestral line in spectral form.</w:t>
      </w:r>
    </w:p>
    <w:p w14:paraId="0F6D36F1" w14:textId="77777777" w:rsidR="00033ABE" w:rsidRPr="003147C4" w:rsidRDefault="00033ABE" w:rsidP="00A66C5F">
      <w:pPr>
        <w:pStyle w:val="ListBullet"/>
        <w:spacing w:after="0" w:line="240" w:lineRule="auto"/>
        <w:rPr>
          <w:rFonts w:asciiTheme="majorHAnsi" w:hAnsiTheme="majorHAnsi"/>
          <w:sz w:val="20"/>
          <w:szCs w:val="20"/>
        </w:rPr>
      </w:pPr>
      <w:r>
        <w:t>For 2 turns:</w:t>
      </w:r>
    </w:p>
    <w:p w14:paraId="6BE174A5" w14:textId="77777777" w:rsidR="00033ABE" w:rsidRPr="003147C4" w:rsidRDefault="00033ABE" w:rsidP="00A66C5F">
      <w:pPr>
        <w:pStyle w:val="ListBullet"/>
        <w:spacing w:after="0" w:line="240" w:lineRule="auto"/>
        <w:rPr>
          <w:rFonts w:asciiTheme="majorHAnsi" w:hAnsiTheme="majorHAnsi"/>
          <w:sz w:val="20"/>
          <w:szCs w:val="20"/>
        </w:rPr>
      </w:pPr>
      <w:r>
        <w:t>You gain +2 actions per turn (Revelation or movement only)</w:t>
      </w:r>
    </w:p>
    <w:p w14:paraId="4344C784" w14:textId="77777777" w:rsidR="00033ABE" w:rsidRPr="003147C4" w:rsidRDefault="00033ABE" w:rsidP="00A66C5F">
      <w:pPr>
        <w:pStyle w:val="ListBullet"/>
        <w:spacing w:after="0" w:line="240" w:lineRule="auto"/>
        <w:rPr>
          <w:rFonts w:asciiTheme="majorHAnsi" w:hAnsiTheme="majorHAnsi"/>
          <w:sz w:val="20"/>
          <w:szCs w:val="20"/>
        </w:rPr>
      </w:pPr>
      <w:r>
        <w:t>Allies within 5 tiles gain +10% crit chance, +5% DR, and immunity to Fear</w:t>
      </w:r>
    </w:p>
    <w:p w14:paraId="40A6EA3F" w14:textId="77777777" w:rsidR="00033ABE" w:rsidRPr="003147C4" w:rsidRDefault="00033ABE" w:rsidP="00A66C5F">
      <w:pPr>
        <w:pStyle w:val="ListBullet"/>
        <w:spacing w:after="0" w:line="240" w:lineRule="auto"/>
        <w:rPr>
          <w:rFonts w:asciiTheme="majorHAnsi" w:hAnsiTheme="majorHAnsi"/>
          <w:sz w:val="20"/>
          <w:szCs w:val="20"/>
        </w:rPr>
      </w:pPr>
      <w:r>
        <w:t>You may cast 1 Revelation per round at no cost</w:t>
      </w:r>
    </w:p>
    <w:p w14:paraId="5E753DD0" w14:textId="77777777" w:rsidR="00033ABE" w:rsidRPr="003147C4" w:rsidRDefault="00033ABE" w:rsidP="00A66C5F">
      <w:pPr>
        <w:pStyle w:val="ListBullet"/>
        <w:spacing w:after="0" w:line="240" w:lineRule="auto"/>
        <w:rPr>
          <w:rFonts w:asciiTheme="majorHAnsi" w:hAnsiTheme="majorHAnsi"/>
          <w:sz w:val="20"/>
          <w:szCs w:val="20"/>
        </w:rPr>
      </w:pPr>
      <w:r>
        <w:t>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pStyle w:val="Heading4"/>
        <w:spacing w:after="0" w:line="240" w:lineRule="auto"/>
        <w:rPr>
          <w:rFonts w:asciiTheme="majorHAnsi" w:hAnsiTheme="majorHAnsi"/>
          <w:sz w:val="20"/>
          <w:szCs w:val="20"/>
        </w:rPr>
      </w:pPr>
      <w:r>
        <w:t>Level 12 – Mystic Insight – Ancestral Whispers</w:t>
      </w:r>
    </w:p>
    <w:p w14:paraId="3764B2E2" w14:textId="77777777" w:rsidR="00033ABE" w:rsidRPr="003147C4" w:rsidRDefault="00033ABE" w:rsidP="00A66C5F">
      <w:pPr>
        <w:pStyle w:val="ListBullet"/>
        <w:spacing w:after="0" w:line="240" w:lineRule="auto"/>
        <w:rPr>
          <w:rFonts w:asciiTheme="majorHAnsi" w:hAnsiTheme="majorHAnsi"/>
          <w:sz w:val="20"/>
          <w:szCs w:val="20"/>
        </w:rPr>
      </w:pPr>
      <w:r>
        <w:t>Passive: You constantly hear the whispers of your ancestors, granting you advantage on History checks and immunity to being surprised.</w:t>
      </w:r>
    </w:p>
    <w:p w14:paraId="2D2F5E1F" w14:textId="77777777" w:rsidR="00033ABE" w:rsidRPr="003147C4" w:rsidRDefault="00033ABE" w:rsidP="00A66C5F">
      <w:pPr>
        <w:pStyle w:val="ListBullet"/>
        <w:spacing w:after="0" w:line="240" w:lineRule="auto"/>
        <w:rPr>
          <w:rFonts w:asciiTheme="majorHAnsi" w:hAnsiTheme="majorHAnsi"/>
          <w:sz w:val="20"/>
          <w:szCs w:val="20"/>
        </w:rPr>
      </w:pPr>
      <w:r>
        <w:t>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pStyle w:val="Heading4"/>
        <w:spacing w:after="0" w:line="240" w:lineRule="auto"/>
        <w:rPr>
          <w:rFonts w:asciiTheme="majorHAnsi" w:hAnsiTheme="majorHAnsi"/>
          <w:sz w:val="20"/>
          <w:szCs w:val="20"/>
        </w:rPr>
      </w:pPr>
      <w:r>
        <w:t>Level 15 – Revelation Mastery</w:t>
      </w:r>
    </w:p>
    <w:p w14:paraId="1A0D72F8" w14:textId="77777777" w:rsidR="00033ABE" w:rsidRPr="003147C4" w:rsidRDefault="00033ABE" w:rsidP="00A66C5F">
      <w:pPr>
        <w:pStyle w:val="ListBullet"/>
        <w:spacing w:after="0" w:line="240" w:lineRule="auto"/>
        <w:rPr>
          <w:rFonts w:asciiTheme="majorHAnsi" w:hAnsiTheme="majorHAnsi"/>
          <w:sz w:val="20"/>
          <w:szCs w:val="20"/>
        </w:rPr>
      </w:pPr>
      <w:r>
        <w:t>Choose one of your known Revelations to enhance:</w:t>
      </w:r>
    </w:p>
    <w:p w14:paraId="110053A3" w14:textId="77777777" w:rsidR="00033ABE" w:rsidRPr="003147C4" w:rsidRDefault="00033ABE" w:rsidP="00A66C5F">
      <w:pPr>
        <w:pStyle w:val="ListBullet"/>
        <w:spacing w:after="0" w:line="240" w:lineRule="auto"/>
        <w:rPr>
          <w:rFonts w:asciiTheme="majorHAnsi" w:hAnsiTheme="majorHAnsi"/>
          <w:sz w:val="20"/>
          <w:szCs w:val="20"/>
        </w:rPr>
      </w:pPr>
      <w:r>
        <w:rPr>
          <w:b/>
        </w:rPr>
        <w:t>Enhanced Echo Voice:</w:t>
      </w:r>
      <w:r>
        <w:t xml:space="preserve"> Now affects all allies within range simultaneously</w:t>
      </w:r>
    </w:p>
    <w:p w14:paraId="549548E3" w14:textId="77777777" w:rsidR="00033ABE" w:rsidRPr="003147C4" w:rsidRDefault="00033ABE" w:rsidP="00A66C5F">
      <w:pPr>
        <w:pStyle w:val="ListBullet"/>
        <w:spacing w:after="0" w:line="240" w:lineRule="auto"/>
        <w:rPr>
          <w:rFonts w:asciiTheme="majorHAnsi" w:hAnsiTheme="majorHAnsi"/>
          <w:sz w:val="20"/>
          <w:szCs w:val="20"/>
        </w:rPr>
      </w:pPr>
      <w:r>
        <w:rPr>
          <w:b/>
        </w:rPr>
        <w:t>Enhanced Spirit Walk:</w:t>
      </w:r>
      <w:r>
        <w:t xml:space="preserve"> Duration increased to 2 turns</w:t>
      </w:r>
    </w:p>
    <w:p w14:paraId="7E1A20E6" w14:textId="77777777" w:rsidR="00033ABE" w:rsidRPr="003147C4" w:rsidRDefault="00033ABE" w:rsidP="00A66C5F">
      <w:pPr>
        <w:pStyle w:val="ListBullet"/>
        <w:spacing w:after="0" w:line="240" w:lineRule="auto"/>
        <w:rPr>
          <w:rFonts w:asciiTheme="majorHAnsi" w:hAnsiTheme="majorHAnsi"/>
          <w:sz w:val="20"/>
          <w:szCs w:val="20"/>
        </w:rPr>
      </w:pPr>
      <w:r>
        <w:rPr>
          <w:b/>
        </w:rPr>
        <w:t>Enhanced Bloodline Convergence:</w:t>
      </w:r>
      <w:r>
        <w:t xml:space="preserv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pStyle w:val="Heading4"/>
        <w:spacing w:after="0" w:line="240" w:lineRule="auto"/>
        <w:rPr>
          <w:rFonts w:asciiTheme="majorHAnsi" w:hAnsiTheme="majorHAnsi"/>
          <w:sz w:val="20"/>
          <w:szCs w:val="20"/>
        </w:rPr>
      </w:pPr>
      <w:r>
        <w:t>Level 18 – Prophetic Surge – Ancestral Confluence</w:t>
      </w:r>
    </w:p>
    <w:p w14:paraId="0EBC62FB" w14:textId="77777777" w:rsidR="00033ABE" w:rsidRPr="003147C4" w:rsidRDefault="00033ABE" w:rsidP="00A66C5F">
      <w:pPr>
        <w:pStyle w:val="ListBullet"/>
        <w:spacing w:after="0" w:line="240" w:lineRule="auto"/>
        <w:rPr>
          <w:rFonts w:asciiTheme="majorHAnsi" w:hAnsiTheme="majorHAnsi"/>
          <w:sz w:val="20"/>
          <w:szCs w:val="20"/>
        </w:rPr>
      </w:pPr>
      <w:r>
        <w:t>Once per day, you may call upon all your ancestors simultaneously to cast any Revelation at no charge cost.</w:t>
      </w:r>
    </w:p>
    <w:p w14:paraId="6C2DE842" w14:textId="77777777" w:rsidR="00033ABE" w:rsidRPr="003147C4" w:rsidRDefault="00033ABE" w:rsidP="00A66C5F">
      <w:pPr>
        <w:pStyle w:val="ListBullet"/>
        <w:spacing w:after="0" w:line="240" w:lineRule="auto"/>
        <w:rPr>
          <w:rFonts w:asciiTheme="majorHAnsi" w:hAnsiTheme="majorHAnsi"/>
          <w:sz w:val="20"/>
          <w:szCs w:val="20"/>
        </w:rPr>
      </w:pPr>
      <w:r>
        <w:t>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pStyle w:val="Heading4"/>
        <w:spacing w:after="0" w:line="240" w:lineRule="auto"/>
        <w:rPr>
          <w:rFonts w:asciiTheme="majorHAnsi" w:hAnsiTheme="majorHAnsi"/>
          <w:sz w:val="20"/>
          <w:szCs w:val="20"/>
        </w:rPr>
      </w:pPr>
      <w:r>
        <w:t>Level 20 – Final Revelation: Echo Crowned</w:t>
      </w:r>
    </w:p>
    <w:p w14:paraId="3E2D9227" w14:textId="77777777" w:rsidR="00033ABE" w:rsidRPr="003147C4" w:rsidRDefault="00033ABE" w:rsidP="00A66C5F">
      <w:pPr>
        <w:pStyle w:val="ListBullet"/>
        <w:spacing w:after="0" w:line="240" w:lineRule="auto"/>
        <w:rPr>
          <w:rFonts w:asciiTheme="majorHAnsi" w:hAnsiTheme="majorHAnsi"/>
          <w:sz w:val="20"/>
          <w:szCs w:val="20"/>
        </w:rPr>
      </w:pPr>
      <w:r>
        <w:t>You can now maintain 3 passive ancestral spirits simultaneously (one offense, one defense, one utility)</w:t>
      </w:r>
    </w:p>
    <w:p w14:paraId="754CC9A4" w14:textId="77777777" w:rsidR="00033ABE" w:rsidRPr="003147C4" w:rsidRDefault="00033ABE" w:rsidP="00A66C5F">
      <w:pPr>
        <w:pStyle w:val="ListBullet"/>
        <w:spacing w:after="0" w:line="240" w:lineRule="auto"/>
        <w:rPr>
          <w:rFonts w:asciiTheme="majorHAnsi" w:hAnsiTheme="majorHAnsi"/>
          <w:sz w:val="20"/>
          <w:szCs w:val="20"/>
        </w:rPr>
      </w:pPr>
      <w:r>
        <w:t>Once per day, you may cast any Revelation twice in one turn using different Echoes</w:t>
      </w:r>
    </w:p>
    <w:p w14:paraId="1DE092DD" w14:textId="77777777" w:rsidR="00033ABE" w:rsidRPr="003147C4" w:rsidRDefault="00033ABE" w:rsidP="00A66C5F">
      <w:pPr>
        <w:pStyle w:val="ListBullet"/>
        <w:spacing w:after="0" w:line="240" w:lineRule="auto"/>
        <w:rPr>
          <w:rFonts w:asciiTheme="majorHAnsi" w:hAnsiTheme="majorHAnsi"/>
          <w:sz w:val="20"/>
          <w:szCs w:val="20"/>
        </w:rPr>
      </w:pPr>
      <w:r>
        <w:t>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pStyle w:val="Heading3"/>
        <w:spacing w:after="0" w:line="240" w:lineRule="auto"/>
        <w:rPr>
          <w:rFonts w:asciiTheme="majorHAnsi" w:hAnsiTheme="majorHAnsi"/>
          <w:sz w:val="20"/>
          <w:szCs w:val="20"/>
        </w:rPr>
      </w:pPr>
      <w:r>
        <w:t>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pStyle w:val="Heading4"/>
        <w:spacing w:after="0" w:line="240" w:lineRule="auto"/>
        <w:rPr>
          <w:rFonts w:asciiTheme="majorHAnsi" w:hAnsiTheme="majorHAnsi"/>
          <w:sz w:val="20"/>
          <w:szCs w:val="20"/>
        </w:rPr>
      </w:pPr>
      <w:r>
        <w:t>Curse Limitations</w:t>
      </w:r>
    </w:p>
    <w:p w14:paraId="61F86117" w14:textId="77777777" w:rsidR="00033ABE" w:rsidRPr="003147C4" w:rsidRDefault="00033ABE" w:rsidP="00A66C5F">
      <w:pPr>
        <w:pStyle w:val="ListBullet"/>
        <w:spacing w:after="0" w:line="240" w:lineRule="auto"/>
        <w:rPr>
          <w:rFonts w:asciiTheme="majorHAnsi" w:hAnsiTheme="majorHAnsi"/>
          <w:sz w:val="20"/>
          <w:szCs w:val="20"/>
        </w:rPr>
      </w:pPr>
      <w:r>
        <w:t>You sometimes respond to events before they happen, causing confusion in social situations</w:t>
      </w:r>
    </w:p>
    <w:p w14:paraId="10B1878D" w14:textId="77777777" w:rsidR="00033ABE" w:rsidRPr="003147C4" w:rsidRDefault="00033ABE" w:rsidP="00A66C5F">
      <w:pPr>
        <w:pStyle w:val="ListBullet"/>
        <w:spacing w:after="0" w:line="240" w:lineRule="auto"/>
        <w:rPr>
          <w:rFonts w:asciiTheme="majorHAnsi" w:hAnsiTheme="majorHAnsi"/>
          <w:sz w:val="20"/>
          <w:szCs w:val="20"/>
        </w:rPr>
      </w:pPr>
      <w:r>
        <w:t>You occasionally experience time differently than others, potentially missing turns in combat (5% chance)</w:t>
      </w:r>
    </w:p>
    <w:p w14:paraId="05A9D7AF" w14:textId="77777777" w:rsidR="00033ABE" w:rsidRPr="003147C4" w:rsidRDefault="00033ABE" w:rsidP="00A66C5F">
      <w:pPr>
        <w:pStyle w:val="ListBullet"/>
        <w:spacing w:after="0" w:line="240" w:lineRule="auto"/>
        <w:rPr>
          <w:rFonts w:asciiTheme="majorHAnsi" w:hAnsiTheme="majorHAnsi"/>
          <w:sz w:val="20"/>
          <w:szCs w:val="20"/>
        </w:rPr>
      </w:pPr>
      <w:r>
        <w:t>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pStyle w:val="Heading4"/>
        <w:spacing w:after="0" w:line="240" w:lineRule="auto"/>
        <w:rPr>
          <w:rFonts w:asciiTheme="majorHAnsi" w:hAnsiTheme="majorHAnsi"/>
          <w:sz w:val="20"/>
          <w:szCs w:val="20"/>
        </w:rPr>
      </w:pPr>
      <w:r>
        <w:t>Curse Boon I (Level 3)</w:t>
      </w:r>
    </w:p>
    <w:p w14:paraId="0CE5EC67" w14:textId="77777777" w:rsidR="00033ABE" w:rsidRPr="003147C4" w:rsidRDefault="00033ABE" w:rsidP="00A66C5F">
      <w:pPr>
        <w:pStyle w:val="ListBullet"/>
        <w:spacing w:after="0" w:line="240" w:lineRule="auto"/>
        <w:rPr>
          <w:rFonts w:asciiTheme="majorHAnsi" w:hAnsiTheme="majorHAnsi"/>
          <w:sz w:val="20"/>
          <w:szCs w:val="20"/>
        </w:rPr>
      </w:pPr>
      <w:r>
        <w:t>You can see 1 round into the future during initiative rolls, granting +3 to initiative</w:t>
      </w:r>
    </w:p>
    <w:p w14:paraId="6BAAF05A" w14:textId="77777777" w:rsidR="00033ABE" w:rsidRPr="003147C4" w:rsidRDefault="00033ABE" w:rsidP="00A66C5F">
      <w:pPr>
        <w:pStyle w:val="ListBullet"/>
        <w:spacing w:after="0" w:line="240" w:lineRule="auto"/>
        <w:rPr>
          <w:rFonts w:asciiTheme="majorHAnsi" w:hAnsiTheme="majorHAnsi"/>
          <w:sz w:val="20"/>
          <w:szCs w:val="20"/>
        </w:rPr>
      </w:pPr>
      <w:r>
        <w:t>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pStyle w:val="Heading4"/>
        <w:spacing w:after="0" w:line="240" w:lineRule="auto"/>
        <w:rPr>
          <w:rFonts w:asciiTheme="majorHAnsi" w:hAnsiTheme="majorHAnsi"/>
          <w:sz w:val="20"/>
          <w:szCs w:val="20"/>
        </w:rPr>
      </w:pPr>
      <w:r>
        <w:t>Curse Boon II (Level 5)</w:t>
      </w:r>
    </w:p>
    <w:p w14:paraId="01174B58" w14:textId="77777777" w:rsidR="00033ABE" w:rsidRPr="003147C4" w:rsidRDefault="00033ABE" w:rsidP="00A66C5F">
      <w:pPr>
        <w:pStyle w:val="ListBullet"/>
        <w:spacing w:after="0" w:line="240" w:lineRule="auto"/>
        <w:rPr>
          <w:rFonts w:asciiTheme="majorHAnsi" w:hAnsiTheme="majorHAnsi"/>
          <w:sz w:val="20"/>
          <w:szCs w:val="20"/>
        </w:rPr>
      </w:pPr>
      <w:r>
        <w:t>You may spend 1 Revelation Charge to act out of turn once per combat</w:t>
      </w:r>
    </w:p>
    <w:p w14:paraId="75B22597" w14:textId="77777777" w:rsidR="00033ABE" w:rsidRPr="003147C4" w:rsidRDefault="00033ABE" w:rsidP="00A66C5F">
      <w:pPr>
        <w:pStyle w:val="ListBullet"/>
        <w:spacing w:after="0" w:line="240" w:lineRule="auto"/>
        <w:rPr>
          <w:rFonts w:asciiTheme="majorHAnsi" w:hAnsiTheme="majorHAnsi"/>
          <w:sz w:val="20"/>
          <w:szCs w:val="20"/>
        </w:rPr>
      </w:pPr>
      <w:r>
        <w:t>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pStyle w:val="Heading4"/>
        <w:spacing w:after="0" w:line="240" w:lineRule="auto"/>
        <w:rPr>
          <w:rFonts w:asciiTheme="majorHAnsi" w:hAnsiTheme="majorHAnsi"/>
          <w:sz w:val="20"/>
          <w:szCs w:val="20"/>
        </w:rPr>
      </w:pPr>
      <w:r>
        <w:t>Curse Boon III (Level 10)</w:t>
      </w:r>
    </w:p>
    <w:p w14:paraId="15C6CC6E" w14:textId="77777777" w:rsidR="00033ABE" w:rsidRPr="003147C4" w:rsidRDefault="00033ABE" w:rsidP="00A66C5F">
      <w:pPr>
        <w:pStyle w:val="ListBullet"/>
        <w:spacing w:after="0" w:line="240" w:lineRule="auto"/>
        <w:rPr>
          <w:rFonts w:asciiTheme="majorHAnsi" w:hAnsiTheme="majorHAnsi"/>
          <w:sz w:val="20"/>
          <w:szCs w:val="20"/>
        </w:rPr>
      </w:pPr>
      <w:r>
        <w:t>When you would be reduced to 0 HP, you may instead phase out of time for 1 round, becoming untargetable and regaining 25% of your maximum HP</w:t>
      </w:r>
    </w:p>
    <w:p w14:paraId="069D546F" w14:textId="77777777" w:rsidR="00033ABE" w:rsidRPr="003147C4" w:rsidRDefault="00033ABE" w:rsidP="00A66C5F">
      <w:pPr>
        <w:pStyle w:val="ListBullet"/>
        <w:spacing w:after="0" w:line="240" w:lineRule="auto"/>
        <w:rPr>
          <w:rFonts w:asciiTheme="majorHAnsi" w:hAnsiTheme="majorHAnsi"/>
          <w:sz w:val="20"/>
          <w:szCs w:val="20"/>
        </w:rPr>
      </w:pPr>
      <w:r>
        <w:t>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pStyle w:val="Heading4"/>
        <w:spacing w:after="0" w:line="240" w:lineRule="auto"/>
        <w:rPr>
          <w:rFonts w:asciiTheme="majorHAnsi" w:hAnsiTheme="majorHAnsi"/>
          <w:sz w:val="20"/>
          <w:szCs w:val="20"/>
        </w:rPr>
      </w:pPr>
      <w:r>
        <w:t>Curse Boon IV (Level 15)</w:t>
      </w:r>
    </w:p>
    <w:p w14:paraId="5344CD1E" w14:textId="77777777" w:rsidR="00033ABE" w:rsidRPr="003147C4" w:rsidRDefault="00033ABE" w:rsidP="00A66C5F">
      <w:pPr>
        <w:pStyle w:val="ListBullet"/>
        <w:spacing w:after="0" w:line="240" w:lineRule="auto"/>
        <w:rPr>
          <w:rFonts w:asciiTheme="majorHAnsi" w:hAnsiTheme="majorHAnsi"/>
          <w:sz w:val="20"/>
          <w:szCs w:val="20"/>
        </w:rPr>
      </w:pPr>
      <w:r>
        <w:t>You exist in multiple timestreams simultaneously, allowing you to make two different actions in a single turn once per combat</w:t>
      </w:r>
    </w:p>
    <w:p w14:paraId="117DE96B" w14:textId="77777777" w:rsidR="00033ABE" w:rsidRPr="003147C4" w:rsidRDefault="00033ABE" w:rsidP="00A66C5F">
      <w:pPr>
        <w:pStyle w:val="ListBullet"/>
        <w:spacing w:after="0" w:line="240" w:lineRule="auto"/>
        <w:rPr>
          <w:rFonts w:asciiTheme="majorHAnsi" w:hAnsiTheme="majorHAnsi"/>
          <w:sz w:val="20"/>
          <w:szCs w:val="20"/>
        </w:rPr>
      </w:pPr>
      <w:r>
        <w:t>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pStyle w:val="Heading4"/>
        <w:spacing w:after="0" w:line="240" w:lineRule="auto"/>
        <w:rPr>
          <w:rFonts w:asciiTheme="majorHAnsi" w:hAnsiTheme="majorHAnsi"/>
          <w:sz w:val="20"/>
          <w:szCs w:val="20"/>
        </w:rPr>
      </w:pPr>
      <w:r>
        <w:t>Curse Boon V (Level 20)</w:t>
      </w:r>
    </w:p>
    <w:p w14:paraId="4677FC5E" w14:textId="77777777" w:rsidR="00033ABE" w:rsidRPr="003147C4" w:rsidRDefault="00033ABE" w:rsidP="00A66C5F">
      <w:pPr>
        <w:pStyle w:val="ListBullet"/>
        <w:spacing w:after="0" w:line="240" w:lineRule="auto"/>
        <w:rPr>
          <w:rFonts w:asciiTheme="majorHAnsi" w:hAnsiTheme="majorHAnsi"/>
          <w:sz w:val="20"/>
          <w:szCs w:val="20"/>
        </w:rPr>
      </w:pPr>
      <w:r>
        <w:t>You gain the ability to create a time loop, resetting an entire combat encounter to its beginning state once per day</w:t>
      </w:r>
    </w:p>
    <w:p w14:paraId="04196D9B" w14:textId="77777777" w:rsidR="00033ABE" w:rsidRPr="003147C4" w:rsidRDefault="00033ABE" w:rsidP="00A66C5F">
      <w:pPr>
        <w:pStyle w:val="ListBullet"/>
        <w:spacing w:after="0" w:line="240" w:lineRule="auto"/>
        <w:rPr>
          <w:rFonts w:asciiTheme="majorHAnsi" w:hAnsiTheme="majorHAnsi"/>
          <w:sz w:val="20"/>
          <w:szCs w:val="20"/>
        </w:rPr>
      </w:pPr>
      <w:r>
        <w:t>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pStyle w:val="Heading2"/>
        <w:spacing w:after="0" w:line="240" w:lineRule="auto"/>
        <w:rPr>
          <w:rFonts w:asciiTheme="majorHAnsi" w:hAnsiTheme="majorHAnsi"/>
          <w:sz w:val="20"/>
          <w:szCs w:val="20"/>
        </w:rPr>
      </w:pPr>
      <w:r>
        <w:t>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pStyle w:val="ListBullet"/>
        <w:spacing w:after="0" w:line="240" w:lineRule="auto"/>
        <w:rPr>
          <w:rFonts w:asciiTheme="majorHAnsi" w:hAnsiTheme="majorHAnsi"/>
          <w:sz w:val="20"/>
          <w:szCs w:val="20"/>
        </w:rPr>
      </w:pPr>
      <w:r>
        <w:rPr>
          <w:b/>
        </w:rPr>
        <w:t>Ancestor Oracles</w:t>
      </w:r>
      <w:r>
        <w:t xml:space="preserve">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pStyle w:val="ListBullet"/>
        <w:spacing w:after="0" w:line="240" w:lineRule="auto"/>
        <w:rPr>
          <w:rFonts w:asciiTheme="majorHAnsi" w:hAnsiTheme="majorHAnsi"/>
          <w:sz w:val="20"/>
          <w:szCs w:val="20"/>
        </w:rPr>
      </w:pPr>
      <w:r>
        <w:rPr>
          <w:b/>
        </w:rPr>
        <w:t>Battle Oracles</w:t>
      </w:r>
      <w:r>
        <w:t xml:space="preserve">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pStyle w:val="ListBullet"/>
        <w:spacing w:after="0" w:line="240" w:lineRule="auto"/>
        <w:rPr>
          <w:rFonts w:asciiTheme="majorHAnsi" w:hAnsiTheme="majorHAnsi"/>
          <w:sz w:val="20"/>
          <w:szCs w:val="20"/>
        </w:rPr>
      </w:pPr>
      <w:r>
        <w:rPr>
          <w:b/>
        </w:rPr>
        <w:t>Bones Oracles</w:t>
      </w:r>
      <w:r>
        <w:t xml:space="preserve">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pStyle w:val="ListBullet"/>
        <w:spacing w:after="0" w:line="240" w:lineRule="auto"/>
        <w:rPr>
          <w:rFonts w:asciiTheme="majorHAnsi" w:hAnsiTheme="majorHAnsi"/>
          <w:sz w:val="20"/>
          <w:szCs w:val="20"/>
        </w:rPr>
      </w:pPr>
      <w:r>
        <w:rPr>
          <w:b/>
        </w:rPr>
        <w:t>Cataclysm Oracles</w:t>
      </w:r>
      <w:r>
        <w:t xml:space="preserve">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pStyle w:val="ListBullet"/>
        <w:spacing w:after="0" w:line="240" w:lineRule="auto"/>
        <w:rPr>
          <w:rFonts w:asciiTheme="majorHAnsi" w:hAnsiTheme="majorHAnsi"/>
          <w:sz w:val="20"/>
          <w:szCs w:val="20"/>
        </w:rPr>
      </w:pPr>
      <w:r>
        <w:rPr>
          <w:b/>
        </w:rPr>
        <w:t>Dream Oracles</w:t>
      </w:r>
      <w:r>
        <w:t xml:space="preserve">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pStyle w:val="ListBullet"/>
        <w:spacing w:after="0" w:line="240" w:lineRule="auto"/>
        <w:rPr>
          <w:rFonts w:asciiTheme="majorHAnsi" w:hAnsiTheme="majorHAnsi"/>
          <w:sz w:val="20"/>
          <w:szCs w:val="20"/>
        </w:rPr>
      </w:pPr>
      <w:r>
        <w:rPr>
          <w:b/>
        </w:rPr>
        <w:t>Flame Oracles</w:t>
      </w:r>
      <w:r>
        <w:t xml:space="preserve">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pStyle w:val="ListBullet"/>
        <w:spacing w:after="0" w:line="240" w:lineRule="auto"/>
        <w:rPr>
          <w:rFonts w:asciiTheme="majorHAnsi" w:hAnsiTheme="majorHAnsi"/>
          <w:sz w:val="20"/>
          <w:szCs w:val="20"/>
        </w:rPr>
      </w:pPr>
      <w:r>
        <w:rPr>
          <w:b/>
        </w:rPr>
        <w:t>Life Oracles</w:t>
      </w:r>
      <w:r>
        <w:t xml:space="preserve">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pStyle w:val="ListBullet"/>
        <w:spacing w:after="0" w:line="240" w:lineRule="auto"/>
        <w:rPr>
          <w:rFonts w:asciiTheme="majorHAnsi" w:hAnsiTheme="majorHAnsi"/>
          <w:sz w:val="20"/>
          <w:szCs w:val="20"/>
        </w:rPr>
      </w:pPr>
      <w:r>
        <w:rPr>
          <w:b/>
        </w:rPr>
        <w:t>Shadow Oracles</w:t>
      </w:r>
      <w:r>
        <w:t xml:space="preserve">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pStyle w:val="ListBullet"/>
        <w:spacing w:after="0" w:line="240" w:lineRule="auto"/>
        <w:rPr>
          <w:rFonts w:asciiTheme="majorHAnsi" w:hAnsiTheme="majorHAnsi"/>
          <w:sz w:val="20"/>
          <w:szCs w:val="20"/>
        </w:rPr>
      </w:pPr>
      <w:r>
        <w:rPr>
          <w:b/>
        </w:rPr>
        <w:t>Stars Oracles</w:t>
      </w:r>
      <w:r>
        <w:t xml:space="preserve">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pStyle w:val="ListBullet"/>
        <w:spacing w:after="0" w:line="240" w:lineRule="auto"/>
        <w:rPr>
          <w:rFonts w:asciiTheme="majorHAnsi" w:hAnsiTheme="majorHAnsi"/>
          <w:sz w:val="20"/>
          <w:szCs w:val="20"/>
        </w:rPr>
      </w:pPr>
      <w:r>
        <w:rPr>
          <w:b/>
        </w:rPr>
        <w:t>Time Oracles</w:t>
      </w:r>
      <w:r>
        <w:t xml:space="preserve">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pStyle w:val="ListBullet"/>
        <w:spacing w:after="0" w:line="240" w:lineRule="auto"/>
        <w:rPr>
          <w:rFonts w:asciiTheme="majorHAnsi" w:hAnsiTheme="majorHAnsi"/>
          <w:sz w:val="20"/>
          <w:szCs w:val="20"/>
        </w:rPr>
      </w:pPr>
      <w:r>
        <w:rPr>
          <w:b/>
        </w:rPr>
        <w:t>Ancestor, Life, and Stars Oracles</w:t>
      </w:r>
      <w:r>
        <w:t xml:space="preserve">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pStyle w:val="ListBullet"/>
        <w:spacing w:after="0" w:line="240" w:lineRule="auto"/>
        <w:rPr>
          <w:rFonts w:asciiTheme="majorHAnsi" w:hAnsiTheme="majorHAnsi"/>
          <w:sz w:val="20"/>
          <w:szCs w:val="20"/>
        </w:rPr>
      </w:pPr>
      <w:r>
        <w:rPr>
          <w:b/>
        </w:rPr>
        <w:t>Battle, Dream, and Time Oracles</w:t>
      </w:r>
      <w:r>
        <w:t xml:space="preserve">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pStyle w:val="ListBullet"/>
        <w:spacing w:after="0" w:line="240" w:lineRule="auto"/>
        <w:rPr>
          <w:rFonts w:asciiTheme="majorHAnsi" w:hAnsiTheme="majorHAnsi"/>
          <w:sz w:val="20"/>
          <w:szCs w:val="20"/>
        </w:rPr>
      </w:pPr>
      <w:r>
        <w:rPr>
          <w:b/>
        </w:rPr>
        <w:t>Bones, Cataclysm, Flame, and Shadow Oracles</w:t>
      </w:r>
      <w:r>
        <w:t xml:space="preserve">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pStyle w:val="Heading2"/>
        <w:spacing w:after="0" w:line="240" w:lineRule="auto"/>
        <w:rPr>
          <w:rFonts w:asciiTheme="majorHAnsi" w:hAnsiTheme="majorHAnsi"/>
          <w:sz w:val="20"/>
          <w:szCs w:val="20"/>
        </w:rPr>
      </w:pPr>
      <w:r>
        <w:t>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pStyle w:val="Heading3"/>
        <w:spacing w:after="0" w:line="240" w:lineRule="auto"/>
        <w:rPr>
          <w:rFonts w:asciiTheme="majorHAnsi" w:hAnsiTheme="majorHAnsi"/>
          <w:sz w:val="20"/>
          <w:szCs w:val="20"/>
        </w:rPr>
      </w:pPr>
      <w:r>
        <w:t>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pStyle w:val="Heading3"/>
        <w:spacing w:after="0" w:line="240" w:lineRule="auto"/>
        <w:rPr>
          <w:rFonts w:asciiTheme="majorHAnsi" w:hAnsiTheme="majorHAnsi"/>
          <w:sz w:val="20"/>
          <w:szCs w:val="20"/>
        </w:rPr>
      </w:pPr>
      <w:r>
        <w:t>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pStyle w:val="Heading3"/>
        <w:spacing w:after="0" w:line="240" w:lineRule="auto"/>
        <w:rPr>
          <w:rFonts w:asciiTheme="majorHAnsi" w:hAnsiTheme="majorHAnsi"/>
          <w:sz w:val="20"/>
          <w:szCs w:val="20"/>
        </w:rPr>
      </w:pPr>
      <w:r>
        <w:t>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pStyle w:val="Heading1"/>
        <w:spacing w:after="0" w:line="240" w:lineRule="auto"/>
        <w:rPr>
          <w:rFonts w:asciiTheme="majorHAnsi" w:hAnsiTheme="majorHAnsi"/>
          <w:sz w:val="20"/>
          <w:szCs w:val="20"/>
        </w:rPr>
      </w:pPr>
      <w:r>
        <w:t>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pStyle w:val="IntenseQuote"/>
        <w:spacing w:after="0" w:line="240" w:lineRule="auto"/>
        <w:rPr>
          <w:rFonts w:asciiTheme="majorHAnsi" w:hAnsiTheme="majorHAnsi"/>
          <w:sz w:val="20"/>
          <w:szCs w:val="20"/>
        </w:rPr>
      </w:pPr>
      <w: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Pr>
          <w:b/>
        </w:rPr>
        <w:t>The Oath</w:t>
      </w:r>
      <w:r>
        <w:t xml:space="preserve">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Pr>
          <w:b/>
        </w:rPr>
        <w:t>Smite System</w:t>
      </w:r>
      <w:r>
        <w:t xml:space="preserve">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Pr>
          <w:b/>
        </w:rPr>
        <w:t>Aura System</w:t>
      </w:r>
      <w:r>
        <w:t xml:space="preserve">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Pr>
          <w:b/>
        </w:rPr>
        <w:t>Lay on Hands</w:t>
      </w:r>
      <w:r>
        <w:t xml:space="preserve">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23DCADDE"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Charisma (for auras, Smite, saves, spell DCs)</w:t>
      </w:r>
    </w:p>
    <w:p w14:paraId="6406EC19"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Strength or Constitution (based on build)</w:t>
      </w:r>
    </w:p>
    <w:p w14:paraId="789C5BBD"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High (10 + Constitution modifier at 1st level, 1d10 per level thereafter)</w:t>
      </w:r>
    </w:p>
    <w:p w14:paraId="217847A4"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All armor types and shields</w:t>
      </w:r>
    </w:p>
    <w:p w14:paraId="1E611A4C"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All simple and martial weapons</w:t>
      </w:r>
    </w:p>
    <w:p w14:paraId="0E3AA689"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pStyle w:val="Heading3"/>
        <w:spacing w:after="0" w:line="240" w:lineRule="auto"/>
        <w:rPr>
          <w:rFonts w:asciiTheme="majorHAnsi" w:hAnsiTheme="majorHAnsi"/>
          <w:sz w:val="20"/>
          <w:szCs w:val="20"/>
        </w:rPr>
      </w:pPr>
      <w:r>
        <w:t>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152D7807" w14:textId="77777777" w:rsidR="00033ABE" w:rsidRPr="003147C4" w:rsidRDefault="00033ABE" w:rsidP="00A66C5F">
      <w:pPr>
        <w:pStyle w:val="ListBullet"/>
        <w:spacing w:after="0" w:line="240" w:lineRule="auto"/>
        <w:rPr>
          <w:rFonts w:asciiTheme="majorHAnsi" w:hAnsiTheme="majorHAnsi"/>
          <w:sz w:val="20"/>
          <w:szCs w:val="20"/>
        </w:rPr>
      </w:pPr>
      <w:r>
        <w:rPr>
          <w:b/>
        </w:rPr>
        <w:t>Lay on Hands:</w:t>
      </w:r>
      <w:r>
        <w:t xml:space="preserve"> Healing pool equal to 5 × your Paladin level; can heal or remove conditions.</w:t>
      </w:r>
    </w:p>
    <w:p w14:paraId="0C626A4E" w14:textId="77777777" w:rsidR="00033ABE" w:rsidRPr="003147C4" w:rsidRDefault="00033ABE" w:rsidP="00A66C5F">
      <w:pPr>
        <w:pStyle w:val="ListBullet"/>
        <w:spacing w:after="0" w:line="240" w:lineRule="auto"/>
        <w:rPr>
          <w:rFonts w:asciiTheme="majorHAnsi" w:hAnsiTheme="majorHAnsi"/>
          <w:sz w:val="20"/>
          <w:szCs w:val="20"/>
        </w:rPr>
      </w:pPr>
      <w:r>
        <w:rPr>
          <w:b/>
        </w:rPr>
        <w:t>Divine Sense:</w:t>
      </w:r>
      <w:r>
        <w:t xml:space="preserve"> Detect the presence of celestial, fiendish, or undead entities within 60 feet.</w:t>
      </w:r>
    </w:p>
    <w:p w14:paraId="3694E9EF" w14:textId="77777777" w:rsidR="00033ABE" w:rsidRPr="003147C4" w:rsidRDefault="00033ABE" w:rsidP="00A66C5F">
      <w:pPr>
        <w:pStyle w:val="ListBullet"/>
        <w:spacing w:after="0" w:line="240" w:lineRule="auto"/>
        <w:rPr>
          <w:rFonts w:asciiTheme="majorHAnsi" w:hAnsiTheme="majorHAnsi"/>
          <w:sz w:val="20"/>
          <w:szCs w:val="20"/>
        </w:rPr>
      </w:pPr>
      <w:r>
        <w:rPr>
          <w:b/>
        </w:rPr>
        <w:t>Martial Proficiency:</w:t>
      </w:r>
      <w:r>
        <w:t xml:space="preserve">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1A7573D1" w14:textId="77777777" w:rsidR="00033ABE" w:rsidRPr="003147C4" w:rsidRDefault="00033ABE" w:rsidP="00A66C5F">
      <w:pPr>
        <w:pStyle w:val="ListBullet"/>
        <w:spacing w:after="0" w:line="240" w:lineRule="auto"/>
        <w:rPr>
          <w:rFonts w:asciiTheme="majorHAnsi" w:hAnsiTheme="majorHAnsi"/>
          <w:sz w:val="20"/>
          <w:szCs w:val="20"/>
        </w:rPr>
      </w:pPr>
      <w:r>
        <w:rPr>
          <w:b/>
        </w:rPr>
        <w:t>Divine Strike:</w:t>
      </w:r>
      <w:r>
        <w:t xml:space="preserve"> Channel divine energy into your weapon attacks, dealing additional damage.</w:t>
      </w:r>
    </w:p>
    <w:p w14:paraId="26E8E2CF" w14:textId="77777777" w:rsidR="00033ABE" w:rsidRPr="003147C4" w:rsidRDefault="00033ABE" w:rsidP="00A66C5F">
      <w:pPr>
        <w:pStyle w:val="ListBullet"/>
        <w:spacing w:after="0" w:line="240" w:lineRule="auto"/>
        <w:rPr>
          <w:rFonts w:asciiTheme="majorHAnsi" w:hAnsiTheme="majorHAnsi"/>
          <w:sz w:val="20"/>
          <w:szCs w:val="20"/>
        </w:rPr>
      </w:pPr>
      <w:r>
        <w:rPr>
          <w:b/>
        </w:rPr>
        <w:t>Protective Stance:</w:t>
      </w:r>
      <w:r>
        <w:t xml:space="preserve"> Enter a defensive posture that increases your AC and allows you to intercept attacks meant for nearby allies.</w:t>
      </w:r>
    </w:p>
    <w:p w14:paraId="4F51D66C" w14:textId="77777777" w:rsidR="00033ABE" w:rsidRPr="003147C4" w:rsidRDefault="00033ABE" w:rsidP="00A66C5F">
      <w:pPr>
        <w:pStyle w:val="ListBullet"/>
        <w:spacing w:after="0" w:line="240" w:lineRule="auto"/>
        <w:rPr>
          <w:rFonts w:asciiTheme="majorHAnsi" w:hAnsiTheme="majorHAnsi"/>
          <w:sz w:val="20"/>
          <w:szCs w:val="20"/>
        </w:rPr>
      </w:pPr>
      <w:r>
        <w:rPr>
          <w:b/>
        </w:rPr>
        <w:t>Righteous Challenge:</w:t>
      </w:r>
      <w:r>
        <w:t xml:space="preserve"> Mark an enemy, forcing them to focus on you or suffer penalties.</w:t>
      </w:r>
    </w:p>
    <w:p w14:paraId="119BC20E" w14:textId="77777777" w:rsidR="00033ABE" w:rsidRPr="003147C4" w:rsidRDefault="00033ABE" w:rsidP="00A66C5F">
      <w:pPr>
        <w:pStyle w:val="ListBullet"/>
        <w:spacing w:after="0" w:line="240" w:lineRule="auto"/>
        <w:rPr>
          <w:rFonts w:asciiTheme="majorHAnsi" w:hAnsiTheme="majorHAnsi"/>
          <w:sz w:val="20"/>
          <w:szCs w:val="20"/>
        </w:rPr>
      </w:pPr>
      <w:r>
        <w:rPr>
          <w:b/>
        </w:rPr>
        <w:t>Bolstering Presence:</w:t>
      </w:r>
      <w:r>
        <w:t xml:space="preserve"> Inspire nearby allies, granting them temporary bonuses to saves against fear and charm effects.</w:t>
      </w:r>
    </w:p>
    <w:p w14:paraId="1F705E3E" w14:textId="77777777" w:rsidR="00033ABE" w:rsidRPr="003147C4" w:rsidRDefault="00033ABE" w:rsidP="00A66C5F">
      <w:pPr>
        <w:pStyle w:val="ListBullet"/>
        <w:spacing w:after="0" w:line="240" w:lineRule="auto"/>
        <w:rPr>
          <w:rFonts w:asciiTheme="majorHAnsi" w:hAnsiTheme="majorHAnsi"/>
          <w:sz w:val="20"/>
          <w:szCs w:val="20"/>
        </w:rPr>
      </w:pPr>
      <w:r>
        <w:rPr>
          <w:b/>
        </w:rPr>
        <w:t>Sacred Touch:</w:t>
      </w:r>
      <w:r>
        <w:t xml:space="preserve">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pStyle w:val="Heading3"/>
        <w:spacing w:after="0" w:line="240" w:lineRule="auto"/>
        <w:rPr>
          <w:rFonts w:asciiTheme="majorHAnsi" w:hAnsiTheme="majorHAnsi"/>
          <w:sz w:val="20"/>
          <w:szCs w:val="20"/>
        </w:rPr>
      </w:pPr>
      <w:r>
        <w:t>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pStyle w:val="Heading4"/>
        <w:spacing w:after="0" w:line="240" w:lineRule="auto"/>
        <w:rPr>
          <w:rFonts w:asciiTheme="majorHAnsi" w:hAnsiTheme="majorHAnsi"/>
          <w:sz w:val="20"/>
          <w:szCs w:val="20"/>
        </w:rPr>
      </w:pPr>
      <w:r>
        <w:t>Oath Selection (Choose One at Level 3)</w:t>
      </w:r>
    </w:p>
    <w:p w14:paraId="4D8C1D1E" w14:textId="77777777" w:rsidR="00033ABE" w:rsidRPr="003147C4" w:rsidRDefault="00033ABE" w:rsidP="00A66C5F">
      <w:pPr>
        <w:pStyle w:val="ListBullet"/>
        <w:spacing w:after="0" w:line="240" w:lineRule="auto"/>
        <w:rPr>
          <w:rFonts w:asciiTheme="majorHAnsi" w:hAnsiTheme="majorHAnsi"/>
          <w:sz w:val="20"/>
          <w:szCs w:val="20"/>
        </w:rPr>
      </w:pPr>
      <w:r>
        <w:rPr>
          <w:b/>
        </w:rPr>
        <w:t>Oath of Mercy:</w:t>
      </w:r>
      <w:r>
        <w:t xml:space="preserve"> Protection, healing, and preservation of life</w:t>
      </w:r>
    </w:p>
    <w:p w14:paraId="1345DAEC" w14:textId="77777777" w:rsidR="00033ABE" w:rsidRPr="003147C4" w:rsidRDefault="00033ABE" w:rsidP="00A66C5F">
      <w:pPr>
        <w:pStyle w:val="ListBullet"/>
        <w:spacing w:after="0" w:line="240" w:lineRule="auto"/>
        <w:rPr>
          <w:rFonts w:asciiTheme="majorHAnsi" w:hAnsiTheme="majorHAnsi"/>
          <w:sz w:val="20"/>
          <w:szCs w:val="20"/>
        </w:rPr>
      </w:pPr>
      <w:r>
        <w:rPr>
          <w:b/>
        </w:rPr>
        <w:t>Oath of Vengeance:</w:t>
      </w:r>
      <w:r>
        <w:t xml:space="preserve"> Fury, execution, and relentless pursuit of enemies</w:t>
      </w:r>
    </w:p>
    <w:p w14:paraId="79EC4D19" w14:textId="77777777" w:rsidR="00033ABE" w:rsidRPr="003147C4" w:rsidRDefault="00033ABE" w:rsidP="00A66C5F">
      <w:pPr>
        <w:pStyle w:val="ListBullet"/>
        <w:spacing w:after="0" w:line="240" w:lineRule="auto"/>
        <w:rPr>
          <w:rFonts w:asciiTheme="majorHAnsi" w:hAnsiTheme="majorHAnsi"/>
          <w:sz w:val="20"/>
          <w:szCs w:val="20"/>
        </w:rPr>
      </w:pPr>
      <w:r>
        <w:rPr>
          <w:b/>
        </w:rPr>
        <w:t>Oath of Dominion:</w:t>
      </w:r>
      <w:r>
        <w:t xml:space="preserve"> Authority, law, and divine rulership</w:t>
      </w:r>
    </w:p>
    <w:p w14:paraId="7956AF37" w14:textId="77777777" w:rsidR="00033ABE" w:rsidRPr="003147C4" w:rsidRDefault="00033ABE" w:rsidP="00A66C5F">
      <w:pPr>
        <w:pStyle w:val="ListBullet"/>
        <w:spacing w:after="0" w:line="240" w:lineRule="auto"/>
        <w:rPr>
          <w:rFonts w:asciiTheme="majorHAnsi" w:hAnsiTheme="majorHAnsi"/>
          <w:sz w:val="20"/>
          <w:szCs w:val="20"/>
        </w:rPr>
      </w:pPr>
      <w:r>
        <w:rPr>
          <w:b/>
        </w:rPr>
        <w:t>Oath of Flame:</w:t>
      </w:r>
      <w:r>
        <w:t xml:space="preserve"> Purification, zeal, and cleansing fire</w:t>
      </w:r>
    </w:p>
    <w:p w14:paraId="0D8CC9FE" w14:textId="77777777" w:rsidR="00033ABE" w:rsidRPr="003147C4" w:rsidRDefault="00033ABE" w:rsidP="00A66C5F">
      <w:pPr>
        <w:pStyle w:val="ListBullet"/>
        <w:spacing w:after="0" w:line="240" w:lineRule="auto"/>
        <w:rPr>
          <w:rFonts w:asciiTheme="majorHAnsi" w:hAnsiTheme="majorHAnsi"/>
          <w:sz w:val="20"/>
          <w:szCs w:val="20"/>
        </w:rPr>
      </w:pPr>
      <w:r>
        <w:rPr>
          <w:b/>
        </w:rPr>
        <w:t>Oath of the Ancients:</w:t>
      </w:r>
      <w:r>
        <w:t xml:space="preserve"> Nature, memory, and primordial power</w:t>
      </w:r>
    </w:p>
    <w:p w14:paraId="6D2DD63C" w14:textId="77777777" w:rsidR="00033ABE" w:rsidRPr="003147C4" w:rsidRDefault="00033ABE" w:rsidP="00A66C5F">
      <w:pPr>
        <w:pStyle w:val="ListBullet"/>
        <w:spacing w:after="0" w:line="240" w:lineRule="auto"/>
        <w:rPr>
          <w:rFonts w:asciiTheme="majorHAnsi" w:hAnsiTheme="majorHAnsi"/>
          <w:sz w:val="20"/>
          <w:szCs w:val="20"/>
        </w:rPr>
      </w:pPr>
      <w:r>
        <w:rPr>
          <w:b/>
        </w:rPr>
        <w:t>Oath of Silence:</w:t>
      </w:r>
      <w:r>
        <w:t xml:space="preserve"> Humility, anti-pride, and quiet strength</w:t>
      </w:r>
    </w:p>
    <w:p w14:paraId="1280A825" w14:textId="77777777" w:rsidR="00033ABE" w:rsidRPr="003147C4" w:rsidRDefault="00033ABE" w:rsidP="00A66C5F">
      <w:pPr>
        <w:pStyle w:val="ListBullet"/>
        <w:spacing w:after="0" w:line="240" w:lineRule="auto"/>
        <w:rPr>
          <w:rFonts w:asciiTheme="majorHAnsi" w:hAnsiTheme="majorHAnsi"/>
          <w:sz w:val="20"/>
          <w:szCs w:val="20"/>
        </w:rPr>
      </w:pPr>
      <w:r>
        <w:rPr>
          <w:b/>
        </w:rPr>
        <w:t>Oath of the Chain:</w:t>
      </w:r>
      <w:r>
        <w:t xml:space="preserve"> Martyrdom, warding, and protective bonds</w:t>
      </w:r>
    </w:p>
    <w:p w14:paraId="6CBF6017" w14:textId="77777777" w:rsidR="00033ABE" w:rsidRPr="003147C4" w:rsidRDefault="00033ABE" w:rsidP="00A66C5F">
      <w:pPr>
        <w:pStyle w:val="ListBullet"/>
        <w:spacing w:after="0" w:line="240" w:lineRule="auto"/>
        <w:rPr>
          <w:rFonts w:asciiTheme="majorHAnsi" w:hAnsiTheme="majorHAnsi"/>
          <w:sz w:val="20"/>
          <w:szCs w:val="20"/>
        </w:rPr>
      </w:pPr>
      <w:r>
        <w:rPr>
          <w:b/>
        </w:rPr>
        <w:t>Oath of Grief:</w:t>
      </w:r>
      <w:r>
        <w:t xml:space="preserve"> Sorrow, funerary power, and memorialization</w:t>
      </w:r>
    </w:p>
    <w:p w14:paraId="04D64B98" w14:textId="77777777" w:rsidR="00033ABE" w:rsidRPr="003147C4" w:rsidRDefault="00033ABE" w:rsidP="00A66C5F">
      <w:pPr>
        <w:pStyle w:val="ListBullet"/>
        <w:spacing w:after="0" w:line="240" w:lineRule="auto"/>
        <w:rPr>
          <w:rFonts w:asciiTheme="majorHAnsi" w:hAnsiTheme="majorHAnsi"/>
          <w:sz w:val="20"/>
          <w:szCs w:val="20"/>
        </w:rPr>
      </w:pPr>
      <w:r>
        <w:rPr>
          <w:b/>
        </w:rPr>
        <w:t>Oath of Chains Broken:</w:t>
      </w:r>
      <w:r>
        <w:t xml:space="preserve"> Liberty, rebellion, and freedom</w:t>
      </w:r>
    </w:p>
    <w:p w14:paraId="2C1EB5CD" w14:textId="77777777" w:rsidR="00033ABE" w:rsidRPr="003147C4" w:rsidRDefault="00033ABE" w:rsidP="00A66C5F">
      <w:pPr>
        <w:pStyle w:val="ListBullet"/>
        <w:spacing w:after="0" w:line="240" w:lineRule="auto"/>
        <w:rPr>
          <w:rFonts w:asciiTheme="majorHAnsi" w:hAnsiTheme="majorHAnsi"/>
          <w:sz w:val="20"/>
          <w:szCs w:val="20"/>
        </w:rPr>
      </w:pPr>
      <w:r>
        <w:rPr>
          <w:b/>
        </w:rPr>
        <w:t>Oath of the Martyr King:</w:t>
      </w:r>
      <w:r>
        <w:t xml:space="preserve">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pStyle w:val="Heading4"/>
        <w:spacing w:after="0" w:line="240" w:lineRule="auto"/>
        <w:rPr>
          <w:rFonts w:asciiTheme="majorHAnsi" w:hAnsiTheme="majorHAnsi"/>
          <w:sz w:val="20"/>
          <w:szCs w:val="20"/>
        </w:rPr>
      </w:pPr>
      <w:r>
        <w:t>Oath-Granted Abilities</w:t>
      </w:r>
    </w:p>
    <w:p w14:paraId="6E0FA188" w14:textId="77777777" w:rsidR="00033ABE" w:rsidRPr="003147C4" w:rsidRDefault="00033ABE" w:rsidP="00A66C5F">
      <w:pPr>
        <w:pStyle w:val="ListBullet"/>
        <w:spacing w:after="0" w:line="240" w:lineRule="auto"/>
        <w:rPr>
          <w:rFonts w:asciiTheme="majorHAnsi" w:hAnsiTheme="majorHAnsi"/>
          <w:sz w:val="20"/>
          <w:szCs w:val="20"/>
        </w:rPr>
      </w:pPr>
      <w:r>
        <w:rPr>
          <w:b/>
        </w:rPr>
        <w:t>Smite Type:</w:t>
      </w:r>
      <w:r>
        <w:t xml:space="preserve"> Determines the energy type and effects of your Smite attacks</w:t>
      </w:r>
    </w:p>
    <w:p w14:paraId="68B4C7D4" w14:textId="77777777" w:rsidR="00033ABE" w:rsidRPr="003147C4" w:rsidRDefault="00033ABE" w:rsidP="00A66C5F">
      <w:pPr>
        <w:pStyle w:val="ListBullet"/>
        <w:spacing w:after="0" w:line="240" w:lineRule="auto"/>
        <w:rPr>
          <w:rFonts w:asciiTheme="majorHAnsi" w:hAnsiTheme="majorHAnsi"/>
          <w:sz w:val="20"/>
          <w:szCs w:val="20"/>
        </w:rPr>
      </w:pPr>
      <w:r>
        <w:rPr>
          <w:b/>
        </w:rPr>
        <w:t>Aura Effect:</w:t>
      </w:r>
      <w:r>
        <w:t xml:space="preserve"> A constant passive zone that strengthens with level</w:t>
      </w:r>
    </w:p>
    <w:p w14:paraId="7A62FFBB" w14:textId="77777777" w:rsidR="00033ABE" w:rsidRPr="003147C4" w:rsidRDefault="00033ABE" w:rsidP="00A66C5F">
      <w:pPr>
        <w:pStyle w:val="ListBullet"/>
        <w:spacing w:after="0" w:line="240" w:lineRule="auto"/>
        <w:rPr>
          <w:rFonts w:asciiTheme="majorHAnsi" w:hAnsiTheme="majorHAnsi"/>
          <w:sz w:val="20"/>
          <w:szCs w:val="20"/>
        </w:rPr>
      </w:pPr>
      <w:r>
        <w:rPr>
          <w:b/>
        </w:rPr>
        <w:t>Revelation Spell List:</w:t>
      </w:r>
      <w:r>
        <w:t xml:space="preserve"> 5-6 custom spells drawn from your Oath's domain</w:t>
      </w:r>
    </w:p>
    <w:p w14:paraId="42F9A278" w14:textId="77777777" w:rsidR="00033ABE" w:rsidRPr="003147C4" w:rsidRDefault="00033ABE" w:rsidP="00A66C5F">
      <w:pPr>
        <w:pStyle w:val="ListBullet"/>
        <w:spacing w:after="0" w:line="240" w:lineRule="auto"/>
        <w:rPr>
          <w:rFonts w:asciiTheme="majorHAnsi" w:hAnsiTheme="majorHAnsi"/>
          <w:sz w:val="20"/>
          <w:szCs w:val="20"/>
        </w:rPr>
      </w:pPr>
      <w:r>
        <w:rPr>
          <w:b/>
        </w:rPr>
        <w:t>Conduct Clause:</w:t>
      </w:r>
      <w:r>
        <w:t xml:space="preserv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pStyle w:val="Heading4"/>
        <w:spacing w:after="0" w:line="240" w:lineRule="auto"/>
        <w:rPr>
          <w:rFonts w:asciiTheme="majorHAnsi" w:hAnsiTheme="majorHAnsi"/>
          <w:sz w:val="20"/>
          <w:szCs w:val="20"/>
        </w:rPr>
      </w:pPr>
      <w:r>
        <w:t>Aura Scaling</w:t>
      </w:r>
    </w:p>
    <w:p w14:paraId="740ED32A" w14:textId="77777777" w:rsidR="00033ABE" w:rsidRPr="003147C4" w:rsidRDefault="00033ABE" w:rsidP="00A66C5F">
      <w:pPr>
        <w:pStyle w:val="ListBullet"/>
        <w:spacing w:after="0" w:line="240" w:lineRule="auto"/>
        <w:rPr>
          <w:rFonts w:asciiTheme="majorHAnsi" w:hAnsiTheme="majorHAnsi"/>
          <w:sz w:val="20"/>
          <w:szCs w:val="20"/>
        </w:rPr>
      </w:pPr>
      <w:r>
        <w:rPr>
          <w:b/>
        </w:rPr>
        <w:t>Level 3:</w:t>
      </w:r>
      <w:r>
        <w:t xml:space="preserve"> 10 ft radius, base aura effect active while conscious</w:t>
      </w:r>
    </w:p>
    <w:p w14:paraId="77C7F993" w14:textId="77777777" w:rsidR="00033ABE" w:rsidRPr="003147C4" w:rsidRDefault="00033ABE" w:rsidP="00A66C5F">
      <w:pPr>
        <w:pStyle w:val="ListBullet"/>
        <w:spacing w:after="0" w:line="240" w:lineRule="auto"/>
        <w:rPr>
          <w:rFonts w:asciiTheme="majorHAnsi" w:hAnsiTheme="majorHAnsi"/>
          <w:sz w:val="20"/>
          <w:szCs w:val="20"/>
        </w:rPr>
      </w:pPr>
      <w:r>
        <w:rPr>
          <w:b/>
        </w:rPr>
        <w:t>Level 6:</w:t>
      </w:r>
      <w:r>
        <w:t xml:space="preserve"> 15 ft radius, gains secondary benefit (e.g., DR, saves)</w:t>
      </w:r>
    </w:p>
    <w:p w14:paraId="4DBE7E67" w14:textId="77777777" w:rsidR="00033ABE" w:rsidRPr="003147C4" w:rsidRDefault="00033ABE" w:rsidP="00A66C5F">
      <w:pPr>
        <w:pStyle w:val="ListBullet"/>
        <w:spacing w:after="0" w:line="240" w:lineRule="auto"/>
        <w:rPr>
          <w:rFonts w:asciiTheme="majorHAnsi" w:hAnsiTheme="majorHAnsi"/>
          <w:sz w:val="20"/>
          <w:szCs w:val="20"/>
        </w:rPr>
      </w:pPr>
      <w:r>
        <w:rPr>
          <w:b/>
        </w:rPr>
        <w:t>Level 7:</w:t>
      </w:r>
      <w:r>
        <w:t xml:space="preserve"> 15 ft radius, gain reactive Smite or spell trigger</w:t>
      </w:r>
    </w:p>
    <w:p w14:paraId="200414F4" w14:textId="77777777" w:rsidR="00033ABE" w:rsidRPr="003147C4" w:rsidRDefault="00033ABE" w:rsidP="00A66C5F">
      <w:pPr>
        <w:pStyle w:val="ListBullet"/>
        <w:spacing w:after="0" w:line="240" w:lineRule="auto"/>
        <w:rPr>
          <w:rFonts w:asciiTheme="majorHAnsi" w:hAnsiTheme="majorHAnsi"/>
          <w:sz w:val="20"/>
          <w:szCs w:val="20"/>
        </w:rPr>
      </w:pPr>
      <w:r>
        <w:rPr>
          <w:b/>
        </w:rPr>
        <w:t>Level 10:</w:t>
      </w:r>
      <w:r>
        <w:t xml:space="preserve"> 20 ft radius, aura persists for 1 round if incapacitated</w:t>
      </w:r>
    </w:p>
    <w:p w14:paraId="57A49ED2" w14:textId="77777777" w:rsidR="00033ABE" w:rsidRPr="003147C4" w:rsidRDefault="00033ABE" w:rsidP="00A66C5F">
      <w:pPr>
        <w:pStyle w:val="ListBullet"/>
        <w:spacing w:after="0" w:line="240" w:lineRule="auto"/>
        <w:rPr>
          <w:rFonts w:asciiTheme="majorHAnsi" w:hAnsiTheme="majorHAnsi"/>
          <w:sz w:val="20"/>
          <w:szCs w:val="20"/>
        </w:rPr>
      </w:pPr>
      <w:r>
        <w:rPr>
          <w:b/>
        </w:rPr>
        <w:t>Level 15:</w:t>
      </w:r>
      <w:r>
        <w:t xml:space="preserve"> 30 ft radius, aura debuffs enemies or buffs allies</w:t>
      </w:r>
    </w:p>
    <w:p w14:paraId="616DB162" w14:textId="77777777" w:rsidR="00033ABE" w:rsidRPr="003147C4" w:rsidRDefault="00033ABE" w:rsidP="00A66C5F">
      <w:pPr>
        <w:pStyle w:val="ListBullet"/>
        <w:spacing w:after="0" w:line="240" w:lineRule="auto"/>
        <w:rPr>
          <w:rFonts w:asciiTheme="majorHAnsi" w:hAnsiTheme="majorHAnsi"/>
          <w:sz w:val="20"/>
          <w:szCs w:val="20"/>
        </w:rPr>
      </w:pPr>
      <w:r>
        <w:rPr>
          <w:b/>
        </w:rPr>
        <w:t>Level 17:</w:t>
      </w:r>
      <w:r>
        <w:t xml:space="preserve"> 30 ft radius, Aura Surge (1/rest) - double aura power or trigger burst effect</w:t>
      </w:r>
    </w:p>
    <w:p w14:paraId="483AE74D" w14:textId="77777777" w:rsidR="00033ABE" w:rsidRPr="003147C4" w:rsidRDefault="00033ABE" w:rsidP="00A66C5F">
      <w:pPr>
        <w:pStyle w:val="ListBullet"/>
        <w:spacing w:after="0" w:line="240" w:lineRule="auto"/>
        <w:rPr>
          <w:rFonts w:asciiTheme="majorHAnsi" w:hAnsiTheme="majorHAnsi"/>
          <w:sz w:val="20"/>
          <w:szCs w:val="20"/>
        </w:rPr>
      </w:pPr>
      <w:r>
        <w:rPr>
          <w:b/>
        </w:rPr>
        <w:t>Level 20:</w:t>
      </w:r>
      <w:r>
        <w:t xml:space="preserve">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pStyle w:val="Heading3"/>
        <w:spacing w:after="0" w:line="240" w:lineRule="auto"/>
        <w:rPr>
          <w:rFonts w:asciiTheme="majorHAnsi" w:hAnsiTheme="majorHAnsi"/>
          <w:sz w:val="20"/>
          <w:szCs w:val="20"/>
        </w:rPr>
      </w:pPr>
      <w:r>
        <w:t>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pStyle w:val="Heading4"/>
        <w:spacing w:after="0" w:line="240" w:lineRule="auto"/>
        <w:rPr>
          <w:rFonts w:asciiTheme="majorHAnsi" w:hAnsiTheme="majorHAnsi"/>
          <w:sz w:val="20"/>
          <w:szCs w:val="20"/>
        </w:rPr>
      </w:pPr>
      <w:r>
        <w:t>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pStyle w:val="ListBullet"/>
        <w:spacing w:after="0" w:line="240" w:lineRule="auto"/>
        <w:rPr>
          <w:rFonts w:asciiTheme="majorHAnsi" w:hAnsiTheme="majorHAnsi"/>
          <w:sz w:val="20"/>
          <w:szCs w:val="20"/>
        </w:rPr>
      </w:pPr>
      <w:r>
        <w:rPr>
          <w:b/>
        </w:rPr>
        <w:t>Mercy:</w:t>
      </w:r>
      <w:r>
        <w:t xml:space="preserve"> Miracle Veil – Heal + Prevent death</w:t>
      </w:r>
    </w:p>
    <w:p w14:paraId="1AF5D8D2" w14:textId="77777777" w:rsidR="00033ABE" w:rsidRPr="003147C4" w:rsidRDefault="00033ABE" w:rsidP="00A66C5F">
      <w:pPr>
        <w:pStyle w:val="ListBullet"/>
        <w:spacing w:after="0" w:line="240" w:lineRule="auto"/>
        <w:rPr>
          <w:rFonts w:asciiTheme="majorHAnsi" w:hAnsiTheme="majorHAnsi"/>
          <w:sz w:val="20"/>
          <w:szCs w:val="20"/>
        </w:rPr>
      </w:pPr>
      <w:r>
        <w:rPr>
          <w:b/>
        </w:rPr>
        <w:t>Vengeance:</w:t>
      </w:r>
      <w:r>
        <w:t xml:space="preserve"> Judgment Brand – Doom mark, bonus crit</w:t>
      </w:r>
    </w:p>
    <w:p w14:paraId="648BBC90" w14:textId="77777777" w:rsidR="00033ABE" w:rsidRPr="003147C4" w:rsidRDefault="00033ABE" w:rsidP="00A66C5F">
      <w:pPr>
        <w:pStyle w:val="ListBullet"/>
        <w:spacing w:after="0" w:line="240" w:lineRule="auto"/>
        <w:rPr>
          <w:rFonts w:asciiTheme="majorHAnsi" w:hAnsiTheme="majorHAnsi"/>
          <w:sz w:val="20"/>
          <w:szCs w:val="20"/>
        </w:rPr>
      </w:pPr>
      <w:r>
        <w:rPr>
          <w:b/>
        </w:rPr>
        <w:t>Dominion:</w:t>
      </w:r>
      <w:r>
        <w:t xml:space="preserve"> Heaven's Decree – Obey or suffer</w:t>
      </w:r>
    </w:p>
    <w:p w14:paraId="5FCDDD11" w14:textId="77777777" w:rsidR="00033ABE" w:rsidRPr="003147C4" w:rsidRDefault="00033ABE" w:rsidP="00A66C5F">
      <w:pPr>
        <w:pStyle w:val="ListBullet"/>
        <w:spacing w:after="0" w:line="240" w:lineRule="auto"/>
        <w:rPr>
          <w:rFonts w:asciiTheme="majorHAnsi" w:hAnsiTheme="majorHAnsi"/>
          <w:sz w:val="20"/>
          <w:szCs w:val="20"/>
        </w:rPr>
      </w:pPr>
      <w:r>
        <w:rPr>
          <w:b/>
        </w:rPr>
        <w:t>Flame:</w:t>
      </w:r>
      <w:r>
        <w:t xml:space="preserve"> Holy Inferno – AoE Smite purge</w:t>
      </w:r>
    </w:p>
    <w:p w14:paraId="77A6BF92" w14:textId="77777777" w:rsidR="00033ABE" w:rsidRPr="003147C4" w:rsidRDefault="00033ABE" w:rsidP="00A66C5F">
      <w:pPr>
        <w:pStyle w:val="ListBullet"/>
        <w:spacing w:after="0" w:line="240" w:lineRule="auto"/>
        <w:rPr>
          <w:rFonts w:asciiTheme="majorHAnsi" w:hAnsiTheme="majorHAnsi"/>
          <w:sz w:val="20"/>
          <w:szCs w:val="20"/>
        </w:rPr>
      </w:pPr>
      <w:r>
        <w:rPr>
          <w:b/>
        </w:rPr>
        <w:t>Ancients:</w:t>
      </w:r>
      <w:r>
        <w:t xml:space="preserve"> Thorn Crown – Reflect status</w:t>
      </w:r>
    </w:p>
    <w:p w14:paraId="5310418B" w14:textId="77777777" w:rsidR="00033ABE" w:rsidRPr="003147C4" w:rsidRDefault="00033ABE" w:rsidP="00A66C5F">
      <w:pPr>
        <w:pStyle w:val="ListBullet"/>
        <w:spacing w:after="0" w:line="240" w:lineRule="auto"/>
        <w:rPr>
          <w:rFonts w:asciiTheme="majorHAnsi" w:hAnsiTheme="majorHAnsi"/>
          <w:sz w:val="20"/>
          <w:szCs w:val="20"/>
        </w:rPr>
      </w:pPr>
      <w:r>
        <w:rPr>
          <w:b/>
        </w:rPr>
        <w:t>Silence:</w:t>
      </w:r>
      <w:r>
        <w:t xml:space="preserve"> Vow Unbroken – Bonus Smite if you stay silent</w:t>
      </w:r>
    </w:p>
    <w:p w14:paraId="31AF54ED" w14:textId="77777777" w:rsidR="00033ABE" w:rsidRPr="003147C4" w:rsidRDefault="00033ABE" w:rsidP="00A66C5F">
      <w:pPr>
        <w:pStyle w:val="ListBullet"/>
        <w:spacing w:after="0" w:line="240" w:lineRule="auto"/>
        <w:rPr>
          <w:rFonts w:asciiTheme="majorHAnsi" w:hAnsiTheme="majorHAnsi"/>
          <w:sz w:val="20"/>
          <w:szCs w:val="20"/>
        </w:rPr>
      </w:pPr>
      <w:r>
        <w:rPr>
          <w:b/>
        </w:rPr>
        <w:t>Chain:</w:t>
      </w:r>
      <w:r>
        <w:t xml:space="preserve"> Warden's Lock – Lock enemies in zone</w:t>
      </w:r>
    </w:p>
    <w:p w14:paraId="2E59E35D" w14:textId="77777777" w:rsidR="00033ABE" w:rsidRPr="003147C4" w:rsidRDefault="00033ABE" w:rsidP="00A66C5F">
      <w:pPr>
        <w:pStyle w:val="ListBullet"/>
        <w:spacing w:after="0" w:line="240" w:lineRule="auto"/>
        <w:rPr>
          <w:rFonts w:asciiTheme="majorHAnsi" w:hAnsiTheme="majorHAnsi"/>
          <w:sz w:val="20"/>
          <w:szCs w:val="20"/>
        </w:rPr>
      </w:pPr>
      <w:r>
        <w:rPr>
          <w:b/>
        </w:rPr>
        <w:t>Grief:</w:t>
      </w:r>
      <w:r>
        <w:t xml:space="preserve"> Final Vigil – Channel ally's power</w:t>
      </w:r>
    </w:p>
    <w:p w14:paraId="49742367" w14:textId="77777777" w:rsidR="00033ABE" w:rsidRPr="003147C4" w:rsidRDefault="00033ABE" w:rsidP="00A66C5F">
      <w:pPr>
        <w:pStyle w:val="ListBullet"/>
        <w:spacing w:after="0" w:line="240" w:lineRule="auto"/>
        <w:rPr>
          <w:rFonts w:asciiTheme="majorHAnsi" w:hAnsiTheme="majorHAnsi"/>
          <w:sz w:val="20"/>
          <w:szCs w:val="20"/>
        </w:rPr>
      </w:pPr>
      <w:r>
        <w:rPr>
          <w:b/>
        </w:rPr>
        <w:t>Chains Broken:</w:t>
      </w:r>
      <w:r>
        <w:t xml:space="preserve"> Righteous Quake – Break bindings, AoE push</w:t>
      </w:r>
    </w:p>
    <w:p w14:paraId="077EFE3D" w14:textId="77777777" w:rsidR="00033ABE" w:rsidRPr="003147C4" w:rsidRDefault="00033ABE" w:rsidP="00A66C5F">
      <w:pPr>
        <w:pStyle w:val="ListBullet"/>
        <w:spacing w:after="0" w:line="240" w:lineRule="auto"/>
        <w:rPr>
          <w:rFonts w:asciiTheme="majorHAnsi" w:hAnsiTheme="majorHAnsi"/>
          <w:sz w:val="20"/>
          <w:szCs w:val="20"/>
        </w:rPr>
      </w:pPr>
      <w:r>
        <w:rPr>
          <w:b/>
        </w:rPr>
        <w:t>Martyr King:</w:t>
      </w:r>
      <w:r>
        <w:t xml:space="preserve">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pStyle w:val="Heading4"/>
        <w:spacing w:after="0" w:line="240" w:lineRule="auto"/>
        <w:rPr>
          <w:rFonts w:asciiTheme="majorHAnsi" w:hAnsiTheme="majorHAnsi"/>
          <w:sz w:val="20"/>
          <w:szCs w:val="20"/>
        </w:rPr>
      </w:pPr>
      <w:r>
        <w:t>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pStyle w:val="Heading4"/>
        <w:spacing w:after="0" w:line="240" w:lineRule="auto"/>
        <w:rPr>
          <w:rFonts w:asciiTheme="majorHAnsi" w:hAnsiTheme="majorHAnsi"/>
          <w:sz w:val="20"/>
          <w:szCs w:val="20"/>
        </w:rPr>
      </w:pPr>
      <w:r>
        <w:t>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pStyle w:val="Heading4"/>
        <w:spacing w:after="0" w:line="240" w:lineRule="auto"/>
        <w:rPr>
          <w:rFonts w:asciiTheme="majorHAnsi" w:hAnsiTheme="majorHAnsi"/>
          <w:sz w:val="20"/>
          <w:szCs w:val="20"/>
        </w:rPr>
      </w:pPr>
      <w:r>
        <w:t>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pStyle w:val="Heading4"/>
        <w:spacing w:after="0" w:line="240" w:lineRule="auto"/>
        <w:rPr>
          <w:rFonts w:asciiTheme="majorHAnsi" w:hAnsiTheme="majorHAnsi"/>
          <w:sz w:val="20"/>
          <w:szCs w:val="20"/>
        </w:rPr>
      </w:pPr>
      <w:r>
        <w:t>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pStyle w:val="Heading2"/>
        <w:spacing w:after="0" w:line="240" w:lineRule="auto"/>
        <w:rPr>
          <w:rFonts w:asciiTheme="majorHAnsi" w:hAnsiTheme="majorHAnsi"/>
          <w:sz w:val="20"/>
          <w:szCs w:val="20"/>
        </w:rPr>
      </w:pPr>
      <w:r>
        <w:t>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pStyle w:val="ListBullet"/>
        <w:spacing w:after="0" w:line="240" w:lineRule="auto"/>
        <w:rPr>
          <w:rFonts w:asciiTheme="majorHAnsi" w:hAnsiTheme="majorHAnsi"/>
          <w:sz w:val="20"/>
          <w:szCs w:val="20"/>
        </w:rPr>
      </w:pPr>
      <w:r>
        <w:rPr>
          <w:b/>
        </w:rPr>
        <w:t>Death Touch:</w:t>
      </w:r>
      <w:r>
        <w:t xml:space="preserve"> Replaces Lay on Hands with a harmful touch ability</w:t>
      </w:r>
    </w:p>
    <w:p w14:paraId="240DB4D9" w14:textId="77777777" w:rsidR="00033ABE" w:rsidRPr="003147C4" w:rsidRDefault="00033ABE" w:rsidP="00A66C5F">
      <w:pPr>
        <w:pStyle w:val="ListBullet"/>
        <w:spacing w:after="0" w:line="240" w:lineRule="auto"/>
        <w:rPr>
          <w:rFonts w:asciiTheme="majorHAnsi" w:hAnsiTheme="majorHAnsi"/>
          <w:sz w:val="20"/>
          <w:szCs w:val="20"/>
        </w:rPr>
      </w:pPr>
      <w:r>
        <w:rPr>
          <w:b/>
        </w:rPr>
        <w:t>Aura of Dread:</w:t>
      </w:r>
      <w:r>
        <w:t xml:space="preserve"> Inverts your aura's effects to harm or hinder</w:t>
      </w:r>
    </w:p>
    <w:p w14:paraId="3CDFB0C4" w14:textId="77777777" w:rsidR="00033ABE" w:rsidRPr="003147C4" w:rsidRDefault="00033ABE" w:rsidP="00A66C5F">
      <w:pPr>
        <w:pStyle w:val="ListBullet"/>
        <w:spacing w:after="0" w:line="240" w:lineRule="auto"/>
        <w:rPr>
          <w:rFonts w:asciiTheme="majorHAnsi" w:hAnsiTheme="majorHAnsi"/>
          <w:sz w:val="20"/>
          <w:szCs w:val="20"/>
        </w:rPr>
      </w:pPr>
      <w:r>
        <w:rPr>
          <w:b/>
        </w:rPr>
        <w:t>Blasphemous Word:</w:t>
      </w:r>
      <w:r>
        <w:t xml:space="preserve"> A corrupted version of your Signature Power</w:t>
      </w:r>
    </w:p>
    <w:p w14:paraId="6C8D1110" w14:textId="77777777" w:rsidR="00033ABE" w:rsidRPr="003147C4" w:rsidRDefault="00033ABE" w:rsidP="00A66C5F">
      <w:pPr>
        <w:pStyle w:val="ListBullet"/>
        <w:spacing w:after="0" w:line="240" w:lineRule="auto"/>
        <w:rPr>
          <w:rFonts w:asciiTheme="majorHAnsi" w:hAnsiTheme="majorHAnsi"/>
          <w:sz w:val="20"/>
          <w:szCs w:val="20"/>
        </w:rPr>
      </w:pPr>
      <w:r>
        <w:rPr>
          <w:b/>
        </w:rPr>
        <w:t>Forbidden Spell List:</w:t>
      </w:r>
      <w:r>
        <w:t xml:space="preserve">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pStyle w:val="ListBullet"/>
        <w:spacing w:after="0" w:line="240" w:lineRule="auto"/>
        <w:rPr>
          <w:rFonts w:asciiTheme="majorHAnsi" w:hAnsiTheme="majorHAnsi"/>
          <w:sz w:val="20"/>
          <w:szCs w:val="20"/>
        </w:rPr>
      </w:pPr>
      <w:r>
        <w:rPr>
          <w:b/>
        </w:rPr>
        <w:t>Mercy → Cruelty:</w:t>
      </w:r>
      <w:r>
        <w:t xml:space="preserve"> Life Drain AoE, healing reduced 50%, Exsanguinate</w:t>
      </w:r>
    </w:p>
    <w:p w14:paraId="2BB47093" w14:textId="77777777" w:rsidR="00033ABE" w:rsidRPr="003147C4" w:rsidRDefault="00033ABE" w:rsidP="00A66C5F">
      <w:pPr>
        <w:pStyle w:val="ListBullet"/>
        <w:spacing w:after="0" w:line="240" w:lineRule="auto"/>
        <w:rPr>
          <w:rFonts w:asciiTheme="majorHAnsi" w:hAnsiTheme="majorHAnsi"/>
          <w:sz w:val="20"/>
          <w:szCs w:val="20"/>
        </w:rPr>
      </w:pPr>
      <w:r>
        <w:rPr>
          <w:b/>
        </w:rPr>
        <w:t>Vengeance → Malice:</w:t>
      </w:r>
      <w:r>
        <w:t xml:space="preserve"> Execute chance, increased damage to wounded, Fearbrand</w:t>
      </w:r>
    </w:p>
    <w:p w14:paraId="444F8793" w14:textId="77777777" w:rsidR="00033ABE" w:rsidRPr="003147C4" w:rsidRDefault="00033ABE" w:rsidP="00A66C5F">
      <w:pPr>
        <w:pStyle w:val="ListBullet"/>
        <w:spacing w:after="0" w:line="240" w:lineRule="auto"/>
        <w:rPr>
          <w:rFonts w:asciiTheme="majorHAnsi" w:hAnsiTheme="majorHAnsi"/>
          <w:sz w:val="20"/>
          <w:szCs w:val="20"/>
        </w:rPr>
      </w:pPr>
      <w:r>
        <w:rPr>
          <w:b/>
        </w:rPr>
        <w:t>Dominion → Tyranny:</w:t>
      </w:r>
      <w:r>
        <w:t xml:space="preserve"> Will control, psychic damage for disobedience, Obey</w:t>
      </w:r>
    </w:p>
    <w:p w14:paraId="3A10F9E1" w14:textId="77777777" w:rsidR="00033ABE" w:rsidRPr="003147C4" w:rsidRDefault="00033ABE" w:rsidP="00A66C5F">
      <w:pPr>
        <w:pStyle w:val="ListBullet"/>
        <w:spacing w:after="0" w:line="240" w:lineRule="auto"/>
        <w:rPr>
          <w:rFonts w:asciiTheme="majorHAnsi" w:hAnsiTheme="majorHAnsi"/>
          <w:sz w:val="20"/>
          <w:szCs w:val="20"/>
        </w:rPr>
      </w:pPr>
      <w:r>
        <w:rPr>
          <w:b/>
        </w:rPr>
        <w:t>Flame → Inferno:</w:t>
      </w:r>
      <w:r>
        <w:t xml:space="preserve"> Burn healed enemies, remove buffs and block regeneration, Scorch the Sanctified</w:t>
      </w:r>
    </w:p>
    <w:p w14:paraId="384F00A9" w14:textId="77777777" w:rsidR="00033ABE" w:rsidRPr="003147C4" w:rsidRDefault="00033ABE" w:rsidP="00A66C5F">
      <w:pPr>
        <w:pStyle w:val="ListBullet"/>
        <w:spacing w:after="0" w:line="240" w:lineRule="auto"/>
        <w:rPr>
          <w:rFonts w:asciiTheme="majorHAnsi" w:hAnsiTheme="majorHAnsi"/>
          <w:sz w:val="20"/>
          <w:szCs w:val="20"/>
        </w:rPr>
      </w:pPr>
      <w:r>
        <w:rPr>
          <w:b/>
        </w:rPr>
        <w:t>Ancients → Withering Grove:</w:t>
      </w:r>
      <w:r>
        <w:t xml:space="preserve"> Blight terrain, remove regeneration and resistance, Lifeleech Bloom</w:t>
      </w:r>
    </w:p>
    <w:p w14:paraId="49D917A7" w14:textId="77777777" w:rsidR="00033ABE" w:rsidRPr="003147C4" w:rsidRDefault="00033ABE" w:rsidP="00A66C5F">
      <w:pPr>
        <w:pStyle w:val="ListBullet"/>
        <w:spacing w:after="0" w:line="240" w:lineRule="auto"/>
        <w:rPr>
          <w:rFonts w:asciiTheme="majorHAnsi" w:hAnsiTheme="majorHAnsi"/>
          <w:sz w:val="20"/>
          <w:szCs w:val="20"/>
        </w:rPr>
      </w:pPr>
      <w:r>
        <w:rPr>
          <w:b/>
        </w:rPr>
        <w:t>Silence → Silent Heretic:</w:t>
      </w:r>
      <w:r>
        <w:t xml:space="preserve"> Silence plus psychic damage, prevent verbal casting, Null Command</w:t>
      </w:r>
    </w:p>
    <w:p w14:paraId="286D4DB7" w14:textId="77777777" w:rsidR="00033ABE" w:rsidRPr="003147C4" w:rsidRDefault="00033ABE" w:rsidP="00A66C5F">
      <w:pPr>
        <w:pStyle w:val="ListBullet"/>
        <w:spacing w:after="0" w:line="240" w:lineRule="auto"/>
        <w:rPr>
          <w:rFonts w:asciiTheme="majorHAnsi" w:hAnsiTheme="majorHAnsi"/>
          <w:sz w:val="20"/>
          <w:szCs w:val="20"/>
        </w:rPr>
      </w:pPr>
      <w:r>
        <w:rPr>
          <w:b/>
        </w:rPr>
        <w:t>Chain → Shackled Lord:</w:t>
      </w:r>
      <w:r>
        <w:t xml:space="preserve"> Steal reactions, slow and control debuffs, Iron Leash</w:t>
      </w:r>
    </w:p>
    <w:p w14:paraId="044B3C7A" w14:textId="77777777" w:rsidR="00033ABE" w:rsidRPr="003147C4" w:rsidRDefault="00033ABE" w:rsidP="00A66C5F">
      <w:pPr>
        <w:pStyle w:val="ListBullet"/>
        <w:spacing w:after="0" w:line="240" w:lineRule="auto"/>
        <w:rPr>
          <w:rFonts w:asciiTheme="majorHAnsi" w:hAnsiTheme="majorHAnsi"/>
          <w:sz w:val="20"/>
          <w:szCs w:val="20"/>
        </w:rPr>
      </w:pPr>
      <w:r>
        <w:rPr>
          <w:b/>
        </w:rPr>
        <w:t>Grief → Gravetongue:</w:t>
      </w:r>
      <w:r>
        <w:t xml:space="preserve"> Necrotic plus grief effects, block resurrection and healing, Dirge of Ruin</w:t>
      </w:r>
    </w:p>
    <w:p w14:paraId="555BC360" w14:textId="77777777" w:rsidR="00033ABE" w:rsidRPr="003147C4" w:rsidRDefault="00033ABE" w:rsidP="00A66C5F">
      <w:pPr>
        <w:pStyle w:val="ListBullet"/>
        <w:spacing w:after="0" w:line="240" w:lineRule="auto"/>
        <w:rPr>
          <w:rFonts w:asciiTheme="majorHAnsi" w:hAnsiTheme="majorHAnsi"/>
          <w:sz w:val="20"/>
          <w:szCs w:val="20"/>
        </w:rPr>
      </w:pPr>
      <w:r>
        <w:rPr>
          <w:b/>
        </w:rPr>
        <w:t>Chains Broken → Unbound Flame:</w:t>
      </w:r>
      <w:r>
        <w:t xml:space="preserve"> Burn and charm effects, prevent buffs and escape, Reign of Ashes</w:t>
      </w:r>
    </w:p>
    <w:p w14:paraId="3C631669" w14:textId="77777777" w:rsidR="00033ABE" w:rsidRPr="003147C4" w:rsidRDefault="00033ABE" w:rsidP="00A66C5F">
      <w:pPr>
        <w:pStyle w:val="ListBullet"/>
        <w:spacing w:after="0" w:line="240" w:lineRule="auto"/>
        <w:rPr>
          <w:rFonts w:asciiTheme="majorHAnsi" w:hAnsiTheme="majorHAnsi"/>
          <w:sz w:val="20"/>
          <w:szCs w:val="20"/>
        </w:rPr>
      </w:pPr>
      <w:r>
        <w:rPr>
          <w:b/>
        </w:rPr>
        <w:t>Martyr King → Usurper's Crown:</w:t>
      </w:r>
      <w:r>
        <w:t xml:space="preserve">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pStyle w:val="Heading2"/>
        <w:spacing w:after="0" w:line="240" w:lineRule="auto"/>
        <w:rPr>
          <w:rFonts w:asciiTheme="majorHAnsi" w:hAnsiTheme="majorHAnsi"/>
          <w:sz w:val="20"/>
          <w:szCs w:val="20"/>
        </w:rPr>
      </w:pPr>
      <w:r>
        <w:t>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Pr>
          <w:b/>
        </w:rPr>
        <w:t>Theme:</w:t>
      </w:r>
      <w:r>
        <w:t xml:space="preserv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Pr>
          <w:b/>
        </w:rPr>
        <w:t>Smite Type:</w:t>
      </w:r>
      <w:r>
        <w:t xml:space="preserv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Pr>
          <w:b/>
        </w:rPr>
        <w:t>Aura Effect:</w:t>
      </w:r>
      <w:r>
        <w:t xml:space="preserve">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Pr>
          <w:b/>
        </w:rPr>
        <w:t>Signature Power:</w:t>
      </w:r>
      <w:r>
        <w:t xml:space="preserve">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Pr>
          <w:b/>
        </w:rPr>
        <w:t>Conduct Clause:</w:t>
      </w:r>
    </w:p>
    <w:p w14:paraId="3847DC8F" w14:textId="77777777" w:rsidR="00033ABE" w:rsidRPr="003147C4" w:rsidRDefault="00033ABE" w:rsidP="00A66C5F">
      <w:pPr>
        <w:pStyle w:val="ListBullet"/>
        <w:spacing w:after="0" w:line="240" w:lineRule="auto"/>
        <w:rPr>
          <w:rFonts w:asciiTheme="majorHAnsi" w:hAnsiTheme="majorHAnsi"/>
          <w:sz w:val="20"/>
          <w:szCs w:val="20"/>
        </w:rPr>
      </w:pPr>
      <w:r>
        <w:t>You must never refuse a genuine plea for healing or protection</w:t>
      </w:r>
    </w:p>
    <w:p w14:paraId="37E53E47" w14:textId="77777777" w:rsidR="00033ABE" w:rsidRPr="003147C4" w:rsidRDefault="00033ABE" w:rsidP="00A66C5F">
      <w:pPr>
        <w:pStyle w:val="ListBullet"/>
        <w:spacing w:after="0" w:line="240" w:lineRule="auto"/>
        <w:rPr>
          <w:rFonts w:asciiTheme="majorHAnsi" w:hAnsiTheme="majorHAnsi"/>
          <w:sz w:val="20"/>
          <w:szCs w:val="20"/>
        </w:rPr>
      </w:pPr>
      <w:r>
        <w:t>You must prioritize saving lives over taking them</w:t>
      </w:r>
    </w:p>
    <w:p w14:paraId="70930BF2" w14:textId="77777777" w:rsidR="00033ABE" w:rsidRPr="003147C4" w:rsidRDefault="00033ABE" w:rsidP="00A66C5F">
      <w:pPr>
        <w:pStyle w:val="ListBullet"/>
        <w:spacing w:after="0" w:line="240" w:lineRule="auto"/>
        <w:rPr>
          <w:rFonts w:asciiTheme="majorHAnsi" w:hAnsiTheme="majorHAnsi"/>
          <w:sz w:val="20"/>
          <w:szCs w:val="20"/>
        </w:rPr>
      </w:pPr>
      <w:r>
        <w:t>You must show mercy to defeated foes when possible</w:t>
      </w:r>
    </w:p>
    <w:p w14:paraId="543E412B" w14:textId="77777777" w:rsidR="00033ABE" w:rsidRPr="003147C4" w:rsidRDefault="00033ABE" w:rsidP="00A66C5F">
      <w:pPr>
        <w:pStyle w:val="ListBullet"/>
        <w:spacing w:after="0" w:line="240" w:lineRule="auto"/>
        <w:rPr>
          <w:rFonts w:asciiTheme="majorHAnsi" w:hAnsiTheme="majorHAnsi"/>
          <w:sz w:val="20"/>
          <w:szCs w:val="20"/>
        </w:rPr>
      </w:pPr>
      <w:r>
        <w:t>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Pr>
          <w:b/>
        </w:rPr>
        <w:t>Revelation Spell List:</w:t>
      </w:r>
    </w:p>
    <w:p w14:paraId="72143FCD" w14:textId="77777777" w:rsidR="00033ABE" w:rsidRPr="003147C4" w:rsidRDefault="00033ABE" w:rsidP="00A66C5F">
      <w:pPr>
        <w:pStyle w:val="ListBullet"/>
        <w:spacing w:after="0" w:line="240" w:lineRule="auto"/>
        <w:rPr>
          <w:rFonts w:asciiTheme="majorHAnsi" w:hAnsiTheme="majorHAnsi"/>
          <w:sz w:val="20"/>
          <w:szCs w:val="20"/>
        </w:rPr>
      </w:pPr>
      <w:r>
        <w:t>Level 3: Blessing of the Meek – Heal + AC if HP &lt; 50%</w:t>
      </w:r>
    </w:p>
    <w:p w14:paraId="0DE09CCD" w14:textId="77777777" w:rsidR="00033ABE" w:rsidRPr="003147C4" w:rsidRDefault="00033ABE" w:rsidP="00A66C5F">
      <w:pPr>
        <w:pStyle w:val="ListBullet"/>
        <w:spacing w:after="0" w:line="240" w:lineRule="auto"/>
        <w:rPr>
          <w:rFonts w:asciiTheme="majorHAnsi" w:hAnsiTheme="majorHAnsi"/>
          <w:sz w:val="20"/>
          <w:szCs w:val="20"/>
        </w:rPr>
      </w:pPr>
      <w:r>
        <w:t>Level 5: Ward of Shelter – Allies gain +2 DR, resist fear</w:t>
      </w:r>
    </w:p>
    <w:p w14:paraId="7CEC2BBA" w14:textId="77777777" w:rsidR="00033ABE" w:rsidRPr="003147C4" w:rsidRDefault="00033ABE" w:rsidP="00A66C5F">
      <w:pPr>
        <w:pStyle w:val="ListBullet"/>
        <w:spacing w:after="0" w:line="240" w:lineRule="auto"/>
        <w:rPr>
          <w:rFonts w:asciiTheme="majorHAnsi" w:hAnsiTheme="majorHAnsi"/>
          <w:sz w:val="20"/>
          <w:szCs w:val="20"/>
        </w:rPr>
      </w:pPr>
      <w:r>
        <w:t>Level 9: Channel Life – Transfer HP from self to ally</w:t>
      </w:r>
    </w:p>
    <w:p w14:paraId="0B5674D0" w14:textId="77777777" w:rsidR="00033ABE" w:rsidRPr="003147C4" w:rsidRDefault="00033ABE" w:rsidP="00A66C5F">
      <w:pPr>
        <w:pStyle w:val="ListBullet"/>
        <w:spacing w:after="0" w:line="240" w:lineRule="auto"/>
        <w:rPr>
          <w:rFonts w:asciiTheme="majorHAnsi" w:hAnsiTheme="majorHAnsi"/>
          <w:sz w:val="20"/>
          <w:szCs w:val="20"/>
        </w:rPr>
      </w:pPr>
      <w:r>
        <w:t>Level 13: Sanctify Ground – Zone that removes conditions each round</w:t>
      </w:r>
    </w:p>
    <w:p w14:paraId="0ECBF4F4" w14:textId="77777777" w:rsidR="00033ABE" w:rsidRPr="003147C4" w:rsidRDefault="00033ABE" w:rsidP="00A66C5F">
      <w:pPr>
        <w:pStyle w:val="ListBullet"/>
        <w:spacing w:after="0" w:line="240" w:lineRule="auto"/>
        <w:rPr>
          <w:rFonts w:asciiTheme="majorHAnsi" w:hAnsiTheme="majorHAnsi"/>
          <w:sz w:val="20"/>
          <w:szCs w:val="20"/>
        </w:rPr>
      </w:pPr>
      <w:r>
        <w:t>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Pr>
          <w:b/>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pStyle w:val="ListBullet"/>
        <w:spacing w:after="0" w:line="240" w:lineRule="auto"/>
        <w:rPr>
          <w:rFonts w:asciiTheme="majorHAnsi" w:hAnsiTheme="majorHAnsi"/>
          <w:sz w:val="20"/>
          <w:szCs w:val="20"/>
        </w:rPr>
      </w:pPr>
      <w:r>
        <w:rPr>
          <w:b/>
        </w:rPr>
        <w:t>Death Touch:</w:t>
      </w:r>
      <w:r>
        <w:t xml:space="preserve"> Life Drain AoE - Steal life from all creatures around you</w:t>
      </w:r>
    </w:p>
    <w:p w14:paraId="092C5730" w14:textId="77777777" w:rsidR="00033ABE" w:rsidRPr="003147C4" w:rsidRDefault="00033ABE" w:rsidP="00A66C5F">
      <w:pPr>
        <w:pStyle w:val="ListBullet"/>
        <w:spacing w:after="0" w:line="240" w:lineRule="auto"/>
        <w:rPr>
          <w:rFonts w:asciiTheme="majorHAnsi" w:hAnsiTheme="majorHAnsi"/>
          <w:sz w:val="20"/>
          <w:szCs w:val="20"/>
        </w:rPr>
      </w:pPr>
      <w:r>
        <w:rPr>
          <w:b/>
        </w:rPr>
        <w:t>Aura of Dread:</w:t>
      </w:r>
      <w:r>
        <w:t xml:space="preserve"> Healing Suppression - All healing within your aura is reduced by 50%</w:t>
      </w:r>
    </w:p>
    <w:p w14:paraId="051985B0" w14:textId="77777777" w:rsidR="00033ABE" w:rsidRPr="003147C4" w:rsidRDefault="00033ABE" w:rsidP="00A66C5F">
      <w:pPr>
        <w:pStyle w:val="ListBullet"/>
        <w:spacing w:after="0" w:line="240" w:lineRule="auto"/>
        <w:rPr>
          <w:rFonts w:asciiTheme="majorHAnsi" w:hAnsiTheme="majorHAnsi"/>
          <w:sz w:val="20"/>
          <w:szCs w:val="20"/>
        </w:rPr>
      </w:pPr>
      <w:r>
        <w:rPr>
          <w:b/>
        </w:rPr>
        <w:t>Blasphemous Word:</w:t>
      </w:r>
      <w:r>
        <w:t xml:space="preserve"> Exsanguinate - Drain life from all creatures in a large radius, healing yourself for the damage dealt</w:t>
      </w:r>
    </w:p>
    <w:p w14:paraId="3F2A5BB9" w14:textId="77777777" w:rsidR="00033ABE" w:rsidRPr="003147C4" w:rsidRDefault="00033ABE" w:rsidP="00A66C5F">
      <w:pPr>
        <w:pStyle w:val="ListBullet"/>
        <w:spacing w:after="0" w:line="240" w:lineRule="auto"/>
        <w:rPr>
          <w:rFonts w:asciiTheme="majorHAnsi" w:hAnsiTheme="majorHAnsi"/>
          <w:sz w:val="20"/>
          <w:szCs w:val="20"/>
        </w:rPr>
      </w:pPr>
      <w:r>
        <w:rPr>
          <w:b/>
        </w:rPr>
        <w:t>Forbidden Spell List:</w:t>
      </w:r>
      <w:r>
        <w:t xml:space="preserve">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pStyle w:val="Heading2"/>
        <w:spacing w:after="0" w:line="240" w:lineRule="auto"/>
        <w:rPr>
          <w:rFonts w:asciiTheme="majorHAnsi" w:hAnsiTheme="majorHAnsi"/>
          <w:sz w:val="20"/>
          <w:szCs w:val="20"/>
        </w:rPr>
      </w:pPr>
      <w:r>
        <w:t>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pStyle w:val="ListBullet"/>
        <w:spacing w:after="0" w:line="240" w:lineRule="auto"/>
        <w:rPr>
          <w:rFonts w:asciiTheme="majorHAnsi" w:hAnsiTheme="majorHAnsi"/>
          <w:sz w:val="20"/>
          <w:szCs w:val="20"/>
        </w:rPr>
      </w:pPr>
      <w:r>
        <w:rPr>
          <w:b/>
        </w:rPr>
        <w:t>Mercy Paladins</w:t>
      </w:r>
      <w:r>
        <w:t xml:space="preserve">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pStyle w:val="ListBullet"/>
        <w:spacing w:after="0" w:line="240" w:lineRule="auto"/>
        <w:rPr>
          <w:rFonts w:asciiTheme="majorHAnsi" w:hAnsiTheme="majorHAnsi"/>
          <w:sz w:val="20"/>
          <w:szCs w:val="20"/>
        </w:rPr>
      </w:pPr>
      <w:r>
        <w:rPr>
          <w:b/>
        </w:rPr>
        <w:t>Vengeance Paladins</w:t>
      </w:r>
      <w:r>
        <w:t xml:space="preserve">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pStyle w:val="ListBullet"/>
        <w:spacing w:after="0" w:line="240" w:lineRule="auto"/>
        <w:rPr>
          <w:rFonts w:asciiTheme="majorHAnsi" w:hAnsiTheme="majorHAnsi"/>
          <w:sz w:val="20"/>
          <w:szCs w:val="20"/>
        </w:rPr>
      </w:pPr>
      <w:r>
        <w:rPr>
          <w:b/>
        </w:rPr>
        <w:t>Dominion Paladins</w:t>
      </w:r>
      <w:r>
        <w:t xml:space="preserve">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pStyle w:val="ListBullet"/>
        <w:spacing w:after="0" w:line="240" w:lineRule="auto"/>
        <w:rPr>
          <w:rFonts w:asciiTheme="majorHAnsi" w:hAnsiTheme="majorHAnsi"/>
          <w:sz w:val="20"/>
          <w:szCs w:val="20"/>
        </w:rPr>
      </w:pPr>
      <w:r>
        <w:rPr>
          <w:b/>
        </w:rPr>
        <w:t>Mercy, Ancients, and Chain Paladins</w:t>
      </w:r>
      <w:r>
        <w:t xml:space="preserve">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pStyle w:val="ListBullet"/>
        <w:spacing w:after="0" w:line="240" w:lineRule="auto"/>
        <w:rPr>
          <w:rFonts w:asciiTheme="majorHAnsi" w:hAnsiTheme="majorHAnsi"/>
          <w:sz w:val="20"/>
          <w:szCs w:val="20"/>
        </w:rPr>
      </w:pPr>
      <w:r>
        <w:rPr>
          <w:b/>
        </w:rPr>
        <w:t>Dominion, Flame, and Martyr King Paladins</w:t>
      </w:r>
      <w:r>
        <w:t xml:space="preserve">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pStyle w:val="ListBullet"/>
        <w:spacing w:after="0" w:line="240" w:lineRule="auto"/>
        <w:rPr>
          <w:rFonts w:asciiTheme="majorHAnsi" w:hAnsiTheme="majorHAnsi"/>
          <w:sz w:val="20"/>
          <w:szCs w:val="20"/>
        </w:rPr>
      </w:pPr>
      <w:r>
        <w:rPr>
          <w:b/>
        </w:rPr>
        <w:t>Vengeance, Grief, and Chains Broken Paladins</w:t>
      </w:r>
      <w:r>
        <w:t xml:space="preserve">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pStyle w:val="Heading2"/>
        <w:spacing w:after="0" w:line="240" w:lineRule="auto"/>
        <w:rPr>
          <w:rFonts w:asciiTheme="majorHAnsi" w:hAnsiTheme="majorHAnsi"/>
          <w:sz w:val="20"/>
          <w:szCs w:val="20"/>
        </w:rPr>
      </w:pPr>
      <w:r>
        <w:t>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pStyle w:val="Heading3"/>
        <w:spacing w:after="0" w:line="240" w:lineRule="auto"/>
        <w:rPr>
          <w:rFonts w:asciiTheme="majorHAnsi" w:hAnsiTheme="majorHAnsi"/>
          <w:sz w:val="20"/>
          <w:szCs w:val="20"/>
        </w:rPr>
      </w:pPr>
      <w:r>
        <w:t>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pStyle w:val="Heading3"/>
        <w:spacing w:after="0" w:line="240" w:lineRule="auto"/>
        <w:rPr>
          <w:rFonts w:asciiTheme="majorHAnsi" w:hAnsiTheme="majorHAnsi"/>
          <w:sz w:val="20"/>
          <w:szCs w:val="20"/>
        </w:rPr>
      </w:pPr>
      <w:r>
        <w:t>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pStyle w:val="Heading3"/>
        <w:spacing w:after="0" w:line="240" w:lineRule="auto"/>
        <w:rPr>
          <w:rFonts w:asciiTheme="majorHAnsi" w:hAnsiTheme="majorHAnsi"/>
          <w:sz w:val="20"/>
          <w:szCs w:val="20"/>
        </w:rPr>
      </w:pPr>
      <w:r>
        <w:t>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pStyle w:val="Heading1"/>
        <w:spacing w:after="0" w:line="240" w:lineRule="auto"/>
        <w:rPr>
          <w:rFonts w:asciiTheme="majorHAnsi" w:hAnsiTheme="majorHAnsi"/>
          <w:sz w:val="20"/>
          <w:szCs w:val="20"/>
        </w:rPr>
      </w:pPr>
      <w:r>
        <w:t>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pStyle w:val="IntenseQuote"/>
        <w:spacing w:after="0" w:line="240" w:lineRule="auto"/>
        <w:rPr>
          <w:rFonts w:asciiTheme="majorHAnsi" w:hAnsiTheme="majorHAnsi"/>
          <w:sz w:val="20"/>
          <w:szCs w:val="20"/>
        </w:rPr>
      </w:pPr>
      <w: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Pr>
          <w:b/>
        </w:rPr>
        <w:t>Track Target</w:t>
      </w:r>
      <w:r>
        <w:t xml:space="preserve">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Pr>
          <w:b/>
        </w:rPr>
        <w:t>Weapon Synergy</w:t>
      </w:r>
      <w:r>
        <w:t xml:space="preserve"> – Gain bonuses when switching between ranged and melee combat:</w:t>
      </w:r>
    </w:p>
    <w:p w14:paraId="285E6CA9" w14:textId="77777777" w:rsidR="00033ABE" w:rsidRPr="003147C4" w:rsidRDefault="00033ABE" w:rsidP="00A66C5F">
      <w:pPr>
        <w:pStyle w:val="ListBullet"/>
        <w:spacing w:after="0" w:line="240" w:lineRule="auto"/>
        <w:rPr>
          <w:rFonts w:asciiTheme="majorHAnsi" w:hAnsiTheme="majorHAnsi"/>
          <w:sz w:val="20"/>
          <w:szCs w:val="20"/>
        </w:rPr>
      </w:pPr>
      <w:r>
        <w:t>Melee → Ranged: Next ranged attack gains +10% crit chance</w:t>
      </w:r>
    </w:p>
    <w:p w14:paraId="497B4D23" w14:textId="77777777" w:rsidR="00033ABE" w:rsidRPr="003147C4" w:rsidRDefault="00033ABE" w:rsidP="00A66C5F">
      <w:pPr>
        <w:pStyle w:val="ListBullet"/>
        <w:spacing w:after="0" w:line="240" w:lineRule="auto"/>
        <w:rPr>
          <w:rFonts w:asciiTheme="majorHAnsi" w:hAnsiTheme="majorHAnsi"/>
          <w:sz w:val="20"/>
          <w:szCs w:val="20"/>
        </w:rPr>
      </w:pPr>
      <w:r>
        <w:t>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Pr>
          <w:b/>
        </w:rPr>
        <w:t>Elemental Imbue</w:t>
      </w:r>
      <w:r>
        <w:t xml:space="preserv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Pr>
          <w:b/>
        </w:rPr>
        <w:t>Druidic Arrow Combo</w:t>
      </w:r>
      <w:r>
        <w:t xml:space="preserve">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3C95E509"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Dexterity</w:t>
      </w:r>
    </w:p>
    <w:p w14:paraId="5D805EDD"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w:t>
      </w:r>
      <w:r>
        <w:t xml:space="preserve"> Wisdom</w:t>
      </w:r>
    </w:p>
    <w:p w14:paraId="20C420E6"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1F2EDE84"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and medium armor (no plate)</w:t>
      </w:r>
    </w:p>
    <w:p w14:paraId="641B21F4"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Longbows, shortbows, spears, dual-wielded blades</w:t>
      </w:r>
    </w:p>
    <w:p w14:paraId="7FF269B9"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pStyle w:val="Heading3"/>
        <w:spacing w:after="0" w:line="240" w:lineRule="auto"/>
        <w:rPr>
          <w:rFonts w:asciiTheme="majorHAnsi" w:hAnsiTheme="majorHAnsi"/>
          <w:sz w:val="20"/>
          <w:szCs w:val="20"/>
        </w:rPr>
      </w:pPr>
      <w:r>
        <w:t>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26738EB7" w14:textId="77777777" w:rsidR="00033ABE" w:rsidRPr="003147C4" w:rsidRDefault="00033ABE" w:rsidP="00A66C5F">
      <w:pPr>
        <w:pStyle w:val="ListBullet"/>
        <w:spacing w:after="0" w:line="240" w:lineRule="auto"/>
        <w:rPr>
          <w:rFonts w:asciiTheme="majorHAnsi" w:hAnsiTheme="majorHAnsi"/>
          <w:sz w:val="20"/>
          <w:szCs w:val="20"/>
        </w:rPr>
      </w:pPr>
      <w:r>
        <w:rPr>
          <w:b/>
        </w:rPr>
        <w:t>Weapon Bond:</w:t>
      </w:r>
      <w:r>
        <w:t xml:space="preserve"> Form a special connection with either a bow or a pair of blades, allowing you to summon them to your hand.</w:t>
      </w:r>
    </w:p>
    <w:p w14:paraId="3A36D9FF" w14:textId="77777777" w:rsidR="00033ABE" w:rsidRPr="003147C4" w:rsidRDefault="00033ABE" w:rsidP="00A66C5F">
      <w:pPr>
        <w:pStyle w:val="ListBullet"/>
        <w:spacing w:after="0" w:line="240" w:lineRule="auto"/>
        <w:rPr>
          <w:rFonts w:asciiTheme="majorHAnsi" w:hAnsiTheme="majorHAnsi"/>
          <w:sz w:val="20"/>
          <w:szCs w:val="20"/>
        </w:rPr>
      </w:pPr>
      <w:r>
        <w:rPr>
          <w:b/>
        </w:rPr>
        <w:t>Track Target:</w:t>
      </w:r>
      <w:r>
        <w:t xml:space="preserve"> Mark an enemy to deal +10% damage and enable special abilities against them.</w:t>
      </w:r>
    </w:p>
    <w:p w14:paraId="6555EB78" w14:textId="77777777" w:rsidR="00033ABE" w:rsidRPr="003147C4" w:rsidRDefault="00033ABE" w:rsidP="00A66C5F">
      <w:pPr>
        <w:pStyle w:val="ListBullet"/>
        <w:spacing w:after="0" w:line="240" w:lineRule="auto"/>
        <w:rPr>
          <w:rFonts w:asciiTheme="majorHAnsi" w:hAnsiTheme="majorHAnsi"/>
          <w:sz w:val="20"/>
          <w:szCs w:val="20"/>
        </w:rPr>
      </w:pPr>
      <w:r>
        <w:rPr>
          <w:b/>
        </w:rPr>
        <w:t>Natural Explorer:</w:t>
      </w:r>
      <w:r>
        <w:t xml:space="preserve"> Gain advantage on Survival checks and move normally through difficult natural terrain.</w:t>
      </w:r>
    </w:p>
    <w:p w14:paraId="2C3740A6" w14:textId="77777777" w:rsidR="00033ABE" w:rsidRPr="003147C4" w:rsidRDefault="00033ABE" w:rsidP="00A66C5F">
      <w:pPr>
        <w:pStyle w:val="ListBullet"/>
        <w:spacing w:after="0" w:line="240" w:lineRule="auto"/>
        <w:rPr>
          <w:rFonts w:asciiTheme="majorHAnsi" w:hAnsiTheme="majorHAnsi"/>
          <w:sz w:val="20"/>
          <w:szCs w:val="20"/>
        </w:rPr>
      </w:pPr>
      <w:r>
        <w:rPr>
          <w:b/>
        </w:rPr>
        <w:t>Keen Senses:</w:t>
      </w:r>
      <w:r>
        <w:t xml:space="preserve"> Gain enhanced perception in natural environments, making it harder for creatures to hide from you.</w:t>
      </w:r>
    </w:p>
    <w:p w14:paraId="5EB7E2EA" w14:textId="77777777" w:rsidR="00033ABE" w:rsidRPr="003147C4" w:rsidRDefault="00033ABE" w:rsidP="00A66C5F">
      <w:pPr>
        <w:pStyle w:val="ListBullet"/>
        <w:spacing w:after="0" w:line="240" w:lineRule="auto"/>
        <w:rPr>
          <w:rFonts w:asciiTheme="majorHAnsi" w:hAnsiTheme="majorHAnsi"/>
          <w:sz w:val="20"/>
          <w:szCs w:val="20"/>
        </w:rPr>
      </w:pPr>
      <w:r>
        <w:rPr>
          <w:b/>
        </w:rPr>
        <w:t>Combat Focus:</w:t>
      </w:r>
      <w:r>
        <w:t xml:space="preserve">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5547E777" w14:textId="77777777" w:rsidR="00033ABE" w:rsidRPr="003147C4" w:rsidRDefault="00033ABE" w:rsidP="00A66C5F">
      <w:pPr>
        <w:pStyle w:val="ListBullet"/>
        <w:spacing w:after="0" w:line="240" w:lineRule="auto"/>
        <w:rPr>
          <w:rFonts w:asciiTheme="majorHAnsi" w:hAnsiTheme="majorHAnsi"/>
          <w:sz w:val="20"/>
          <w:szCs w:val="20"/>
        </w:rPr>
      </w:pPr>
      <w:r>
        <w:rPr>
          <w:b/>
        </w:rPr>
        <w:t>Quick Shot:</w:t>
      </w:r>
      <w:r>
        <w:t xml:space="preserve"> Fire a rapid arrow that deals less damage but can be used as part of another action.</w:t>
      </w:r>
    </w:p>
    <w:p w14:paraId="42879D84" w14:textId="77777777" w:rsidR="00033ABE" w:rsidRPr="003147C4" w:rsidRDefault="00033ABE" w:rsidP="00A66C5F">
      <w:pPr>
        <w:pStyle w:val="ListBullet"/>
        <w:spacing w:after="0" w:line="240" w:lineRule="auto"/>
        <w:rPr>
          <w:rFonts w:asciiTheme="majorHAnsi" w:hAnsiTheme="majorHAnsi"/>
          <w:sz w:val="20"/>
          <w:szCs w:val="20"/>
        </w:rPr>
      </w:pPr>
      <w:r>
        <w:rPr>
          <w:b/>
        </w:rPr>
        <w:t>Twin Strike:</w:t>
      </w:r>
      <w:r>
        <w:t xml:space="preserve"> Make a swift attack with both melee weapons when dual wielding.</w:t>
      </w:r>
    </w:p>
    <w:p w14:paraId="67B2B043" w14:textId="77777777" w:rsidR="00033ABE" w:rsidRPr="003147C4" w:rsidRDefault="00033ABE" w:rsidP="00A66C5F">
      <w:pPr>
        <w:pStyle w:val="ListBullet"/>
        <w:spacing w:after="0" w:line="240" w:lineRule="auto"/>
        <w:rPr>
          <w:rFonts w:asciiTheme="majorHAnsi" w:hAnsiTheme="majorHAnsi"/>
          <w:sz w:val="20"/>
          <w:szCs w:val="20"/>
        </w:rPr>
      </w:pPr>
      <w:r>
        <w:rPr>
          <w:b/>
        </w:rPr>
        <w:t>Nature's Whisper:</w:t>
      </w:r>
      <w:r>
        <w:t xml:space="preserve"> Cast a minor nature spell that reveals hidden creatures or tracks within a small area.</w:t>
      </w:r>
    </w:p>
    <w:p w14:paraId="4D20D5FA" w14:textId="77777777" w:rsidR="00033ABE" w:rsidRPr="003147C4" w:rsidRDefault="00033ABE" w:rsidP="00A66C5F">
      <w:pPr>
        <w:pStyle w:val="ListBullet"/>
        <w:spacing w:after="0" w:line="240" w:lineRule="auto"/>
        <w:rPr>
          <w:rFonts w:asciiTheme="majorHAnsi" w:hAnsiTheme="majorHAnsi"/>
          <w:sz w:val="20"/>
          <w:szCs w:val="20"/>
        </w:rPr>
      </w:pPr>
      <w:r>
        <w:rPr>
          <w:b/>
        </w:rPr>
        <w:t>Skirmisher's Step:</w:t>
      </w:r>
      <w:r>
        <w:t xml:space="preserve"> Move half your speed without provoking opportunity attacks.</w:t>
      </w:r>
    </w:p>
    <w:p w14:paraId="7FBDB747" w14:textId="77777777" w:rsidR="00033ABE" w:rsidRPr="003147C4" w:rsidRDefault="00033ABE" w:rsidP="00A66C5F">
      <w:pPr>
        <w:pStyle w:val="ListBullet"/>
        <w:spacing w:after="0" w:line="240" w:lineRule="auto"/>
        <w:rPr>
          <w:rFonts w:asciiTheme="majorHAnsi" w:hAnsiTheme="majorHAnsi"/>
          <w:sz w:val="20"/>
          <w:szCs w:val="20"/>
        </w:rPr>
      </w:pPr>
      <w:r>
        <w:rPr>
          <w:b/>
        </w:rPr>
        <w:t>Elemental Attunement:</w:t>
      </w:r>
      <w:r>
        <w:t xml:space="preserve">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pStyle w:val="Heading3"/>
        <w:spacing w:after="0" w:line="240" w:lineRule="auto"/>
        <w:rPr>
          <w:rFonts w:asciiTheme="majorHAnsi" w:hAnsiTheme="majorHAnsi"/>
          <w:sz w:val="20"/>
          <w:szCs w:val="20"/>
        </w:rPr>
      </w:pPr>
      <w:r>
        <w:t>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434D4DA" w14:textId="77777777" w:rsidR="00033ABE" w:rsidRPr="003147C4" w:rsidRDefault="00033ABE" w:rsidP="00A66C5F">
      <w:pPr>
        <w:pStyle w:val="ListBullet"/>
        <w:spacing w:after="0" w:line="240" w:lineRule="auto"/>
        <w:rPr>
          <w:rFonts w:asciiTheme="majorHAnsi" w:hAnsiTheme="majorHAnsi"/>
          <w:sz w:val="20"/>
          <w:szCs w:val="20"/>
        </w:rPr>
      </w:pPr>
      <w:r>
        <w:rPr>
          <w:b/>
        </w:rPr>
        <w:t>Ignore Difficult Terrain:</w:t>
      </w:r>
      <w:r>
        <w:t xml:space="preserve"> Move normally through any type of difficult terrain.</w:t>
      </w:r>
    </w:p>
    <w:p w14:paraId="09D69327" w14:textId="77777777" w:rsidR="00033ABE" w:rsidRPr="003147C4" w:rsidRDefault="00033ABE" w:rsidP="00A66C5F">
      <w:pPr>
        <w:pStyle w:val="ListBullet"/>
        <w:spacing w:after="0" w:line="240" w:lineRule="auto"/>
        <w:rPr>
          <w:rFonts w:asciiTheme="majorHAnsi" w:hAnsiTheme="majorHAnsi"/>
          <w:sz w:val="20"/>
          <w:szCs w:val="20"/>
        </w:rPr>
      </w:pPr>
      <w:r>
        <w:rPr>
          <w:b/>
        </w:rPr>
        <w:t>Enhanced Stealth and Perception:</w:t>
      </w:r>
      <w:r>
        <w:t xml:space="preserve"> Gain +2 to Stealth and Perception checks.</w:t>
      </w:r>
    </w:p>
    <w:p w14:paraId="07D7FE7C" w14:textId="77777777" w:rsidR="00033ABE" w:rsidRPr="003147C4" w:rsidRDefault="00033ABE" w:rsidP="00A66C5F">
      <w:pPr>
        <w:pStyle w:val="ListBullet"/>
        <w:spacing w:after="0" w:line="240" w:lineRule="auto"/>
        <w:rPr>
          <w:rFonts w:asciiTheme="majorHAnsi" w:hAnsiTheme="majorHAnsi"/>
          <w:sz w:val="20"/>
          <w:szCs w:val="20"/>
        </w:rPr>
      </w:pPr>
      <w:r>
        <w:rPr>
          <w:b/>
        </w:rPr>
        <w:t>Tactical Draw:</w:t>
      </w:r>
      <w:r>
        <w:t xml:space="preserve"> Gain +1 AC after switching from bow to blade or vice versa.</w:t>
      </w:r>
    </w:p>
    <w:p w14:paraId="044AA12F" w14:textId="77777777" w:rsidR="00033ABE" w:rsidRPr="003147C4" w:rsidRDefault="00033ABE" w:rsidP="00A66C5F">
      <w:pPr>
        <w:pStyle w:val="ListBullet"/>
        <w:spacing w:after="0" w:line="240" w:lineRule="auto"/>
        <w:rPr>
          <w:rFonts w:asciiTheme="majorHAnsi" w:hAnsiTheme="majorHAnsi"/>
          <w:sz w:val="20"/>
          <w:szCs w:val="20"/>
        </w:rPr>
      </w:pPr>
      <w:r>
        <w:rPr>
          <w:b/>
        </w:rPr>
        <w:t>Vigilant Heart:</w:t>
      </w:r>
      <w:r>
        <w:t xml:space="preserve"> Become immune to surprise and scrying attempts.</w:t>
      </w:r>
    </w:p>
    <w:p w14:paraId="3E163C26" w14:textId="77777777" w:rsidR="00033ABE" w:rsidRPr="003147C4" w:rsidRDefault="00033ABE" w:rsidP="00A66C5F">
      <w:pPr>
        <w:pStyle w:val="ListBullet"/>
        <w:spacing w:after="0" w:line="240" w:lineRule="auto"/>
        <w:rPr>
          <w:rFonts w:asciiTheme="majorHAnsi" w:hAnsiTheme="majorHAnsi"/>
          <w:sz w:val="20"/>
          <w:szCs w:val="20"/>
        </w:rPr>
      </w:pPr>
      <w:r>
        <w:rPr>
          <w:b/>
        </w:rPr>
        <w:t>Dual Style:</w:t>
      </w:r>
      <w:r>
        <w:t xml:space="preserve"> Gain the ability to swap weapons as a free action (level 5).</w:t>
      </w:r>
    </w:p>
    <w:p w14:paraId="760E60DB" w14:textId="77777777" w:rsidR="00033ABE" w:rsidRPr="003147C4" w:rsidRDefault="00033ABE" w:rsidP="00A66C5F">
      <w:pPr>
        <w:pStyle w:val="ListBullet"/>
        <w:spacing w:after="0" w:line="240" w:lineRule="auto"/>
        <w:rPr>
          <w:rFonts w:asciiTheme="majorHAnsi" w:hAnsiTheme="majorHAnsi"/>
          <w:sz w:val="20"/>
          <w:szCs w:val="20"/>
        </w:rPr>
      </w:pPr>
      <w:r>
        <w:rPr>
          <w:b/>
        </w:rPr>
        <w:t>Elemental Imbue:</w:t>
      </w:r>
      <w:r>
        <w:t xml:space="preserv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679A42A2" w14:textId="77777777" w:rsidR="00033ABE" w:rsidRPr="003147C4" w:rsidRDefault="00033ABE" w:rsidP="00A66C5F">
      <w:pPr>
        <w:pStyle w:val="ListBullet"/>
        <w:spacing w:after="0" w:line="240" w:lineRule="auto"/>
        <w:rPr>
          <w:rFonts w:asciiTheme="majorHAnsi" w:hAnsiTheme="majorHAnsi"/>
          <w:sz w:val="20"/>
          <w:szCs w:val="20"/>
        </w:rPr>
      </w:pPr>
      <w:r>
        <w:rPr>
          <w:b/>
        </w:rPr>
        <w:t>Pathfinder's Mark:</w:t>
      </w:r>
      <w:r>
        <w:t xml:space="preserve"> Place a magical mark on a location that you can sense the direction and distance to for 24 hours.</w:t>
      </w:r>
    </w:p>
    <w:p w14:paraId="23FB23AF" w14:textId="77777777" w:rsidR="00033ABE" w:rsidRPr="003147C4" w:rsidRDefault="00033ABE" w:rsidP="00A66C5F">
      <w:pPr>
        <w:pStyle w:val="ListBullet"/>
        <w:spacing w:after="0" w:line="240" w:lineRule="auto"/>
        <w:rPr>
          <w:rFonts w:asciiTheme="majorHAnsi" w:hAnsiTheme="majorHAnsi"/>
          <w:sz w:val="20"/>
          <w:szCs w:val="20"/>
        </w:rPr>
      </w:pPr>
      <w:r>
        <w:rPr>
          <w:b/>
        </w:rPr>
        <w:t>Natural Camouflage:</w:t>
      </w:r>
      <w:r>
        <w:t xml:space="preserve"> Blend into natural surroundings, gaining advantage on Stealth checks while stationary.</w:t>
      </w:r>
    </w:p>
    <w:p w14:paraId="7494BA73" w14:textId="77777777" w:rsidR="00033ABE" w:rsidRPr="003147C4" w:rsidRDefault="00033ABE" w:rsidP="00A66C5F">
      <w:pPr>
        <w:pStyle w:val="ListBullet"/>
        <w:spacing w:after="0" w:line="240" w:lineRule="auto"/>
        <w:rPr>
          <w:rFonts w:asciiTheme="majorHAnsi" w:hAnsiTheme="majorHAnsi"/>
          <w:sz w:val="20"/>
          <w:szCs w:val="20"/>
        </w:rPr>
      </w:pPr>
      <w:r>
        <w:rPr>
          <w:b/>
        </w:rPr>
        <w:t>Terrain Analysis:</w:t>
      </w:r>
      <w:r>
        <w:t xml:space="preserve"> Quickly survey an area to gain tactical information about the environment.</w:t>
      </w:r>
    </w:p>
    <w:p w14:paraId="08C1D1BB" w14:textId="77777777" w:rsidR="00033ABE" w:rsidRPr="003147C4" w:rsidRDefault="00033ABE" w:rsidP="00A66C5F">
      <w:pPr>
        <w:pStyle w:val="ListBullet"/>
        <w:spacing w:after="0" w:line="240" w:lineRule="auto"/>
        <w:rPr>
          <w:rFonts w:asciiTheme="majorHAnsi" w:hAnsiTheme="majorHAnsi"/>
          <w:sz w:val="20"/>
          <w:szCs w:val="20"/>
        </w:rPr>
      </w:pPr>
      <w:r>
        <w:rPr>
          <w:b/>
        </w:rPr>
        <w:t>Swift Traverse:</w:t>
      </w:r>
      <w:r>
        <w:t xml:space="preserve"> Move at double speed for a short time when in natural terrain.</w:t>
      </w:r>
    </w:p>
    <w:p w14:paraId="0E97A178" w14:textId="77777777" w:rsidR="00033ABE" w:rsidRPr="003147C4" w:rsidRDefault="00033ABE" w:rsidP="00A66C5F">
      <w:pPr>
        <w:pStyle w:val="ListBullet"/>
        <w:spacing w:after="0" w:line="240" w:lineRule="auto"/>
        <w:rPr>
          <w:rFonts w:asciiTheme="majorHAnsi" w:hAnsiTheme="majorHAnsi"/>
          <w:sz w:val="20"/>
          <w:szCs w:val="20"/>
        </w:rPr>
      </w:pPr>
      <w:r>
        <w:rPr>
          <w:b/>
        </w:rPr>
        <w:t>Predator's Mark:</w:t>
      </w:r>
      <w:r>
        <w:t xml:space="preserve">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t>At level 10, rangers choose a Hero Path that reflects their philosophy and methods,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pStyle w:val="Heading4"/>
        <w:spacing w:after="0" w:line="240" w:lineRule="auto"/>
        <w:rPr>
          <w:rFonts w:asciiTheme="majorHAnsi" w:hAnsiTheme="majorHAnsi"/>
          <w:sz w:val="20"/>
          <w:szCs w:val="20"/>
        </w:rPr>
      </w:pPr>
      <w:r>
        <w:t>Warder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70913691" w14:textId="77777777" w:rsidR="00033ABE" w:rsidRPr="003147C4" w:rsidRDefault="00033ABE" w:rsidP="00A66C5F">
      <w:pPr>
        <w:pStyle w:val="ListBullet"/>
        <w:spacing w:after="0" w:line="240" w:lineRule="auto"/>
        <w:rPr>
          <w:rFonts w:asciiTheme="majorHAnsi" w:hAnsiTheme="majorHAnsi"/>
          <w:sz w:val="20"/>
          <w:szCs w:val="20"/>
        </w:rPr>
      </w:pPr>
      <w:r>
        <w:rPr>
          <w:b/>
        </w:rPr>
        <w:t>Living Pulse:</w:t>
      </w:r>
      <w:r>
        <w:t xml:space="preserve"> Regenerate 2 HP per round while in natural terrain.</w:t>
      </w:r>
    </w:p>
    <w:p w14:paraId="0DE74480" w14:textId="77777777" w:rsidR="00033ABE" w:rsidRPr="003147C4" w:rsidRDefault="00033ABE" w:rsidP="00A66C5F">
      <w:pPr>
        <w:pStyle w:val="ListBullet"/>
        <w:spacing w:after="0" w:line="240" w:lineRule="auto"/>
        <w:rPr>
          <w:rFonts w:asciiTheme="majorHAnsi" w:hAnsiTheme="majorHAnsi"/>
          <w:sz w:val="20"/>
          <w:szCs w:val="20"/>
        </w:rPr>
      </w:pPr>
      <w:r>
        <w:rPr>
          <w:b/>
        </w:rPr>
        <w:t>Beast Empathy:</w:t>
      </w:r>
      <w:r>
        <w:t xml:space="preserve"> Communicate basic concepts with natural beasts.</w:t>
      </w:r>
    </w:p>
    <w:p w14:paraId="7C3BA4A9" w14:textId="77777777" w:rsidR="00033ABE" w:rsidRPr="003147C4" w:rsidRDefault="00033ABE" w:rsidP="00A66C5F">
      <w:pPr>
        <w:pStyle w:val="ListBullet"/>
        <w:spacing w:after="0" w:line="240" w:lineRule="auto"/>
        <w:rPr>
          <w:rFonts w:asciiTheme="majorHAnsi" w:hAnsiTheme="majorHAnsi"/>
          <w:sz w:val="20"/>
          <w:szCs w:val="20"/>
        </w:rPr>
      </w:pPr>
      <w:r>
        <w:rPr>
          <w:b/>
        </w:rPr>
        <w:t>Warden's Vigilance:</w:t>
      </w:r>
      <w:r>
        <w:t xml:space="preserve"> Detect threats to natural areas within a large radius.</w:t>
      </w:r>
    </w:p>
    <w:p w14:paraId="1728D026" w14:textId="77777777" w:rsidR="00033ABE" w:rsidRPr="003147C4" w:rsidRDefault="00033ABE" w:rsidP="00A66C5F">
      <w:pPr>
        <w:pStyle w:val="ListBullet"/>
        <w:spacing w:after="0" w:line="240" w:lineRule="auto"/>
        <w:rPr>
          <w:rFonts w:asciiTheme="majorHAnsi" w:hAnsiTheme="majorHAnsi"/>
          <w:sz w:val="20"/>
          <w:szCs w:val="20"/>
        </w:rPr>
      </w:pPr>
      <w:r>
        <w:rPr>
          <w:b/>
        </w:rPr>
        <w:t>Healing Touch:</w:t>
      </w:r>
      <w:r>
        <w:t xml:space="preserve">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2430DE8" w14:textId="77777777" w:rsidR="00033ABE" w:rsidRPr="003147C4" w:rsidRDefault="00033ABE" w:rsidP="00A66C5F">
      <w:pPr>
        <w:pStyle w:val="ListBullet"/>
        <w:spacing w:after="0" w:line="240" w:lineRule="auto"/>
        <w:rPr>
          <w:rFonts w:asciiTheme="majorHAnsi" w:hAnsiTheme="majorHAnsi"/>
          <w:sz w:val="20"/>
          <w:szCs w:val="20"/>
        </w:rPr>
      </w:pPr>
      <w:r>
        <w:rPr>
          <w:b/>
        </w:rPr>
        <w:t>Rootcall Quake:</w:t>
      </w:r>
      <w:r>
        <w:t xml:space="preserve"> Create an area effect that roots enemies in place.</w:t>
      </w:r>
    </w:p>
    <w:p w14:paraId="01793F86" w14:textId="77777777" w:rsidR="00033ABE" w:rsidRPr="003147C4" w:rsidRDefault="00033ABE" w:rsidP="00A66C5F">
      <w:pPr>
        <w:pStyle w:val="ListBullet"/>
        <w:spacing w:after="0" w:line="240" w:lineRule="auto"/>
        <w:rPr>
          <w:rFonts w:asciiTheme="majorHAnsi" w:hAnsiTheme="majorHAnsi"/>
          <w:sz w:val="20"/>
          <w:szCs w:val="20"/>
        </w:rPr>
      </w:pPr>
      <w:r>
        <w:rPr>
          <w:b/>
        </w:rPr>
        <w:t>Healing Briar:</w:t>
      </w:r>
      <w:r>
        <w:t xml:space="preserve"> Establish a healing zone that restores health to allies within it.</w:t>
      </w:r>
    </w:p>
    <w:p w14:paraId="23869AAC" w14:textId="77777777" w:rsidR="00033ABE" w:rsidRPr="003147C4" w:rsidRDefault="00033ABE" w:rsidP="00A66C5F">
      <w:pPr>
        <w:pStyle w:val="ListBullet"/>
        <w:spacing w:after="0" w:line="240" w:lineRule="auto"/>
        <w:rPr>
          <w:rFonts w:asciiTheme="majorHAnsi" w:hAnsiTheme="majorHAnsi"/>
          <w:sz w:val="20"/>
          <w:szCs w:val="20"/>
        </w:rPr>
      </w:pPr>
      <w:r>
        <w:rPr>
          <w:b/>
        </w:rPr>
        <w:t>Warden's Step:</w:t>
      </w:r>
      <w:r>
        <w:t xml:space="preserve"> Teleport to an injured ally and taunt nearby foes.</w:t>
      </w:r>
    </w:p>
    <w:p w14:paraId="7DE88BA7" w14:textId="77777777" w:rsidR="00033ABE" w:rsidRPr="003147C4" w:rsidRDefault="00033ABE" w:rsidP="00A66C5F">
      <w:pPr>
        <w:pStyle w:val="ListBullet"/>
        <w:spacing w:after="0" w:line="240" w:lineRule="auto"/>
        <w:rPr>
          <w:rFonts w:asciiTheme="majorHAnsi" w:hAnsiTheme="majorHAnsi"/>
          <w:sz w:val="20"/>
          <w:szCs w:val="20"/>
        </w:rPr>
      </w:pPr>
      <w:r>
        <w:rPr>
          <w:b/>
        </w:rPr>
        <w:t>Nature's Blessing:</w:t>
      </w:r>
      <w:r>
        <w:t xml:space="preserve"> Grant an ally temporary bonuses to speed and resilience.</w:t>
      </w:r>
    </w:p>
    <w:p w14:paraId="5D4282D6" w14:textId="77777777" w:rsidR="00033ABE" w:rsidRPr="003147C4" w:rsidRDefault="00033ABE" w:rsidP="00A66C5F">
      <w:pPr>
        <w:pStyle w:val="ListBullet"/>
        <w:spacing w:after="0" w:line="240" w:lineRule="auto"/>
        <w:rPr>
          <w:rFonts w:asciiTheme="majorHAnsi" w:hAnsiTheme="majorHAnsi"/>
          <w:sz w:val="20"/>
          <w:szCs w:val="20"/>
        </w:rPr>
      </w:pPr>
      <w:r>
        <w:rPr>
          <w:b/>
        </w:rPr>
        <w:t>Beast Companion:</w:t>
      </w:r>
      <w:r>
        <w:t xml:space="preserve">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pStyle w:val="Heading4"/>
        <w:spacing w:after="0" w:line="240" w:lineRule="auto"/>
        <w:rPr>
          <w:rFonts w:asciiTheme="majorHAnsi" w:hAnsiTheme="majorHAnsi"/>
          <w:sz w:val="20"/>
          <w:szCs w:val="20"/>
        </w:rPr>
      </w:pPr>
      <w:r>
        <w:t>Stalker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7709B304" w14:textId="77777777" w:rsidR="00033ABE" w:rsidRPr="003147C4" w:rsidRDefault="00033ABE" w:rsidP="00A66C5F">
      <w:pPr>
        <w:pStyle w:val="ListBullet"/>
        <w:spacing w:after="0" w:line="240" w:lineRule="auto"/>
        <w:rPr>
          <w:rFonts w:asciiTheme="majorHAnsi" w:hAnsiTheme="majorHAnsi"/>
          <w:sz w:val="20"/>
          <w:szCs w:val="20"/>
        </w:rPr>
      </w:pPr>
      <w:r>
        <w:rPr>
          <w:b/>
        </w:rPr>
        <w:t>Hunter's Reflex:</w:t>
      </w:r>
      <w:r>
        <w:t xml:space="preserve"> Gain +10% Dodge chance after making a ranged attack.</w:t>
      </w:r>
    </w:p>
    <w:p w14:paraId="4A258EBF" w14:textId="77777777" w:rsidR="00033ABE" w:rsidRPr="003147C4" w:rsidRDefault="00033ABE" w:rsidP="00A66C5F">
      <w:pPr>
        <w:pStyle w:val="ListBullet"/>
        <w:spacing w:after="0" w:line="240" w:lineRule="auto"/>
        <w:rPr>
          <w:rFonts w:asciiTheme="majorHAnsi" w:hAnsiTheme="majorHAnsi"/>
          <w:sz w:val="20"/>
          <w:szCs w:val="20"/>
        </w:rPr>
      </w:pPr>
      <w:r>
        <w:rPr>
          <w:b/>
        </w:rPr>
        <w:t>Shadow Step:</w:t>
      </w:r>
      <w:r>
        <w:t xml:space="preserve"> Leave no tracks and make no sound when moving at normal speed.</w:t>
      </w:r>
    </w:p>
    <w:p w14:paraId="1DE21D9D" w14:textId="77777777" w:rsidR="00033ABE" w:rsidRPr="003147C4" w:rsidRDefault="00033ABE" w:rsidP="00A66C5F">
      <w:pPr>
        <w:pStyle w:val="ListBullet"/>
        <w:spacing w:after="0" w:line="240" w:lineRule="auto"/>
        <w:rPr>
          <w:rFonts w:asciiTheme="majorHAnsi" w:hAnsiTheme="majorHAnsi"/>
          <w:sz w:val="20"/>
          <w:szCs w:val="20"/>
        </w:rPr>
      </w:pPr>
      <w:r>
        <w:rPr>
          <w:b/>
        </w:rPr>
        <w:t>Keen Hunter:</w:t>
      </w:r>
      <w:r>
        <w:t xml:space="preserve"> Tracked targets cannot hide from you within your line of sight.</w:t>
      </w:r>
    </w:p>
    <w:p w14:paraId="0696DCEA" w14:textId="77777777" w:rsidR="00033ABE" w:rsidRPr="003147C4" w:rsidRDefault="00033ABE" w:rsidP="00A66C5F">
      <w:pPr>
        <w:pStyle w:val="ListBullet"/>
        <w:spacing w:after="0" w:line="240" w:lineRule="auto"/>
        <w:rPr>
          <w:rFonts w:asciiTheme="majorHAnsi" w:hAnsiTheme="majorHAnsi"/>
          <w:sz w:val="20"/>
          <w:szCs w:val="20"/>
        </w:rPr>
      </w:pPr>
      <w:r>
        <w:rPr>
          <w:b/>
        </w:rPr>
        <w:t>Efficient Killer:</w:t>
      </w:r>
      <w:r>
        <w:t xml:space="preserve">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6E499E5" w14:textId="77777777" w:rsidR="00033ABE" w:rsidRPr="003147C4" w:rsidRDefault="00033ABE" w:rsidP="00A66C5F">
      <w:pPr>
        <w:pStyle w:val="ListBullet"/>
        <w:spacing w:after="0" w:line="240" w:lineRule="auto"/>
        <w:rPr>
          <w:rFonts w:asciiTheme="majorHAnsi" w:hAnsiTheme="majorHAnsi"/>
          <w:sz w:val="20"/>
          <w:szCs w:val="20"/>
        </w:rPr>
      </w:pPr>
      <w:r>
        <w:rPr>
          <w:b/>
        </w:rPr>
        <w:t>Camouflage Step:</w:t>
      </w:r>
      <w:r>
        <w:t xml:space="preserve"> Become invisible until you make your first attack.</w:t>
      </w:r>
    </w:p>
    <w:p w14:paraId="6AF0D3BC" w14:textId="77777777" w:rsidR="00033ABE" w:rsidRPr="003147C4" w:rsidRDefault="00033ABE" w:rsidP="00A66C5F">
      <w:pPr>
        <w:pStyle w:val="ListBullet"/>
        <w:spacing w:after="0" w:line="240" w:lineRule="auto"/>
        <w:rPr>
          <w:rFonts w:asciiTheme="majorHAnsi" w:hAnsiTheme="majorHAnsi"/>
          <w:sz w:val="20"/>
          <w:szCs w:val="20"/>
        </w:rPr>
      </w:pPr>
      <w:r>
        <w:rPr>
          <w:b/>
        </w:rPr>
        <w:t>Silent Volley:</w:t>
      </w:r>
      <w:r>
        <w:t xml:space="preserve"> Fire three arrows in rapid succession, ignoring armor bonuses.</w:t>
      </w:r>
    </w:p>
    <w:p w14:paraId="33F7C291" w14:textId="77777777" w:rsidR="00033ABE" w:rsidRPr="003147C4" w:rsidRDefault="00033ABE" w:rsidP="00A66C5F">
      <w:pPr>
        <w:pStyle w:val="ListBullet"/>
        <w:spacing w:after="0" w:line="240" w:lineRule="auto"/>
        <w:rPr>
          <w:rFonts w:asciiTheme="majorHAnsi" w:hAnsiTheme="majorHAnsi"/>
          <w:sz w:val="20"/>
          <w:szCs w:val="20"/>
        </w:rPr>
      </w:pPr>
      <w:r>
        <w:rPr>
          <w:b/>
        </w:rPr>
        <w:t>Shattershot:</w:t>
      </w:r>
      <w:r>
        <w:t xml:space="preserve"> Fire a specialized arrow that breaks shields and removes magical buffs.</w:t>
      </w:r>
    </w:p>
    <w:p w14:paraId="42F00479" w14:textId="77777777" w:rsidR="00033ABE" w:rsidRPr="003147C4" w:rsidRDefault="00033ABE" w:rsidP="00A66C5F">
      <w:pPr>
        <w:pStyle w:val="ListBullet"/>
        <w:spacing w:after="0" w:line="240" w:lineRule="auto"/>
        <w:rPr>
          <w:rFonts w:asciiTheme="majorHAnsi" w:hAnsiTheme="majorHAnsi"/>
          <w:sz w:val="20"/>
          <w:szCs w:val="20"/>
        </w:rPr>
      </w:pPr>
      <w:r>
        <w:rPr>
          <w:b/>
        </w:rPr>
        <w:t>Ghost Strike:</w:t>
      </w:r>
      <w:r>
        <w:t xml:space="preserve"> Make a melee attack that bypasses physical armor.</w:t>
      </w:r>
    </w:p>
    <w:p w14:paraId="0CE880F5" w14:textId="77777777" w:rsidR="00033ABE" w:rsidRPr="003147C4" w:rsidRDefault="00033ABE" w:rsidP="00A66C5F">
      <w:pPr>
        <w:pStyle w:val="ListBullet"/>
        <w:spacing w:after="0" w:line="240" w:lineRule="auto"/>
        <w:rPr>
          <w:rFonts w:asciiTheme="majorHAnsi" w:hAnsiTheme="majorHAnsi"/>
          <w:sz w:val="20"/>
          <w:szCs w:val="20"/>
        </w:rPr>
      </w:pPr>
      <w:r>
        <w:rPr>
          <w:b/>
        </w:rPr>
        <w:t>Vanishing Act:</w:t>
      </w:r>
      <w:r>
        <w:t xml:space="preserve">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pStyle w:val="Heading4"/>
        <w:spacing w:after="0" w:line="240" w:lineRule="auto"/>
        <w:rPr>
          <w:rFonts w:asciiTheme="majorHAnsi" w:hAnsiTheme="majorHAnsi"/>
          <w:sz w:val="20"/>
          <w:szCs w:val="20"/>
        </w:rPr>
      </w:pPr>
      <w:r>
        <w:t>Outrider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07E7968B" w14:textId="77777777" w:rsidR="00033ABE" w:rsidRPr="003147C4" w:rsidRDefault="00033ABE" w:rsidP="00A66C5F">
      <w:pPr>
        <w:pStyle w:val="ListBullet"/>
        <w:spacing w:after="0" w:line="240" w:lineRule="auto"/>
        <w:rPr>
          <w:rFonts w:asciiTheme="majorHAnsi" w:hAnsiTheme="majorHAnsi"/>
          <w:sz w:val="20"/>
          <w:szCs w:val="20"/>
        </w:rPr>
      </w:pPr>
      <w:r>
        <w:rPr>
          <w:b/>
        </w:rPr>
        <w:t>Predator's Grin:</w:t>
      </w:r>
      <w:r>
        <w:t xml:space="preserve"> Killing a tracked target grants you an extra action once per rest.</w:t>
      </w:r>
    </w:p>
    <w:p w14:paraId="5A86FC88" w14:textId="77777777" w:rsidR="00033ABE" w:rsidRPr="003147C4" w:rsidRDefault="00033ABE" w:rsidP="00A66C5F">
      <w:pPr>
        <w:pStyle w:val="ListBullet"/>
        <w:spacing w:after="0" w:line="240" w:lineRule="auto"/>
        <w:rPr>
          <w:rFonts w:asciiTheme="majorHAnsi" w:hAnsiTheme="majorHAnsi"/>
          <w:sz w:val="20"/>
          <w:szCs w:val="20"/>
        </w:rPr>
      </w:pPr>
      <w:r>
        <w:rPr>
          <w:b/>
        </w:rPr>
        <w:t>Toxic Affinity:</w:t>
      </w:r>
      <w:r>
        <w:t xml:space="preserve"> Gain immunity to poison and disease.</w:t>
      </w:r>
    </w:p>
    <w:p w14:paraId="0792C36D" w14:textId="77777777" w:rsidR="00033ABE" w:rsidRPr="003147C4" w:rsidRDefault="00033ABE" w:rsidP="00A66C5F">
      <w:pPr>
        <w:pStyle w:val="ListBullet"/>
        <w:spacing w:after="0" w:line="240" w:lineRule="auto"/>
        <w:rPr>
          <w:rFonts w:asciiTheme="majorHAnsi" w:hAnsiTheme="majorHAnsi"/>
          <w:sz w:val="20"/>
          <w:szCs w:val="20"/>
        </w:rPr>
      </w:pPr>
      <w:r>
        <w:rPr>
          <w:b/>
        </w:rPr>
        <w:t>Corruption Touch:</w:t>
      </w:r>
      <w:r>
        <w:t xml:space="preserve"> Your elemental imbues last twice as long and spread to adjacent targets on critical hits.</w:t>
      </w:r>
    </w:p>
    <w:p w14:paraId="245FF428" w14:textId="77777777" w:rsidR="00033ABE" w:rsidRPr="003147C4" w:rsidRDefault="00033ABE" w:rsidP="00A66C5F">
      <w:pPr>
        <w:pStyle w:val="ListBullet"/>
        <w:spacing w:after="0" w:line="240" w:lineRule="auto"/>
        <w:rPr>
          <w:rFonts w:asciiTheme="majorHAnsi" w:hAnsiTheme="majorHAnsi"/>
          <w:sz w:val="20"/>
          <w:szCs w:val="20"/>
        </w:rPr>
      </w:pPr>
      <w:r>
        <w:rPr>
          <w:b/>
        </w:rPr>
        <w:t>Blight Infusion:</w:t>
      </w:r>
      <w:r>
        <w:t xml:space="preserve">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7AA86A4F" w14:textId="77777777" w:rsidR="00033ABE" w:rsidRPr="003147C4" w:rsidRDefault="00033ABE" w:rsidP="00A66C5F">
      <w:pPr>
        <w:pStyle w:val="ListBullet"/>
        <w:spacing w:after="0" w:line="240" w:lineRule="auto"/>
        <w:rPr>
          <w:rFonts w:asciiTheme="majorHAnsi" w:hAnsiTheme="majorHAnsi"/>
          <w:sz w:val="20"/>
          <w:szCs w:val="20"/>
        </w:rPr>
      </w:pPr>
      <w:r>
        <w:rPr>
          <w:b/>
        </w:rPr>
        <w:t>Venom Rain:</w:t>
      </w:r>
      <w:r>
        <w:t xml:space="preserve"> Create an area effect that deals poison damage and applies Corruption.</w:t>
      </w:r>
    </w:p>
    <w:p w14:paraId="2A035A1A" w14:textId="77777777" w:rsidR="00033ABE" w:rsidRPr="003147C4" w:rsidRDefault="00033ABE" w:rsidP="00A66C5F">
      <w:pPr>
        <w:pStyle w:val="ListBullet"/>
        <w:spacing w:after="0" w:line="240" w:lineRule="auto"/>
        <w:rPr>
          <w:rFonts w:asciiTheme="majorHAnsi" w:hAnsiTheme="majorHAnsi"/>
          <w:sz w:val="20"/>
          <w:szCs w:val="20"/>
        </w:rPr>
      </w:pPr>
      <w:r>
        <w:rPr>
          <w:b/>
        </w:rPr>
        <w:t>Rotting Tether:</w:t>
      </w:r>
      <w:r>
        <w:t xml:space="preserve"> Link an enemy to corrupted terrain, causing damage when they move.</w:t>
      </w:r>
    </w:p>
    <w:p w14:paraId="5DA46598" w14:textId="77777777" w:rsidR="00033ABE" w:rsidRPr="003147C4" w:rsidRDefault="00033ABE" w:rsidP="00A66C5F">
      <w:pPr>
        <w:pStyle w:val="ListBullet"/>
        <w:spacing w:after="0" w:line="240" w:lineRule="auto"/>
        <w:rPr>
          <w:rFonts w:asciiTheme="majorHAnsi" w:hAnsiTheme="majorHAnsi"/>
          <w:sz w:val="20"/>
          <w:szCs w:val="20"/>
        </w:rPr>
      </w:pPr>
      <w:r>
        <w:rPr>
          <w:b/>
        </w:rPr>
        <w:t>Entropic March:</w:t>
      </w:r>
      <w:r>
        <w:t xml:space="preserve"> Convert natural terrain into Blighted terrain in a large area.</w:t>
      </w:r>
    </w:p>
    <w:p w14:paraId="06DA635F" w14:textId="77777777" w:rsidR="00033ABE" w:rsidRPr="003147C4" w:rsidRDefault="00033ABE" w:rsidP="00A66C5F">
      <w:pPr>
        <w:pStyle w:val="ListBullet"/>
        <w:spacing w:after="0" w:line="240" w:lineRule="auto"/>
        <w:rPr>
          <w:rFonts w:asciiTheme="majorHAnsi" w:hAnsiTheme="majorHAnsi"/>
          <w:sz w:val="20"/>
          <w:szCs w:val="20"/>
        </w:rPr>
      </w:pPr>
      <w:r>
        <w:rPr>
          <w:b/>
        </w:rPr>
        <w:t>Withering Shot:</w:t>
      </w:r>
      <w:r>
        <w:t xml:space="preserve"> Fire an arrow that drastically reduces the target's healing received.</w:t>
      </w:r>
    </w:p>
    <w:p w14:paraId="0322DD40" w14:textId="77777777" w:rsidR="00033ABE" w:rsidRPr="003147C4" w:rsidRDefault="00033ABE" w:rsidP="00A66C5F">
      <w:pPr>
        <w:pStyle w:val="ListBullet"/>
        <w:spacing w:after="0" w:line="240" w:lineRule="auto"/>
        <w:rPr>
          <w:rFonts w:asciiTheme="majorHAnsi" w:hAnsiTheme="majorHAnsi"/>
          <w:sz w:val="20"/>
          <w:szCs w:val="20"/>
        </w:rPr>
      </w:pPr>
      <w:r>
        <w:rPr>
          <w:b/>
        </w:rPr>
        <w:t>Plague Bearer:</w:t>
      </w:r>
      <w:r>
        <w:t xml:space="preserve">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pStyle w:val="Heading2"/>
        <w:spacing w:after="0" w:line="240" w:lineRule="auto"/>
        <w:rPr>
          <w:rFonts w:asciiTheme="majorHAnsi" w:hAnsiTheme="majorHAnsi"/>
          <w:sz w:val="20"/>
          <w:szCs w:val="20"/>
        </w:rPr>
      </w:pPr>
      <w:r>
        <w:t>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pStyle w:val="Heading3"/>
        <w:spacing w:after="0" w:line="240" w:lineRule="auto"/>
        <w:rPr>
          <w:rFonts w:asciiTheme="majorHAnsi" w:hAnsiTheme="majorHAnsi"/>
          <w:sz w:val="20"/>
          <w:szCs w:val="20"/>
        </w:rPr>
      </w:pPr>
      <w:r>
        <w:t>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pStyle w:val="ListBullet"/>
        <w:spacing w:after="0" w:line="240" w:lineRule="auto"/>
        <w:rPr>
          <w:rFonts w:asciiTheme="majorHAnsi" w:hAnsiTheme="majorHAnsi"/>
          <w:sz w:val="20"/>
          <w:szCs w:val="20"/>
        </w:rPr>
      </w:pPr>
      <w:r>
        <w:rPr>
          <w:b/>
        </w:rPr>
        <w:t>Warder:</w:t>
      </w:r>
      <w:r>
        <w:t xml:space="preserve"> Nature's Wrath Arrow - Heals allies and damages enemies in the impact area</w:t>
      </w:r>
    </w:p>
    <w:p w14:paraId="6269F4BA" w14:textId="77777777" w:rsidR="00033ABE" w:rsidRPr="003147C4" w:rsidRDefault="00033ABE" w:rsidP="00A66C5F">
      <w:pPr>
        <w:pStyle w:val="ListBullet"/>
        <w:spacing w:after="0" w:line="240" w:lineRule="auto"/>
        <w:rPr>
          <w:rFonts w:asciiTheme="majorHAnsi" w:hAnsiTheme="majorHAnsi"/>
          <w:sz w:val="20"/>
          <w:szCs w:val="20"/>
        </w:rPr>
      </w:pPr>
      <w:r>
        <w:rPr>
          <w:b/>
        </w:rPr>
        <w:t>Stalker:</w:t>
      </w:r>
      <w:r>
        <w:t xml:space="preserve"> Phantom Arrow - Passes through the first target to hit a second</w:t>
      </w:r>
    </w:p>
    <w:p w14:paraId="15DE79E3" w14:textId="77777777" w:rsidR="00033ABE" w:rsidRPr="003147C4" w:rsidRDefault="00033ABE" w:rsidP="00A66C5F">
      <w:pPr>
        <w:pStyle w:val="ListBullet"/>
        <w:spacing w:after="0" w:line="240" w:lineRule="auto"/>
        <w:rPr>
          <w:rFonts w:asciiTheme="majorHAnsi" w:hAnsiTheme="majorHAnsi"/>
          <w:sz w:val="20"/>
          <w:szCs w:val="20"/>
        </w:rPr>
      </w:pPr>
      <w:r>
        <w:rPr>
          <w:b/>
        </w:rPr>
        <w:t>Outrider:</w:t>
      </w:r>
      <w:r>
        <w:t xml:space="preserve">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pStyle w:val="Heading2"/>
        <w:spacing w:after="0" w:line="240" w:lineRule="auto"/>
        <w:rPr>
          <w:rFonts w:asciiTheme="majorHAnsi" w:hAnsiTheme="majorHAnsi"/>
          <w:sz w:val="20"/>
          <w:szCs w:val="20"/>
        </w:rPr>
      </w:pPr>
      <w:r>
        <w:t>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pStyle w:val="ListBullet"/>
        <w:spacing w:after="0" w:line="240" w:lineRule="auto"/>
        <w:rPr>
          <w:rFonts w:asciiTheme="majorHAnsi" w:hAnsiTheme="majorHAnsi"/>
          <w:sz w:val="20"/>
          <w:szCs w:val="20"/>
        </w:rPr>
      </w:pPr>
      <w:r>
        <w:rPr>
          <w:b/>
        </w:rPr>
        <w:t>Warder Rangers</w:t>
      </w:r>
      <w:r>
        <w:t xml:space="preserve">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pStyle w:val="ListBullet"/>
        <w:spacing w:after="0" w:line="240" w:lineRule="auto"/>
        <w:rPr>
          <w:rFonts w:asciiTheme="majorHAnsi" w:hAnsiTheme="majorHAnsi"/>
          <w:sz w:val="20"/>
          <w:szCs w:val="20"/>
        </w:rPr>
      </w:pPr>
      <w:r>
        <w:rPr>
          <w:b/>
        </w:rPr>
        <w:t>Stalker Rangers</w:t>
      </w:r>
      <w:r>
        <w:t xml:space="preserve">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pStyle w:val="ListBullet"/>
        <w:spacing w:after="0" w:line="240" w:lineRule="auto"/>
        <w:rPr>
          <w:rFonts w:asciiTheme="majorHAnsi" w:hAnsiTheme="majorHAnsi"/>
          <w:sz w:val="20"/>
          <w:szCs w:val="20"/>
        </w:rPr>
      </w:pPr>
      <w:r>
        <w:rPr>
          <w:b/>
        </w:rPr>
        <w:t>Outrider Rangers</w:t>
      </w:r>
      <w:r>
        <w:t xml:space="preserve">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pStyle w:val="ListBullet"/>
        <w:spacing w:after="0" w:line="240" w:lineRule="auto"/>
        <w:rPr>
          <w:rFonts w:asciiTheme="majorHAnsi" w:hAnsiTheme="majorHAnsi"/>
          <w:sz w:val="20"/>
          <w:szCs w:val="20"/>
        </w:rPr>
      </w:pPr>
      <w:r>
        <w:rPr>
          <w:b/>
        </w:rPr>
        <w:t>Warder Rangers</w:t>
      </w:r>
      <w:r>
        <w:t xml:space="preserve">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pStyle w:val="ListBullet"/>
        <w:spacing w:after="0" w:line="240" w:lineRule="auto"/>
        <w:rPr>
          <w:rFonts w:asciiTheme="majorHAnsi" w:hAnsiTheme="majorHAnsi"/>
          <w:sz w:val="20"/>
          <w:szCs w:val="20"/>
        </w:rPr>
      </w:pPr>
      <w:r>
        <w:rPr>
          <w:b/>
        </w:rPr>
        <w:t>Stalker Rangers</w:t>
      </w:r>
      <w:r>
        <w:t xml:space="preserve">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pStyle w:val="ListBullet"/>
        <w:spacing w:after="0" w:line="240" w:lineRule="auto"/>
        <w:rPr>
          <w:rFonts w:asciiTheme="majorHAnsi" w:hAnsiTheme="majorHAnsi"/>
          <w:sz w:val="20"/>
          <w:szCs w:val="20"/>
        </w:rPr>
      </w:pPr>
      <w:r>
        <w:rPr>
          <w:b/>
        </w:rPr>
        <w:t>Outrider Rangers</w:t>
      </w:r>
      <w:r>
        <w:t xml:space="preserve">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pStyle w:val="Heading2"/>
        <w:spacing w:after="0" w:line="240" w:lineRule="auto"/>
        <w:rPr>
          <w:rFonts w:asciiTheme="majorHAnsi" w:hAnsiTheme="majorHAnsi"/>
          <w:sz w:val="20"/>
          <w:szCs w:val="20"/>
        </w:rPr>
      </w:pPr>
      <w:r>
        <w:t>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pStyle w:val="Heading3"/>
        <w:spacing w:after="0" w:line="240" w:lineRule="auto"/>
        <w:rPr>
          <w:rFonts w:asciiTheme="majorHAnsi" w:hAnsiTheme="majorHAnsi"/>
          <w:sz w:val="20"/>
          <w:szCs w:val="20"/>
        </w:rPr>
      </w:pPr>
      <w:r>
        <w:t>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pStyle w:val="Heading3"/>
        <w:spacing w:after="0" w:line="240" w:lineRule="auto"/>
        <w:rPr>
          <w:rFonts w:asciiTheme="majorHAnsi" w:hAnsiTheme="majorHAnsi"/>
          <w:sz w:val="20"/>
          <w:szCs w:val="20"/>
        </w:rPr>
      </w:pPr>
      <w:r>
        <w:t>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pStyle w:val="Heading3"/>
        <w:spacing w:after="0" w:line="240" w:lineRule="auto"/>
        <w:rPr>
          <w:rFonts w:asciiTheme="majorHAnsi" w:hAnsiTheme="majorHAnsi"/>
          <w:sz w:val="20"/>
          <w:szCs w:val="20"/>
        </w:rPr>
      </w:pPr>
      <w:r>
        <w:t>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pStyle w:val="Heading1"/>
        <w:spacing w:after="0" w:line="240" w:lineRule="auto"/>
        <w:rPr>
          <w:rFonts w:asciiTheme="majorHAnsi" w:hAnsiTheme="majorHAnsi"/>
          <w:sz w:val="20"/>
          <w:szCs w:val="20"/>
        </w:rPr>
      </w:pPr>
      <w:r>
        <w:t>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pStyle w:val="IntenseQuote"/>
        <w:spacing w:after="0" w:line="240" w:lineRule="auto"/>
        <w:rPr>
          <w:rFonts w:asciiTheme="majorHAnsi" w:hAnsiTheme="majorHAnsi"/>
          <w:sz w:val="20"/>
          <w:szCs w:val="20"/>
        </w:rPr>
      </w:pPr>
      <w: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Pr>
          <w:b/>
        </w:rPr>
        <w:t>Totem System</w:t>
      </w:r>
      <w:r>
        <w:t xml:space="preserve">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Pr>
          <w:b/>
        </w:rPr>
        <w:t>Elemental Affinity</w:t>
      </w:r>
      <w:r>
        <w:t xml:space="preserve">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Pr>
          <w:b/>
        </w:rPr>
        <w:t>Flask Bomb System</w:t>
      </w:r>
      <w:r>
        <w:t xml:space="preserve">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75AD9D6F"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Wisdom</w:t>
      </w:r>
    </w:p>
    <w:p w14:paraId="207DA216"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Constitution, Intelligence</w:t>
      </w:r>
    </w:p>
    <w:p w14:paraId="0EBFFC17"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7636A684"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armor (leathers, bone, hide)</w:t>
      </w:r>
    </w:p>
    <w:p w14:paraId="299EFD95"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Clubs, spears, staves (simple weapons only)</w:t>
      </w:r>
    </w:p>
    <w:p w14:paraId="5372F8B2"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pStyle w:val="Heading3"/>
        <w:spacing w:after="0" w:line="240" w:lineRule="auto"/>
        <w:rPr>
          <w:rFonts w:asciiTheme="majorHAnsi" w:hAnsiTheme="majorHAnsi"/>
          <w:sz w:val="20"/>
          <w:szCs w:val="20"/>
        </w:rPr>
      </w:pPr>
      <w:r>
        <w:t>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ED112FA" w14:textId="77777777" w:rsidR="00033ABE" w:rsidRPr="003147C4" w:rsidRDefault="00033ABE" w:rsidP="00A66C5F">
      <w:pPr>
        <w:pStyle w:val="ListBullet"/>
        <w:spacing w:after="0" w:line="240" w:lineRule="auto"/>
        <w:rPr>
          <w:rFonts w:asciiTheme="majorHAnsi" w:hAnsiTheme="majorHAnsi"/>
          <w:sz w:val="20"/>
          <w:szCs w:val="20"/>
        </w:rPr>
      </w:pPr>
      <w:r>
        <w:rPr>
          <w:b/>
        </w:rPr>
        <w:t>Elemental Affinity:</w:t>
      </w:r>
      <w:r>
        <w:t xml:space="preserve"> Choose an element (Fire, Ice, Air, or Earth) that enhances your abilities.</w:t>
      </w:r>
    </w:p>
    <w:p w14:paraId="15D1DBDC" w14:textId="77777777" w:rsidR="00033ABE" w:rsidRPr="003147C4" w:rsidRDefault="00033ABE" w:rsidP="00A66C5F">
      <w:pPr>
        <w:pStyle w:val="ListBullet"/>
        <w:spacing w:after="0" w:line="240" w:lineRule="auto"/>
        <w:rPr>
          <w:rFonts w:asciiTheme="majorHAnsi" w:hAnsiTheme="majorHAnsi"/>
          <w:sz w:val="20"/>
          <w:szCs w:val="20"/>
        </w:rPr>
      </w:pPr>
      <w:r>
        <w:rPr>
          <w:b/>
        </w:rPr>
        <w:t>Spirit Sight:</w:t>
      </w:r>
      <w:r>
        <w:t xml:space="preserve"> Perceive spirits and elemental forces invisible to others.</w:t>
      </w:r>
    </w:p>
    <w:p w14:paraId="2EEC5500" w14:textId="77777777" w:rsidR="00033ABE" w:rsidRPr="003147C4" w:rsidRDefault="00033ABE" w:rsidP="00A66C5F">
      <w:pPr>
        <w:pStyle w:val="ListBullet"/>
        <w:spacing w:after="0" w:line="240" w:lineRule="auto"/>
        <w:rPr>
          <w:rFonts w:asciiTheme="majorHAnsi" w:hAnsiTheme="majorHAnsi"/>
          <w:sz w:val="20"/>
          <w:szCs w:val="20"/>
        </w:rPr>
      </w:pPr>
      <w:r>
        <w:rPr>
          <w:b/>
        </w:rPr>
        <w:t>Alchemical Knowledge:</w:t>
      </w:r>
      <w:r>
        <w:t xml:space="preserve"> Identify potions and alchemical substances with greater accuracy.</w:t>
      </w:r>
    </w:p>
    <w:p w14:paraId="3B859ED1" w14:textId="77777777" w:rsidR="00033ABE" w:rsidRPr="003147C4" w:rsidRDefault="00033ABE" w:rsidP="00A66C5F">
      <w:pPr>
        <w:pStyle w:val="ListBullet"/>
        <w:spacing w:after="0" w:line="240" w:lineRule="auto"/>
        <w:rPr>
          <w:rFonts w:asciiTheme="majorHAnsi" w:hAnsiTheme="majorHAnsi"/>
          <w:sz w:val="20"/>
          <w:szCs w:val="20"/>
        </w:rPr>
      </w:pPr>
      <w:r>
        <w:rPr>
          <w:b/>
        </w:rPr>
        <w:t>Primal Resilience:</w:t>
      </w:r>
      <w:r>
        <w:t xml:space="preserve"> Gain resistance to your chosen elemental affinity.</w:t>
      </w:r>
    </w:p>
    <w:p w14:paraId="102A8C26" w14:textId="77777777" w:rsidR="00033ABE" w:rsidRPr="003147C4" w:rsidRDefault="00033ABE" w:rsidP="00A66C5F">
      <w:pPr>
        <w:pStyle w:val="ListBullet"/>
        <w:spacing w:after="0" w:line="240" w:lineRule="auto"/>
        <w:rPr>
          <w:rFonts w:asciiTheme="majorHAnsi" w:hAnsiTheme="majorHAnsi"/>
          <w:sz w:val="20"/>
          <w:szCs w:val="20"/>
        </w:rPr>
      </w:pPr>
      <w:r>
        <w:rPr>
          <w:b/>
        </w:rPr>
        <w:t>Ancestral Whispers:</w:t>
      </w:r>
      <w:r>
        <w:t xml:space="preserve">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4613B539" w14:textId="77777777" w:rsidR="00033ABE" w:rsidRPr="003147C4" w:rsidRDefault="00033ABE" w:rsidP="00A66C5F">
      <w:pPr>
        <w:pStyle w:val="ListBullet"/>
        <w:spacing w:after="0" w:line="240" w:lineRule="auto"/>
        <w:rPr>
          <w:rFonts w:asciiTheme="majorHAnsi" w:hAnsiTheme="majorHAnsi"/>
          <w:sz w:val="20"/>
          <w:szCs w:val="20"/>
        </w:rPr>
      </w:pPr>
      <w:r>
        <w:rPr>
          <w:b/>
        </w:rPr>
        <w:t>Flask Use:</w:t>
      </w:r>
      <w:r>
        <w:t xml:space="preserve"> Create and throw elemental bombs (2 per encounter) that cause various effects.</w:t>
      </w:r>
    </w:p>
    <w:p w14:paraId="7D1C1309" w14:textId="77777777" w:rsidR="00033ABE" w:rsidRPr="003147C4" w:rsidRDefault="00033ABE" w:rsidP="00A66C5F">
      <w:pPr>
        <w:pStyle w:val="ListBullet"/>
        <w:spacing w:after="0" w:line="240" w:lineRule="auto"/>
        <w:rPr>
          <w:rFonts w:asciiTheme="majorHAnsi" w:hAnsiTheme="majorHAnsi"/>
          <w:sz w:val="20"/>
          <w:szCs w:val="20"/>
        </w:rPr>
      </w:pPr>
      <w:r>
        <w:rPr>
          <w:b/>
        </w:rPr>
        <w:t>Totem Casting:</w:t>
      </w:r>
      <w:r>
        <w:t xml:space="preserve"> Place a totem that creates an aura effect for 3 rounds.</w:t>
      </w:r>
    </w:p>
    <w:p w14:paraId="39133D7A" w14:textId="77777777" w:rsidR="00033ABE" w:rsidRPr="003147C4" w:rsidRDefault="00033ABE" w:rsidP="00A66C5F">
      <w:pPr>
        <w:pStyle w:val="ListBullet"/>
        <w:spacing w:after="0" w:line="240" w:lineRule="auto"/>
        <w:rPr>
          <w:rFonts w:asciiTheme="majorHAnsi" w:hAnsiTheme="majorHAnsi"/>
          <w:sz w:val="20"/>
          <w:szCs w:val="20"/>
        </w:rPr>
      </w:pPr>
      <w:r>
        <w:rPr>
          <w:b/>
        </w:rPr>
        <w:t>Spirit Shock:</w:t>
      </w:r>
      <w:r>
        <w:t xml:space="preserve"> Channel elemental energy into a damaging burst.</w:t>
      </w:r>
    </w:p>
    <w:p w14:paraId="322A38E1" w14:textId="77777777" w:rsidR="00033ABE" w:rsidRPr="003147C4" w:rsidRDefault="00033ABE" w:rsidP="00A66C5F">
      <w:pPr>
        <w:pStyle w:val="ListBullet"/>
        <w:spacing w:after="0" w:line="240" w:lineRule="auto"/>
        <w:rPr>
          <w:rFonts w:asciiTheme="majorHAnsi" w:hAnsiTheme="majorHAnsi"/>
          <w:sz w:val="20"/>
          <w:szCs w:val="20"/>
        </w:rPr>
      </w:pPr>
      <w:r>
        <w:rPr>
          <w:b/>
        </w:rPr>
        <w:t>Commune with Spirits:</w:t>
      </w:r>
      <w:r>
        <w:t xml:space="preserve"> Gain information about an area or object by consulting with local spirits.</w:t>
      </w:r>
    </w:p>
    <w:p w14:paraId="18D4D520" w14:textId="77777777" w:rsidR="00033ABE" w:rsidRPr="003147C4" w:rsidRDefault="00033ABE" w:rsidP="00A66C5F">
      <w:pPr>
        <w:pStyle w:val="ListBullet"/>
        <w:spacing w:after="0" w:line="240" w:lineRule="auto"/>
        <w:rPr>
          <w:rFonts w:asciiTheme="majorHAnsi" w:hAnsiTheme="majorHAnsi"/>
          <w:sz w:val="20"/>
          <w:szCs w:val="20"/>
        </w:rPr>
      </w:pPr>
      <w:r>
        <w:rPr>
          <w:b/>
        </w:rPr>
        <w:t>Elemental Ward:</w:t>
      </w:r>
      <w:r>
        <w:t xml:space="preserve">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pStyle w:val="Heading3"/>
        <w:spacing w:after="0" w:line="240" w:lineRule="auto"/>
        <w:rPr>
          <w:rFonts w:asciiTheme="majorHAnsi" w:hAnsiTheme="majorHAnsi"/>
          <w:sz w:val="20"/>
          <w:szCs w:val="20"/>
        </w:rPr>
      </w:pPr>
      <w:r>
        <w:t>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1F292D89" w14:textId="77777777" w:rsidR="00033ABE" w:rsidRPr="003147C4" w:rsidRDefault="00033ABE" w:rsidP="00A66C5F">
      <w:pPr>
        <w:pStyle w:val="ListBullet"/>
        <w:spacing w:after="0" w:line="240" w:lineRule="auto"/>
        <w:rPr>
          <w:rFonts w:asciiTheme="majorHAnsi" w:hAnsiTheme="majorHAnsi"/>
          <w:sz w:val="20"/>
          <w:szCs w:val="20"/>
        </w:rPr>
      </w:pPr>
      <w:r>
        <w:rPr>
          <w:b/>
        </w:rPr>
        <w:t>Enhanced Elemental Attunement:</w:t>
      </w:r>
      <w:r>
        <w:t xml:space="preserve"> Your chosen element grants additional benefits to your abilities.</w:t>
      </w:r>
    </w:p>
    <w:p w14:paraId="09C49A8B" w14:textId="77777777" w:rsidR="00033ABE" w:rsidRPr="003147C4" w:rsidRDefault="00033ABE" w:rsidP="00A66C5F">
      <w:pPr>
        <w:pStyle w:val="ListBullet"/>
        <w:spacing w:after="0" w:line="240" w:lineRule="auto"/>
        <w:rPr>
          <w:rFonts w:asciiTheme="majorHAnsi" w:hAnsiTheme="majorHAnsi"/>
          <w:sz w:val="20"/>
          <w:szCs w:val="20"/>
        </w:rPr>
      </w:pPr>
      <w:r>
        <w:rPr>
          <w:b/>
        </w:rPr>
        <w:t>Extended Totem Duration:</w:t>
      </w:r>
      <w:r>
        <w:t xml:space="preserve"> Totems last for an additional round.</w:t>
      </w:r>
    </w:p>
    <w:p w14:paraId="56697BB2" w14:textId="77777777" w:rsidR="00033ABE" w:rsidRPr="003147C4" w:rsidRDefault="00033ABE" w:rsidP="00A66C5F">
      <w:pPr>
        <w:pStyle w:val="ListBullet"/>
        <w:spacing w:after="0" w:line="240" w:lineRule="auto"/>
        <w:rPr>
          <w:rFonts w:asciiTheme="majorHAnsi" w:hAnsiTheme="majorHAnsi"/>
          <w:sz w:val="20"/>
          <w:szCs w:val="20"/>
        </w:rPr>
      </w:pPr>
      <w:r>
        <w:rPr>
          <w:b/>
        </w:rPr>
        <w:t>Spirit Cache:</w:t>
      </w:r>
      <w:r>
        <w:t xml:space="preserve"> Store one flask or totem effect to recast later (once per encounter).</w:t>
      </w:r>
    </w:p>
    <w:p w14:paraId="27BB3428" w14:textId="77777777" w:rsidR="00033ABE" w:rsidRPr="003147C4" w:rsidRDefault="00033ABE" w:rsidP="00A66C5F">
      <w:pPr>
        <w:pStyle w:val="ListBullet"/>
        <w:spacing w:after="0" w:line="240" w:lineRule="auto"/>
        <w:rPr>
          <w:rFonts w:asciiTheme="majorHAnsi" w:hAnsiTheme="majorHAnsi"/>
          <w:sz w:val="20"/>
          <w:szCs w:val="20"/>
        </w:rPr>
      </w:pPr>
      <w:r>
        <w:rPr>
          <w:b/>
        </w:rPr>
        <w:t>Totem Pulse:</w:t>
      </w:r>
      <w:r>
        <w:t xml:space="preserve"> Totems create an immediate area effect when placed (level 6).</w:t>
      </w:r>
    </w:p>
    <w:p w14:paraId="53CCA9DD" w14:textId="77777777" w:rsidR="00033ABE" w:rsidRPr="003147C4" w:rsidRDefault="00033ABE" w:rsidP="00A66C5F">
      <w:pPr>
        <w:pStyle w:val="ListBullet"/>
        <w:spacing w:after="0" w:line="240" w:lineRule="auto"/>
        <w:rPr>
          <w:rFonts w:asciiTheme="majorHAnsi" w:hAnsiTheme="majorHAnsi"/>
          <w:sz w:val="20"/>
          <w:szCs w:val="20"/>
        </w:rPr>
      </w:pPr>
      <w:r>
        <w:rPr>
          <w:b/>
        </w:rPr>
        <w:t>Spirit Saturation:</w:t>
      </w:r>
      <w:r>
        <w:t xml:space="preserve">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7402BF85" w14:textId="77777777" w:rsidR="00033ABE" w:rsidRPr="003147C4" w:rsidRDefault="00033ABE" w:rsidP="00A66C5F">
      <w:pPr>
        <w:pStyle w:val="ListBullet"/>
        <w:spacing w:after="0" w:line="240" w:lineRule="auto"/>
        <w:rPr>
          <w:rFonts w:asciiTheme="majorHAnsi" w:hAnsiTheme="majorHAnsi"/>
          <w:sz w:val="20"/>
          <w:szCs w:val="20"/>
        </w:rPr>
      </w:pPr>
      <w:r>
        <w:rPr>
          <w:b/>
        </w:rPr>
        <w:t>Elemental Channeling:</w:t>
      </w:r>
      <w:r>
        <w:t xml:space="preserve"> Temporarily embody your chosen element, gaining related benefits.</w:t>
      </w:r>
    </w:p>
    <w:p w14:paraId="287A44DC" w14:textId="77777777" w:rsidR="00033ABE" w:rsidRPr="003147C4" w:rsidRDefault="00033ABE" w:rsidP="00A66C5F">
      <w:pPr>
        <w:pStyle w:val="ListBullet"/>
        <w:spacing w:after="0" w:line="240" w:lineRule="auto"/>
        <w:rPr>
          <w:rFonts w:asciiTheme="majorHAnsi" w:hAnsiTheme="majorHAnsi"/>
          <w:sz w:val="20"/>
          <w:szCs w:val="20"/>
        </w:rPr>
      </w:pPr>
      <w:r>
        <w:rPr>
          <w:b/>
        </w:rPr>
        <w:t>Spirit Walk:</w:t>
      </w:r>
      <w:r>
        <w:t xml:space="preserve"> Briefly become incorporeal, passing through solid objects or avoiding damage.</w:t>
      </w:r>
    </w:p>
    <w:p w14:paraId="75B062FE" w14:textId="77777777" w:rsidR="00033ABE" w:rsidRPr="003147C4" w:rsidRDefault="00033ABE" w:rsidP="00A66C5F">
      <w:pPr>
        <w:pStyle w:val="ListBullet"/>
        <w:spacing w:after="0" w:line="240" w:lineRule="auto"/>
        <w:rPr>
          <w:rFonts w:asciiTheme="majorHAnsi" w:hAnsiTheme="majorHAnsi"/>
          <w:sz w:val="20"/>
          <w:szCs w:val="20"/>
        </w:rPr>
      </w:pPr>
      <w:r>
        <w:rPr>
          <w:b/>
        </w:rPr>
        <w:t>Ancestral Guardian:</w:t>
      </w:r>
      <w:r>
        <w:t xml:space="preserve"> Summon a protective spirit that intercepts damage meant for you.</w:t>
      </w:r>
    </w:p>
    <w:p w14:paraId="0AD29786" w14:textId="77777777" w:rsidR="00033ABE" w:rsidRPr="003147C4" w:rsidRDefault="00033ABE" w:rsidP="00A66C5F">
      <w:pPr>
        <w:pStyle w:val="ListBullet"/>
        <w:spacing w:after="0" w:line="240" w:lineRule="auto"/>
        <w:rPr>
          <w:rFonts w:asciiTheme="majorHAnsi" w:hAnsiTheme="majorHAnsi"/>
          <w:sz w:val="20"/>
          <w:szCs w:val="20"/>
        </w:rPr>
      </w:pPr>
      <w:r>
        <w:rPr>
          <w:b/>
        </w:rPr>
        <w:t>Elemental Surge:</w:t>
      </w:r>
      <w:r>
        <w:t xml:space="preserve"> Enhance a totem's effect for one round.</w:t>
      </w:r>
    </w:p>
    <w:p w14:paraId="4C0B9CDC" w14:textId="77777777" w:rsidR="00033ABE" w:rsidRPr="003147C4" w:rsidRDefault="00033ABE" w:rsidP="00A66C5F">
      <w:pPr>
        <w:pStyle w:val="ListBullet"/>
        <w:spacing w:after="0" w:line="240" w:lineRule="auto"/>
        <w:rPr>
          <w:rFonts w:asciiTheme="majorHAnsi" w:hAnsiTheme="majorHAnsi"/>
          <w:sz w:val="20"/>
          <w:szCs w:val="20"/>
        </w:rPr>
      </w:pPr>
      <w:r>
        <w:rPr>
          <w:b/>
        </w:rPr>
        <w:t>Spirit Binding:</w:t>
      </w:r>
      <w:r>
        <w:t xml:space="preserve">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t>At level 10, shamans choose a Hero Path that reflects their philosophy and methods,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pStyle w:val="Heading4"/>
        <w:spacing w:after="0" w:line="240" w:lineRule="auto"/>
        <w:rPr>
          <w:rFonts w:asciiTheme="majorHAnsi" w:hAnsiTheme="majorHAnsi"/>
          <w:sz w:val="20"/>
          <w:szCs w:val="20"/>
        </w:rPr>
      </w:pPr>
      <w:r>
        <w:t>Theurgist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00C0AA56" w14:textId="77777777" w:rsidR="00033ABE" w:rsidRPr="003147C4" w:rsidRDefault="00033ABE" w:rsidP="00A66C5F">
      <w:pPr>
        <w:pStyle w:val="ListBullet"/>
        <w:spacing w:after="0" w:line="240" w:lineRule="auto"/>
        <w:rPr>
          <w:rFonts w:asciiTheme="majorHAnsi" w:hAnsiTheme="majorHAnsi"/>
          <w:sz w:val="20"/>
          <w:szCs w:val="20"/>
        </w:rPr>
      </w:pPr>
      <w:r>
        <w:rPr>
          <w:b/>
        </w:rPr>
        <w:t>Echo Totem:</w:t>
      </w:r>
      <w:r>
        <w:t xml:space="preserve"> Automatically cast a second, weaker totem when placing your primary totem.</w:t>
      </w:r>
    </w:p>
    <w:p w14:paraId="7A5366CD" w14:textId="77777777" w:rsidR="00033ABE" w:rsidRPr="003147C4" w:rsidRDefault="00033ABE" w:rsidP="00A66C5F">
      <w:pPr>
        <w:pStyle w:val="ListBullet"/>
        <w:spacing w:after="0" w:line="240" w:lineRule="auto"/>
        <w:rPr>
          <w:rFonts w:asciiTheme="majorHAnsi" w:hAnsiTheme="majorHAnsi"/>
          <w:sz w:val="20"/>
          <w:szCs w:val="20"/>
        </w:rPr>
      </w:pPr>
      <w:r>
        <w:rPr>
          <w:b/>
        </w:rPr>
        <w:t>Elemental Harmony:</w:t>
      </w:r>
      <w:r>
        <w:t xml:space="preserve"> Your elemental summons gain increased duration and health.</w:t>
      </w:r>
    </w:p>
    <w:p w14:paraId="6C9BC433" w14:textId="77777777" w:rsidR="00033ABE" w:rsidRPr="003147C4" w:rsidRDefault="00033ABE" w:rsidP="00A66C5F">
      <w:pPr>
        <w:pStyle w:val="ListBullet"/>
        <w:spacing w:after="0" w:line="240" w:lineRule="auto"/>
        <w:rPr>
          <w:rFonts w:asciiTheme="majorHAnsi" w:hAnsiTheme="majorHAnsi"/>
          <w:sz w:val="20"/>
          <w:szCs w:val="20"/>
        </w:rPr>
      </w:pPr>
      <w:r>
        <w:rPr>
          <w:b/>
        </w:rPr>
        <w:t>Spiritual Resonance:</w:t>
      </w:r>
      <w:r>
        <w:t xml:space="preserve"> Totems affect a larger area when placed near each other.</w:t>
      </w:r>
    </w:p>
    <w:p w14:paraId="2EC2DC54" w14:textId="77777777" w:rsidR="00033ABE" w:rsidRPr="003147C4" w:rsidRDefault="00033ABE" w:rsidP="00A66C5F">
      <w:pPr>
        <w:pStyle w:val="ListBullet"/>
        <w:spacing w:after="0" w:line="240" w:lineRule="auto"/>
        <w:rPr>
          <w:rFonts w:asciiTheme="majorHAnsi" w:hAnsiTheme="majorHAnsi"/>
          <w:sz w:val="20"/>
          <w:szCs w:val="20"/>
        </w:rPr>
      </w:pPr>
      <w:r>
        <w:rPr>
          <w:b/>
        </w:rPr>
        <w:t>Benevolent Spirits:</w:t>
      </w:r>
      <w:r>
        <w:t xml:space="preserve">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C0402E0" w14:textId="77777777" w:rsidR="00033ABE" w:rsidRPr="003147C4" w:rsidRDefault="00033ABE" w:rsidP="00A66C5F">
      <w:pPr>
        <w:pStyle w:val="ListBullet"/>
        <w:spacing w:after="0" w:line="240" w:lineRule="auto"/>
        <w:rPr>
          <w:rFonts w:asciiTheme="majorHAnsi" w:hAnsiTheme="majorHAnsi"/>
          <w:sz w:val="20"/>
          <w:szCs w:val="20"/>
        </w:rPr>
      </w:pPr>
      <w:r>
        <w:rPr>
          <w:b/>
        </w:rPr>
        <w:t>Summon Ice Wisp:</w:t>
      </w:r>
      <w:r>
        <w:t xml:space="preserve"> Call forth a spirit of frost that can snare and freeze enemies.</w:t>
      </w:r>
    </w:p>
    <w:p w14:paraId="70EF2E5A" w14:textId="77777777" w:rsidR="00033ABE" w:rsidRPr="003147C4" w:rsidRDefault="00033ABE" w:rsidP="00A66C5F">
      <w:pPr>
        <w:pStyle w:val="ListBullet"/>
        <w:spacing w:after="0" w:line="240" w:lineRule="auto"/>
        <w:rPr>
          <w:rFonts w:asciiTheme="majorHAnsi" w:hAnsiTheme="majorHAnsi"/>
          <w:sz w:val="20"/>
          <w:szCs w:val="20"/>
        </w:rPr>
      </w:pPr>
      <w:r>
        <w:rPr>
          <w:b/>
        </w:rPr>
        <w:t>Summon Airling:</w:t>
      </w:r>
      <w:r>
        <w:t xml:space="preserve"> Conjure an air elemental that stuns enemies and deals lightning damage.</w:t>
      </w:r>
    </w:p>
    <w:p w14:paraId="22D230F4" w14:textId="77777777" w:rsidR="00033ABE" w:rsidRPr="003147C4" w:rsidRDefault="00033ABE" w:rsidP="00A66C5F">
      <w:pPr>
        <w:pStyle w:val="ListBullet"/>
        <w:spacing w:after="0" w:line="240" w:lineRule="auto"/>
        <w:rPr>
          <w:rFonts w:asciiTheme="majorHAnsi" w:hAnsiTheme="majorHAnsi"/>
          <w:sz w:val="20"/>
          <w:szCs w:val="20"/>
        </w:rPr>
      </w:pPr>
      <w:r>
        <w:rPr>
          <w:b/>
        </w:rPr>
        <w:t>Summon Cinderflame:</w:t>
      </w:r>
      <w:r>
        <w:t xml:space="preserve"> Create a fire spirit that applies burning damage over time and explodes on death.</w:t>
      </w:r>
    </w:p>
    <w:p w14:paraId="74ACB6A9" w14:textId="77777777" w:rsidR="00033ABE" w:rsidRPr="003147C4" w:rsidRDefault="00033ABE" w:rsidP="00A66C5F">
      <w:pPr>
        <w:pStyle w:val="ListBullet"/>
        <w:spacing w:after="0" w:line="240" w:lineRule="auto"/>
        <w:rPr>
          <w:rFonts w:asciiTheme="majorHAnsi" w:hAnsiTheme="majorHAnsi"/>
          <w:sz w:val="20"/>
          <w:szCs w:val="20"/>
        </w:rPr>
      </w:pPr>
      <w:r>
        <w:rPr>
          <w:b/>
        </w:rPr>
        <w:t>Summon Stonekin:</w:t>
      </w:r>
      <w:r>
        <w:t xml:space="preserve"> Manifest an earth elemental that can root enemies and grant damage reduction to allies.</w:t>
      </w:r>
    </w:p>
    <w:p w14:paraId="20E8702D" w14:textId="77777777" w:rsidR="00033ABE" w:rsidRPr="003147C4" w:rsidRDefault="00033ABE" w:rsidP="00A66C5F">
      <w:pPr>
        <w:pStyle w:val="ListBullet"/>
        <w:spacing w:after="0" w:line="240" w:lineRule="auto"/>
        <w:rPr>
          <w:rFonts w:asciiTheme="majorHAnsi" w:hAnsiTheme="majorHAnsi"/>
          <w:sz w:val="20"/>
          <w:szCs w:val="20"/>
        </w:rPr>
      </w:pPr>
      <w:r>
        <w:rPr>
          <w:b/>
        </w:rPr>
        <w:t>Elemental Chorus:</w:t>
      </w:r>
      <w:r>
        <w:t xml:space="preserve">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pStyle w:val="Heading4"/>
        <w:spacing w:after="0" w:line="240" w:lineRule="auto"/>
        <w:rPr>
          <w:rFonts w:asciiTheme="majorHAnsi" w:hAnsiTheme="majorHAnsi"/>
          <w:sz w:val="20"/>
          <w:szCs w:val="20"/>
        </w:rPr>
      </w:pPr>
      <w:r>
        <w:t>Soothsayer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0CC52D41" w14:textId="77777777" w:rsidR="00033ABE" w:rsidRPr="003147C4" w:rsidRDefault="00033ABE" w:rsidP="00A66C5F">
      <w:pPr>
        <w:pStyle w:val="ListBullet"/>
        <w:spacing w:after="0" w:line="240" w:lineRule="auto"/>
        <w:rPr>
          <w:rFonts w:asciiTheme="majorHAnsi" w:hAnsiTheme="majorHAnsi"/>
          <w:sz w:val="20"/>
          <w:szCs w:val="20"/>
        </w:rPr>
      </w:pPr>
      <w:r>
        <w:rPr>
          <w:b/>
        </w:rPr>
        <w:t>Divining Totem:</w:t>
      </w:r>
      <w:r>
        <w:t xml:space="preserve"> Place a special totem that reveals enemy actions before they occur (one target per round).</w:t>
      </w:r>
    </w:p>
    <w:p w14:paraId="0365E06C" w14:textId="77777777" w:rsidR="00033ABE" w:rsidRPr="003147C4" w:rsidRDefault="00033ABE" w:rsidP="00A66C5F">
      <w:pPr>
        <w:pStyle w:val="ListBullet"/>
        <w:spacing w:after="0" w:line="240" w:lineRule="auto"/>
        <w:rPr>
          <w:rFonts w:asciiTheme="majorHAnsi" w:hAnsiTheme="majorHAnsi"/>
          <w:sz w:val="20"/>
          <w:szCs w:val="20"/>
        </w:rPr>
      </w:pPr>
      <w:r>
        <w:rPr>
          <w:b/>
        </w:rPr>
        <w:t>Predictive Alchemy:</w:t>
      </w:r>
      <w:r>
        <w:t xml:space="preserve"> Your flasks have a chance to not be consumed when used.</w:t>
      </w:r>
    </w:p>
    <w:p w14:paraId="765F3F7C" w14:textId="77777777" w:rsidR="00033ABE" w:rsidRPr="003147C4" w:rsidRDefault="00033ABE" w:rsidP="00A66C5F">
      <w:pPr>
        <w:pStyle w:val="ListBullet"/>
        <w:spacing w:after="0" w:line="240" w:lineRule="auto"/>
        <w:rPr>
          <w:rFonts w:asciiTheme="majorHAnsi" w:hAnsiTheme="majorHAnsi"/>
          <w:sz w:val="20"/>
          <w:szCs w:val="20"/>
        </w:rPr>
      </w:pPr>
      <w:r>
        <w:rPr>
          <w:b/>
        </w:rPr>
        <w:t>Fate's Whisper:</w:t>
      </w:r>
      <w:r>
        <w:t xml:space="preserve"> Gain advantage on one saving throw per encounter.</w:t>
      </w:r>
    </w:p>
    <w:p w14:paraId="3F13775A" w14:textId="77777777" w:rsidR="00033ABE" w:rsidRPr="003147C4" w:rsidRDefault="00033ABE" w:rsidP="00A66C5F">
      <w:pPr>
        <w:pStyle w:val="ListBullet"/>
        <w:spacing w:after="0" w:line="240" w:lineRule="auto"/>
        <w:rPr>
          <w:rFonts w:asciiTheme="majorHAnsi" w:hAnsiTheme="majorHAnsi"/>
          <w:sz w:val="20"/>
          <w:szCs w:val="20"/>
        </w:rPr>
      </w:pPr>
      <w:r>
        <w:rPr>
          <w:b/>
        </w:rPr>
        <w:t>Balanced Elements:</w:t>
      </w:r>
      <w:r>
        <w:t xml:space="preserve">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AF33C4F" w14:textId="77777777" w:rsidR="00033ABE" w:rsidRPr="003147C4" w:rsidRDefault="00033ABE" w:rsidP="00A66C5F">
      <w:pPr>
        <w:pStyle w:val="ListBullet"/>
        <w:spacing w:after="0" w:line="240" w:lineRule="auto"/>
        <w:rPr>
          <w:rFonts w:asciiTheme="majorHAnsi" w:hAnsiTheme="majorHAnsi"/>
          <w:sz w:val="20"/>
          <w:szCs w:val="20"/>
        </w:rPr>
      </w:pPr>
      <w:r>
        <w:rPr>
          <w:b/>
        </w:rPr>
        <w:t>Delayed Detonation:</w:t>
      </w:r>
      <w:r>
        <w:t xml:space="preserve"> Throw a flask that explodes after a set time or trigger.</w:t>
      </w:r>
    </w:p>
    <w:p w14:paraId="505D72B9" w14:textId="77777777" w:rsidR="00033ABE" w:rsidRPr="003147C4" w:rsidRDefault="00033ABE" w:rsidP="00A66C5F">
      <w:pPr>
        <w:pStyle w:val="ListBullet"/>
        <w:spacing w:after="0" w:line="240" w:lineRule="auto"/>
        <w:rPr>
          <w:rFonts w:asciiTheme="majorHAnsi" w:hAnsiTheme="majorHAnsi"/>
          <w:sz w:val="20"/>
          <w:szCs w:val="20"/>
        </w:rPr>
      </w:pPr>
      <w:r>
        <w:rPr>
          <w:b/>
        </w:rPr>
        <w:t>Healing Splash:</w:t>
      </w:r>
      <w:r>
        <w:t xml:space="preserve"> Convert a damage flask into an area healing effect.</w:t>
      </w:r>
    </w:p>
    <w:p w14:paraId="2C06FCBF" w14:textId="77777777" w:rsidR="00033ABE" w:rsidRPr="003147C4" w:rsidRDefault="00033ABE" w:rsidP="00A66C5F">
      <w:pPr>
        <w:pStyle w:val="ListBullet"/>
        <w:spacing w:after="0" w:line="240" w:lineRule="auto"/>
        <w:rPr>
          <w:rFonts w:asciiTheme="majorHAnsi" w:hAnsiTheme="majorHAnsi"/>
          <w:sz w:val="20"/>
          <w:szCs w:val="20"/>
        </w:rPr>
      </w:pPr>
      <w:r>
        <w:rPr>
          <w:b/>
        </w:rPr>
        <w:t>Omen Brand:</w:t>
      </w:r>
      <w:r>
        <w:t xml:space="preserve"> Mark a target so that the next ally's ability against them automatically hits.</w:t>
      </w:r>
    </w:p>
    <w:p w14:paraId="231B078D" w14:textId="77777777" w:rsidR="00033ABE" w:rsidRPr="003147C4" w:rsidRDefault="00033ABE" w:rsidP="00A66C5F">
      <w:pPr>
        <w:pStyle w:val="ListBullet"/>
        <w:spacing w:after="0" w:line="240" w:lineRule="auto"/>
        <w:rPr>
          <w:rFonts w:asciiTheme="majorHAnsi" w:hAnsiTheme="majorHAnsi"/>
          <w:sz w:val="20"/>
          <w:szCs w:val="20"/>
        </w:rPr>
      </w:pPr>
      <w:r>
        <w:rPr>
          <w:b/>
        </w:rPr>
        <w:t>Fate Weaving:</w:t>
      </w:r>
      <w:r>
        <w:t xml:space="preserve"> Manipulate probability to force a reroll of any die.</w:t>
      </w:r>
    </w:p>
    <w:p w14:paraId="5EFD6FBB" w14:textId="77777777" w:rsidR="00033ABE" w:rsidRPr="003147C4" w:rsidRDefault="00033ABE" w:rsidP="00A66C5F">
      <w:pPr>
        <w:pStyle w:val="ListBullet"/>
        <w:spacing w:after="0" w:line="240" w:lineRule="auto"/>
        <w:rPr>
          <w:rFonts w:asciiTheme="majorHAnsi" w:hAnsiTheme="majorHAnsi"/>
          <w:sz w:val="20"/>
          <w:szCs w:val="20"/>
        </w:rPr>
      </w:pPr>
      <w:r>
        <w:rPr>
          <w:b/>
        </w:rPr>
        <w:t>Omen Loop:</w:t>
      </w:r>
      <w:r>
        <w:t xml:space="preserve">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pStyle w:val="Heading4"/>
        <w:spacing w:after="0" w:line="240" w:lineRule="auto"/>
        <w:rPr>
          <w:rFonts w:asciiTheme="majorHAnsi" w:hAnsiTheme="majorHAnsi"/>
          <w:sz w:val="20"/>
          <w:szCs w:val="20"/>
        </w:rPr>
      </w:pPr>
      <w:r>
        <w:t>Bloodcaller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40614BC" w14:textId="77777777" w:rsidR="00033ABE" w:rsidRPr="003147C4" w:rsidRDefault="00033ABE" w:rsidP="00A66C5F">
      <w:pPr>
        <w:pStyle w:val="ListBullet"/>
        <w:spacing w:after="0" w:line="240" w:lineRule="auto"/>
        <w:rPr>
          <w:rFonts w:asciiTheme="majorHAnsi" w:hAnsiTheme="majorHAnsi"/>
          <w:sz w:val="20"/>
          <w:szCs w:val="20"/>
        </w:rPr>
      </w:pPr>
      <w:r>
        <w:rPr>
          <w:b/>
        </w:rPr>
        <w:t>Hagraven Form:</w:t>
      </w:r>
      <w:r>
        <w:t xml:space="preserve"> Your body transforms into a twisted, avian-humanoid hybrid with natural weapons and resistances.</w:t>
      </w:r>
    </w:p>
    <w:p w14:paraId="385644D1" w14:textId="77777777" w:rsidR="00033ABE" w:rsidRPr="003147C4" w:rsidRDefault="00033ABE" w:rsidP="00A66C5F">
      <w:pPr>
        <w:pStyle w:val="ListBullet"/>
        <w:spacing w:after="0" w:line="240" w:lineRule="auto"/>
        <w:rPr>
          <w:rFonts w:asciiTheme="majorHAnsi" w:hAnsiTheme="majorHAnsi"/>
          <w:sz w:val="20"/>
          <w:szCs w:val="20"/>
        </w:rPr>
      </w:pPr>
      <w:r>
        <w:rPr>
          <w:b/>
        </w:rPr>
        <w:t>Blood Feast:</w:t>
      </w:r>
      <w:r>
        <w:t xml:space="preserve"> Heal when enemies near you are bleeding.</w:t>
      </w:r>
    </w:p>
    <w:p w14:paraId="609ADB91" w14:textId="77777777" w:rsidR="00033ABE" w:rsidRPr="003147C4" w:rsidRDefault="00033ABE" w:rsidP="00A66C5F">
      <w:pPr>
        <w:pStyle w:val="ListBullet"/>
        <w:spacing w:after="0" w:line="240" w:lineRule="auto"/>
        <w:rPr>
          <w:rFonts w:asciiTheme="majorHAnsi" w:hAnsiTheme="majorHAnsi"/>
          <w:sz w:val="20"/>
          <w:szCs w:val="20"/>
        </w:rPr>
      </w:pPr>
      <w:r>
        <w:rPr>
          <w:b/>
        </w:rPr>
        <w:t>Necrotic Aura:</w:t>
      </w:r>
      <w:r>
        <w:t xml:space="preserve"> Enemies within 10 feet take minor necrotic damage each round.</w:t>
      </w:r>
    </w:p>
    <w:p w14:paraId="2FE63B1E" w14:textId="77777777" w:rsidR="00033ABE" w:rsidRPr="003147C4" w:rsidRDefault="00033ABE" w:rsidP="00A66C5F">
      <w:pPr>
        <w:pStyle w:val="ListBullet"/>
        <w:spacing w:after="0" w:line="240" w:lineRule="auto"/>
        <w:rPr>
          <w:rFonts w:asciiTheme="majorHAnsi" w:hAnsiTheme="majorHAnsi"/>
          <w:sz w:val="20"/>
          <w:szCs w:val="20"/>
        </w:rPr>
      </w:pPr>
      <w:r>
        <w:rPr>
          <w:b/>
        </w:rPr>
        <w:t>Spell Resistance:</w:t>
      </w:r>
      <w:r>
        <w:t xml:space="preserv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161DBD0D" w14:textId="77777777" w:rsidR="00033ABE" w:rsidRPr="003147C4" w:rsidRDefault="00033ABE" w:rsidP="00A66C5F">
      <w:pPr>
        <w:pStyle w:val="ListBullet"/>
        <w:spacing w:after="0" w:line="240" w:lineRule="auto"/>
        <w:rPr>
          <w:rFonts w:asciiTheme="majorHAnsi" w:hAnsiTheme="majorHAnsi"/>
          <w:sz w:val="20"/>
          <w:szCs w:val="20"/>
        </w:rPr>
      </w:pPr>
      <w:r>
        <w:rPr>
          <w:b/>
        </w:rPr>
        <w:t>Blight Totem:</w:t>
      </w:r>
      <w:r>
        <w:t xml:space="preserve"> Place a corrupted totem that reduces all healing in its area by 50%.</w:t>
      </w:r>
    </w:p>
    <w:p w14:paraId="0DEA6AB3" w14:textId="77777777" w:rsidR="00033ABE" w:rsidRPr="003147C4" w:rsidRDefault="00033ABE" w:rsidP="00A66C5F">
      <w:pPr>
        <w:pStyle w:val="ListBullet"/>
        <w:spacing w:after="0" w:line="240" w:lineRule="auto"/>
        <w:rPr>
          <w:rFonts w:asciiTheme="majorHAnsi" w:hAnsiTheme="majorHAnsi"/>
          <w:sz w:val="20"/>
          <w:szCs w:val="20"/>
        </w:rPr>
      </w:pPr>
      <w:r>
        <w:rPr>
          <w:b/>
        </w:rPr>
        <w:t>Blood Curse:</w:t>
      </w:r>
      <w:r>
        <w:t xml:space="preserve"> Inflict a bleeding wound that cannot be healed normally.</w:t>
      </w:r>
    </w:p>
    <w:p w14:paraId="750C19BC" w14:textId="77777777" w:rsidR="00033ABE" w:rsidRPr="003147C4" w:rsidRDefault="00033ABE" w:rsidP="00A66C5F">
      <w:pPr>
        <w:pStyle w:val="ListBullet"/>
        <w:spacing w:after="0" w:line="240" w:lineRule="auto"/>
        <w:rPr>
          <w:rFonts w:asciiTheme="majorHAnsi" w:hAnsiTheme="majorHAnsi"/>
          <w:sz w:val="20"/>
          <w:szCs w:val="20"/>
        </w:rPr>
      </w:pPr>
      <w:r>
        <w:rPr>
          <w:b/>
        </w:rPr>
        <w:t>Talon Strike:</w:t>
      </w:r>
      <w:r>
        <w:t xml:space="preserve"> Make a vicious attack that causes bleeding and reduces healing received.</w:t>
      </w:r>
    </w:p>
    <w:p w14:paraId="6C4430CA" w14:textId="77777777" w:rsidR="00033ABE" w:rsidRPr="003147C4" w:rsidRDefault="00033ABE" w:rsidP="00A66C5F">
      <w:pPr>
        <w:pStyle w:val="ListBullet"/>
        <w:spacing w:after="0" w:line="240" w:lineRule="auto"/>
        <w:rPr>
          <w:rFonts w:asciiTheme="majorHAnsi" w:hAnsiTheme="majorHAnsi"/>
          <w:sz w:val="20"/>
          <w:szCs w:val="20"/>
        </w:rPr>
      </w:pPr>
      <w:r>
        <w:rPr>
          <w:b/>
        </w:rPr>
        <w:t>Death Shriek:</w:t>
      </w:r>
      <w:r>
        <w:t xml:space="preserve"> Emit a terrifying cry that causes enemies to have disadvantage on concentration and casting.</w:t>
      </w:r>
    </w:p>
    <w:p w14:paraId="0F109A04" w14:textId="77777777" w:rsidR="00033ABE" w:rsidRPr="003147C4" w:rsidRDefault="00033ABE" w:rsidP="00A66C5F">
      <w:pPr>
        <w:pStyle w:val="ListBullet"/>
        <w:spacing w:after="0" w:line="240" w:lineRule="auto"/>
        <w:rPr>
          <w:rFonts w:asciiTheme="majorHAnsi" w:hAnsiTheme="majorHAnsi"/>
          <w:sz w:val="20"/>
          <w:szCs w:val="20"/>
        </w:rPr>
      </w:pPr>
      <w:r>
        <w:rPr>
          <w:b/>
        </w:rPr>
        <w:t>Bloodroot Trail:</w:t>
      </w:r>
      <w:r>
        <w:t xml:space="preserve">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pStyle w:val="Heading2"/>
        <w:spacing w:after="0" w:line="240" w:lineRule="auto"/>
        <w:rPr>
          <w:rFonts w:asciiTheme="majorHAnsi" w:hAnsiTheme="majorHAnsi"/>
          <w:sz w:val="20"/>
          <w:szCs w:val="20"/>
        </w:rPr>
      </w:pPr>
      <w:r>
        <w:t>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pStyle w:val="Heading2"/>
        <w:spacing w:after="0" w:line="240" w:lineRule="auto"/>
        <w:rPr>
          <w:rFonts w:asciiTheme="majorHAnsi" w:hAnsiTheme="majorHAnsi"/>
          <w:sz w:val="20"/>
          <w:szCs w:val="20"/>
        </w:rPr>
      </w:pPr>
      <w:r>
        <w:t>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pStyle w:val="ListBullet"/>
        <w:spacing w:after="0" w:line="240" w:lineRule="auto"/>
        <w:rPr>
          <w:rFonts w:asciiTheme="majorHAnsi" w:hAnsiTheme="majorHAnsi"/>
          <w:sz w:val="20"/>
          <w:szCs w:val="20"/>
        </w:rPr>
      </w:pPr>
      <w:r>
        <w:rPr>
          <w:b/>
        </w:rPr>
        <w:t>Burn:</w:t>
      </w:r>
      <w:r>
        <w:t xml:space="preserve"> Deal fire damage over time</w:t>
      </w:r>
    </w:p>
    <w:p w14:paraId="529B790D" w14:textId="77777777" w:rsidR="00033ABE" w:rsidRPr="003147C4" w:rsidRDefault="00033ABE" w:rsidP="00A66C5F">
      <w:pPr>
        <w:pStyle w:val="ListBullet"/>
        <w:spacing w:after="0" w:line="240" w:lineRule="auto"/>
        <w:rPr>
          <w:rFonts w:asciiTheme="majorHAnsi" w:hAnsiTheme="majorHAnsi"/>
          <w:sz w:val="20"/>
          <w:szCs w:val="20"/>
        </w:rPr>
      </w:pPr>
      <w:r>
        <w:rPr>
          <w:b/>
        </w:rPr>
        <w:t>Stun:</w:t>
      </w:r>
      <w:r>
        <w:t xml:space="preserve"> Briefly incapacitate targets</w:t>
      </w:r>
    </w:p>
    <w:p w14:paraId="317FD2F2" w14:textId="77777777" w:rsidR="00033ABE" w:rsidRPr="003147C4" w:rsidRDefault="00033ABE" w:rsidP="00A66C5F">
      <w:pPr>
        <w:pStyle w:val="ListBullet"/>
        <w:spacing w:after="0" w:line="240" w:lineRule="auto"/>
        <w:rPr>
          <w:rFonts w:asciiTheme="majorHAnsi" w:hAnsiTheme="majorHAnsi"/>
          <w:sz w:val="20"/>
          <w:szCs w:val="20"/>
        </w:rPr>
      </w:pPr>
      <w:r>
        <w:rPr>
          <w:b/>
        </w:rPr>
        <w:t>Root:</w:t>
      </w:r>
      <w:r>
        <w:t xml:space="preserve"> Prevent movement</w:t>
      </w:r>
    </w:p>
    <w:p w14:paraId="0FCC64FC" w14:textId="77777777" w:rsidR="00033ABE" w:rsidRPr="003147C4" w:rsidRDefault="00033ABE" w:rsidP="00A66C5F">
      <w:pPr>
        <w:pStyle w:val="ListBullet"/>
        <w:spacing w:after="0" w:line="240" w:lineRule="auto"/>
        <w:rPr>
          <w:rFonts w:asciiTheme="majorHAnsi" w:hAnsiTheme="majorHAnsi"/>
          <w:sz w:val="20"/>
          <w:szCs w:val="20"/>
        </w:rPr>
      </w:pPr>
      <w:r>
        <w:rPr>
          <w:b/>
        </w:rPr>
        <w:t>Weaken:</w:t>
      </w:r>
      <w:r>
        <w:t xml:space="preserve"> Reduce target's damage output</w:t>
      </w:r>
    </w:p>
    <w:p w14:paraId="2F4ACD92" w14:textId="77777777" w:rsidR="00033ABE" w:rsidRPr="003147C4" w:rsidRDefault="00033ABE" w:rsidP="00A66C5F">
      <w:pPr>
        <w:pStyle w:val="ListBullet"/>
        <w:spacing w:after="0" w:line="240" w:lineRule="auto"/>
        <w:rPr>
          <w:rFonts w:asciiTheme="majorHAnsi" w:hAnsiTheme="majorHAnsi"/>
          <w:sz w:val="20"/>
          <w:szCs w:val="20"/>
        </w:rPr>
      </w:pPr>
      <w:r>
        <w:rPr>
          <w:b/>
        </w:rPr>
        <w:t>Heal:</w:t>
      </w:r>
      <w:r>
        <w:t xml:space="preserve"> Restore health to allies</w:t>
      </w:r>
    </w:p>
    <w:p w14:paraId="63BD3274" w14:textId="77777777" w:rsidR="00033ABE" w:rsidRPr="003147C4" w:rsidRDefault="00033ABE" w:rsidP="00A66C5F">
      <w:pPr>
        <w:pStyle w:val="ListBullet"/>
        <w:spacing w:after="0" w:line="240" w:lineRule="auto"/>
        <w:rPr>
          <w:rFonts w:asciiTheme="majorHAnsi" w:hAnsiTheme="majorHAnsi"/>
          <w:sz w:val="20"/>
          <w:szCs w:val="20"/>
        </w:rPr>
      </w:pPr>
      <w:r>
        <w:rPr>
          <w:b/>
        </w:rPr>
        <w:t>Restore:</w:t>
      </w:r>
      <w:r>
        <w:t xml:space="preserv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pStyle w:val="Heading2"/>
        <w:spacing w:after="0" w:line="240" w:lineRule="auto"/>
        <w:rPr>
          <w:rFonts w:asciiTheme="majorHAnsi" w:hAnsiTheme="majorHAnsi"/>
          <w:sz w:val="20"/>
          <w:szCs w:val="20"/>
        </w:rPr>
      </w:pPr>
      <w:r>
        <w:t>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pStyle w:val="ListBullet"/>
        <w:spacing w:after="0" w:line="240" w:lineRule="auto"/>
        <w:rPr>
          <w:rFonts w:asciiTheme="majorHAnsi" w:hAnsiTheme="majorHAnsi"/>
          <w:sz w:val="20"/>
          <w:szCs w:val="20"/>
        </w:rPr>
      </w:pPr>
      <w:r>
        <w:rPr>
          <w:b/>
        </w:rPr>
        <w:t>Theurgist Shamans</w:t>
      </w:r>
      <w:r>
        <w:t xml:space="preserve">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pStyle w:val="ListBullet"/>
        <w:spacing w:after="0" w:line="240" w:lineRule="auto"/>
        <w:rPr>
          <w:rFonts w:asciiTheme="majorHAnsi" w:hAnsiTheme="majorHAnsi"/>
          <w:sz w:val="20"/>
          <w:szCs w:val="20"/>
        </w:rPr>
      </w:pPr>
      <w:r>
        <w:rPr>
          <w:b/>
        </w:rPr>
        <w:t>Soothsayer Shamans</w:t>
      </w:r>
      <w:r>
        <w:t xml:space="preserve">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pStyle w:val="ListBullet"/>
        <w:spacing w:after="0" w:line="240" w:lineRule="auto"/>
        <w:rPr>
          <w:rFonts w:asciiTheme="majorHAnsi" w:hAnsiTheme="majorHAnsi"/>
          <w:sz w:val="20"/>
          <w:szCs w:val="20"/>
        </w:rPr>
      </w:pPr>
      <w:r>
        <w:rPr>
          <w:b/>
        </w:rPr>
        <w:t>Bloodcaller Shamans</w:t>
      </w:r>
      <w:r>
        <w:t xml:space="preserve">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pStyle w:val="ListBullet"/>
        <w:spacing w:after="0" w:line="240" w:lineRule="auto"/>
        <w:rPr>
          <w:rFonts w:asciiTheme="majorHAnsi" w:hAnsiTheme="majorHAnsi"/>
          <w:sz w:val="20"/>
          <w:szCs w:val="20"/>
        </w:rPr>
      </w:pPr>
      <w:r>
        <w:rPr>
          <w:b/>
        </w:rPr>
        <w:t>Theurgist Shamans</w:t>
      </w:r>
      <w:r>
        <w:t xml:space="preserve">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pStyle w:val="ListBullet"/>
        <w:spacing w:after="0" w:line="240" w:lineRule="auto"/>
        <w:rPr>
          <w:rFonts w:asciiTheme="majorHAnsi" w:hAnsiTheme="majorHAnsi"/>
          <w:sz w:val="20"/>
          <w:szCs w:val="20"/>
        </w:rPr>
      </w:pPr>
      <w:r>
        <w:rPr>
          <w:b/>
        </w:rPr>
        <w:t>Soothsayer Shamans</w:t>
      </w:r>
      <w:r>
        <w:t xml:space="preserve">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pStyle w:val="ListBullet"/>
        <w:spacing w:after="0" w:line="240" w:lineRule="auto"/>
        <w:rPr>
          <w:rFonts w:asciiTheme="majorHAnsi" w:hAnsiTheme="majorHAnsi"/>
          <w:sz w:val="20"/>
          <w:szCs w:val="20"/>
        </w:rPr>
      </w:pPr>
      <w:r>
        <w:rPr>
          <w:b/>
        </w:rPr>
        <w:t>Bloodcaller Shamans</w:t>
      </w:r>
      <w:r>
        <w:t xml:space="preserve">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pStyle w:val="Heading2"/>
        <w:spacing w:after="0" w:line="240" w:lineRule="auto"/>
        <w:rPr>
          <w:rFonts w:asciiTheme="majorHAnsi" w:hAnsiTheme="majorHAnsi"/>
          <w:sz w:val="20"/>
          <w:szCs w:val="20"/>
        </w:rPr>
      </w:pPr>
      <w:r>
        <w:t>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pStyle w:val="Heading3"/>
        <w:spacing w:after="0" w:line="240" w:lineRule="auto"/>
        <w:rPr>
          <w:rFonts w:asciiTheme="majorHAnsi" w:hAnsiTheme="majorHAnsi"/>
          <w:sz w:val="20"/>
          <w:szCs w:val="20"/>
        </w:rPr>
      </w:pPr>
      <w:r>
        <w:t>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pStyle w:val="Heading3"/>
        <w:spacing w:after="0" w:line="240" w:lineRule="auto"/>
        <w:rPr>
          <w:rFonts w:asciiTheme="majorHAnsi" w:hAnsiTheme="majorHAnsi"/>
          <w:sz w:val="20"/>
          <w:szCs w:val="20"/>
        </w:rPr>
      </w:pPr>
      <w:r>
        <w:t>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pStyle w:val="Heading3"/>
        <w:spacing w:after="0" w:line="240" w:lineRule="auto"/>
        <w:rPr>
          <w:rFonts w:asciiTheme="majorHAnsi" w:hAnsiTheme="majorHAnsi"/>
          <w:sz w:val="20"/>
          <w:szCs w:val="20"/>
        </w:rPr>
      </w:pPr>
      <w:r>
        <w:t>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pStyle w:val="Heading1"/>
        <w:spacing w:after="0" w:line="240" w:lineRule="auto"/>
        <w:rPr>
          <w:rFonts w:asciiTheme="majorHAnsi" w:hAnsiTheme="majorHAnsi"/>
          <w:sz w:val="20"/>
          <w:szCs w:val="20"/>
        </w:rPr>
      </w:pPr>
      <w:r>
        <w:t>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pStyle w:val="IntenseQuote"/>
        <w:spacing w:after="0" w:line="240" w:lineRule="auto"/>
        <w:rPr>
          <w:rFonts w:asciiTheme="majorHAnsi" w:hAnsiTheme="majorHAnsi"/>
          <w:sz w:val="20"/>
          <w:szCs w:val="20"/>
        </w:rPr>
      </w:pPr>
      <w: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Pr>
          <w:b/>
        </w:rPr>
        <w:t>Palisade System</w:t>
      </w:r>
      <w:r>
        <w:t xml:space="preserve">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Pr>
          <w:b/>
        </w:rPr>
        <w:t>Overwatch System</w:t>
      </w:r>
      <w:r>
        <w:t xml:space="preserve">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Pr>
          <w:b/>
        </w:rPr>
        <w:t>Intercept &amp; Brace Mechanics</w:t>
      </w:r>
      <w:r>
        <w:t xml:space="preserve">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7EDF972E"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Constitution (for DR, resistances, control effects)</w:t>
      </w:r>
    </w:p>
    <w:p w14:paraId="62B7CA67"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w:t>
      </w:r>
      <w:r>
        <w:t xml:space="preserve"> Dexterity (for ranged accuracy, overwatch utility)</w:t>
      </w:r>
    </w:p>
    <w:p w14:paraId="3FDCB3A6"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High (10 + Constitution modifier at 1st level, 1d10 per level thereafter)</w:t>
      </w:r>
    </w:p>
    <w:p w14:paraId="10E4C62B"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All armor types, including heavy armor</w:t>
      </w:r>
    </w:p>
    <w:p w14:paraId="33931173"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Repeating heavy crossbows, tower shields, and compatible sidearms</w:t>
      </w:r>
    </w:p>
    <w:p w14:paraId="2C113A9A"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pStyle w:val="Heading3"/>
        <w:spacing w:after="0" w:line="240" w:lineRule="auto"/>
        <w:rPr>
          <w:rFonts w:asciiTheme="majorHAnsi" w:hAnsiTheme="majorHAnsi"/>
          <w:sz w:val="20"/>
          <w:szCs w:val="20"/>
        </w:rPr>
      </w:pPr>
      <w:r>
        <w:t>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13AAD2A" w14:textId="77777777" w:rsidR="00033ABE" w:rsidRPr="003147C4" w:rsidRDefault="00033ABE" w:rsidP="00A66C5F">
      <w:pPr>
        <w:pStyle w:val="ListBullet"/>
        <w:spacing w:after="0" w:line="240" w:lineRule="auto"/>
        <w:rPr>
          <w:rFonts w:asciiTheme="majorHAnsi" w:hAnsiTheme="majorHAnsi"/>
          <w:sz w:val="20"/>
          <w:szCs w:val="20"/>
        </w:rPr>
      </w:pPr>
      <w:r>
        <w:rPr>
          <w:b/>
        </w:rPr>
        <w:t>Overwatch:</w:t>
      </w:r>
      <w:r>
        <w:t xml:space="preserve"> Set up a reaction shot against movement in your designated zone.</w:t>
      </w:r>
    </w:p>
    <w:p w14:paraId="531208BC" w14:textId="77777777" w:rsidR="00033ABE" w:rsidRPr="003147C4" w:rsidRDefault="00033ABE" w:rsidP="00A66C5F">
      <w:pPr>
        <w:pStyle w:val="ListBullet"/>
        <w:spacing w:after="0" w:line="240" w:lineRule="auto"/>
        <w:rPr>
          <w:rFonts w:asciiTheme="majorHAnsi" w:hAnsiTheme="majorHAnsi"/>
          <w:sz w:val="20"/>
          <w:szCs w:val="20"/>
        </w:rPr>
      </w:pPr>
      <w:r>
        <w:rPr>
          <w:b/>
        </w:rPr>
        <w:t>Shield Trained:</w:t>
      </w:r>
      <w:r>
        <w:t xml:space="preserve"> Wield a shield alongside your crossbow and gain +1 Damage Reduction when stationary.</w:t>
      </w:r>
    </w:p>
    <w:p w14:paraId="75E60463" w14:textId="77777777" w:rsidR="00033ABE" w:rsidRPr="003147C4" w:rsidRDefault="00033ABE" w:rsidP="00A66C5F">
      <w:pPr>
        <w:pStyle w:val="ListBullet"/>
        <w:spacing w:after="0" w:line="240" w:lineRule="auto"/>
        <w:rPr>
          <w:rFonts w:asciiTheme="majorHAnsi" w:hAnsiTheme="majorHAnsi"/>
          <w:sz w:val="20"/>
          <w:szCs w:val="20"/>
        </w:rPr>
      </w:pPr>
      <w:r>
        <w:rPr>
          <w:b/>
        </w:rPr>
        <w:t>Tactical Awareness:</w:t>
      </w:r>
      <w:r>
        <w:t xml:space="preserve"> Gain advantage on perception checks related to battlefield threats.</w:t>
      </w:r>
    </w:p>
    <w:p w14:paraId="14433FFB" w14:textId="77777777" w:rsidR="00033ABE" w:rsidRPr="003147C4" w:rsidRDefault="00033ABE" w:rsidP="00A66C5F">
      <w:pPr>
        <w:pStyle w:val="ListBullet"/>
        <w:spacing w:after="0" w:line="240" w:lineRule="auto"/>
        <w:rPr>
          <w:rFonts w:asciiTheme="majorHAnsi" w:hAnsiTheme="majorHAnsi"/>
          <w:sz w:val="20"/>
          <w:szCs w:val="20"/>
        </w:rPr>
      </w:pPr>
      <w:r>
        <w:rPr>
          <w:b/>
        </w:rPr>
        <w:t>Defensive Positioning:</w:t>
      </w:r>
      <w:r>
        <w:t xml:space="preserve"> Gain +1 AC when adjacent to terrain or structures.</w:t>
      </w:r>
    </w:p>
    <w:p w14:paraId="72FA36F4" w14:textId="77777777" w:rsidR="00033ABE" w:rsidRPr="003147C4" w:rsidRDefault="00033ABE" w:rsidP="00A66C5F">
      <w:pPr>
        <w:pStyle w:val="ListBullet"/>
        <w:spacing w:after="0" w:line="240" w:lineRule="auto"/>
        <w:rPr>
          <w:rFonts w:asciiTheme="majorHAnsi" w:hAnsiTheme="majorHAnsi"/>
          <w:sz w:val="20"/>
          <w:szCs w:val="20"/>
        </w:rPr>
      </w:pPr>
      <w:r>
        <w:rPr>
          <w:b/>
        </w:rPr>
        <w:t>Steady Aim:</w:t>
      </w:r>
      <w:r>
        <w:t xml:space="preserve">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1EDACE91" w14:textId="77777777" w:rsidR="00033ABE" w:rsidRPr="003147C4" w:rsidRDefault="00033ABE" w:rsidP="00A66C5F">
      <w:pPr>
        <w:pStyle w:val="ListBullet"/>
        <w:spacing w:after="0" w:line="240" w:lineRule="auto"/>
        <w:rPr>
          <w:rFonts w:asciiTheme="majorHAnsi" w:hAnsiTheme="majorHAnsi"/>
          <w:sz w:val="20"/>
          <w:szCs w:val="20"/>
        </w:rPr>
      </w:pPr>
      <w:r>
        <w:rPr>
          <w:b/>
        </w:rPr>
        <w:t>Covering Fire:</w:t>
      </w:r>
      <w:r>
        <w:t xml:space="preserve"> Fire a volley that forces enemies in a line to take cover or suffer damage.</w:t>
      </w:r>
    </w:p>
    <w:p w14:paraId="4B3352B0" w14:textId="77777777" w:rsidR="00033ABE" w:rsidRPr="003147C4" w:rsidRDefault="00033ABE" w:rsidP="00A66C5F">
      <w:pPr>
        <w:pStyle w:val="ListBullet"/>
        <w:spacing w:after="0" w:line="240" w:lineRule="auto"/>
        <w:rPr>
          <w:rFonts w:asciiTheme="majorHAnsi" w:hAnsiTheme="majorHAnsi"/>
          <w:sz w:val="20"/>
          <w:szCs w:val="20"/>
        </w:rPr>
      </w:pPr>
      <w:r>
        <w:rPr>
          <w:b/>
        </w:rPr>
        <w:t>Quick Deploy:</w:t>
      </w:r>
      <w:r>
        <w:t xml:space="preserve"> Set up a temporary barricade that provides partial cover.</w:t>
      </w:r>
    </w:p>
    <w:p w14:paraId="0AF804C1" w14:textId="77777777" w:rsidR="00033ABE" w:rsidRPr="003147C4" w:rsidRDefault="00033ABE" w:rsidP="00A66C5F">
      <w:pPr>
        <w:pStyle w:val="ListBullet"/>
        <w:spacing w:after="0" w:line="240" w:lineRule="auto"/>
        <w:rPr>
          <w:rFonts w:asciiTheme="majorHAnsi" w:hAnsiTheme="majorHAnsi"/>
          <w:sz w:val="20"/>
          <w:szCs w:val="20"/>
        </w:rPr>
      </w:pPr>
      <w:r>
        <w:rPr>
          <w:b/>
        </w:rPr>
        <w:t>Warning Shot:</w:t>
      </w:r>
      <w:r>
        <w:t xml:space="preserve"> Fire a deterrent shot that imposes disadvantage on an enemy's next attack.</w:t>
      </w:r>
    </w:p>
    <w:p w14:paraId="67DB1948" w14:textId="77777777" w:rsidR="00033ABE" w:rsidRPr="003147C4" w:rsidRDefault="00033ABE" w:rsidP="00A66C5F">
      <w:pPr>
        <w:pStyle w:val="ListBullet"/>
        <w:spacing w:after="0" w:line="240" w:lineRule="auto"/>
        <w:rPr>
          <w:rFonts w:asciiTheme="majorHAnsi" w:hAnsiTheme="majorHAnsi"/>
          <w:sz w:val="20"/>
          <w:szCs w:val="20"/>
        </w:rPr>
      </w:pPr>
      <w:r>
        <w:rPr>
          <w:b/>
        </w:rPr>
        <w:t>Tactical Reposition:</w:t>
      </w:r>
      <w:r>
        <w:t xml:space="preserve"> Move half your speed without provoking opportunity attacks.</w:t>
      </w:r>
    </w:p>
    <w:p w14:paraId="5B65CFB2" w14:textId="77777777" w:rsidR="00033ABE" w:rsidRPr="003147C4" w:rsidRDefault="00033ABE" w:rsidP="00A66C5F">
      <w:pPr>
        <w:pStyle w:val="ListBullet"/>
        <w:spacing w:after="0" w:line="240" w:lineRule="auto"/>
        <w:rPr>
          <w:rFonts w:asciiTheme="majorHAnsi" w:hAnsiTheme="majorHAnsi"/>
          <w:sz w:val="20"/>
          <w:szCs w:val="20"/>
        </w:rPr>
      </w:pPr>
      <w:r>
        <w:rPr>
          <w:b/>
        </w:rPr>
        <w:t>Rally Point:</w:t>
      </w:r>
      <w:r>
        <w:t xml:space="preserve">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pStyle w:val="Heading3"/>
        <w:spacing w:after="0" w:line="240" w:lineRule="auto"/>
        <w:rPr>
          <w:rFonts w:asciiTheme="majorHAnsi" w:hAnsiTheme="majorHAnsi"/>
          <w:sz w:val="20"/>
          <w:szCs w:val="20"/>
        </w:rPr>
      </w:pPr>
      <w:r>
        <w:t>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3D2177B1" w14:textId="77777777" w:rsidR="00033ABE" w:rsidRPr="003147C4" w:rsidRDefault="00033ABE" w:rsidP="00A66C5F">
      <w:pPr>
        <w:pStyle w:val="ListBullet"/>
        <w:spacing w:after="0" w:line="240" w:lineRule="auto"/>
        <w:rPr>
          <w:rFonts w:asciiTheme="majorHAnsi" w:hAnsiTheme="majorHAnsi"/>
          <w:sz w:val="20"/>
          <w:szCs w:val="20"/>
        </w:rPr>
      </w:pPr>
      <w:r>
        <w:rPr>
          <w:b/>
        </w:rPr>
        <w:t>Command Step:</w:t>
      </w:r>
      <w:r>
        <w:t xml:space="preserve"> Once per round, shift one adjacent ally 1 tile in any direction.</w:t>
      </w:r>
    </w:p>
    <w:p w14:paraId="47F98ACE" w14:textId="77777777" w:rsidR="00033ABE" w:rsidRPr="003147C4" w:rsidRDefault="00033ABE" w:rsidP="00A66C5F">
      <w:pPr>
        <w:pStyle w:val="ListBullet"/>
        <w:spacing w:after="0" w:line="240" w:lineRule="auto"/>
        <w:rPr>
          <w:rFonts w:asciiTheme="majorHAnsi" w:hAnsiTheme="majorHAnsi"/>
          <w:sz w:val="20"/>
          <w:szCs w:val="20"/>
        </w:rPr>
      </w:pPr>
      <w:r>
        <w:rPr>
          <w:b/>
        </w:rPr>
        <w:t>Formation Lock:</w:t>
      </w:r>
      <w:r>
        <w:t xml:space="preserve"> Allies adjacent to you cannot be flanked.</w:t>
      </w:r>
    </w:p>
    <w:p w14:paraId="4B4EE1F1" w14:textId="77777777" w:rsidR="00033ABE" w:rsidRPr="003147C4" w:rsidRDefault="00033ABE" w:rsidP="00A66C5F">
      <w:pPr>
        <w:pStyle w:val="ListBullet"/>
        <w:spacing w:after="0" w:line="240" w:lineRule="auto"/>
        <w:rPr>
          <w:rFonts w:asciiTheme="majorHAnsi" w:hAnsiTheme="majorHAnsi"/>
          <w:sz w:val="20"/>
          <w:szCs w:val="20"/>
        </w:rPr>
      </w:pPr>
      <w:r>
        <w:rPr>
          <w:b/>
        </w:rPr>
        <w:t>Iron Orders:</w:t>
      </w:r>
      <w:r>
        <w:t xml:space="preserve"> All allies within 3 tiles gain +1 Save vs Fear and +1 AC.</w:t>
      </w:r>
    </w:p>
    <w:p w14:paraId="2C3EC3FA" w14:textId="77777777" w:rsidR="00033ABE" w:rsidRPr="003147C4" w:rsidRDefault="00033ABE" w:rsidP="00A66C5F">
      <w:pPr>
        <w:pStyle w:val="ListBullet"/>
        <w:spacing w:after="0" w:line="240" w:lineRule="auto"/>
        <w:rPr>
          <w:rFonts w:asciiTheme="majorHAnsi" w:hAnsiTheme="majorHAnsi"/>
          <w:sz w:val="20"/>
          <w:szCs w:val="20"/>
        </w:rPr>
      </w:pPr>
      <w:r>
        <w:rPr>
          <w:b/>
        </w:rPr>
        <w:t>Palisade Deployment:</w:t>
      </w:r>
      <w:r>
        <w:t xml:space="preserve"> Deploy a 2x1 barrier that blocks movement and line of sight (level 5).</w:t>
      </w:r>
    </w:p>
    <w:p w14:paraId="7EF11719" w14:textId="77777777" w:rsidR="00033ABE" w:rsidRPr="003147C4" w:rsidRDefault="00033ABE" w:rsidP="00A66C5F">
      <w:pPr>
        <w:pStyle w:val="ListBullet"/>
        <w:spacing w:after="0" w:line="240" w:lineRule="auto"/>
        <w:rPr>
          <w:rFonts w:asciiTheme="majorHAnsi" w:hAnsiTheme="majorHAnsi"/>
          <w:sz w:val="20"/>
          <w:szCs w:val="20"/>
        </w:rPr>
      </w:pPr>
      <w:r>
        <w:rPr>
          <w:b/>
        </w:rPr>
        <w:t>Intercepting Shot:</w:t>
      </w:r>
      <w:r>
        <w:t xml:space="preserve"> Use your reaction to fire at an enemy about to hit an ally within 5 tiles (level 6).</w:t>
      </w:r>
    </w:p>
    <w:p w14:paraId="02100CA7" w14:textId="77777777" w:rsidR="00033ABE" w:rsidRPr="003147C4" w:rsidRDefault="00033ABE" w:rsidP="00A66C5F">
      <w:pPr>
        <w:pStyle w:val="ListBullet"/>
        <w:spacing w:after="0" w:line="240" w:lineRule="auto"/>
        <w:rPr>
          <w:rFonts w:asciiTheme="majorHAnsi" w:hAnsiTheme="majorHAnsi"/>
          <w:sz w:val="20"/>
          <w:szCs w:val="20"/>
        </w:rPr>
      </w:pPr>
      <w:r>
        <w:rPr>
          <w:b/>
        </w:rPr>
        <w:t>Fortify Zone:</w:t>
      </w:r>
      <w:r>
        <w:t xml:space="preserv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21374305" w14:textId="77777777" w:rsidR="00033ABE" w:rsidRPr="003147C4" w:rsidRDefault="00033ABE" w:rsidP="00A66C5F">
      <w:pPr>
        <w:pStyle w:val="ListBullet"/>
        <w:spacing w:after="0" w:line="240" w:lineRule="auto"/>
        <w:rPr>
          <w:rFonts w:asciiTheme="majorHAnsi" w:hAnsiTheme="majorHAnsi"/>
          <w:sz w:val="20"/>
          <w:szCs w:val="20"/>
        </w:rPr>
      </w:pPr>
      <w:r>
        <w:rPr>
          <w:b/>
        </w:rPr>
        <w:t>Tactical Assessment:</w:t>
      </w:r>
      <w:r>
        <w:t xml:space="preserve"> Analyze the battlefield to gain information about enemy weaknesses.</w:t>
      </w:r>
    </w:p>
    <w:p w14:paraId="6012CEC9" w14:textId="77777777" w:rsidR="00033ABE" w:rsidRPr="003147C4" w:rsidRDefault="00033ABE" w:rsidP="00A66C5F">
      <w:pPr>
        <w:pStyle w:val="ListBullet"/>
        <w:spacing w:after="0" w:line="240" w:lineRule="auto"/>
        <w:rPr>
          <w:rFonts w:asciiTheme="majorHAnsi" w:hAnsiTheme="majorHAnsi"/>
          <w:sz w:val="20"/>
          <w:szCs w:val="20"/>
        </w:rPr>
      </w:pPr>
      <w:r>
        <w:rPr>
          <w:b/>
        </w:rPr>
        <w:t>Coordinated Maneuver:</w:t>
      </w:r>
      <w:r>
        <w:t xml:space="preserve"> Direct an ally to move and take an action out of turn.</w:t>
      </w:r>
    </w:p>
    <w:p w14:paraId="4C93E928" w14:textId="77777777" w:rsidR="00033ABE" w:rsidRPr="003147C4" w:rsidRDefault="00033ABE" w:rsidP="00A66C5F">
      <w:pPr>
        <w:pStyle w:val="ListBullet"/>
        <w:spacing w:after="0" w:line="240" w:lineRule="auto"/>
        <w:rPr>
          <w:rFonts w:asciiTheme="majorHAnsi" w:hAnsiTheme="majorHAnsi"/>
          <w:sz w:val="20"/>
          <w:szCs w:val="20"/>
        </w:rPr>
      </w:pPr>
      <w:r>
        <w:rPr>
          <w:b/>
        </w:rPr>
        <w:t>Suppression Fire:</w:t>
      </w:r>
      <w:r>
        <w:t xml:space="preserve"> Create a zone that enemies must save against or take damage when entering.</w:t>
      </w:r>
    </w:p>
    <w:p w14:paraId="61649233" w14:textId="77777777" w:rsidR="00033ABE" w:rsidRPr="003147C4" w:rsidRDefault="00033ABE" w:rsidP="00A66C5F">
      <w:pPr>
        <w:pStyle w:val="ListBullet"/>
        <w:spacing w:after="0" w:line="240" w:lineRule="auto"/>
        <w:rPr>
          <w:rFonts w:asciiTheme="majorHAnsi" w:hAnsiTheme="majorHAnsi"/>
          <w:sz w:val="20"/>
          <w:szCs w:val="20"/>
        </w:rPr>
      </w:pPr>
      <w:r>
        <w:rPr>
          <w:b/>
        </w:rPr>
        <w:t>Defensive Formation:</w:t>
      </w:r>
      <w:r>
        <w:t xml:space="preserve"> Arrange allies in an optimal pattern, granting defensive bonuses.</w:t>
      </w:r>
    </w:p>
    <w:p w14:paraId="6A49933B" w14:textId="77777777" w:rsidR="00033ABE" w:rsidRPr="003147C4" w:rsidRDefault="00033ABE" w:rsidP="00A66C5F">
      <w:pPr>
        <w:pStyle w:val="ListBullet"/>
        <w:spacing w:after="0" w:line="240" w:lineRule="auto"/>
        <w:rPr>
          <w:rFonts w:asciiTheme="majorHAnsi" w:hAnsiTheme="majorHAnsi"/>
          <w:sz w:val="20"/>
          <w:szCs w:val="20"/>
        </w:rPr>
      </w:pPr>
      <w:r>
        <w:rPr>
          <w:b/>
        </w:rPr>
        <w:t>Hold the Line:</w:t>
      </w:r>
      <w:r>
        <w:t xml:space="preserv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t>At level 10, soldiers choose a Hero Path that reflects their philosophy and methods,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pStyle w:val="Heading4"/>
        <w:spacing w:after="0" w:line="240" w:lineRule="auto"/>
        <w:rPr>
          <w:rFonts w:asciiTheme="majorHAnsi" w:hAnsiTheme="majorHAnsi"/>
          <w:sz w:val="20"/>
          <w:szCs w:val="20"/>
        </w:rPr>
      </w:pPr>
      <w:r>
        <w:t>Champion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1D068B83" w14:textId="77777777" w:rsidR="00033ABE" w:rsidRPr="003147C4" w:rsidRDefault="00033ABE" w:rsidP="00A66C5F">
      <w:pPr>
        <w:pStyle w:val="ListBullet"/>
        <w:spacing w:after="0" w:line="240" w:lineRule="auto"/>
        <w:rPr>
          <w:rFonts w:asciiTheme="majorHAnsi" w:hAnsiTheme="majorHAnsi"/>
          <w:sz w:val="20"/>
          <w:szCs w:val="20"/>
        </w:rPr>
      </w:pPr>
      <w:r>
        <w:rPr>
          <w:b/>
        </w:rPr>
        <w:t>Protective Aura:</w:t>
      </w:r>
      <w:r>
        <w:t xml:space="preserve"> Nearby allies ignore fear and charm effects while you stand.</w:t>
      </w:r>
    </w:p>
    <w:p w14:paraId="1F22DD49" w14:textId="77777777" w:rsidR="00033ABE" w:rsidRPr="003147C4" w:rsidRDefault="00033ABE" w:rsidP="00A66C5F">
      <w:pPr>
        <w:pStyle w:val="ListBullet"/>
        <w:spacing w:after="0" w:line="240" w:lineRule="auto"/>
        <w:rPr>
          <w:rFonts w:asciiTheme="majorHAnsi" w:hAnsiTheme="majorHAnsi"/>
          <w:sz w:val="20"/>
          <w:szCs w:val="20"/>
        </w:rPr>
      </w:pPr>
      <w:r>
        <w:rPr>
          <w:b/>
        </w:rPr>
        <w:t>Selfless Guardian:</w:t>
      </w:r>
      <w:r>
        <w:t xml:space="preserve"> Take reduced damage when intercepting attacks meant for allies.</w:t>
      </w:r>
    </w:p>
    <w:p w14:paraId="178FF1F1" w14:textId="77777777" w:rsidR="00033ABE" w:rsidRPr="003147C4" w:rsidRDefault="00033ABE" w:rsidP="00A66C5F">
      <w:pPr>
        <w:pStyle w:val="ListBullet"/>
        <w:spacing w:after="0" w:line="240" w:lineRule="auto"/>
        <w:rPr>
          <w:rFonts w:asciiTheme="majorHAnsi" w:hAnsiTheme="majorHAnsi"/>
          <w:sz w:val="20"/>
          <w:szCs w:val="20"/>
        </w:rPr>
      </w:pPr>
      <w:r>
        <w:rPr>
          <w:b/>
        </w:rPr>
        <w:t>Inspiring Presence:</w:t>
      </w:r>
      <w:r>
        <w:t xml:space="preserve"> Allies within sight gain a bonus to morale saves.</w:t>
      </w:r>
    </w:p>
    <w:p w14:paraId="08417BC7" w14:textId="77777777" w:rsidR="00033ABE" w:rsidRPr="003147C4" w:rsidRDefault="00033ABE" w:rsidP="00A66C5F">
      <w:pPr>
        <w:pStyle w:val="ListBullet"/>
        <w:spacing w:after="0" w:line="240" w:lineRule="auto"/>
        <w:rPr>
          <w:rFonts w:asciiTheme="majorHAnsi" w:hAnsiTheme="majorHAnsi"/>
          <w:sz w:val="20"/>
          <w:szCs w:val="20"/>
        </w:rPr>
      </w:pPr>
      <w:r>
        <w:rPr>
          <w:b/>
        </w:rPr>
        <w:t>Defensive Expertise:</w:t>
      </w:r>
      <w:r>
        <w:t xml:space="preserv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0206EA3D" w14:textId="77777777" w:rsidR="00033ABE" w:rsidRPr="003147C4" w:rsidRDefault="00033ABE" w:rsidP="00A66C5F">
      <w:pPr>
        <w:pStyle w:val="ListBullet"/>
        <w:spacing w:after="0" w:line="240" w:lineRule="auto"/>
        <w:rPr>
          <w:rFonts w:asciiTheme="majorHAnsi" w:hAnsiTheme="majorHAnsi"/>
          <w:sz w:val="20"/>
          <w:szCs w:val="20"/>
        </w:rPr>
      </w:pPr>
      <w:r>
        <w:rPr>
          <w:b/>
        </w:rPr>
        <w:t>Guardian's Rush:</w:t>
      </w:r>
      <w:r>
        <w:t xml:space="preserve"> Move adjacent to an ally being attacked, potentially intercepting the blow.</w:t>
      </w:r>
    </w:p>
    <w:p w14:paraId="5E54E0E7" w14:textId="77777777" w:rsidR="00033ABE" w:rsidRPr="003147C4" w:rsidRDefault="00033ABE" w:rsidP="00A66C5F">
      <w:pPr>
        <w:pStyle w:val="ListBullet"/>
        <w:spacing w:after="0" w:line="240" w:lineRule="auto"/>
        <w:rPr>
          <w:rFonts w:asciiTheme="majorHAnsi" w:hAnsiTheme="majorHAnsi"/>
          <w:sz w:val="20"/>
          <w:szCs w:val="20"/>
        </w:rPr>
      </w:pPr>
      <w:r>
        <w:rPr>
          <w:b/>
        </w:rPr>
        <w:t>Divine Lockdown:</w:t>
      </w:r>
      <w:r>
        <w:t xml:space="preserve"> Prevent enemy movement in a small area (once per encounter).</w:t>
      </w:r>
    </w:p>
    <w:p w14:paraId="7944E757" w14:textId="77777777" w:rsidR="00033ABE" w:rsidRPr="003147C4" w:rsidRDefault="00033ABE" w:rsidP="00A66C5F">
      <w:pPr>
        <w:pStyle w:val="ListBullet"/>
        <w:spacing w:after="0" w:line="240" w:lineRule="auto"/>
        <w:rPr>
          <w:rFonts w:asciiTheme="majorHAnsi" w:hAnsiTheme="majorHAnsi"/>
          <w:sz w:val="20"/>
          <w:szCs w:val="20"/>
        </w:rPr>
      </w:pPr>
      <w:r>
        <w:rPr>
          <w:b/>
        </w:rPr>
        <w:t>Wall of Aegis:</w:t>
      </w:r>
      <w:r>
        <w:t xml:space="preserve"> Grant all adjacent allies +2 Damage Reduction for 2 rounds.</w:t>
      </w:r>
    </w:p>
    <w:p w14:paraId="636BFB40" w14:textId="77777777" w:rsidR="00033ABE" w:rsidRPr="003147C4" w:rsidRDefault="00033ABE" w:rsidP="00A66C5F">
      <w:pPr>
        <w:pStyle w:val="ListBullet"/>
        <w:spacing w:after="0" w:line="240" w:lineRule="auto"/>
        <w:rPr>
          <w:rFonts w:asciiTheme="majorHAnsi" w:hAnsiTheme="majorHAnsi"/>
          <w:sz w:val="20"/>
          <w:szCs w:val="20"/>
        </w:rPr>
      </w:pPr>
      <w:r>
        <w:rPr>
          <w:b/>
        </w:rPr>
        <w:t>Rallying Cry:</w:t>
      </w:r>
      <w:r>
        <w:t xml:space="preserve"> Remove fear effects from nearby allies and grant temporary hit points.</w:t>
      </w:r>
    </w:p>
    <w:p w14:paraId="4092AFD3" w14:textId="77777777" w:rsidR="00033ABE" w:rsidRPr="003147C4" w:rsidRDefault="00033ABE" w:rsidP="00A66C5F">
      <w:pPr>
        <w:pStyle w:val="ListBullet"/>
        <w:spacing w:after="0" w:line="240" w:lineRule="auto"/>
        <w:rPr>
          <w:rFonts w:asciiTheme="majorHAnsi" w:hAnsiTheme="majorHAnsi"/>
          <w:sz w:val="20"/>
          <w:szCs w:val="20"/>
        </w:rPr>
      </w:pPr>
      <w:r>
        <w:rPr>
          <w:b/>
        </w:rPr>
        <w:t>Sacrificial Defense:</w:t>
      </w:r>
      <w:r>
        <w:t xml:space="preserv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pStyle w:val="Heading4"/>
        <w:spacing w:after="0" w:line="240" w:lineRule="auto"/>
        <w:rPr>
          <w:rFonts w:asciiTheme="majorHAnsi" w:hAnsiTheme="majorHAnsi"/>
          <w:sz w:val="20"/>
          <w:szCs w:val="20"/>
        </w:rPr>
      </w:pPr>
      <w:r>
        <w:t>Artillerist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132FFAEE" w14:textId="77777777" w:rsidR="00033ABE" w:rsidRPr="003147C4" w:rsidRDefault="00033ABE" w:rsidP="00A66C5F">
      <w:pPr>
        <w:pStyle w:val="ListBullet"/>
        <w:spacing w:after="0" w:line="240" w:lineRule="auto"/>
        <w:rPr>
          <w:rFonts w:asciiTheme="majorHAnsi" w:hAnsiTheme="majorHAnsi"/>
          <w:sz w:val="20"/>
          <w:szCs w:val="20"/>
        </w:rPr>
      </w:pPr>
      <w:r>
        <w:rPr>
          <w:b/>
        </w:rPr>
        <w:t>Enhanced Overwatch:</w:t>
      </w:r>
      <w:r>
        <w:t xml:space="preserve"> Your Overwatch can reveal and fire on stealthed or invisible enemies.</w:t>
      </w:r>
    </w:p>
    <w:p w14:paraId="32BA4225" w14:textId="77777777" w:rsidR="00033ABE" w:rsidRPr="003147C4" w:rsidRDefault="00033ABE" w:rsidP="00A66C5F">
      <w:pPr>
        <w:pStyle w:val="ListBullet"/>
        <w:spacing w:after="0" w:line="240" w:lineRule="auto"/>
        <w:rPr>
          <w:rFonts w:asciiTheme="majorHAnsi" w:hAnsiTheme="majorHAnsi"/>
          <w:sz w:val="20"/>
          <w:szCs w:val="20"/>
        </w:rPr>
      </w:pPr>
      <w:r>
        <w:rPr>
          <w:b/>
        </w:rPr>
        <w:t>Tactical Reload:</w:t>
      </w:r>
      <w:r>
        <w:t xml:space="preserve"> Reload your crossbow as a free action once per round.</w:t>
      </w:r>
    </w:p>
    <w:p w14:paraId="2E885C6F" w14:textId="77777777" w:rsidR="00033ABE" w:rsidRPr="003147C4" w:rsidRDefault="00033ABE" w:rsidP="00A66C5F">
      <w:pPr>
        <w:pStyle w:val="ListBullet"/>
        <w:spacing w:after="0" w:line="240" w:lineRule="auto"/>
        <w:rPr>
          <w:rFonts w:asciiTheme="majorHAnsi" w:hAnsiTheme="majorHAnsi"/>
          <w:sz w:val="20"/>
          <w:szCs w:val="20"/>
        </w:rPr>
      </w:pPr>
      <w:r>
        <w:rPr>
          <w:b/>
        </w:rPr>
        <w:t>Palisade Synergy:</w:t>
      </w:r>
      <w:r>
        <w:t xml:space="preserve"> Your attacks deal additional damage to enemies adjacent to your palisades.</w:t>
      </w:r>
    </w:p>
    <w:p w14:paraId="404EE3BE" w14:textId="77777777" w:rsidR="00033ABE" w:rsidRPr="003147C4" w:rsidRDefault="00033ABE" w:rsidP="00A66C5F">
      <w:pPr>
        <w:pStyle w:val="ListBullet"/>
        <w:spacing w:after="0" w:line="240" w:lineRule="auto"/>
        <w:rPr>
          <w:rFonts w:asciiTheme="majorHAnsi" w:hAnsiTheme="majorHAnsi"/>
          <w:sz w:val="20"/>
          <w:szCs w:val="20"/>
        </w:rPr>
      </w:pPr>
      <w:r>
        <w:rPr>
          <w:b/>
        </w:rPr>
        <w:t>Precision Engineering:</w:t>
      </w:r>
      <w:r>
        <w:t xml:space="preserve">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4D201875" w14:textId="77777777" w:rsidR="00033ABE" w:rsidRPr="003147C4" w:rsidRDefault="00033ABE" w:rsidP="00A66C5F">
      <w:pPr>
        <w:pStyle w:val="ListBullet"/>
        <w:spacing w:after="0" w:line="240" w:lineRule="auto"/>
        <w:rPr>
          <w:rFonts w:asciiTheme="majorHAnsi" w:hAnsiTheme="majorHAnsi"/>
          <w:sz w:val="20"/>
          <w:szCs w:val="20"/>
        </w:rPr>
      </w:pPr>
      <w:r>
        <w:rPr>
          <w:b/>
        </w:rPr>
        <w:t>Net Bolt:</w:t>
      </w:r>
      <w:r>
        <w:t xml:space="preserve"> Fire a specialized bolt that snares the target on hit (no save).</w:t>
      </w:r>
    </w:p>
    <w:p w14:paraId="63571C37" w14:textId="77777777" w:rsidR="00033ABE" w:rsidRPr="003147C4" w:rsidRDefault="00033ABE" w:rsidP="00A66C5F">
      <w:pPr>
        <w:pStyle w:val="ListBullet"/>
        <w:spacing w:after="0" w:line="240" w:lineRule="auto"/>
        <w:rPr>
          <w:rFonts w:asciiTheme="majorHAnsi" w:hAnsiTheme="majorHAnsi"/>
          <w:sz w:val="20"/>
          <w:szCs w:val="20"/>
        </w:rPr>
      </w:pPr>
      <w:r>
        <w:rPr>
          <w:b/>
        </w:rPr>
        <w:t>Shatterburst:</w:t>
      </w:r>
      <w:r>
        <w:t xml:space="preserve"> Fire a cone volley that imposes a -1 attack penalty on enemies for 1 round.</w:t>
      </w:r>
    </w:p>
    <w:p w14:paraId="1FE25069" w14:textId="77777777" w:rsidR="00033ABE" w:rsidRPr="003147C4" w:rsidRDefault="00033ABE" w:rsidP="00A66C5F">
      <w:pPr>
        <w:pStyle w:val="ListBullet"/>
        <w:spacing w:after="0" w:line="240" w:lineRule="auto"/>
        <w:rPr>
          <w:rFonts w:asciiTheme="majorHAnsi" w:hAnsiTheme="majorHAnsi"/>
          <w:sz w:val="20"/>
          <w:szCs w:val="20"/>
        </w:rPr>
      </w:pPr>
      <w:r>
        <w:rPr>
          <w:b/>
        </w:rPr>
        <w:t>Repel Shot:</w:t>
      </w:r>
      <w:r>
        <w:t xml:space="preserve"> Use your reaction to knock back a melee attacker (2 charges).</w:t>
      </w:r>
    </w:p>
    <w:p w14:paraId="48338B3C" w14:textId="77777777" w:rsidR="00033ABE" w:rsidRPr="003147C4" w:rsidRDefault="00033ABE" w:rsidP="00A66C5F">
      <w:pPr>
        <w:pStyle w:val="ListBullet"/>
        <w:spacing w:after="0" w:line="240" w:lineRule="auto"/>
        <w:rPr>
          <w:rFonts w:asciiTheme="majorHAnsi" w:hAnsiTheme="majorHAnsi"/>
          <w:sz w:val="20"/>
          <w:szCs w:val="20"/>
        </w:rPr>
      </w:pPr>
      <w:r>
        <w:rPr>
          <w:b/>
        </w:rPr>
        <w:t>Turret Deployment:</w:t>
      </w:r>
      <w:r>
        <w:t xml:space="preserve"> Deploy up to 2 automated turrets that last 3 rounds, firing for 1d6+WIS damage and applying Snare or Disrupt effects.</w:t>
      </w:r>
    </w:p>
    <w:p w14:paraId="7C715462" w14:textId="77777777" w:rsidR="00033ABE" w:rsidRPr="003147C4" w:rsidRDefault="00033ABE" w:rsidP="00A66C5F">
      <w:pPr>
        <w:pStyle w:val="ListBullet"/>
        <w:spacing w:after="0" w:line="240" w:lineRule="auto"/>
        <w:rPr>
          <w:rFonts w:asciiTheme="majorHAnsi" w:hAnsiTheme="majorHAnsi"/>
          <w:sz w:val="20"/>
          <w:szCs w:val="20"/>
        </w:rPr>
      </w:pPr>
      <w:r>
        <w:rPr>
          <w:b/>
        </w:rPr>
        <w:t>Bubble of Discipline:</w:t>
      </w:r>
      <w:r>
        <w:t xml:space="preserv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pStyle w:val="Heading4"/>
        <w:spacing w:after="0" w:line="240" w:lineRule="auto"/>
        <w:rPr>
          <w:rFonts w:asciiTheme="majorHAnsi" w:hAnsiTheme="majorHAnsi"/>
          <w:sz w:val="20"/>
          <w:szCs w:val="20"/>
        </w:rPr>
      </w:pPr>
      <w:r>
        <w:t>Tyrant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638C4979" w14:textId="77777777" w:rsidR="00033ABE" w:rsidRPr="003147C4" w:rsidRDefault="00033ABE" w:rsidP="00A66C5F">
      <w:pPr>
        <w:pStyle w:val="ListBullet"/>
        <w:spacing w:after="0" w:line="240" w:lineRule="auto"/>
        <w:rPr>
          <w:rFonts w:asciiTheme="majorHAnsi" w:hAnsiTheme="majorHAnsi"/>
          <w:sz w:val="20"/>
          <w:szCs w:val="20"/>
        </w:rPr>
      </w:pPr>
      <w:r>
        <w:rPr>
          <w:b/>
        </w:rPr>
        <w:t>Intimidating Presence:</w:t>
      </w:r>
      <w:r>
        <w:t xml:space="preserve"> Enemies that can see you have disadvantage on morale checks.</w:t>
      </w:r>
    </w:p>
    <w:p w14:paraId="17EB9BD9" w14:textId="77777777" w:rsidR="00033ABE" w:rsidRPr="003147C4" w:rsidRDefault="00033ABE" w:rsidP="00A66C5F">
      <w:pPr>
        <w:pStyle w:val="ListBullet"/>
        <w:spacing w:after="0" w:line="240" w:lineRule="auto"/>
        <w:rPr>
          <w:rFonts w:asciiTheme="majorHAnsi" w:hAnsiTheme="majorHAnsi"/>
          <w:sz w:val="20"/>
          <w:szCs w:val="20"/>
        </w:rPr>
      </w:pPr>
      <w:r>
        <w:rPr>
          <w:b/>
        </w:rPr>
        <w:t>Cruel Efficiency:</w:t>
      </w:r>
      <w:r>
        <w:t xml:space="preserve"> Gain a stacking damage bonus when hitting the same target consecutively.</w:t>
      </w:r>
    </w:p>
    <w:p w14:paraId="44C69518" w14:textId="77777777" w:rsidR="00033ABE" w:rsidRPr="003147C4" w:rsidRDefault="00033ABE" w:rsidP="00A66C5F">
      <w:pPr>
        <w:pStyle w:val="ListBullet"/>
        <w:spacing w:after="0" w:line="240" w:lineRule="auto"/>
        <w:rPr>
          <w:rFonts w:asciiTheme="majorHAnsi" w:hAnsiTheme="majorHAnsi"/>
          <w:sz w:val="20"/>
          <w:szCs w:val="20"/>
        </w:rPr>
      </w:pPr>
      <w:r>
        <w:rPr>
          <w:b/>
        </w:rPr>
        <w:t>Marked for Death:</w:t>
      </w:r>
      <w:r>
        <w:t xml:space="preserve"> Enemies you designate take –1 to saves and deal –1 damage vs allies other than you.</w:t>
      </w:r>
    </w:p>
    <w:p w14:paraId="11529B94" w14:textId="77777777" w:rsidR="00033ABE" w:rsidRPr="003147C4" w:rsidRDefault="00033ABE" w:rsidP="00A66C5F">
      <w:pPr>
        <w:pStyle w:val="ListBullet"/>
        <w:spacing w:after="0" w:line="240" w:lineRule="auto"/>
        <w:rPr>
          <w:rFonts w:asciiTheme="majorHAnsi" w:hAnsiTheme="majorHAnsi"/>
          <w:sz w:val="20"/>
          <w:szCs w:val="20"/>
        </w:rPr>
      </w:pPr>
      <w:r>
        <w:rPr>
          <w:b/>
        </w:rPr>
        <w:t>Ruthless Tactician:</w:t>
      </w:r>
      <w:r>
        <w:t xml:space="preserve">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3D45B16" w14:textId="77777777" w:rsidR="00033ABE" w:rsidRPr="003147C4" w:rsidRDefault="00033ABE" w:rsidP="00A66C5F">
      <w:pPr>
        <w:pStyle w:val="ListBullet"/>
        <w:spacing w:after="0" w:line="240" w:lineRule="auto"/>
        <w:rPr>
          <w:rFonts w:asciiTheme="majorHAnsi" w:hAnsiTheme="majorHAnsi"/>
          <w:sz w:val="20"/>
          <w:szCs w:val="20"/>
        </w:rPr>
      </w:pPr>
      <w:r>
        <w:rPr>
          <w:b/>
        </w:rPr>
        <w:t>Crushing Decree:</w:t>
      </w:r>
      <w:r>
        <w:t xml:space="preserve"> Taunt enemies in range, forcing them to target you.</w:t>
      </w:r>
    </w:p>
    <w:p w14:paraId="64B753ED" w14:textId="77777777" w:rsidR="00033ABE" w:rsidRPr="003147C4" w:rsidRDefault="00033ABE" w:rsidP="00A66C5F">
      <w:pPr>
        <w:pStyle w:val="ListBullet"/>
        <w:spacing w:after="0" w:line="240" w:lineRule="auto"/>
        <w:rPr>
          <w:rFonts w:asciiTheme="majorHAnsi" w:hAnsiTheme="majorHAnsi"/>
          <w:sz w:val="20"/>
          <w:szCs w:val="20"/>
        </w:rPr>
      </w:pPr>
      <w:r>
        <w:rPr>
          <w:b/>
        </w:rPr>
        <w:t>Impale Line:</w:t>
      </w:r>
      <w:r>
        <w:t xml:space="preserve"> Fire a shot that travels in a 4-tile line; if it hits 2+ targets, all enemies lose their reactions.</w:t>
      </w:r>
    </w:p>
    <w:p w14:paraId="681B8B61" w14:textId="77777777" w:rsidR="00033ABE" w:rsidRPr="003147C4" w:rsidRDefault="00033ABE" w:rsidP="00A66C5F">
      <w:pPr>
        <w:pStyle w:val="ListBullet"/>
        <w:spacing w:after="0" w:line="240" w:lineRule="auto"/>
        <w:rPr>
          <w:rFonts w:asciiTheme="majorHAnsi" w:hAnsiTheme="majorHAnsi"/>
          <w:sz w:val="20"/>
          <w:szCs w:val="20"/>
        </w:rPr>
      </w:pPr>
      <w:r>
        <w:rPr>
          <w:b/>
        </w:rPr>
        <w:t>Execution Zone:</w:t>
      </w:r>
      <w:r>
        <w:t xml:space="preserve"> Create an area where enemies take –1 to morale and cannot escape.</w:t>
      </w:r>
    </w:p>
    <w:p w14:paraId="03BEF1BE" w14:textId="77777777" w:rsidR="00033ABE" w:rsidRPr="003147C4" w:rsidRDefault="00033ABE" w:rsidP="00A66C5F">
      <w:pPr>
        <w:pStyle w:val="ListBullet"/>
        <w:spacing w:after="0" w:line="240" w:lineRule="auto"/>
        <w:rPr>
          <w:rFonts w:asciiTheme="majorHAnsi" w:hAnsiTheme="majorHAnsi"/>
          <w:sz w:val="20"/>
          <w:szCs w:val="20"/>
        </w:rPr>
      </w:pPr>
      <w:r>
        <w:rPr>
          <w:b/>
        </w:rPr>
        <w:t>Demoralizing Shot:</w:t>
      </w:r>
      <w:r>
        <w:t xml:space="preserve"> Hit an enemy leader to impose disadvantage on all nearby enemy attacks.</w:t>
      </w:r>
    </w:p>
    <w:p w14:paraId="4F4CAFE8" w14:textId="77777777" w:rsidR="00033ABE" w:rsidRPr="003147C4" w:rsidRDefault="00033ABE" w:rsidP="00A66C5F">
      <w:pPr>
        <w:pStyle w:val="ListBullet"/>
        <w:spacing w:after="0" w:line="240" w:lineRule="auto"/>
        <w:rPr>
          <w:rFonts w:asciiTheme="majorHAnsi" w:hAnsiTheme="majorHAnsi"/>
          <w:sz w:val="20"/>
          <w:szCs w:val="20"/>
        </w:rPr>
      </w:pPr>
      <w:r>
        <w:rPr>
          <w:b/>
        </w:rPr>
        <w:t>Brutal Example:</w:t>
      </w:r>
      <w:r>
        <w:t xml:space="preserv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pStyle w:val="Heading2"/>
        <w:spacing w:after="0" w:line="240" w:lineRule="auto"/>
        <w:rPr>
          <w:rFonts w:asciiTheme="majorHAnsi" w:hAnsiTheme="majorHAnsi"/>
          <w:sz w:val="20"/>
          <w:szCs w:val="20"/>
        </w:rPr>
      </w:pPr>
      <w:r>
        <w:t>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Pr>
          <w:b/>
        </w:rPr>
        <w:t>Palisade Properties:</w:t>
      </w:r>
    </w:p>
    <w:p w14:paraId="5FDA7D08" w14:textId="77777777" w:rsidR="00033ABE" w:rsidRPr="003147C4" w:rsidRDefault="00033ABE" w:rsidP="00A66C5F">
      <w:pPr>
        <w:pStyle w:val="ListBullet"/>
        <w:spacing w:after="0" w:line="240" w:lineRule="auto"/>
        <w:rPr>
          <w:rFonts w:asciiTheme="majorHAnsi" w:hAnsiTheme="majorHAnsi"/>
          <w:sz w:val="20"/>
          <w:szCs w:val="20"/>
        </w:rPr>
      </w:pPr>
      <w:r>
        <w:rPr>
          <w:b/>
        </w:rPr>
        <w:t>Size:</w:t>
      </w:r>
      <w:r>
        <w:t xml:space="preserve"> 2x1 tiles</w:t>
      </w:r>
    </w:p>
    <w:p w14:paraId="5BFB757B" w14:textId="77777777" w:rsidR="00033ABE" w:rsidRPr="003147C4" w:rsidRDefault="00033ABE" w:rsidP="00A66C5F">
      <w:pPr>
        <w:pStyle w:val="ListBullet"/>
        <w:spacing w:after="0" w:line="240" w:lineRule="auto"/>
        <w:rPr>
          <w:rFonts w:asciiTheme="majorHAnsi" w:hAnsiTheme="majorHAnsi"/>
          <w:sz w:val="20"/>
          <w:szCs w:val="20"/>
        </w:rPr>
      </w:pPr>
      <w:r>
        <w:rPr>
          <w:b/>
        </w:rPr>
        <w:t>Durability:</w:t>
      </w:r>
      <w:r>
        <w:t xml:space="preserve"> HP = 5 + your Constitution modifier</w:t>
      </w:r>
    </w:p>
    <w:p w14:paraId="58D6E279" w14:textId="77777777" w:rsidR="00033ABE" w:rsidRPr="003147C4" w:rsidRDefault="00033ABE" w:rsidP="00A66C5F">
      <w:pPr>
        <w:pStyle w:val="ListBullet"/>
        <w:spacing w:after="0" w:line="240" w:lineRule="auto"/>
        <w:rPr>
          <w:rFonts w:asciiTheme="majorHAnsi" w:hAnsiTheme="majorHAnsi"/>
          <w:sz w:val="20"/>
          <w:szCs w:val="20"/>
        </w:rPr>
      </w:pPr>
      <w:r>
        <w:rPr>
          <w:b/>
        </w:rPr>
        <w:t>Effects:</w:t>
      </w:r>
      <w:r>
        <w:t xml:space="preserve"> Counts as cover and terrain, blocks line of sight and movement</w:t>
      </w:r>
    </w:p>
    <w:p w14:paraId="46BB2049" w14:textId="77777777" w:rsidR="00033ABE" w:rsidRPr="003147C4" w:rsidRDefault="00033ABE" w:rsidP="00A66C5F">
      <w:pPr>
        <w:pStyle w:val="ListBullet"/>
        <w:spacing w:after="0" w:line="240" w:lineRule="auto"/>
        <w:rPr>
          <w:rFonts w:asciiTheme="majorHAnsi" w:hAnsiTheme="majorHAnsi"/>
          <w:sz w:val="20"/>
          <w:szCs w:val="20"/>
        </w:rPr>
      </w:pPr>
      <w:r>
        <w:rPr>
          <w:b/>
        </w:rPr>
        <w:t>Tier II Upgrade (level 13):</w:t>
      </w:r>
      <w:r>
        <w:t xml:space="preserve">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pStyle w:val="ListBullet"/>
        <w:spacing w:after="0" w:line="240" w:lineRule="auto"/>
        <w:rPr>
          <w:rFonts w:asciiTheme="majorHAnsi" w:hAnsiTheme="majorHAnsi"/>
          <w:sz w:val="20"/>
          <w:szCs w:val="20"/>
        </w:rPr>
      </w:pPr>
      <w:r>
        <w:rPr>
          <w:b/>
        </w:rPr>
        <w:t>Hold Position:</w:t>
      </w:r>
      <w:r>
        <w:t xml:space="preserve"> Gain +1 AC and +1 to saves when adjacent to a palisade</w:t>
      </w:r>
    </w:p>
    <w:p w14:paraId="044BF5E8" w14:textId="77777777" w:rsidR="00033ABE" w:rsidRPr="003147C4" w:rsidRDefault="00033ABE" w:rsidP="00A66C5F">
      <w:pPr>
        <w:pStyle w:val="ListBullet"/>
        <w:spacing w:after="0" w:line="240" w:lineRule="auto"/>
        <w:rPr>
          <w:rFonts w:asciiTheme="majorHAnsi" w:hAnsiTheme="majorHAnsi"/>
          <w:sz w:val="20"/>
          <w:szCs w:val="20"/>
        </w:rPr>
      </w:pPr>
      <w:r>
        <w:rPr>
          <w:b/>
        </w:rPr>
        <w:t>Brace Line:</w:t>
      </w:r>
      <w:r>
        <w:t xml:space="preserve"> Allies behind you gain +2 DR vs ranged attacks when you're near a palisade</w:t>
      </w:r>
    </w:p>
    <w:p w14:paraId="712589C3" w14:textId="77777777" w:rsidR="00033ABE" w:rsidRPr="003147C4" w:rsidRDefault="00033ABE" w:rsidP="00A66C5F">
      <w:pPr>
        <w:pStyle w:val="ListBullet"/>
        <w:spacing w:after="0" w:line="240" w:lineRule="auto"/>
        <w:rPr>
          <w:rFonts w:asciiTheme="majorHAnsi" w:hAnsiTheme="majorHAnsi"/>
          <w:sz w:val="20"/>
          <w:szCs w:val="20"/>
        </w:rPr>
      </w:pPr>
      <w:r>
        <w:rPr>
          <w:b/>
        </w:rPr>
        <w:t>Tactical Advantage:</w:t>
      </w:r>
      <w:r>
        <w:t xml:space="preserv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pStyle w:val="Heading2"/>
        <w:spacing w:after="0" w:line="240" w:lineRule="auto"/>
        <w:rPr>
          <w:rFonts w:asciiTheme="majorHAnsi" w:hAnsiTheme="majorHAnsi"/>
          <w:sz w:val="20"/>
          <w:szCs w:val="20"/>
        </w:rPr>
      </w:pPr>
      <w:r>
        <w:t>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pStyle w:val="ListBullet"/>
        <w:spacing w:after="0" w:line="240" w:lineRule="auto"/>
        <w:rPr>
          <w:rFonts w:asciiTheme="majorHAnsi" w:hAnsiTheme="majorHAnsi"/>
          <w:sz w:val="20"/>
          <w:szCs w:val="20"/>
        </w:rPr>
      </w:pPr>
      <w:r>
        <w:t>Enters or moves through the zone</w:t>
      </w:r>
    </w:p>
    <w:p w14:paraId="2B2279D6" w14:textId="77777777" w:rsidR="00033ABE" w:rsidRPr="003147C4" w:rsidRDefault="00033ABE" w:rsidP="00A66C5F">
      <w:pPr>
        <w:pStyle w:val="ListBullet"/>
        <w:spacing w:after="0" w:line="240" w:lineRule="auto"/>
        <w:rPr>
          <w:rFonts w:asciiTheme="majorHAnsi" w:hAnsiTheme="majorHAnsi"/>
          <w:sz w:val="20"/>
          <w:szCs w:val="20"/>
        </w:rPr>
      </w:pPr>
      <w:r>
        <w:t>Attacks an ally within the zone</w:t>
      </w:r>
    </w:p>
    <w:p w14:paraId="64A8D50A" w14:textId="77777777" w:rsidR="00033ABE" w:rsidRPr="003147C4" w:rsidRDefault="00033ABE" w:rsidP="00A66C5F">
      <w:pPr>
        <w:pStyle w:val="ListBullet"/>
        <w:spacing w:after="0" w:line="240" w:lineRule="auto"/>
        <w:rPr>
          <w:rFonts w:asciiTheme="majorHAnsi" w:hAnsiTheme="majorHAnsi"/>
          <w:sz w:val="20"/>
          <w:szCs w:val="20"/>
        </w:rPr>
      </w:pPr>
      <w:r>
        <w:t>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pStyle w:val="ListBullet"/>
        <w:spacing w:after="0" w:line="240" w:lineRule="auto"/>
        <w:rPr>
          <w:rFonts w:asciiTheme="majorHAnsi" w:hAnsiTheme="majorHAnsi"/>
          <w:sz w:val="20"/>
          <w:szCs w:val="20"/>
        </w:rPr>
      </w:pPr>
      <w:r>
        <w:rPr>
          <w:b/>
        </w:rPr>
        <w:t>Snare:</w:t>
      </w:r>
      <w:r>
        <w:t xml:space="preserve"> Reduce target's movement speed</w:t>
      </w:r>
    </w:p>
    <w:p w14:paraId="18EE0C85" w14:textId="77777777" w:rsidR="00033ABE" w:rsidRPr="003147C4" w:rsidRDefault="00033ABE" w:rsidP="00A66C5F">
      <w:pPr>
        <w:pStyle w:val="ListBullet"/>
        <w:spacing w:after="0" w:line="240" w:lineRule="auto"/>
        <w:rPr>
          <w:rFonts w:asciiTheme="majorHAnsi" w:hAnsiTheme="majorHAnsi"/>
          <w:sz w:val="20"/>
          <w:szCs w:val="20"/>
        </w:rPr>
      </w:pPr>
      <w:r>
        <w:rPr>
          <w:b/>
        </w:rPr>
        <w:t>Bleed:</w:t>
      </w:r>
      <w:r>
        <w:t xml:space="preserve"> Deal additional damage over time</w:t>
      </w:r>
    </w:p>
    <w:p w14:paraId="7F630B5A" w14:textId="77777777" w:rsidR="00033ABE" w:rsidRPr="003147C4" w:rsidRDefault="00033ABE" w:rsidP="00A66C5F">
      <w:pPr>
        <w:pStyle w:val="ListBullet"/>
        <w:spacing w:after="0" w:line="240" w:lineRule="auto"/>
        <w:rPr>
          <w:rFonts w:asciiTheme="majorHAnsi" w:hAnsiTheme="majorHAnsi"/>
          <w:sz w:val="20"/>
          <w:szCs w:val="20"/>
        </w:rPr>
      </w:pPr>
      <w:r>
        <w:rPr>
          <w:b/>
        </w:rPr>
        <w:t>Pushback:</w:t>
      </w:r>
      <w:r>
        <w:t xml:space="preserve">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pStyle w:val="Heading2"/>
        <w:spacing w:after="0" w:line="240" w:lineRule="auto"/>
        <w:rPr>
          <w:rFonts w:asciiTheme="majorHAnsi" w:hAnsiTheme="majorHAnsi"/>
          <w:sz w:val="20"/>
          <w:szCs w:val="20"/>
        </w:rPr>
      </w:pPr>
      <w:r>
        <w:t>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pStyle w:val="ListBullet"/>
        <w:spacing w:after="0" w:line="240" w:lineRule="auto"/>
        <w:rPr>
          <w:rFonts w:asciiTheme="majorHAnsi" w:hAnsiTheme="majorHAnsi"/>
          <w:sz w:val="20"/>
          <w:szCs w:val="20"/>
        </w:rPr>
      </w:pPr>
      <w:r>
        <w:rPr>
          <w:b/>
        </w:rPr>
        <w:t>Champion Soldiers</w:t>
      </w:r>
      <w:r>
        <w:t xml:space="preserve">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pStyle w:val="ListBullet"/>
        <w:spacing w:after="0" w:line="240" w:lineRule="auto"/>
        <w:rPr>
          <w:rFonts w:asciiTheme="majorHAnsi" w:hAnsiTheme="majorHAnsi"/>
          <w:sz w:val="20"/>
          <w:szCs w:val="20"/>
        </w:rPr>
      </w:pPr>
      <w:r>
        <w:rPr>
          <w:b/>
        </w:rPr>
        <w:t>Artillerist Soldiers</w:t>
      </w:r>
      <w:r>
        <w:t xml:space="preserve">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pStyle w:val="ListBullet"/>
        <w:spacing w:after="0" w:line="240" w:lineRule="auto"/>
        <w:rPr>
          <w:rFonts w:asciiTheme="majorHAnsi" w:hAnsiTheme="majorHAnsi"/>
          <w:sz w:val="20"/>
          <w:szCs w:val="20"/>
        </w:rPr>
      </w:pPr>
      <w:r>
        <w:rPr>
          <w:b/>
        </w:rPr>
        <w:t>Tyrant Soldiers</w:t>
      </w:r>
      <w:r>
        <w:t xml:space="preserve">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pStyle w:val="ListBullet"/>
        <w:spacing w:after="0" w:line="240" w:lineRule="auto"/>
        <w:rPr>
          <w:rFonts w:asciiTheme="majorHAnsi" w:hAnsiTheme="majorHAnsi"/>
          <w:sz w:val="20"/>
          <w:szCs w:val="20"/>
        </w:rPr>
      </w:pPr>
      <w:r>
        <w:rPr>
          <w:b/>
        </w:rPr>
        <w:t>Champion Soldiers</w:t>
      </w:r>
      <w:r>
        <w:t xml:space="preserve">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pStyle w:val="ListBullet"/>
        <w:spacing w:after="0" w:line="240" w:lineRule="auto"/>
        <w:rPr>
          <w:rFonts w:asciiTheme="majorHAnsi" w:hAnsiTheme="majorHAnsi"/>
          <w:sz w:val="20"/>
          <w:szCs w:val="20"/>
        </w:rPr>
      </w:pPr>
      <w:r>
        <w:rPr>
          <w:b/>
        </w:rPr>
        <w:t>Artillerist Soldiers</w:t>
      </w:r>
      <w:r>
        <w:t xml:space="preserve">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pStyle w:val="ListBullet"/>
        <w:spacing w:after="0" w:line="240" w:lineRule="auto"/>
        <w:rPr>
          <w:rFonts w:asciiTheme="majorHAnsi" w:hAnsiTheme="majorHAnsi"/>
          <w:sz w:val="20"/>
          <w:szCs w:val="20"/>
        </w:rPr>
      </w:pPr>
      <w:r>
        <w:rPr>
          <w:b/>
        </w:rPr>
        <w:t>Tyrant Soldiers</w:t>
      </w:r>
      <w:r>
        <w:t xml:space="preserve">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pStyle w:val="Heading2"/>
        <w:spacing w:after="0" w:line="240" w:lineRule="auto"/>
        <w:rPr>
          <w:rFonts w:asciiTheme="majorHAnsi" w:hAnsiTheme="majorHAnsi"/>
          <w:sz w:val="20"/>
          <w:szCs w:val="20"/>
        </w:rPr>
      </w:pPr>
      <w:r>
        <w:t>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pStyle w:val="Heading3"/>
        <w:spacing w:after="0" w:line="240" w:lineRule="auto"/>
        <w:rPr>
          <w:rFonts w:asciiTheme="majorHAnsi" w:hAnsiTheme="majorHAnsi"/>
          <w:sz w:val="20"/>
          <w:szCs w:val="20"/>
        </w:rPr>
      </w:pPr>
      <w:r>
        <w:t>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pStyle w:val="Heading3"/>
        <w:spacing w:after="0" w:line="240" w:lineRule="auto"/>
        <w:rPr>
          <w:rFonts w:asciiTheme="majorHAnsi" w:hAnsiTheme="majorHAnsi"/>
          <w:sz w:val="20"/>
          <w:szCs w:val="20"/>
        </w:rPr>
      </w:pPr>
      <w:r>
        <w:t>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pStyle w:val="Heading3"/>
        <w:spacing w:after="0" w:line="240" w:lineRule="auto"/>
        <w:rPr>
          <w:rFonts w:asciiTheme="majorHAnsi" w:hAnsiTheme="majorHAnsi"/>
          <w:sz w:val="20"/>
          <w:szCs w:val="20"/>
        </w:rPr>
      </w:pPr>
      <w:r>
        <w:t>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pStyle w:val="Heading1"/>
        <w:spacing w:after="0" w:line="240" w:lineRule="auto"/>
        <w:rPr>
          <w:rFonts w:asciiTheme="majorHAnsi" w:hAnsiTheme="majorHAnsi"/>
          <w:sz w:val="20"/>
          <w:szCs w:val="20"/>
        </w:rPr>
      </w:pPr>
      <w:r>
        <w:t>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pStyle w:val="IntenseQuote"/>
        <w:spacing w:after="0" w:line="240" w:lineRule="auto"/>
        <w:rPr>
          <w:rFonts w:asciiTheme="majorHAnsi" w:hAnsiTheme="majorHAnsi"/>
          <w:sz w:val="20"/>
          <w:szCs w:val="20"/>
        </w:rPr>
      </w:pPr>
      <w:r>
        <w:t>"The halfling thief moved like a shadow through the noble's mansion, her nimble fingers making quick work of the lock on the study door. Inside, she spotted the jeweled dagger displayed on the wall, 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Pr>
          <w:b/>
        </w:rPr>
        <w:t>Sneak Attack</w:t>
      </w:r>
      <w:r>
        <w:t xml:space="preserve">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Pr>
          <w:b/>
        </w:rPr>
        <w:t>Poison System</w:t>
      </w:r>
      <w:r>
        <w:t xml:space="preserve">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Pr>
          <w:b/>
        </w:rPr>
        <w:t>Utility Skills</w:t>
      </w:r>
      <w:r>
        <w:t xml:space="preserve">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452F7713"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Dexterity</w:t>
      </w:r>
    </w:p>
    <w:p w14:paraId="48F7FC6D"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w:t>
      </w:r>
      <w:r>
        <w:t xml:space="preserve"> Intelligence or Wisdom (player choice for traps/senses)</w:t>
      </w:r>
    </w:p>
    <w:p w14:paraId="6C9BCA58"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2FAE8FA0"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armor</w:t>
      </w:r>
    </w:p>
    <w:p w14:paraId="56C8B821"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Daggers, short swords, thrown weapons, hand crossbows</w:t>
      </w:r>
    </w:p>
    <w:p w14:paraId="6D4C9D02"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pStyle w:val="Heading3"/>
        <w:spacing w:after="0" w:line="240" w:lineRule="auto"/>
        <w:rPr>
          <w:rFonts w:asciiTheme="majorHAnsi" w:hAnsiTheme="majorHAnsi"/>
          <w:sz w:val="20"/>
          <w:szCs w:val="20"/>
        </w:rPr>
      </w:pPr>
      <w:r>
        <w:t>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483BBD74" w14:textId="77777777" w:rsidR="00033ABE" w:rsidRPr="003147C4" w:rsidRDefault="00033ABE" w:rsidP="00A66C5F">
      <w:pPr>
        <w:pStyle w:val="ListBullet"/>
        <w:spacing w:after="0" w:line="240" w:lineRule="auto"/>
        <w:rPr>
          <w:rFonts w:asciiTheme="majorHAnsi" w:hAnsiTheme="majorHAnsi"/>
          <w:sz w:val="20"/>
          <w:szCs w:val="20"/>
        </w:rPr>
      </w:pPr>
      <w:r>
        <w:rPr>
          <w:b/>
        </w:rPr>
        <w:t>Sneak Attack:</w:t>
      </w:r>
      <w:r>
        <w:t xml:space="preserve"> Deal 1d6 extra damage when attacking from stealth, against flanked targets, or targets suffering from Bleed, Poison, or Disable.</w:t>
      </w:r>
    </w:p>
    <w:p w14:paraId="36DFF0AB" w14:textId="77777777" w:rsidR="00033ABE" w:rsidRPr="003147C4" w:rsidRDefault="00033ABE" w:rsidP="00A66C5F">
      <w:pPr>
        <w:pStyle w:val="ListBullet"/>
        <w:spacing w:after="0" w:line="240" w:lineRule="auto"/>
        <w:rPr>
          <w:rFonts w:asciiTheme="majorHAnsi" w:hAnsiTheme="majorHAnsi"/>
          <w:sz w:val="20"/>
          <w:szCs w:val="20"/>
        </w:rPr>
      </w:pPr>
      <w:r>
        <w:rPr>
          <w:b/>
        </w:rPr>
        <w:t>Lockpick Mastery:</w:t>
      </w:r>
      <w:r>
        <w:t xml:space="preserve"> Gain +5 to open non-magical locks.</w:t>
      </w:r>
    </w:p>
    <w:p w14:paraId="4820AEAE" w14:textId="77777777" w:rsidR="00033ABE" w:rsidRPr="003147C4" w:rsidRDefault="00033ABE" w:rsidP="00A66C5F">
      <w:pPr>
        <w:pStyle w:val="ListBullet"/>
        <w:spacing w:after="0" w:line="240" w:lineRule="auto"/>
        <w:rPr>
          <w:rFonts w:asciiTheme="majorHAnsi" w:hAnsiTheme="majorHAnsi"/>
          <w:sz w:val="20"/>
          <w:szCs w:val="20"/>
        </w:rPr>
      </w:pPr>
      <w:r>
        <w:rPr>
          <w:b/>
        </w:rPr>
        <w:t>Stealth Chain:</w:t>
      </w:r>
      <w:r>
        <w:t xml:space="preserve"> Gain +2 to your next stealth check after landing a Sneak Attack.</w:t>
      </w:r>
    </w:p>
    <w:p w14:paraId="28DA2BE5" w14:textId="77777777" w:rsidR="00033ABE" w:rsidRPr="003147C4" w:rsidRDefault="00033ABE" w:rsidP="00A66C5F">
      <w:pPr>
        <w:pStyle w:val="ListBullet"/>
        <w:spacing w:after="0" w:line="240" w:lineRule="auto"/>
        <w:rPr>
          <w:rFonts w:asciiTheme="majorHAnsi" w:hAnsiTheme="majorHAnsi"/>
          <w:sz w:val="20"/>
          <w:szCs w:val="20"/>
        </w:rPr>
      </w:pPr>
      <w:r>
        <w:rPr>
          <w:b/>
        </w:rPr>
        <w:t>Toxin Sense:</w:t>
      </w:r>
      <w:r>
        <w:t xml:space="preserve"> Identify resistances, immunities, or ideal poisons against enemies.</w:t>
      </w:r>
    </w:p>
    <w:p w14:paraId="54D2AC22" w14:textId="77777777" w:rsidR="00033ABE" w:rsidRPr="003147C4" w:rsidRDefault="00033ABE" w:rsidP="00A66C5F">
      <w:pPr>
        <w:pStyle w:val="ListBullet"/>
        <w:spacing w:after="0" w:line="240" w:lineRule="auto"/>
        <w:rPr>
          <w:rFonts w:asciiTheme="majorHAnsi" w:hAnsiTheme="majorHAnsi"/>
          <w:sz w:val="20"/>
          <w:szCs w:val="20"/>
        </w:rPr>
      </w:pPr>
      <w:r>
        <w:rPr>
          <w:b/>
        </w:rPr>
        <w:t>Trap Intuition:</w:t>
      </w:r>
      <w:r>
        <w:t xml:space="preserve">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6CC86CDA" w14:textId="77777777" w:rsidR="00033ABE" w:rsidRPr="003147C4" w:rsidRDefault="00033ABE" w:rsidP="00A66C5F">
      <w:pPr>
        <w:pStyle w:val="ListBullet"/>
        <w:spacing w:after="0" w:line="240" w:lineRule="auto"/>
        <w:rPr>
          <w:rFonts w:asciiTheme="majorHAnsi" w:hAnsiTheme="majorHAnsi"/>
          <w:sz w:val="20"/>
          <w:szCs w:val="20"/>
        </w:rPr>
      </w:pPr>
      <w:r>
        <w:rPr>
          <w:b/>
        </w:rPr>
        <w:t>Apply Poison:</w:t>
      </w:r>
      <w:r>
        <w:t xml:space="preserve"> Use a bonus action to apply poison to your weapon, lasting for 2 attacks.</w:t>
      </w:r>
    </w:p>
    <w:p w14:paraId="6004CB00" w14:textId="77777777" w:rsidR="00033ABE" w:rsidRPr="003147C4" w:rsidRDefault="00033ABE" w:rsidP="00A66C5F">
      <w:pPr>
        <w:pStyle w:val="ListBullet"/>
        <w:spacing w:after="0" w:line="240" w:lineRule="auto"/>
        <w:rPr>
          <w:rFonts w:asciiTheme="majorHAnsi" w:hAnsiTheme="majorHAnsi"/>
          <w:sz w:val="20"/>
          <w:szCs w:val="20"/>
        </w:rPr>
      </w:pPr>
      <w:r>
        <w:rPr>
          <w:b/>
        </w:rPr>
        <w:t>Cunning Movement:</w:t>
      </w:r>
      <w:r>
        <w:t xml:space="preserve"> Move through hostile-occupied tiles without provoking opportunity attacks.</w:t>
      </w:r>
    </w:p>
    <w:p w14:paraId="32EC96BE" w14:textId="77777777" w:rsidR="00033ABE" w:rsidRPr="003147C4" w:rsidRDefault="00033ABE" w:rsidP="00A66C5F">
      <w:pPr>
        <w:pStyle w:val="ListBullet"/>
        <w:spacing w:after="0" w:line="240" w:lineRule="auto"/>
        <w:rPr>
          <w:rFonts w:asciiTheme="majorHAnsi" w:hAnsiTheme="majorHAnsi"/>
          <w:sz w:val="20"/>
          <w:szCs w:val="20"/>
        </w:rPr>
      </w:pPr>
      <w:r>
        <w:rPr>
          <w:b/>
        </w:rPr>
        <w:t>Disable Device:</w:t>
      </w:r>
      <w:r>
        <w:t xml:space="preserve"> Disarm non-magical traps, pressure plates, or poison glyphs.</w:t>
      </w:r>
    </w:p>
    <w:p w14:paraId="395FC566" w14:textId="77777777" w:rsidR="00033ABE" w:rsidRPr="003147C4" w:rsidRDefault="00033ABE" w:rsidP="00A66C5F">
      <w:pPr>
        <w:pStyle w:val="ListBullet"/>
        <w:spacing w:after="0" w:line="240" w:lineRule="auto"/>
        <w:rPr>
          <w:rFonts w:asciiTheme="majorHAnsi" w:hAnsiTheme="majorHAnsi"/>
          <w:sz w:val="20"/>
          <w:szCs w:val="20"/>
        </w:rPr>
      </w:pPr>
      <w:r>
        <w:rPr>
          <w:b/>
        </w:rPr>
        <w:t>Feint:</w:t>
      </w:r>
      <w:r>
        <w:t xml:space="preserve"> Distract an opponent, giving you advantage on your next attack against them.</w:t>
      </w:r>
    </w:p>
    <w:p w14:paraId="2A24B3BF" w14:textId="77777777" w:rsidR="00033ABE" w:rsidRPr="003147C4" w:rsidRDefault="00033ABE" w:rsidP="00A66C5F">
      <w:pPr>
        <w:pStyle w:val="ListBullet"/>
        <w:spacing w:after="0" w:line="240" w:lineRule="auto"/>
        <w:rPr>
          <w:rFonts w:asciiTheme="majorHAnsi" w:hAnsiTheme="majorHAnsi"/>
          <w:sz w:val="20"/>
          <w:szCs w:val="20"/>
        </w:rPr>
      </w:pPr>
      <w:r>
        <w:rPr>
          <w:b/>
        </w:rPr>
        <w:t>Shadow Step:</w:t>
      </w:r>
      <w:r>
        <w:t xml:space="preserve">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pStyle w:val="Heading3"/>
        <w:spacing w:after="0" w:line="240" w:lineRule="auto"/>
        <w:rPr>
          <w:rFonts w:asciiTheme="majorHAnsi" w:hAnsiTheme="majorHAnsi"/>
          <w:sz w:val="20"/>
          <w:szCs w:val="20"/>
        </w:rPr>
      </w:pPr>
      <w:r>
        <w:t>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1762294D" w14:textId="77777777" w:rsidR="00033ABE" w:rsidRPr="003147C4" w:rsidRDefault="00033ABE" w:rsidP="00A66C5F">
      <w:pPr>
        <w:pStyle w:val="ListBullet"/>
        <w:spacing w:after="0" w:line="240" w:lineRule="auto"/>
        <w:rPr>
          <w:rFonts w:asciiTheme="majorHAnsi" w:hAnsiTheme="majorHAnsi"/>
          <w:sz w:val="20"/>
          <w:szCs w:val="20"/>
        </w:rPr>
      </w:pPr>
      <w:r>
        <w:rPr>
          <w:b/>
        </w:rPr>
        <w:t>Combat Opener:</w:t>
      </w:r>
      <w:r>
        <w:t xml:space="preserve"> Gain +5 to initiative rolls.</w:t>
      </w:r>
    </w:p>
    <w:p w14:paraId="2BD74059" w14:textId="77777777" w:rsidR="00033ABE" w:rsidRPr="003147C4" w:rsidRDefault="00033ABE" w:rsidP="00A66C5F">
      <w:pPr>
        <w:pStyle w:val="ListBullet"/>
        <w:spacing w:after="0" w:line="240" w:lineRule="auto"/>
        <w:rPr>
          <w:rFonts w:asciiTheme="majorHAnsi" w:hAnsiTheme="majorHAnsi"/>
          <w:sz w:val="20"/>
          <w:szCs w:val="20"/>
        </w:rPr>
      </w:pPr>
      <w:r>
        <w:rPr>
          <w:b/>
        </w:rPr>
        <w:t>Ambush Focus:</w:t>
      </w:r>
      <w:r>
        <w:t xml:space="preserve"> Deal +2 damage against unaware or distracted targets.</w:t>
      </w:r>
    </w:p>
    <w:p w14:paraId="7BCC53D8" w14:textId="77777777" w:rsidR="00033ABE" w:rsidRPr="003147C4" w:rsidRDefault="00033ABE" w:rsidP="00A66C5F">
      <w:pPr>
        <w:pStyle w:val="ListBullet"/>
        <w:spacing w:after="0" w:line="240" w:lineRule="auto"/>
        <w:rPr>
          <w:rFonts w:asciiTheme="majorHAnsi" w:hAnsiTheme="majorHAnsi"/>
          <w:sz w:val="20"/>
          <w:szCs w:val="20"/>
        </w:rPr>
      </w:pPr>
      <w:r>
        <w:rPr>
          <w:b/>
        </w:rPr>
        <w:t>Evasion:</w:t>
      </w:r>
      <w:r>
        <w:t xml:space="preserve"> Take half damage on successful saves against area effects (level 5).</w:t>
      </w:r>
    </w:p>
    <w:p w14:paraId="68B98A8A" w14:textId="77777777" w:rsidR="00033ABE" w:rsidRPr="003147C4" w:rsidRDefault="00033ABE" w:rsidP="00A66C5F">
      <w:pPr>
        <w:pStyle w:val="ListBullet"/>
        <w:spacing w:after="0" w:line="240" w:lineRule="auto"/>
        <w:rPr>
          <w:rFonts w:asciiTheme="majorHAnsi" w:hAnsiTheme="majorHAnsi"/>
          <w:sz w:val="20"/>
          <w:szCs w:val="20"/>
        </w:rPr>
      </w:pPr>
      <w:r>
        <w:rPr>
          <w:b/>
        </w:rPr>
        <w:t>Trap Sense:</w:t>
      </w:r>
      <w:r>
        <w:t xml:space="preserve"> Gain passive trap detection and disarm bonuses (level 6).</w:t>
      </w:r>
    </w:p>
    <w:p w14:paraId="3104C0C0" w14:textId="77777777" w:rsidR="00033ABE" w:rsidRPr="003147C4" w:rsidRDefault="00033ABE" w:rsidP="00A66C5F">
      <w:pPr>
        <w:pStyle w:val="ListBullet"/>
        <w:spacing w:after="0" w:line="240" w:lineRule="auto"/>
        <w:rPr>
          <w:rFonts w:asciiTheme="majorHAnsi" w:hAnsiTheme="majorHAnsi"/>
          <w:sz w:val="20"/>
          <w:szCs w:val="20"/>
        </w:rPr>
      </w:pPr>
      <w:r>
        <w:rPr>
          <w:b/>
        </w:rPr>
        <w:t>Shadow Stab:</w:t>
      </w:r>
      <w:r>
        <w:t xml:space="preserve">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1EE9531B" w14:textId="77777777" w:rsidR="00033ABE" w:rsidRPr="003147C4" w:rsidRDefault="00033ABE" w:rsidP="00A66C5F">
      <w:pPr>
        <w:pStyle w:val="ListBullet"/>
        <w:spacing w:after="0" w:line="240" w:lineRule="auto"/>
        <w:rPr>
          <w:rFonts w:asciiTheme="majorHAnsi" w:hAnsiTheme="majorHAnsi"/>
          <w:sz w:val="20"/>
          <w:szCs w:val="20"/>
        </w:rPr>
      </w:pPr>
      <w:r>
        <w:rPr>
          <w:b/>
        </w:rPr>
        <w:t>Precision Feint:</w:t>
      </w:r>
      <w:r>
        <w:t xml:space="preserve"> Once per encounter, feint an enemy to impose -2 AC and remove their reactions until next round.</w:t>
      </w:r>
    </w:p>
    <w:p w14:paraId="78260228" w14:textId="77777777" w:rsidR="00033ABE" w:rsidRPr="003147C4" w:rsidRDefault="00033ABE" w:rsidP="00A66C5F">
      <w:pPr>
        <w:pStyle w:val="ListBullet"/>
        <w:spacing w:after="0" w:line="240" w:lineRule="auto"/>
        <w:rPr>
          <w:rFonts w:asciiTheme="majorHAnsi" w:hAnsiTheme="majorHAnsi"/>
          <w:sz w:val="20"/>
          <w:szCs w:val="20"/>
        </w:rPr>
      </w:pPr>
      <w:r>
        <w:rPr>
          <w:b/>
        </w:rPr>
        <w:t>Vanish:</w:t>
      </w:r>
      <w:r>
        <w:t xml:space="preserve"> Become hidden even when observed, lasting until you attack or end your next turn.</w:t>
      </w:r>
    </w:p>
    <w:p w14:paraId="652DA015" w14:textId="77777777" w:rsidR="00033ABE" w:rsidRPr="003147C4" w:rsidRDefault="00033ABE" w:rsidP="00A66C5F">
      <w:pPr>
        <w:pStyle w:val="ListBullet"/>
        <w:spacing w:after="0" w:line="240" w:lineRule="auto"/>
        <w:rPr>
          <w:rFonts w:asciiTheme="majorHAnsi" w:hAnsiTheme="majorHAnsi"/>
          <w:sz w:val="20"/>
          <w:szCs w:val="20"/>
        </w:rPr>
      </w:pPr>
      <w:r>
        <w:rPr>
          <w:b/>
        </w:rPr>
        <w:t>Analyze Weakness:</w:t>
      </w:r>
      <w:r>
        <w:t xml:space="preserve"> Study a target to identify vulnerabilities and gain advantage on your next attack.</w:t>
      </w:r>
    </w:p>
    <w:p w14:paraId="226320AB" w14:textId="77777777" w:rsidR="00033ABE" w:rsidRPr="003147C4" w:rsidRDefault="00033ABE" w:rsidP="00A66C5F">
      <w:pPr>
        <w:pStyle w:val="ListBullet"/>
        <w:spacing w:after="0" w:line="240" w:lineRule="auto"/>
        <w:rPr>
          <w:rFonts w:asciiTheme="majorHAnsi" w:hAnsiTheme="majorHAnsi"/>
          <w:sz w:val="20"/>
          <w:szCs w:val="20"/>
        </w:rPr>
      </w:pPr>
      <w:r>
        <w:rPr>
          <w:b/>
        </w:rPr>
        <w:t>Distraction Tactics:</w:t>
      </w:r>
      <w:r>
        <w:t xml:space="preserve"> Create a diversion that allows you to disengage freely once per turn (level 13).</w:t>
      </w:r>
    </w:p>
    <w:p w14:paraId="4FE90E32" w14:textId="77777777" w:rsidR="00033ABE" w:rsidRPr="003147C4" w:rsidRDefault="00033ABE" w:rsidP="00A66C5F">
      <w:pPr>
        <w:pStyle w:val="ListBullet"/>
        <w:spacing w:after="0" w:line="240" w:lineRule="auto"/>
        <w:rPr>
          <w:rFonts w:asciiTheme="majorHAnsi" w:hAnsiTheme="majorHAnsi"/>
          <w:sz w:val="20"/>
          <w:szCs w:val="20"/>
        </w:rPr>
      </w:pPr>
      <w:r>
        <w:rPr>
          <w:b/>
        </w:rPr>
        <w:t>Crippling Strike:</w:t>
      </w:r>
      <w:r>
        <w:t xml:space="preserv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t>At level 10, thieves choose a Hero Path that reflects their philosophy and methods,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pStyle w:val="Heading4"/>
        <w:spacing w:after="0" w:line="240" w:lineRule="auto"/>
        <w:rPr>
          <w:rFonts w:asciiTheme="majorHAnsi" w:hAnsiTheme="majorHAnsi"/>
          <w:sz w:val="20"/>
          <w:szCs w:val="20"/>
        </w:rPr>
      </w:pPr>
      <w:r>
        <w:t>Arcane Trickster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789FAB27" w14:textId="77777777" w:rsidR="00033ABE" w:rsidRPr="003147C4" w:rsidRDefault="00033ABE" w:rsidP="00A66C5F">
      <w:pPr>
        <w:pStyle w:val="ListBullet"/>
        <w:spacing w:after="0" w:line="240" w:lineRule="auto"/>
        <w:rPr>
          <w:rFonts w:asciiTheme="majorHAnsi" w:hAnsiTheme="majorHAnsi"/>
          <w:sz w:val="20"/>
          <w:szCs w:val="20"/>
        </w:rPr>
      </w:pPr>
      <w:r>
        <w:rPr>
          <w:b/>
        </w:rPr>
        <w:t>Mage Sense:</w:t>
      </w:r>
      <w:r>
        <w:t xml:space="preserve"> Detect all magical effects and passives within 5 tiles.</w:t>
      </w:r>
    </w:p>
    <w:p w14:paraId="2075DCC6" w14:textId="77777777" w:rsidR="00033ABE" w:rsidRPr="003147C4" w:rsidRDefault="00033ABE" w:rsidP="00A66C5F">
      <w:pPr>
        <w:pStyle w:val="ListBullet"/>
        <w:spacing w:after="0" w:line="240" w:lineRule="auto"/>
        <w:rPr>
          <w:rFonts w:asciiTheme="majorHAnsi" w:hAnsiTheme="majorHAnsi"/>
          <w:sz w:val="20"/>
          <w:szCs w:val="20"/>
        </w:rPr>
      </w:pPr>
      <w:r>
        <w:rPr>
          <w:b/>
        </w:rPr>
        <w:t>Arcane Resistance:</w:t>
      </w:r>
      <w:r>
        <w:t xml:space="preserve"> Gain +2 to saves against magic.</w:t>
      </w:r>
    </w:p>
    <w:p w14:paraId="64A35718" w14:textId="77777777" w:rsidR="00033ABE" w:rsidRPr="003147C4" w:rsidRDefault="00033ABE" w:rsidP="00A66C5F">
      <w:pPr>
        <w:pStyle w:val="ListBullet"/>
        <w:spacing w:after="0" w:line="240" w:lineRule="auto"/>
        <w:rPr>
          <w:rFonts w:asciiTheme="majorHAnsi" w:hAnsiTheme="majorHAnsi"/>
          <w:sz w:val="20"/>
          <w:szCs w:val="20"/>
        </w:rPr>
      </w:pPr>
      <w:r>
        <w:rPr>
          <w:b/>
        </w:rPr>
        <w:t>Illusory Stealth:</w:t>
      </w:r>
      <w:r>
        <w:t xml:space="preserve"> Casting illusion or utility spells does not break stealth.</w:t>
      </w:r>
    </w:p>
    <w:p w14:paraId="69511247" w14:textId="77777777" w:rsidR="00033ABE" w:rsidRPr="003147C4" w:rsidRDefault="00033ABE" w:rsidP="00A66C5F">
      <w:pPr>
        <w:pStyle w:val="ListBullet"/>
        <w:spacing w:after="0" w:line="240" w:lineRule="auto"/>
        <w:rPr>
          <w:rFonts w:asciiTheme="majorHAnsi" w:hAnsiTheme="majorHAnsi"/>
          <w:sz w:val="20"/>
          <w:szCs w:val="20"/>
        </w:rPr>
      </w:pPr>
      <w:r>
        <w:rPr>
          <w:b/>
        </w:rPr>
        <w:t>Spell Disruptor:</w:t>
      </w:r>
      <w:r>
        <w:t xml:space="preserve">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7FEF42A" w14:textId="77777777" w:rsidR="00033ABE" w:rsidRPr="003147C4" w:rsidRDefault="00033ABE" w:rsidP="00A66C5F">
      <w:pPr>
        <w:pStyle w:val="ListBullet"/>
        <w:spacing w:after="0" w:line="240" w:lineRule="auto"/>
        <w:rPr>
          <w:rFonts w:asciiTheme="majorHAnsi" w:hAnsiTheme="majorHAnsi"/>
          <w:sz w:val="20"/>
          <w:szCs w:val="20"/>
        </w:rPr>
      </w:pPr>
      <w:r>
        <w:rPr>
          <w:b/>
        </w:rPr>
        <w:t>Magebane Blade:</w:t>
      </w:r>
      <w:r>
        <w:t xml:space="preserve"> Your Sneak Attack removes 1 magical buff or deals 1d6 psychic damage if no buff is present.</w:t>
      </w:r>
    </w:p>
    <w:p w14:paraId="3AE9E9B1" w14:textId="77777777" w:rsidR="00033ABE" w:rsidRPr="003147C4" w:rsidRDefault="00033ABE" w:rsidP="00A66C5F">
      <w:pPr>
        <w:pStyle w:val="ListBullet"/>
        <w:spacing w:after="0" w:line="240" w:lineRule="auto"/>
        <w:rPr>
          <w:rFonts w:asciiTheme="majorHAnsi" w:hAnsiTheme="majorHAnsi"/>
          <w:sz w:val="20"/>
          <w:szCs w:val="20"/>
        </w:rPr>
      </w:pPr>
      <w:r>
        <w:rPr>
          <w:b/>
        </w:rPr>
        <w:t>Pocket Illusion:</w:t>
      </w:r>
      <w:r>
        <w:t xml:space="preserve"> Create a clone that absorbs 1 hit, then explodes in a blinding flash.</w:t>
      </w:r>
    </w:p>
    <w:p w14:paraId="3AB6FD7F" w14:textId="77777777" w:rsidR="00033ABE" w:rsidRPr="003147C4" w:rsidRDefault="00033ABE" w:rsidP="00A66C5F">
      <w:pPr>
        <w:pStyle w:val="ListBullet"/>
        <w:spacing w:after="0" w:line="240" w:lineRule="auto"/>
        <w:rPr>
          <w:rFonts w:asciiTheme="majorHAnsi" w:hAnsiTheme="majorHAnsi"/>
          <w:sz w:val="20"/>
          <w:szCs w:val="20"/>
        </w:rPr>
      </w:pPr>
      <w:r>
        <w:rPr>
          <w:b/>
        </w:rPr>
        <w:t>Flash Shift:</w:t>
      </w:r>
      <w:r>
        <w:t xml:space="preserve"> Blink 3 tiles, avoid opportunity attacks, and gain +2 AC/Saves for 1 round.</w:t>
      </w:r>
    </w:p>
    <w:p w14:paraId="1927D4F2" w14:textId="77777777" w:rsidR="00033ABE" w:rsidRPr="003147C4" w:rsidRDefault="00033ABE" w:rsidP="00A66C5F">
      <w:pPr>
        <w:pStyle w:val="ListBullet"/>
        <w:spacing w:after="0" w:line="240" w:lineRule="auto"/>
        <w:rPr>
          <w:rFonts w:asciiTheme="majorHAnsi" w:hAnsiTheme="majorHAnsi"/>
          <w:sz w:val="20"/>
          <w:szCs w:val="20"/>
        </w:rPr>
      </w:pPr>
      <w:r>
        <w:rPr>
          <w:b/>
        </w:rPr>
        <w:t>Arcane Theft:</w:t>
      </w:r>
      <w:r>
        <w:t xml:space="preserve"> Steal a beneficial spell effect from a target and apply it to yourself.</w:t>
      </w:r>
    </w:p>
    <w:p w14:paraId="2820F94B" w14:textId="77777777" w:rsidR="00033ABE" w:rsidRPr="003147C4" w:rsidRDefault="00033ABE" w:rsidP="00A66C5F">
      <w:pPr>
        <w:pStyle w:val="ListBullet"/>
        <w:spacing w:after="0" w:line="240" w:lineRule="auto"/>
        <w:rPr>
          <w:rFonts w:asciiTheme="majorHAnsi" w:hAnsiTheme="majorHAnsi"/>
          <w:sz w:val="20"/>
          <w:szCs w:val="20"/>
        </w:rPr>
      </w:pPr>
      <w:r>
        <w:rPr>
          <w:b/>
        </w:rPr>
        <w:t>Spell Snare:</w:t>
      </w:r>
      <w:r>
        <w:t xml:space="preserv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pStyle w:val="Heading4"/>
        <w:spacing w:after="0" w:line="240" w:lineRule="auto"/>
        <w:rPr>
          <w:rFonts w:asciiTheme="majorHAnsi" w:hAnsiTheme="majorHAnsi"/>
          <w:sz w:val="20"/>
          <w:szCs w:val="20"/>
        </w:rPr>
      </w:pPr>
      <w:r>
        <w:t>Shadowblade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37FBD0D6" w14:textId="77777777" w:rsidR="00033ABE" w:rsidRPr="003147C4" w:rsidRDefault="00033ABE" w:rsidP="00A66C5F">
      <w:pPr>
        <w:pStyle w:val="ListBullet"/>
        <w:spacing w:after="0" w:line="240" w:lineRule="auto"/>
        <w:rPr>
          <w:rFonts w:asciiTheme="majorHAnsi" w:hAnsiTheme="majorHAnsi"/>
          <w:sz w:val="20"/>
          <w:szCs w:val="20"/>
        </w:rPr>
      </w:pPr>
      <w:r>
        <w:rPr>
          <w:b/>
        </w:rPr>
        <w:t>Ambusher's Grace:</w:t>
      </w:r>
      <w:r>
        <w:t xml:space="preserve"> After killing a target or critically hitting one affected by Bleed or Poison, become untargetable until your next turn.</w:t>
      </w:r>
    </w:p>
    <w:p w14:paraId="52877E81" w14:textId="77777777" w:rsidR="00033ABE" w:rsidRPr="003147C4" w:rsidRDefault="00033ABE" w:rsidP="00A66C5F">
      <w:pPr>
        <w:pStyle w:val="ListBullet"/>
        <w:spacing w:after="0" w:line="240" w:lineRule="auto"/>
        <w:rPr>
          <w:rFonts w:asciiTheme="majorHAnsi" w:hAnsiTheme="majorHAnsi"/>
          <w:sz w:val="20"/>
          <w:szCs w:val="20"/>
        </w:rPr>
      </w:pPr>
      <w:r>
        <w:rPr>
          <w:b/>
        </w:rPr>
        <w:t>Double Poison:</w:t>
      </w:r>
      <w:r>
        <w:t xml:space="preserve"> Apply two poisons instead of one on critical hits.</w:t>
      </w:r>
    </w:p>
    <w:p w14:paraId="330CEFC2" w14:textId="77777777" w:rsidR="00033ABE" w:rsidRPr="003147C4" w:rsidRDefault="00033ABE" w:rsidP="00A66C5F">
      <w:pPr>
        <w:pStyle w:val="ListBullet"/>
        <w:spacing w:after="0" w:line="240" w:lineRule="auto"/>
        <w:rPr>
          <w:rFonts w:asciiTheme="majorHAnsi" w:hAnsiTheme="majorHAnsi"/>
          <w:sz w:val="20"/>
          <w:szCs w:val="20"/>
        </w:rPr>
      </w:pPr>
      <w:r>
        <w:rPr>
          <w:b/>
        </w:rPr>
        <w:t>Persistent Bleed:</w:t>
      </w:r>
      <w:r>
        <w:t xml:space="preserve"> Bleeds you cause refresh on hit instead of expiring.</w:t>
      </w:r>
    </w:p>
    <w:p w14:paraId="1256B79A" w14:textId="77777777" w:rsidR="00033ABE" w:rsidRPr="003147C4" w:rsidRDefault="00033ABE" w:rsidP="00A66C5F">
      <w:pPr>
        <w:pStyle w:val="ListBullet"/>
        <w:spacing w:after="0" w:line="240" w:lineRule="auto"/>
        <w:rPr>
          <w:rFonts w:asciiTheme="majorHAnsi" w:hAnsiTheme="majorHAnsi"/>
          <w:sz w:val="20"/>
          <w:szCs w:val="20"/>
        </w:rPr>
      </w:pPr>
      <w:r>
        <w:rPr>
          <w:b/>
        </w:rPr>
        <w:t>Shadow Affinity:</w:t>
      </w:r>
      <w:r>
        <w:t xml:space="preserve">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1F64FB4D" w14:textId="77777777" w:rsidR="00033ABE" w:rsidRPr="003147C4" w:rsidRDefault="00033ABE" w:rsidP="00A66C5F">
      <w:pPr>
        <w:pStyle w:val="ListBullet"/>
        <w:spacing w:after="0" w:line="240" w:lineRule="auto"/>
        <w:rPr>
          <w:rFonts w:asciiTheme="majorHAnsi" w:hAnsiTheme="majorHAnsi"/>
          <w:sz w:val="20"/>
          <w:szCs w:val="20"/>
        </w:rPr>
      </w:pPr>
      <w:r>
        <w:rPr>
          <w:b/>
        </w:rPr>
        <w:t>Dark Step:</w:t>
      </w:r>
      <w:r>
        <w:t xml:space="preserve"> Teleport behind any enemy within 5 tiles and gain advantage on your next attack.</w:t>
      </w:r>
    </w:p>
    <w:p w14:paraId="00096FD3" w14:textId="77777777" w:rsidR="00033ABE" w:rsidRPr="003147C4" w:rsidRDefault="00033ABE" w:rsidP="00A66C5F">
      <w:pPr>
        <w:pStyle w:val="ListBullet"/>
        <w:spacing w:after="0" w:line="240" w:lineRule="auto"/>
        <w:rPr>
          <w:rFonts w:asciiTheme="majorHAnsi" w:hAnsiTheme="majorHAnsi"/>
          <w:sz w:val="20"/>
          <w:szCs w:val="20"/>
        </w:rPr>
      </w:pPr>
      <w:r>
        <w:rPr>
          <w:b/>
        </w:rPr>
        <w:t>Shadow Dive:</w:t>
      </w:r>
      <w:r>
        <w:t xml:space="preserve"> Become invisible for 1 round, gaining +1d6 Sneak Attack if used on the next turn.</w:t>
      </w:r>
    </w:p>
    <w:p w14:paraId="0513A3A2" w14:textId="77777777" w:rsidR="00033ABE" w:rsidRPr="003147C4" w:rsidRDefault="00033ABE" w:rsidP="00A66C5F">
      <w:pPr>
        <w:pStyle w:val="ListBullet"/>
        <w:spacing w:after="0" w:line="240" w:lineRule="auto"/>
        <w:rPr>
          <w:rFonts w:asciiTheme="majorHAnsi" w:hAnsiTheme="majorHAnsi"/>
          <w:sz w:val="20"/>
          <w:szCs w:val="20"/>
        </w:rPr>
      </w:pPr>
      <w:r>
        <w:rPr>
          <w:b/>
        </w:rPr>
        <w:t>Vein Cutter:</w:t>
      </w:r>
      <w:r>
        <w:t xml:space="preserve"> On critical hit, apply Bleed, Slow, and Weakened effects that can stack up to 3 times.</w:t>
      </w:r>
    </w:p>
    <w:p w14:paraId="5D79373F" w14:textId="77777777" w:rsidR="00033ABE" w:rsidRPr="003147C4" w:rsidRDefault="00033ABE" w:rsidP="00A66C5F">
      <w:pPr>
        <w:pStyle w:val="ListBullet"/>
        <w:spacing w:after="0" w:line="240" w:lineRule="auto"/>
        <w:rPr>
          <w:rFonts w:asciiTheme="majorHAnsi" w:hAnsiTheme="majorHAnsi"/>
          <w:sz w:val="20"/>
          <w:szCs w:val="20"/>
        </w:rPr>
      </w:pPr>
      <w:r>
        <w:rPr>
          <w:b/>
        </w:rPr>
        <w:t>Smoke Bomb:</w:t>
      </w:r>
      <w:r>
        <w:t xml:space="preserve"> Create a cloud of smoke that obscures vision and grants you advantage on Stealth checks.</w:t>
      </w:r>
    </w:p>
    <w:p w14:paraId="0E4958A1" w14:textId="77777777" w:rsidR="00033ABE" w:rsidRPr="003147C4" w:rsidRDefault="00033ABE" w:rsidP="00A66C5F">
      <w:pPr>
        <w:pStyle w:val="ListBullet"/>
        <w:spacing w:after="0" w:line="240" w:lineRule="auto"/>
        <w:rPr>
          <w:rFonts w:asciiTheme="majorHAnsi" w:hAnsiTheme="majorHAnsi"/>
          <w:sz w:val="20"/>
          <w:szCs w:val="20"/>
        </w:rPr>
      </w:pPr>
      <w:r>
        <w:rPr>
          <w:b/>
        </w:rPr>
        <w:t>Death Blossom:</w:t>
      </w:r>
      <w:r>
        <w:t xml:space="preserve">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pStyle w:val="Heading4"/>
        <w:spacing w:after="0" w:line="240" w:lineRule="auto"/>
        <w:rPr>
          <w:rFonts w:asciiTheme="majorHAnsi" w:hAnsiTheme="majorHAnsi"/>
          <w:sz w:val="20"/>
          <w:szCs w:val="20"/>
        </w:rPr>
      </w:pPr>
      <w:r>
        <w:t>Blackguard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6EA327AF" w14:textId="77777777" w:rsidR="00033ABE" w:rsidRPr="003147C4" w:rsidRDefault="00033ABE" w:rsidP="00A66C5F">
      <w:pPr>
        <w:pStyle w:val="ListBullet"/>
        <w:spacing w:after="0" w:line="240" w:lineRule="auto"/>
        <w:rPr>
          <w:rFonts w:asciiTheme="majorHAnsi" w:hAnsiTheme="majorHAnsi"/>
          <w:sz w:val="20"/>
          <w:szCs w:val="20"/>
        </w:rPr>
      </w:pPr>
      <w:r>
        <w:rPr>
          <w:b/>
        </w:rPr>
        <w:t>Exsanguinate:</w:t>
      </w:r>
      <w:r>
        <w:t xml:space="preserve"> Gain 1 HP per round for each bleeding target within 3 tiles.</w:t>
      </w:r>
    </w:p>
    <w:p w14:paraId="04364F6D" w14:textId="77777777" w:rsidR="00033ABE" w:rsidRPr="003147C4" w:rsidRDefault="00033ABE" w:rsidP="00A66C5F">
      <w:pPr>
        <w:pStyle w:val="ListBullet"/>
        <w:spacing w:after="0" w:line="240" w:lineRule="auto"/>
        <w:rPr>
          <w:rFonts w:asciiTheme="majorHAnsi" w:hAnsiTheme="majorHAnsi"/>
          <w:sz w:val="20"/>
          <w:szCs w:val="20"/>
        </w:rPr>
      </w:pPr>
      <w:r>
        <w:rPr>
          <w:b/>
        </w:rPr>
        <w:t>Prolonged Suffering:</w:t>
      </w:r>
      <w:r>
        <w:t xml:space="preserve"> Bleeds you cause last twice as long.</w:t>
      </w:r>
    </w:p>
    <w:p w14:paraId="3291BCF9" w14:textId="77777777" w:rsidR="00033ABE" w:rsidRPr="003147C4" w:rsidRDefault="00033ABE" w:rsidP="00A66C5F">
      <w:pPr>
        <w:pStyle w:val="ListBullet"/>
        <w:spacing w:after="0" w:line="240" w:lineRule="auto"/>
        <w:rPr>
          <w:rFonts w:asciiTheme="majorHAnsi" w:hAnsiTheme="majorHAnsi"/>
          <w:sz w:val="20"/>
          <w:szCs w:val="20"/>
        </w:rPr>
      </w:pPr>
      <w:r>
        <w:rPr>
          <w:b/>
        </w:rPr>
        <w:t>Venom Master:</w:t>
      </w:r>
      <w:r>
        <w:t xml:space="preserve"> On critical hits, your poisons also apply -1 to all saves.</w:t>
      </w:r>
    </w:p>
    <w:p w14:paraId="1C0B7506" w14:textId="77777777" w:rsidR="00033ABE" w:rsidRPr="003147C4" w:rsidRDefault="00033ABE" w:rsidP="00A66C5F">
      <w:pPr>
        <w:pStyle w:val="ListBullet"/>
        <w:spacing w:after="0" w:line="240" w:lineRule="auto"/>
        <w:rPr>
          <w:rFonts w:asciiTheme="majorHAnsi" w:hAnsiTheme="majorHAnsi"/>
          <w:sz w:val="20"/>
          <w:szCs w:val="20"/>
        </w:rPr>
      </w:pPr>
      <w:r>
        <w:rPr>
          <w:b/>
        </w:rPr>
        <w:t>Exotic Toxins:</w:t>
      </w:r>
      <w:r>
        <w:t xml:space="preserve">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F6497A4" w14:textId="77777777" w:rsidR="00033ABE" w:rsidRPr="003147C4" w:rsidRDefault="00033ABE" w:rsidP="00A66C5F">
      <w:pPr>
        <w:pStyle w:val="ListBullet"/>
        <w:spacing w:after="0" w:line="240" w:lineRule="auto"/>
        <w:rPr>
          <w:rFonts w:asciiTheme="majorHAnsi" w:hAnsiTheme="majorHAnsi"/>
          <w:sz w:val="20"/>
          <w:szCs w:val="20"/>
        </w:rPr>
      </w:pPr>
      <w:r>
        <w:rPr>
          <w:b/>
        </w:rPr>
        <w:t>Crippling Lash:</w:t>
      </w:r>
      <w:r>
        <w:t xml:space="preserve"> Your Sneak Attack slows the target and reduces their damage by -1 for 2 rounds.</w:t>
      </w:r>
    </w:p>
    <w:p w14:paraId="411A2979" w14:textId="77777777" w:rsidR="00033ABE" w:rsidRPr="003147C4" w:rsidRDefault="00033ABE" w:rsidP="00A66C5F">
      <w:pPr>
        <w:pStyle w:val="ListBullet"/>
        <w:spacing w:after="0" w:line="240" w:lineRule="auto"/>
        <w:rPr>
          <w:rFonts w:asciiTheme="majorHAnsi" w:hAnsiTheme="majorHAnsi"/>
          <w:sz w:val="20"/>
          <w:szCs w:val="20"/>
        </w:rPr>
      </w:pPr>
      <w:r>
        <w:rPr>
          <w:b/>
        </w:rPr>
        <w:t>Toxic Shiv:</w:t>
      </w:r>
      <w:r>
        <w:t xml:space="preserve"> As a bonus action, apply any poison from your inventory with no check or delay.</w:t>
      </w:r>
    </w:p>
    <w:p w14:paraId="23B5D7F5" w14:textId="77777777" w:rsidR="00033ABE" w:rsidRPr="003147C4" w:rsidRDefault="00033ABE" w:rsidP="00A66C5F">
      <w:pPr>
        <w:pStyle w:val="ListBullet"/>
        <w:spacing w:after="0" w:line="240" w:lineRule="auto"/>
        <w:rPr>
          <w:rFonts w:asciiTheme="majorHAnsi" w:hAnsiTheme="majorHAnsi"/>
          <w:sz w:val="20"/>
          <w:szCs w:val="20"/>
        </w:rPr>
      </w:pPr>
      <w:r>
        <w:rPr>
          <w:b/>
        </w:rPr>
        <w:t>Vile Tactics:</w:t>
      </w:r>
      <w:r>
        <w:t xml:space="preserve"> Deal +1d6 damage against Bleeding, Poisoned, or Frightened enemies.</w:t>
      </w:r>
    </w:p>
    <w:p w14:paraId="122A930B" w14:textId="77777777" w:rsidR="00033ABE" w:rsidRPr="003147C4" w:rsidRDefault="00033ABE" w:rsidP="00A66C5F">
      <w:pPr>
        <w:pStyle w:val="ListBullet"/>
        <w:spacing w:after="0" w:line="240" w:lineRule="auto"/>
        <w:rPr>
          <w:rFonts w:asciiTheme="majorHAnsi" w:hAnsiTheme="majorHAnsi"/>
          <w:sz w:val="20"/>
          <w:szCs w:val="20"/>
        </w:rPr>
      </w:pPr>
      <w:r>
        <w:rPr>
          <w:b/>
        </w:rPr>
        <w:t>Terror Strike:</w:t>
      </w:r>
      <w:r>
        <w:t xml:space="preserve"> Cause nearby enemies to become frightened, imposing disadvantage on their attacks.</w:t>
      </w:r>
    </w:p>
    <w:p w14:paraId="0657D9F4" w14:textId="77777777" w:rsidR="00033ABE" w:rsidRPr="003147C4" w:rsidRDefault="00033ABE" w:rsidP="00A66C5F">
      <w:pPr>
        <w:pStyle w:val="ListBullet"/>
        <w:spacing w:after="0" w:line="240" w:lineRule="auto"/>
        <w:rPr>
          <w:rFonts w:asciiTheme="majorHAnsi" w:hAnsiTheme="majorHAnsi"/>
          <w:sz w:val="20"/>
          <w:szCs w:val="20"/>
        </w:rPr>
      </w:pPr>
      <w:r>
        <w:rPr>
          <w:b/>
        </w:rPr>
        <w:t>Unseen Hand:</w:t>
      </w:r>
      <w:r>
        <w:t xml:space="preserve">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pStyle w:val="Heading2"/>
        <w:spacing w:after="0" w:line="240" w:lineRule="auto"/>
        <w:rPr>
          <w:rFonts w:asciiTheme="majorHAnsi" w:hAnsiTheme="majorHAnsi"/>
          <w:sz w:val="20"/>
          <w:szCs w:val="20"/>
        </w:rPr>
      </w:pPr>
      <w:r>
        <w:t>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pStyle w:val="Heading3"/>
        <w:spacing w:after="0" w:line="240" w:lineRule="auto"/>
        <w:rPr>
          <w:rFonts w:asciiTheme="majorHAnsi" w:hAnsiTheme="majorHAnsi"/>
          <w:sz w:val="20"/>
          <w:szCs w:val="20"/>
        </w:rPr>
      </w:pPr>
      <w:r>
        <w:t>Poison Mechanics</w:t>
      </w:r>
    </w:p>
    <w:p w14:paraId="487ACF8E" w14:textId="77777777" w:rsidR="00033ABE" w:rsidRPr="003147C4" w:rsidRDefault="00033ABE" w:rsidP="00A66C5F">
      <w:pPr>
        <w:pStyle w:val="ListBullet"/>
        <w:spacing w:after="0" w:line="240" w:lineRule="auto"/>
        <w:rPr>
          <w:rFonts w:asciiTheme="majorHAnsi" w:hAnsiTheme="majorHAnsi"/>
          <w:sz w:val="20"/>
          <w:szCs w:val="20"/>
        </w:rPr>
      </w:pPr>
      <w:r>
        <w:t>Poisons are applied manually to weapons or traps</w:t>
      </w:r>
    </w:p>
    <w:p w14:paraId="2A795EC4" w14:textId="77777777" w:rsidR="00033ABE" w:rsidRPr="003147C4" w:rsidRDefault="00033ABE" w:rsidP="00A66C5F">
      <w:pPr>
        <w:pStyle w:val="ListBullet"/>
        <w:spacing w:after="0" w:line="240" w:lineRule="auto"/>
        <w:rPr>
          <w:rFonts w:asciiTheme="majorHAnsi" w:hAnsiTheme="majorHAnsi"/>
          <w:sz w:val="20"/>
          <w:szCs w:val="20"/>
        </w:rPr>
      </w:pPr>
      <w:r>
        <w:t>All poisons are single-use per application</w:t>
      </w:r>
    </w:p>
    <w:p w14:paraId="0D35596D" w14:textId="77777777" w:rsidR="00033ABE" w:rsidRPr="003147C4" w:rsidRDefault="00033ABE" w:rsidP="00A66C5F">
      <w:pPr>
        <w:pStyle w:val="ListBullet"/>
        <w:spacing w:after="0" w:line="240" w:lineRule="auto"/>
        <w:rPr>
          <w:rFonts w:asciiTheme="majorHAnsi" w:hAnsiTheme="majorHAnsi"/>
          <w:sz w:val="20"/>
          <w:szCs w:val="20"/>
        </w:rPr>
      </w:pPr>
      <w:r>
        <w:t>You may prepare up to 3 poisons at once (increases at levels 10, 15, and 20)</w:t>
      </w:r>
    </w:p>
    <w:p w14:paraId="52B4645E" w14:textId="77777777" w:rsidR="00033ABE" w:rsidRPr="003147C4" w:rsidRDefault="00033ABE" w:rsidP="00A66C5F">
      <w:pPr>
        <w:pStyle w:val="ListBullet"/>
        <w:spacing w:after="0" w:line="240" w:lineRule="auto"/>
        <w:rPr>
          <w:rFonts w:asciiTheme="majorHAnsi" w:hAnsiTheme="majorHAnsi"/>
          <w:sz w:val="20"/>
          <w:szCs w:val="20"/>
        </w:rPr>
      </w:pPr>
      <w:r>
        <w:t>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pStyle w:val="Heading3"/>
        <w:spacing w:after="0" w:line="240" w:lineRule="auto"/>
        <w:rPr>
          <w:rFonts w:asciiTheme="majorHAnsi" w:hAnsiTheme="majorHAnsi"/>
          <w:sz w:val="20"/>
          <w:szCs w:val="20"/>
        </w:rPr>
      </w:pPr>
      <w:r>
        <w:t>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pStyle w:val="Heading4"/>
        <w:spacing w:after="0" w:line="240" w:lineRule="auto"/>
        <w:rPr>
          <w:rFonts w:asciiTheme="majorHAnsi" w:hAnsiTheme="majorHAnsi"/>
          <w:sz w:val="20"/>
          <w:szCs w:val="20"/>
        </w:rPr>
      </w:pPr>
      <w:r>
        <w:t>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pStyle w:val="Heading4"/>
        <w:spacing w:after="0" w:line="240" w:lineRule="auto"/>
        <w:rPr>
          <w:rFonts w:asciiTheme="majorHAnsi" w:hAnsiTheme="majorHAnsi"/>
          <w:sz w:val="20"/>
          <w:szCs w:val="20"/>
        </w:rPr>
      </w:pPr>
      <w:r>
        <w:t>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pStyle w:val="Heading4"/>
        <w:spacing w:after="0" w:line="240" w:lineRule="auto"/>
        <w:rPr>
          <w:rFonts w:asciiTheme="majorHAnsi" w:hAnsiTheme="majorHAnsi"/>
          <w:sz w:val="20"/>
          <w:szCs w:val="20"/>
        </w:rPr>
      </w:pPr>
      <w:r>
        <w:t>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pStyle w:val="Heading3"/>
        <w:spacing w:after="0" w:line="240" w:lineRule="auto"/>
        <w:rPr>
          <w:rFonts w:asciiTheme="majorHAnsi" w:hAnsiTheme="majorHAnsi"/>
          <w:sz w:val="20"/>
          <w:szCs w:val="20"/>
        </w:rPr>
      </w:pPr>
      <w:r>
        <w:t>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pStyle w:val="Heading3"/>
        <w:spacing w:after="0" w:line="240" w:lineRule="auto"/>
        <w:rPr>
          <w:rFonts w:asciiTheme="majorHAnsi" w:hAnsiTheme="majorHAnsi"/>
          <w:sz w:val="20"/>
          <w:szCs w:val="20"/>
        </w:rPr>
      </w:pPr>
      <w:r>
        <w:t>Crafting &amp; Inventory</w:t>
      </w:r>
    </w:p>
    <w:p w14:paraId="4E1F83BA" w14:textId="77777777" w:rsidR="00033ABE" w:rsidRPr="003147C4" w:rsidRDefault="00033ABE" w:rsidP="00A66C5F">
      <w:pPr>
        <w:pStyle w:val="ListBullet"/>
        <w:spacing w:after="0" w:line="240" w:lineRule="auto"/>
        <w:rPr>
          <w:rFonts w:asciiTheme="majorHAnsi" w:hAnsiTheme="majorHAnsi"/>
          <w:sz w:val="20"/>
          <w:szCs w:val="20"/>
        </w:rPr>
      </w:pPr>
      <w:r>
        <w:t>Poison Kit: Required for preparing toxins</w:t>
      </w:r>
    </w:p>
    <w:p w14:paraId="2A0D4EC3" w14:textId="77777777" w:rsidR="00033ABE" w:rsidRPr="003147C4" w:rsidRDefault="00033ABE" w:rsidP="00A66C5F">
      <w:pPr>
        <w:pStyle w:val="ListBullet"/>
        <w:spacing w:after="0" w:line="240" w:lineRule="auto"/>
        <w:rPr>
          <w:rFonts w:asciiTheme="majorHAnsi" w:hAnsiTheme="majorHAnsi"/>
          <w:sz w:val="20"/>
          <w:szCs w:val="20"/>
        </w:rPr>
      </w:pPr>
      <w:r>
        <w:t>Crafting uses herbs, monster glands, or extracts from bestiary drops</w:t>
      </w:r>
    </w:p>
    <w:p w14:paraId="5B9360A9" w14:textId="77777777" w:rsidR="00033ABE" w:rsidRPr="003147C4" w:rsidRDefault="00033ABE" w:rsidP="00A66C5F">
      <w:pPr>
        <w:pStyle w:val="ListBullet"/>
        <w:spacing w:after="0" w:line="240" w:lineRule="auto"/>
        <w:rPr>
          <w:rFonts w:asciiTheme="majorHAnsi" w:hAnsiTheme="majorHAnsi"/>
          <w:sz w:val="20"/>
          <w:szCs w:val="20"/>
        </w:rPr>
      </w:pPr>
      <w:r>
        <w:t>10 common recipes can be learned via quests, guilds, or faction stores</w:t>
      </w:r>
    </w:p>
    <w:p w14:paraId="3FF01AB9" w14:textId="77777777" w:rsidR="00033ABE" w:rsidRPr="003147C4" w:rsidRDefault="00033ABE" w:rsidP="00A66C5F">
      <w:pPr>
        <w:pStyle w:val="ListBullet"/>
        <w:spacing w:after="0" w:line="240" w:lineRule="auto"/>
        <w:rPr>
          <w:rFonts w:asciiTheme="majorHAnsi" w:hAnsiTheme="majorHAnsi"/>
          <w:sz w:val="20"/>
          <w:szCs w:val="20"/>
        </w:rPr>
      </w:pPr>
      <w:r>
        <w:t>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pStyle w:val="Heading2"/>
        <w:spacing w:after="0" w:line="240" w:lineRule="auto"/>
        <w:rPr>
          <w:rFonts w:asciiTheme="majorHAnsi" w:hAnsiTheme="majorHAnsi"/>
          <w:sz w:val="20"/>
          <w:szCs w:val="20"/>
        </w:rPr>
      </w:pPr>
      <w:r>
        <w:t>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pStyle w:val="ListBullet"/>
        <w:spacing w:after="0" w:line="240" w:lineRule="auto"/>
        <w:rPr>
          <w:rFonts w:asciiTheme="majorHAnsi" w:hAnsiTheme="majorHAnsi"/>
          <w:sz w:val="20"/>
          <w:szCs w:val="20"/>
        </w:rPr>
      </w:pPr>
      <w:r>
        <w:rPr>
          <w:b/>
        </w:rPr>
        <w:t>Arcane Trickster Thieves</w:t>
      </w:r>
      <w:r>
        <w:t xml:space="preserve">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pStyle w:val="ListBullet"/>
        <w:spacing w:after="0" w:line="240" w:lineRule="auto"/>
        <w:rPr>
          <w:rFonts w:asciiTheme="majorHAnsi" w:hAnsiTheme="majorHAnsi"/>
          <w:sz w:val="20"/>
          <w:szCs w:val="20"/>
        </w:rPr>
      </w:pPr>
      <w:r>
        <w:rPr>
          <w:b/>
        </w:rPr>
        <w:t>Shadowblade Thieves</w:t>
      </w:r>
      <w:r>
        <w:t xml:space="preserve">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pStyle w:val="ListBullet"/>
        <w:spacing w:after="0" w:line="240" w:lineRule="auto"/>
        <w:rPr>
          <w:rFonts w:asciiTheme="majorHAnsi" w:hAnsiTheme="majorHAnsi"/>
          <w:sz w:val="20"/>
          <w:szCs w:val="20"/>
        </w:rPr>
      </w:pPr>
      <w:r>
        <w:rPr>
          <w:b/>
        </w:rPr>
        <w:t>Blackguard Thieves</w:t>
      </w:r>
      <w:r>
        <w:t xml:space="preserve">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pStyle w:val="ListBullet"/>
        <w:spacing w:after="0" w:line="240" w:lineRule="auto"/>
        <w:rPr>
          <w:rFonts w:asciiTheme="majorHAnsi" w:hAnsiTheme="majorHAnsi"/>
          <w:sz w:val="20"/>
          <w:szCs w:val="20"/>
        </w:rPr>
      </w:pPr>
      <w:r>
        <w:rPr>
          <w:b/>
        </w:rPr>
        <w:t>Arcane Trickster Thieves</w:t>
      </w:r>
      <w:r>
        <w:t xml:space="preserve">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pStyle w:val="ListBullet"/>
        <w:spacing w:after="0" w:line="240" w:lineRule="auto"/>
        <w:rPr>
          <w:rFonts w:asciiTheme="majorHAnsi" w:hAnsiTheme="majorHAnsi"/>
          <w:sz w:val="20"/>
          <w:szCs w:val="20"/>
        </w:rPr>
      </w:pPr>
      <w:r>
        <w:rPr>
          <w:b/>
        </w:rPr>
        <w:t>Shadowblade Thieves</w:t>
      </w:r>
      <w:r>
        <w:t xml:space="preserve">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pStyle w:val="ListBullet"/>
        <w:spacing w:after="0" w:line="240" w:lineRule="auto"/>
        <w:rPr>
          <w:rFonts w:asciiTheme="majorHAnsi" w:hAnsiTheme="majorHAnsi"/>
          <w:sz w:val="20"/>
          <w:szCs w:val="20"/>
        </w:rPr>
      </w:pPr>
      <w:r>
        <w:rPr>
          <w:b/>
        </w:rPr>
        <w:t>Blackguard Thieves</w:t>
      </w:r>
      <w:r>
        <w:t xml:space="preserve">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pStyle w:val="Heading2"/>
        <w:spacing w:after="0" w:line="240" w:lineRule="auto"/>
        <w:rPr>
          <w:rFonts w:asciiTheme="majorHAnsi" w:hAnsiTheme="majorHAnsi"/>
          <w:sz w:val="20"/>
          <w:szCs w:val="20"/>
        </w:rPr>
      </w:pPr>
      <w:r>
        <w:t>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pStyle w:val="Heading3"/>
        <w:spacing w:after="0" w:line="240" w:lineRule="auto"/>
        <w:rPr>
          <w:rFonts w:asciiTheme="majorHAnsi" w:hAnsiTheme="majorHAnsi"/>
          <w:sz w:val="20"/>
          <w:szCs w:val="20"/>
        </w:rPr>
      </w:pPr>
      <w:r>
        <w:t>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pStyle w:val="Heading3"/>
        <w:spacing w:after="0" w:line="240" w:lineRule="auto"/>
        <w:rPr>
          <w:rFonts w:asciiTheme="majorHAnsi" w:hAnsiTheme="majorHAnsi"/>
          <w:sz w:val="20"/>
          <w:szCs w:val="20"/>
        </w:rPr>
      </w:pPr>
      <w:r>
        <w:t>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pStyle w:val="Heading3"/>
        <w:spacing w:after="0" w:line="240" w:lineRule="auto"/>
        <w:rPr>
          <w:rFonts w:asciiTheme="majorHAnsi" w:hAnsiTheme="majorHAnsi"/>
          <w:sz w:val="20"/>
          <w:szCs w:val="20"/>
        </w:rPr>
      </w:pPr>
      <w:r>
        <w:t>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pStyle w:val="Heading1"/>
        <w:spacing w:after="0" w:line="240" w:lineRule="auto"/>
        <w:rPr>
          <w:rFonts w:asciiTheme="majorHAnsi" w:hAnsiTheme="majorHAnsi"/>
          <w:sz w:val="20"/>
          <w:szCs w:val="20"/>
        </w:rPr>
      </w:pPr>
      <w:r>
        <w:t>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pStyle w:val="IntenseQuote"/>
        <w:spacing w:after="0" w:line="240" w:lineRule="auto"/>
        <w:rPr>
          <w:rFonts w:asciiTheme="majorHAnsi" w:hAnsiTheme="majorHAnsi"/>
          <w:sz w:val="20"/>
          <w:szCs w:val="20"/>
        </w:rPr>
      </w:pPr>
      <w: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Pr>
          <w:b/>
        </w:rPr>
        <w:t>Mechanical Pet (Anacite Drone)</w:t>
      </w:r>
      <w:r>
        <w:t xml:space="preserv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Pr>
          <w:b/>
        </w:rPr>
        <w:t>Explosive Toolkit</w:t>
      </w:r>
      <w:r>
        <w:t xml:space="preserve">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Pr>
          <w:b/>
        </w:rPr>
        <w:t>Deployable Devices</w:t>
      </w:r>
      <w:r>
        <w:t xml:space="preserve">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204B033B"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Intelligence</w:t>
      </w:r>
    </w:p>
    <w:p w14:paraId="78C7A44E"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w:t>
      </w:r>
      <w:r>
        <w:t xml:space="preserve"> Dexterity</w:t>
      </w:r>
    </w:p>
    <w:p w14:paraId="1DF7352E"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Medium (8 + Constitution modifier at 1st level, 1d8 per level thereafter)</w:t>
      </w:r>
    </w:p>
    <w:p w14:paraId="2FBFEE78"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Light armor (with Tinker-specific upgrades at higher levels)</w:t>
      </w:r>
    </w:p>
    <w:p w14:paraId="712C3361"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Shortbows, crossbows, and simple weapons</w:t>
      </w:r>
    </w:p>
    <w:p w14:paraId="47BBFC82"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pStyle w:val="Heading3"/>
        <w:spacing w:after="0" w:line="240" w:lineRule="auto"/>
        <w:rPr>
          <w:rFonts w:asciiTheme="majorHAnsi" w:hAnsiTheme="majorHAnsi"/>
          <w:sz w:val="20"/>
          <w:szCs w:val="20"/>
        </w:rPr>
      </w:pPr>
      <w:r>
        <w:t>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1A025A45" w14:textId="77777777" w:rsidR="00033ABE" w:rsidRPr="003147C4" w:rsidRDefault="00033ABE" w:rsidP="00A66C5F">
      <w:pPr>
        <w:pStyle w:val="ListBullet"/>
        <w:spacing w:after="0" w:line="240" w:lineRule="auto"/>
        <w:rPr>
          <w:rFonts w:asciiTheme="majorHAnsi" w:hAnsiTheme="majorHAnsi"/>
          <w:sz w:val="20"/>
          <w:szCs w:val="20"/>
        </w:rPr>
      </w:pPr>
      <w:r>
        <w:rPr>
          <w:b/>
        </w:rPr>
        <w:t>Mechanical Aptitude:</w:t>
      </w:r>
      <w:r>
        <w:t xml:space="preserve"> Gain advantage on checks to understand, repair, or disable mechanical devices.</w:t>
      </w:r>
    </w:p>
    <w:p w14:paraId="674DC30F" w14:textId="77777777" w:rsidR="00033ABE" w:rsidRPr="003147C4" w:rsidRDefault="00033ABE" w:rsidP="00A66C5F">
      <w:pPr>
        <w:pStyle w:val="ListBullet"/>
        <w:spacing w:after="0" w:line="240" w:lineRule="auto"/>
        <w:rPr>
          <w:rFonts w:asciiTheme="majorHAnsi" w:hAnsiTheme="majorHAnsi"/>
          <w:sz w:val="20"/>
          <w:szCs w:val="20"/>
        </w:rPr>
      </w:pPr>
      <w:r>
        <w:rPr>
          <w:b/>
        </w:rPr>
        <w:t>Explosive Handling:</w:t>
      </w:r>
      <w:r>
        <w:t xml:space="preserve"> Throw bombs as a bonus action without risk of misfire.</w:t>
      </w:r>
    </w:p>
    <w:p w14:paraId="2D4106EB" w14:textId="77777777" w:rsidR="00033ABE" w:rsidRPr="003147C4" w:rsidRDefault="00033ABE" w:rsidP="00A66C5F">
      <w:pPr>
        <w:pStyle w:val="ListBullet"/>
        <w:spacing w:after="0" w:line="240" w:lineRule="auto"/>
        <w:rPr>
          <w:rFonts w:asciiTheme="majorHAnsi" w:hAnsiTheme="majorHAnsi"/>
          <w:sz w:val="20"/>
          <w:szCs w:val="20"/>
        </w:rPr>
      </w:pPr>
      <w:r>
        <w:rPr>
          <w:b/>
        </w:rPr>
        <w:t>Quick Fingers:</w:t>
      </w:r>
      <w:r>
        <w:t xml:space="preserve"> Perform device activation and manipulation actions with increased speed.</w:t>
      </w:r>
    </w:p>
    <w:p w14:paraId="32B33180" w14:textId="77777777" w:rsidR="00033ABE" w:rsidRPr="003147C4" w:rsidRDefault="00033ABE" w:rsidP="00A66C5F">
      <w:pPr>
        <w:pStyle w:val="ListBullet"/>
        <w:spacing w:after="0" w:line="240" w:lineRule="auto"/>
        <w:rPr>
          <w:rFonts w:asciiTheme="majorHAnsi" w:hAnsiTheme="majorHAnsi"/>
          <w:sz w:val="20"/>
          <w:szCs w:val="20"/>
        </w:rPr>
      </w:pPr>
      <w:r>
        <w:rPr>
          <w:b/>
        </w:rPr>
        <w:t>Technical Knowledge:</w:t>
      </w:r>
      <w:r>
        <w:t xml:space="preserve"> Identify the properties and functions of mechanical or alchemical items on sight.</w:t>
      </w:r>
    </w:p>
    <w:p w14:paraId="1F7EC3F5" w14:textId="77777777" w:rsidR="00033ABE" w:rsidRPr="003147C4" w:rsidRDefault="00033ABE" w:rsidP="00A66C5F">
      <w:pPr>
        <w:pStyle w:val="ListBullet"/>
        <w:spacing w:after="0" w:line="240" w:lineRule="auto"/>
        <w:rPr>
          <w:rFonts w:asciiTheme="majorHAnsi" w:hAnsiTheme="majorHAnsi"/>
          <w:sz w:val="20"/>
          <w:szCs w:val="20"/>
        </w:rPr>
      </w:pPr>
      <w:r>
        <w:rPr>
          <w:b/>
        </w:rPr>
        <w:t>Improvised Engineering:</w:t>
      </w:r>
      <w:r>
        <w:t xml:space="preserve">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77DFAF41" w14:textId="77777777" w:rsidR="00033ABE" w:rsidRPr="003147C4" w:rsidRDefault="00033ABE" w:rsidP="00A66C5F">
      <w:pPr>
        <w:pStyle w:val="ListBullet"/>
        <w:spacing w:after="0" w:line="240" w:lineRule="auto"/>
        <w:rPr>
          <w:rFonts w:asciiTheme="majorHAnsi" w:hAnsiTheme="majorHAnsi"/>
          <w:sz w:val="20"/>
          <w:szCs w:val="20"/>
        </w:rPr>
      </w:pPr>
      <w:r>
        <w:rPr>
          <w:b/>
        </w:rPr>
        <w:t>Deploy Anacite Drone:</w:t>
      </w:r>
      <w:r>
        <w:t xml:space="preserve"> Summon a mechanical companion that attacks with ranged bolts (1d6 damage + 25% chance to shock).</w:t>
      </w:r>
    </w:p>
    <w:p w14:paraId="5B534E1E" w14:textId="77777777" w:rsidR="00033ABE" w:rsidRPr="003147C4" w:rsidRDefault="00033ABE" w:rsidP="00A66C5F">
      <w:pPr>
        <w:pStyle w:val="ListBullet"/>
        <w:spacing w:after="0" w:line="240" w:lineRule="auto"/>
        <w:rPr>
          <w:rFonts w:asciiTheme="majorHAnsi" w:hAnsiTheme="majorHAnsi"/>
          <w:sz w:val="20"/>
          <w:szCs w:val="20"/>
        </w:rPr>
      </w:pPr>
      <w:r>
        <w:rPr>
          <w:b/>
        </w:rPr>
        <w:t>Tinker Bomb I:</w:t>
      </w:r>
      <w:r>
        <w:t xml:space="preserve"> Create and throw Fire or Cold bombs that deal area effect damage.</w:t>
      </w:r>
    </w:p>
    <w:p w14:paraId="25E8B855" w14:textId="77777777" w:rsidR="00033ABE" w:rsidRPr="003147C4" w:rsidRDefault="00033ABE" w:rsidP="00A66C5F">
      <w:pPr>
        <w:pStyle w:val="ListBullet"/>
        <w:spacing w:after="0" w:line="240" w:lineRule="auto"/>
        <w:rPr>
          <w:rFonts w:asciiTheme="majorHAnsi" w:hAnsiTheme="majorHAnsi"/>
          <w:sz w:val="20"/>
          <w:szCs w:val="20"/>
        </w:rPr>
      </w:pPr>
      <w:r>
        <w:rPr>
          <w:b/>
        </w:rPr>
        <w:t>Field Repair:</w:t>
      </w:r>
      <w:r>
        <w:t xml:space="preserve"> Quickly fix a damaged mechanical device or construct.</w:t>
      </w:r>
    </w:p>
    <w:p w14:paraId="6BF449C7" w14:textId="77777777" w:rsidR="00033ABE" w:rsidRPr="003147C4" w:rsidRDefault="00033ABE" w:rsidP="00A66C5F">
      <w:pPr>
        <w:pStyle w:val="ListBullet"/>
        <w:spacing w:after="0" w:line="240" w:lineRule="auto"/>
        <w:rPr>
          <w:rFonts w:asciiTheme="majorHAnsi" w:hAnsiTheme="majorHAnsi"/>
          <w:sz w:val="20"/>
          <w:szCs w:val="20"/>
        </w:rPr>
      </w:pPr>
      <w:r>
        <w:rPr>
          <w:b/>
        </w:rPr>
        <w:t>Analyze Weakness:</w:t>
      </w:r>
      <w:r>
        <w:t xml:space="preserve"> Study a target to identify vulnerabilities to specific damage types.</w:t>
      </w:r>
    </w:p>
    <w:p w14:paraId="15BF3A47" w14:textId="77777777" w:rsidR="00033ABE" w:rsidRPr="003147C4" w:rsidRDefault="00033ABE" w:rsidP="00A66C5F">
      <w:pPr>
        <w:pStyle w:val="ListBullet"/>
        <w:spacing w:after="0" w:line="240" w:lineRule="auto"/>
        <w:rPr>
          <w:rFonts w:asciiTheme="majorHAnsi" w:hAnsiTheme="majorHAnsi"/>
          <w:sz w:val="20"/>
          <w:szCs w:val="20"/>
        </w:rPr>
      </w:pPr>
      <w:r>
        <w:rPr>
          <w:b/>
        </w:rPr>
        <w:t>Jury-rig:</w:t>
      </w:r>
      <w:r>
        <w:t xml:space="preserve">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pStyle w:val="Heading3"/>
        <w:spacing w:after="0" w:line="240" w:lineRule="auto"/>
        <w:rPr>
          <w:rFonts w:asciiTheme="majorHAnsi" w:hAnsiTheme="majorHAnsi"/>
          <w:sz w:val="20"/>
          <w:szCs w:val="20"/>
        </w:rPr>
      </w:pPr>
      <w:r>
        <w:t>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20A4B436" w14:textId="77777777" w:rsidR="00033ABE" w:rsidRPr="003147C4" w:rsidRDefault="00033ABE" w:rsidP="00A66C5F">
      <w:pPr>
        <w:pStyle w:val="ListBullet"/>
        <w:spacing w:after="0" w:line="240" w:lineRule="auto"/>
        <w:rPr>
          <w:rFonts w:asciiTheme="majorHAnsi" w:hAnsiTheme="majorHAnsi"/>
          <w:sz w:val="20"/>
          <w:szCs w:val="20"/>
        </w:rPr>
      </w:pPr>
      <w:r>
        <w:rPr>
          <w:b/>
        </w:rPr>
        <w:t>Enhanced Drone Control:</w:t>
      </w:r>
      <w:r>
        <w:t xml:space="preserve"> Your Anacite Drone gains improved targeting and responsiveness.</w:t>
      </w:r>
    </w:p>
    <w:p w14:paraId="69A22C3E" w14:textId="77777777" w:rsidR="00033ABE" w:rsidRPr="003147C4" w:rsidRDefault="00033ABE" w:rsidP="00A66C5F">
      <w:pPr>
        <w:pStyle w:val="ListBullet"/>
        <w:spacing w:after="0" w:line="240" w:lineRule="auto"/>
        <w:rPr>
          <w:rFonts w:asciiTheme="majorHAnsi" w:hAnsiTheme="majorHAnsi"/>
          <w:sz w:val="20"/>
          <w:szCs w:val="20"/>
        </w:rPr>
      </w:pPr>
      <w:r>
        <w:rPr>
          <w:b/>
        </w:rPr>
        <w:t>Bomb Specialization:</w:t>
      </w:r>
      <w:r>
        <w:t xml:space="preserve"> Your explosive devices deal additional damage or have enhanced effects.</w:t>
      </w:r>
    </w:p>
    <w:p w14:paraId="0D88424F" w14:textId="77777777" w:rsidR="00033ABE" w:rsidRPr="003147C4" w:rsidRDefault="00033ABE" w:rsidP="00A66C5F">
      <w:pPr>
        <w:pStyle w:val="ListBullet"/>
        <w:spacing w:after="0" w:line="240" w:lineRule="auto"/>
        <w:rPr>
          <w:rFonts w:asciiTheme="majorHAnsi" w:hAnsiTheme="majorHAnsi"/>
          <w:sz w:val="20"/>
          <w:szCs w:val="20"/>
        </w:rPr>
      </w:pPr>
      <w:r>
        <w:rPr>
          <w:b/>
        </w:rPr>
        <w:t>Pet Upgrade Slot:</w:t>
      </w:r>
      <w:r>
        <w:t xml:space="preserve"> Modify your drone with an Offensive, Defensive, or Support module (level 5).</w:t>
      </w:r>
    </w:p>
    <w:p w14:paraId="3F6486DF" w14:textId="77777777" w:rsidR="00033ABE" w:rsidRPr="003147C4" w:rsidRDefault="00033ABE" w:rsidP="00A66C5F">
      <w:pPr>
        <w:pStyle w:val="ListBullet"/>
        <w:spacing w:after="0" w:line="240" w:lineRule="auto"/>
        <w:rPr>
          <w:rFonts w:asciiTheme="majorHAnsi" w:hAnsiTheme="majorHAnsi"/>
          <w:sz w:val="20"/>
          <w:szCs w:val="20"/>
        </w:rPr>
      </w:pPr>
      <w:r>
        <w:rPr>
          <w:b/>
        </w:rPr>
        <w:t>Deployable Expertise:</w:t>
      </w:r>
      <w:r>
        <w:t xml:space="preserve"> Your deployed devices have increased durability and effectiveness.</w:t>
      </w:r>
    </w:p>
    <w:p w14:paraId="0E96FF5E" w14:textId="77777777" w:rsidR="00033ABE" w:rsidRPr="003147C4" w:rsidRDefault="00033ABE" w:rsidP="00A66C5F">
      <w:pPr>
        <w:pStyle w:val="ListBullet"/>
        <w:spacing w:after="0" w:line="240" w:lineRule="auto"/>
        <w:rPr>
          <w:rFonts w:asciiTheme="majorHAnsi" w:hAnsiTheme="majorHAnsi"/>
          <w:sz w:val="20"/>
          <w:szCs w:val="20"/>
        </w:rPr>
      </w:pPr>
      <w:r>
        <w:rPr>
          <w:b/>
        </w:rPr>
        <w:t>Remote Detonation:</w:t>
      </w:r>
      <w:r>
        <w:t xml:space="preserve">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15509BB9" w14:textId="77777777" w:rsidR="00033ABE" w:rsidRPr="003147C4" w:rsidRDefault="00033ABE" w:rsidP="00A66C5F">
      <w:pPr>
        <w:pStyle w:val="ListBullet"/>
        <w:spacing w:after="0" w:line="240" w:lineRule="auto"/>
        <w:rPr>
          <w:rFonts w:asciiTheme="majorHAnsi" w:hAnsiTheme="majorHAnsi"/>
          <w:sz w:val="20"/>
          <w:szCs w:val="20"/>
        </w:rPr>
      </w:pPr>
      <w:r>
        <w:rPr>
          <w:b/>
        </w:rPr>
        <w:t>Deploy Sentry Turret:</w:t>
      </w:r>
      <w:r>
        <w:t xml:space="preserve"> Place an automated turret that fires at enemies (level 6).</w:t>
      </w:r>
    </w:p>
    <w:p w14:paraId="5072C74C" w14:textId="77777777" w:rsidR="00033ABE" w:rsidRPr="003147C4" w:rsidRDefault="00033ABE" w:rsidP="00A66C5F">
      <w:pPr>
        <w:pStyle w:val="ListBullet"/>
        <w:spacing w:after="0" w:line="240" w:lineRule="auto"/>
        <w:rPr>
          <w:rFonts w:asciiTheme="majorHAnsi" w:hAnsiTheme="majorHAnsi"/>
          <w:sz w:val="20"/>
          <w:szCs w:val="20"/>
        </w:rPr>
      </w:pPr>
      <w:r>
        <w:rPr>
          <w:b/>
        </w:rPr>
        <w:t>Deploy Net Trap:</w:t>
      </w:r>
      <w:r>
        <w:t xml:space="preserve"> Set a trap that roots enemies who trigger it (level 6).</w:t>
      </w:r>
    </w:p>
    <w:p w14:paraId="5E548633" w14:textId="77777777" w:rsidR="00033ABE" w:rsidRPr="003147C4" w:rsidRDefault="00033ABE" w:rsidP="00A66C5F">
      <w:pPr>
        <w:pStyle w:val="ListBullet"/>
        <w:spacing w:after="0" w:line="240" w:lineRule="auto"/>
        <w:rPr>
          <w:rFonts w:asciiTheme="majorHAnsi" w:hAnsiTheme="majorHAnsi"/>
          <w:sz w:val="20"/>
          <w:szCs w:val="20"/>
        </w:rPr>
      </w:pPr>
      <w:r>
        <w:rPr>
          <w:b/>
        </w:rPr>
        <w:t>Overcharge:</w:t>
      </w:r>
      <w:r>
        <w:t xml:space="preserve"> Temporarily boost the effectiveness of one of your devices.</w:t>
      </w:r>
    </w:p>
    <w:p w14:paraId="6BAD3954" w14:textId="77777777" w:rsidR="00033ABE" w:rsidRPr="003147C4" w:rsidRDefault="00033ABE" w:rsidP="00A66C5F">
      <w:pPr>
        <w:pStyle w:val="ListBullet"/>
        <w:spacing w:after="0" w:line="240" w:lineRule="auto"/>
        <w:rPr>
          <w:rFonts w:asciiTheme="majorHAnsi" w:hAnsiTheme="majorHAnsi"/>
          <w:sz w:val="20"/>
          <w:szCs w:val="20"/>
        </w:rPr>
      </w:pPr>
      <w:r>
        <w:rPr>
          <w:b/>
        </w:rPr>
        <w:t>Recalibrate:</w:t>
      </w:r>
      <w:r>
        <w:t xml:space="preserve"> Adjust your drone's targeting parameters to focus on a specific enemy type.</w:t>
      </w:r>
    </w:p>
    <w:p w14:paraId="6F7D2D72" w14:textId="77777777" w:rsidR="00033ABE" w:rsidRPr="003147C4" w:rsidRDefault="00033ABE" w:rsidP="00A66C5F">
      <w:pPr>
        <w:pStyle w:val="ListBullet"/>
        <w:spacing w:after="0" w:line="240" w:lineRule="auto"/>
        <w:rPr>
          <w:rFonts w:asciiTheme="majorHAnsi" w:hAnsiTheme="majorHAnsi"/>
          <w:sz w:val="20"/>
          <w:szCs w:val="20"/>
        </w:rPr>
      </w:pPr>
      <w:r>
        <w:rPr>
          <w:b/>
        </w:rPr>
        <w:t>Emergency Protocols:</w:t>
      </w:r>
      <w:r>
        <w:t xml:space="preserve">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t>At level 10, tinkers choose a Hero Path that reflects their philosophy and methods,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pStyle w:val="Heading4"/>
        <w:spacing w:after="0" w:line="240" w:lineRule="auto"/>
        <w:rPr>
          <w:rFonts w:asciiTheme="majorHAnsi" w:hAnsiTheme="majorHAnsi"/>
          <w:sz w:val="20"/>
          <w:szCs w:val="20"/>
        </w:rPr>
      </w:pPr>
      <w:r>
        <w:t>Artificer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6383F5FC" w14:textId="77777777" w:rsidR="00033ABE" w:rsidRPr="003147C4" w:rsidRDefault="00033ABE" w:rsidP="00A66C5F">
      <w:pPr>
        <w:pStyle w:val="ListBullet"/>
        <w:spacing w:after="0" w:line="240" w:lineRule="auto"/>
        <w:rPr>
          <w:rFonts w:asciiTheme="majorHAnsi" w:hAnsiTheme="majorHAnsi"/>
          <w:sz w:val="20"/>
          <w:szCs w:val="20"/>
        </w:rPr>
      </w:pPr>
      <w:r>
        <w:rPr>
          <w:b/>
        </w:rPr>
        <w:t>Calibrated Precision:</w:t>
      </w:r>
      <w:r>
        <w:t xml:space="preserve"> Allies within 3 tiles gain +1 to hit.</w:t>
      </w:r>
    </w:p>
    <w:p w14:paraId="5880BD68" w14:textId="77777777" w:rsidR="00033ABE" w:rsidRPr="003147C4" w:rsidRDefault="00033ABE" w:rsidP="00A66C5F">
      <w:pPr>
        <w:pStyle w:val="ListBullet"/>
        <w:spacing w:after="0" w:line="240" w:lineRule="auto"/>
        <w:rPr>
          <w:rFonts w:asciiTheme="majorHAnsi" w:hAnsiTheme="majorHAnsi"/>
          <w:sz w:val="20"/>
          <w:szCs w:val="20"/>
        </w:rPr>
      </w:pPr>
      <w:r>
        <w:rPr>
          <w:b/>
        </w:rPr>
        <w:t>Safe Detonation:</w:t>
      </w:r>
      <w:r>
        <w:t xml:space="preserve"> Your bombs deal no damage to allies.</w:t>
      </w:r>
    </w:p>
    <w:p w14:paraId="5DEF1818" w14:textId="77777777" w:rsidR="00033ABE" w:rsidRPr="003147C4" w:rsidRDefault="00033ABE" w:rsidP="00A66C5F">
      <w:pPr>
        <w:pStyle w:val="ListBullet"/>
        <w:spacing w:after="0" w:line="240" w:lineRule="auto"/>
        <w:rPr>
          <w:rFonts w:asciiTheme="majorHAnsi" w:hAnsiTheme="majorHAnsi"/>
          <w:sz w:val="20"/>
          <w:szCs w:val="20"/>
        </w:rPr>
      </w:pPr>
      <w:r>
        <w:rPr>
          <w:b/>
        </w:rPr>
        <w:t>Protective Programming:</w:t>
      </w:r>
      <w:r>
        <w:t xml:space="preserve"> Your drone prioritizes defending vulnerable allies.</w:t>
      </w:r>
    </w:p>
    <w:p w14:paraId="387C3E57" w14:textId="77777777" w:rsidR="00033ABE" w:rsidRPr="003147C4" w:rsidRDefault="00033ABE" w:rsidP="00A66C5F">
      <w:pPr>
        <w:pStyle w:val="ListBullet"/>
        <w:spacing w:after="0" w:line="240" w:lineRule="auto"/>
        <w:rPr>
          <w:rFonts w:asciiTheme="majorHAnsi" w:hAnsiTheme="majorHAnsi"/>
          <w:sz w:val="20"/>
          <w:szCs w:val="20"/>
        </w:rPr>
      </w:pPr>
      <w:r>
        <w:rPr>
          <w:b/>
        </w:rPr>
        <w:t>Efficient Power Cells:</w:t>
      </w:r>
      <w:r>
        <w:t xml:space="preserve">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0697DED" w14:textId="77777777" w:rsidR="00033ABE" w:rsidRPr="003147C4" w:rsidRDefault="00033ABE" w:rsidP="00A66C5F">
      <w:pPr>
        <w:pStyle w:val="ListBullet"/>
        <w:spacing w:after="0" w:line="240" w:lineRule="auto"/>
        <w:rPr>
          <w:rFonts w:asciiTheme="majorHAnsi" w:hAnsiTheme="majorHAnsi"/>
          <w:sz w:val="20"/>
          <w:szCs w:val="20"/>
        </w:rPr>
      </w:pPr>
      <w:r>
        <w:rPr>
          <w:b/>
        </w:rPr>
        <w:t>Nano-Aegis Drone:</w:t>
      </w:r>
      <w:r>
        <w:t xml:space="preserve"> Replace your combat drone with a healing/shield drone that protects allies.</w:t>
      </w:r>
    </w:p>
    <w:p w14:paraId="0A10AFDD" w14:textId="77777777" w:rsidR="00033ABE" w:rsidRPr="003147C4" w:rsidRDefault="00033ABE" w:rsidP="00A66C5F">
      <w:pPr>
        <w:pStyle w:val="ListBullet"/>
        <w:spacing w:after="0" w:line="240" w:lineRule="auto"/>
        <w:rPr>
          <w:rFonts w:asciiTheme="majorHAnsi" w:hAnsiTheme="majorHAnsi"/>
          <w:sz w:val="20"/>
          <w:szCs w:val="20"/>
        </w:rPr>
      </w:pPr>
      <w:r>
        <w:rPr>
          <w:b/>
        </w:rPr>
        <w:t>Repair Pulse:</w:t>
      </w:r>
      <w:r>
        <w:t xml:space="preserve"> Heal all drones, turrets, and party deployables for 50% HP and grant +1 AC to nearby allies.</w:t>
      </w:r>
    </w:p>
    <w:p w14:paraId="3D375EB1" w14:textId="77777777" w:rsidR="00033ABE" w:rsidRPr="003147C4" w:rsidRDefault="00033ABE" w:rsidP="00A66C5F">
      <w:pPr>
        <w:pStyle w:val="ListBullet"/>
        <w:spacing w:after="0" w:line="240" w:lineRule="auto"/>
        <w:rPr>
          <w:rFonts w:asciiTheme="majorHAnsi" w:hAnsiTheme="majorHAnsi"/>
          <w:sz w:val="20"/>
          <w:szCs w:val="20"/>
        </w:rPr>
      </w:pPr>
      <w:r>
        <w:rPr>
          <w:b/>
        </w:rPr>
        <w:t>Magnetic Wall:</w:t>
      </w:r>
      <w:r>
        <w:t xml:space="preserve"> Deploy a barrier that pulls ranged attacks into it and provides cover.</w:t>
      </w:r>
    </w:p>
    <w:p w14:paraId="103888FE" w14:textId="77777777" w:rsidR="00033ABE" w:rsidRPr="003147C4" w:rsidRDefault="00033ABE" w:rsidP="00A66C5F">
      <w:pPr>
        <w:pStyle w:val="ListBullet"/>
        <w:spacing w:after="0" w:line="240" w:lineRule="auto"/>
        <w:rPr>
          <w:rFonts w:asciiTheme="majorHAnsi" w:hAnsiTheme="majorHAnsi"/>
          <w:sz w:val="20"/>
          <w:szCs w:val="20"/>
        </w:rPr>
      </w:pPr>
      <w:r>
        <w:rPr>
          <w:b/>
        </w:rPr>
        <w:t>Restoration Field:</w:t>
      </w:r>
      <w:r>
        <w:t xml:space="preserve"> Create an area that gradually repairs mechanical devices and heals organic allies.</w:t>
      </w:r>
    </w:p>
    <w:p w14:paraId="63EC1FD5" w14:textId="77777777" w:rsidR="00033ABE" w:rsidRPr="003147C4" w:rsidRDefault="00033ABE" w:rsidP="00A66C5F">
      <w:pPr>
        <w:pStyle w:val="ListBullet"/>
        <w:spacing w:after="0" w:line="240" w:lineRule="auto"/>
        <w:rPr>
          <w:rFonts w:asciiTheme="majorHAnsi" w:hAnsiTheme="majorHAnsi"/>
          <w:sz w:val="20"/>
          <w:szCs w:val="20"/>
        </w:rPr>
      </w:pPr>
      <w:r>
        <w:rPr>
          <w:b/>
        </w:rPr>
        <w:t>Overload Suppression:</w:t>
      </w:r>
      <w:r>
        <w:t xml:space="preserve">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pStyle w:val="Heading4"/>
        <w:spacing w:after="0" w:line="240" w:lineRule="auto"/>
        <w:rPr>
          <w:rFonts w:asciiTheme="majorHAnsi" w:hAnsiTheme="majorHAnsi"/>
          <w:sz w:val="20"/>
          <w:szCs w:val="20"/>
        </w:rPr>
      </w:pPr>
      <w:r>
        <w:t>Techsmith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20E495EB" w14:textId="77777777" w:rsidR="00033ABE" w:rsidRPr="003147C4" w:rsidRDefault="00033ABE" w:rsidP="00A66C5F">
      <w:pPr>
        <w:pStyle w:val="ListBullet"/>
        <w:spacing w:after="0" w:line="240" w:lineRule="auto"/>
        <w:rPr>
          <w:rFonts w:asciiTheme="majorHAnsi" w:hAnsiTheme="majorHAnsi"/>
          <w:sz w:val="20"/>
          <w:szCs w:val="20"/>
        </w:rPr>
      </w:pPr>
      <w:r>
        <w:rPr>
          <w:b/>
        </w:rPr>
        <w:t>Automated Field Kit:</w:t>
      </w:r>
      <w:r>
        <w:t xml:space="preserve"> Carry an extra bomb and reduce deployable cooldowns by 1 round.</w:t>
      </w:r>
    </w:p>
    <w:p w14:paraId="7C582BFD" w14:textId="77777777" w:rsidR="00033ABE" w:rsidRPr="003147C4" w:rsidRDefault="00033ABE" w:rsidP="00A66C5F">
      <w:pPr>
        <w:pStyle w:val="ListBullet"/>
        <w:spacing w:after="0" w:line="240" w:lineRule="auto"/>
        <w:rPr>
          <w:rFonts w:asciiTheme="majorHAnsi" w:hAnsiTheme="majorHAnsi"/>
          <w:sz w:val="20"/>
          <w:szCs w:val="20"/>
        </w:rPr>
      </w:pPr>
      <w:r>
        <w:rPr>
          <w:b/>
        </w:rPr>
        <w:t>Enhanced Targeting:</w:t>
      </w:r>
      <w:r>
        <w:t xml:space="preserve"> Your turrets gain +1 to hit.</w:t>
      </w:r>
    </w:p>
    <w:p w14:paraId="5D9C7E06" w14:textId="77777777" w:rsidR="00033ABE" w:rsidRPr="003147C4" w:rsidRDefault="00033ABE" w:rsidP="00A66C5F">
      <w:pPr>
        <w:pStyle w:val="ListBullet"/>
        <w:spacing w:after="0" w:line="240" w:lineRule="auto"/>
        <w:rPr>
          <w:rFonts w:asciiTheme="majorHAnsi" w:hAnsiTheme="majorHAnsi"/>
          <w:sz w:val="20"/>
          <w:szCs w:val="20"/>
        </w:rPr>
      </w:pPr>
      <w:r>
        <w:rPr>
          <w:b/>
        </w:rPr>
        <w:t>Efficient Recycling:</w:t>
      </w:r>
      <w:r>
        <w:t xml:space="preserve"> Recover components from destroyed devices to create new ones.</w:t>
      </w:r>
    </w:p>
    <w:p w14:paraId="579B826C" w14:textId="77777777" w:rsidR="00033ABE" w:rsidRPr="003147C4" w:rsidRDefault="00033ABE" w:rsidP="00A66C5F">
      <w:pPr>
        <w:pStyle w:val="ListBullet"/>
        <w:spacing w:after="0" w:line="240" w:lineRule="auto"/>
        <w:rPr>
          <w:rFonts w:asciiTheme="majorHAnsi" w:hAnsiTheme="majorHAnsi"/>
          <w:sz w:val="20"/>
          <w:szCs w:val="20"/>
        </w:rPr>
      </w:pPr>
      <w:r>
        <w:rPr>
          <w:b/>
        </w:rPr>
        <w:t>Technical Mastery:</w:t>
      </w:r>
      <w:r>
        <w:t xml:space="preserve">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20BAB7F8" w14:textId="77777777" w:rsidR="00033ABE" w:rsidRPr="003147C4" w:rsidRDefault="00033ABE" w:rsidP="00A66C5F">
      <w:pPr>
        <w:pStyle w:val="ListBullet"/>
        <w:spacing w:after="0" w:line="240" w:lineRule="auto"/>
        <w:rPr>
          <w:rFonts w:asciiTheme="majorHAnsi" w:hAnsiTheme="majorHAnsi"/>
          <w:sz w:val="20"/>
          <w:szCs w:val="20"/>
        </w:rPr>
      </w:pPr>
      <w:r>
        <w:rPr>
          <w:b/>
        </w:rPr>
        <w:t>Advanced Turret Bay:</w:t>
      </w:r>
      <w:r>
        <w:t xml:space="preserve"> Deploy two turrets simultaneously in either Sniper or Burst mode.</w:t>
      </w:r>
    </w:p>
    <w:p w14:paraId="36305A12" w14:textId="77777777" w:rsidR="00033ABE" w:rsidRPr="003147C4" w:rsidRDefault="00033ABE" w:rsidP="00A66C5F">
      <w:pPr>
        <w:pStyle w:val="ListBullet"/>
        <w:spacing w:after="0" w:line="240" w:lineRule="auto"/>
        <w:rPr>
          <w:rFonts w:asciiTheme="majorHAnsi" w:hAnsiTheme="majorHAnsi"/>
          <w:sz w:val="20"/>
          <w:szCs w:val="20"/>
        </w:rPr>
      </w:pPr>
      <w:r>
        <w:rPr>
          <w:b/>
        </w:rPr>
        <w:t>Gadget Sync Protocol:</w:t>
      </w:r>
      <w:r>
        <w:t xml:space="preserve"> When you throw a bomb, one turret may fire instantly at the same target.</w:t>
      </w:r>
    </w:p>
    <w:p w14:paraId="77FC281F" w14:textId="77777777" w:rsidR="00033ABE" w:rsidRPr="003147C4" w:rsidRDefault="00033ABE" w:rsidP="00A66C5F">
      <w:pPr>
        <w:pStyle w:val="ListBullet"/>
        <w:spacing w:after="0" w:line="240" w:lineRule="auto"/>
        <w:rPr>
          <w:rFonts w:asciiTheme="majorHAnsi" w:hAnsiTheme="majorHAnsi"/>
          <w:sz w:val="20"/>
          <w:szCs w:val="20"/>
        </w:rPr>
      </w:pPr>
      <w:r>
        <w:rPr>
          <w:b/>
        </w:rPr>
        <w:t>Snap Rebuild:</w:t>
      </w:r>
      <w:r>
        <w:t xml:space="preserve"> Once per encounter, instantly redeploy any destroyed turret or pet with 50% HP.</w:t>
      </w:r>
    </w:p>
    <w:p w14:paraId="1F9C2752" w14:textId="77777777" w:rsidR="00033ABE" w:rsidRPr="003147C4" w:rsidRDefault="00033ABE" w:rsidP="00A66C5F">
      <w:pPr>
        <w:pStyle w:val="ListBullet"/>
        <w:spacing w:after="0" w:line="240" w:lineRule="auto"/>
        <w:rPr>
          <w:rFonts w:asciiTheme="majorHAnsi" w:hAnsiTheme="majorHAnsi"/>
          <w:sz w:val="20"/>
          <w:szCs w:val="20"/>
        </w:rPr>
      </w:pPr>
      <w:r>
        <w:rPr>
          <w:b/>
        </w:rPr>
        <w:t>Reconfiguration:</w:t>
      </w:r>
      <w:r>
        <w:t xml:space="preserve"> Transform one deployed device into another type.</w:t>
      </w:r>
    </w:p>
    <w:p w14:paraId="449D4A95" w14:textId="77777777" w:rsidR="00033ABE" w:rsidRPr="003147C4" w:rsidRDefault="00033ABE" w:rsidP="00A66C5F">
      <w:pPr>
        <w:pStyle w:val="ListBullet"/>
        <w:spacing w:after="0" w:line="240" w:lineRule="auto"/>
        <w:rPr>
          <w:rFonts w:asciiTheme="majorHAnsi" w:hAnsiTheme="majorHAnsi"/>
          <w:sz w:val="20"/>
          <w:szCs w:val="20"/>
        </w:rPr>
      </w:pPr>
      <w:r>
        <w:rPr>
          <w:b/>
        </w:rPr>
        <w:t>Field Fabrication:</w:t>
      </w:r>
      <w:r>
        <w:t xml:space="preserve">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pStyle w:val="Heading4"/>
        <w:spacing w:after="0" w:line="240" w:lineRule="auto"/>
        <w:rPr>
          <w:rFonts w:asciiTheme="majorHAnsi" w:hAnsiTheme="majorHAnsi"/>
          <w:sz w:val="20"/>
          <w:szCs w:val="20"/>
        </w:rPr>
      </w:pPr>
      <w:r>
        <w:t>Warmachine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5E56FDA0" w14:textId="77777777" w:rsidR="00033ABE" w:rsidRPr="003147C4" w:rsidRDefault="00033ABE" w:rsidP="00A66C5F">
      <w:pPr>
        <w:pStyle w:val="ListBullet"/>
        <w:spacing w:after="0" w:line="240" w:lineRule="auto"/>
        <w:rPr>
          <w:rFonts w:asciiTheme="majorHAnsi" w:hAnsiTheme="majorHAnsi"/>
          <w:sz w:val="20"/>
          <w:szCs w:val="20"/>
        </w:rPr>
      </w:pPr>
      <w:r>
        <w:rPr>
          <w:b/>
        </w:rPr>
        <w:t>Malfunction Field:</w:t>
      </w:r>
      <w:r>
        <w:t xml:space="preserve"> Enemies near your devices must roll twice on spell attacks and take the lower result.</w:t>
      </w:r>
    </w:p>
    <w:p w14:paraId="4A4CD5D7" w14:textId="77777777" w:rsidR="00033ABE" w:rsidRPr="003147C4" w:rsidRDefault="00033ABE" w:rsidP="00A66C5F">
      <w:pPr>
        <w:pStyle w:val="ListBullet"/>
        <w:spacing w:after="0" w:line="240" w:lineRule="auto"/>
        <w:rPr>
          <w:rFonts w:asciiTheme="majorHAnsi" w:hAnsiTheme="majorHAnsi"/>
          <w:sz w:val="20"/>
          <w:szCs w:val="20"/>
        </w:rPr>
      </w:pPr>
      <w:r>
        <w:rPr>
          <w:b/>
        </w:rPr>
        <w:t>Volatile Components:</w:t>
      </w:r>
      <w:r>
        <w:t xml:space="preserve"> Your devices explode when destroyed, damaging nearby enemies.</w:t>
      </w:r>
    </w:p>
    <w:p w14:paraId="00B47678" w14:textId="77777777" w:rsidR="00033ABE" w:rsidRPr="003147C4" w:rsidRDefault="00033ABE" w:rsidP="00A66C5F">
      <w:pPr>
        <w:pStyle w:val="ListBullet"/>
        <w:spacing w:after="0" w:line="240" w:lineRule="auto"/>
        <w:rPr>
          <w:rFonts w:asciiTheme="majorHAnsi" w:hAnsiTheme="majorHAnsi"/>
          <w:sz w:val="20"/>
          <w:szCs w:val="20"/>
        </w:rPr>
      </w:pPr>
      <w:r>
        <w:rPr>
          <w:b/>
        </w:rPr>
        <w:t>Unstable Enhancements:</w:t>
      </w:r>
      <w:r>
        <w:t xml:space="preserve"> Your bombs have a 25% chance to deal double damage but may affect allies.</w:t>
      </w:r>
    </w:p>
    <w:p w14:paraId="26319982" w14:textId="77777777" w:rsidR="00033ABE" w:rsidRPr="003147C4" w:rsidRDefault="00033ABE" w:rsidP="00A66C5F">
      <w:pPr>
        <w:pStyle w:val="ListBullet"/>
        <w:spacing w:after="0" w:line="240" w:lineRule="auto"/>
        <w:rPr>
          <w:rFonts w:asciiTheme="majorHAnsi" w:hAnsiTheme="majorHAnsi"/>
          <w:sz w:val="20"/>
          <w:szCs w:val="20"/>
        </w:rPr>
      </w:pPr>
      <w:r>
        <w:rPr>
          <w:b/>
        </w:rPr>
        <w:t>Scrap Salvage:</w:t>
      </w:r>
      <w:r>
        <w:t xml:space="preserv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0E664ACD" w14:textId="77777777" w:rsidR="00033ABE" w:rsidRPr="003147C4" w:rsidRDefault="00033ABE" w:rsidP="00A66C5F">
      <w:pPr>
        <w:pStyle w:val="ListBullet"/>
        <w:spacing w:after="0" w:line="240" w:lineRule="auto"/>
        <w:rPr>
          <w:rFonts w:asciiTheme="majorHAnsi" w:hAnsiTheme="majorHAnsi"/>
          <w:sz w:val="20"/>
          <w:szCs w:val="20"/>
        </w:rPr>
      </w:pPr>
      <w:r>
        <w:rPr>
          <w:b/>
        </w:rPr>
        <w:t>Boomcore Drone:</w:t>
      </w:r>
      <w:r>
        <w:t xml:space="preserve"> Upgrade your drone to use blast bolts that deal damage and knockback.</w:t>
      </w:r>
    </w:p>
    <w:p w14:paraId="05504DCD" w14:textId="77777777" w:rsidR="00033ABE" w:rsidRPr="003147C4" w:rsidRDefault="00033ABE" w:rsidP="00A66C5F">
      <w:pPr>
        <w:pStyle w:val="ListBullet"/>
        <w:spacing w:after="0" w:line="240" w:lineRule="auto"/>
        <w:rPr>
          <w:rFonts w:asciiTheme="majorHAnsi" w:hAnsiTheme="majorHAnsi"/>
          <w:sz w:val="20"/>
          <w:szCs w:val="20"/>
        </w:rPr>
      </w:pPr>
      <w:r>
        <w:rPr>
          <w:b/>
        </w:rPr>
        <w:t>Overpressure Bombs:</w:t>
      </w:r>
      <w:r>
        <w:t xml:space="preserve"> Your bombs gain knockback or prone effects with enhanced elemental damage.</w:t>
      </w:r>
    </w:p>
    <w:p w14:paraId="74C57534" w14:textId="77777777" w:rsidR="00033ABE" w:rsidRPr="003147C4" w:rsidRDefault="00033ABE" w:rsidP="00A66C5F">
      <w:pPr>
        <w:pStyle w:val="ListBullet"/>
        <w:spacing w:after="0" w:line="240" w:lineRule="auto"/>
        <w:rPr>
          <w:rFonts w:asciiTheme="majorHAnsi" w:hAnsiTheme="majorHAnsi"/>
          <w:sz w:val="20"/>
          <w:szCs w:val="20"/>
        </w:rPr>
      </w:pPr>
      <w:r>
        <w:rPr>
          <w:b/>
        </w:rPr>
        <w:t>Scrap Reaper:</w:t>
      </w:r>
      <w:r>
        <w:t xml:space="preserve"> When a turret or drone dies, summon a Scrapling that chases and explodes on enemies.</w:t>
      </w:r>
    </w:p>
    <w:p w14:paraId="562E53E2" w14:textId="77777777" w:rsidR="00033ABE" w:rsidRPr="003147C4" w:rsidRDefault="00033ABE" w:rsidP="00A66C5F">
      <w:pPr>
        <w:pStyle w:val="ListBullet"/>
        <w:spacing w:after="0" w:line="240" w:lineRule="auto"/>
        <w:rPr>
          <w:rFonts w:asciiTheme="majorHAnsi" w:hAnsiTheme="majorHAnsi"/>
          <w:sz w:val="20"/>
          <w:szCs w:val="20"/>
        </w:rPr>
      </w:pPr>
      <w:r>
        <w:rPr>
          <w:b/>
        </w:rPr>
        <w:t>Volatile Injection:</w:t>
      </w:r>
      <w:r>
        <w:t xml:space="preserve"> Temporarily boost a device's power at the cost of stability.</w:t>
      </w:r>
    </w:p>
    <w:p w14:paraId="4A54F904" w14:textId="77777777" w:rsidR="00033ABE" w:rsidRPr="003147C4" w:rsidRDefault="00033ABE" w:rsidP="00A66C5F">
      <w:pPr>
        <w:pStyle w:val="ListBullet"/>
        <w:spacing w:after="0" w:line="240" w:lineRule="auto"/>
        <w:rPr>
          <w:rFonts w:asciiTheme="majorHAnsi" w:hAnsiTheme="majorHAnsi"/>
          <w:sz w:val="20"/>
          <w:szCs w:val="20"/>
        </w:rPr>
      </w:pPr>
      <w:r>
        <w:rPr>
          <w:b/>
        </w:rPr>
        <w:t>Catastrophic Overload:</w:t>
      </w:r>
      <w:r>
        <w:t xml:space="preserve">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pStyle w:val="Heading2"/>
        <w:spacing w:after="0" w:line="240" w:lineRule="auto"/>
        <w:rPr>
          <w:rFonts w:asciiTheme="majorHAnsi" w:hAnsiTheme="majorHAnsi"/>
          <w:sz w:val="20"/>
          <w:szCs w:val="20"/>
        </w:rPr>
      </w:pPr>
      <w:r>
        <w:t>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Pr>
          <w:b/>
        </w:rPr>
        <w:t>Base Drone Properties:</w:t>
      </w:r>
    </w:p>
    <w:p w14:paraId="3E81E76A" w14:textId="77777777" w:rsidR="00033ABE" w:rsidRPr="003147C4" w:rsidRDefault="00033ABE" w:rsidP="00A66C5F">
      <w:pPr>
        <w:pStyle w:val="ListBullet"/>
        <w:spacing w:after="0" w:line="240" w:lineRule="auto"/>
        <w:rPr>
          <w:rFonts w:asciiTheme="majorHAnsi" w:hAnsiTheme="majorHAnsi"/>
          <w:sz w:val="20"/>
          <w:szCs w:val="20"/>
        </w:rPr>
      </w:pPr>
      <w:r>
        <w:rPr>
          <w:b/>
        </w:rPr>
        <w:t>Attack:</w:t>
      </w:r>
      <w:r>
        <w:t xml:space="preserve"> Ranged 1d6 damage + 25% chance to shock</w:t>
      </w:r>
    </w:p>
    <w:p w14:paraId="1897B3A3" w14:textId="77777777" w:rsidR="00033ABE" w:rsidRPr="003147C4" w:rsidRDefault="00033ABE" w:rsidP="00A66C5F">
      <w:pPr>
        <w:pStyle w:val="ListBullet"/>
        <w:spacing w:after="0" w:line="240" w:lineRule="auto"/>
        <w:rPr>
          <w:rFonts w:asciiTheme="majorHAnsi" w:hAnsiTheme="majorHAnsi"/>
          <w:sz w:val="20"/>
          <w:szCs w:val="20"/>
        </w:rPr>
      </w:pPr>
      <w:r>
        <w:rPr>
          <w:b/>
        </w:rPr>
        <w:t>HP:</w:t>
      </w:r>
      <w:r>
        <w:t xml:space="preserve"> 5 + your Intelligence modifier + your level</w:t>
      </w:r>
    </w:p>
    <w:p w14:paraId="0ED33DCC" w14:textId="77777777" w:rsidR="00033ABE" w:rsidRPr="003147C4" w:rsidRDefault="00033ABE" w:rsidP="00A66C5F">
      <w:pPr>
        <w:pStyle w:val="ListBullet"/>
        <w:spacing w:after="0" w:line="240" w:lineRule="auto"/>
        <w:rPr>
          <w:rFonts w:asciiTheme="majorHAnsi" w:hAnsiTheme="majorHAnsi"/>
          <w:sz w:val="20"/>
          <w:szCs w:val="20"/>
        </w:rPr>
      </w:pPr>
      <w:r>
        <w:rPr>
          <w:b/>
        </w:rPr>
        <w:t>AC:</w:t>
      </w:r>
      <w:r>
        <w:t xml:space="preserve"> 13 + your Intelligence modifier</w:t>
      </w:r>
    </w:p>
    <w:p w14:paraId="58F67CD2" w14:textId="77777777" w:rsidR="00033ABE" w:rsidRPr="003147C4" w:rsidRDefault="00033ABE" w:rsidP="00A66C5F">
      <w:pPr>
        <w:pStyle w:val="ListBullet"/>
        <w:spacing w:after="0" w:line="240" w:lineRule="auto"/>
        <w:rPr>
          <w:rFonts w:asciiTheme="majorHAnsi" w:hAnsiTheme="majorHAnsi"/>
          <w:sz w:val="20"/>
          <w:szCs w:val="20"/>
        </w:rPr>
      </w:pPr>
      <w:r>
        <w:rPr>
          <w:b/>
        </w:rPr>
        <w:t>Movement:</w:t>
      </w:r>
      <w:r>
        <w:t xml:space="preserve"> 30 feet, flying</w:t>
      </w:r>
    </w:p>
    <w:p w14:paraId="031F6999" w14:textId="77777777" w:rsidR="00033ABE" w:rsidRPr="003147C4" w:rsidRDefault="00033ABE" w:rsidP="00A66C5F">
      <w:pPr>
        <w:pStyle w:val="ListBullet"/>
        <w:spacing w:after="0" w:line="240" w:lineRule="auto"/>
        <w:rPr>
          <w:rFonts w:asciiTheme="majorHAnsi" w:hAnsiTheme="majorHAnsi"/>
          <w:sz w:val="20"/>
          <w:szCs w:val="20"/>
        </w:rPr>
      </w:pPr>
      <w:r>
        <w:rPr>
          <w:b/>
        </w:rPr>
        <w:t>Actions:</w:t>
      </w:r>
      <w:r>
        <w:t xml:space="preserve">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pStyle w:val="Heading3"/>
        <w:spacing w:after="0" w:line="240" w:lineRule="auto"/>
        <w:rPr>
          <w:rFonts w:asciiTheme="majorHAnsi" w:hAnsiTheme="majorHAnsi"/>
          <w:sz w:val="20"/>
          <w:szCs w:val="20"/>
        </w:rPr>
      </w:pPr>
      <w:r>
        <w:t>Offensive Modules</w:t>
      </w:r>
    </w:p>
    <w:p w14:paraId="29834EAD" w14:textId="77777777" w:rsidR="00033ABE" w:rsidRPr="003147C4" w:rsidRDefault="00033ABE" w:rsidP="00A66C5F">
      <w:pPr>
        <w:pStyle w:val="ListBullet"/>
        <w:spacing w:after="0" w:line="240" w:lineRule="auto"/>
        <w:rPr>
          <w:rFonts w:asciiTheme="majorHAnsi" w:hAnsiTheme="majorHAnsi"/>
          <w:sz w:val="20"/>
          <w:szCs w:val="20"/>
        </w:rPr>
      </w:pPr>
      <w:r>
        <w:rPr>
          <w:b/>
        </w:rPr>
        <w:t>Burn Injector:</w:t>
      </w:r>
      <w:r>
        <w:t xml:space="preserve"> Drone attacks apply a burning effect (1d4 fire damage for 2 rounds)</w:t>
      </w:r>
    </w:p>
    <w:p w14:paraId="2D6E1ADA" w14:textId="77777777" w:rsidR="00033ABE" w:rsidRPr="003147C4" w:rsidRDefault="00033ABE" w:rsidP="00A66C5F">
      <w:pPr>
        <w:pStyle w:val="ListBullet"/>
        <w:spacing w:after="0" w:line="240" w:lineRule="auto"/>
        <w:rPr>
          <w:rFonts w:asciiTheme="majorHAnsi" w:hAnsiTheme="majorHAnsi"/>
          <w:sz w:val="20"/>
          <w:szCs w:val="20"/>
        </w:rPr>
      </w:pPr>
      <w:r>
        <w:rPr>
          <w:b/>
        </w:rPr>
        <w:t>Poison Vents:</w:t>
      </w:r>
      <w:r>
        <w:t xml:space="preserve"> Drone attacks have a 25% chance to poison targets (-1 to all rolls)</w:t>
      </w:r>
    </w:p>
    <w:p w14:paraId="7408F0C6" w14:textId="77777777" w:rsidR="00033ABE" w:rsidRPr="003147C4" w:rsidRDefault="00033ABE" w:rsidP="00A66C5F">
      <w:pPr>
        <w:pStyle w:val="ListBullet"/>
        <w:spacing w:after="0" w:line="240" w:lineRule="auto"/>
        <w:rPr>
          <w:rFonts w:asciiTheme="majorHAnsi" w:hAnsiTheme="majorHAnsi"/>
          <w:sz w:val="20"/>
          <w:szCs w:val="20"/>
        </w:rPr>
      </w:pPr>
      <w:r>
        <w:rPr>
          <w:b/>
        </w:rPr>
        <w:t>Concussive Bolt:</w:t>
      </w:r>
      <w:r>
        <w:t xml:space="preserve">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pStyle w:val="Heading3"/>
        <w:spacing w:after="0" w:line="240" w:lineRule="auto"/>
        <w:rPr>
          <w:rFonts w:asciiTheme="majorHAnsi" w:hAnsiTheme="majorHAnsi"/>
          <w:sz w:val="20"/>
          <w:szCs w:val="20"/>
        </w:rPr>
      </w:pPr>
      <w:r>
        <w:t>Defensive Modules</w:t>
      </w:r>
    </w:p>
    <w:p w14:paraId="50643DA6" w14:textId="77777777" w:rsidR="00033ABE" w:rsidRPr="003147C4" w:rsidRDefault="00033ABE" w:rsidP="00A66C5F">
      <w:pPr>
        <w:pStyle w:val="ListBullet"/>
        <w:spacing w:after="0" w:line="240" w:lineRule="auto"/>
        <w:rPr>
          <w:rFonts w:asciiTheme="majorHAnsi" w:hAnsiTheme="majorHAnsi"/>
          <w:sz w:val="20"/>
          <w:szCs w:val="20"/>
        </w:rPr>
      </w:pPr>
      <w:r>
        <w:rPr>
          <w:b/>
        </w:rPr>
        <w:t>Target Taunter:</w:t>
      </w:r>
      <w:r>
        <w:t xml:space="preserve"> Drone can draw aggression from enemies once per encounter</w:t>
      </w:r>
    </w:p>
    <w:p w14:paraId="309DFB92" w14:textId="77777777" w:rsidR="00033ABE" w:rsidRPr="003147C4" w:rsidRDefault="00033ABE" w:rsidP="00A66C5F">
      <w:pPr>
        <w:pStyle w:val="ListBullet"/>
        <w:spacing w:after="0" w:line="240" w:lineRule="auto"/>
        <w:rPr>
          <w:rFonts w:asciiTheme="majorHAnsi" w:hAnsiTheme="majorHAnsi"/>
          <w:sz w:val="20"/>
          <w:szCs w:val="20"/>
        </w:rPr>
      </w:pPr>
      <w:r>
        <w:rPr>
          <w:b/>
        </w:rPr>
        <w:t>Energy Shield:</w:t>
      </w:r>
      <w:r>
        <w:t xml:space="preserve"> Drone projects a small shield that grants +2 AC to one adjacent ally</w:t>
      </w:r>
    </w:p>
    <w:p w14:paraId="37C8E9F4" w14:textId="77777777" w:rsidR="00033ABE" w:rsidRPr="003147C4" w:rsidRDefault="00033ABE" w:rsidP="00A66C5F">
      <w:pPr>
        <w:pStyle w:val="ListBullet"/>
        <w:spacing w:after="0" w:line="240" w:lineRule="auto"/>
        <w:rPr>
          <w:rFonts w:asciiTheme="majorHAnsi" w:hAnsiTheme="majorHAnsi"/>
          <w:sz w:val="20"/>
          <w:szCs w:val="20"/>
        </w:rPr>
      </w:pPr>
      <w:r>
        <w:rPr>
          <w:b/>
        </w:rPr>
        <w:t>Smoke Cloud:</w:t>
      </w:r>
      <w:r>
        <w:t xml:space="preserve">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pStyle w:val="Heading3"/>
        <w:spacing w:after="0" w:line="240" w:lineRule="auto"/>
        <w:rPr>
          <w:rFonts w:asciiTheme="majorHAnsi" w:hAnsiTheme="majorHAnsi"/>
          <w:sz w:val="20"/>
          <w:szCs w:val="20"/>
        </w:rPr>
      </w:pPr>
      <w:r>
        <w:t>Support Modules</w:t>
      </w:r>
    </w:p>
    <w:p w14:paraId="3790E533" w14:textId="77777777" w:rsidR="00033ABE" w:rsidRPr="003147C4" w:rsidRDefault="00033ABE" w:rsidP="00A66C5F">
      <w:pPr>
        <w:pStyle w:val="ListBullet"/>
        <w:spacing w:after="0" w:line="240" w:lineRule="auto"/>
        <w:rPr>
          <w:rFonts w:asciiTheme="majorHAnsi" w:hAnsiTheme="majorHAnsi"/>
          <w:sz w:val="20"/>
          <w:szCs w:val="20"/>
        </w:rPr>
      </w:pPr>
      <w:r>
        <w:rPr>
          <w:b/>
        </w:rPr>
        <w:t>Ammo Dispenser:</w:t>
      </w:r>
      <w:r>
        <w:t xml:space="preserve"> Allies within 2 tiles gain +1 damage with ranged weapons</w:t>
      </w:r>
    </w:p>
    <w:p w14:paraId="4CB59DC2" w14:textId="77777777" w:rsidR="00033ABE" w:rsidRPr="003147C4" w:rsidRDefault="00033ABE" w:rsidP="00A66C5F">
      <w:pPr>
        <w:pStyle w:val="ListBullet"/>
        <w:spacing w:after="0" w:line="240" w:lineRule="auto"/>
        <w:rPr>
          <w:rFonts w:asciiTheme="majorHAnsi" w:hAnsiTheme="majorHAnsi"/>
          <w:sz w:val="20"/>
          <w:szCs w:val="20"/>
        </w:rPr>
      </w:pPr>
      <w:r>
        <w:rPr>
          <w:b/>
        </w:rPr>
        <w:t>Target Scanner:</w:t>
      </w:r>
      <w:r>
        <w:t xml:space="preserve"> Drone marks one enemy per round, granting allies +1 to hit against it</w:t>
      </w:r>
    </w:p>
    <w:p w14:paraId="6E71F936" w14:textId="77777777" w:rsidR="00033ABE" w:rsidRPr="003147C4" w:rsidRDefault="00033ABE" w:rsidP="00A66C5F">
      <w:pPr>
        <w:pStyle w:val="ListBullet"/>
        <w:spacing w:after="0" w:line="240" w:lineRule="auto"/>
        <w:rPr>
          <w:rFonts w:asciiTheme="majorHAnsi" w:hAnsiTheme="majorHAnsi"/>
          <w:sz w:val="20"/>
          <w:szCs w:val="20"/>
        </w:rPr>
      </w:pPr>
      <w:r>
        <w:rPr>
          <w:b/>
        </w:rPr>
        <w:t>Tether Grappler:</w:t>
      </w:r>
      <w:r>
        <w:t xml:space="preserve">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pStyle w:val="Heading2"/>
        <w:spacing w:after="0" w:line="240" w:lineRule="auto"/>
        <w:rPr>
          <w:rFonts w:asciiTheme="majorHAnsi" w:hAnsiTheme="majorHAnsi"/>
          <w:sz w:val="20"/>
          <w:szCs w:val="20"/>
        </w:rPr>
      </w:pPr>
      <w:r>
        <w:t>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pStyle w:val="Heading2"/>
        <w:spacing w:after="0" w:line="240" w:lineRule="auto"/>
        <w:rPr>
          <w:rFonts w:asciiTheme="majorHAnsi" w:hAnsiTheme="majorHAnsi"/>
          <w:sz w:val="20"/>
          <w:szCs w:val="20"/>
        </w:rPr>
      </w:pPr>
      <w:r>
        <w:t>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pStyle w:val="Heading2"/>
        <w:spacing w:after="0" w:line="240" w:lineRule="auto"/>
        <w:rPr>
          <w:rFonts w:asciiTheme="majorHAnsi" w:hAnsiTheme="majorHAnsi"/>
          <w:sz w:val="20"/>
          <w:szCs w:val="20"/>
        </w:rPr>
      </w:pPr>
      <w:r>
        <w:t>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pStyle w:val="ListBullet"/>
        <w:spacing w:after="0" w:line="240" w:lineRule="auto"/>
        <w:rPr>
          <w:rFonts w:asciiTheme="majorHAnsi" w:hAnsiTheme="majorHAnsi"/>
          <w:sz w:val="20"/>
          <w:szCs w:val="20"/>
        </w:rPr>
      </w:pPr>
      <w:r>
        <w:rPr>
          <w:b/>
        </w:rPr>
        <w:t>Artificer Tinkers</w:t>
      </w:r>
      <w:r>
        <w:t xml:space="preserve">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pStyle w:val="ListBullet"/>
        <w:spacing w:after="0" w:line="240" w:lineRule="auto"/>
        <w:rPr>
          <w:rFonts w:asciiTheme="majorHAnsi" w:hAnsiTheme="majorHAnsi"/>
          <w:sz w:val="20"/>
          <w:szCs w:val="20"/>
        </w:rPr>
      </w:pPr>
      <w:r>
        <w:rPr>
          <w:b/>
        </w:rPr>
        <w:t>Techsmith Tinkers</w:t>
      </w:r>
      <w:r>
        <w:t xml:space="preserve">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pStyle w:val="ListBullet"/>
        <w:spacing w:after="0" w:line="240" w:lineRule="auto"/>
        <w:rPr>
          <w:rFonts w:asciiTheme="majorHAnsi" w:hAnsiTheme="majorHAnsi"/>
          <w:sz w:val="20"/>
          <w:szCs w:val="20"/>
        </w:rPr>
      </w:pPr>
      <w:r>
        <w:rPr>
          <w:b/>
        </w:rPr>
        <w:t>Warmachine Tinkers</w:t>
      </w:r>
      <w:r>
        <w:t xml:space="preserve">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pStyle w:val="ListBullet"/>
        <w:spacing w:after="0" w:line="240" w:lineRule="auto"/>
        <w:rPr>
          <w:rFonts w:asciiTheme="majorHAnsi" w:hAnsiTheme="majorHAnsi"/>
          <w:sz w:val="20"/>
          <w:szCs w:val="20"/>
        </w:rPr>
      </w:pPr>
      <w:r>
        <w:rPr>
          <w:b/>
        </w:rPr>
        <w:t>Artificer Tinkers</w:t>
      </w:r>
      <w:r>
        <w:t xml:space="preserve">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pStyle w:val="ListBullet"/>
        <w:spacing w:after="0" w:line="240" w:lineRule="auto"/>
        <w:rPr>
          <w:rFonts w:asciiTheme="majorHAnsi" w:hAnsiTheme="majorHAnsi"/>
          <w:sz w:val="20"/>
          <w:szCs w:val="20"/>
        </w:rPr>
      </w:pPr>
      <w:r>
        <w:rPr>
          <w:b/>
        </w:rPr>
        <w:t>Techsmith Tinkers</w:t>
      </w:r>
      <w:r>
        <w:t xml:space="preserve">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pStyle w:val="ListBullet"/>
        <w:spacing w:after="0" w:line="240" w:lineRule="auto"/>
        <w:rPr>
          <w:rFonts w:asciiTheme="majorHAnsi" w:hAnsiTheme="majorHAnsi"/>
          <w:sz w:val="20"/>
          <w:szCs w:val="20"/>
        </w:rPr>
      </w:pPr>
      <w:r>
        <w:rPr>
          <w:b/>
        </w:rPr>
        <w:t>Warmachine Tinkers</w:t>
      </w:r>
      <w:r>
        <w:t xml:space="preserve">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pStyle w:val="Heading2"/>
        <w:spacing w:after="0" w:line="240" w:lineRule="auto"/>
        <w:rPr>
          <w:rFonts w:asciiTheme="majorHAnsi" w:hAnsiTheme="majorHAnsi"/>
          <w:sz w:val="20"/>
          <w:szCs w:val="20"/>
        </w:rPr>
      </w:pPr>
      <w:r>
        <w:t>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pStyle w:val="Heading3"/>
        <w:spacing w:after="0" w:line="240" w:lineRule="auto"/>
        <w:rPr>
          <w:rFonts w:asciiTheme="majorHAnsi" w:hAnsiTheme="majorHAnsi"/>
          <w:sz w:val="20"/>
          <w:szCs w:val="20"/>
        </w:rPr>
      </w:pPr>
      <w:r>
        <w:t>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pStyle w:val="Heading3"/>
        <w:spacing w:after="0" w:line="240" w:lineRule="auto"/>
        <w:rPr>
          <w:rFonts w:asciiTheme="majorHAnsi" w:hAnsiTheme="majorHAnsi"/>
          <w:sz w:val="20"/>
          <w:szCs w:val="20"/>
        </w:rPr>
      </w:pPr>
      <w:r>
        <w:t>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pStyle w:val="Heading3"/>
        <w:spacing w:after="0" w:line="240" w:lineRule="auto"/>
        <w:rPr>
          <w:rFonts w:asciiTheme="majorHAnsi" w:hAnsiTheme="majorHAnsi"/>
          <w:sz w:val="20"/>
          <w:szCs w:val="20"/>
        </w:rPr>
      </w:pPr>
      <w:r>
        <w:t>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pStyle w:val="Heading1"/>
        <w:spacing w:after="0" w:line="240" w:lineRule="auto"/>
        <w:rPr>
          <w:rFonts w:asciiTheme="majorHAnsi" w:hAnsiTheme="majorHAnsi"/>
          <w:sz w:val="20"/>
          <w:szCs w:val="20"/>
        </w:rPr>
      </w:pPr>
      <w:r>
        <w:t>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pStyle w:val="IntenseQuote"/>
        <w:spacing w:after="0" w:line="240" w:lineRule="auto"/>
        <w:rPr>
          <w:rFonts w:asciiTheme="majorHAnsi" w:hAnsiTheme="majorHAnsi"/>
          <w:sz w:val="20"/>
          <w:szCs w:val="20"/>
        </w:rPr>
      </w:pPr>
      <w: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Pr>
          <w:b/>
        </w:rPr>
        <w:t>Mutation Slots</w:t>
      </w:r>
      <w:r>
        <w:t xml:space="preserve">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Pr>
          <w:b/>
        </w:rPr>
        <w:t>Serum Engine</w:t>
      </w:r>
      <w:r>
        <w:t xml:space="preserv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Pr>
          <w:b/>
        </w:rPr>
        <w:t>Brutality Threshold</w:t>
      </w:r>
      <w:r>
        <w:t xml:space="preserve">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09C4D4D1"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Strength or Dexterity (player builds for power or agility)</w:t>
      </w:r>
    </w:p>
    <w:p w14:paraId="5F25079A"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Constitution</w:t>
      </w:r>
    </w:p>
    <w:p w14:paraId="2AA18932"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High (12 + Constitution modifier at 1st level, 1d12 per level thereafter)</w:t>
      </w:r>
    </w:p>
    <w:p w14:paraId="12190C5F"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Medium and heavy armor</w:t>
      </w:r>
    </w:p>
    <w:p w14:paraId="65FC5DBE"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All martial weapons; bonuses when wielding mutation-tagged gear</w:t>
      </w:r>
    </w:p>
    <w:p w14:paraId="1DA53BEF"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pStyle w:val="Heading3"/>
        <w:spacing w:after="0" w:line="240" w:lineRule="auto"/>
        <w:rPr>
          <w:rFonts w:asciiTheme="majorHAnsi" w:hAnsiTheme="majorHAnsi"/>
          <w:sz w:val="20"/>
          <w:szCs w:val="20"/>
        </w:rPr>
      </w:pPr>
      <w:r>
        <w:t>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pStyle w:val="Heading4"/>
        <w:spacing w:after="0" w:line="240" w:lineRule="auto"/>
        <w:rPr>
          <w:rFonts w:asciiTheme="majorHAnsi" w:hAnsiTheme="majorHAnsi"/>
          <w:sz w:val="20"/>
          <w:szCs w:val="20"/>
        </w:rPr>
      </w:pPr>
      <w:r>
        <w:t>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7B112544" w14:textId="77777777" w:rsidR="00033ABE" w:rsidRPr="003147C4" w:rsidRDefault="00033ABE" w:rsidP="00A66C5F">
      <w:pPr>
        <w:pStyle w:val="ListBullet"/>
        <w:spacing w:after="0" w:line="240" w:lineRule="auto"/>
        <w:rPr>
          <w:rFonts w:asciiTheme="majorHAnsi" w:hAnsiTheme="majorHAnsi"/>
          <w:sz w:val="20"/>
          <w:szCs w:val="20"/>
        </w:rPr>
      </w:pPr>
      <w:r>
        <w:rPr>
          <w:b/>
        </w:rPr>
        <w:t>Mutation Adaptation:</w:t>
      </w:r>
      <w:r>
        <w:t xml:space="preserve"> Your body has been conditioned to accept mutations with reduced side effects.</w:t>
      </w:r>
    </w:p>
    <w:p w14:paraId="5BCFAC8B" w14:textId="77777777" w:rsidR="00033ABE" w:rsidRPr="003147C4" w:rsidRDefault="00033ABE" w:rsidP="00A66C5F">
      <w:pPr>
        <w:pStyle w:val="ListBullet"/>
        <w:spacing w:after="0" w:line="240" w:lineRule="auto"/>
        <w:rPr>
          <w:rFonts w:asciiTheme="majorHAnsi" w:hAnsiTheme="majorHAnsi"/>
          <w:sz w:val="20"/>
          <w:szCs w:val="20"/>
        </w:rPr>
      </w:pPr>
      <w:r>
        <w:rPr>
          <w:b/>
        </w:rPr>
        <w:t>Serum Tolerance:</w:t>
      </w:r>
      <w:r>
        <w:t xml:space="preserve"> You can consume serums without the normal toxicity effects that would affect others.</w:t>
      </w:r>
    </w:p>
    <w:p w14:paraId="491B40AA" w14:textId="77777777" w:rsidR="00033ABE" w:rsidRPr="003147C4" w:rsidRDefault="00033ABE" w:rsidP="00A66C5F">
      <w:pPr>
        <w:pStyle w:val="ListBullet"/>
        <w:spacing w:after="0" w:line="240" w:lineRule="auto"/>
        <w:rPr>
          <w:rFonts w:asciiTheme="majorHAnsi" w:hAnsiTheme="majorHAnsi"/>
          <w:sz w:val="20"/>
          <w:szCs w:val="20"/>
        </w:rPr>
      </w:pPr>
      <w:r>
        <w:rPr>
          <w:b/>
        </w:rPr>
        <w:t>Combat Instinct:</w:t>
      </w:r>
      <w:r>
        <w:t xml:space="preserve"> +5% initiative and +10% resistance to being surprised.</w:t>
      </w:r>
    </w:p>
    <w:p w14:paraId="358C9060" w14:textId="77777777" w:rsidR="00033ABE" w:rsidRPr="003147C4" w:rsidRDefault="00033ABE" w:rsidP="00A66C5F">
      <w:pPr>
        <w:pStyle w:val="ListBullet"/>
        <w:spacing w:after="0" w:line="240" w:lineRule="auto"/>
        <w:rPr>
          <w:rFonts w:asciiTheme="majorHAnsi" w:hAnsiTheme="majorHAnsi"/>
          <w:sz w:val="20"/>
          <w:szCs w:val="20"/>
        </w:rPr>
      </w:pPr>
      <w:r>
        <w:rPr>
          <w:b/>
        </w:rPr>
        <w:t>Physical Conditioning:</w:t>
      </w:r>
      <w:r>
        <w:t xml:space="preserve"> +10% carrying capacity and advantage on physical endurance checks.</w:t>
      </w:r>
    </w:p>
    <w:p w14:paraId="6C8B8BD0" w14:textId="77777777" w:rsidR="00033ABE" w:rsidRPr="003147C4" w:rsidRDefault="00033ABE" w:rsidP="00A66C5F">
      <w:pPr>
        <w:pStyle w:val="ListBullet"/>
        <w:spacing w:after="0" w:line="240" w:lineRule="auto"/>
        <w:rPr>
          <w:rFonts w:asciiTheme="majorHAnsi" w:hAnsiTheme="majorHAnsi"/>
          <w:sz w:val="20"/>
          <w:szCs w:val="20"/>
        </w:rPr>
      </w:pPr>
      <w:r>
        <w:rPr>
          <w:b/>
        </w:rPr>
        <w:t>Brutality Sense:</w:t>
      </w:r>
      <w:r>
        <w:t xml:space="preserv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621CF07B" w14:textId="77777777" w:rsidR="00033ABE" w:rsidRPr="003147C4" w:rsidRDefault="00033ABE" w:rsidP="00A66C5F">
      <w:pPr>
        <w:pStyle w:val="ListBullet"/>
        <w:spacing w:after="0" w:line="240" w:lineRule="auto"/>
        <w:rPr>
          <w:rFonts w:asciiTheme="majorHAnsi" w:hAnsiTheme="majorHAnsi"/>
          <w:sz w:val="20"/>
          <w:szCs w:val="20"/>
        </w:rPr>
      </w:pPr>
      <w:r>
        <w:rPr>
          <w:b/>
        </w:rPr>
        <w:t>Serum Injection:</w:t>
      </w:r>
      <w:r>
        <w:t xml:space="preserve"> Activate a prepared mutation serum as a bonus action, triggering its effects for 3 rounds.</w:t>
      </w:r>
    </w:p>
    <w:p w14:paraId="0B428C9B" w14:textId="77777777" w:rsidR="00033ABE" w:rsidRPr="003147C4" w:rsidRDefault="00033ABE" w:rsidP="00A66C5F">
      <w:pPr>
        <w:pStyle w:val="ListBullet"/>
        <w:spacing w:after="0" w:line="240" w:lineRule="auto"/>
        <w:rPr>
          <w:rFonts w:asciiTheme="majorHAnsi" w:hAnsiTheme="majorHAnsi"/>
          <w:sz w:val="20"/>
          <w:szCs w:val="20"/>
        </w:rPr>
      </w:pPr>
      <w:r>
        <w:rPr>
          <w:b/>
        </w:rPr>
        <w:t>Brutal Strike:</w:t>
      </w:r>
      <w:r>
        <w:t xml:space="preserve"> A powerful attack that deals additional damage based on your Strength and has a chance to stagger the target.</w:t>
      </w:r>
    </w:p>
    <w:p w14:paraId="1318DBB2" w14:textId="77777777" w:rsidR="00033ABE" w:rsidRPr="003147C4" w:rsidRDefault="00033ABE" w:rsidP="00A66C5F">
      <w:pPr>
        <w:pStyle w:val="ListBullet"/>
        <w:spacing w:after="0" w:line="240" w:lineRule="auto"/>
        <w:rPr>
          <w:rFonts w:asciiTheme="majorHAnsi" w:hAnsiTheme="majorHAnsi"/>
          <w:sz w:val="20"/>
          <w:szCs w:val="20"/>
        </w:rPr>
      </w:pPr>
      <w:r>
        <w:rPr>
          <w:b/>
        </w:rPr>
        <w:t>Mutation Surge:</w:t>
      </w:r>
      <w:r>
        <w:t xml:space="preserve"> Temporarily enhance an active mutation, increasing its effects for 1 round but adding strain to your body.</w:t>
      </w:r>
    </w:p>
    <w:p w14:paraId="3BB0F6C8" w14:textId="77777777" w:rsidR="00033ABE" w:rsidRPr="003147C4" w:rsidRDefault="00033ABE" w:rsidP="00A66C5F">
      <w:pPr>
        <w:pStyle w:val="ListBullet"/>
        <w:spacing w:after="0" w:line="240" w:lineRule="auto"/>
        <w:rPr>
          <w:rFonts w:asciiTheme="majorHAnsi" w:hAnsiTheme="majorHAnsi"/>
          <w:sz w:val="20"/>
          <w:szCs w:val="20"/>
        </w:rPr>
      </w:pPr>
      <w:r>
        <w:rPr>
          <w:b/>
        </w:rPr>
        <w:t>Intimidating Presence:</w:t>
      </w:r>
      <w:r>
        <w:t xml:space="preserve"> Use your mutated appearance to frighten enemies, potentially causing them to flee or surrender.</w:t>
      </w:r>
    </w:p>
    <w:p w14:paraId="0EF83C90" w14:textId="77777777" w:rsidR="00033ABE" w:rsidRPr="003147C4" w:rsidRDefault="00033ABE" w:rsidP="00A66C5F">
      <w:pPr>
        <w:pStyle w:val="ListBullet"/>
        <w:spacing w:after="0" w:line="240" w:lineRule="auto"/>
        <w:rPr>
          <w:rFonts w:asciiTheme="majorHAnsi" w:hAnsiTheme="majorHAnsi"/>
          <w:sz w:val="20"/>
          <w:szCs w:val="20"/>
        </w:rPr>
      </w:pPr>
      <w:r>
        <w:rPr>
          <w:b/>
        </w:rPr>
        <w:t>Survival Instinct:</w:t>
      </w:r>
      <w:r>
        <w:t xml:space="preserve">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pStyle w:val="Heading3"/>
        <w:spacing w:after="0" w:line="240" w:lineRule="auto"/>
        <w:rPr>
          <w:rFonts w:asciiTheme="majorHAnsi" w:hAnsiTheme="majorHAnsi"/>
          <w:sz w:val="20"/>
          <w:szCs w:val="20"/>
        </w:rPr>
      </w:pPr>
      <w:r>
        <w:t>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177ECD85" w14:textId="77777777" w:rsidR="00033ABE" w:rsidRPr="003147C4" w:rsidRDefault="00033ABE" w:rsidP="00A66C5F">
      <w:pPr>
        <w:pStyle w:val="ListBullet"/>
        <w:spacing w:after="0" w:line="240" w:lineRule="auto"/>
        <w:rPr>
          <w:rFonts w:asciiTheme="majorHAnsi" w:hAnsiTheme="majorHAnsi"/>
          <w:sz w:val="20"/>
          <w:szCs w:val="20"/>
        </w:rPr>
      </w:pPr>
      <w:r>
        <w:rPr>
          <w:b/>
        </w:rPr>
        <w:t>Mutation Efficiency:</w:t>
      </w:r>
      <w:r>
        <w:t xml:space="preserve"> May have 2 active mutations at once (Lv 3)</w:t>
      </w:r>
    </w:p>
    <w:p w14:paraId="769F1971" w14:textId="77777777" w:rsidR="00033ABE" w:rsidRPr="003147C4" w:rsidRDefault="00033ABE" w:rsidP="00A66C5F">
      <w:pPr>
        <w:pStyle w:val="ListBullet"/>
        <w:spacing w:after="0" w:line="240" w:lineRule="auto"/>
        <w:rPr>
          <w:rFonts w:asciiTheme="majorHAnsi" w:hAnsiTheme="majorHAnsi"/>
          <w:sz w:val="20"/>
          <w:szCs w:val="20"/>
        </w:rPr>
      </w:pPr>
      <w:r>
        <w:rPr>
          <w:b/>
        </w:rPr>
        <w:t>Brutal Fortitude:</w:t>
      </w:r>
      <w:r>
        <w:t xml:space="preserve"> Gain +1 DR for each BT stack (max +3)</w:t>
      </w:r>
    </w:p>
    <w:p w14:paraId="509FF1BF" w14:textId="77777777" w:rsidR="00033ABE" w:rsidRPr="003147C4" w:rsidRDefault="00033ABE" w:rsidP="00A66C5F">
      <w:pPr>
        <w:pStyle w:val="ListBullet"/>
        <w:spacing w:after="0" w:line="240" w:lineRule="auto"/>
        <w:rPr>
          <w:rFonts w:asciiTheme="majorHAnsi" w:hAnsiTheme="majorHAnsi"/>
          <w:sz w:val="20"/>
          <w:szCs w:val="20"/>
        </w:rPr>
      </w:pPr>
      <w:r>
        <w:rPr>
          <w:b/>
        </w:rPr>
        <w:t>Overpressure Response:</w:t>
      </w:r>
      <w:r>
        <w:t xml:space="preserve"> Once per round, when struck by a critical hit, gain 1 free mutation activation</w:t>
      </w:r>
    </w:p>
    <w:p w14:paraId="230A033B" w14:textId="77777777" w:rsidR="00033ABE" w:rsidRPr="003147C4" w:rsidRDefault="00033ABE" w:rsidP="00A66C5F">
      <w:pPr>
        <w:pStyle w:val="ListBullet"/>
        <w:spacing w:after="0" w:line="240" w:lineRule="auto"/>
        <w:rPr>
          <w:rFonts w:asciiTheme="majorHAnsi" w:hAnsiTheme="majorHAnsi"/>
          <w:sz w:val="20"/>
          <w:szCs w:val="20"/>
        </w:rPr>
      </w:pPr>
      <w:r>
        <w:rPr>
          <w:b/>
        </w:rPr>
        <w:t>Crushing Advance:</w:t>
      </w:r>
      <w:r>
        <w:t xml:space="preserve"> Once per long rest, move in a straight line up to 20 ft, knocking aside all enemies (STR save or fall prone, take 2d6)</w:t>
      </w:r>
    </w:p>
    <w:p w14:paraId="522AB5EA" w14:textId="77777777" w:rsidR="00033ABE" w:rsidRPr="003147C4" w:rsidRDefault="00033ABE" w:rsidP="00A66C5F">
      <w:pPr>
        <w:pStyle w:val="ListBullet"/>
        <w:spacing w:after="0" w:line="240" w:lineRule="auto"/>
        <w:rPr>
          <w:rFonts w:asciiTheme="majorHAnsi" w:hAnsiTheme="majorHAnsi"/>
          <w:sz w:val="20"/>
          <w:szCs w:val="20"/>
        </w:rPr>
      </w:pPr>
      <w:r>
        <w:rPr>
          <w:b/>
        </w:rPr>
        <w:t>Pain Conversion:</w:t>
      </w:r>
      <w:r>
        <w:t xml:space="preserve"> Convert 10% of damage taken into temporary Strength bonus.</w:t>
      </w:r>
    </w:p>
    <w:p w14:paraId="4B91B6C9" w14:textId="77777777" w:rsidR="00033ABE" w:rsidRPr="003147C4" w:rsidRDefault="00033ABE" w:rsidP="00A66C5F">
      <w:pPr>
        <w:pStyle w:val="ListBullet"/>
        <w:spacing w:after="0" w:line="240" w:lineRule="auto"/>
        <w:rPr>
          <w:rFonts w:asciiTheme="majorHAnsi" w:hAnsiTheme="majorHAnsi"/>
          <w:sz w:val="20"/>
          <w:szCs w:val="20"/>
        </w:rPr>
      </w:pPr>
      <w:r>
        <w:rPr>
          <w:b/>
        </w:rPr>
        <w:t>Adaptive Tissue:</w:t>
      </w:r>
      <w:r>
        <w:t xml:space="preserve"> Gain resistance to the last damage type that critically hit you until your next rest.</w:t>
      </w:r>
    </w:p>
    <w:p w14:paraId="301E22A0" w14:textId="77777777" w:rsidR="00033ABE" w:rsidRPr="003147C4" w:rsidRDefault="00033ABE" w:rsidP="00A66C5F">
      <w:pPr>
        <w:pStyle w:val="ListBullet"/>
        <w:spacing w:after="0" w:line="240" w:lineRule="auto"/>
        <w:rPr>
          <w:rFonts w:asciiTheme="majorHAnsi" w:hAnsiTheme="majorHAnsi"/>
          <w:sz w:val="20"/>
          <w:szCs w:val="20"/>
        </w:rPr>
      </w:pPr>
      <w:r>
        <w:rPr>
          <w:b/>
        </w:rPr>
        <w:t>Brutality Momentum:</w:t>
      </w:r>
      <w:r>
        <w:t xml:space="preserve">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75C0BDBA" w14:textId="77777777" w:rsidR="00033ABE" w:rsidRPr="003147C4" w:rsidRDefault="00033ABE" w:rsidP="00A66C5F">
      <w:pPr>
        <w:pStyle w:val="ListBullet"/>
        <w:spacing w:after="0" w:line="240" w:lineRule="auto"/>
        <w:rPr>
          <w:rFonts w:asciiTheme="majorHAnsi" w:hAnsiTheme="majorHAnsi"/>
          <w:sz w:val="20"/>
          <w:szCs w:val="20"/>
        </w:rPr>
      </w:pPr>
      <w:r>
        <w:rPr>
          <w:b/>
        </w:rPr>
        <w:t>Mutation Overload:</w:t>
      </w:r>
      <w:r>
        <w:t xml:space="preserve"> Push your mutations beyond safe limits, gaining significantly enhanced effects for 2 rounds followed by exhaustion.</w:t>
      </w:r>
    </w:p>
    <w:p w14:paraId="7E3B913C" w14:textId="77777777" w:rsidR="00033ABE" w:rsidRPr="003147C4" w:rsidRDefault="00033ABE" w:rsidP="00A66C5F">
      <w:pPr>
        <w:pStyle w:val="ListBullet"/>
        <w:spacing w:after="0" w:line="240" w:lineRule="auto"/>
        <w:rPr>
          <w:rFonts w:asciiTheme="majorHAnsi" w:hAnsiTheme="majorHAnsi"/>
          <w:sz w:val="20"/>
          <w:szCs w:val="20"/>
        </w:rPr>
      </w:pPr>
      <w:r>
        <w:rPr>
          <w:b/>
        </w:rPr>
        <w:t>Serum Cocktail:</w:t>
      </w:r>
      <w:r>
        <w:t xml:space="preserve"> Combine two different serums for a hybrid effect, though with increased strain on your body.</w:t>
      </w:r>
    </w:p>
    <w:p w14:paraId="4E3FB6FD" w14:textId="77777777" w:rsidR="00033ABE" w:rsidRPr="003147C4" w:rsidRDefault="00033ABE" w:rsidP="00A66C5F">
      <w:pPr>
        <w:pStyle w:val="ListBullet"/>
        <w:spacing w:after="0" w:line="240" w:lineRule="auto"/>
        <w:rPr>
          <w:rFonts w:asciiTheme="majorHAnsi" w:hAnsiTheme="majorHAnsi"/>
          <w:sz w:val="20"/>
          <w:szCs w:val="20"/>
        </w:rPr>
      </w:pPr>
      <w:r>
        <w:rPr>
          <w:b/>
        </w:rPr>
        <w:t>Brutality Unleashed:</w:t>
      </w:r>
      <w:r>
        <w:t xml:space="preserve"> Once your Brutality Threshold is crossed, unleash a devastating area attack that damages all enemies within range.</w:t>
      </w:r>
    </w:p>
    <w:p w14:paraId="7D5BDC0D" w14:textId="77777777" w:rsidR="00033ABE" w:rsidRPr="003147C4" w:rsidRDefault="00033ABE" w:rsidP="00A66C5F">
      <w:pPr>
        <w:pStyle w:val="ListBullet"/>
        <w:spacing w:after="0" w:line="240" w:lineRule="auto"/>
        <w:rPr>
          <w:rFonts w:asciiTheme="majorHAnsi" w:hAnsiTheme="majorHAnsi"/>
          <w:sz w:val="20"/>
          <w:szCs w:val="20"/>
        </w:rPr>
      </w:pPr>
      <w:r>
        <w:rPr>
          <w:b/>
        </w:rPr>
        <w:t>Survival Adaptation:</w:t>
      </w:r>
      <w:r>
        <w:t xml:space="preserve"> Rapidly adapt your body to environmental hazards, gaining temporary resistance to environmental effects.</w:t>
      </w:r>
    </w:p>
    <w:p w14:paraId="4815DE40" w14:textId="77777777" w:rsidR="00033ABE" w:rsidRPr="003147C4" w:rsidRDefault="00033ABE" w:rsidP="00A66C5F">
      <w:pPr>
        <w:pStyle w:val="ListBullet"/>
        <w:spacing w:after="0" w:line="240" w:lineRule="auto"/>
        <w:rPr>
          <w:rFonts w:asciiTheme="majorHAnsi" w:hAnsiTheme="majorHAnsi"/>
          <w:sz w:val="20"/>
          <w:szCs w:val="20"/>
        </w:rPr>
      </w:pPr>
      <w:r>
        <w:rPr>
          <w:b/>
        </w:rPr>
        <w:t>Intimidating Transformation:</w:t>
      </w:r>
      <w:r>
        <w:t xml:space="preserve">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t>At level 10, warriors choose a Hero Path that reflects their philosophy and methods,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pStyle w:val="Heading4"/>
        <w:spacing w:after="0" w:line="240" w:lineRule="auto"/>
        <w:rPr>
          <w:rFonts w:asciiTheme="majorHAnsi" w:hAnsiTheme="majorHAnsi"/>
          <w:sz w:val="20"/>
          <w:szCs w:val="20"/>
        </w:rPr>
      </w:pPr>
      <w:r>
        <w:t>Wardborn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pStyle w:val="IntenseQuote"/>
        <w:spacing w:after="0" w:line="240" w:lineRule="auto"/>
        <w:rPr>
          <w:rFonts w:asciiTheme="majorHAnsi" w:hAnsiTheme="majorHAnsi"/>
          <w:sz w:val="20"/>
          <w:szCs w:val="20"/>
        </w:rPr>
      </w:pPr>
      <w: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25A768C3" w14:textId="77777777" w:rsidR="00033ABE" w:rsidRPr="003147C4" w:rsidRDefault="00033ABE" w:rsidP="00A66C5F">
      <w:pPr>
        <w:pStyle w:val="ListBullet"/>
        <w:spacing w:after="0" w:line="240" w:lineRule="auto"/>
        <w:rPr>
          <w:rFonts w:asciiTheme="majorHAnsi" w:hAnsiTheme="majorHAnsi"/>
          <w:sz w:val="20"/>
          <w:szCs w:val="20"/>
        </w:rPr>
      </w:pPr>
      <w:r>
        <w:t>Frontline protector</w:t>
      </w:r>
    </w:p>
    <w:p w14:paraId="226AD80F" w14:textId="77777777" w:rsidR="00033ABE" w:rsidRPr="003147C4" w:rsidRDefault="00033ABE" w:rsidP="00A66C5F">
      <w:pPr>
        <w:pStyle w:val="ListBullet"/>
        <w:spacing w:after="0" w:line="240" w:lineRule="auto"/>
        <w:rPr>
          <w:rFonts w:asciiTheme="majorHAnsi" w:hAnsiTheme="majorHAnsi"/>
          <w:sz w:val="20"/>
          <w:szCs w:val="20"/>
        </w:rPr>
      </w:pPr>
      <w:r>
        <w:t>Uses mutations to defend others</w:t>
      </w:r>
    </w:p>
    <w:p w14:paraId="77EF7B68" w14:textId="77777777" w:rsidR="00033ABE" w:rsidRPr="003147C4" w:rsidRDefault="00033ABE" w:rsidP="00A66C5F">
      <w:pPr>
        <w:pStyle w:val="ListBullet"/>
        <w:spacing w:after="0" w:line="240" w:lineRule="auto"/>
        <w:rPr>
          <w:rFonts w:asciiTheme="majorHAnsi" w:hAnsiTheme="majorHAnsi"/>
          <w:sz w:val="20"/>
          <w:szCs w:val="20"/>
        </w:rPr>
      </w:pPr>
      <w:r>
        <w:t>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4C552694" w14:textId="77777777" w:rsidR="00033ABE" w:rsidRPr="003147C4" w:rsidRDefault="00033ABE" w:rsidP="00A66C5F">
      <w:pPr>
        <w:pStyle w:val="ListBullet"/>
        <w:spacing w:after="0" w:line="240" w:lineRule="auto"/>
        <w:rPr>
          <w:rFonts w:asciiTheme="majorHAnsi" w:hAnsiTheme="majorHAnsi"/>
          <w:sz w:val="20"/>
          <w:szCs w:val="20"/>
        </w:rPr>
      </w:pPr>
      <w:r>
        <w:rPr>
          <w:b/>
        </w:rPr>
        <w:t>Guardian Tissue:</w:t>
      </w:r>
      <w:r>
        <w:t xml:space="preserve"> When an adjacent ally would take damage, you can absorb 30% of it as a reaction.</w:t>
      </w:r>
    </w:p>
    <w:p w14:paraId="79B5DE4B" w14:textId="77777777" w:rsidR="00033ABE" w:rsidRPr="003147C4" w:rsidRDefault="00033ABE" w:rsidP="00A66C5F">
      <w:pPr>
        <w:pStyle w:val="ListBullet"/>
        <w:spacing w:after="0" w:line="240" w:lineRule="auto"/>
        <w:rPr>
          <w:rFonts w:asciiTheme="majorHAnsi" w:hAnsiTheme="majorHAnsi"/>
          <w:sz w:val="20"/>
          <w:szCs w:val="20"/>
        </w:rPr>
      </w:pPr>
      <w:r>
        <w:rPr>
          <w:b/>
        </w:rPr>
        <w:t>Protective Mutations:</w:t>
      </w:r>
      <w:r>
        <w:t xml:space="preserve"> Your mutations generate a 5-foot aura that grants allies +10% damage resistance.</w:t>
      </w:r>
    </w:p>
    <w:p w14:paraId="511DDDFA" w14:textId="77777777" w:rsidR="00033ABE" w:rsidRPr="003147C4" w:rsidRDefault="00033ABE" w:rsidP="00A66C5F">
      <w:pPr>
        <w:pStyle w:val="ListBullet"/>
        <w:spacing w:after="0" w:line="240" w:lineRule="auto"/>
        <w:rPr>
          <w:rFonts w:asciiTheme="majorHAnsi" w:hAnsiTheme="majorHAnsi"/>
          <w:sz w:val="20"/>
          <w:szCs w:val="20"/>
        </w:rPr>
      </w:pPr>
      <w:r>
        <w:rPr>
          <w:b/>
        </w:rPr>
        <w:t>Serum Sharing:</w:t>
      </w:r>
      <w:r>
        <w:t xml:space="preserve"> You can safely inject allies with diluted versions of your serums, granting them 50% of the benefits.</w:t>
      </w:r>
    </w:p>
    <w:p w14:paraId="01D9AE0B" w14:textId="77777777" w:rsidR="00033ABE" w:rsidRPr="003147C4" w:rsidRDefault="00033ABE" w:rsidP="00A66C5F">
      <w:pPr>
        <w:pStyle w:val="ListBullet"/>
        <w:spacing w:after="0" w:line="240" w:lineRule="auto"/>
        <w:rPr>
          <w:rFonts w:asciiTheme="majorHAnsi" w:hAnsiTheme="majorHAnsi"/>
          <w:sz w:val="20"/>
          <w:szCs w:val="20"/>
        </w:rPr>
      </w:pPr>
      <w:r>
        <w:rPr>
          <w:b/>
        </w:rPr>
        <w:t>Controlled Transformation:</w:t>
      </w:r>
      <w:r>
        <w:t xml:space="preserve"> Your mutations appear less monstrous and can be partially concealed when necessary.</w:t>
      </w:r>
    </w:p>
    <w:p w14:paraId="16F696E4" w14:textId="77777777" w:rsidR="00033ABE" w:rsidRPr="003147C4" w:rsidRDefault="00033ABE" w:rsidP="00A66C5F">
      <w:pPr>
        <w:pStyle w:val="ListBullet"/>
        <w:spacing w:after="0" w:line="240" w:lineRule="auto"/>
        <w:rPr>
          <w:rFonts w:asciiTheme="majorHAnsi" w:hAnsiTheme="majorHAnsi"/>
          <w:sz w:val="20"/>
          <w:szCs w:val="20"/>
        </w:rPr>
      </w:pPr>
      <w:r>
        <w:rPr>
          <w:b/>
        </w:rPr>
        <w:t>Final Form – Aegis Incarnate:</w:t>
      </w:r>
      <w:r>
        <w:t xml:space="preserv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1FC50D56" w14:textId="77777777" w:rsidR="00033ABE" w:rsidRPr="003147C4" w:rsidRDefault="00033ABE" w:rsidP="00A66C5F">
      <w:pPr>
        <w:pStyle w:val="ListBullet"/>
        <w:spacing w:after="0" w:line="240" w:lineRule="auto"/>
        <w:rPr>
          <w:rFonts w:asciiTheme="majorHAnsi" w:hAnsiTheme="majorHAnsi"/>
          <w:sz w:val="20"/>
          <w:szCs w:val="20"/>
        </w:rPr>
      </w:pPr>
      <w:r>
        <w:rPr>
          <w:b/>
        </w:rPr>
        <w:t>Bulwark Mutation Tree:</w:t>
      </w:r>
      <w:r>
        <w:t xml:space="preserve"> Unlocks mutations like:</w:t>
      </w:r>
    </w:p>
    <w:p w14:paraId="659D6598" w14:textId="77777777" w:rsidR="00033ABE" w:rsidRPr="003147C4" w:rsidRDefault="00033ABE" w:rsidP="00A66C5F">
      <w:pPr>
        <w:pStyle w:val="ListBullet"/>
        <w:spacing w:after="0" w:line="240" w:lineRule="auto"/>
        <w:rPr>
          <w:rFonts w:asciiTheme="majorHAnsi" w:hAnsiTheme="majorHAnsi"/>
          <w:sz w:val="20"/>
          <w:szCs w:val="20"/>
        </w:rPr>
      </w:pPr>
      <w:r>
        <w:t>Spinal Plating (+2 DR vs AoE)</w:t>
      </w:r>
    </w:p>
    <w:p w14:paraId="624F71C0" w14:textId="77777777" w:rsidR="00033ABE" w:rsidRPr="003147C4" w:rsidRDefault="00033ABE" w:rsidP="00A66C5F">
      <w:pPr>
        <w:pStyle w:val="ListBullet"/>
        <w:spacing w:after="0" w:line="240" w:lineRule="auto"/>
        <w:rPr>
          <w:rFonts w:asciiTheme="majorHAnsi" w:hAnsiTheme="majorHAnsi"/>
          <w:sz w:val="20"/>
          <w:szCs w:val="20"/>
        </w:rPr>
      </w:pPr>
      <w:r>
        <w:t>Adrenal Overwatch (gain reaction attack when ally hit)</w:t>
      </w:r>
    </w:p>
    <w:p w14:paraId="1CCBC46B" w14:textId="77777777" w:rsidR="00033ABE" w:rsidRPr="003147C4" w:rsidRDefault="00033ABE" w:rsidP="00A66C5F">
      <w:pPr>
        <w:pStyle w:val="ListBullet"/>
        <w:spacing w:after="0" w:line="240" w:lineRule="auto"/>
        <w:rPr>
          <w:rFonts w:asciiTheme="majorHAnsi" w:hAnsiTheme="majorHAnsi"/>
          <w:sz w:val="20"/>
          <w:szCs w:val="20"/>
        </w:rPr>
      </w:pPr>
      <w:r>
        <w:t>Living Cover (adjacent allies gain +2 AC)</w:t>
      </w:r>
    </w:p>
    <w:p w14:paraId="503B0567" w14:textId="77777777" w:rsidR="00033ABE" w:rsidRPr="003147C4" w:rsidRDefault="00033ABE" w:rsidP="00A66C5F">
      <w:pPr>
        <w:pStyle w:val="ListBullet"/>
        <w:spacing w:after="0" w:line="240" w:lineRule="auto"/>
        <w:rPr>
          <w:rFonts w:asciiTheme="majorHAnsi" w:hAnsiTheme="majorHAnsi"/>
          <w:sz w:val="20"/>
          <w:szCs w:val="20"/>
        </w:rPr>
      </w:pPr>
      <w:r>
        <w:rPr>
          <w:b/>
        </w:rPr>
        <w:t>Mutated Guard:</w:t>
      </w:r>
      <w:r>
        <w:t xml:space="preserve"> If you end your turn within 2 tiles of an ally, grant them +1 Save and DR</w:t>
      </w:r>
    </w:p>
    <w:p w14:paraId="034B13AB" w14:textId="77777777" w:rsidR="00033ABE" w:rsidRPr="003147C4" w:rsidRDefault="00033ABE" w:rsidP="00A66C5F">
      <w:pPr>
        <w:pStyle w:val="ListBullet"/>
        <w:spacing w:after="0" w:line="240" w:lineRule="auto"/>
        <w:rPr>
          <w:rFonts w:asciiTheme="majorHAnsi" w:hAnsiTheme="majorHAnsi"/>
          <w:sz w:val="20"/>
          <w:szCs w:val="20"/>
        </w:rPr>
      </w:pPr>
      <w:r>
        <w:rPr>
          <w:b/>
        </w:rPr>
        <w:t>Guardian Pulse:</w:t>
      </w:r>
      <w:r>
        <w:t xml:space="preserve"> 1/rest, redirect an attack from an adjacent ally to yourself and immediately counterstrike</w:t>
      </w:r>
    </w:p>
    <w:p w14:paraId="723E3307" w14:textId="77777777" w:rsidR="00033ABE" w:rsidRPr="003147C4" w:rsidRDefault="00033ABE" w:rsidP="00A66C5F">
      <w:pPr>
        <w:pStyle w:val="ListBullet"/>
        <w:spacing w:after="0" w:line="240" w:lineRule="auto"/>
        <w:rPr>
          <w:rFonts w:asciiTheme="majorHAnsi" w:hAnsiTheme="majorHAnsi"/>
          <w:sz w:val="20"/>
          <w:szCs w:val="20"/>
        </w:rPr>
      </w:pPr>
      <w:r>
        <w:rPr>
          <w:b/>
        </w:rPr>
        <w:t>Warding Mutation:</w:t>
      </w:r>
      <w:r>
        <w:t xml:space="preserve"> Develop protective growths that can absorb damage directed at allies.</w:t>
      </w:r>
    </w:p>
    <w:p w14:paraId="57387E51" w14:textId="77777777" w:rsidR="00033ABE" w:rsidRPr="003147C4" w:rsidRDefault="00033ABE" w:rsidP="00A66C5F">
      <w:pPr>
        <w:pStyle w:val="ListBullet"/>
        <w:spacing w:after="0" w:line="240" w:lineRule="auto"/>
        <w:rPr>
          <w:rFonts w:asciiTheme="majorHAnsi" w:hAnsiTheme="majorHAnsi"/>
          <w:sz w:val="20"/>
          <w:szCs w:val="20"/>
        </w:rPr>
      </w:pPr>
      <w:r>
        <w:rPr>
          <w:b/>
        </w:rPr>
        <w:t>Stabilizing Injection:</w:t>
      </w:r>
      <w:r>
        <w:t xml:space="preserve">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pStyle w:val="Heading4"/>
        <w:spacing w:after="0" w:line="240" w:lineRule="auto"/>
        <w:rPr>
          <w:rFonts w:asciiTheme="majorHAnsi" w:hAnsiTheme="majorHAnsi"/>
          <w:sz w:val="20"/>
          <w:szCs w:val="20"/>
        </w:rPr>
      </w:pPr>
      <w:r>
        <w:t>Ironskin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pStyle w:val="IntenseQuote"/>
        <w:spacing w:after="0" w:line="240" w:lineRule="auto"/>
        <w:rPr>
          <w:rFonts w:asciiTheme="majorHAnsi" w:hAnsiTheme="majorHAnsi"/>
          <w:sz w:val="20"/>
          <w:szCs w:val="20"/>
        </w:rPr>
      </w:pPr>
      <w: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4FB37CD5" w14:textId="77777777" w:rsidR="00033ABE" w:rsidRPr="003147C4" w:rsidRDefault="00033ABE" w:rsidP="00A66C5F">
      <w:pPr>
        <w:pStyle w:val="ListBullet"/>
        <w:spacing w:after="0" w:line="240" w:lineRule="auto"/>
        <w:rPr>
          <w:rFonts w:asciiTheme="majorHAnsi" w:hAnsiTheme="majorHAnsi"/>
          <w:sz w:val="20"/>
          <w:szCs w:val="20"/>
        </w:rPr>
      </w:pPr>
      <w:r>
        <w:t>Solo tank/brawler</w:t>
      </w:r>
    </w:p>
    <w:p w14:paraId="33C8E4C6" w14:textId="77777777" w:rsidR="00033ABE" w:rsidRPr="003147C4" w:rsidRDefault="00033ABE" w:rsidP="00A66C5F">
      <w:pPr>
        <w:pStyle w:val="ListBullet"/>
        <w:spacing w:after="0" w:line="240" w:lineRule="auto"/>
        <w:rPr>
          <w:rFonts w:asciiTheme="majorHAnsi" w:hAnsiTheme="majorHAnsi"/>
          <w:sz w:val="20"/>
          <w:szCs w:val="20"/>
        </w:rPr>
      </w:pPr>
      <w:r>
        <w:t>Maximizes passive mutation stacking</w:t>
      </w:r>
    </w:p>
    <w:p w14:paraId="3CFD6143" w14:textId="77777777" w:rsidR="00033ABE" w:rsidRPr="003147C4" w:rsidRDefault="00033ABE" w:rsidP="00A66C5F">
      <w:pPr>
        <w:pStyle w:val="ListBullet"/>
        <w:spacing w:after="0" w:line="240" w:lineRule="auto"/>
        <w:rPr>
          <w:rFonts w:asciiTheme="majorHAnsi" w:hAnsiTheme="majorHAnsi"/>
          <w:sz w:val="20"/>
          <w:szCs w:val="20"/>
        </w:rPr>
      </w:pPr>
      <w:r>
        <w:t>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787038B9" w14:textId="77777777" w:rsidR="00033ABE" w:rsidRPr="003147C4" w:rsidRDefault="00033ABE" w:rsidP="00A66C5F">
      <w:pPr>
        <w:pStyle w:val="ListBullet"/>
        <w:spacing w:after="0" w:line="240" w:lineRule="auto"/>
        <w:rPr>
          <w:rFonts w:asciiTheme="majorHAnsi" w:hAnsiTheme="majorHAnsi"/>
          <w:sz w:val="20"/>
          <w:szCs w:val="20"/>
        </w:rPr>
      </w:pPr>
      <w:r>
        <w:rPr>
          <w:b/>
        </w:rPr>
        <w:t>Environmental Adaptation:</w:t>
      </w:r>
      <w:r>
        <w:t xml:space="preserve"> Your body automatically begins adapting to extreme environments after 1 minute of exposure.</w:t>
      </w:r>
    </w:p>
    <w:p w14:paraId="043CFC6F" w14:textId="77777777" w:rsidR="00033ABE" w:rsidRPr="003147C4" w:rsidRDefault="00033ABE" w:rsidP="00A66C5F">
      <w:pPr>
        <w:pStyle w:val="ListBullet"/>
        <w:spacing w:after="0" w:line="240" w:lineRule="auto"/>
        <w:rPr>
          <w:rFonts w:asciiTheme="majorHAnsi" w:hAnsiTheme="majorHAnsi"/>
          <w:sz w:val="20"/>
          <w:szCs w:val="20"/>
        </w:rPr>
      </w:pPr>
      <w:r>
        <w:rPr>
          <w:b/>
        </w:rPr>
        <w:t>Regenerative Mutation:</w:t>
      </w:r>
      <w:r>
        <w:t xml:space="preserve"> Heal 5% of your maximum health each round while at least one mutation is active.</w:t>
      </w:r>
    </w:p>
    <w:p w14:paraId="32ACDF1B" w14:textId="77777777" w:rsidR="00033ABE" w:rsidRPr="003147C4" w:rsidRDefault="00033ABE" w:rsidP="00A66C5F">
      <w:pPr>
        <w:pStyle w:val="ListBullet"/>
        <w:spacing w:after="0" w:line="240" w:lineRule="auto"/>
        <w:rPr>
          <w:rFonts w:asciiTheme="majorHAnsi" w:hAnsiTheme="majorHAnsi"/>
          <w:sz w:val="20"/>
          <w:szCs w:val="20"/>
        </w:rPr>
      </w:pPr>
      <w:r>
        <w:rPr>
          <w:b/>
        </w:rPr>
        <w:t>Serum Recycling:</w:t>
      </w:r>
      <w:r>
        <w:t xml:space="preserve"> 20% chance to not consume a serum when activating a mutation.</w:t>
      </w:r>
    </w:p>
    <w:p w14:paraId="2CF7CBCD" w14:textId="77777777" w:rsidR="00033ABE" w:rsidRPr="003147C4" w:rsidRDefault="00033ABE" w:rsidP="00A66C5F">
      <w:pPr>
        <w:pStyle w:val="ListBullet"/>
        <w:spacing w:after="0" w:line="240" w:lineRule="auto"/>
        <w:rPr>
          <w:rFonts w:asciiTheme="majorHAnsi" w:hAnsiTheme="majorHAnsi"/>
          <w:sz w:val="20"/>
          <w:szCs w:val="20"/>
        </w:rPr>
      </w:pPr>
      <w:r>
        <w:rPr>
          <w:b/>
        </w:rPr>
        <w:t>Damage Memory:</w:t>
      </w:r>
      <w:r>
        <w:t xml:space="preserve"> After taking a specific damage type, gain increasing resistance to it with each subsequent hit.</w:t>
      </w:r>
    </w:p>
    <w:p w14:paraId="39524BC5" w14:textId="77777777" w:rsidR="00033ABE" w:rsidRPr="003147C4" w:rsidRDefault="00033ABE" w:rsidP="00A66C5F">
      <w:pPr>
        <w:pStyle w:val="ListBullet"/>
        <w:spacing w:after="0" w:line="240" w:lineRule="auto"/>
        <w:rPr>
          <w:rFonts w:asciiTheme="majorHAnsi" w:hAnsiTheme="majorHAnsi"/>
          <w:sz w:val="20"/>
          <w:szCs w:val="20"/>
        </w:rPr>
      </w:pPr>
      <w:r>
        <w:rPr>
          <w:b/>
        </w:rPr>
        <w:t>Final Form – Adaptive Perfection:</w:t>
      </w:r>
      <w:r>
        <w:t xml:space="preserve">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15302329" w14:textId="77777777" w:rsidR="00033ABE" w:rsidRPr="003147C4" w:rsidRDefault="00033ABE" w:rsidP="00A66C5F">
      <w:pPr>
        <w:pStyle w:val="ListBullet"/>
        <w:spacing w:after="0" w:line="240" w:lineRule="auto"/>
        <w:rPr>
          <w:rFonts w:asciiTheme="majorHAnsi" w:hAnsiTheme="majorHAnsi"/>
          <w:sz w:val="20"/>
          <w:szCs w:val="20"/>
        </w:rPr>
      </w:pPr>
      <w:r>
        <w:rPr>
          <w:b/>
        </w:rPr>
        <w:t>Gore Mutation Tree:</w:t>
      </w:r>
      <w:r>
        <w:t xml:space="preserve"> Unlocks mutations like:</w:t>
      </w:r>
    </w:p>
    <w:p w14:paraId="72C19FDA" w14:textId="77777777" w:rsidR="00033ABE" w:rsidRPr="003147C4" w:rsidRDefault="00033ABE" w:rsidP="00A66C5F">
      <w:pPr>
        <w:pStyle w:val="ListBullet"/>
        <w:spacing w:after="0" w:line="240" w:lineRule="auto"/>
        <w:rPr>
          <w:rFonts w:asciiTheme="majorHAnsi" w:hAnsiTheme="majorHAnsi"/>
          <w:sz w:val="20"/>
          <w:szCs w:val="20"/>
        </w:rPr>
      </w:pPr>
      <w:r>
        <w:t>Gore Maw (bite attack, 1d8 + bleed)</w:t>
      </w:r>
    </w:p>
    <w:p w14:paraId="091E64BC" w14:textId="77777777" w:rsidR="00033ABE" w:rsidRPr="003147C4" w:rsidRDefault="00033ABE" w:rsidP="00A66C5F">
      <w:pPr>
        <w:pStyle w:val="ListBullet"/>
        <w:spacing w:after="0" w:line="240" w:lineRule="auto"/>
        <w:rPr>
          <w:rFonts w:asciiTheme="majorHAnsi" w:hAnsiTheme="majorHAnsi"/>
          <w:sz w:val="20"/>
          <w:szCs w:val="20"/>
        </w:rPr>
      </w:pPr>
      <w:r>
        <w:t>Reinforced Joints (immune to prone)</w:t>
      </w:r>
    </w:p>
    <w:p w14:paraId="6E0B418F" w14:textId="77777777" w:rsidR="00033ABE" w:rsidRPr="003147C4" w:rsidRDefault="00033ABE" w:rsidP="00A66C5F">
      <w:pPr>
        <w:pStyle w:val="ListBullet"/>
        <w:spacing w:after="0" w:line="240" w:lineRule="auto"/>
        <w:rPr>
          <w:rFonts w:asciiTheme="majorHAnsi" w:hAnsiTheme="majorHAnsi"/>
          <w:sz w:val="20"/>
          <w:szCs w:val="20"/>
        </w:rPr>
      </w:pPr>
      <w:r>
        <w:t>Shard Skin (1d4 damage to melee attackers)</w:t>
      </w:r>
    </w:p>
    <w:p w14:paraId="40DEECCE" w14:textId="77777777" w:rsidR="00033ABE" w:rsidRPr="003147C4" w:rsidRDefault="00033ABE" w:rsidP="00A66C5F">
      <w:pPr>
        <w:pStyle w:val="ListBullet"/>
        <w:spacing w:after="0" w:line="240" w:lineRule="auto"/>
        <w:rPr>
          <w:rFonts w:asciiTheme="majorHAnsi" w:hAnsiTheme="majorHAnsi"/>
          <w:sz w:val="20"/>
          <w:szCs w:val="20"/>
        </w:rPr>
      </w:pPr>
      <w:r>
        <w:rPr>
          <w:b/>
        </w:rPr>
        <w:t>Stack Overflow:</w:t>
      </w:r>
      <w:r>
        <w:t xml:space="preserve"> Can hold up to 4 BT stacks instead of 3</w:t>
      </w:r>
    </w:p>
    <w:p w14:paraId="432F7D5E" w14:textId="77777777" w:rsidR="00033ABE" w:rsidRPr="003147C4" w:rsidRDefault="00033ABE" w:rsidP="00A66C5F">
      <w:pPr>
        <w:pStyle w:val="ListBullet"/>
        <w:spacing w:after="0" w:line="240" w:lineRule="auto"/>
        <w:rPr>
          <w:rFonts w:asciiTheme="majorHAnsi" w:hAnsiTheme="majorHAnsi"/>
          <w:sz w:val="20"/>
          <w:szCs w:val="20"/>
        </w:rPr>
      </w:pPr>
      <w:r>
        <w:rPr>
          <w:b/>
        </w:rPr>
        <w:t>Auto-Rupture:</w:t>
      </w:r>
      <w:r>
        <w:t xml:space="preserve"> If you reach max BT, release a shockwave: all adjacent enemies must STR save or fall prone</w:t>
      </w:r>
    </w:p>
    <w:p w14:paraId="0FE95385" w14:textId="77777777" w:rsidR="00033ABE" w:rsidRPr="003147C4" w:rsidRDefault="00033ABE" w:rsidP="00A66C5F">
      <w:pPr>
        <w:pStyle w:val="ListBullet"/>
        <w:spacing w:after="0" w:line="240" w:lineRule="auto"/>
        <w:rPr>
          <w:rFonts w:asciiTheme="majorHAnsi" w:hAnsiTheme="majorHAnsi"/>
          <w:sz w:val="20"/>
          <w:szCs w:val="20"/>
        </w:rPr>
      </w:pPr>
      <w:r>
        <w:rPr>
          <w:b/>
        </w:rPr>
        <w:t>Adaptive Mutation:</w:t>
      </w:r>
      <w:r>
        <w:t xml:space="preserve"> Rapidly evolve your body to counter a specific threat or environmental hazard.</w:t>
      </w:r>
    </w:p>
    <w:p w14:paraId="0535DD07" w14:textId="77777777" w:rsidR="00033ABE" w:rsidRPr="003147C4" w:rsidRDefault="00033ABE" w:rsidP="00A66C5F">
      <w:pPr>
        <w:pStyle w:val="ListBullet"/>
        <w:spacing w:after="0" w:line="240" w:lineRule="auto"/>
        <w:rPr>
          <w:rFonts w:asciiTheme="majorHAnsi" w:hAnsiTheme="majorHAnsi"/>
          <w:sz w:val="20"/>
          <w:szCs w:val="20"/>
        </w:rPr>
      </w:pPr>
      <w:r>
        <w:rPr>
          <w:b/>
        </w:rPr>
        <w:t>Cellular Reconstruction:</w:t>
      </w:r>
      <w:r>
        <w:t xml:space="preserve">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pStyle w:val="Heading4"/>
        <w:spacing w:after="0" w:line="240" w:lineRule="auto"/>
        <w:rPr>
          <w:rFonts w:asciiTheme="majorHAnsi" w:hAnsiTheme="majorHAnsi"/>
          <w:sz w:val="20"/>
          <w:szCs w:val="20"/>
        </w:rPr>
      </w:pPr>
      <w:r>
        <w:t>Dreadspawn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pStyle w:val="IntenseQuote"/>
        <w:spacing w:after="0" w:line="240" w:lineRule="auto"/>
        <w:rPr>
          <w:rFonts w:asciiTheme="majorHAnsi" w:hAnsiTheme="majorHAnsi"/>
          <w:sz w:val="20"/>
          <w:szCs w:val="20"/>
        </w:rPr>
      </w:pPr>
      <w: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7ADB548E" w14:textId="77777777" w:rsidR="00033ABE" w:rsidRPr="003147C4" w:rsidRDefault="00033ABE" w:rsidP="00A66C5F">
      <w:pPr>
        <w:pStyle w:val="ListBullet"/>
        <w:spacing w:after="0" w:line="240" w:lineRule="auto"/>
        <w:rPr>
          <w:rFonts w:asciiTheme="majorHAnsi" w:hAnsiTheme="majorHAnsi"/>
          <w:sz w:val="20"/>
          <w:szCs w:val="20"/>
        </w:rPr>
      </w:pPr>
      <w:r>
        <w:t>Mutation corruption</w:t>
      </w:r>
    </w:p>
    <w:p w14:paraId="4B47D2D5" w14:textId="77777777" w:rsidR="00033ABE" w:rsidRPr="003147C4" w:rsidRDefault="00033ABE" w:rsidP="00A66C5F">
      <w:pPr>
        <w:pStyle w:val="ListBullet"/>
        <w:spacing w:after="0" w:line="240" w:lineRule="auto"/>
        <w:rPr>
          <w:rFonts w:asciiTheme="majorHAnsi" w:hAnsiTheme="majorHAnsi"/>
          <w:sz w:val="20"/>
          <w:szCs w:val="20"/>
        </w:rPr>
      </w:pPr>
      <w:r>
        <w:t>Applies fear, bleed, and chaos</w:t>
      </w:r>
    </w:p>
    <w:p w14:paraId="1D7009FA" w14:textId="77777777" w:rsidR="00033ABE" w:rsidRPr="003147C4" w:rsidRDefault="00033ABE" w:rsidP="00A66C5F">
      <w:pPr>
        <w:pStyle w:val="ListBullet"/>
        <w:spacing w:after="0" w:line="240" w:lineRule="auto"/>
        <w:rPr>
          <w:rFonts w:asciiTheme="majorHAnsi" w:hAnsiTheme="majorHAnsi"/>
          <w:sz w:val="20"/>
          <w:szCs w:val="20"/>
        </w:rPr>
      </w:pPr>
      <w:r>
        <w:t>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398B5993" w14:textId="77777777" w:rsidR="00033ABE" w:rsidRPr="003147C4" w:rsidRDefault="00033ABE" w:rsidP="00A66C5F">
      <w:pPr>
        <w:pStyle w:val="ListBullet"/>
        <w:spacing w:after="0" w:line="240" w:lineRule="auto"/>
        <w:rPr>
          <w:rFonts w:asciiTheme="majorHAnsi" w:hAnsiTheme="majorHAnsi"/>
          <w:sz w:val="20"/>
          <w:szCs w:val="20"/>
        </w:rPr>
      </w:pPr>
      <w:r>
        <w:rPr>
          <w:b/>
        </w:rPr>
        <w:t>Horrific Appearance:</w:t>
      </w:r>
      <w:r>
        <w:t xml:space="preserve"> Enemies who see you activate a mutation must make a fear save or be frightened for 1 round.</w:t>
      </w:r>
    </w:p>
    <w:p w14:paraId="31F83F89" w14:textId="77777777" w:rsidR="00033ABE" w:rsidRPr="003147C4" w:rsidRDefault="00033ABE" w:rsidP="00A66C5F">
      <w:pPr>
        <w:pStyle w:val="ListBullet"/>
        <w:spacing w:after="0" w:line="240" w:lineRule="auto"/>
        <w:rPr>
          <w:rFonts w:asciiTheme="majorHAnsi" w:hAnsiTheme="majorHAnsi"/>
          <w:sz w:val="20"/>
          <w:szCs w:val="20"/>
        </w:rPr>
      </w:pPr>
      <w:r>
        <w:rPr>
          <w:b/>
        </w:rPr>
        <w:t>Infectious Mutation:</w:t>
      </w:r>
      <w:r>
        <w:t xml:space="preserve"> Your attacks have a 10% chance to cause minor, painful mutations in your targets.</w:t>
      </w:r>
    </w:p>
    <w:p w14:paraId="1BAA2A29" w14:textId="77777777" w:rsidR="00033ABE" w:rsidRPr="003147C4" w:rsidRDefault="00033ABE" w:rsidP="00A66C5F">
      <w:pPr>
        <w:pStyle w:val="ListBullet"/>
        <w:spacing w:after="0" w:line="240" w:lineRule="auto"/>
        <w:rPr>
          <w:rFonts w:asciiTheme="majorHAnsi" w:hAnsiTheme="majorHAnsi"/>
          <w:sz w:val="20"/>
          <w:szCs w:val="20"/>
        </w:rPr>
      </w:pPr>
      <w:r>
        <w:rPr>
          <w:b/>
        </w:rPr>
        <w:t>Serum Toxicity:</w:t>
      </w:r>
      <w:r>
        <w:t xml:space="preserve"> Your serums become poisonous to others; your blood deals acid damage to those who wound you.</w:t>
      </w:r>
    </w:p>
    <w:p w14:paraId="6A2033FE" w14:textId="77777777" w:rsidR="00033ABE" w:rsidRPr="003147C4" w:rsidRDefault="00033ABE" w:rsidP="00A66C5F">
      <w:pPr>
        <w:pStyle w:val="ListBullet"/>
        <w:spacing w:after="0" w:line="240" w:lineRule="auto"/>
        <w:rPr>
          <w:rFonts w:asciiTheme="majorHAnsi" w:hAnsiTheme="majorHAnsi"/>
          <w:sz w:val="20"/>
          <w:szCs w:val="20"/>
        </w:rPr>
      </w:pPr>
      <w:r>
        <w:rPr>
          <w:b/>
        </w:rPr>
        <w:t>Pain Empowerment:</w:t>
      </w:r>
      <w:r>
        <w:t xml:space="preserve"> Gain +5% damage for each 10% of health you are missing.</w:t>
      </w:r>
    </w:p>
    <w:p w14:paraId="707793F4" w14:textId="77777777" w:rsidR="00033ABE" w:rsidRPr="003147C4" w:rsidRDefault="00033ABE" w:rsidP="00A66C5F">
      <w:pPr>
        <w:pStyle w:val="ListBullet"/>
        <w:spacing w:after="0" w:line="240" w:lineRule="auto"/>
        <w:rPr>
          <w:rFonts w:asciiTheme="majorHAnsi" w:hAnsiTheme="majorHAnsi"/>
          <w:sz w:val="20"/>
          <w:szCs w:val="20"/>
        </w:rPr>
      </w:pPr>
      <w:r>
        <w:rPr>
          <w:b/>
        </w:rPr>
        <w:t>Final Form – Abomination Ascendant:</w:t>
      </w:r>
      <w:r>
        <w:t xml:space="preserve">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D68A752" w14:textId="77777777" w:rsidR="00033ABE" w:rsidRPr="003147C4" w:rsidRDefault="00033ABE" w:rsidP="00A66C5F">
      <w:pPr>
        <w:pStyle w:val="ListBullet"/>
        <w:spacing w:after="0" w:line="240" w:lineRule="auto"/>
        <w:rPr>
          <w:rFonts w:asciiTheme="majorHAnsi" w:hAnsiTheme="majorHAnsi"/>
          <w:sz w:val="20"/>
          <w:szCs w:val="20"/>
        </w:rPr>
      </w:pPr>
      <w:r>
        <w:rPr>
          <w:b/>
        </w:rPr>
        <w:t>Aberrant Mutation Tree:</w:t>
      </w:r>
      <w:r>
        <w:t xml:space="preserve"> Unlocks:</w:t>
      </w:r>
    </w:p>
    <w:p w14:paraId="62E7EED8" w14:textId="77777777" w:rsidR="00033ABE" w:rsidRPr="003147C4" w:rsidRDefault="00033ABE" w:rsidP="00A66C5F">
      <w:pPr>
        <w:pStyle w:val="ListBullet"/>
        <w:spacing w:after="0" w:line="240" w:lineRule="auto"/>
        <w:rPr>
          <w:rFonts w:asciiTheme="majorHAnsi" w:hAnsiTheme="majorHAnsi"/>
          <w:sz w:val="20"/>
          <w:szCs w:val="20"/>
        </w:rPr>
      </w:pPr>
      <w:r>
        <w:t>Whip-Tendon Limbs (reach + pull effect)</w:t>
      </w:r>
    </w:p>
    <w:p w14:paraId="76C2D09F" w14:textId="77777777" w:rsidR="00033ABE" w:rsidRPr="003147C4" w:rsidRDefault="00033ABE" w:rsidP="00A66C5F">
      <w:pPr>
        <w:pStyle w:val="ListBullet"/>
        <w:spacing w:after="0" w:line="240" w:lineRule="auto"/>
        <w:rPr>
          <w:rFonts w:asciiTheme="majorHAnsi" w:hAnsiTheme="majorHAnsi"/>
          <w:sz w:val="20"/>
          <w:szCs w:val="20"/>
        </w:rPr>
      </w:pPr>
      <w:r>
        <w:t>Soul Spike Carapace (crit = +1 BT and fear within 2 tiles)</w:t>
      </w:r>
    </w:p>
    <w:p w14:paraId="2ACA6324" w14:textId="77777777" w:rsidR="00033ABE" w:rsidRPr="003147C4" w:rsidRDefault="00033ABE" w:rsidP="00A66C5F">
      <w:pPr>
        <w:pStyle w:val="ListBullet"/>
        <w:spacing w:after="0" w:line="240" w:lineRule="auto"/>
        <w:rPr>
          <w:rFonts w:asciiTheme="majorHAnsi" w:hAnsiTheme="majorHAnsi"/>
          <w:sz w:val="20"/>
          <w:szCs w:val="20"/>
        </w:rPr>
      </w:pPr>
      <w:r>
        <w:t>Hemophage Core (heal on kill; absorb 2d6 HP)</w:t>
      </w:r>
    </w:p>
    <w:p w14:paraId="314A2DD3" w14:textId="77777777" w:rsidR="00033ABE" w:rsidRPr="003147C4" w:rsidRDefault="00033ABE" w:rsidP="00A66C5F">
      <w:pPr>
        <w:pStyle w:val="ListBullet"/>
        <w:spacing w:after="0" w:line="240" w:lineRule="auto"/>
        <w:rPr>
          <w:rFonts w:asciiTheme="majorHAnsi" w:hAnsiTheme="majorHAnsi"/>
          <w:sz w:val="20"/>
          <w:szCs w:val="20"/>
        </w:rPr>
      </w:pPr>
      <w:r>
        <w:rPr>
          <w:b/>
        </w:rPr>
        <w:t>Terror Radius:</w:t>
      </w:r>
      <w:r>
        <w:t xml:space="preserve"> Enemies within 3 tiles at start of turn must save or suffer –1 morale and –1 AC</w:t>
      </w:r>
    </w:p>
    <w:p w14:paraId="05CCD804" w14:textId="77777777" w:rsidR="00033ABE" w:rsidRPr="003147C4" w:rsidRDefault="00033ABE" w:rsidP="00A66C5F">
      <w:pPr>
        <w:pStyle w:val="ListBullet"/>
        <w:spacing w:after="0" w:line="240" w:lineRule="auto"/>
        <w:rPr>
          <w:rFonts w:asciiTheme="majorHAnsi" w:hAnsiTheme="majorHAnsi"/>
          <w:sz w:val="20"/>
          <w:szCs w:val="20"/>
        </w:rPr>
      </w:pPr>
      <w:r>
        <w:rPr>
          <w:b/>
        </w:rPr>
        <w:t>Apex Aberration (1/day):</w:t>
      </w:r>
      <w:r>
        <w:t xml:space="preserve"> You transform for 2 rounds:</w:t>
      </w:r>
    </w:p>
    <w:p w14:paraId="1E87B532" w14:textId="77777777" w:rsidR="00033ABE" w:rsidRPr="003147C4" w:rsidRDefault="00033ABE" w:rsidP="00A66C5F">
      <w:pPr>
        <w:pStyle w:val="ListBullet"/>
        <w:spacing w:after="0" w:line="240" w:lineRule="auto"/>
        <w:rPr>
          <w:rFonts w:asciiTheme="majorHAnsi" w:hAnsiTheme="majorHAnsi"/>
          <w:sz w:val="20"/>
          <w:szCs w:val="20"/>
        </w:rPr>
      </w:pPr>
      <w:r>
        <w:t>Gain +4 STR</w:t>
      </w:r>
    </w:p>
    <w:p w14:paraId="573F0B4A" w14:textId="77777777" w:rsidR="00033ABE" w:rsidRPr="003147C4" w:rsidRDefault="00033ABE" w:rsidP="00A66C5F">
      <w:pPr>
        <w:pStyle w:val="ListBullet"/>
        <w:spacing w:after="0" w:line="240" w:lineRule="auto"/>
        <w:rPr>
          <w:rFonts w:asciiTheme="majorHAnsi" w:hAnsiTheme="majorHAnsi"/>
          <w:sz w:val="20"/>
          <w:szCs w:val="20"/>
        </w:rPr>
      </w:pPr>
      <w:r>
        <w:t>Gain immunity to spells of level 3 or lower</w:t>
      </w:r>
    </w:p>
    <w:p w14:paraId="28A104B4" w14:textId="77777777" w:rsidR="00033ABE" w:rsidRPr="003147C4" w:rsidRDefault="00033ABE" w:rsidP="00A66C5F">
      <w:pPr>
        <w:pStyle w:val="ListBullet"/>
        <w:spacing w:after="0" w:line="240" w:lineRule="auto"/>
        <w:rPr>
          <w:rFonts w:asciiTheme="majorHAnsi" w:hAnsiTheme="majorHAnsi"/>
          <w:sz w:val="20"/>
          <w:szCs w:val="20"/>
        </w:rPr>
      </w:pPr>
      <w:r>
        <w:t>All attacks cause fear on hit</w:t>
      </w:r>
    </w:p>
    <w:p w14:paraId="443E39AB" w14:textId="77777777" w:rsidR="00033ABE" w:rsidRPr="003147C4" w:rsidRDefault="00033ABE" w:rsidP="00A66C5F">
      <w:pPr>
        <w:pStyle w:val="ListBullet"/>
        <w:spacing w:after="0" w:line="240" w:lineRule="auto"/>
        <w:rPr>
          <w:rFonts w:asciiTheme="majorHAnsi" w:hAnsiTheme="majorHAnsi"/>
          <w:sz w:val="20"/>
          <w:szCs w:val="20"/>
        </w:rPr>
      </w:pPr>
      <w:r>
        <w:rPr>
          <w:b/>
        </w:rPr>
        <w:t>Horrific Mutation:</w:t>
      </w:r>
      <w:r>
        <w:t xml:space="preserve"> Undergo a particularly disturbing transformation designed to terrify and demoralize enemies.</w:t>
      </w:r>
    </w:p>
    <w:p w14:paraId="22372B84" w14:textId="77777777" w:rsidR="00033ABE" w:rsidRPr="003147C4" w:rsidRDefault="00033ABE" w:rsidP="00A66C5F">
      <w:pPr>
        <w:pStyle w:val="ListBullet"/>
        <w:spacing w:after="0" w:line="240" w:lineRule="auto"/>
        <w:rPr>
          <w:rFonts w:asciiTheme="majorHAnsi" w:hAnsiTheme="majorHAnsi"/>
          <w:sz w:val="20"/>
          <w:szCs w:val="20"/>
        </w:rPr>
      </w:pPr>
      <w:r>
        <w:rPr>
          <w:b/>
        </w:rPr>
        <w:t>Toxic Secretion:</w:t>
      </w:r>
      <w:r>
        <w:t xml:space="preserve">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pStyle w:val="Heading2"/>
        <w:spacing w:after="0" w:line="240" w:lineRule="auto"/>
        <w:rPr>
          <w:rFonts w:asciiTheme="majorHAnsi" w:hAnsiTheme="majorHAnsi"/>
          <w:sz w:val="20"/>
          <w:szCs w:val="20"/>
        </w:rPr>
      </w:pPr>
      <w:r>
        <w:t>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pStyle w:val="Heading3"/>
        <w:spacing w:after="0" w:line="240" w:lineRule="auto"/>
        <w:rPr>
          <w:rFonts w:asciiTheme="majorHAnsi" w:hAnsiTheme="majorHAnsi"/>
          <w:sz w:val="20"/>
          <w:szCs w:val="20"/>
        </w:rPr>
      </w:pPr>
      <w:r>
        <w:t>Vital Mutation Tree</w:t>
      </w:r>
    </w:p>
    <w:p w14:paraId="1AC23F59" w14:textId="77777777" w:rsidR="00033ABE" w:rsidRPr="003147C4" w:rsidRDefault="00033ABE" w:rsidP="00A66C5F">
      <w:pPr>
        <w:pStyle w:val="IntenseQuote"/>
        <w:spacing w:after="0" w:line="240" w:lineRule="auto"/>
        <w:rPr>
          <w:rFonts w:asciiTheme="majorHAnsi" w:hAnsiTheme="majorHAnsi"/>
          <w:sz w:val="20"/>
          <w:szCs w:val="20"/>
        </w:rPr>
      </w:pPr>
      <w: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pStyle w:val="Heading4"/>
        <w:spacing w:after="0" w:line="240" w:lineRule="auto"/>
        <w:rPr>
          <w:rFonts w:asciiTheme="majorHAnsi" w:hAnsiTheme="majorHAnsi"/>
          <w:sz w:val="20"/>
          <w:szCs w:val="20"/>
        </w:rPr>
      </w:pPr>
      <w:r>
        <w:t>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pStyle w:val="Heading4"/>
        <w:spacing w:after="0" w:line="240" w:lineRule="auto"/>
        <w:rPr>
          <w:rFonts w:asciiTheme="majorHAnsi" w:hAnsiTheme="majorHAnsi"/>
          <w:sz w:val="20"/>
          <w:szCs w:val="20"/>
        </w:rPr>
      </w:pPr>
      <w:r>
        <w:t>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pStyle w:val="Heading4"/>
        <w:spacing w:after="0" w:line="240" w:lineRule="auto"/>
        <w:rPr>
          <w:rFonts w:asciiTheme="majorHAnsi" w:hAnsiTheme="majorHAnsi"/>
          <w:sz w:val="20"/>
          <w:szCs w:val="20"/>
        </w:rPr>
      </w:pPr>
      <w:r>
        <w:t>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pStyle w:val="Heading4"/>
        <w:spacing w:after="0" w:line="240" w:lineRule="auto"/>
        <w:rPr>
          <w:rFonts w:asciiTheme="majorHAnsi" w:hAnsiTheme="majorHAnsi"/>
          <w:sz w:val="20"/>
          <w:szCs w:val="20"/>
        </w:rPr>
      </w:pPr>
      <w:r>
        <w:t>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pStyle w:val="Heading4"/>
        <w:spacing w:after="0" w:line="240" w:lineRule="auto"/>
        <w:rPr>
          <w:rFonts w:asciiTheme="majorHAnsi" w:hAnsiTheme="majorHAnsi"/>
          <w:sz w:val="20"/>
          <w:szCs w:val="20"/>
        </w:rPr>
      </w:pPr>
      <w:r>
        <w:t>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pStyle w:val="Heading3"/>
        <w:spacing w:after="0" w:line="240" w:lineRule="auto"/>
        <w:rPr>
          <w:rFonts w:asciiTheme="majorHAnsi" w:hAnsiTheme="majorHAnsi"/>
          <w:sz w:val="20"/>
          <w:szCs w:val="20"/>
        </w:rPr>
      </w:pPr>
      <w:r>
        <w:t>Combat Mutation Tree</w:t>
      </w:r>
    </w:p>
    <w:p w14:paraId="6975126A" w14:textId="6D0E400F" w:rsidR="00033ABE" w:rsidRPr="003147C4" w:rsidRDefault="00033ABE" w:rsidP="00A66C5F">
      <w:pPr>
        <w:pStyle w:val="IntenseQuote"/>
        <w:spacing w:after="0" w:line="240" w:lineRule="auto"/>
        <w:rPr>
          <w:rFonts w:asciiTheme="majorHAnsi" w:hAnsiTheme="majorHAnsi"/>
          <w:sz w:val="20"/>
          <w:szCs w:val="20"/>
        </w:rPr>
      </w:pPr>
      <w:r>
        <w:t>"I don't fight better, 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pStyle w:val="Heading4"/>
        <w:spacing w:after="0" w:line="240" w:lineRule="auto"/>
        <w:rPr>
          <w:rFonts w:asciiTheme="majorHAnsi" w:hAnsiTheme="majorHAnsi"/>
          <w:sz w:val="20"/>
          <w:szCs w:val="20"/>
        </w:rPr>
      </w:pPr>
      <w:r>
        <w:t>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pStyle w:val="Heading4"/>
        <w:spacing w:after="0" w:line="240" w:lineRule="auto"/>
        <w:rPr>
          <w:rFonts w:asciiTheme="majorHAnsi" w:hAnsiTheme="majorHAnsi"/>
          <w:sz w:val="20"/>
          <w:szCs w:val="20"/>
        </w:rPr>
      </w:pPr>
      <w:r>
        <w:t>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pStyle w:val="Heading4"/>
        <w:spacing w:after="0" w:line="240" w:lineRule="auto"/>
        <w:rPr>
          <w:rFonts w:asciiTheme="majorHAnsi" w:hAnsiTheme="majorHAnsi"/>
          <w:sz w:val="20"/>
          <w:szCs w:val="20"/>
        </w:rPr>
      </w:pPr>
      <w:r>
        <w:t>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pStyle w:val="Heading4"/>
        <w:spacing w:after="0" w:line="240" w:lineRule="auto"/>
        <w:rPr>
          <w:rFonts w:asciiTheme="majorHAnsi" w:hAnsiTheme="majorHAnsi"/>
          <w:sz w:val="20"/>
          <w:szCs w:val="20"/>
        </w:rPr>
      </w:pPr>
      <w:r>
        <w:t>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pStyle w:val="Heading4"/>
        <w:spacing w:after="0" w:line="240" w:lineRule="auto"/>
        <w:rPr>
          <w:rFonts w:asciiTheme="majorHAnsi" w:hAnsiTheme="majorHAnsi"/>
          <w:sz w:val="20"/>
          <w:szCs w:val="20"/>
        </w:rPr>
      </w:pPr>
      <w:r>
        <w:t>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pStyle w:val="Heading3"/>
        <w:spacing w:after="0" w:line="240" w:lineRule="auto"/>
        <w:rPr>
          <w:rFonts w:asciiTheme="majorHAnsi" w:hAnsiTheme="majorHAnsi"/>
          <w:sz w:val="20"/>
          <w:szCs w:val="20"/>
        </w:rPr>
      </w:pPr>
      <w:r>
        <w:t>Aberrant Mutation Tree</w:t>
      </w:r>
    </w:p>
    <w:p w14:paraId="7BC86585" w14:textId="77777777" w:rsidR="00033ABE" w:rsidRPr="003147C4" w:rsidRDefault="00033ABE" w:rsidP="00A66C5F">
      <w:pPr>
        <w:pStyle w:val="IntenseQuote"/>
        <w:spacing w:after="0" w:line="240" w:lineRule="auto"/>
        <w:rPr>
          <w:rFonts w:asciiTheme="majorHAnsi" w:hAnsiTheme="majorHAnsi"/>
          <w:sz w:val="20"/>
          <w:szCs w:val="20"/>
        </w:rPr>
      </w:pPr>
      <w: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pStyle w:val="Heading4"/>
        <w:spacing w:after="0" w:line="240" w:lineRule="auto"/>
        <w:rPr>
          <w:rFonts w:asciiTheme="majorHAnsi" w:hAnsiTheme="majorHAnsi"/>
          <w:sz w:val="20"/>
          <w:szCs w:val="20"/>
        </w:rPr>
      </w:pPr>
      <w:r>
        <w:t>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pStyle w:val="Heading4"/>
        <w:spacing w:after="0" w:line="240" w:lineRule="auto"/>
        <w:rPr>
          <w:rFonts w:asciiTheme="majorHAnsi" w:hAnsiTheme="majorHAnsi"/>
          <w:sz w:val="20"/>
          <w:szCs w:val="20"/>
        </w:rPr>
      </w:pPr>
      <w:r>
        <w:t>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pStyle w:val="Heading4"/>
        <w:spacing w:after="0" w:line="240" w:lineRule="auto"/>
        <w:rPr>
          <w:rFonts w:asciiTheme="majorHAnsi" w:hAnsiTheme="majorHAnsi"/>
          <w:sz w:val="20"/>
          <w:szCs w:val="20"/>
        </w:rPr>
      </w:pPr>
      <w:r>
        <w:t>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pStyle w:val="Heading4"/>
        <w:spacing w:after="0" w:line="240" w:lineRule="auto"/>
        <w:rPr>
          <w:rFonts w:asciiTheme="majorHAnsi" w:hAnsiTheme="majorHAnsi"/>
          <w:sz w:val="20"/>
          <w:szCs w:val="20"/>
        </w:rPr>
      </w:pPr>
      <w:r>
        <w:t>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pStyle w:val="Heading4"/>
        <w:spacing w:after="0" w:line="240" w:lineRule="auto"/>
        <w:rPr>
          <w:rFonts w:asciiTheme="majorHAnsi" w:hAnsiTheme="majorHAnsi"/>
          <w:sz w:val="20"/>
          <w:szCs w:val="20"/>
        </w:rPr>
      </w:pPr>
      <w:r>
        <w:t>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pStyle w:val="Heading2"/>
        <w:spacing w:after="0" w:line="240" w:lineRule="auto"/>
        <w:rPr>
          <w:rFonts w:asciiTheme="majorHAnsi" w:hAnsiTheme="majorHAnsi"/>
          <w:sz w:val="20"/>
          <w:szCs w:val="20"/>
        </w:rPr>
      </w:pPr>
      <w:r>
        <w:t>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pStyle w:val="Heading2"/>
        <w:spacing w:after="0" w:line="240" w:lineRule="auto"/>
        <w:rPr>
          <w:rFonts w:asciiTheme="majorHAnsi" w:hAnsiTheme="majorHAnsi"/>
          <w:sz w:val="20"/>
          <w:szCs w:val="20"/>
        </w:rPr>
      </w:pPr>
      <w:r>
        <w:t>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pStyle w:val="Heading2"/>
        <w:spacing w:after="0" w:line="240" w:lineRule="auto"/>
        <w:rPr>
          <w:rFonts w:asciiTheme="majorHAnsi" w:hAnsiTheme="majorHAnsi"/>
          <w:sz w:val="20"/>
          <w:szCs w:val="20"/>
        </w:rPr>
      </w:pPr>
      <w:r>
        <w:t>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pStyle w:val="ListBullet"/>
        <w:spacing w:after="0" w:line="240" w:lineRule="auto"/>
        <w:rPr>
          <w:rFonts w:asciiTheme="majorHAnsi" w:hAnsiTheme="majorHAnsi"/>
          <w:sz w:val="20"/>
          <w:szCs w:val="20"/>
        </w:rPr>
      </w:pPr>
      <w:r>
        <w:rPr>
          <w:b/>
        </w:rPr>
        <w:t>Wardborn Warriors</w:t>
      </w:r>
      <w:r>
        <w:t xml:space="preserve">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pStyle w:val="ListBullet"/>
        <w:spacing w:after="0" w:line="240" w:lineRule="auto"/>
        <w:rPr>
          <w:rFonts w:asciiTheme="majorHAnsi" w:hAnsiTheme="majorHAnsi"/>
          <w:sz w:val="20"/>
          <w:szCs w:val="20"/>
        </w:rPr>
      </w:pPr>
      <w:r>
        <w:rPr>
          <w:b/>
        </w:rPr>
        <w:t>Ironskin Warriors</w:t>
      </w:r>
      <w:r>
        <w:t xml:space="preserve">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pStyle w:val="ListBullet"/>
        <w:spacing w:after="0" w:line="240" w:lineRule="auto"/>
        <w:rPr>
          <w:rFonts w:asciiTheme="majorHAnsi" w:hAnsiTheme="majorHAnsi"/>
          <w:sz w:val="20"/>
          <w:szCs w:val="20"/>
        </w:rPr>
      </w:pPr>
      <w:r>
        <w:rPr>
          <w:b/>
        </w:rPr>
        <w:t>Dreadspawn Warriors</w:t>
      </w:r>
      <w:r>
        <w:t xml:space="preserve">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pStyle w:val="ListBullet"/>
        <w:spacing w:after="0" w:line="240" w:lineRule="auto"/>
        <w:rPr>
          <w:rFonts w:asciiTheme="majorHAnsi" w:hAnsiTheme="majorHAnsi"/>
          <w:sz w:val="20"/>
          <w:szCs w:val="20"/>
        </w:rPr>
      </w:pPr>
      <w:r>
        <w:rPr>
          <w:b/>
        </w:rPr>
        <w:t>Wardborn Warriors</w:t>
      </w:r>
      <w:r>
        <w:t xml:space="preserve">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pStyle w:val="ListBullet"/>
        <w:spacing w:after="0" w:line="240" w:lineRule="auto"/>
        <w:rPr>
          <w:rFonts w:asciiTheme="majorHAnsi" w:hAnsiTheme="majorHAnsi"/>
          <w:sz w:val="20"/>
          <w:szCs w:val="20"/>
        </w:rPr>
      </w:pPr>
      <w:r>
        <w:rPr>
          <w:b/>
        </w:rPr>
        <w:t>Ironskin Warriors</w:t>
      </w:r>
      <w:r>
        <w:t xml:space="preserve">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pStyle w:val="ListBullet"/>
        <w:spacing w:after="0" w:line="240" w:lineRule="auto"/>
        <w:rPr>
          <w:rFonts w:asciiTheme="majorHAnsi" w:hAnsiTheme="majorHAnsi"/>
          <w:sz w:val="20"/>
          <w:szCs w:val="20"/>
        </w:rPr>
      </w:pPr>
      <w:r>
        <w:rPr>
          <w:b/>
        </w:rPr>
        <w:t>Dreadspawn Warriors</w:t>
      </w:r>
      <w:r>
        <w:t xml:space="preserve">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pStyle w:val="Heading2"/>
        <w:spacing w:after="0" w:line="240" w:lineRule="auto"/>
        <w:rPr>
          <w:rFonts w:asciiTheme="majorHAnsi" w:hAnsiTheme="majorHAnsi"/>
          <w:sz w:val="20"/>
          <w:szCs w:val="20"/>
        </w:rPr>
      </w:pPr>
      <w:r>
        <w:t>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pStyle w:val="Heading3"/>
        <w:spacing w:after="0" w:line="240" w:lineRule="auto"/>
        <w:rPr>
          <w:rFonts w:asciiTheme="majorHAnsi" w:hAnsiTheme="majorHAnsi"/>
          <w:sz w:val="20"/>
          <w:szCs w:val="20"/>
        </w:rPr>
      </w:pPr>
      <w:r>
        <w:t>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pStyle w:val="Heading3"/>
        <w:spacing w:after="0" w:line="240" w:lineRule="auto"/>
        <w:rPr>
          <w:rFonts w:asciiTheme="majorHAnsi" w:hAnsiTheme="majorHAnsi"/>
          <w:sz w:val="20"/>
          <w:szCs w:val="20"/>
        </w:rPr>
      </w:pPr>
      <w:r>
        <w:t>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pStyle w:val="Heading3"/>
        <w:spacing w:after="0" w:line="240" w:lineRule="auto"/>
        <w:rPr>
          <w:rFonts w:asciiTheme="majorHAnsi" w:hAnsiTheme="majorHAnsi"/>
          <w:sz w:val="20"/>
          <w:szCs w:val="20"/>
        </w:rPr>
      </w:pPr>
      <w:r>
        <w:t>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pStyle w:val="Heading1"/>
        <w:spacing w:after="0" w:line="240" w:lineRule="auto"/>
        <w:rPr>
          <w:rFonts w:asciiTheme="majorHAnsi" w:hAnsiTheme="majorHAnsi"/>
          <w:sz w:val="20"/>
          <w:szCs w:val="20"/>
        </w:rPr>
      </w:pPr>
      <w:r>
        <w:t>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pStyle w:val="IntenseQuote"/>
        <w:spacing w:after="0" w:line="240" w:lineRule="auto"/>
        <w:rPr>
          <w:rFonts w:asciiTheme="majorHAnsi" w:hAnsiTheme="majorHAnsi"/>
          <w:sz w:val="20"/>
          <w:szCs w:val="20"/>
        </w:rPr>
      </w:pPr>
      <w: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pStyle w:val="Heading2"/>
        <w:spacing w:after="0" w:line="240" w:lineRule="auto"/>
        <w:rPr>
          <w:rFonts w:asciiTheme="majorHAnsi" w:hAnsiTheme="majorHAnsi"/>
          <w:sz w:val="20"/>
          <w:szCs w:val="20"/>
        </w:rPr>
      </w:pPr>
      <w:r>
        <w:t>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pStyle w:val="Heading2"/>
        <w:spacing w:after="0" w:line="240" w:lineRule="auto"/>
        <w:rPr>
          <w:rFonts w:asciiTheme="majorHAnsi" w:hAnsiTheme="majorHAnsi"/>
          <w:sz w:val="20"/>
          <w:szCs w:val="20"/>
        </w:rPr>
      </w:pPr>
      <w:r>
        <w:t>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Pr>
          <w:b/>
        </w:rPr>
        <w:t>Spell Matrix System</w:t>
      </w:r>
      <w:r>
        <w:t xml:space="preserve">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pStyle w:val="Heading3"/>
        <w:spacing w:after="0" w:line="240" w:lineRule="auto"/>
        <w:rPr>
          <w:rFonts w:asciiTheme="majorHAnsi" w:hAnsiTheme="majorHAnsi"/>
          <w:sz w:val="20"/>
          <w:szCs w:val="20"/>
        </w:rPr>
      </w:pPr>
      <w:r>
        <w:t>Primary Attributes</w:t>
      </w:r>
    </w:p>
    <w:p w14:paraId="7D7EBBE0" w14:textId="77777777" w:rsidR="00033ABE" w:rsidRPr="003147C4" w:rsidRDefault="00033ABE" w:rsidP="00A66C5F">
      <w:pPr>
        <w:pStyle w:val="ListBullet"/>
        <w:spacing w:after="0" w:line="240" w:lineRule="auto"/>
        <w:rPr>
          <w:rFonts w:asciiTheme="majorHAnsi" w:hAnsiTheme="majorHAnsi"/>
          <w:sz w:val="20"/>
          <w:szCs w:val="20"/>
        </w:rPr>
      </w:pPr>
      <w:r>
        <w:rPr>
          <w:b/>
        </w:rPr>
        <w:t>Main Attribute:</w:t>
      </w:r>
      <w:r>
        <w:t xml:space="preserve"> Intelligence</w:t>
      </w:r>
    </w:p>
    <w:p w14:paraId="01FA6CCD" w14:textId="77777777" w:rsidR="00033ABE" w:rsidRPr="003147C4" w:rsidRDefault="00033ABE" w:rsidP="00A66C5F">
      <w:pPr>
        <w:pStyle w:val="ListBullet"/>
        <w:spacing w:after="0" w:line="240" w:lineRule="auto"/>
        <w:rPr>
          <w:rFonts w:asciiTheme="majorHAnsi" w:hAnsiTheme="majorHAnsi"/>
          <w:sz w:val="20"/>
          <w:szCs w:val="20"/>
        </w:rPr>
      </w:pPr>
      <w:r>
        <w:rPr>
          <w:b/>
        </w:rPr>
        <w:t>Secondary Attributes:</w:t>
      </w:r>
      <w:r>
        <w:t xml:space="preserve"> Constitution (for resilience under pressure)</w:t>
      </w:r>
    </w:p>
    <w:p w14:paraId="7F2CA1A7" w14:textId="77777777" w:rsidR="00033ABE" w:rsidRPr="003147C4" w:rsidRDefault="00033ABE" w:rsidP="00A66C5F">
      <w:pPr>
        <w:pStyle w:val="ListBullet"/>
        <w:spacing w:after="0" w:line="240" w:lineRule="auto"/>
        <w:rPr>
          <w:rFonts w:asciiTheme="majorHAnsi" w:hAnsiTheme="majorHAnsi"/>
          <w:sz w:val="20"/>
          <w:szCs w:val="20"/>
        </w:rPr>
      </w:pPr>
      <w:r>
        <w:rPr>
          <w:b/>
        </w:rPr>
        <w:t>Hit Points:</w:t>
      </w:r>
      <w:r>
        <w:t xml:space="preserve"> Low (6 + Constitution modifier at 1st level, 1d6 per level thereafter)</w:t>
      </w:r>
    </w:p>
    <w:p w14:paraId="6E4271D0" w14:textId="77777777" w:rsidR="00033ABE" w:rsidRPr="003147C4" w:rsidRDefault="00033ABE" w:rsidP="00A66C5F">
      <w:pPr>
        <w:pStyle w:val="ListBullet"/>
        <w:spacing w:after="0" w:line="240" w:lineRule="auto"/>
        <w:rPr>
          <w:rFonts w:asciiTheme="majorHAnsi" w:hAnsiTheme="majorHAnsi"/>
          <w:sz w:val="20"/>
          <w:szCs w:val="20"/>
        </w:rPr>
      </w:pPr>
      <w:r>
        <w:rPr>
          <w:b/>
        </w:rPr>
        <w:t>Armor Proficiency:</w:t>
      </w:r>
      <w:r>
        <w:t xml:space="preserve"> None (Arcane Armor feat unlocks Light armor casting)</w:t>
      </w:r>
    </w:p>
    <w:p w14:paraId="061529EF" w14:textId="77777777" w:rsidR="00033ABE" w:rsidRPr="003147C4" w:rsidRDefault="00033ABE" w:rsidP="00A66C5F">
      <w:pPr>
        <w:pStyle w:val="ListBullet"/>
        <w:spacing w:after="0" w:line="240" w:lineRule="auto"/>
        <w:rPr>
          <w:rFonts w:asciiTheme="majorHAnsi" w:hAnsiTheme="majorHAnsi"/>
          <w:sz w:val="20"/>
          <w:szCs w:val="20"/>
        </w:rPr>
      </w:pPr>
      <w:r>
        <w:rPr>
          <w:b/>
        </w:rPr>
        <w:t>Weapon Proficiency:</w:t>
      </w:r>
      <w:r>
        <w:t xml:space="preserve"> Arcane Staff, Wand, Spellblade</w:t>
      </w:r>
    </w:p>
    <w:p w14:paraId="74F6628E" w14:textId="77777777" w:rsidR="00033ABE" w:rsidRPr="003147C4" w:rsidRDefault="00033ABE" w:rsidP="00A66C5F">
      <w:pPr>
        <w:pStyle w:val="ListBullet"/>
        <w:spacing w:after="0" w:line="240" w:lineRule="auto"/>
        <w:rPr>
          <w:rFonts w:asciiTheme="majorHAnsi" w:hAnsiTheme="majorHAnsi"/>
          <w:sz w:val="20"/>
          <w:szCs w:val="20"/>
        </w:rPr>
      </w:pPr>
      <w:r>
        <w:rPr>
          <w:b/>
        </w:rPr>
        <w:t>Tool Proficiency:</w:t>
      </w:r>
      <w:r>
        <w:t xml:space="preserve">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pStyle w:val="Heading2"/>
        <w:spacing w:after="0" w:line="240" w:lineRule="auto"/>
        <w:rPr>
          <w:rFonts w:asciiTheme="majorHAnsi" w:hAnsiTheme="majorHAnsi"/>
          <w:sz w:val="20"/>
          <w:szCs w:val="20"/>
        </w:rPr>
      </w:pPr>
      <w:r>
        <w:t>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pStyle w:val="Heading3"/>
        <w:spacing w:after="0" w:line="240" w:lineRule="auto"/>
        <w:rPr>
          <w:rFonts w:asciiTheme="majorHAnsi" w:hAnsiTheme="majorHAnsi"/>
          <w:sz w:val="20"/>
          <w:szCs w:val="20"/>
        </w:rPr>
      </w:pPr>
      <w:r>
        <w:t>Prepared Matrix</w:t>
      </w:r>
    </w:p>
    <w:p w14:paraId="463277B6" w14:textId="77777777" w:rsidR="00033ABE" w:rsidRPr="003147C4" w:rsidRDefault="00033ABE" w:rsidP="00A66C5F">
      <w:pPr>
        <w:pStyle w:val="ListBullet"/>
        <w:spacing w:after="0" w:line="240" w:lineRule="auto"/>
        <w:rPr>
          <w:rFonts w:asciiTheme="majorHAnsi" w:hAnsiTheme="majorHAnsi"/>
          <w:sz w:val="20"/>
          <w:szCs w:val="20"/>
        </w:rPr>
      </w:pPr>
      <w:r>
        <w:t>You prepare spells each day from your spellbook</w:t>
      </w:r>
    </w:p>
    <w:p w14:paraId="192752DE" w14:textId="77777777" w:rsidR="00033ABE" w:rsidRPr="003147C4" w:rsidRDefault="00033ABE" w:rsidP="00A66C5F">
      <w:pPr>
        <w:pStyle w:val="ListBullet"/>
        <w:spacing w:after="0" w:line="240" w:lineRule="auto"/>
        <w:rPr>
          <w:rFonts w:asciiTheme="majorHAnsi" w:hAnsiTheme="majorHAnsi"/>
          <w:sz w:val="20"/>
          <w:szCs w:val="20"/>
        </w:rPr>
      </w:pPr>
      <w:r>
        <w:t>You cast only from your prepared matrix</w:t>
      </w:r>
    </w:p>
    <w:p w14:paraId="14A2C8A5" w14:textId="77777777" w:rsidR="00033ABE" w:rsidRPr="003147C4" w:rsidRDefault="00033ABE" w:rsidP="00A66C5F">
      <w:pPr>
        <w:pStyle w:val="ListBullet"/>
        <w:spacing w:after="0" w:line="240" w:lineRule="auto"/>
        <w:rPr>
          <w:rFonts w:asciiTheme="majorHAnsi" w:hAnsiTheme="majorHAnsi"/>
          <w:sz w:val="20"/>
          <w:szCs w:val="20"/>
        </w:rPr>
      </w:pPr>
      <w:r>
        <w:t>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pStyle w:val="Heading3"/>
        <w:spacing w:after="0" w:line="240" w:lineRule="auto"/>
        <w:rPr>
          <w:rFonts w:asciiTheme="majorHAnsi" w:hAnsiTheme="majorHAnsi"/>
          <w:sz w:val="20"/>
          <w:szCs w:val="20"/>
        </w:rPr>
      </w:pPr>
      <w:r>
        <w:t>Daily Preparation</w:t>
      </w:r>
    </w:p>
    <w:p w14:paraId="045347DF" w14:textId="77777777" w:rsidR="00033ABE" w:rsidRPr="003147C4" w:rsidRDefault="00033ABE" w:rsidP="00A66C5F">
      <w:pPr>
        <w:pStyle w:val="ListBullet"/>
        <w:spacing w:after="0" w:line="240" w:lineRule="auto"/>
        <w:rPr>
          <w:rFonts w:asciiTheme="majorHAnsi" w:hAnsiTheme="majorHAnsi"/>
          <w:sz w:val="20"/>
          <w:szCs w:val="20"/>
        </w:rPr>
      </w:pPr>
      <w:r>
        <w:t>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pStyle w:val="Heading3"/>
        <w:spacing w:after="0" w:line="240" w:lineRule="auto"/>
        <w:rPr>
          <w:rFonts w:asciiTheme="majorHAnsi" w:hAnsiTheme="majorHAnsi"/>
          <w:sz w:val="20"/>
          <w:szCs w:val="20"/>
        </w:rPr>
      </w:pPr>
      <w:r>
        <w:t>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pStyle w:val="Heading3"/>
        <w:spacing w:after="0" w:line="240" w:lineRule="auto"/>
        <w:rPr>
          <w:rFonts w:asciiTheme="majorHAnsi" w:hAnsiTheme="majorHAnsi"/>
          <w:sz w:val="20"/>
          <w:szCs w:val="20"/>
        </w:rPr>
      </w:pPr>
      <w:r>
        <w:t>Spellcasting Traits</w:t>
      </w:r>
    </w:p>
    <w:p w14:paraId="0D1AE02C" w14:textId="77777777" w:rsidR="00033ABE" w:rsidRPr="003147C4" w:rsidRDefault="00033ABE" w:rsidP="00A66C5F">
      <w:pPr>
        <w:pStyle w:val="ListBullet"/>
        <w:spacing w:after="0" w:line="240" w:lineRule="auto"/>
        <w:rPr>
          <w:rFonts w:asciiTheme="majorHAnsi" w:hAnsiTheme="majorHAnsi"/>
          <w:sz w:val="20"/>
          <w:szCs w:val="20"/>
        </w:rPr>
      </w:pPr>
      <w:r>
        <w:rPr>
          <w:b/>
        </w:rPr>
        <w:t>Casting Resource:</w:t>
      </w:r>
      <w:r>
        <w:t xml:space="preserve"> Resonance Points (RP); spell tier determines RP cost.</w:t>
      </w:r>
    </w:p>
    <w:p w14:paraId="5B16A6F7" w14:textId="77777777" w:rsidR="00033ABE" w:rsidRPr="003147C4" w:rsidRDefault="00033ABE" w:rsidP="00A66C5F">
      <w:pPr>
        <w:pStyle w:val="ListBullet"/>
        <w:spacing w:after="0" w:line="240" w:lineRule="auto"/>
        <w:rPr>
          <w:rFonts w:asciiTheme="majorHAnsi" w:hAnsiTheme="majorHAnsi"/>
          <w:sz w:val="20"/>
          <w:szCs w:val="20"/>
        </w:rPr>
      </w:pPr>
      <w:r>
        <w:rPr>
          <w:b/>
        </w:rPr>
        <w:t>Focus:</w:t>
      </w:r>
      <w:r>
        <w:t xml:space="preserve"> Not Used</w:t>
      </w:r>
    </w:p>
    <w:p w14:paraId="0F10274D" w14:textId="77777777" w:rsidR="00033ABE" w:rsidRPr="003147C4" w:rsidRDefault="00033ABE" w:rsidP="00A66C5F">
      <w:pPr>
        <w:pStyle w:val="ListBullet"/>
        <w:spacing w:after="0" w:line="240" w:lineRule="auto"/>
        <w:rPr>
          <w:rFonts w:asciiTheme="majorHAnsi" w:hAnsiTheme="majorHAnsi"/>
          <w:sz w:val="20"/>
          <w:szCs w:val="20"/>
        </w:rPr>
      </w:pPr>
      <w:r>
        <w:rPr>
          <w:b/>
        </w:rPr>
        <w:t>Requirements:</w:t>
      </w:r>
      <w:r>
        <w:t xml:space="preserve"> Must use a free hand or arcane focus (staff, wand, ring)</w:t>
      </w:r>
    </w:p>
    <w:p w14:paraId="79C07914" w14:textId="77777777" w:rsidR="00033ABE" w:rsidRPr="003147C4" w:rsidRDefault="00033ABE" w:rsidP="00A66C5F">
      <w:pPr>
        <w:pStyle w:val="ListBullet"/>
        <w:spacing w:after="0" w:line="240" w:lineRule="auto"/>
        <w:rPr>
          <w:rFonts w:asciiTheme="majorHAnsi" w:hAnsiTheme="majorHAnsi"/>
          <w:sz w:val="20"/>
          <w:szCs w:val="20"/>
        </w:rPr>
      </w:pPr>
      <w:r>
        <w:rPr>
          <w:b/>
        </w:rPr>
        <w:t>Arcane Armor (feat):</w:t>
      </w:r>
      <w:r>
        <w:t xml:space="preserve">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pStyle w:val="Heading2"/>
        <w:spacing w:after="0" w:line="240" w:lineRule="auto"/>
        <w:rPr>
          <w:rFonts w:asciiTheme="majorHAnsi" w:hAnsiTheme="majorHAnsi"/>
          <w:sz w:val="20"/>
          <w:szCs w:val="20"/>
        </w:rPr>
      </w:pPr>
      <w:r>
        <w:t>Arcane School Specialization (Choose at Level 1)</w:t>
      </w:r>
    </w:p>
    <w:p w14:paraId="5F7FAADC" w14:textId="77777777" w:rsidR="00033ABE" w:rsidRPr="003147C4" w:rsidRDefault="00033ABE" w:rsidP="00A66C5F">
      <w:pPr>
        <w:pStyle w:val="ListBullet"/>
        <w:spacing w:after="0" w:line="240" w:lineRule="auto"/>
        <w:rPr>
          <w:rFonts w:asciiTheme="majorHAnsi" w:hAnsiTheme="majorHAnsi"/>
          <w:sz w:val="20"/>
          <w:szCs w:val="20"/>
        </w:rPr>
      </w:pPr>
      <w:r>
        <w:t>Gain +1 DC and +1 to hit for your chosen school</w:t>
      </w:r>
    </w:p>
    <w:p w14:paraId="3FCA9D80" w14:textId="77777777" w:rsidR="00033ABE" w:rsidRPr="003147C4" w:rsidRDefault="00033ABE" w:rsidP="00A66C5F">
      <w:pPr>
        <w:pStyle w:val="ListBullet"/>
        <w:spacing w:after="0" w:line="240" w:lineRule="auto"/>
        <w:rPr>
          <w:rFonts w:asciiTheme="majorHAnsi" w:hAnsiTheme="majorHAnsi"/>
          <w:sz w:val="20"/>
          <w:szCs w:val="20"/>
        </w:rPr>
      </w:pPr>
      <w:r>
        <w:t>Learn one exclusive bonus spell from that school</w:t>
      </w:r>
    </w:p>
    <w:p w14:paraId="5B0920B3" w14:textId="77777777" w:rsidR="00033ABE" w:rsidRPr="003147C4" w:rsidRDefault="00033ABE" w:rsidP="00A66C5F">
      <w:pPr>
        <w:pStyle w:val="ListBullet"/>
        <w:spacing w:after="0" w:line="240" w:lineRule="auto"/>
        <w:rPr>
          <w:rFonts w:asciiTheme="majorHAnsi" w:hAnsiTheme="majorHAnsi"/>
          <w:sz w:val="20"/>
          <w:szCs w:val="20"/>
        </w:rPr>
      </w:pPr>
      <w:r>
        <w:t>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pStyle w:val="Heading2"/>
        <w:spacing w:after="0" w:line="240" w:lineRule="auto"/>
        <w:rPr>
          <w:rFonts w:asciiTheme="majorHAnsi" w:hAnsiTheme="majorHAnsi"/>
          <w:sz w:val="20"/>
          <w:szCs w:val="20"/>
        </w:rPr>
      </w:pPr>
      <w:r>
        <w:t>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pStyle w:val="Heading3"/>
        <w:spacing w:after="0" w:line="240" w:lineRule="auto"/>
        <w:rPr>
          <w:rFonts w:asciiTheme="majorHAnsi" w:hAnsiTheme="majorHAnsi"/>
          <w:sz w:val="20"/>
          <w:szCs w:val="20"/>
        </w:rPr>
      </w:pPr>
      <w:r>
        <w:t>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pStyle w:val="Heading4"/>
        <w:spacing w:after="0" w:line="240" w:lineRule="auto"/>
        <w:rPr>
          <w:rFonts w:asciiTheme="majorHAnsi" w:hAnsiTheme="majorHAnsi"/>
          <w:sz w:val="20"/>
          <w:szCs w:val="20"/>
        </w:rPr>
      </w:pPr>
      <w:r>
        <w:t>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(after successfully countering a spell, recover 1 RP once per round)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31AB2FB8" w14:textId="77777777" w:rsidR="00033ABE" w:rsidRPr="003147C4" w:rsidRDefault="00033ABE" w:rsidP="00A66C5F">
      <w:pPr>
        <w:pStyle w:val="ListBullet"/>
        <w:spacing w:after="0" w:line="240" w:lineRule="auto"/>
        <w:rPr>
          <w:rFonts w:asciiTheme="majorHAnsi" w:hAnsiTheme="majorHAnsi"/>
          <w:sz w:val="20"/>
          <w:szCs w:val="20"/>
        </w:rPr>
      </w:pPr>
      <w:r>
        <w:rPr>
          <w:b/>
        </w:rPr>
        <w:t>Arcane Recovery:</w:t>
      </w:r>
      <w:r>
        <w:t xml:space="preserve"> Once per day during a short rest, recover RP equal to half your Wizard level (rounded up), up to your normal maximum.</w:t>
      </w:r>
    </w:p>
    <w:p w14:paraId="0F527BDD" w14:textId="77777777" w:rsidR="00033ABE" w:rsidRPr="003147C4" w:rsidRDefault="00033ABE" w:rsidP="00A66C5F">
      <w:pPr>
        <w:pStyle w:val="ListBullet"/>
        <w:spacing w:after="0" w:line="240" w:lineRule="auto"/>
        <w:rPr>
          <w:rFonts w:asciiTheme="majorHAnsi" w:hAnsiTheme="majorHAnsi"/>
          <w:sz w:val="20"/>
          <w:szCs w:val="20"/>
        </w:rPr>
      </w:pPr>
      <w:r>
        <w:rPr>
          <w:b/>
        </w:rPr>
        <w:t>Spell Scribing:</w:t>
      </w:r>
      <w:r>
        <w:t xml:space="preserve"> Copy spells into your spellbook at half the normal cost and time.</w:t>
      </w:r>
    </w:p>
    <w:p w14:paraId="6A6694D7" w14:textId="77777777" w:rsidR="00033ABE" w:rsidRPr="003147C4" w:rsidRDefault="00033ABE" w:rsidP="00A66C5F">
      <w:pPr>
        <w:pStyle w:val="ListBullet"/>
        <w:spacing w:after="0" w:line="240" w:lineRule="auto"/>
        <w:rPr>
          <w:rFonts w:asciiTheme="majorHAnsi" w:hAnsiTheme="majorHAnsi"/>
          <w:sz w:val="20"/>
          <w:szCs w:val="20"/>
        </w:rPr>
      </w:pPr>
      <w:r>
        <w:rPr>
          <w:b/>
        </w:rPr>
        <w:t>Arcane Insight:</w:t>
      </w:r>
      <w:r>
        <w:t xml:space="preserve"> Identify magical effects and items with greater accuracy than non-wizards.</w:t>
      </w:r>
    </w:p>
    <w:p w14:paraId="7C68E7D9" w14:textId="77777777" w:rsidR="00033ABE" w:rsidRPr="003147C4" w:rsidRDefault="00033ABE" w:rsidP="00A66C5F">
      <w:pPr>
        <w:pStyle w:val="ListBullet"/>
        <w:spacing w:after="0" w:line="240" w:lineRule="auto"/>
        <w:rPr>
          <w:rFonts w:asciiTheme="majorHAnsi" w:hAnsiTheme="majorHAnsi"/>
          <w:sz w:val="20"/>
          <w:szCs w:val="20"/>
        </w:rPr>
      </w:pPr>
      <w:r>
        <w:rPr>
          <w:b/>
        </w:rPr>
        <w:t>Matrix Efficiency:</w:t>
      </w:r>
      <w:r>
        <w:t xml:space="preserve"> Reduce the preparation time for spells by 25%.</w:t>
      </w:r>
    </w:p>
    <w:p w14:paraId="5F9377AD" w14:textId="77777777" w:rsidR="00033ABE" w:rsidRPr="003147C4" w:rsidRDefault="00033ABE" w:rsidP="00A66C5F">
      <w:pPr>
        <w:pStyle w:val="ListBullet"/>
        <w:spacing w:after="0" w:line="240" w:lineRule="auto"/>
        <w:rPr>
          <w:rFonts w:asciiTheme="majorHAnsi" w:hAnsiTheme="majorHAnsi"/>
          <w:sz w:val="20"/>
          <w:szCs w:val="20"/>
        </w:rPr>
      </w:pPr>
      <w:r>
        <w:rPr>
          <w:b/>
        </w:rPr>
        <w:t>Scholarly Mind:</w:t>
      </w:r>
      <w:r>
        <w:t xml:space="preserve">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65AED259" w14:textId="77777777" w:rsidR="00033ABE" w:rsidRPr="003147C4" w:rsidRDefault="00033ABE" w:rsidP="00A66C5F">
      <w:pPr>
        <w:pStyle w:val="ListBullet"/>
        <w:spacing w:after="0" w:line="240" w:lineRule="auto"/>
        <w:rPr>
          <w:rFonts w:asciiTheme="majorHAnsi" w:hAnsiTheme="majorHAnsi"/>
          <w:sz w:val="20"/>
          <w:szCs w:val="20"/>
        </w:rPr>
      </w:pPr>
      <w:r>
        <w:rPr>
          <w:b/>
        </w:rPr>
        <w:t>Arcane Bolt:</w:t>
      </w:r>
      <w:r>
        <w:t xml:space="preserve"> Launch a bolt of pure arcane energy that deals force damage to a single target.</w:t>
      </w:r>
    </w:p>
    <w:p w14:paraId="7EC884F5" w14:textId="77777777" w:rsidR="00033ABE" w:rsidRPr="003147C4" w:rsidRDefault="00033ABE" w:rsidP="00A66C5F">
      <w:pPr>
        <w:pStyle w:val="ListBullet"/>
        <w:spacing w:after="0" w:line="240" w:lineRule="auto"/>
        <w:rPr>
          <w:rFonts w:asciiTheme="majorHAnsi" w:hAnsiTheme="majorHAnsi"/>
          <w:sz w:val="20"/>
          <w:szCs w:val="20"/>
        </w:rPr>
      </w:pPr>
      <w:r>
        <w:rPr>
          <w:b/>
        </w:rPr>
        <w:t>Minor Conjuration:</w:t>
      </w:r>
      <w:r>
        <w:t xml:space="preserve"> Create a temporary, small inanimate object that lasts for 1 hour.</w:t>
      </w:r>
    </w:p>
    <w:p w14:paraId="6DA1A908" w14:textId="77777777" w:rsidR="00033ABE" w:rsidRPr="003147C4" w:rsidRDefault="00033ABE" w:rsidP="00A66C5F">
      <w:pPr>
        <w:pStyle w:val="ListBullet"/>
        <w:spacing w:after="0" w:line="240" w:lineRule="auto"/>
        <w:rPr>
          <w:rFonts w:asciiTheme="majorHAnsi" w:hAnsiTheme="majorHAnsi"/>
          <w:sz w:val="20"/>
          <w:szCs w:val="20"/>
        </w:rPr>
      </w:pPr>
      <w:r>
        <w:rPr>
          <w:b/>
        </w:rPr>
        <w:t>Arcane Shield:</w:t>
      </w:r>
      <w:r>
        <w:t xml:space="preserve"> Create a barrier of magical force that provides temporary protection.</w:t>
      </w:r>
    </w:p>
    <w:p w14:paraId="6DDE85D3" w14:textId="77777777" w:rsidR="00033ABE" w:rsidRPr="003147C4" w:rsidRDefault="00033ABE" w:rsidP="00A66C5F">
      <w:pPr>
        <w:pStyle w:val="ListBullet"/>
        <w:spacing w:after="0" w:line="240" w:lineRule="auto"/>
        <w:rPr>
          <w:rFonts w:asciiTheme="majorHAnsi" w:hAnsiTheme="majorHAnsi"/>
          <w:sz w:val="20"/>
          <w:szCs w:val="20"/>
        </w:rPr>
      </w:pPr>
      <w:r>
        <w:rPr>
          <w:b/>
        </w:rPr>
        <w:t>Analyze Magic:</w:t>
      </w:r>
      <w:r>
        <w:t xml:space="preserve"> Study a magical effect or item to gain insight into its properties and function.</w:t>
      </w:r>
    </w:p>
    <w:p w14:paraId="0CC0DB7A" w14:textId="77777777" w:rsidR="00033ABE" w:rsidRPr="003147C4" w:rsidRDefault="00033ABE" w:rsidP="00A66C5F">
      <w:pPr>
        <w:pStyle w:val="ListBullet"/>
        <w:spacing w:after="0" w:line="240" w:lineRule="auto"/>
        <w:rPr>
          <w:rFonts w:asciiTheme="majorHAnsi" w:hAnsiTheme="majorHAnsi"/>
          <w:sz w:val="20"/>
          <w:szCs w:val="20"/>
        </w:rPr>
      </w:pPr>
      <w:r>
        <w:rPr>
          <w:b/>
        </w:rPr>
        <w:t>Spellbook Study:</w:t>
      </w:r>
      <w:r>
        <w:t xml:space="preserve">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pStyle w:val="Heading3"/>
        <w:spacing w:after="0" w:line="240" w:lineRule="auto"/>
        <w:rPr>
          <w:rFonts w:asciiTheme="majorHAnsi" w:hAnsiTheme="majorHAnsi"/>
          <w:sz w:val="20"/>
          <w:szCs w:val="20"/>
        </w:rPr>
      </w:pPr>
      <w:r>
        <w:t>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pStyle w:val="Heading4"/>
        <w:spacing w:after="0" w:line="240" w:lineRule="auto"/>
        <w:rPr>
          <w:rFonts w:asciiTheme="majorHAnsi" w:hAnsiTheme="majorHAnsi"/>
          <w:sz w:val="20"/>
          <w:szCs w:val="20"/>
        </w:rPr>
      </w:pPr>
      <w:r>
        <w:t>Passive Skills</w:t>
      </w:r>
    </w:p>
    <w:p w14:paraId="50AD7D87" w14:textId="77777777" w:rsidR="00033ABE" w:rsidRPr="003147C4" w:rsidRDefault="00033ABE" w:rsidP="00A66C5F">
      <w:pPr>
        <w:pStyle w:val="ListBullet"/>
        <w:spacing w:after="0" w:line="240" w:lineRule="auto"/>
        <w:rPr>
          <w:rFonts w:asciiTheme="majorHAnsi" w:hAnsiTheme="majorHAnsi"/>
          <w:sz w:val="20"/>
          <w:szCs w:val="20"/>
        </w:rPr>
      </w:pPr>
      <w:r>
        <w:rPr>
          <w:b/>
        </w:rPr>
        <w:t>Floating Preparation:</w:t>
      </w:r>
      <w:r>
        <w:t xml:space="preserve"> Prepare 1 extra spell from any school each day</w:t>
      </w:r>
    </w:p>
    <w:p w14:paraId="2AB57471" w14:textId="77777777" w:rsidR="00033ABE" w:rsidRPr="003147C4" w:rsidRDefault="00033ABE" w:rsidP="00A66C5F">
      <w:pPr>
        <w:pStyle w:val="ListBullet"/>
        <w:spacing w:after="0" w:line="240" w:lineRule="auto"/>
        <w:rPr>
          <w:rFonts w:asciiTheme="majorHAnsi" w:hAnsiTheme="majorHAnsi"/>
          <w:sz w:val="20"/>
          <w:szCs w:val="20"/>
        </w:rPr>
      </w:pPr>
      <w:r>
        <w:rPr>
          <w:b/>
        </w:rPr>
        <w:t>Sigil Rewrite:</w:t>
      </w:r>
      <w:r>
        <w:t xml:space="preserve"> Once/day, instantly swap a spell you know for another of the same tier</w:t>
      </w:r>
    </w:p>
    <w:p w14:paraId="0E40E912" w14:textId="77777777" w:rsidR="00033ABE" w:rsidRPr="003147C4" w:rsidRDefault="00033ABE" w:rsidP="00A66C5F">
      <w:pPr>
        <w:pStyle w:val="ListBullet"/>
        <w:spacing w:after="0" w:line="240" w:lineRule="auto"/>
        <w:rPr>
          <w:rFonts w:asciiTheme="majorHAnsi" w:hAnsiTheme="majorHAnsi"/>
          <w:sz w:val="20"/>
          <w:szCs w:val="20"/>
        </w:rPr>
      </w:pPr>
      <w:r>
        <w:rPr>
          <w:b/>
        </w:rPr>
        <w:t>Spell Tether:</w:t>
      </w:r>
      <w:r>
        <w:t xml:space="preserve"> Maintain 2 self-buff spells without concentration (1/rest)</w:t>
      </w:r>
    </w:p>
    <w:p w14:paraId="6B3A1F18" w14:textId="77777777" w:rsidR="00033ABE" w:rsidRPr="003147C4" w:rsidRDefault="00033ABE" w:rsidP="00A66C5F">
      <w:pPr>
        <w:pStyle w:val="ListBullet"/>
        <w:spacing w:after="0" w:line="240" w:lineRule="auto"/>
        <w:rPr>
          <w:rFonts w:asciiTheme="majorHAnsi" w:hAnsiTheme="majorHAnsi"/>
          <w:sz w:val="20"/>
          <w:szCs w:val="20"/>
        </w:rPr>
      </w:pPr>
      <w:r>
        <w:rPr>
          <w:b/>
        </w:rPr>
        <w:t>Matrix Mastery:</w:t>
      </w:r>
      <w:r>
        <w:t xml:space="preserve"> Modify spell matrices to change minor aspects of prepared spells.</w:t>
      </w:r>
    </w:p>
    <w:p w14:paraId="2FC7C778" w14:textId="77777777" w:rsidR="00033ABE" w:rsidRPr="003147C4" w:rsidRDefault="00033ABE" w:rsidP="00A66C5F">
      <w:pPr>
        <w:pStyle w:val="ListBullet"/>
        <w:spacing w:after="0" w:line="240" w:lineRule="auto"/>
        <w:rPr>
          <w:rFonts w:asciiTheme="majorHAnsi" w:hAnsiTheme="majorHAnsi"/>
          <w:sz w:val="20"/>
          <w:szCs w:val="20"/>
        </w:rPr>
      </w:pPr>
      <w:r>
        <w:rPr>
          <w:b/>
        </w:rPr>
        <w:t>Arcane Tradition:</w:t>
      </w:r>
      <w:r>
        <w:t xml:space="preserve"> Choose a school of magic to specialize in, gaining bonuses to spells of that school.</w:t>
      </w:r>
    </w:p>
    <w:p w14:paraId="1E3C01DD" w14:textId="77777777" w:rsidR="00033ABE" w:rsidRPr="003147C4" w:rsidRDefault="00033ABE" w:rsidP="00A66C5F">
      <w:pPr>
        <w:pStyle w:val="ListBullet"/>
        <w:spacing w:after="0" w:line="240" w:lineRule="auto"/>
        <w:rPr>
          <w:rFonts w:asciiTheme="majorHAnsi" w:hAnsiTheme="majorHAnsi"/>
          <w:sz w:val="20"/>
          <w:szCs w:val="20"/>
        </w:rPr>
      </w:pPr>
      <w:r>
        <w:rPr>
          <w:b/>
        </w:rPr>
        <w:t>Spell Efficiency:</w:t>
      </w:r>
      <w:r>
        <w:t xml:space="preserve"> Reduce the Resonance Point cost of frequently cast spells by 10%.</w:t>
      </w:r>
    </w:p>
    <w:p w14:paraId="7F2048C2" w14:textId="77777777" w:rsidR="00033ABE" w:rsidRPr="003147C4" w:rsidRDefault="00033ABE" w:rsidP="00A66C5F">
      <w:pPr>
        <w:pStyle w:val="ListBullet"/>
        <w:spacing w:after="0" w:line="240" w:lineRule="auto"/>
        <w:rPr>
          <w:rFonts w:asciiTheme="majorHAnsi" w:hAnsiTheme="majorHAnsi"/>
          <w:sz w:val="20"/>
          <w:szCs w:val="20"/>
        </w:rPr>
      </w:pPr>
      <w:r>
        <w:rPr>
          <w:b/>
        </w:rPr>
        <w:t>Improved Concentration:</w:t>
      </w:r>
      <w:r>
        <w:t xml:space="preserve">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pStyle w:val="Heading4"/>
        <w:spacing w:after="0" w:line="240" w:lineRule="auto"/>
        <w:rPr>
          <w:rFonts w:asciiTheme="majorHAnsi" w:hAnsiTheme="majorHAnsi"/>
          <w:sz w:val="20"/>
          <w:szCs w:val="20"/>
        </w:rPr>
      </w:pPr>
      <w:r>
        <w:t>Active Skills</w:t>
      </w:r>
    </w:p>
    <w:p w14:paraId="1D8313A4" w14:textId="77777777" w:rsidR="00033ABE" w:rsidRPr="003147C4" w:rsidRDefault="00033ABE" w:rsidP="00A66C5F">
      <w:pPr>
        <w:pStyle w:val="ListBullet"/>
        <w:spacing w:after="0" w:line="240" w:lineRule="auto"/>
        <w:rPr>
          <w:rFonts w:asciiTheme="majorHAnsi" w:hAnsiTheme="majorHAnsi"/>
          <w:sz w:val="20"/>
          <w:szCs w:val="20"/>
        </w:rPr>
      </w:pPr>
      <w:r>
        <w:rPr>
          <w:b/>
        </w:rPr>
        <w:t>Counterspell:</w:t>
      </w:r>
      <w:r>
        <w:t xml:space="preserve"> Disrupt an enemy's spellcasting, potentially negating their spell entirely.</w:t>
      </w:r>
    </w:p>
    <w:p w14:paraId="489547D4" w14:textId="77777777" w:rsidR="00033ABE" w:rsidRPr="003147C4" w:rsidRDefault="00033ABE" w:rsidP="00A66C5F">
      <w:pPr>
        <w:pStyle w:val="ListBullet"/>
        <w:spacing w:after="0" w:line="240" w:lineRule="auto"/>
        <w:rPr>
          <w:rFonts w:asciiTheme="majorHAnsi" w:hAnsiTheme="majorHAnsi"/>
          <w:sz w:val="20"/>
          <w:szCs w:val="20"/>
        </w:rPr>
      </w:pPr>
      <w:r>
        <w:rPr>
          <w:b/>
        </w:rPr>
        <w:t>Arcane Lock:</w:t>
      </w:r>
      <w:r>
        <w:t xml:space="preserve"> Create a magical barrier that prevents entry or access to an object or area.</w:t>
      </w:r>
    </w:p>
    <w:p w14:paraId="21F17446" w14:textId="77777777" w:rsidR="00033ABE" w:rsidRPr="003147C4" w:rsidRDefault="00033ABE" w:rsidP="00A66C5F">
      <w:pPr>
        <w:pStyle w:val="ListBullet"/>
        <w:spacing w:after="0" w:line="240" w:lineRule="auto"/>
        <w:rPr>
          <w:rFonts w:asciiTheme="majorHAnsi" w:hAnsiTheme="majorHAnsi"/>
          <w:sz w:val="20"/>
          <w:szCs w:val="20"/>
        </w:rPr>
      </w:pPr>
      <w:r>
        <w:rPr>
          <w:b/>
        </w:rPr>
        <w:t>Dispel Magic:</w:t>
      </w:r>
      <w:r>
        <w:t xml:space="preserve"> End magical effects in an area or on a target.</w:t>
      </w:r>
    </w:p>
    <w:p w14:paraId="47065641" w14:textId="77777777" w:rsidR="00033ABE" w:rsidRPr="003147C4" w:rsidRDefault="00033ABE" w:rsidP="00A66C5F">
      <w:pPr>
        <w:pStyle w:val="ListBullet"/>
        <w:spacing w:after="0" w:line="240" w:lineRule="auto"/>
        <w:rPr>
          <w:rFonts w:asciiTheme="majorHAnsi" w:hAnsiTheme="majorHAnsi"/>
          <w:sz w:val="20"/>
          <w:szCs w:val="20"/>
        </w:rPr>
      </w:pPr>
      <w:r>
        <w:rPr>
          <w:b/>
        </w:rPr>
        <w:t>Dimensional Pocket:</w:t>
      </w:r>
      <w:r>
        <w:t xml:space="preserve"> Create a small extradimensional space to store items.</w:t>
      </w:r>
    </w:p>
    <w:p w14:paraId="5927D7A0" w14:textId="77777777" w:rsidR="00033ABE" w:rsidRPr="003147C4" w:rsidRDefault="00033ABE" w:rsidP="00A66C5F">
      <w:pPr>
        <w:pStyle w:val="ListBullet"/>
        <w:spacing w:after="0" w:line="240" w:lineRule="auto"/>
        <w:rPr>
          <w:rFonts w:asciiTheme="majorHAnsi" w:hAnsiTheme="majorHAnsi"/>
          <w:sz w:val="20"/>
          <w:szCs w:val="20"/>
        </w:rPr>
      </w:pPr>
      <w:r>
        <w:rPr>
          <w:b/>
        </w:rPr>
        <w:t>Arcane Sight:</w:t>
      </w:r>
      <w:r>
        <w:t xml:space="preserve">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pStyle w:val="Heading3"/>
        <w:spacing w:after="0" w:line="240" w:lineRule="auto"/>
        <w:rPr>
          <w:rFonts w:asciiTheme="majorHAnsi" w:hAnsiTheme="majorHAnsi"/>
          <w:sz w:val="20"/>
          <w:szCs w:val="20"/>
        </w:rPr>
      </w:pPr>
      <w:r>
        <w:t>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t>At level 10, wizards choose a Hero Path that reflects their philosophy and methods,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pStyle w:val="Heading4"/>
        <w:spacing w:after="0" w:line="240" w:lineRule="auto"/>
        <w:rPr>
          <w:rFonts w:asciiTheme="majorHAnsi" w:hAnsiTheme="majorHAnsi"/>
          <w:sz w:val="20"/>
          <w:szCs w:val="20"/>
        </w:rPr>
      </w:pPr>
      <w:r>
        <w:t>Spellbinder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pStyle w:val="IntenseQuote"/>
        <w:spacing w:after="0" w:line="240" w:lineRule="auto"/>
        <w:rPr>
          <w:rFonts w:asciiTheme="majorHAnsi" w:hAnsiTheme="majorHAnsi"/>
          <w:sz w:val="20"/>
          <w:szCs w:val="20"/>
        </w:rPr>
      </w:pPr>
      <w: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49E4C239" w14:textId="77777777" w:rsidR="00033ABE" w:rsidRPr="003147C4" w:rsidRDefault="00033ABE" w:rsidP="00A66C5F">
      <w:pPr>
        <w:pStyle w:val="ListBullet"/>
        <w:spacing w:after="0" w:line="240" w:lineRule="auto"/>
        <w:rPr>
          <w:rFonts w:asciiTheme="majorHAnsi" w:hAnsiTheme="majorHAnsi"/>
          <w:sz w:val="20"/>
          <w:szCs w:val="20"/>
        </w:rPr>
      </w:pPr>
      <w:r>
        <w:t>Spell disruption</w:t>
      </w:r>
    </w:p>
    <w:p w14:paraId="67FBE716" w14:textId="77777777" w:rsidR="00033ABE" w:rsidRPr="003147C4" w:rsidRDefault="00033ABE" w:rsidP="00A66C5F">
      <w:pPr>
        <w:pStyle w:val="ListBullet"/>
        <w:spacing w:after="0" w:line="240" w:lineRule="auto"/>
        <w:rPr>
          <w:rFonts w:asciiTheme="majorHAnsi" w:hAnsiTheme="majorHAnsi"/>
          <w:sz w:val="20"/>
          <w:szCs w:val="20"/>
        </w:rPr>
      </w:pPr>
      <w:r>
        <w:t>Magical suppression</w:t>
      </w:r>
    </w:p>
    <w:p w14:paraId="45DD23CA" w14:textId="77777777" w:rsidR="00033ABE" w:rsidRPr="003147C4" w:rsidRDefault="00033ABE" w:rsidP="00A66C5F">
      <w:pPr>
        <w:pStyle w:val="ListBullet"/>
        <w:spacing w:after="0" w:line="240" w:lineRule="auto"/>
        <w:rPr>
          <w:rFonts w:asciiTheme="majorHAnsi" w:hAnsiTheme="majorHAnsi"/>
          <w:sz w:val="20"/>
          <w:szCs w:val="20"/>
        </w:rPr>
      </w:pPr>
      <w:r>
        <w:t>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069F3B10" w14:textId="77777777" w:rsidR="00033ABE" w:rsidRPr="003147C4" w:rsidRDefault="00033ABE" w:rsidP="00A66C5F">
      <w:pPr>
        <w:pStyle w:val="ListBullet"/>
        <w:spacing w:after="0" w:line="240" w:lineRule="auto"/>
        <w:rPr>
          <w:rFonts w:asciiTheme="majorHAnsi" w:hAnsiTheme="majorHAnsi"/>
          <w:sz w:val="20"/>
          <w:szCs w:val="20"/>
        </w:rPr>
      </w:pPr>
      <w:r>
        <w:rPr>
          <w:b/>
        </w:rPr>
        <w:t>Sigil Authority:</w:t>
      </w:r>
      <w:r>
        <w:t xml:space="preserve"> +1 to all counterspell rolls, +2 DC vs targets currently affected by crowd control</w:t>
      </w:r>
    </w:p>
    <w:p w14:paraId="25A997F3" w14:textId="77777777" w:rsidR="00033ABE" w:rsidRPr="003147C4" w:rsidRDefault="00033ABE" w:rsidP="00A66C5F">
      <w:pPr>
        <w:pStyle w:val="ListBullet"/>
        <w:spacing w:after="0" w:line="240" w:lineRule="auto"/>
        <w:rPr>
          <w:rFonts w:asciiTheme="majorHAnsi" w:hAnsiTheme="majorHAnsi"/>
          <w:sz w:val="20"/>
          <w:szCs w:val="20"/>
        </w:rPr>
      </w:pPr>
      <w:r>
        <w:rPr>
          <w:b/>
        </w:rPr>
        <w:t>Spell Preservation:</w:t>
      </w:r>
      <w:r>
        <w:t xml:space="preserve"> Your spellbook cannot be destroyed by non-artifact means.</w:t>
      </w:r>
    </w:p>
    <w:p w14:paraId="76371586" w14:textId="77777777" w:rsidR="00033ABE" w:rsidRPr="003147C4" w:rsidRDefault="00033ABE" w:rsidP="00A66C5F">
      <w:pPr>
        <w:pStyle w:val="ListBullet"/>
        <w:spacing w:after="0" w:line="240" w:lineRule="auto"/>
        <w:rPr>
          <w:rFonts w:asciiTheme="majorHAnsi" w:hAnsiTheme="majorHAnsi"/>
          <w:sz w:val="20"/>
          <w:szCs w:val="20"/>
        </w:rPr>
      </w:pPr>
      <w:r>
        <w:rPr>
          <w:b/>
        </w:rPr>
        <w:t>Knowledge Shield:</w:t>
      </w:r>
      <w:r>
        <w:t xml:space="preserve"> When you cast a protective spell, allies gain +2 to saving throws.</w:t>
      </w:r>
    </w:p>
    <w:p w14:paraId="3A41A420" w14:textId="77777777" w:rsidR="00033ABE" w:rsidRPr="003147C4" w:rsidRDefault="00033ABE" w:rsidP="00A66C5F">
      <w:pPr>
        <w:pStyle w:val="ListBullet"/>
        <w:spacing w:after="0" w:line="240" w:lineRule="auto"/>
        <w:rPr>
          <w:rFonts w:asciiTheme="majorHAnsi" w:hAnsiTheme="majorHAnsi"/>
          <w:sz w:val="20"/>
          <w:szCs w:val="20"/>
        </w:rPr>
      </w:pPr>
      <w:r>
        <w:rPr>
          <w:b/>
        </w:rPr>
        <w:t>Matrix Sharing:</w:t>
      </w:r>
      <w:r>
        <w:t xml:space="preserve"> Grant an ally temporary access to one of your prepared spells.</w:t>
      </w:r>
    </w:p>
    <w:p w14:paraId="03422F94" w14:textId="77777777" w:rsidR="00033ABE" w:rsidRPr="003147C4" w:rsidRDefault="00033ABE" w:rsidP="00A66C5F">
      <w:pPr>
        <w:pStyle w:val="ListBullet"/>
        <w:spacing w:after="0" w:line="240" w:lineRule="auto"/>
        <w:rPr>
          <w:rFonts w:asciiTheme="majorHAnsi" w:hAnsiTheme="majorHAnsi"/>
          <w:sz w:val="20"/>
          <w:szCs w:val="20"/>
        </w:rPr>
      </w:pPr>
      <w:r>
        <w:rPr>
          <w:b/>
        </w:rPr>
        <w:t>Arcane Memory:</w:t>
      </w:r>
      <w:r>
        <w:t xml:space="preserve">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61190F29" w14:textId="77777777" w:rsidR="00033ABE" w:rsidRPr="003147C4" w:rsidRDefault="00033ABE" w:rsidP="00A66C5F">
      <w:pPr>
        <w:pStyle w:val="ListBullet"/>
        <w:spacing w:after="0" w:line="240" w:lineRule="auto"/>
        <w:rPr>
          <w:rFonts w:asciiTheme="majorHAnsi" w:hAnsiTheme="majorHAnsi"/>
          <w:sz w:val="20"/>
          <w:szCs w:val="20"/>
        </w:rPr>
      </w:pPr>
      <w:r>
        <w:rPr>
          <w:b/>
        </w:rPr>
        <w:t>Seal Magic:</w:t>
      </w:r>
      <w:r>
        <w:t xml:space="preserve"> Prevent a target from casting spells of a specific school (WIS save, 3 rounds)</w:t>
      </w:r>
    </w:p>
    <w:p w14:paraId="19678571" w14:textId="77777777" w:rsidR="00033ABE" w:rsidRPr="003147C4" w:rsidRDefault="00033ABE" w:rsidP="00A66C5F">
      <w:pPr>
        <w:pStyle w:val="ListBullet"/>
        <w:spacing w:after="0" w:line="240" w:lineRule="auto"/>
        <w:rPr>
          <w:rFonts w:asciiTheme="majorHAnsi" w:hAnsiTheme="majorHAnsi"/>
          <w:sz w:val="20"/>
          <w:szCs w:val="20"/>
        </w:rPr>
      </w:pPr>
      <w:r>
        <w:rPr>
          <w:b/>
        </w:rPr>
        <w:t>Runic Snare:</w:t>
      </w:r>
      <w:r>
        <w:t xml:space="preserve"> Glyph trap explodes in a 2x2 root + disarm on trigger</w:t>
      </w:r>
    </w:p>
    <w:p w14:paraId="337708F5" w14:textId="77777777" w:rsidR="00033ABE" w:rsidRPr="003147C4" w:rsidRDefault="00033ABE" w:rsidP="00A66C5F">
      <w:pPr>
        <w:pStyle w:val="ListBullet"/>
        <w:spacing w:after="0" w:line="240" w:lineRule="auto"/>
        <w:rPr>
          <w:rFonts w:asciiTheme="majorHAnsi" w:hAnsiTheme="majorHAnsi"/>
          <w:sz w:val="20"/>
          <w:szCs w:val="20"/>
        </w:rPr>
      </w:pPr>
      <w:r>
        <w:rPr>
          <w:b/>
        </w:rPr>
        <w:t>Counterpulse:</w:t>
      </w:r>
      <w:r>
        <w:t xml:space="preserve"> Countering a spell silences the caster for 1 round</w:t>
      </w:r>
    </w:p>
    <w:p w14:paraId="789F6EB9" w14:textId="77777777" w:rsidR="00033ABE" w:rsidRPr="003147C4" w:rsidRDefault="00033ABE" w:rsidP="00A66C5F">
      <w:pPr>
        <w:pStyle w:val="ListBullet"/>
        <w:spacing w:after="0" w:line="240" w:lineRule="auto"/>
        <w:rPr>
          <w:rFonts w:asciiTheme="majorHAnsi" w:hAnsiTheme="majorHAnsi"/>
          <w:sz w:val="20"/>
          <w:szCs w:val="20"/>
        </w:rPr>
      </w:pPr>
      <w:r>
        <w:rPr>
          <w:b/>
        </w:rPr>
        <w:t>Spell Absorption:</w:t>
      </w:r>
      <w:r>
        <w:t xml:space="preserve"> Absorb a hostile spell, gaining temporary hit points equal to the spell's level.</w:t>
      </w:r>
    </w:p>
    <w:p w14:paraId="1767B99A" w14:textId="77777777" w:rsidR="00033ABE" w:rsidRPr="003147C4" w:rsidRDefault="00033ABE" w:rsidP="00A66C5F">
      <w:pPr>
        <w:pStyle w:val="ListBullet"/>
        <w:spacing w:after="0" w:line="240" w:lineRule="auto"/>
        <w:rPr>
          <w:rFonts w:asciiTheme="majorHAnsi" w:hAnsiTheme="majorHAnsi"/>
          <w:sz w:val="20"/>
          <w:szCs w:val="20"/>
        </w:rPr>
      </w:pPr>
      <w:r>
        <w:rPr>
          <w:b/>
        </w:rPr>
        <w:t>Knowledge Transfer:</w:t>
      </w:r>
      <w:r>
        <w:t xml:space="preserve">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pStyle w:val="Heading5"/>
        <w:spacing w:after="0" w:line="240" w:lineRule="auto"/>
        <w:rPr>
          <w:rFonts w:asciiTheme="majorHAnsi" w:hAnsiTheme="majorHAnsi"/>
          <w:sz w:val="20"/>
          <w:szCs w:val="20"/>
        </w:rPr>
      </w:pPr>
      <w:r>
        <w:t>Final Theorem</w:t>
      </w:r>
    </w:p>
    <w:p w14:paraId="7A99B61E" w14:textId="77777777" w:rsidR="00033ABE" w:rsidRPr="003147C4" w:rsidRDefault="00033ABE" w:rsidP="00A66C5F">
      <w:pPr>
        <w:pStyle w:val="ListBullet"/>
        <w:spacing w:after="0" w:line="240" w:lineRule="auto"/>
        <w:rPr>
          <w:rFonts w:asciiTheme="majorHAnsi" w:hAnsiTheme="majorHAnsi"/>
          <w:sz w:val="20"/>
          <w:szCs w:val="20"/>
        </w:rPr>
      </w:pPr>
      <w:r>
        <w:rPr>
          <w:b/>
        </w:rPr>
        <w:t>Arcane Sanctuary:</w:t>
      </w:r>
      <w:r>
        <w:t xml:space="preserve">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pStyle w:val="Heading4"/>
        <w:spacing w:after="0" w:line="240" w:lineRule="auto"/>
        <w:rPr>
          <w:rFonts w:asciiTheme="majorHAnsi" w:hAnsiTheme="majorHAnsi"/>
          <w:sz w:val="20"/>
          <w:szCs w:val="20"/>
        </w:rPr>
      </w:pPr>
      <w:r>
        <w:t>Elementalist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pStyle w:val="IntenseQuote"/>
        <w:spacing w:after="0" w:line="240" w:lineRule="auto"/>
        <w:rPr>
          <w:rFonts w:asciiTheme="majorHAnsi" w:hAnsiTheme="majorHAnsi"/>
          <w:sz w:val="20"/>
          <w:szCs w:val="20"/>
        </w:rPr>
      </w:pPr>
      <w: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024F10B9" w14:textId="77777777" w:rsidR="00033ABE" w:rsidRPr="003147C4" w:rsidRDefault="00033ABE" w:rsidP="00A66C5F">
      <w:pPr>
        <w:pStyle w:val="ListBullet"/>
        <w:spacing w:after="0" w:line="240" w:lineRule="auto"/>
        <w:rPr>
          <w:rFonts w:asciiTheme="majorHAnsi" w:hAnsiTheme="majorHAnsi"/>
          <w:sz w:val="20"/>
          <w:szCs w:val="20"/>
        </w:rPr>
      </w:pPr>
      <w:r>
        <w:t>Raw elemental damage</w:t>
      </w:r>
    </w:p>
    <w:p w14:paraId="2E4136FD" w14:textId="77777777" w:rsidR="00033ABE" w:rsidRPr="003147C4" w:rsidRDefault="00033ABE" w:rsidP="00A66C5F">
      <w:pPr>
        <w:pStyle w:val="ListBullet"/>
        <w:spacing w:after="0" w:line="240" w:lineRule="auto"/>
        <w:rPr>
          <w:rFonts w:asciiTheme="majorHAnsi" w:hAnsiTheme="majorHAnsi"/>
          <w:sz w:val="20"/>
          <w:szCs w:val="20"/>
        </w:rPr>
      </w:pPr>
      <w:r>
        <w:t>AoE and environment control</w:t>
      </w:r>
    </w:p>
    <w:p w14:paraId="16E76114" w14:textId="77777777" w:rsidR="00033ABE" w:rsidRPr="003147C4" w:rsidRDefault="00033ABE" w:rsidP="00A66C5F">
      <w:pPr>
        <w:pStyle w:val="ListBullet"/>
        <w:spacing w:after="0" w:line="240" w:lineRule="auto"/>
        <w:rPr>
          <w:rFonts w:asciiTheme="majorHAnsi" w:hAnsiTheme="majorHAnsi"/>
          <w:sz w:val="20"/>
          <w:szCs w:val="20"/>
        </w:rPr>
      </w:pPr>
      <w:r>
        <w:t>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3F124EF6" w14:textId="77777777" w:rsidR="00033ABE" w:rsidRPr="003147C4" w:rsidRDefault="00033ABE" w:rsidP="00A66C5F">
      <w:pPr>
        <w:pStyle w:val="ListBullet"/>
        <w:spacing w:after="0" w:line="240" w:lineRule="auto"/>
        <w:rPr>
          <w:rFonts w:asciiTheme="majorHAnsi" w:hAnsiTheme="majorHAnsi"/>
          <w:sz w:val="20"/>
          <w:szCs w:val="20"/>
        </w:rPr>
      </w:pPr>
      <w:r>
        <w:rPr>
          <w:b/>
        </w:rPr>
        <w:t>Core Sync:</w:t>
      </w:r>
      <w:r>
        <w:t xml:space="preserve"> Spells of your chosen element cost 1 fewer RP at Tier 1–2 (minimum 1 RP); you may change your elemental affinity once per long rest</w:t>
      </w:r>
    </w:p>
    <w:p w14:paraId="3C6BF887" w14:textId="77777777" w:rsidR="00033ABE" w:rsidRPr="003147C4" w:rsidRDefault="00033ABE" w:rsidP="00A66C5F">
      <w:pPr>
        <w:pStyle w:val="ListBullet"/>
        <w:spacing w:after="0" w:line="240" w:lineRule="auto"/>
        <w:rPr>
          <w:rFonts w:asciiTheme="majorHAnsi" w:hAnsiTheme="majorHAnsi"/>
          <w:sz w:val="20"/>
          <w:szCs w:val="20"/>
        </w:rPr>
      </w:pPr>
      <w:r>
        <w:rPr>
          <w:b/>
        </w:rPr>
        <w:t>Matrix Innovation:</w:t>
      </w:r>
      <w:r>
        <w:t xml:space="preserve"> Combine aspects of two different spells into one casting.</w:t>
      </w:r>
    </w:p>
    <w:p w14:paraId="152A1F9F" w14:textId="77777777" w:rsidR="00033ABE" w:rsidRPr="003147C4" w:rsidRDefault="00033ABE" w:rsidP="00A66C5F">
      <w:pPr>
        <w:pStyle w:val="ListBullet"/>
        <w:spacing w:after="0" w:line="240" w:lineRule="auto"/>
        <w:rPr>
          <w:rFonts w:asciiTheme="majorHAnsi" w:hAnsiTheme="majorHAnsi"/>
          <w:sz w:val="20"/>
          <w:szCs w:val="20"/>
        </w:rPr>
      </w:pPr>
      <w:r>
        <w:rPr>
          <w:b/>
        </w:rPr>
        <w:t>Spell Adaptation:</w:t>
      </w:r>
      <w:r>
        <w:t xml:space="preserve"> Change a spell's damage type or effect type once per short rest.</w:t>
      </w:r>
    </w:p>
    <w:p w14:paraId="0C0BE2AB" w14:textId="77777777" w:rsidR="00033ABE" w:rsidRPr="003147C4" w:rsidRDefault="00033ABE" w:rsidP="00A66C5F">
      <w:pPr>
        <w:pStyle w:val="ListBullet"/>
        <w:spacing w:after="0" w:line="240" w:lineRule="auto"/>
        <w:rPr>
          <w:rFonts w:asciiTheme="majorHAnsi" w:hAnsiTheme="majorHAnsi"/>
          <w:sz w:val="20"/>
          <w:szCs w:val="20"/>
        </w:rPr>
      </w:pPr>
      <w:r>
        <w:rPr>
          <w:b/>
        </w:rPr>
        <w:t>Efficient Casting:</w:t>
      </w:r>
      <w:r>
        <w:t xml:space="preserve"> 20% chance to refund the RP spent on a spell immediately after it resolves.</w:t>
      </w:r>
    </w:p>
    <w:p w14:paraId="3F036DAC" w14:textId="77777777" w:rsidR="00033ABE" w:rsidRPr="003147C4" w:rsidRDefault="00033ABE" w:rsidP="00A66C5F">
      <w:pPr>
        <w:pStyle w:val="ListBullet"/>
        <w:spacing w:after="0" w:line="240" w:lineRule="auto"/>
        <w:rPr>
          <w:rFonts w:asciiTheme="majorHAnsi" w:hAnsiTheme="majorHAnsi"/>
          <w:sz w:val="20"/>
          <w:szCs w:val="20"/>
        </w:rPr>
      </w:pPr>
      <w:r>
        <w:rPr>
          <w:b/>
        </w:rPr>
        <w:t>Arcane Experimentation:</w:t>
      </w:r>
      <w:r>
        <w:t xml:space="preserve">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434537CB" w14:textId="77777777" w:rsidR="00033ABE" w:rsidRPr="003147C4" w:rsidRDefault="00033ABE" w:rsidP="00A66C5F">
      <w:pPr>
        <w:pStyle w:val="ListBullet"/>
        <w:spacing w:after="0" w:line="240" w:lineRule="auto"/>
        <w:rPr>
          <w:rFonts w:asciiTheme="majorHAnsi" w:hAnsiTheme="majorHAnsi"/>
          <w:sz w:val="20"/>
          <w:szCs w:val="20"/>
        </w:rPr>
      </w:pPr>
      <w:r>
        <w:rPr>
          <w:b/>
        </w:rPr>
        <w:t>Elemental Affinity:</w:t>
      </w:r>
      <w:r>
        <w:t xml:space="preserve"> Choose 1 element (Fire, Ice, Lightning, Earth); all spells of that element gain +2 DC, +1 damage tier</w:t>
      </w:r>
    </w:p>
    <w:p w14:paraId="517A3A7A" w14:textId="77777777" w:rsidR="00033ABE" w:rsidRPr="003147C4" w:rsidRDefault="00033ABE" w:rsidP="00A66C5F">
      <w:pPr>
        <w:pStyle w:val="ListBullet"/>
        <w:spacing w:after="0" w:line="240" w:lineRule="auto"/>
        <w:rPr>
          <w:rFonts w:asciiTheme="majorHAnsi" w:hAnsiTheme="majorHAnsi"/>
          <w:sz w:val="20"/>
          <w:szCs w:val="20"/>
        </w:rPr>
      </w:pPr>
      <w:r>
        <w:rPr>
          <w:b/>
        </w:rPr>
        <w:t>Combo Surge:</w:t>
      </w:r>
      <w:r>
        <w:t xml:space="preserve"> Casting two different elements in sequence triggers a combo effect</w:t>
      </w:r>
    </w:p>
    <w:p w14:paraId="592246AA" w14:textId="77777777" w:rsidR="00033ABE" w:rsidRPr="003147C4" w:rsidRDefault="00033ABE" w:rsidP="00A66C5F">
      <w:pPr>
        <w:pStyle w:val="ListBullet"/>
        <w:spacing w:after="0" w:line="240" w:lineRule="auto"/>
        <w:rPr>
          <w:rFonts w:asciiTheme="majorHAnsi" w:hAnsiTheme="majorHAnsi"/>
          <w:sz w:val="20"/>
          <w:szCs w:val="20"/>
        </w:rPr>
      </w:pPr>
      <w:r>
        <w:t>Fire + Ice = Burn + Root</w:t>
      </w:r>
    </w:p>
    <w:p w14:paraId="12FDDAA0" w14:textId="77777777" w:rsidR="00033ABE" w:rsidRPr="003147C4" w:rsidRDefault="00033ABE" w:rsidP="00A66C5F">
      <w:pPr>
        <w:pStyle w:val="ListBullet"/>
        <w:spacing w:after="0" w:line="240" w:lineRule="auto"/>
        <w:rPr>
          <w:rFonts w:asciiTheme="majorHAnsi" w:hAnsiTheme="majorHAnsi"/>
          <w:sz w:val="20"/>
          <w:szCs w:val="20"/>
        </w:rPr>
      </w:pPr>
      <w:r>
        <w:t>Lightning + Earth = Paralyze + Knockdown</w:t>
      </w:r>
    </w:p>
    <w:p w14:paraId="2FB8F10F" w14:textId="77777777" w:rsidR="00033ABE" w:rsidRPr="003147C4" w:rsidRDefault="00033ABE" w:rsidP="00A66C5F">
      <w:pPr>
        <w:pStyle w:val="ListBullet"/>
        <w:spacing w:after="0" w:line="240" w:lineRule="auto"/>
        <w:rPr>
          <w:rFonts w:asciiTheme="majorHAnsi" w:hAnsiTheme="majorHAnsi"/>
          <w:sz w:val="20"/>
          <w:szCs w:val="20"/>
        </w:rPr>
      </w:pPr>
      <w:r>
        <w:rPr>
          <w:b/>
        </w:rPr>
        <w:t>Cycling Ward:</w:t>
      </w:r>
      <w:r>
        <w:t xml:space="preserve"> Rotate resistance to your cast element (25% reduction)</w:t>
      </w:r>
    </w:p>
    <w:p w14:paraId="6504AA7B" w14:textId="77777777" w:rsidR="00033ABE" w:rsidRPr="003147C4" w:rsidRDefault="00033ABE" w:rsidP="00A66C5F">
      <w:pPr>
        <w:pStyle w:val="ListBullet"/>
        <w:spacing w:after="0" w:line="240" w:lineRule="auto"/>
        <w:rPr>
          <w:rFonts w:asciiTheme="majorHAnsi" w:hAnsiTheme="majorHAnsi"/>
          <w:sz w:val="20"/>
          <w:szCs w:val="20"/>
        </w:rPr>
      </w:pPr>
      <w:r>
        <w:rPr>
          <w:b/>
        </w:rPr>
        <w:t>Spell Modification:</w:t>
      </w:r>
      <w:r>
        <w:t xml:space="preserve"> Alter a prepared spell on the fly, changing its range, duration, or area of effect.</w:t>
      </w:r>
    </w:p>
    <w:p w14:paraId="7F0D2F4F" w14:textId="77777777" w:rsidR="00033ABE" w:rsidRPr="003147C4" w:rsidRDefault="00033ABE" w:rsidP="00A66C5F">
      <w:pPr>
        <w:pStyle w:val="ListBullet"/>
        <w:spacing w:after="0" w:line="240" w:lineRule="auto"/>
        <w:rPr>
          <w:rFonts w:asciiTheme="majorHAnsi" w:hAnsiTheme="majorHAnsi"/>
          <w:sz w:val="20"/>
          <w:szCs w:val="20"/>
        </w:rPr>
      </w:pPr>
      <w:r>
        <w:rPr>
          <w:b/>
        </w:rPr>
        <w:t>Arcane Fusion:</w:t>
      </w:r>
      <w:r>
        <w:t xml:space="preserve">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pStyle w:val="Heading5"/>
        <w:spacing w:after="0" w:line="240" w:lineRule="auto"/>
        <w:rPr>
          <w:rFonts w:asciiTheme="majorHAnsi" w:hAnsiTheme="majorHAnsi"/>
          <w:sz w:val="20"/>
          <w:szCs w:val="20"/>
        </w:rPr>
      </w:pPr>
      <w:r>
        <w:t>Final Theorem</w:t>
      </w:r>
    </w:p>
    <w:p w14:paraId="4979D3A5" w14:textId="77777777" w:rsidR="00033ABE" w:rsidRPr="003147C4" w:rsidRDefault="00033ABE" w:rsidP="00A66C5F">
      <w:pPr>
        <w:pStyle w:val="ListBullet"/>
        <w:spacing w:after="0" w:line="240" w:lineRule="auto"/>
        <w:rPr>
          <w:rFonts w:asciiTheme="majorHAnsi" w:hAnsiTheme="majorHAnsi"/>
          <w:sz w:val="20"/>
          <w:szCs w:val="20"/>
        </w:rPr>
      </w:pPr>
      <w:r>
        <w:rPr>
          <w:b/>
        </w:rPr>
        <w:t>Reality Edit:</w:t>
      </w:r>
      <w:r>
        <w:t xml:space="preserve">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pStyle w:val="Heading4"/>
        <w:spacing w:after="0" w:line="240" w:lineRule="auto"/>
        <w:rPr>
          <w:rFonts w:asciiTheme="majorHAnsi" w:hAnsiTheme="majorHAnsi"/>
          <w:sz w:val="20"/>
          <w:szCs w:val="20"/>
        </w:rPr>
      </w:pPr>
      <w:r>
        <w:t>Necromancer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pStyle w:val="IntenseQuote"/>
        <w:spacing w:after="0" w:line="240" w:lineRule="auto"/>
        <w:rPr>
          <w:rFonts w:asciiTheme="majorHAnsi" w:hAnsiTheme="majorHAnsi"/>
          <w:sz w:val="20"/>
          <w:szCs w:val="20"/>
        </w:rPr>
      </w:pPr>
      <w: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pStyle w:val="Heading5"/>
        <w:spacing w:after="0" w:line="240" w:lineRule="auto"/>
        <w:rPr>
          <w:rFonts w:asciiTheme="majorHAnsi" w:hAnsiTheme="majorHAnsi"/>
          <w:sz w:val="20"/>
          <w:szCs w:val="20"/>
        </w:rPr>
      </w:pPr>
      <w:r>
        <w:t>Role Focus</w:t>
      </w:r>
    </w:p>
    <w:p w14:paraId="79802DB6" w14:textId="77777777" w:rsidR="00033ABE" w:rsidRPr="003147C4" w:rsidRDefault="00033ABE" w:rsidP="00A66C5F">
      <w:pPr>
        <w:pStyle w:val="ListBullet"/>
        <w:spacing w:after="0" w:line="240" w:lineRule="auto"/>
        <w:rPr>
          <w:rFonts w:asciiTheme="majorHAnsi" w:hAnsiTheme="majorHAnsi"/>
          <w:sz w:val="20"/>
          <w:szCs w:val="20"/>
        </w:rPr>
      </w:pPr>
      <w:r>
        <w:t>Undead summoning</w:t>
      </w:r>
    </w:p>
    <w:p w14:paraId="45669115" w14:textId="77777777" w:rsidR="00033ABE" w:rsidRPr="003147C4" w:rsidRDefault="00033ABE" w:rsidP="00A66C5F">
      <w:pPr>
        <w:pStyle w:val="ListBullet"/>
        <w:spacing w:after="0" w:line="240" w:lineRule="auto"/>
        <w:rPr>
          <w:rFonts w:asciiTheme="majorHAnsi" w:hAnsiTheme="majorHAnsi"/>
          <w:sz w:val="20"/>
          <w:szCs w:val="20"/>
        </w:rPr>
      </w:pPr>
      <w:r>
        <w:t>Battlefield saturation</w:t>
      </w:r>
    </w:p>
    <w:p w14:paraId="0AD8B71C" w14:textId="77777777" w:rsidR="00033ABE" w:rsidRPr="003147C4" w:rsidRDefault="00033ABE" w:rsidP="00A66C5F">
      <w:pPr>
        <w:pStyle w:val="ListBullet"/>
        <w:spacing w:after="0" w:line="240" w:lineRule="auto"/>
        <w:rPr>
          <w:rFonts w:asciiTheme="majorHAnsi" w:hAnsiTheme="majorHAnsi"/>
          <w:sz w:val="20"/>
          <w:szCs w:val="20"/>
        </w:rPr>
      </w:pPr>
      <w:r>
        <w:t>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pStyle w:val="Heading5"/>
        <w:spacing w:after="0" w:line="240" w:lineRule="auto"/>
        <w:rPr>
          <w:rFonts w:asciiTheme="majorHAnsi" w:hAnsiTheme="majorHAnsi"/>
          <w:sz w:val="20"/>
          <w:szCs w:val="20"/>
        </w:rPr>
      </w:pPr>
      <w:r>
        <w:t>Passive Skills</w:t>
      </w:r>
    </w:p>
    <w:p w14:paraId="6E62D6BC" w14:textId="77777777" w:rsidR="00033ABE" w:rsidRPr="003147C4" w:rsidRDefault="00033ABE" w:rsidP="00A66C5F">
      <w:pPr>
        <w:pStyle w:val="ListBullet"/>
        <w:spacing w:after="0" w:line="240" w:lineRule="auto"/>
        <w:rPr>
          <w:rFonts w:asciiTheme="majorHAnsi" w:hAnsiTheme="majorHAnsi"/>
          <w:sz w:val="20"/>
          <w:szCs w:val="20"/>
        </w:rPr>
      </w:pPr>
      <w:r>
        <w:rPr>
          <w:b/>
        </w:rPr>
        <w:t>Flesh Ascendant:</w:t>
      </w:r>
      <w:r>
        <w:t xml:space="preserve"> All undead gain +2 HP per Wizard level, if 2+ undead are active, gain +1 AC and Save</w:t>
      </w:r>
    </w:p>
    <w:p w14:paraId="60D4DB11" w14:textId="77777777" w:rsidR="00033ABE" w:rsidRPr="003147C4" w:rsidRDefault="00033ABE" w:rsidP="00A66C5F">
      <w:pPr>
        <w:pStyle w:val="ListBullet"/>
        <w:spacing w:after="0" w:line="240" w:lineRule="auto"/>
        <w:rPr>
          <w:rFonts w:asciiTheme="majorHAnsi" w:hAnsiTheme="majorHAnsi"/>
          <w:sz w:val="20"/>
          <w:szCs w:val="20"/>
        </w:rPr>
      </w:pPr>
      <w:r>
        <w:rPr>
          <w:b/>
        </w:rPr>
        <w:t>Mind Matrix:</w:t>
      </w:r>
      <w:r>
        <w:t xml:space="preserve"> Your enchantment spells are harder to resist (+2 to save DC).</w:t>
      </w:r>
    </w:p>
    <w:p w14:paraId="60E4F3D0" w14:textId="77777777" w:rsidR="00033ABE" w:rsidRPr="003147C4" w:rsidRDefault="00033ABE" w:rsidP="00A66C5F">
      <w:pPr>
        <w:pStyle w:val="ListBullet"/>
        <w:spacing w:after="0" w:line="240" w:lineRule="auto"/>
        <w:rPr>
          <w:rFonts w:asciiTheme="majorHAnsi" w:hAnsiTheme="majorHAnsi"/>
          <w:sz w:val="20"/>
          <w:szCs w:val="20"/>
        </w:rPr>
      </w:pPr>
      <w:r>
        <w:rPr>
          <w:b/>
        </w:rPr>
        <w:t>Will Domination:</w:t>
      </w:r>
      <w:r>
        <w:t xml:space="preserve"> Creatures that fail saves against your spells by 5+ are stunned for 1 round.</w:t>
      </w:r>
    </w:p>
    <w:p w14:paraId="4A6A6E32" w14:textId="77777777" w:rsidR="00033ABE" w:rsidRPr="003147C4" w:rsidRDefault="00033ABE" w:rsidP="00A66C5F">
      <w:pPr>
        <w:pStyle w:val="ListBullet"/>
        <w:spacing w:after="0" w:line="240" w:lineRule="auto"/>
        <w:rPr>
          <w:rFonts w:asciiTheme="majorHAnsi" w:hAnsiTheme="majorHAnsi"/>
          <w:sz w:val="20"/>
          <w:szCs w:val="20"/>
        </w:rPr>
      </w:pPr>
      <w:r>
        <w:rPr>
          <w:b/>
        </w:rPr>
        <w:t>Arcane Leech:</w:t>
      </w:r>
      <w:r>
        <w:t xml:space="preserve"> Gain temporary hit points when a creature fails a save against your spells.</w:t>
      </w:r>
    </w:p>
    <w:p w14:paraId="701242C3" w14:textId="77777777" w:rsidR="00033ABE" w:rsidRPr="003147C4" w:rsidRDefault="00033ABE" w:rsidP="00A66C5F">
      <w:pPr>
        <w:pStyle w:val="ListBullet"/>
        <w:spacing w:after="0" w:line="240" w:lineRule="auto"/>
        <w:rPr>
          <w:rFonts w:asciiTheme="majorHAnsi" w:hAnsiTheme="majorHAnsi"/>
          <w:sz w:val="20"/>
          <w:szCs w:val="20"/>
        </w:rPr>
      </w:pPr>
      <w:r>
        <w:rPr>
          <w:b/>
        </w:rPr>
        <w:t>Binding Sigil:</w:t>
      </w:r>
      <w:r>
        <w:t xml:space="preserve">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pStyle w:val="Heading5"/>
        <w:spacing w:after="0" w:line="240" w:lineRule="auto"/>
        <w:rPr>
          <w:rFonts w:asciiTheme="majorHAnsi" w:hAnsiTheme="majorHAnsi"/>
          <w:sz w:val="20"/>
          <w:szCs w:val="20"/>
        </w:rPr>
      </w:pPr>
      <w:r>
        <w:t>Active Skills</w:t>
      </w:r>
    </w:p>
    <w:p w14:paraId="3B958B35" w14:textId="77777777" w:rsidR="00033ABE" w:rsidRPr="003147C4" w:rsidRDefault="00033ABE" w:rsidP="00A66C5F">
      <w:pPr>
        <w:pStyle w:val="ListBullet"/>
        <w:spacing w:after="0" w:line="240" w:lineRule="auto"/>
        <w:rPr>
          <w:rFonts w:asciiTheme="majorHAnsi" w:hAnsiTheme="majorHAnsi"/>
          <w:sz w:val="20"/>
          <w:szCs w:val="20"/>
        </w:rPr>
      </w:pPr>
      <w:r>
        <w:rPr>
          <w:b/>
        </w:rPr>
        <w:t>Corpse Harvest:</w:t>
      </w:r>
      <w:r>
        <w:t xml:space="preserve"> Raise skeletons/goblins/zombies from slain humanoids</w:t>
      </w:r>
    </w:p>
    <w:p w14:paraId="730A3350" w14:textId="77777777" w:rsidR="00033ABE" w:rsidRPr="003147C4" w:rsidRDefault="00033ABE" w:rsidP="00A66C5F">
      <w:pPr>
        <w:pStyle w:val="ListBullet"/>
        <w:spacing w:after="0" w:line="240" w:lineRule="auto"/>
        <w:rPr>
          <w:rFonts w:asciiTheme="majorHAnsi" w:hAnsiTheme="majorHAnsi"/>
          <w:sz w:val="20"/>
          <w:szCs w:val="20"/>
        </w:rPr>
      </w:pPr>
      <w:r>
        <w:rPr>
          <w:b/>
        </w:rPr>
        <w:t>Ghoul Lash:</w:t>
      </w:r>
      <w:r>
        <w:t xml:space="preserve"> Minions within 1 tile of each other gain bonus attacks</w:t>
      </w:r>
    </w:p>
    <w:p w14:paraId="695F73B4" w14:textId="77777777" w:rsidR="00033ABE" w:rsidRPr="003147C4" w:rsidRDefault="00033ABE" w:rsidP="00A66C5F">
      <w:pPr>
        <w:pStyle w:val="ListBullet"/>
        <w:spacing w:after="0" w:line="240" w:lineRule="auto"/>
        <w:rPr>
          <w:rFonts w:asciiTheme="majorHAnsi" w:hAnsiTheme="majorHAnsi"/>
          <w:sz w:val="20"/>
          <w:szCs w:val="20"/>
        </w:rPr>
      </w:pPr>
      <w:r>
        <w:rPr>
          <w:b/>
        </w:rPr>
        <w:t>Infernal Pact (Quest-based unlock):</w:t>
      </w:r>
      <w:r>
        <w:t xml:space="preserve"> Grants Gravebrand: 1d6 necrotic per round, heals caster, overrides corpse resistance</w:t>
      </w:r>
    </w:p>
    <w:p w14:paraId="0DE6B31C" w14:textId="77777777" w:rsidR="00033ABE" w:rsidRPr="003147C4" w:rsidRDefault="00033ABE" w:rsidP="00A66C5F">
      <w:pPr>
        <w:pStyle w:val="ListBullet"/>
        <w:spacing w:after="0" w:line="240" w:lineRule="auto"/>
        <w:rPr>
          <w:rFonts w:asciiTheme="majorHAnsi" w:hAnsiTheme="majorHAnsi"/>
          <w:sz w:val="20"/>
          <w:szCs w:val="20"/>
        </w:rPr>
      </w:pPr>
      <w:r>
        <w:rPr>
          <w:b/>
        </w:rPr>
        <w:t>Mental Binding:</w:t>
      </w:r>
      <w:r>
        <w:t xml:space="preserve"> Force a creature to obey a simple command for a short duration.</w:t>
      </w:r>
    </w:p>
    <w:p w14:paraId="6671F02B" w14:textId="77777777" w:rsidR="00033ABE" w:rsidRPr="003147C4" w:rsidRDefault="00033ABE" w:rsidP="00A66C5F">
      <w:pPr>
        <w:pStyle w:val="ListBullet"/>
        <w:spacing w:after="0" w:line="240" w:lineRule="auto"/>
        <w:rPr>
          <w:rFonts w:asciiTheme="majorHAnsi" w:hAnsiTheme="majorHAnsi"/>
          <w:sz w:val="20"/>
          <w:szCs w:val="20"/>
        </w:rPr>
      </w:pPr>
      <w:r>
        <w:rPr>
          <w:b/>
        </w:rPr>
        <w:t>Arcane Domination:</w:t>
      </w:r>
      <w:r>
        <w:t xml:space="preserve">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pStyle w:val="Heading5"/>
        <w:spacing w:after="0" w:line="240" w:lineRule="auto"/>
        <w:rPr>
          <w:rFonts w:asciiTheme="majorHAnsi" w:hAnsiTheme="majorHAnsi"/>
          <w:sz w:val="20"/>
          <w:szCs w:val="20"/>
        </w:rPr>
      </w:pPr>
      <w:r>
        <w:t>Auto-Raise Mechanic</w:t>
      </w:r>
    </w:p>
    <w:p w14:paraId="471D445F" w14:textId="77777777" w:rsidR="00033ABE" w:rsidRPr="003147C4" w:rsidRDefault="00033ABE" w:rsidP="00A66C5F">
      <w:pPr>
        <w:pStyle w:val="ListBullet"/>
        <w:spacing w:after="0" w:line="240" w:lineRule="auto"/>
        <w:rPr>
          <w:rFonts w:asciiTheme="majorHAnsi" w:hAnsiTheme="majorHAnsi"/>
          <w:sz w:val="20"/>
          <w:szCs w:val="20"/>
        </w:rPr>
      </w:pPr>
      <w:r>
        <w:t>When a minion slays a humanoid, automatically raise that corpse into the same minion type (up to cap)</w:t>
      </w:r>
    </w:p>
    <w:p w14:paraId="48D4D6A4" w14:textId="77777777" w:rsidR="00033ABE" w:rsidRPr="003147C4" w:rsidRDefault="00033ABE" w:rsidP="00A66C5F">
      <w:pPr>
        <w:pStyle w:val="ListBullet"/>
        <w:spacing w:after="0" w:line="240" w:lineRule="auto"/>
        <w:rPr>
          <w:rFonts w:asciiTheme="majorHAnsi" w:hAnsiTheme="majorHAnsi"/>
          <w:sz w:val="20"/>
          <w:szCs w:val="20"/>
        </w:rPr>
      </w:pPr>
      <w:r>
        <w:t>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pStyle w:val="Heading5"/>
        <w:spacing w:after="0" w:line="240" w:lineRule="auto"/>
        <w:rPr>
          <w:rFonts w:asciiTheme="majorHAnsi" w:hAnsiTheme="majorHAnsi"/>
          <w:sz w:val="20"/>
          <w:szCs w:val="20"/>
        </w:rPr>
      </w:pPr>
      <w:r>
        <w:t>Final Theorem</w:t>
      </w:r>
    </w:p>
    <w:p w14:paraId="1D7CE09D" w14:textId="77777777" w:rsidR="00033ABE" w:rsidRPr="003147C4" w:rsidRDefault="00033ABE" w:rsidP="00A66C5F">
      <w:pPr>
        <w:pStyle w:val="ListBullet"/>
        <w:spacing w:after="0" w:line="240" w:lineRule="auto"/>
        <w:rPr>
          <w:rFonts w:asciiTheme="majorHAnsi" w:hAnsiTheme="majorHAnsi"/>
          <w:sz w:val="20"/>
          <w:szCs w:val="20"/>
        </w:rPr>
      </w:pPr>
      <w:r>
        <w:rPr>
          <w:b/>
        </w:rPr>
        <w:t>Mind Prison:</w:t>
      </w:r>
      <w:r>
        <w:t xml:space="preserve">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pStyle w:val="Heading5"/>
        <w:spacing w:after="0" w:line="240" w:lineRule="auto"/>
        <w:rPr>
          <w:rFonts w:asciiTheme="majorHAnsi" w:hAnsiTheme="majorHAnsi"/>
          <w:sz w:val="20"/>
          <w:szCs w:val="20"/>
        </w:rPr>
      </w:pPr>
      <w:r>
        <w:t>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pStyle w:val="Heading2"/>
        <w:spacing w:after="0" w:line="240" w:lineRule="auto"/>
        <w:rPr>
          <w:rFonts w:asciiTheme="majorHAnsi" w:hAnsiTheme="majorHAnsi"/>
          <w:sz w:val="20"/>
          <w:szCs w:val="20"/>
        </w:rPr>
      </w:pPr>
      <w:r>
        <w:t>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pStyle w:val="Heading3"/>
        <w:spacing w:after="0" w:line="240" w:lineRule="auto"/>
        <w:rPr>
          <w:rFonts w:asciiTheme="majorHAnsi" w:hAnsiTheme="majorHAnsi"/>
          <w:sz w:val="20"/>
          <w:szCs w:val="20"/>
        </w:rPr>
      </w:pPr>
      <w:r>
        <w:t>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pStyle w:val="ListBullet"/>
        <w:spacing w:after="0" w:line="240" w:lineRule="auto"/>
        <w:rPr>
          <w:rFonts w:asciiTheme="majorHAnsi" w:hAnsiTheme="majorHAnsi"/>
          <w:sz w:val="20"/>
          <w:szCs w:val="20"/>
        </w:rPr>
      </w:pPr>
      <w:r>
        <w:rPr>
          <w:b/>
        </w:rPr>
        <w:t>Core Formula:</w:t>
      </w:r>
      <w:r>
        <w:t xml:space="preserve"> The basic spell effect</w:t>
      </w:r>
    </w:p>
    <w:p w14:paraId="350B9C80" w14:textId="77777777" w:rsidR="00033ABE" w:rsidRPr="003147C4" w:rsidRDefault="00033ABE" w:rsidP="00A66C5F">
      <w:pPr>
        <w:pStyle w:val="ListBullet"/>
        <w:spacing w:after="0" w:line="240" w:lineRule="auto"/>
        <w:rPr>
          <w:rFonts w:asciiTheme="majorHAnsi" w:hAnsiTheme="majorHAnsi"/>
          <w:sz w:val="20"/>
          <w:szCs w:val="20"/>
        </w:rPr>
      </w:pPr>
      <w:r>
        <w:rPr>
          <w:b/>
        </w:rPr>
        <w:t>Power Nodes:</w:t>
      </w:r>
      <w:r>
        <w:t xml:space="preserve"> Determine spell level and potency</w:t>
      </w:r>
    </w:p>
    <w:p w14:paraId="197FA9A1" w14:textId="77777777" w:rsidR="00033ABE" w:rsidRPr="003147C4" w:rsidRDefault="00033ABE" w:rsidP="00A66C5F">
      <w:pPr>
        <w:pStyle w:val="ListBullet"/>
        <w:spacing w:after="0" w:line="240" w:lineRule="auto"/>
        <w:rPr>
          <w:rFonts w:asciiTheme="majorHAnsi" w:hAnsiTheme="majorHAnsi"/>
          <w:sz w:val="20"/>
          <w:szCs w:val="20"/>
        </w:rPr>
      </w:pPr>
      <w:r>
        <w:rPr>
          <w:b/>
        </w:rPr>
        <w:t>Stability Anchors:</w:t>
      </w:r>
      <w:r>
        <w:t xml:space="preserve"> Affect duration and concentration requirements</w:t>
      </w:r>
    </w:p>
    <w:p w14:paraId="519B31C5" w14:textId="77777777" w:rsidR="00033ABE" w:rsidRPr="003147C4" w:rsidRDefault="00033ABE" w:rsidP="00A66C5F">
      <w:pPr>
        <w:pStyle w:val="ListBullet"/>
        <w:spacing w:after="0" w:line="240" w:lineRule="auto"/>
        <w:rPr>
          <w:rFonts w:asciiTheme="majorHAnsi" w:hAnsiTheme="majorHAnsi"/>
          <w:sz w:val="20"/>
          <w:szCs w:val="20"/>
        </w:rPr>
      </w:pPr>
      <w:r>
        <w:rPr>
          <w:b/>
        </w:rPr>
        <w:t>Range Modifiers:</w:t>
      </w:r>
      <w:r>
        <w:t xml:space="preserve"> Control distance and area of effect</w:t>
      </w:r>
    </w:p>
    <w:p w14:paraId="49D139D1" w14:textId="77777777" w:rsidR="00033ABE" w:rsidRPr="003147C4" w:rsidRDefault="00033ABE" w:rsidP="00A66C5F">
      <w:pPr>
        <w:pStyle w:val="ListBullet"/>
        <w:spacing w:after="0" w:line="240" w:lineRule="auto"/>
        <w:rPr>
          <w:rFonts w:asciiTheme="majorHAnsi" w:hAnsiTheme="majorHAnsi"/>
          <w:sz w:val="20"/>
          <w:szCs w:val="20"/>
        </w:rPr>
      </w:pPr>
      <w:r>
        <w:rPr>
          <w:b/>
        </w:rPr>
        <w:t>Elemental Attunement:</w:t>
      </w:r>
      <w:r>
        <w:t xml:space="preserve">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pStyle w:val="Heading3"/>
        <w:spacing w:after="0" w:line="240" w:lineRule="auto"/>
        <w:rPr>
          <w:rFonts w:asciiTheme="majorHAnsi" w:hAnsiTheme="majorHAnsi"/>
          <w:sz w:val="20"/>
          <w:szCs w:val="20"/>
        </w:rPr>
      </w:pPr>
      <w:r>
        <w:t>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pStyle w:val="Heading3"/>
        <w:spacing w:after="0" w:line="240" w:lineRule="auto"/>
        <w:rPr>
          <w:rFonts w:asciiTheme="majorHAnsi" w:hAnsiTheme="majorHAnsi"/>
          <w:sz w:val="20"/>
          <w:szCs w:val="20"/>
        </w:rPr>
      </w:pPr>
      <w:r>
        <w:t>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pStyle w:val="ListBullet"/>
        <w:spacing w:after="0" w:line="240" w:lineRule="auto"/>
        <w:rPr>
          <w:rFonts w:asciiTheme="majorHAnsi" w:hAnsiTheme="majorHAnsi"/>
          <w:sz w:val="20"/>
          <w:szCs w:val="20"/>
        </w:rPr>
      </w:pPr>
      <w:r>
        <w:rPr>
          <w:b/>
        </w:rPr>
        <w:t>Quick Substitution:</w:t>
      </w:r>
      <w:r>
        <w:t xml:space="preserve"> Swap one component for another without rebuilding the entire matrix</w:t>
      </w:r>
    </w:p>
    <w:p w14:paraId="73194736" w14:textId="77777777" w:rsidR="00033ABE" w:rsidRPr="003147C4" w:rsidRDefault="00033ABE" w:rsidP="00A66C5F">
      <w:pPr>
        <w:pStyle w:val="ListBullet"/>
        <w:spacing w:after="0" w:line="240" w:lineRule="auto"/>
        <w:rPr>
          <w:rFonts w:asciiTheme="majorHAnsi" w:hAnsiTheme="majorHAnsi"/>
          <w:sz w:val="20"/>
          <w:szCs w:val="20"/>
        </w:rPr>
      </w:pPr>
      <w:r>
        <w:rPr>
          <w:b/>
        </w:rPr>
        <w:t>Component Enhancement:</w:t>
      </w:r>
      <w:r>
        <w:t xml:space="preserve"> Strengthen specific components at the cost of additional resources</w:t>
      </w:r>
    </w:p>
    <w:p w14:paraId="2BCDD6D5" w14:textId="77777777" w:rsidR="00033ABE" w:rsidRPr="003147C4" w:rsidRDefault="00033ABE" w:rsidP="00A66C5F">
      <w:pPr>
        <w:pStyle w:val="ListBullet"/>
        <w:spacing w:after="0" w:line="240" w:lineRule="auto"/>
        <w:rPr>
          <w:rFonts w:asciiTheme="majorHAnsi" w:hAnsiTheme="majorHAnsi"/>
          <w:sz w:val="20"/>
          <w:szCs w:val="20"/>
        </w:rPr>
      </w:pPr>
      <w:r>
        <w:rPr>
          <w:b/>
        </w:rPr>
        <w:t>Matrix Linking:</w:t>
      </w:r>
      <w:r>
        <w:t xml:space="preserve"> Connect multiple matrices for combination effects</w:t>
      </w:r>
    </w:p>
    <w:p w14:paraId="12B778BB" w14:textId="77777777" w:rsidR="00033ABE" w:rsidRPr="003147C4" w:rsidRDefault="00033ABE" w:rsidP="00A66C5F">
      <w:pPr>
        <w:pStyle w:val="ListBullet"/>
        <w:spacing w:after="0" w:line="240" w:lineRule="auto"/>
        <w:rPr>
          <w:rFonts w:asciiTheme="majorHAnsi" w:hAnsiTheme="majorHAnsi"/>
          <w:sz w:val="20"/>
          <w:szCs w:val="20"/>
        </w:rPr>
      </w:pPr>
      <w:r>
        <w:rPr>
          <w:b/>
        </w:rPr>
        <w:t>Stability Reinforcement:</w:t>
      </w:r>
      <w:r>
        <w:t xml:space="preserve">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pStyle w:val="Heading3"/>
        <w:spacing w:after="0" w:line="240" w:lineRule="auto"/>
        <w:rPr>
          <w:rFonts w:asciiTheme="majorHAnsi" w:hAnsiTheme="majorHAnsi"/>
          <w:sz w:val="20"/>
          <w:szCs w:val="20"/>
        </w:rPr>
      </w:pPr>
      <w:r>
        <w:t>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pStyle w:val="Heading2"/>
        <w:spacing w:after="0" w:line="240" w:lineRule="auto"/>
        <w:rPr>
          <w:rFonts w:asciiTheme="majorHAnsi" w:hAnsiTheme="majorHAnsi"/>
          <w:sz w:val="20"/>
          <w:szCs w:val="20"/>
        </w:rPr>
      </w:pPr>
      <w:r>
        <w:t>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pStyle w:val="Heading3"/>
        <w:spacing w:after="0" w:line="240" w:lineRule="auto"/>
        <w:rPr>
          <w:rFonts w:asciiTheme="majorHAnsi" w:hAnsiTheme="majorHAnsi"/>
          <w:sz w:val="20"/>
          <w:szCs w:val="20"/>
        </w:rPr>
      </w:pPr>
      <w:r>
        <w:t>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pStyle w:val="ListBullet"/>
        <w:spacing w:after="0" w:line="240" w:lineRule="auto"/>
        <w:rPr>
          <w:rFonts w:asciiTheme="majorHAnsi" w:hAnsiTheme="majorHAnsi"/>
          <w:sz w:val="20"/>
          <w:szCs w:val="20"/>
        </w:rPr>
      </w:pPr>
      <w:r>
        <w:rPr>
          <w:b/>
        </w:rPr>
        <w:t>Spellbinder Wizards</w:t>
      </w:r>
      <w:r>
        <w:t xml:space="preserve">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pStyle w:val="ListBullet"/>
        <w:spacing w:after="0" w:line="240" w:lineRule="auto"/>
        <w:rPr>
          <w:rFonts w:asciiTheme="majorHAnsi" w:hAnsiTheme="majorHAnsi"/>
          <w:sz w:val="20"/>
          <w:szCs w:val="20"/>
        </w:rPr>
      </w:pPr>
      <w:r>
        <w:rPr>
          <w:b/>
        </w:rPr>
        <w:t>Elementalist Wizards</w:t>
      </w:r>
      <w:r>
        <w:t xml:space="preserve">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pStyle w:val="ListBullet"/>
        <w:spacing w:after="0" w:line="240" w:lineRule="auto"/>
        <w:rPr>
          <w:rFonts w:asciiTheme="majorHAnsi" w:hAnsiTheme="majorHAnsi"/>
          <w:sz w:val="20"/>
          <w:szCs w:val="20"/>
        </w:rPr>
      </w:pPr>
      <w:r>
        <w:rPr>
          <w:b/>
        </w:rPr>
        <w:t>Necromancer Wizards</w:t>
      </w:r>
      <w:r>
        <w:t xml:space="preserve">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pStyle w:val="Heading3"/>
        <w:spacing w:after="0" w:line="240" w:lineRule="auto"/>
        <w:rPr>
          <w:rFonts w:asciiTheme="majorHAnsi" w:hAnsiTheme="majorHAnsi"/>
          <w:sz w:val="20"/>
          <w:szCs w:val="20"/>
        </w:rPr>
      </w:pPr>
      <w:r>
        <w:t>Reputation and Social Consequences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pStyle w:val="ListBullet"/>
        <w:spacing w:after="0" w:line="240" w:lineRule="auto"/>
        <w:rPr>
          <w:rFonts w:asciiTheme="majorHAnsi" w:hAnsiTheme="majorHAnsi"/>
          <w:sz w:val="20"/>
          <w:szCs w:val="20"/>
        </w:rPr>
      </w:pPr>
      <w:r>
        <w:rPr>
          <w:b/>
        </w:rPr>
        <w:t>Spellbinder Wizards</w:t>
      </w:r>
      <w:r>
        <w:t xml:space="preserve">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pStyle w:val="ListBullet"/>
        <w:spacing w:after="0" w:line="240" w:lineRule="auto"/>
        <w:rPr>
          <w:rFonts w:asciiTheme="majorHAnsi" w:hAnsiTheme="majorHAnsi"/>
          <w:sz w:val="20"/>
          <w:szCs w:val="20"/>
        </w:rPr>
      </w:pPr>
      <w:r>
        <w:rPr>
          <w:b/>
        </w:rPr>
        <w:t>Elementalist Wizards</w:t>
      </w:r>
      <w:r>
        <w:t xml:space="preserve">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pStyle w:val="ListBullet"/>
        <w:spacing w:after="0" w:line="240" w:lineRule="auto"/>
        <w:rPr>
          <w:rFonts w:asciiTheme="majorHAnsi" w:hAnsiTheme="majorHAnsi"/>
          <w:sz w:val="20"/>
          <w:szCs w:val="20"/>
        </w:rPr>
      </w:pPr>
      <w:r>
        <w:rPr>
          <w:b/>
        </w:rPr>
        <w:t>Necromancer Wizards</w:t>
      </w:r>
      <w:r>
        <w:t xml:space="preserve">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pStyle w:val="Heading2"/>
        <w:spacing w:after="0" w:line="240" w:lineRule="auto"/>
        <w:rPr>
          <w:rFonts w:asciiTheme="majorHAnsi" w:hAnsiTheme="majorHAnsi"/>
          <w:sz w:val="20"/>
          <w:szCs w:val="20"/>
        </w:rPr>
      </w:pPr>
      <w:r>
        <w:t>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pStyle w:val="Heading3"/>
        <w:spacing w:after="0" w:line="240" w:lineRule="auto"/>
        <w:rPr>
          <w:rFonts w:asciiTheme="majorHAnsi" w:hAnsiTheme="majorHAnsi"/>
          <w:sz w:val="20"/>
          <w:szCs w:val="20"/>
        </w:rPr>
      </w:pPr>
      <w:r>
        <w:t>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pStyle w:val="Heading3"/>
        <w:spacing w:after="0" w:line="240" w:lineRule="auto"/>
        <w:rPr>
          <w:rFonts w:asciiTheme="majorHAnsi" w:hAnsiTheme="majorHAnsi"/>
          <w:sz w:val="20"/>
          <w:szCs w:val="20"/>
        </w:rPr>
      </w:pPr>
      <w:r>
        <w:t>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pStyle w:val="Heading3"/>
        <w:spacing w:after="0" w:line="240" w:lineRule="auto"/>
        <w:rPr>
          <w:rFonts w:asciiTheme="majorHAnsi" w:hAnsiTheme="majorHAnsi"/>
          <w:sz w:val="20"/>
          <w:szCs w:val="20"/>
        </w:rPr>
      </w:pPr>
      <w:r>
        <w:t>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pStyle w:val="Heading1"/>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Style w:val="TableGrid"/>
        <w:tblW w:w="10725"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blHeader w:val="true"/>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t>Alignment, Conduct, and Expeditions</w:t>
      </w:r>
    </w:p>
    <w:p>
      <w:pPr/>
      <w:r>
        <w:t>Alignment describes a character’s professed moral and ethical orientation. It is a roleplaying tool and a source of social consequence, not an invisible force that automatically determines whether two people can stand in the same Expedition.</w:t>
      </w:r>
    </w:p>
    <w:p>
      <w:pPr/>
      <w:r>
        <w:t>Expeditions survive through shared purpose, negotiated boundaries, loyalty, fear, profit, necessity, friendship, coercion, or any combination of those things. A Lawful Good paladin and a Neutral Evil agent can descend together if both have a reason to do so. Whether that alliance survives depends on what they actually do.</w:t>
      </w:r>
    </w:p>
    <w:p>
      <w:pPr/>
      <w:r/>
    </w:p>
    <w:p>
      <w:pPr>
        <w:pStyle w:val="Heading3"/>
      </w:pPr>
      <w:r>
        <w:t>Expedition Strain</w:t>
      </w:r>
    </w:p>
    <w:p>
      <w:pPr>
        <w:pStyle w:val="ListBullet"/>
      </w:pPr>
      <w:r>
        <w:rPr>
          <w:b/>
        </w:rPr>
        <w:t>Values create pressure, not automatic failure.</w:t>
      </w:r>
      <w:r>
        <w:t xml:space="preserve"> Opposed characters may argue, refuse methods, demand concessions, or break alliances when actions cross personal lines.</w:t>
      </w:r>
    </w:p>
    <w:p>
      <w:pPr>
        <w:pStyle w:val="ListBullet"/>
      </w:pPr>
      <w:r>
        <w:rPr>
          <w:b/>
        </w:rPr>
        <w:t>Vows and obligations matter more than labels.</w:t>
      </w:r>
      <w:r>
        <w:t xml:space="preserve"> Paladin Conduct Clauses, divine obligations, faction duties, blood debts, and personal bonds can create hard limits.</w:t>
      </w:r>
    </w:p>
    <w:p>
      <w:pPr>
        <w:pStyle w:val="ListBullet"/>
      </w:pPr>
      <w:r>
        <w:rPr>
          <w:b/>
        </w:rPr>
        <w:t>The Director judges consequences through play.</w:t>
      </w:r>
      <w:r>
        <w:t xml:space="preserve"> There is no universal Good-versus-Evil party prohibition and no mandatory party restructuring simply because an alignment changes.</w:t>
      </w:r>
    </w:p>
    <w:p>
      <w:pPr>
        <w:pStyle w:val="ListBullet"/>
      </w:pPr>
      <w:r>
        <w:rPr>
          <w:b/>
        </w:rPr>
        <w:t>Conflict can be productive.</w:t>
      </w:r>
      <w:r>
        <w:t xml:space="preserve"> Decennium Descent assumes meaningful difference is part of life. Moral disagreement can create story, choice, and Resonance without requiring PvP.</w:t>
      </w:r>
    </w:p>
    <w:p>
      <w:pPr/>
      <w:r/>
    </w:p>
    <w:p>
      <w:pPr>
        <w:pStyle w:val="Heading3"/>
      </w:pPr>
      <w:r>
        <w:t>Alignment Shifts</w:t>
      </w:r>
    </w:p>
    <w:p>
      <w:pPr/>
      <w:r>
        <w:t>Alignment is not permanently fixed. Significant choices, corruption, redemption, betrayal, sacrifice, or repeated conduct can move a character’s stated alignment. A shift may change how factions, temples, companions, intelligent relics, and oath-bound powers respond, but it does not rewrite the universal RP cost of a magic school.</w:t>
      </w:r>
    </w:p>
    <w:p>
      <w:pPr/>
      <w:r/>
    </w:p>
    <w:p>
      <w:pPr>
        <w:pStyle w:val="Heading3"/>
      </w:pPr>
      <w:r>
        <w:t>Explicit Dark Paths</w:t>
      </w:r>
    </w:p>
    <w:p>
      <w:pPr/>
      <w:r>
        <w:t>Lich and Necromancer are exceptions to the general reluctance to declare a Hero Path morally absolute. Choosing either path means deliberately embracing practices the setting treats as evil: violating death, consuming or binding souls, and forcing the Weave through magical trauma. Their Traumatic Casting feature represents that decision mechanically. This does not mean every use of Necromancy is automatically evil, nor does it make every Undead character evil.</w:t>
      </w:r>
    </w:p>
    <w:p>
      <w:pPr/>
      <w:r/>
    </w:p>
    <w:p>
      <w:pPr>
        <w:pStyle w:val="Heading3"/>
      </w:pPr>
      <w:r>
        <w:t>Alignment and Reputation</w:t>
      </w:r>
    </w:p>
    <w:p>
      <w:pPr/>
      <w:r>
        <w:t>Factions respond to conduct, loyalties, public reputation, and declared values. A temple may favor a selfless protector; a thieves’ syndicate may favor someone who defies authority; an infernal court may reward ruthless contractual behavior. These reactions arise from social and supernatural relationships, not from a universal alignment discount on spellcasting.</w:t>
      </w:r>
    </w:p>
    <w:p>
      <w:pPr/>
      <w:r>
        <w:t>Choosing an alignment therefore still matters. It helps define what your character claims to believe and gives the Director a baseline against which choices, reputation, vows, and character change can be understood.</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xml:space="preserve">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xml:space="preserve">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xml:space="preserve">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xml:space="preserve">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pStyle w:val="ListNumber"/>
        <w:spacing w:line="240" w:lineRule="auto"/>
        <w:rPr>
          <w:rFonts w:asciiTheme="majorHAnsi" w:hAnsiTheme="majorHAnsi"/>
          <w:sz w:val="20"/>
          <w:szCs w:val="20"/>
        </w:rPr>
      </w:pPr>
      <w:r>
        <w:t>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Should maintain alignment compatibility and complementary combat styles</w:t>
      </w:r>
    </w:p>
    <w:p w14:paraId="02FF5E0C" w14:textId="77777777" w:rsidR="00990B30" w:rsidRPr="003147C4" w:rsidRDefault="00990B30" w:rsidP="00A66C5F">
      <w:pPr>
        <w:pStyle w:val="ListNumber"/>
        <w:spacing w:line="240" w:lineRule="auto"/>
        <w:rPr>
          <w:rFonts w:asciiTheme="majorHAnsi" w:hAnsiTheme="majorHAnsi"/>
          <w:sz w:val="20"/>
          <w:szCs w:val="20"/>
        </w:rPr>
      </w:pPr>
      <w:r>
        <w:t>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Members should have high Stealth, Perception, and Survival skills</w:t>
      </w:r>
    </w:p>
    <w:p w14:paraId="031DB02C" w14:textId="77777777" w:rsidR="00990B30" w:rsidRPr="003147C4" w:rsidRDefault="00990B30" w:rsidP="00A66C5F">
      <w:pPr>
        <w:pStyle w:val="ListNumber"/>
        <w:spacing w:line="240" w:lineRule="auto"/>
        <w:rPr>
          <w:rFonts w:asciiTheme="majorHAnsi" w:hAnsiTheme="majorHAnsi"/>
          <w:sz w:val="20"/>
          <w:szCs w:val="20"/>
        </w:rPr>
      </w:pPr>
      <w:r>
        <w:t>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Access to libraries, arcane tools, or specialized knowledge</w:t>
      </w:r>
    </w:p>
    <w:p w14:paraId="369EB236" w14:textId="77777777" w:rsidR="00990B30" w:rsidRPr="003147C4" w:rsidRDefault="00990B30" w:rsidP="00A66C5F">
      <w:pPr>
        <w:pStyle w:val="ListNumber"/>
        <w:spacing w:line="240" w:lineRule="auto"/>
        <w:rPr>
          <w:rFonts w:asciiTheme="majorHAnsi" w:hAnsiTheme="majorHAnsi"/>
          <w:sz w:val="20"/>
          <w:szCs w:val="20"/>
        </w:rPr>
      </w:pPr>
      <w:r>
        <w:t>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Requires appropriate tools and skills for the environment</w:t>
      </w:r>
    </w:p>
    <w:p w14:paraId="2F8C9990" w14:textId="77777777" w:rsidR="00990B30" w:rsidRPr="003147C4" w:rsidRDefault="00990B30" w:rsidP="00A66C5F">
      <w:pPr>
        <w:pStyle w:val="ListNumber"/>
        <w:spacing w:line="240" w:lineRule="auto"/>
        <w:rPr>
          <w:rFonts w:asciiTheme="majorHAnsi" w:hAnsiTheme="majorHAnsi"/>
          <w:sz w:val="20"/>
          <w:szCs w:val="20"/>
        </w:rPr>
      </w:pPr>
      <w:r>
        <w:t>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xml:space="preserve">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xml:space="preserve">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xml:space="preserve">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xml:space="preserve">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xml:space="preserve">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xml:space="preserve">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xml:space="preserve">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xml:space="preserve">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xml:space="preserve">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t>Reconnaissance (2): Ranger, Thief</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xml:space="preserve">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xml:space="preserve">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t>Combat Team (4): Soldier, Warrior,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t>Reconnaissance (3): Thief,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xml:space="preserve">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xml:space="preserve">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t>Combat Team (4): Paladin, Thief, Mage,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xml:space="preserve">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xml:space="preserve">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xml:space="preserve">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xml:space="preserve">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pStyle w:val="ListNumber"/>
        <w:spacing w:line="240" w:lineRule="auto"/>
        <w:rPr>
          <w:rFonts w:asciiTheme="majorHAnsi" w:hAnsiTheme="majorHAnsi"/>
          <w:sz w:val="20"/>
          <w:szCs w:val="20"/>
        </w:rPr>
      </w:pPr>
      <w:r>
        <w:t>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pStyle w:val="ListNumber"/>
        <w:spacing w:line="240" w:lineRule="auto"/>
        <w:rPr>
          <w:rFonts w:asciiTheme="majorHAnsi" w:hAnsiTheme="majorHAnsi"/>
          <w:sz w:val="20"/>
          <w:szCs w:val="20"/>
        </w:rPr>
      </w:pPr>
      <w:r>
        <w:t>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pStyle w:val="ListNumber"/>
        <w:spacing w:line="240" w:lineRule="auto"/>
        <w:rPr>
          <w:rFonts w:asciiTheme="majorHAnsi" w:hAnsiTheme="majorHAnsi"/>
          <w:sz w:val="20"/>
          <w:szCs w:val="20"/>
        </w:rPr>
      </w:pPr>
      <w:r>
        <w:t>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pStyle w:val="ListNumber"/>
        <w:spacing w:line="240" w:lineRule="auto"/>
        <w:rPr>
          <w:rFonts w:asciiTheme="majorHAnsi" w:hAnsiTheme="majorHAnsi"/>
          <w:sz w:val="20"/>
          <w:szCs w:val="20"/>
        </w:rPr>
      </w:pPr>
      <w:r>
        <w:t>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xml:space="preserve">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xml:space="preserve">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xml:space="preserve">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xml:space="preserve">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xml:space="preserve">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xml:space="preserve">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xml:space="preserve">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xml:space="preserve">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xml:space="preserve">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xml:space="preserve">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xml:space="preserve">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xml:space="preserve">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t>Sylvan – Spoken by Feykin and creatures associated with the Verdant Reflection tradition.</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xml:space="preserve">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xml:space="preserve">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Director (Director) to create a custom background that fits your character concept, ensuring it integrates with Aethel's Reputation and Alignment systems.</w:t>
      </w:r>
    </w:p>
    <w:p w14:paraId="3F8C6297" w14:textId="77777777" w:rsidR="00990B30" w:rsidRPr="003147C4" w:rsidRDefault="00990B30" w:rsidP="00A66C5F">
      <w:pPr>
        <w:pStyle w:val="ListNumber"/>
        <w:spacing w:line="240" w:lineRule="auto"/>
        <w:rPr>
          <w:rFonts w:asciiTheme="majorHAnsi" w:hAnsiTheme="majorHAnsi"/>
          <w:sz w:val="20"/>
          <w:szCs w:val="20"/>
        </w:rPr>
      </w:pPr>
      <w:r>
        <w:t>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xml:space="preserve">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xml:space="preserve">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pStyle w:val="ListNumber"/>
        <w:spacing w:line="240" w:lineRule="auto"/>
        <w:rPr>
          <w:rFonts w:asciiTheme="majorHAnsi" w:hAnsiTheme="majorHAnsi"/>
          <w:sz w:val="20"/>
          <w:szCs w:val="20"/>
        </w:rPr>
      </w:pPr>
      <w:r>
        <w:t>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(Abyssal, Celestial, Primordial, or Deep Cant,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xml:space="preserve">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pStyle w:val="ListNumber"/>
        <w:spacing w:line="240" w:lineRule="auto"/>
        <w:rPr>
          <w:rFonts w:asciiTheme="majorHAnsi" w:hAnsiTheme="majorHAnsi"/>
          <w:sz w:val="20"/>
          <w:szCs w:val="20"/>
        </w:rPr>
      </w:pPr>
      <w:r>
        <w:t>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xml:space="preserve">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xml:space="preserve">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pStyle w:val="ListNumber"/>
        <w:spacing w:line="240" w:lineRule="auto"/>
        <w:rPr>
          <w:rFonts w:asciiTheme="majorHAnsi" w:hAnsiTheme="majorHAnsi"/>
          <w:sz w:val="20"/>
          <w:szCs w:val="20"/>
        </w:rPr>
      </w:pPr>
      <w:r>
        <w:t>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xml:space="preserve">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xml:space="preserve">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xml:space="preserve">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pStyle w:val="ListNumber"/>
        <w:spacing w:line="240" w:lineRule="auto"/>
        <w:rPr>
          <w:rFonts w:asciiTheme="majorHAnsi" w:hAnsiTheme="majorHAnsi"/>
          <w:sz w:val="20"/>
          <w:szCs w:val="20"/>
        </w:rPr>
      </w:pPr>
      <w:r>
        <w:t>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xml:space="preserve">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xml:space="preserve">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xml:space="preserve">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xml:space="preserve">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pStyle w:val="ListNumber"/>
        <w:spacing w:line="240" w:lineRule="auto"/>
        <w:rPr>
          <w:rFonts w:asciiTheme="majorHAnsi" w:hAnsiTheme="majorHAnsi"/>
          <w:sz w:val="20"/>
          <w:szCs w:val="20"/>
        </w:rPr>
      </w:pPr>
      <w:r>
        <w:t>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xml:space="preserve">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xml:space="preserve">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pStyle w:val="ListNumber"/>
        <w:spacing w:line="240" w:lineRule="auto"/>
        <w:rPr>
          <w:rFonts w:asciiTheme="majorHAnsi" w:hAnsiTheme="majorHAnsi"/>
          <w:sz w:val="20"/>
          <w:szCs w:val="20"/>
        </w:rPr>
      </w:pPr>
      <w:r>
        <w:t>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xml:space="preserve">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xml:space="preserve">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xml:space="preserve">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pStyle w:val="ListNumber"/>
        <w:spacing w:line="240" w:lineRule="auto"/>
        <w:rPr>
          <w:rFonts w:asciiTheme="majorHAnsi" w:hAnsiTheme="majorHAnsi"/>
          <w:sz w:val="20"/>
          <w:szCs w:val="20"/>
        </w:rPr>
      </w:pPr>
      <w:r>
        <w:t>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xml:space="preserve">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xml:space="preserve">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xml:space="preserve">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xml:space="preserve">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pStyle w:val="ListNumber"/>
        <w:spacing w:line="240" w:lineRule="auto"/>
        <w:rPr>
          <w:rFonts w:asciiTheme="majorHAnsi" w:hAnsiTheme="majorHAnsi"/>
          <w:sz w:val="20"/>
          <w:szCs w:val="20"/>
        </w:rPr>
      </w:pPr>
      <w:r>
        <w:t>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xml:space="preserve">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xml:space="preserve">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pStyle w:val="ListNumber"/>
        <w:spacing w:line="240" w:lineRule="auto"/>
        <w:rPr>
          <w:rFonts w:asciiTheme="majorHAnsi" w:hAnsiTheme="majorHAnsi"/>
          <w:sz w:val="20"/>
          <w:szCs w:val="20"/>
        </w:rPr>
      </w:pPr>
      <w:r>
        <w:t>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xml:space="preserve">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pStyle w:val="ListNumber"/>
        <w:spacing w:line="240" w:lineRule="auto"/>
        <w:rPr>
          <w:rFonts w:asciiTheme="majorHAnsi" w:hAnsiTheme="majorHAnsi"/>
          <w:sz w:val="20"/>
          <w:szCs w:val="20"/>
        </w:rPr>
      </w:pPr>
      <w:r>
        <w:t>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xml:space="preserve"> You maintain a network of extraplanar contacts. Once per week, you can attempt to acquire a rare item with planar origins or properties (subject to Director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xml:space="preserve">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pStyle w:val="ListNumber"/>
        <w:spacing w:line="240" w:lineRule="auto"/>
        <w:rPr>
          <w:rFonts w:asciiTheme="majorHAnsi" w:hAnsiTheme="majorHAnsi"/>
          <w:sz w:val="20"/>
          <w:szCs w:val="20"/>
        </w:rPr>
      </w:pPr>
      <w:r>
        <w:t>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xml:space="preserve">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xml:space="preserve">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xml:space="preserve">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xml:space="preserve">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pStyle w:val="ListNumber"/>
        <w:spacing w:line="240" w:lineRule="auto"/>
        <w:rPr>
          <w:rFonts w:asciiTheme="majorHAnsi" w:hAnsiTheme="majorHAnsi"/>
          <w:sz w:val="20"/>
          <w:szCs w:val="20"/>
        </w:rPr>
      </w:pPr>
      <w:r>
        <w:t>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xml:space="preserve">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xml:space="preserve">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xml:space="preserve">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xml:space="preserve">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pStyle w:val="ListNumber"/>
        <w:spacing w:line="240" w:lineRule="auto"/>
        <w:rPr>
          <w:rFonts w:asciiTheme="majorHAnsi" w:hAnsiTheme="majorHAnsi"/>
          <w:sz w:val="20"/>
          <w:szCs w:val="20"/>
        </w:rPr>
      </w:pPr>
      <w:r>
        <w:t>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xml:space="preserve">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xml:space="preserve">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xml:space="preserve">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xml:space="preserve">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xml:space="preserve">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xml:space="preserve">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xml:space="preserve">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pStyle w:val="ListNumber"/>
        <w:spacing w:line="240" w:lineRule="auto"/>
        <w:rPr>
          <w:rFonts w:asciiTheme="majorHAnsi" w:hAnsiTheme="majorHAnsi"/>
          <w:sz w:val="20"/>
          <w:szCs w:val="20"/>
        </w:rPr>
      </w:pPr>
      <w:r>
        <w:t>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One exotic language (often Abyssal, Infernal, or Deep Cant)</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xml:space="preserve">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xml:space="preserve">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xml:space="preserve">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xml:space="preserve">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pStyle w:val="ListNumber"/>
        <w:spacing w:line="240" w:lineRule="auto"/>
        <w:rPr>
          <w:rFonts w:asciiTheme="majorHAnsi" w:hAnsiTheme="majorHAnsi"/>
          <w:sz w:val="20"/>
          <w:szCs w:val="20"/>
        </w:rPr>
      </w:pPr>
      <w:r>
        <w:t>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xml:space="preserve">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xml:space="preserve">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xml:space="preserve">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xml:space="preserve">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xml:space="preserve">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pStyle w:val="ListNumber"/>
        <w:spacing w:line="240" w:lineRule="auto"/>
        <w:rPr>
          <w:rFonts w:asciiTheme="majorHAnsi" w:hAnsiTheme="majorHAnsi"/>
          <w:sz w:val="20"/>
          <w:szCs w:val="20"/>
        </w:rPr>
      </w:pPr>
      <w:r>
        <w:t>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xml:space="preserve">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xml:space="preserve">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xml:space="preserve">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xml:space="preserve">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xml:space="preserve">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pStyle w:val="ListNumber"/>
        <w:spacing w:line="240" w:lineRule="auto"/>
        <w:rPr>
          <w:rFonts w:asciiTheme="majorHAnsi" w:hAnsiTheme="majorHAnsi"/>
          <w:sz w:val="20"/>
          <w:szCs w:val="20"/>
        </w:rPr>
      </w:pPr>
      <w:r>
        <w:t>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xml:space="preserve">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xml:space="preserve">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xml:space="preserve">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xml:space="preserve">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xml:space="preserve">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xml:space="preserve">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pStyle w:val="ListNumber"/>
        <w:spacing w:line="240" w:lineRule="auto"/>
        <w:rPr>
          <w:rFonts w:asciiTheme="majorHAnsi" w:hAnsiTheme="majorHAnsi"/>
          <w:sz w:val="20"/>
          <w:szCs w:val="20"/>
        </w:rPr>
      </w:pPr>
      <w:r>
        <w:t>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xml:space="preserve">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xml:space="preserve">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xml:space="preserve">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xml:space="preserve">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xml:space="preserve">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xml:space="preserve">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xml:space="preserve">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xml:space="preserve">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pStyle w:val="ListNumber"/>
        <w:spacing w:line="240" w:lineRule="auto"/>
        <w:rPr>
          <w:rFonts w:asciiTheme="majorHAnsi" w:hAnsiTheme="majorHAnsi"/>
          <w:sz w:val="20"/>
          <w:szCs w:val="20"/>
        </w:rPr>
      </w:pPr>
      <w:r>
        <w:t>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xml:space="preserve">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xml:space="preserve">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xml:space="preserve">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xml:space="preserve"> Once per long rest, you can enter a brief trance to receive guidance on a specific question or situation. The Director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xml:space="preserve">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xml:space="preserve">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xml:space="preserve">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xml:space="preserve">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xml:space="preserve">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xml:space="preserve">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xml:space="preserve">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xml:space="preserve">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xml:space="preserve">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Director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xml:space="preserve">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xml:space="preserve">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xml:space="preserve">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xml:space="preserve">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Director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xml:space="preserve">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xml:space="preserve">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t>Expedition Dynamics: Alignment alone never invalidates an Expedition. Parties destabilize when goals, vows, loyalties, or actions become irreconcilable; the Director should judge those conflicts through play rather than a Good/Evil prohibition.</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pStyle w:val="Heading1"/>
        <w:spacing w:line="240" w:lineRule="auto"/>
        <w:rPr>
          <w:rFonts w:asciiTheme="majorHAnsi" w:hAnsiTheme="majorHAnsi"/>
          <w:b/>
          <w:bCs/>
          <w:i/>
          <w:iCs/>
          <w:sz w:val="20"/>
          <w:szCs w:val="20"/>
          <w:u w:val="single"/>
        </w:rPr>
      </w:pPr>
      <w:r>
        <w:t>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pStyle w:val="Heading2"/>
        <w:spacing w:line="240" w:lineRule="auto"/>
        <w:rPr>
          <w:rFonts w:asciiTheme="majorHAnsi" w:hAnsiTheme="majorHAnsi"/>
          <w:sz w:val="20"/>
          <w:szCs w:val="20"/>
        </w:rPr>
      </w:pPr>
      <w:r>
        <w:t>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pStyle w:val="Heading3"/>
        <w:spacing w:line="240" w:lineRule="auto"/>
        <w:rPr>
          <w:rFonts w:asciiTheme="majorHAnsi" w:hAnsiTheme="majorHAnsi"/>
          <w:sz w:val="20"/>
          <w:szCs w:val="20"/>
        </w:rPr>
      </w:pPr>
      <w:r>
        <w:t>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pStyle w:val="Heading2"/>
        <w:spacing w:line="240" w:lineRule="auto"/>
        <w:rPr>
          <w:rFonts w:asciiTheme="majorHAnsi" w:hAnsiTheme="majorHAnsi"/>
          <w:sz w:val="20"/>
          <w:szCs w:val="20"/>
        </w:rPr>
      </w:pPr>
      <w:r>
        <w:t>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pStyle w:val="Heading3"/>
        <w:spacing w:line="240" w:lineRule="auto"/>
        <w:rPr>
          <w:rFonts w:asciiTheme="majorHAnsi" w:hAnsiTheme="majorHAnsi"/>
          <w:sz w:val="20"/>
          <w:szCs w:val="20"/>
        </w:rPr>
      </w:pPr>
      <w:r>
        <w:t>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t xml:space="preserve">* </w:t>
      </w:r>
      <w:r>
        <w:rPr>
          <w:b/>
        </w:rPr>
        <w:t>Copper Piece (cp)</w:t>
      </w:r>
      <w:r>
        <w:t>: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t xml:space="preserve">* </w:t>
      </w:r>
      <w:r>
        <w:rPr>
          <w:b/>
        </w:rPr>
        <w:t>Silver Piece (sp)</w:t>
      </w:r>
      <w:r>
        <w:t>: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t xml:space="preserve">* </w:t>
      </w:r>
      <w:r>
        <w:rPr>
          <w:b/>
        </w:rPr>
        <w:t>Gold Piece (gp)</w:t>
      </w:r>
      <w:r>
        <w:t>: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t xml:space="preserve">* </w:t>
      </w:r>
      <w:r>
        <w:rPr>
          <w:b/>
        </w:rPr>
        <w:t>Platinum Piece (pp)</w:t>
      </w:r>
      <w:r>
        <w:t>: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t xml:space="preserve">* </w:t>
      </w:r>
      <w:r>
        <w:rPr>
          <w:b/>
        </w:rPr>
        <w:t>Mithril Mark (mm)</w:t>
      </w:r>
      <w:r>
        <w:t>: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pStyle w:val="Heading3"/>
        <w:spacing w:line="240" w:lineRule="auto"/>
        <w:rPr>
          <w:rFonts w:asciiTheme="majorHAnsi" w:hAnsiTheme="majorHAnsi"/>
          <w:sz w:val="20"/>
          <w:szCs w:val="20"/>
        </w:rPr>
      </w:pPr>
      <w:r>
        <w:t>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t xml:space="preserve">* </w:t>
      </w:r>
      <w:r>
        <w:rPr>
          <w:b/>
        </w:rPr>
        <w:t>Verdant Leaves</w:t>
      </w:r>
      <w:r>
        <w:t>: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t xml:space="preserve">* </w:t>
      </w:r>
      <w:r>
        <w:rPr>
          <w:b/>
        </w:rPr>
        <w:t>Embermarks</w:t>
      </w:r>
      <w:r>
        <w:t>: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t xml:space="preserve">* </w:t>
      </w:r>
      <w:r>
        <w:rPr>
          <w:b/>
        </w:rPr>
        <w:t>Soulshards</w:t>
      </w:r>
      <w:r>
        <w:t>: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t xml:space="preserve">* </w:t>
      </w:r>
      <w:r>
        <w:rPr>
          <w:b/>
        </w:rPr>
        <w:t>Tidesilver</w:t>
      </w:r>
      <w:r>
        <w:t>: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pStyle w:val="Heading3"/>
        <w:spacing w:line="240" w:lineRule="auto"/>
        <w:rPr>
          <w:rFonts w:asciiTheme="majorHAnsi" w:hAnsiTheme="majorHAnsi"/>
          <w:sz w:val="20"/>
          <w:szCs w:val="20"/>
        </w:rPr>
      </w:pPr>
      <w:r>
        <w:t>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pStyle w:val="Heading3"/>
        <w:spacing w:line="240" w:lineRule="auto"/>
        <w:rPr>
          <w:rFonts w:asciiTheme="majorHAnsi" w:hAnsiTheme="majorHAnsi"/>
          <w:sz w:val="20"/>
          <w:szCs w:val="20"/>
        </w:rPr>
      </w:pPr>
      <w:r>
        <w:t>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pStyle w:val="Heading2"/>
        <w:spacing w:line="240" w:lineRule="auto"/>
        <w:rPr>
          <w:rFonts w:asciiTheme="majorHAnsi" w:hAnsiTheme="majorHAnsi"/>
          <w:sz w:val="20"/>
          <w:szCs w:val="20"/>
        </w:rPr>
      </w:pPr>
      <w:r>
        <w:t>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pStyle w:val="Heading3"/>
        <w:spacing w:line="240" w:lineRule="auto"/>
        <w:rPr>
          <w:rFonts w:asciiTheme="majorHAnsi" w:hAnsiTheme="majorHAnsi"/>
          <w:sz w:val="20"/>
          <w:szCs w:val="20"/>
        </w:rPr>
      </w:pPr>
      <w:r>
        <w:t>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Director.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pStyle w:val="Heading3"/>
        <w:spacing w:line="240" w:lineRule="auto"/>
        <w:rPr>
          <w:rFonts w:asciiTheme="majorHAnsi" w:hAnsiTheme="majorHAnsi"/>
          <w:sz w:val="20"/>
          <w:szCs w:val="20"/>
        </w:rPr>
      </w:pPr>
      <w:r>
        <w:t>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t xml:space="preserve">* </w:t>
      </w:r>
      <w:r>
        <w:rPr>
          <w:b/>
        </w:rPr>
        <w:t>Honored</w:t>
      </w:r>
      <w:r>
        <w:t>: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t xml:space="preserve">* </w:t>
      </w:r>
      <w:r>
        <w:rPr>
          <w:b/>
        </w:rPr>
        <w:t>Liked</w:t>
      </w:r>
      <w:r>
        <w:t>: 60% of item value</w:t>
      </w:r>
    </w:p>
    <w:p w14:paraId="2F1E636A" w14:textId="77777777" w:rsidR="00990B30" w:rsidRPr="003147C4" w:rsidRDefault="00990B30" w:rsidP="00A66C5F">
      <w:pPr>
        <w:spacing w:line="240" w:lineRule="auto"/>
        <w:rPr>
          <w:rFonts w:asciiTheme="majorHAnsi" w:hAnsiTheme="majorHAnsi"/>
          <w:sz w:val="20"/>
          <w:szCs w:val="20"/>
        </w:rPr>
      </w:pPr>
      <w:r>
        <w:t xml:space="preserve">* </w:t>
      </w:r>
      <w:r>
        <w:rPr>
          <w:b/>
        </w:rPr>
        <w:t>Neutral</w:t>
      </w:r>
      <w:r>
        <w:t>: Standard 50% of item value</w:t>
      </w:r>
    </w:p>
    <w:p w14:paraId="3BD8B871" w14:textId="77777777" w:rsidR="00990B30" w:rsidRPr="003147C4" w:rsidRDefault="00990B30" w:rsidP="00A66C5F">
      <w:pPr>
        <w:spacing w:line="240" w:lineRule="auto"/>
        <w:rPr>
          <w:rFonts w:asciiTheme="majorHAnsi" w:hAnsiTheme="majorHAnsi"/>
          <w:sz w:val="20"/>
          <w:szCs w:val="20"/>
        </w:rPr>
      </w:pPr>
      <w:r>
        <w:t xml:space="preserve">* </w:t>
      </w:r>
      <w:r>
        <w:rPr>
          <w:b/>
        </w:rPr>
        <w:t>Disliked</w:t>
      </w:r>
      <w:r>
        <w:t>: 40% of item value</w:t>
      </w:r>
    </w:p>
    <w:p w14:paraId="0428A637" w14:textId="77777777" w:rsidR="00990B30" w:rsidRPr="003147C4" w:rsidRDefault="00990B30" w:rsidP="00A66C5F">
      <w:pPr>
        <w:spacing w:line="240" w:lineRule="auto"/>
        <w:rPr>
          <w:rFonts w:asciiTheme="majorHAnsi" w:hAnsiTheme="majorHAnsi"/>
          <w:sz w:val="20"/>
          <w:szCs w:val="20"/>
        </w:rPr>
      </w:pPr>
      <w:r>
        <w:t xml:space="preserve">* </w:t>
      </w:r>
      <w:r>
        <w:rPr>
          <w:b/>
        </w:rPr>
        <w:t>Hated</w:t>
      </w:r>
      <w:r>
        <w:t>: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pStyle w:val="Heading3"/>
        <w:spacing w:line="240" w:lineRule="auto"/>
        <w:rPr>
          <w:rFonts w:asciiTheme="majorHAnsi" w:hAnsiTheme="majorHAnsi"/>
          <w:sz w:val="20"/>
          <w:szCs w:val="20"/>
        </w:rPr>
      </w:pPr>
      <w:r>
        <w:t>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pStyle w:val="Heading3"/>
        <w:spacing w:line="240" w:lineRule="auto"/>
        <w:rPr>
          <w:rFonts w:asciiTheme="majorHAnsi" w:hAnsiTheme="majorHAnsi"/>
          <w:sz w:val="20"/>
          <w:szCs w:val="20"/>
        </w:rPr>
      </w:pPr>
      <w:r>
        <w:t>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pStyle w:val="Heading2"/>
        <w:spacing w:line="240" w:lineRule="auto"/>
        <w:rPr>
          <w:rFonts w:asciiTheme="majorHAnsi" w:hAnsiTheme="majorHAnsi"/>
          <w:sz w:val="20"/>
          <w:szCs w:val="20"/>
        </w:rPr>
      </w:pPr>
      <w:r>
        <w:t>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pStyle w:val="Heading3"/>
        <w:spacing w:line="240" w:lineRule="auto"/>
        <w:rPr>
          <w:rFonts w:asciiTheme="majorHAnsi" w:hAnsiTheme="majorHAnsi"/>
          <w:sz w:val="20"/>
          <w:szCs w:val="20"/>
        </w:rPr>
      </w:pPr>
      <w:r>
        <w:t>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pStyle w:val="Heading3"/>
        <w:spacing w:line="240" w:lineRule="auto"/>
        <w:rPr>
          <w:rFonts w:asciiTheme="majorHAnsi" w:hAnsiTheme="majorHAnsi"/>
          <w:sz w:val="20"/>
          <w:szCs w:val="20"/>
        </w:rPr>
      </w:pPr>
      <w:r>
        <w:t>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pStyle w:val="Heading3"/>
        <w:spacing w:line="240" w:lineRule="auto"/>
        <w:rPr>
          <w:rFonts w:asciiTheme="majorHAnsi" w:hAnsiTheme="majorHAnsi"/>
          <w:sz w:val="20"/>
          <w:szCs w:val="20"/>
        </w:rPr>
      </w:pPr>
      <w:r>
        <w:t>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Pr>
          <w:b/>
        </w:rPr>
        <w:t>Padded.</w:t>
      </w:r>
      <w:r>
        <w:t xml:space="preserve">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Pr>
          <w:b/>
        </w:rPr>
        <w:t>Leather.</w:t>
      </w:r>
      <w:r>
        <w:t xml:space="preserve">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Pr>
          <w:b/>
        </w:rPr>
        <w:t>Studded Leather.</w:t>
      </w:r>
      <w:r>
        <w:t xml:space="preserve">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Pr>
          <w:b/>
        </w:rPr>
        <w:t>Elven Weave.</w:t>
      </w:r>
      <w:r>
        <w:t xml:space="preser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pStyle w:val="Heading3"/>
        <w:spacing w:after="0" w:line="240" w:lineRule="auto"/>
        <w:rPr>
          <w:rFonts w:asciiTheme="majorHAnsi" w:hAnsiTheme="majorHAnsi"/>
          <w:sz w:val="20"/>
          <w:szCs w:val="20"/>
        </w:rPr>
      </w:pPr>
      <w:r>
        <w:t>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Pr>
          <w:b/>
        </w:rPr>
        <w:t>Hide.</w:t>
      </w:r>
      <w:r>
        <w:t xml:space="preserv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Pr>
          <w:b/>
        </w:rPr>
        <w:t>Chain Shirt.</w:t>
      </w:r>
      <w:r>
        <w:t xml:space="preserve">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Pr>
          <w:b/>
        </w:rPr>
        <w:t>Scale Mail.</w:t>
      </w:r>
      <w:r>
        <w:t xml:space="preserve">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Pr>
          <w:b/>
        </w:rPr>
        <w:t>Breastplate.</w:t>
      </w:r>
      <w:r>
        <w:t xml:space="preserv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Pr>
          <w:b/>
        </w:rPr>
        <w:t>Half Plate.</w:t>
      </w:r>
      <w:r>
        <w:t xml:space="preserv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pStyle w:val="Heading3"/>
        <w:spacing w:after="0" w:line="240" w:lineRule="auto"/>
        <w:rPr>
          <w:rFonts w:asciiTheme="majorHAnsi" w:hAnsiTheme="majorHAnsi"/>
          <w:sz w:val="20"/>
          <w:szCs w:val="20"/>
        </w:rPr>
      </w:pPr>
      <w:r>
        <w:t>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Pr>
          <w:b/>
        </w:rPr>
        <w:t>Ring Mail.</w:t>
      </w:r>
      <w:r>
        <w:t xml:space="preserve">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Pr>
          <w:b/>
        </w:rPr>
        <w:t>Chain Mail.</w:t>
      </w:r>
      <w:r>
        <w:t xml:space="preserve">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Pr>
          <w:b/>
        </w:rPr>
        <w:t>Splint.</w:t>
      </w:r>
      <w:r>
        <w:t xml:space="preserve">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Pr>
          <w:b/>
        </w:rPr>
        <w:t>Plate.</w:t>
      </w:r>
      <w:r>
        <w:t xml:space="preserv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Pr>
          <w:b/>
        </w:rPr>
        <w:t>Dwarven Plate.</w:t>
      </w:r>
      <w:r>
        <w:t xml:space="preserv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pStyle w:val="Heading3"/>
        <w:spacing w:line="240" w:lineRule="auto"/>
        <w:rPr>
          <w:rFonts w:asciiTheme="majorHAnsi" w:hAnsiTheme="majorHAnsi"/>
          <w:sz w:val="20"/>
          <w:szCs w:val="20"/>
        </w:rPr>
      </w:pPr>
      <w:r>
        <w:t>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t xml:space="preserve">| </w:t>
      </w:r>
      <w:r>
        <w:rPr>
          <w:b/>
        </w:rPr>
        <w:t>Light Armor</w:t>
      </w:r>
      <w:r>
        <w:t xml:space="preserve">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t xml:space="preserve">| </w:t>
      </w:r>
      <w:r>
        <w:rPr>
          <w:b/>
        </w:rPr>
        <w:t>Medium Armor</w:t>
      </w:r>
      <w:r>
        <w:t xml:space="preserve">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t xml:space="preserve">| </w:t>
      </w:r>
      <w:r>
        <w:rPr>
          <w:b/>
        </w:rPr>
        <w:t>Heavy Armor</w:t>
      </w:r>
      <w:r>
        <w:t xml:space="preserve">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t xml:space="preserve">| </w:t>
      </w:r>
      <w:r>
        <w:rPr>
          <w:b/>
        </w:rPr>
        <w:t>Shields</w:t>
      </w:r>
      <w:r>
        <w:t xml:space="preserve">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pStyle w:val="Heading3"/>
        <w:spacing w:line="240" w:lineRule="auto"/>
        <w:rPr>
          <w:rFonts w:asciiTheme="majorHAnsi" w:hAnsiTheme="majorHAnsi"/>
          <w:sz w:val="20"/>
          <w:szCs w:val="20"/>
        </w:rPr>
      </w:pPr>
      <w:r>
        <w:t>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Pr>
          <w:b/>
        </w:rPr>
        <w:t>Buckler.</w:t>
      </w:r>
      <w:r>
        <w:t xml:space="preserve">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Pr>
          <w:b/>
        </w:rPr>
        <w:t>Shield.</w:t>
      </w:r>
      <w:r>
        <w:t xml:space="preserve">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Pr>
          <w:b/>
        </w:rPr>
        <w:t>Tower Shield.</w:t>
      </w:r>
      <w:r>
        <w:t xml:space="preserve">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pStyle w:val="Heading3"/>
        <w:spacing w:line="240" w:lineRule="auto"/>
        <w:rPr>
          <w:rFonts w:asciiTheme="majorHAnsi" w:hAnsiTheme="majorHAnsi"/>
          <w:sz w:val="20"/>
          <w:szCs w:val="20"/>
        </w:rPr>
      </w:pPr>
      <w:r>
        <w:t>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Pr>
          <w:b/>
        </w:rPr>
        <w:t>Don.</w:t>
      </w:r>
      <w:r>
        <w:t xml:space="preserve">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Pr>
          <w:b/>
        </w:rPr>
        <w:t>Doff.</w:t>
      </w:r>
      <w:r>
        <w:t xml:space="preserve">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pStyle w:val="Heading3"/>
        <w:spacing w:line="240" w:lineRule="auto"/>
        <w:rPr>
          <w:rFonts w:asciiTheme="majorHAnsi" w:hAnsiTheme="majorHAnsi"/>
          <w:sz w:val="20"/>
          <w:szCs w:val="20"/>
        </w:rPr>
      </w:pPr>
      <w:r>
        <w:t>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Pr>
          <w:b/>
        </w:rPr>
        <w:t>Crude (-1).</w:t>
      </w:r>
      <w:r>
        <w:t xml:space="preserve">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Pr>
          <w:b/>
        </w:rPr>
        <w:t>Standard (0).</w:t>
      </w:r>
      <w:r>
        <w:t xml:space="preserve">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Pr>
          <w:b/>
        </w:rPr>
        <w:t>Fine (+1).</w:t>
      </w:r>
      <w:r>
        <w:t xml:space="preserve">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Pr>
          <w:b/>
        </w:rPr>
        <w:t>Superior (+2).</w:t>
      </w:r>
      <w:r>
        <w:t xml:space="preserve">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Pr>
          <w:b/>
        </w:rPr>
        <w:t>Exceptional (+3).</w:t>
      </w:r>
      <w:r>
        <w:t xml:space="preserve">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pStyle w:val="Heading2"/>
        <w:spacing w:line="240" w:lineRule="auto"/>
        <w:rPr>
          <w:rFonts w:asciiTheme="majorHAnsi" w:hAnsiTheme="majorHAnsi"/>
          <w:sz w:val="20"/>
          <w:szCs w:val="20"/>
        </w:rPr>
      </w:pPr>
      <w:r>
        <w:t>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pStyle w:val="Heading3"/>
        <w:spacing w:line="240" w:lineRule="auto"/>
        <w:rPr>
          <w:rFonts w:asciiTheme="majorHAnsi" w:hAnsiTheme="majorHAnsi"/>
          <w:sz w:val="20"/>
          <w:szCs w:val="20"/>
        </w:rPr>
      </w:pPr>
      <w:r>
        <w:t>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pStyle w:val="Heading3"/>
        <w:spacing w:line="240" w:lineRule="auto"/>
        <w:rPr>
          <w:rFonts w:asciiTheme="majorHAnsi" w:hAnsiTheme="majorHAnsi"/>
          <w:sz w:val="20"/>
          <w:szCs w:val="20"/>
        </w:rPr>
      </w:pPr>
      <w:r>
        <w:t>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Pr>
          <w:b/>
        </w:rPr>
        <w:t>Ammunition.</w:t>
      </w:r>
      <w:r>
        <w:t xml:space="preserve">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Pr>
          <w:b/>
        </w:rPr>
        <w:t>Finesse.</w:t>
      </w:r>
      <w:r>
        <w:t xml:space="preserv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Pr>
          <w:b/>
        </w:rPr>
        <w:t>Heavy.</w:t>
      </w:r>
      <w:r>
        <w:t xml:space="preserve">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Pr>
          <w:b/>
        </w:rPr>
        <w:t>Light.</w:t>
      </w:r>
      <w:r>
        <w:t xml:space="preserve">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Pr>
          <w:b/>
        </w:rPr>
        <w:t>Loading.</w:t>
      </w:r>
      <w:r>
        <w:t xml:space="preserve">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Pr>
          <w:b/>
        </w:rPr>
        <w:t>Range.</w:t>
      </w:r>
      <w:r>
        <w:t xml:space="preserv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Pr>
          <w:b/>
        </w:rPr>
        <w:t>Reach.</w:t>
      </w:r>
      <w:r>
        <w:t xml:space="preserve">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Pr>
          <w:b/>
        </w:rPr>
        <w:t>Special.</w:t>
      </w:r>
      <w:r>
        <w:t xml:space="preserve">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Pr>
          <w:b/>
        </w:rPr>
        <w:t>Thrown.</w:t>
      </w:r>
      <w:r>
        <w:t xml:space="preserve">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Pr>
          <w:b/>
        </w:rPr>
        <w:t>Two-Handed.</w:t>
      </w:r>
      <w:r>
        <w:t xml:space="preserve">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Pr>
          <w:b/>
        </w:rPr>
        <w:t>Versatile.</w:t>
      </w:r>
      <w:r>
        <w:t xml:space="preserve"> This weapon can be used with one or two hands. A damage value in parentheses appears with the property, 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pStyle w:val="Heading3"/>
        <w:spacing w:line="240" w:lineRule="auto"/>
        <w:rPr>
          <w:rFonts w:asciiTheme="majorHAnsi" w:hAnsiTheme="majorHAnsi"/>
          <w:sz w:val="20"/>
          <w:szCs w:val="20"/>
        </w:rPr>
      </w:pPr>
      <w:r>
        <w:t>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pStyle w:val="Heading3"/>
        <w:spacing w:line="240" w:lineRule="auto"/>
        <w:rPr>
          <w:rFonts w:asciiTheme="majorHAnsi" w:hAnsiTheme="majorHAnsi"/>
          <w:sz w:val="20"/>
          <w:szCs w:val="20"/>
        </w:rPr>
      </w:pPr>
      <w:r>
        <w:t>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pStyle w:val="Heading3"/>
        <w:spacing w:line="240" w:lineRule="auto"/>
        <w:rPr>
          <w:rFonts w:asciiTheme="majorHAnsi" w:hAnsiTheme="majorHAnsi"/>
          <w:sz w:val="20"/>
          <w:szCs w:val="20"/>
        </w:rPr>
      </w:pPr>
      <w:r>
        <w:t>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pStyle w:val="Heading3"/>
        <w:spacing w:line="240" w:lineRule="auto"/>
        <w:rPr>
          <w:rFonts w:asciiTheme="majorHAnsi" w:hAnsiTheme="majorHAnsi"/>
          <w:sz w:val="20"/>
          <w:szCs w:val="20"/>
        </w:rPr>
      </w:pPr>
      <w:r>
        <w:t>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pStyle w:val="Heading3"/>
        <w:spacing w:line="240" w:lineRule="auto"/>
        <w:rPr>
          <w:rFonts w:asciiTheme="majorHAnsi" w:hAnsiTheme="majorHAnsi"/>
          <w:sz w:val="20"/>
          <w:szCs w:val="20"/>
        </w:rPr>
      </w:pPr>
      <w:r>
        <w:t>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Pr>
          <w:b/>
        </w:rPr>
        <w:t>Lance.</w:t>
      </w:r>
      <w:r>
        <w:t xml:space="preserv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Pr>
          <w:b/>
        </w:rPr>
        <w:t>Net.</w:t>
      </w:r>
      <w:r>
        <w:t xml:space="preserve">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pStyle w:val="Heading3"/>
        <w:spacing w:line="240" w:lineRule="auto"/>
        <w:rPr>
          <w:rFonts w:asciiTheme="majorHAnsi" w:hAnsiTheme="majorHAnsi"/>
          <w:sz w:val="20"/>
          <w:szCs w:val="20"/>
        </w:rPr>
      </w:pPr>
      <w:r>
        <w:t>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Director's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Director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pStyle w:val="Heading3"/>
        <w:spacing w:line="240" w:lineRule="auto"/>
        <w:rPr>
          <w:rFonts w:asciiTheme="majorHAnsi" w:hAnsiTheme="majorHAnsi"/>
          <w:sz w:val="20"/>
          <w:szCs w:val="20"/>
        </w:rPr>
      </w:pPr>
      <w:r>
        <w:t>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pStyle w:val="Heading3"/>
        <w:spacing w:line="240" w:lineRule="auto"/>
        <w:rPr>
          <w:rFonts w:asciiTheme="majorHAnsi" w:hAnsiTheme="majorHAnsi"/>
          <w:sz w:val="20"/>
          <w:szCs w:val="20"/>
        </w:rPr>
      </w:pPr>
      <w:r>
        <w:t>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Pr>
          <w:b/>
        </w:rPr>
        <w:t>Crude (-1).</w:t>
      </w:r>
      <w:r>
        <w:t xml:space="preserve">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Pr>
          <w:b/>
        </w:rPr>
        <w:t>Standard (0).</w:t>
      </w:r>
      <w:r>
        <w:t xml:space="preserve">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Pr>
          <w:b/>
        </w:rPr>
        <w:t>Fine (+1).</w:t>
      </w:r>
      <w:r>
        <w:t xml:space="preserve">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Pr>
          <w:b/>
        </w:rPr>
        <w:t>Superior (+2).</w:t>
      </w:r>
      <w:r>
        <w:t xml:space="preserve">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Pr>
          <w:b/>
        </w:rPr>
        <w:t>Exceptional (+3).</w:t>
      </w:r>
      <w:r>
        <w:t xml:space="preserve">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pStyle w:val="Heading2"/>
        <w:spacing w:line="240" w:lineRule="auto"/>
        <w:rPr>
          <w:rFonts w:asciiTheme="majorHAnsi" w:hAnsiTheme="majorHAnsi"/>
          <w:sz w:val="20"/>
          <w:szCs w:val="20"/>
        </w:rPr>
      </w:pPr>
      <w:r>
        <w:t>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pStyle w:val="Heading3"/>
        <w:spacing w:line="240" w:lineRule="auto"/>
        <w:rPr>
          <w:rFonts w:asciiTheme="majorHAnsi" w:hAnsiTheme="majorHAnsi"/>
          <w:sz w:val="20"/>
          <w:szCs w:val="20"/>
        </w:rPr>
      </w:pPr>
      <w:r>
        <w:t>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pStyle w:val="Heading3"/>
        <w:spacing w:line="240" w:lineRule="auto"/>
        <w:rPr>
          <w:rFonts w:asciiTheme="majorHAnsi" w:hAnsiTheme="majorHAnsi"/>
          <w:sz w:val="20"/>
          <w:szCs w:val="20"/>
        </w:rPr>
      </w:pPr>
      <w:r>
        <w:t>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pStyle w:val="Heading3"/>
        <w:spacing w:line="240" w:lineRule="auto"/>
        <w:rPr>
          <w:rFonts w:asciiTheme="majorHAnsi" w:hAnsiTheme="majorHAnsi"/>
          <w:sz w:val="20"/>
          <w:szCs w:val="20"/>
        </w:rPr>
      </w:pPr>
      <w:r>
        <w:t>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pStyle w:val="Heading3"/>
        <w:spacing w:line="240" w:lineRule="auto"/>
        <w:rPr>
          <w:rFonts w:asciiTheme="majorHAnsi" w:hAnsiTheme="majorHAnsi"/>
          <w:sz w:val="20"/>
          <w:szCs w:val="20"/>
        </w:rPr>
      </w:pPr>
      <w:r>
        <w:t>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pStyle w:val="Heading3"/>
        <w:spacing w:line="240" w:lineRule="auto"/>
        <w:rPr>
          <w:rFonts w:asciiTheme="majorHAnsi" w:hAnsiTheme="majorHAnsi"/>
          <w:sz w:val="20"/>
          <w:szCs w:val="20"/>
        </w:rPr>
      </w:pPr>
      <w:r>
        <w:t>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pStyle w:val="Heading3"/>
        <w:spacing w:line="240" w:lineRule="auto"/>
        <w:rPr>
          <w:rFonts w:asciiTheme="majorHAnsi" w:hAnsiTheme="majorHAnsi"/>
          <w:sz w:val="20"/>
          <w:szCs w:val="20"/>
        </w:rPr>
      </w:pPr>
      <w:r>
        <w:t>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Pr>
          <w:b/>
        </w:rPr>
        <w:t>Burglar's Pack (16 gp).</w:t>
      </w:r>
      <w:r>
        <w:t xml:space="preserve">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Pr>
          <w:b/>
        </w:rPr>
        <w:t>Diplomat's Pack (39 gp).</w:t>
      </w:r>
      <w:r>
        <w:t xml:space="preserve">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Pr>
          <w:b/>
        </w:rPr>
        <w:t>Dungeoneer's Pack (12 gp).</w:t>
      </w:r>
      <w:r>
        <w:t xml:space="preserve">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Pr>
          <w:b/>
        </w:rPr>
        <w:t>Entertainer's Pack (40 gp).</w:t>
      </w:r>
      <w:r>
        <w:t xml:space="preserve">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Pr>
          <w:b/>
        </w:rPr>
        <w:t>Explorer's Pack (10 gp).</w:t>
      </w:r>
      <w:r>
        <w:t xml:space="preserve">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Pr>
          <w:b/>
        </w:rPr>
        <w:t>Priest's Pack (19 gp).</w:t>
      </w:r>
      <w:r>
        <w:t xml:space="preserve">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Pr>
          <w:b/>
        </w:rPr>
        <w:t>Scholar's Pack (40 gp).</w:t>
      </w:r>
      <w:r>
        <w:t xml:space="preserve">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pStyle w:val="Heading3"/>
        <w:spacing w:line="240" w:lineRule="auto"/>
        <w:rPr>
          <w:rFonts w:asciiTheme="majorHAnsi" w:hAnsiTheme="majorHAnsi"/>
          <w:sz w:val="20"/>
          <w:szCs w:val="20"/>
        </w:rPr>
      </w:pPr>
      <w:r>
        <w:t>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pStyle w:val="Heading3"/>
        <w:spacing w:line="240" w:lineRule="auto"/>
        <w:rPr>
          <w:rFonts w:asciiTheme="majorHAnsi" w:hAnsiTheme="majorHAnsi"/>
          <w:sz w:val="20"/>
          <w:szCs w:val="20"/>
        </w:rPr>
      </w:pPr>
      <w:r>
        <w:t>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t xml:space="preserve">| </w:t>
      </w:r>
      <w:r>
        <w:rPr>
          <w:b/>
        </w:rPr>
        <w:t>Artisan's Tools</w:t>
      </w:r>
      <w:r>
        <w:t xml:space="preserve">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t xml:space="preserve">| </w:t>
      </w:r>
      <w:r>
        <w:rPr>
          <w:b/>
        </w:rPr>
        <w:t>Gaming Sets</w:t>
      </w:r>
      <w:r>
        <w:t xml:space="preserve">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t xml:space="preserve">| </w:t>
      </w:r>
      <w:r>
        <w:rPr>
          <w:b/>
        </w:rPr>
        <w:t>Musical Instruments</w:t>
      </w:r>
      <w:r>
        <w:t xml:space="preserve">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t xml:space="preserve">| </w:t>
      </w:r>
      <w:r>
        <w:rPr>
          <w:b/>
        </w:rPr>
        <w:t>Other Tools</w:t>
      </w:r>
      <w:r>
        <w:t xml:space="preserve">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pStyle w:val="Heading3"/>
        <w:spacing w:line="240" w:lineRule="auto"/>
        <w:rPr>
          <w:rFonts w:asciiTheme="majorHAnsi" w:hAnsiTheme="majorHAnsi"/>
          <w:sz w:val="20"/>
          <w:szCs w:val="20"/>
        </w:rPr>
      </w:pPr>
      <w:r>
        <w:t>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t xml:space="preserve">| </w:t>
      </w:r>
      <w:r>
        <w:rPr>
          <w:b/>
        </w:rPr>
        <w:t>Mounts</w:t>
      </w:r>
      <w:r>
        <w:t xml:space="preserve">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t xml:space="preserve">| </w:t>
      </w:r>
      <w:r>
        <w:rPr>
          <w:b/>
        </w:rPr>
        <w:t>Tack, Harness, and Drawn Vehicles</w:t>
      </w:r>
      <w:r>
        <w:t xml:space="preserve">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t xml:space="preserve">| </w:t>
      </w:r>
      <w:r>
        <w:rPr>
          <w:b/>
        </w:rPr>
        <w:t>Waterborne Vehicles</w:t>
      </w:r>
      <w:r>
        <w:t xml:space="preserve">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pStyle w:val="Heading2"/>
        <w:spacing w:line="240" w:lineRule="auto"/>
        <w:rPr>
          <w:rFonts w:asciiTheme="majorHAnsi" w:hAnsiTheme="majorHAnsi"/>
          <w:sz w:val="20"/>
          <w:szCs w:val="20"/>
        </w:rPr>
      </w:pPr>
      <w:r>
        <w:t>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pStyle w:val="Heading3"/>
        <w:spacing w:line="240" w:lineRule="auto"/>
        <w:rPr>
          <w:rFonts w:asciiTheme="majorHAnsi" w:hAnsiTheme="majorHAnsi"/>
          <w:sz w:val="20"/>
          <w:szCs w:val="20"/>
        </w:rPr>
      </w:pPr>
      <w:r>
        <w:t>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Pr>
          <w:b/>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Pr>
          <w:b/>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t xml:space="preserve">* </w:t>
      </w:r>
      <w:r>
        <w:rPr>
          <w:b/>
        </w:rPr>
        <w:t>Common:</w:t>
      </w:r>
      <w:r>
        <w:t xml:space="preserve">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t xml:space="preserve">* </w:t>
      </w:r>
      <w:r>
        <w:rPr>
          <w:b/>
        </w:rPr>
        <w:t>Uncommon:</w:t>
      </w:r>
      <w:r>
        <w:t xml:space="preserve">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t xml:space="preserve">* </w:t>
      </w:r>
      <w:r>
        <w:rPr>
          <w:b/>
        </w:rPr>
        <w:t>Rare:</w:t>
      </w:r>
      <w:r>
        <w:t xml:space="preserv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t xml:space="preserve">* </w:t>
      </w:r>
      <w:r>
        <w:rPr>
          <w:b/>
        </w:rPr>
        <w:t>Very Rare:</w:t>
      </w:r>
      <w:r>
        <w:t xml:space="preserv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Pr>
          <w:b/>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pStyle w:val="Heading3"/>
        <w:spacing w:line="240" w:lineRule="auto"/>
        <w:rPr>
          <w:rFonts w:asciiTheme="majorHAnsi" w:hAnsiTheme="majorHAnsi"/>
          <w:sz w:val="20"/>
          <w:szCs w:val="20"/>
        </w:rPr>
      </w:pPr>
      <w:r>
        <w:t>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pStyle w:val="ListNumber"/>
        <w:spacing w:line="240" w:lineRule="auto"/>
        <w:rPr>
          <w:rFonts w:asciiTheme="majorHAnsi" w:hAnsiTheme="majorHAnsi"/>
          <w:sz w:val="20"/>
          <w:szCs w:val="20"/>
        </w:rPr>
      </w:pPr>
      <w:r>
        <w:rPr>
          <w:b/>
        </w:rPr>
        <w:t>Skills:</w:t>
      </w:r>
      <w:r>
        <w:t xml:space="preserve"> Proficiency in appropriate tools or abilities</w:t>
      </w:r>
    </w:p>
    <w:p w14:paraId="0C8685C6" w14:textId="77777777" w:rsidR="00990B30" w:rsidRPr="003147C4" w:rsidRDefault="00990B30" w:rsidP="00A66C5F">
      <w:pPr>
        <w:pStyle w:val="ListNumber"/>
        <w:spacing w:line="240" w:lineRule="auto"/>
        <w:rPr>
          <w:rFonts w:asciiTheme="majorHAnsi" w:hAnsiTheme="majorHAnsi"/>
          <w:sz w:val="20"/>
          <w:szCs w:val="20"/>
        </w:rPr>
      </w:pPr>
      <w:r>
        <w:rPr>
          <w:b/>
        </w:rPr>
        <w:t>Materials:</w:t>
      </w:r>
      <w:r>
        <w:t xml:space="preserve"> Components gathered through harvesting, mining, or purchasing</w:t>
      </w:r>
    </w:p>
    <w:p w14:paraId="1FC6A864" w14:textId="77777777" w:rsidR="00990B30" w:rsidRPr="003147C4" w:rsidRDefault="00990B30" w:rsidP="00A66C5F">
      <w:pPr>
        <w:pStyle w:val="ListNumber"/>
        <w:spacing w:line="240" w:lineRule="auto"/>
        <w:rPr>
          <w:rFonts w:asciiTheme="majorHAnsi" w:hAnsiTheme="majorHAnsi"/>
          <w:sz w:val="20"/>
          <w:szCs w:val="20"/>
        </w:rPr>
      </w:pPr>
      <w:r>
        <w:rPr>
          <w:b/>
        </w:rPr>
        <w:t>Time:</w:t>
      </w:r>
      <w:r>
        <w:t xml:space="preserv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Pr>
          <w:b/>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Pr>
          <w:b/>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pStyle w:val="Heading3"/>
        <w:spacing w:line="240" w:lineRule="auto"/>
        <w:rPr>
          <w:rFonts w:asciiTheme="majorHAnsi" w:hAnsiTheme="majorHAnsi"/>
          <w:sz w:val="20"/>
          <w:szCs w:val="20"/>
        </w:rPr>
      </w:pPr>
      <w:r>
        <w:t>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t xml:space="preserve">* </w:t>
      </w:r>
      <w:r>
        <w:rPr>
          <w:b/>
        </w:rPr>
        <w:t>Access to Materials:</w:t>
      </w:r>
      <w:r>
        <w:t xml:space="preserve">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t xml:space="preserve">* </w:t>
      </w:r>
      <w:r>
        <w:rPr>
          <w:b/>
        </w:rPr>
        <w:t>Training:</w:t>
      </w:r>
      <w:r>
        <w:t xml:space="preserve">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t xml:space="preserve">* </w:t>
      </w:r>
      <w:r>
        <w:rPr>
          <w:b/>
        </w:rPr>
        <w:t>Facilities:</w:t>
      </w:r>
      <w:r>
        <w:t xml:space="preserve">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t xml:space="preserve">* </w:t>
      </w:r>
      <w:r>
        <w:rPr>
          <w:b/>
        </w:rPr>
        <w:t>Commissions:</w:t>
      </w:r>
      <w:r>
        <w:t xml:space="preserve">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pStyle w:val="Heading2"/>
        <w:spacing w:line="240" w:lineRule="auto"/>
        <w:rPr>
          <w:rFonts w:asciiTheme="majorHAnsi" w:hAnsiTheme="majorHAnsi"/>
          <w:sz w:val="20"/>
          <w:szCs w:val="20"/>
        </w:rPr>
      </w:pPr>
      <w:r>
        <w:t>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Heading1"/>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Style w:val="TableGrid"/>
        <w:tblW w:w="10725"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blHeader w:val="true"/>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Style w:val="TableGrid"/>
        <w:tblW w:w="10725"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blHeader w:val="true"/>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Pr>
          <w:sz w:val="20"/>
        </w:rPr>
        <w:t>When a hero has two or more Weave-casting classes, maximum RP equals the full pool of the highest caster-tier class, using that class's level, plus 25% of one secondary Weave caster's maximum pool, rounded up. Tertiary and later Weave-casting classes add no further RP. For example, a Wizard 10 / Cleric 6 has the Wizard's 10th-level pool plus ceil(25% of the Cleric's 6th-level pool). Only a class feature or other rule that explicitly changes maximum RP can modify this merged total; reputation and alignment do not alter intrinsic RP capacity. Oracle is not a Weave RP caster. An Oracle uses Revelation Charges (RC) for Mystery Revelations and never contributes an RP pool to this calculation.</w:t>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xml:space="preserve">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xml:space="preserve">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xml:space="preserve">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xml:space="preserve">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xml:space="preserve">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xml:space="preserve">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xml:space="preserve">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xml:space="preserve">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xml:space="preserve">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xml:space="preserve">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xml:space="preserve">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xml:space="preserve">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xml:space="preserve">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xml:space="preserve">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xml:space="preserve">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xml:space="preserve">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xml:space="preserve">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xml:space="preserve">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pStyle w:val="ListBullet"/>
        <w:spacing w:line="240" w:lineRule="auto"/>
        <w:rPr>
          <w:rFonts w:asciiTheme="majorHAnsi" w:hAnsiTheme="majorHAnsi"/>
          <w:sz w:val="20"/>
          <w:szCs w:val="20"/>
        </w:rPr>
      </w:pPr>
      <w:r>
        <w:t>Class Overview</w:t>
      </w:r>
    </w:p>
    <w:p w14:paraId="547BB911" w14:textId="77777777" w:rsidR="00990B30" w:rsidRPr="003147C4" w:rsidRDefault="00990B30" w:rsidP="00A66C5F">
      <w:pPr>
        <w:pStyle w:val="ListBullet"/>
        <w:spacing w:line="240" w:lineRule="auto"/>
        <w:rPr>
          <w:rFonts w:asciiTheme="majorHAnsi" w:hAnsiTheme="majorHAnsi"/>
          <w:sz w:val="20"/>
          <w:szCs w:val="20"/>
        </w:rPr>
      </w:pPr>
      <w:r>
        <w:t>Requirements &amp; Unlock Conditions</w:t>
      </w:r>
    </w:p>
    <w:p w14:paraId="2977B23F" w14:textId="77777777" w:rsidR="00990B30" w:rsidRPr="003147C4" w:rsidRDefault="00990B30" w:rsidP="00A66C5F">
      <w:pPr>
        <w:pStyle w:val="ListBullet"/>
        <w:spacing w:line="240" w:lineRule="auto"/>
        <w:rPr>
          <w:rFonts w:asciiTheme="majorHAnsi" w:hAnsiTheme="majorHAnsi"/>
          <w:sz w:val="20"/>
          <w:szCs w:val="20"/>
        </w:rPr>
      </w:pPr>
      <w:r>
        <w:t>Signature Mechanics</w:t>
      </w:r>
    </w:p>
    <w:p w14:paraId="6FFDD208" w14:textId="77777777" w:rsidR="00990B30" w:rsidRPr="003147C4" w:rsidRDefault="00990B30" w:rsidP="00A66C5F">
      <w:pPr>
        <w:pStyle w:val="ListBullet"/>
        <w:spacing w:line="240" w:lineRule="auto"/>
        <w:rPr>
          <w:rFonts w:asciiTheme="majorHAnsi" w:hAnsiTheme="majorHAnsi"/>
          <w:sz w:val="20"/>
          <w:szCs w:val="20"/>
        </w:rPr>
      </w:pPr>
      <w:r>
        <w:t>Capstone Ability</w:t>
      </w:r>
    </w:p>
    <w:p w14:paraId="776F711E" w14:textId="77777777" w:rsidR="00990B30" w:rsidRPr="003147C4" w:rsidRDefault="00990B30" w:rsidP="00A66C5F">
      <w:pPr>
        <w:pStyle w:val="ListBullet"/>
        <w:spacing w:line="240" w:lineRule="auto"/>
        <w:rPr>
          <w:rFonts w:asciiTheme="majorHAnsi" w:hAnsiTheme="majorHAnsi"/>
          <w:sz w:val="20"/>
          <w:szCs w:val="20"/>
        </w:rPr>
      </w:pPr>
      <w:r>
        <w:t>Combat Role</w:t>
      </w:r>
    </w:p>
    <w:p w14:paraId="0953819D" w14:textId="77777777" w:rsidR="00990B30" w:rsidRPr="003147C4" w:rsidRDefault="00990B30" w:rsidP="00A66C5F">
      <w:pPr>
        <w:pStyle w:val="ListBullet"/>
        <w:spacing w:line="240" w:lineRule="auto"/>
        <w:rPr>
          <w:rFonts w:asciiTheme="majorHAnsi" w:hAnsiTheme="majorHAnsi"/>
          <w:sz w:val="20"/>
          <w:szCs w:val="20"/>
        </w:rPr>
      </w:pPr>
      <w:r>
        <w:t>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Pr>
          <w:b/>
        </w:rPr>
        <w:t>Overview</w:t>
      </w:r>
      <w:r>
        <w:t>: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Pr>
          <w:b/>
        </w:rPr>
        <w:t>Requirements</w:t>
      </w:r>
      <w:r>
        <w:t>:</w:t>
      </w:r>
    </w:p>
    <w:p w14:paraId="1CF8018B" w14:textId="77777777" w:rsidR="00990B30" w:rsidRPr="003147C4" w:rsidRDefault="00990B30" w:rsidP="00A66C5F">
      <w:pPr>
        <w:pStyle w:val="ListBullet"/>
        <w:spacing w:line="240" w:lineRule="auto"/>
        <w:rPr>
          <w:rFonts w:asciiTheme="majorHAnsi" w:hAnsiTheme="majorHAnsi"/>
          <w:sz w:val="20"/>
          <w:szCs w:val="20"/>
        </w:rPr>
      </w:pPr>
      <w:r>
        <w:t>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t>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t>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t>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Pr>
          <w:b/>
        </w:rPr>
        <w:t>Unlock</w:t>
      </w:r>
      <w:r>
        <w:t>: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12C662E7" w14:textId="77777777" w:rsidR="00990B30" w:rsidRPr="003147C4" w:rsidRDefault="00990B30" w:rsidP="00A66C5F">
      <w:pPr>
        <w:pStyle w:val="ListBullet"/>
        <w:spacing w:line="240" w:lineRule="auto"/>
        <w:rPr>
          <w:rFonts w:asciiTheme="majorHAnsi" w:hAnsiTheme="majorHAnsi"/>
          <w:sz w:val="20"/>
          <w:szCs w:val="20"/>
        </w:rPr>
      </w:pPr>
      <w:r>
        <w:t>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t>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t>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t>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Pr>
          <w:b/>
        </w:rPr>
        <w:t>Capstone – Arcane Detonation</w:t>
      </w:r>
      <w:r>
        <w:t>: Consume all Momentum to unleash an AoE elemental blast that knocks back enemies and restores RP equal to the cost of one spell you can cast, up to Tier 5.</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Pr>
          <w:b/>
        </w:rPr>
        <w:t>Combat Role</w:t>
      </w:r>
      <w:r>
        <w:t>: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Pr>
          <w:b/>
        </w:rPr>
        <w:t>Overview</w:t>
      </w:r>
      <w:r>
        <w:t>: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Pr>
          <w:b/>
        </w:rPr>
        <w:t>Requirements</w:t>
      </w:r>
      <w:r>
        <w:t>:</w:t>
      </w:r>
    </w:p>
    <w:p w14:paraId="0F287317" w14:textId="77777777" w:rsidR="00990B30" w:rsidRPr="003147C4" w:rsidRDefault="00990B30" w:rsidP="00A66C5F">
      <w:pPr>
        <w:pStyle w:val="ListBullet"/>
        <w:spacing w:line="240" w:lineRule="auto"/>
        <w:rPr>
          <w:rFonts w:asciiTheme="majorHAnsi" w:hAnsiTheme="majorHAnsi"/>
          <w:sz w:val="20"/>
          <w:szCs w:val="20"/>
        </w:rPr>
      </w:pPr>
      <w:r>
        <w:t>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t>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t>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Pr>
          <w:b/>
        </w:rPr>
        <w:t>Unlock</w:t>
      </w:r>
      <w:r>
        <w:t>: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42646B60" w14:textId="77777777" w:rsidR="00990B30" w:rsidRPr="003147C4" w:rsidRDefault="00990B30" w:rsidP="00A66C5F">
      <w:pPr>
        <w:pStyle w:val="ListBullet"/>
        <w:spacing w:line="240" w:lineRule="auto"/>
        <w:rPr>
          <w:rFonts w:asciiTheme="majorHAnsi" w:hAnsiTheme="majorHAnsi"/>
          <w:sz w:val="20"/>
          <w:szCs w:val="20"/>
        </w:rPr>
      </w:pPr>
      <w:r>
        <w:t>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t>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t>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Pr>
          <w:b/>
        </w:rPr>
        <w:t>Capstone – Apex Alpha</w:t>
      </w:r>
      <w:r>
        <w:t>: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Pr>
          <w:b/>
        </w:rPr>
        <w:t>Combat Role</w:t>
      </w:r>
      <w:r>
        <w:t>: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Pr>
          <w:b/>
        </w:rPr>
        <w:t>Overview</w:t>
      </w:r>
      <w:r>
        <w:t>: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Pr>
          <w:b/>
        </w:rPr>
        <w:t>Requirements</w:t>
      </w:r>
      <w:r>
        <w:t>:</w:t>
      </w:r>
    </w:p>
    <w:p w14:paraId="5B8DE112" w14:textId="77777777" w:rsidR="00990B30" w:rsidRPr="003147C4" w:rsidRDefault="00990B30" w:rsidP="00A66C5F">
      <w:pPr>
        <w:pStyle w:val="ListBullet"/>
        <w:spacing w:line="240" w:lineRule="auto"/>
        <w:rPr>
          <w:rFonts w:asciiTheme="majorHAnsi" w:hAnsiTheme="majorHAnsi"/>
          <w:sz w:val="20"/>
          <w:szCs w:val="20"/>
        </w:rPr>
      </w:pPr>
      <w:r>
        <w:t>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t>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t>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Pr>
          <w:b/>
        </w:rPr>
        <w:t>Unlock</w:t>
      </w:r>
      <w:r>
        <w:t>: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5E6ACAC9" w14:textId="77777777" w:rsidR="00990B30" w:rsidRPr="003147C4" w:rsidRDefault="00990B30" w:rsidP="00A66C5F">
      <w:pPr>
        <w:pStyle w:val="ListBullet"/>
        <w:spacing w:line="240" w:lineRule="auto"/>
        <w:rPr>
          <w:rFonts w:asciiTheme="majorHAnsi" w:hAnsiTheme="majorHAnsi"/>
          <w:sz w:val="20"/>
          <w:szCs w:val="20"/>
        </w:rPr>
      </w:pPr>
      <w:r>
        <w:t>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t>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t>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Pr>
          <w:b/>
        </w:rPr>
        <w:t>Capstone – Perfect Form</w:t>
      </w:r>
      <w:r>
        <w:t>: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Pr>
          <w:b/>
        </w:rPr>
        <w:t>Combat Role</w:t>
      </w:r>
      <w:r>
        <w:t>: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Pr>
          <w:b/>
        </w:rPr>
        <w:t>Overview</w:t>
      </w:r>
      <w:r>
        <w:t>: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Pr>
          <w:b/>
        </w:rPr>
        <w:t>Requirements</w:t>
      </w:r>
      <w:r>
        <w:t>:</w:t>
      </w:r>
    </w:p>
    <w:p w14:paraId="61E86A45" w14:textId="77777777" w:rsidR="00990B30" w:rsidRPr="003147C4" w:rsidRDefault="00990B30" w:rsidP="00A66C5F">
      <w:pPr>
        <w:pStyle w:val="ListBullet"/>
        <w:spacing w:line="240" w:lineRule="auto"/>
        <w:rPr>
          <w:rFonts w:asciiTheme="majorHAnsi" w:hAnsiTheme="majorHAnsi"/>
          <w:sz w:val="20"/>
          <w:szCs w:val="20"/>
        </w:rPr>
      </w:pPr>
      <w:r>
        <w:t>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t>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t>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Pr>
          <w:b/>
        </w:rPr>
        <w:t>Unlock</w:t>
      </w:r>
      <w:r>
        <w:t>: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7090D344" w14:textId="77777777" w:rsidR="00990B30" w:rsidRPr="003147C4" w:rsidRDefault="00990B30" w:rsidP="00A66C5F">
      <w:pPr>
        <w:pStyle w:val="ListBullet"/>
        <w:spacing w:line="240" w:lineRule="auto"/>
        <w:rPr>
          <w:rFonts w:asciiTheme="majorHAnsi" w:hAnsiTheme="majorHAnsi"/>
          <w:sz w:val="20"/>
          <w:szCs w:val="20"/>
        </w:rPr>
      </w:pPr>
      <w:r>
        <w:t>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t>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t>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t>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t>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Pr>
          <w:b/>
        </w:rPr>
        <w:t>Capstone – Throne of Night</w:t>
      </w:r>
      <w:r>
        <w: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Pr>
          <w:b/>
        </w:rPr>
        <w:t>Combat Role</w:t>
      </w:r>
      <w:r>
        <w:t>: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Pr>
          <w:b/>
        </w:rPr>
        <w:t>Overview</w:t>
      </w:r>
      <w:r>
        <w:t>: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Pr>
          <w:b/>
        </w:rPr>
        <w:t>Requirements</w:t>
      </w:r>
      <w:r>
        <w:t>:</w:t>
      </w:r>
    </w:p>
    <w:p w14:paraId="7FD24E27" w14:textId="77777777" w:rsidR="00990B30" w:rsidRPr="003147C4" w:rsidRDefault="00990B30" w:rsidP="00A66C5F">
      <w:pPr>
        <w:pStyle w:val="ListBullet"/>
        <w:spacing w:line="240" w:lineRule="auto"/>
        <w:rPr>
          <w:rFonts w:asciiTheme="majorHAnsi" w:hAnsiTheme="majorHAnsi"/>
          <w:sz w:val="20"/>
          <w:szCs w:val="20"/>
        </w:rPr>
      </w:pPr>
      <w:r>
        <w:t>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t>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t>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Pr>
          <w:b/>
        </w:rPr>
        <w:t>Unlock</w:t>
      </w:r>
      <w:r>
        <w:t>: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37293BAF" w14:textId="77777777" w:rsidR="00990B30" w:rsidRPr="003147C4" w:rsidRDefault="00990B30" w:rsidP="00A66C5F">
      <w:pPr>
        <w:pStyle w:val="ListBullet"/>
        <w:spacing w:line="240" w:lineRule="auto"/>
        <w:rPr>
          <w:rFonts w:asciiTheme="majorHAnsi" w:hAnsiTheme="majorHAnsi"/>
          <w:sz w:val="20"/>
          <w:szCs w:val="20"/>
        </w:rPr>
      </w:pPr>
      <w:r>
        <w:t>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t>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t>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t>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Pr>
          <w:b/>
        </w:rPr>
        <w:t>Capstone – Raging Tempest</w:t>
      </w:r>
      <w:r>
        <w: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Pr>
          <w:b/>
        </w:rPr>
        <w:t>Combat Role</w:t>
      </w:r>
      <w:r>
        <w:t>: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Pr>
          <w:b/>
        </w:rPr>
        <w:t>Overview</w:t>
      </w:r>
      <w:r>
        <w:t>: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Pr>
          <w:b/>
        </w:rPr>
        <w:t>Requirements</w:t>
      </w:r>
      <w:r>
        <w:t>:</w:t>
      </w:r>
    </w:p>
    <w:p w14:paraId="51FFA5EC" w14:textId="77777777" w:rsidR="00990B30" w:rsidRPr="003147C4" w:rsidRDefault="00990B30" w:rsidP="00A66C5F">
      <w:pPr>
        <w:pStyle w:val="ListBullet"/>
        <w:spacing w:line="240" w:lineRule="auto"/>
        <w:rPr>
          <w:rFonts w:asciiTheme="majorHAnsi" w:hAnsiTheme="majorHAnsi"/>
          <w:sz w:val="20"/>
          <w:szCs w:val="20"/>
        </w:rPr>
      </w:pPr>
      <w:r>
        <w:t>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t>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t>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Pr>
          <w:b/>
        </w:rPr>
        <w:t>Unlock</w:t>
      </w:r>
      <w:r>
        <w:t>: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5E5F20F4" w14:textId="77777777" w:rsidR="00990B30" w:rsidRPr="003147C4" w:rsidRDefault="00990B30" w:rsidP="00A66C5F">
      <w:pPr>
        <w:pStyle w:val="ListBullet"/>
        <w:spacing w:line="240" w:lineRule="auto"/>
        <w:rPr>
          <w:rFonts w:asciiTheme="majorHAnsi" w:hAnsiTheme="majorHAnsi"/>
          <w:sz w:val="20"/>
          <w:szCs w:val="20"/>
        </w:rPr>
      </w:pPr>
      <w:r>
        <w:t>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t>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t>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t>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Pr>
          <w:b/>
        </w:rPr>
        <w:t>Capstone – Chrono Collapse</w:t>
      </w:r>
      <w:r>
        <w:t>: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Pr>
          <w:b/>
        </w:rPr>
        <w:t>Combat Role</w:t>
      </w:r>
      <w:r>
        <w:t>: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Pr>
          <w:b/>
        </w:rPr>
        <w:t>Overview</w:t>
      </w:r>
      <w:r>
        <w:t>: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Pr>
          <w:b/>
        </w:rPr>
        <w:t>Requirements</w:t>
      </w:r>
      <w:r>
        <w:t>:</w:t>
      </w:r>
    </w:p>
    <w:p w14:paraId="3A8396C0" w14:textId="77777777" w:rsidR="00990B30" w:rsidRPr="003147C4" w:rsidRDefault="00990B30" w:rsidP="00A66C5F">
      <w:pPr>
        <w:pStyle w:val="ListBullet"/>
        <w:spacing w:line="240" w:lineRule="auto"/>
        <w:rPr>
          <w:rFonts w:asciiTheme="majorHAnsi" w:hAnsiTheme="majorHAnsi"/>
          <w:sz w:val="20"/>
          <w:szCs w:val="20"/>
        </w:rPr>
      </w:pPr>
      <w:r>
        <w:t>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t>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t>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Pr>
          <w:b/>
        </w:rPr>
        <w:t>Unlock</w:t>
      </w:r>
      <w:r>
        <w:t>: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5D558B4F" w14:textId="77777777" w:rsidR="00990B30" w:rsidRPr="003147C4" w:rsidRDefault="00990B30" w:rsidP="00A66C5F">
      <w:pPr>
        <w:pStyle w:val="ListBullet"/>
        <w:spacing w:line="240" w:lineRule="auto"/>
        <w:rPr>
          <w:rFonts w:asciiTheme="majorHAnsi" w:hAnsiTheme="majorHAnsi"/>
          <w:sz w:val="20"/>
          <w:szCs w:val="20"/>
        </w:rPr>
      </w:pPr>
      <w:r>
        <w:t>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t>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t>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t>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Pr>
          <w:b/>
        </w:rPr>
        <w:t>Capstone – Mirrorheart Ascension</w:t>
      </w:r>
      <w:r>
        <w:t>: For one minute, gain a temporary Resonance reserve equal to your normal maximum RP and you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Pr>
          <w:b/>
        </w:rPr>
        <w:t>Combat Role</w:t>
      </w:r>
      <w:r>
        <w:t>: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Pr>
          <w:b/>
        </w:rPr>
        <w:t>Overview</w:t>
      </w:r>
      <w:r>
        <w:t>: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Pr>
          <w:b/>
        </w:rPr>
        <w:t>Requirements</w:t>
      </w:r>
      <w:r>
        <w:t>:</w:t>
      </w:r>
    </w:p>
    <w:p w14:paraId="72A1CDF9" w14:textId="77777777" w:rsidR="00990B30" w:rsidRPr="003147C4" w:rsidRDefault="00990B30" w:rsidP="00A66C5F">
      <w:pPr>
        <w:pStyle w:val="ListBullet"/>
        <w:spacing w:line="240" w:lineRule="auto"/>
        <w:rPr>
          <w:rFonts w:asciiTheme="majorHAnsi" w:hAnsiTheme="majorHAnsi"/>
          <w:sz w:val="20"/>
          <w:szCs w:val="20"/>
        </w:rPr>
      </w:pPr>
      <w:r>
        <w:t>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t>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t>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Pr>
          <w:b/>
        </w:rPr>
        <w:t>Unlock</w:t>
      </w:r>
      <w:r>
        <w:t>: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0DEE3B5C" w14:textId="77777777" w:rsidR="00990B30" w:rsidRPr="003147C4" w:rsidRDefault="00990B30" w:rsidP="00A66C5F">
      <w:pPr>
        <w:pStyle w:val="ListBullet"/>
        <w:spacing w:line="240" w:lineRule="auto"/>
        <w:rPr>
          <w:rFonts w:asciiTheme="majorHAnsi" w:hAnsiTheme="majorHAnsi"/>
          <w:sz w:val="20"/>
          <w:szCs w:val="20"/>
        </w:rPr>
      </w:pPr>
      <w:r>
        <w:t>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t>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t>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t>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Pr>
          <w:b/>
        </w:rPr>
        <w:t>Capstone – Eternal Anvil</w:t>
      </w:r>
      <w:r>
        <w:t>: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Pr>
          <w:b/>
        </w:rPr>
        <w:t>Combat Role</w:t>
      </w:r>
      <w:r>
        <w:t>: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Pr>
          <w:b/>
        </w:rPr>
        <w:t>Overview</w:t>
      </w:r>
      <w:r>
        <w:t>: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Pr>
          <w:b/>
        </w:rPr>
        <w:t>Requirements</w:t>
      </w:r>
      <w:r>
        <w:t>:</w:t>
      </w:r>
    </w:p>
    <w:p w14:paraId="2EA05394" w14:textId="77777777" w:rsidR="00990B30" w:rsidRPr="003147C4" w:rsidRDefault="00990B30" w:rsidP="00A66C5F">
      <w:pPr>
        <w:pStyle w:val="ListBullet"/>
        <w:spacing w:line="240" w:lineRule="auto"/>
        <w:rPr>
          <w:rFonts w:asciiTheme="majorHAnsi" w:hAnsiTheme="majorHAnsi"/>
          <w:sz w:val="20"/>
          <w:szCs w:val="20"/>
        </w:rPr>
      </w:pPr>
      <w:r>
        <w:t>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t>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t>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Pr>
          <w:b/>
        </w:rPr>
        <w:t>Unlock</w:t>
      </w:r>
      <w:r>
        <w:t>: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2A59686B" w14:textId="77777777" w:rsidR="00990B30" w:rsidRPr="003147C4" w:rsidRDefault="00990B30" w:rsidP="00A66C5F">
      <w:pPr>
        <w:pStyle w:val="ListBullet"/>
        <w:spacing w:line="240" w:lineRule="auto"/>
        <w:rPr>
          <w:rFonts w:asciiTheme="majorHAnsi" w:hAnsiTheme="majorHAnsi"/>
          <w:sz w:val="20"/>
          <w:szCs w:val="20"/>
        </w:rPr>
      </w:pPr>
      <w:r>
        <w:t>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t>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t>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t>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Pr>
          <w:b/>
        </w:rPr>
        <w:t>Capstone – Colossus Ender</w:t>
      </w:r>
      <w:r>
        <w:t>: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Pr>
          <w:b/>
        </w:rPr>
        <w:t>Combat Role</w:t>
      </w:r>
      <w:r>
        <w:t>: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Pr>
          <w:b/>
        </w:rPr>
        <w:t>Overview</w:t>
      </w:r>
      <w:r>
        <w:t>: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Pr>
          <w:b/>
        </w:rPr>
        <w:t>Requirements</w:t>
      </w:r>
      <w:r>
        <w:t>:</w:t>
      </w:r>
    </w:p>
    <w:p w14:paraId="56F85404" w14:textId="77777777" w:rsidR="00990B30" w:rsidRPr="003147C4" w:rsidRDefault="00990B30" w:rsidP="00A66C5F">
      <w:pPr>
        <w:pStyle w:val="ListBullet"/>
        <w:spacing w:line="240" w:lineRule="auto"/>
        <w:rPr>
          <w:rFonts w:asciiTheme="majorHAnsi" w:hAnsiTheme="majorHAnsi"/>
          <w:sz w:val="20"/>
          <w:szCs w:val="20"/>
        </w:rPr>
      </w:pPr>
      <w:r>
        <w:t>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t>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t>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Pr>
          <w:b/>
        </w:rPr>
        <w:t>Unlock</w:t>
      </w:r>
      <w:r>
        <w:t>: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2D40CABF" w14:textId="77777777" w:rsidR="00990B30" w:rsidRPr="003147C4" w:rsidRDefault="00990B30" w:rsidP="00A66C5F">
      <w:pPr>
        <w:pStyle w:val="ListBullet"/>
        <w:spacing w:line="240" w:lineRule="auto"/>
        <w:rPr>
          <w:rFonts w:asciiTheme="majorHAnsi" w:hAnsiTheme="majorHAnsi"/>
          <w:sz w:val="20"/>
          <w:szCs w:val="20"/>
        </w:rPr>
      </w:pPr>
      <w:r>
        <w:t>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t>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t>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t>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Pr>
          <w:b/>
        </w:rPr>
        <w:t>Capstone – Soul Anchor</w:t>
      </w:r>
      <w:r>
        <w:t>: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Pr>
          <w:b/>
        </w:rPr>
        <w:t>Combat Role</w:t>
      </w:r>
      <w:r>
        <w:t>: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Pr>
          <w:b/>
        </w:rPr>
        <w:t>Overview</w:t>
      </w:r>
      <w:r>
        <w:t>: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Pr>
          <w:b/>
        </w:rPr>
        <w:t>Requirements</w:t>
      </w:r>
      <w:r>
        <w:t>:</w:t>
      </w:r>
    </w:p>
    <w:p w14:paraId="31B681B4" w14:textId="77777777" w:rsidR="00990B30" w:rsidRPr="003147C4" w:rsidRDefault="00990B30" w:rsidP="00A66C5F">
      <w:pPr>
        <w:pStyle w:val="ListBullet"/>
        <w:spacing w:line="240" w:lineRule="auto"/>
        <w:rPr>
          <w:rFonts w:asciiTheme="majorHAnsi" w:hAnsiTheme="majorHAnsi"/>
          <w:sz w:val="20"/>
          <w:szCs w:val="20"/>
        </w:rPr>
      </w:pPr>
      <w:r>
        <w:t>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t>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t>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Pr>
          <w:b/>
        </w:rPr>
        <w:t>Unlock</w:t>
      </w:r>
      <w:r>
        <w:t>: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28884B42" w14:textId="77777777" w:rsidR="00990B30" w:rsidRPr="003147C4" w:rsidRDefault="00990B30" w:rsidP="00A66C5F">
      <w:pPr>
        <w:pStyle w:val="ListBullet"/>
        <w:spacing w:line="240" w:lineRule="auto"/>
        <w:rPr>
          <w:rFonts w:asciiTheme="majorHAnsi" w:hAnsiTheme="majorHAnsi"/>
          <w:sz w:val="20"/>
          <w:szCs w:val="20"/>
        </w:rPr>
      </w:pPr>
      <w:r>
        <w:t>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t>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t>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t>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Pr>
          <w:b/>
        </w:rPr>
        <w:t>Capstone – Curse Unleashed</w:t>
      </w:r>
      <w:r>
        <w:t>: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Pr>
          <w:b/>
        </w:rPr>
        <w:t>Combat Role</w:t>
      </w:r>
      <w:r>
        <w:t>: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Pr>
          <w:b/>
        </w:rPr>
        <w:t>Overview</w:t>
      </w:r>
      <w:r>
        <w:t>: A lycanthropic warrior whose form and powers vary by curse type ,  werewolf, werebear, or wererat ,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Pr>
          <w:b/>
        </w:rPr>
        <w:t>Requirements</w:t>
      </w:r>
      <w:r>
        <w:t>:</w:t>
      </w:r>
    </w:p>
    <w:p w14:paraId="395CF8F0" w14:textId="77777777" w:rsidR="00990B30" w:rsidRPr="003147C4" w:rsidRDefault="00990B30" w:rsidP="00A66C5F">
      <w:pPr>
        <w:pStyle w:val="ListBullet"/>
        <w:spacing w:line="240" w:lineRule="auto"/>
        <w:rPr>
          <w:rFonts w:asciiTheme="majorHAnsi" w:hAnsiTheme="majorHAnsi"/>
          <w:sz w:val="20"/>
          <w:szCs w:val="20"/>
        </w:rPr>
      </w:pPr>
      <w:r>
        <w:t>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t>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t>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Pr>
          <w:b/>
        </w:rPr>
        <w:t>Unlock</w:t>
      </w:r>
      <w:r>
        <w:t>: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Pr>
          <w:b/>
        </w:rPr>
        <w:t>Lycan Forms</w:t>
      </w:r>
      <w:r>
        <w:t>:</w:t>
      </w:r>
    </w:p>
    <w:p w14:paraId="1316516F" w14:textId="77777777" w:rsidR="00990B30" w:rsidRPr="003147C4" w:rsidRDefault="00990B30" w:rsidP="00A66C5F">
      <w:pPr>
        <w:pStyle w:val="ListBullet"/>
        <w:spacing w:line="240" w:lineRule="auto"/>
        <w:rPr>
          <w:rFonts w:asciiTheme="majorHAnsi" w:hAnsiTheme="majorHAnsi"/>
          <w:sz w:val="20"/>
          <w:szCs w:val="20"/>
        </w:rPr>
      </w:pPr>
      <w:r>
        <w:t>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t>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t>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487E31C5" w14:textId="77777777" w:rsidR="00990B30" w:rsidRPr="003147C4" w:rsidRDefault="00990B30" w:rsidP="00A66C5F">
      <w:pPr>
        <w:pStyle w:val="ListBullet"/>
        <w:spacing w:line="240" w:lineRule="auto"/>
        <w:rPr>
          <w:rFonts w:asciiTheme="majorHAnsi" w:hAnsiTheme="majorHAnsi"/>
          <w:sz w:val="20"/>
          <w:szCs w:val="20"/>
        </w:rPr>
      </w:pPr>
      <w:r>
        <w:t>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t>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t>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t>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Pr>
          <w:b/>
        </w:rPr>
        <w:t>Capstone – Apex Lycanthrope</w:t>
      </w:r>
      <w:r>
        <w:t>: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Pr>
          <w:b/>
        </w:rPr>
        <w:t>Combat Role</w:t>
      </w:r>
      <w:r>
        <w:t>: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Pr>
          <w:b/>
        </w:rPr>
        <w:t>Overview</w:t>
      </w:r>
      <w:r>
        <w:t>: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Pr>
          <w:b/>
        </w:rPr>
        <w:t>Requirements</w:t>
      </w:r>
      <w:r>
        <w:t>:</w:t>
      </w:r>
    </w:p>
    <w:p w14:paraId="291317CD" w14:textId="77777777" w:rsidR="00990B30" w:rsidRPr="003147C4" w:rsidRDefault="00990B30" w:rsidP="00A66C5F">
      <w:pPr>
        <w:pStyle w:val="ListBullet"/>
        <w:spacing w:line="240" w:lineRule="auto"/>
        <w:rPr>
          <w:rFonts w:asciiTheme="majorHAnsi" w:hAnsiTheme="majorHAnsi"/>
          <w:sz w:val="20"/>
          <w:szCs w:val="20"/>
        </w:rPr>
      </w:pPr>
      <w:r>
        <w:t>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t>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t>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Pr>
          <w:b/>
        </w:rPr>
        <w:t>Unlock</w:t>
      </w:r>
      <w:r>
        <w:t>: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3B6E2C58" w14:textId="77777777" w:rsidR="00990B30" w:rsidRPr="003147C4" w:rsidRDefault="00990B30" w:rsidP="00A66C5F">
      <w:pPr>
        <w:pStyle w:val="ListBullet"/>
        <w:spacing w:line="240" w:lineRule="auto"/>
        <w:rPr>
          <w:rFonts w:asciiTheme="majorHAnsi" w:hAnsiTheme="majorHAnsi"/>
          <w:sz w:val="20"/>
          <w:szCs w:val="20"/>
        </w:rPr>
      </w:pPr>
      <w:r>
        <w:t>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t>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t>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t>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Pr>
          <w:b/>
        </w:rPr>
        <w:t>Capstone – Hellstorm Ordnance</w:t>
      </w:r>
      <w:r>
        <w:t>: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Pr>
          <w:b/>
        </w:rPr>
        <w:t>Combat Role</w:t>
      </w:r>
      <w:r>
        <w:t>: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Pr>
          <w:b/>
        </w:rPr>
        <w:t>Overview</w:t>
      </w:r>
      <w:r>
        <w:t>: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Pr>
          <w:b/>
        </w:rPr>
        <w:t>Requirements</w:t>
      </w:r>
      <w:r>
        <w:t>:</w:t>
      </w:r>
    </w:p>
    <w:p w14:paraId="360CAB4C" w14:textId="77777777" w:rsidR="00990B30" w:rsidRPr="003147C4" w:rsidRDefault="00990B30" w:rsidP="00A66C5F">
      <w:pPr>
        <w:pStyle w:val="ListBullet"/>
        <w:spacing w:line="240" w:lineRule="auto"/>
        <w:rPr>
          <w:rFonts w:asciiTheme="majorHAnsi" w:hAnsiTheme="majorHAnsi"/>
          <w:sz w:val="20"/>
          <w:szCs w:val="20"/>
        </w:rPr>
      </w:pPr>
      <w:r>
        <w:t>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t>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t>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Pr>
          <w:b/>
        </w:rPr>
        <w:t>Unlock</w:t>
      </w:r>
      <w:r>
        <w:t>: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39F46AD1" w14:textId="77777777" w:rsidR="00990B30" w:rsidRPr="003147C4" w:rsidRDefault="00990B30" w:rsidP="00A66C5F">
      <w:pPr>
        <w:pStyle w:val="ListBullet"/>
        <w:spacing w:line="240" w:lineRule="auto"/>
        <w:rPr>
          <w:rFonts w:asciiTheme="majorHAnsi" w:hAnsiTheme="majorHAnsi"/>
          <w:sz w:val="20"/>
          <w:szCs w:val="20"/>
        </w:rPr>
      </w:pPr>
      <w:r>
        <w:t>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t>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t>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t>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Pr>
          <w:b/>
        </w:rPr>
        <w:t>Capstone – Hellstorm Ordnance</w:t>
      </w:r>
      <w:r>
        <w:t>: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Pr>
          <w:b/>
        </w:rPr>
        <w:t>Combat Role</w:t>
      </w:r>
      <w:r>
        <w:t>: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Pr>
          <w:b/>
        </w:rPr>
        <w:t>Overview</w:t>
      </w:r>
      <w:r>
        <w:t>: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Pr>
          <w:b/>
        </w:rPr>
        <w:t>Requirements</w:t>
      </w:r>
      <w:r>
        <w:t>:</w:t>
      </w:r>
    </w:p>
    <w:p w14:paraId="5984A1A4" w14:textId="77777777" w:rsidR="00990B30" w:rsidRPr="003147C4" w:rsidRDefault="00990B30" w:rsidP="00A66C5F">
      <w:pPr>
        <w:pStyle w:val="ListBullet"/>
        <w:spacing w:line="240" w:lineRule="auto"/>
        <w:rPr>
          <w:rFonts w:asciiTheme="majorHAnsi" w:hAnsiTheme="majorHAnsi"/>
          <w:sz w:val="20"/>
          <w:szCs w:val="20"/>
        </w:rPr>
      </w:pPr>
      <w:r>
        <w:t>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t>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t>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Pr>
          <w:b/>
        </w:rPr>
        <w:t>Unlock</w:t>
      </w:r>
      <w:r>
        <w:t>: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1DF390AF" w14:textId="77777777" w:rsidR="00990B30" w:rsidRPr="003147C4" w:rsidRDefault="00990B30" w:rsidP="00A66C5F">
      <w:pPr>
        <w:pStyle w:val="ListBullet"/>
        <w:spacing w:line="240" w:lineRule="auto"/>
        <w:rPr>
          <w:rFonts w:asciiTheme="majorHAnsi" w:hAnsiTheme="majorHAnsi"/>
          <w:sz w:val="20"/>
          <w:szCs w:val="20"/>
        </w:rPr>
      </w:pPr>
      <w:r>
        <w:t>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t>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t>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t>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Pr>
          <w:b/>
        </w:rPr>
        <w:t>Capstone – Font of Suffering</w:t>
      </w:r>
      <w:r>
        <w:t>: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Pr>
          <w:b/>
        </w:rPr>
        <w:t>Combat Role</w:t>
      </w:r>
      <w:r>
        <w:t>: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Pr>
          <w:b/>
        </w:rPr>
        <w:t>Overview</w:t>
      </w:r>
      <w:r>
        <w:t>: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Pr>
          <w:b/>
        </w:rPr>
        <w:t>Requirements</w:t>
      </w:r>
      <w:r>
        <w:t>:</w:t>
      </w:r>
    </w:p>
    <w:p w14:paraId="32A7AC3D" w14:textId="77777777" w:rsidR="00990B30" w:rsidRPr="003147C4" w:rsidRDefault="00990B30" w:rsidP="00A66C5F">
      <w:pPr>
        <w:pStyle w:val="ListBullet"/>
        <w:spacing w:line="240" w:lineRule="auto"/>
        <w:rPr>
          <w:rFonts w:asciiTheme="majorHAnsi" w:hAnsiTheme="majorHAnsi"/>
          <w:sz w:val="20"/>
          <w:szCs w:val="20"/>
        </w:rPr>
      </w:pPr>
      <w:r>
        <w:t>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t>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t>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Pr>
          <w:b/>
        </w:rPr>
        <w:t>Unlock</w:t>
      </w:r>
      <w:r>
        <w:t>: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3AAF4914" w14:textId="77777777" w:rsidR="00990B30" w:rsidRPr="003147C4" w:rsidRDefault="00990B30" w:rsidP="00A66C5F">
      <w:pPr>
        <w:pStyle w:val="ListBullet"/>
        <w:spacing w:line="240" w:lineRule="auto"/>
        <w:rPr>
          <w:rFonts w:asciiTheme="majorHAnsi" w:hAnsiTheme="majorHAnsi"/>
          <w:sz w:val="20"/>
          <w:szCs w:val="20"/>
        </w:rPr>
      </w:pPr>
      <w:r>
        <w:t>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t>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t>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t>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Pr>
          <w:b/>
        </w:rPr>
        <w:t>Capstone – Avatar of Voltyros</w:t>
      </w:r>
      <w:r>
        <w:t>: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Pr>
          <w:b/>
        </w:rPr>
        <w:t>Combat Role</w:t>
      </w:r>
      <w:r>
        <w:t>: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Pr>
          <w:b/>
        </w:rPr>
        <w:t>Overview</w:t>
      </w:r>
      <w:r>
        <w:t>: A summoner of living traps, stationary spirits, and wild overgrowth ,  master of battlefield flora.</w:t>
      </w:r>
    </w:p>
    <w:p w14:paraId="4967A64D" w14:textId="77777777" w:rsidR="00990B30" w:rsidRPr="003147C4" w:rsidRDefault="00990B30" w:rsidP="00A66C5F">
      <w:pPr>
        <w:spacing w:line="240" w:lineRule="auto"/>
        <w:rPr>
          <w:rFonts w:asciiTheme="majorHAnsi" w:hAnsiTheme="majorHAnsi"/>
          <w:sz w:val="20"/>
          <w:szCs w:val="20"/>
        </w:rPr>
      </w:pPr>
      <w:r>
        <w:rPr>
          <w:b/>
        </w:rPr>
        <w:t>Requirements</w:t>
      </w:r>
      <w:r>
        <w:t>:</w:t>
      </w:r>
    </w:p>
    <w:p w14:paraId="2863A513" w14:textId="77777777" w:rsidR="00990B30" w:rsidRPr="003147C4" w:rsidRDefault="00990B30" w:rsidP="00A66C5F">
      <w:pPr>
        <w:pStyle w:val="ListBullet"/>
        <w:spacing w:line="240" w:lineRule="auto"/>
        <w:rPr>
          <w:rFonts w:asciiTheme="majorHAnsi" w:hAnsiTheme="majorHAnsi"/>
          <w:sz w:val="20"/>
          <w:szCs w:val="20"/>
        </w:rPr>
      </w:pPr>
      <w:r>
        <w:t>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t>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t>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Pr>
          <w:b/>
        </w:rPr>
        <w:t>Unlock</w:t>
      </w:r>
      <w:r>
        <w:t>: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0FB3E47A" w14:textId="77777777" w:rsidR="00990B30" w:rsidRPr="003147C4" w:rsidRDefault="00990B30" w:rsidP="00A66C5F">
      <w:pPr>
        <w:pStyle w:val="ListBullet"/>
        <w:spacing w:line="240" w:lineRule="auto"/>
        <w:rPr>
          <w:rFonts w:asciiTheme="majorHAnsi" w:hAnsiTheme="majorHAnsi"/>
          <w:sz w:val="20"/>
          <w:szCs w:val="20"/>
        </w:rPr>
      </w:pPr>
      <w:r>
        <w:t>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t>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t>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t>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Pr>
          <w:b/>
        </w:rPr>
        <w:t>Capstone – Bloom of Ruin</w:t>
      </w:r>
      <w:r>
        <w:t>: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Pr>
          <w:b/>
        </w:rPr>
        <w:t>Combat Role</w:t>
      </w:r>
      <w:r>
        <w:t>: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Pr>
          <w:b/>
        </w:rPr>
        <w:t>Overview</w:t>
      </w:r>
      <w:r>
        <w:t>: A pact-bound caster who channels dark forces from beyond ,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Pr>
          <w:b/>
        </w:rPr>
        <w:t>Requirements</w:t>
      </w:r>
      <w:r>
        <w:t>:</w:t>
      </w:r>
    </w:p>
    <w:p w14:paraId="76F06C45" w14:textId="77777777" w:rsidR="00990B30" w:rsidRPr="003147C4" w:rsidRDefault="00990B30" w:rsidP="00A66C5F">
      <w:pPr>
        <w:pStyle w:val="ListBullet"/>
        <w:spacing w:line="240" w:lineRule="auto"/>
        <w:rPr>
          <w:rFonts w:asciiTheme="majorHAnsi" w:hAnsiTheme="majorHAnsi"/>
          <w:sz w:val="20"/>
          <w:szCs w:val="20"/>
        </w:rPr>
      </w:pPr>
      <w:r>
        <w:t>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t>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t>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Pr>
          <w:b/>
        </w:rPr>
        <w:t>Unlock</w:t>
      </w:r>
      <w:r>
        <w:t>: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0E824D47" w14:textId="77777777" w:rsidR="00990B30" w:rsidRPr="003147C4" w:rsidRDefault="00990B30" w:rsidP="00A66C5F">
      <w:pPr>
        <w:pStyle w:val="ListBullet"/>
        <w:spacing w:line="240" w:lineRule="auto"/>
        <w:rPr>
          <w:rFonts w:asciiTheme="majorHAnsi" w:hAnsiTheme="majorHAnsi"/>
          <w:sz w:val="20"/>
          <w:szCs w:val="20"/>
        </w:rPr>
      </w:pPr>
      <w:r>
        <w:t>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t>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t>Soul Debt: Once per encounter, pay a spell’s RP cost in HP instead of Resonance Points</w:t>
      </w:r>
    </w:p>
    <w:p w14:paraId="1061B730" w14:textId="77777777" w:rsidR="00990B30" w:rsidRPr="003147C4" w:rsidRDefault="00990B30" w:rsidP="00A66C5F">
      <w:pPr>
        <w:pStyle w:val="ListBullet"/>
        <w:spacing w:line="240" w:lineRule="auto"/>
        <w:rPr>
          <w:rFonts w:asciiTheme="majorHAnsi" w:hAnsiTheme="majorHAnsi"/>
          <w:sz w:val="20"/>
          <w:szCs w:val="20"/>
        </w:rPr>
      </w:pPr>
      <w:r>
        <w:t>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Pr>
          <w:b/>
        </w:rPr>
        <w:t>Capstone – Unsealed Pact</w:t>
      </w:r>
      <w:r>
        <w: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Pr>
          <w:b/>
        </w:rPr>
        <w:t>Combat Role</w:t>
      </w:r>
      <w:r>
        <w:t>: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Pr>
          <w:b/>
        </w:rPr>
        <w:t>Overview</w:t>
      </w:r>
      <w:r>
        <w:t>: A hunter forged in fire and scaled blood ,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Pr>
          <w:b/>
        </w:rPr>
        <w:t>Requirements</w:t>
      </w:r>
      <w:r>
        <w:t>:</w:t>
      </w:r>
    </w:p>
    <w:p w14:paraId="09F1D7D6" w14:textId="77777777" w:rsidR="00990B30" w:rsidRPr="003147C4" w:rsidRDefault="00990B30" w:rsidP="00A66C5F">
      <w:pPr>
        <w:pStyle w:val="ListBullet"/>
        <w:spacing w:line="240" w:lineRule="auto"/>
        <w:rPr>
          <w:rFonts w:asciiTheme="majorHAnsi" w:hAnsiTheme="majorHAnsi"/>
          <w:sz w:val="20"/>
          <w:szCs w:val="20"/>
        </w:rPr>
      </w:pPr>
      <w:r>
        <w:t>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t>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t>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Pr>
          <w:b/>
        </w:rPr>
        <w:t>Unlock</w:t>
      </w:r>
      <w:r>
        <w:t>: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Pr>
          <w:b/>
        </w:rPr>
        <w:t>Signature Mechanics</w:t>
      </w:r>
      <w:r>
        <w:t>:</w:t>
      </w:r>
    </w:p>
    <w:p w14:paraId="1D2DD437" w14:textId="77777777" w:rsidR="00990B30" w:rsidRPr="003147C4" w:rsidRDefault="00990B30" w:rsidP="00A66C5F">
      <w:pPr>
        <w:pStyle w:val="ListBullet"/>
        <w:spacing w:line="240" w:lineRule="auto"/>
        <w:rPr>
          <w:rFonts w:asciiTheme="majorHAnsi" w:hAnsiTheme="majorHAnsi"/>
          <w:sz w:val="20"/>
          <w:szCs w:val="20"/>
        </w:rPr>
      </w:pPr>
      <w:r>
        <w:t>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t>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t>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t>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Pr>
          <w:b/>
        </w:rPr>
        <w:t>Capstone – Apex Wyrmslayer</w:t>
      </w:r>
      <w:r>
        <w:t>: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Pr>
          <w:b/>
        </w:rPr>
        <w:t>Combat Role</w:t>
      </w:r>
      <w:r>
        <w:t>: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pStyle w:val="Heading1"/>
        <w:spacing w:line="240" w:lineRule="auto"/>
        <w:rPr>
          <w:rFonts w:asciiTheme="majorHAnsi" w:hAnsiTheme="majorHAnsi"/>
          <w:b/>
          <w:bCs/>
          <w:i/>
          <w:iCs/>
          <w:u w:val="single"/>
        </w:rPr>
      </w:pPr>
      <w:r>
        <w:t>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t xml:space="preserve">* </w:t>
      </w:r>
      <w:r>
        <w:rPr>
          <w:b/>
        </w:rPr>
        <w:t>Strength</w:t>
      </w:r>
      <w:r>
        <w:t>,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t xml:space="preserve">* </w:t>
      </w:r>
      <w:r>
        <w:rPr>
          <w:b/>
        </w:rPr>
        <w:t>Dexterity</w:t>
      </w:r>
      <w:r>
        <w:t>,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t xml:space="preserve">* </w:t>
      </w:r>
      <w:r>
        <w:rPr>
          <w:b/>
        </w:rPr>
        <w:t>Constitution</w:t>
      </w:r>
      <w:r>
        <w:t>,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t xml:space="preserve">* </w:t>
      </w:r>
      <w:r>
        <w:rPr>
          <w:b/>
        </w:rPr>
        <w:t>Intelligence</w:t>
      </w:r>
      <w:r>
        <w:t>,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t xml:space="preserve">* </w:t>
      </w:r>
      <w:r>
        <w:rPr>
          <w:b/>
        </w:rPr>
        <w:t>Wisdom</w:t>
      </w:r>
      <w:r>
        <w:t>,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t xml:space="preserve">* </w:t>
      </w:r>
      <w:r>
        <w:rPr>
          <w:b/>
        </w:rPr>
        <w:t>Charisma</w:t>
      </w:r>
      <w:r>
        <w:t>,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pStyle w:val="Heading2"/>
        <w:spacing w:line="240" w:lineRule="auto"/>
        <w:rPr>
          <w:rFonts w:asciiTheme="majorHAnsi" w:hAnsiTheme="majorHAnsi"/>
          <w:sz w:val="20"/>
          <w:szCs w:val="20"/>
        </w:rPr>
      </w:pPr>
      <w:r>
        <w:t>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pStyle w:val="Heading3"/>
        <w:spacing w:line="240" w:lineRule="auto"/>
        <w:rPr>
          <w:rFonts w:asciiTheme="majorHAnsi" w:hAnsiTheme="majorHAnsi"/>
          <w:sz w:val="20"/>
          <w:szCs w:val="20"/>
        </w:rPr>
      </w:pPr>
      <w:r>
        <w:t>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pStyle w:val="Heading2"/>
        <w:spacing w:line="240" w:lineRule="auto"/>
        <w:rPr>
          <w:rFonts w:asciiTheme="majorHAnsi" w:hAnsiTheme="majorHAnsi"/>
          <w:sz w:val="20"/>
          <w:szCs w:val="20"/>
        </w:rPr>
      </w:pPr>
      <w:r>
        <w:t>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Director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pStyle w:val="Heading2"/>
        <w:spacing w:line="240" w:lineRule="auto"/>
        <w:rPr>
          <w:rFonts w:asciiTheme="majorHAnsi" w:hAnsiTheme="majorHAnsi"/>
          <w:sz w:val="20"/>
          <w:szCs w:val="20"/>
        </w:rPr>
      </w:pPr>
      <w:r>
        <w:t>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pStyle w:val="Heading2"/>
        <w:spacing w:line="240" w:lineRule="auto"/>
        <w:rPr>
          <w:rFonts w:asciiTheme="majorHAnsi" w:hAnsiTheme="majorHAnsi"/>
          <w:sz w:val="20"/>
          <w:szCs w:val="20"/>
        </w:rPr>
      </w:pPr>
      <w:r>
        <w:t>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Director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Director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pStyle w:val="Heading3"/>
        <w:spacing w:line="240" w:lineRule="auto"/>
        <w:rPr>
          <w:rFonts w:asciiTheme="majorHAnsi" w:hAnsiTheme="majorHAnsi"/>
          <w:sz w:val="20"/>
          <w:szCs w:val="20"/>
        </w:rPr>
      </w:pPr>
      <w:r>
        <w:t>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Director.</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pStyle w:val="Heading3"/>
        <w:spacing w:line="240" w:lineRule="auto"/>
        <w:rPr>
          <w:rFonts w:asciiTheme="majorHAnsi" w:hAnsiTheme="majorHAnsi"/>
          <w:sz w:val="20"/>
          <w:szCs w:val="20"/>
        </w:rPr>
      </w:pPr>
      <w:r>
        <w:t>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pStyle w:val="Heading2"/>
        <w:spacing w:line="240" w:lineRule="auto"/>
        <w:rPr>
          <w:rFonts w:asciiTheme="majorHAnsi" w:hAnsiTheme="majorHAnsi"/>
          <w:sz w:val="20"/>
          <w:szCs w:val="20"/>
        </w:rPr>
      </w:pPr>
      <w:r>
        <w:t>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Pr>
          <w:b/>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Pr>
          <w:b/>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Pr>
          <w:b/>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Pr>
          <w:b/>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Pr>
          <w:b/>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Director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Director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Director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pStyle w:val="Heading3"/>
        <w:spacing w:line="240" w:lineRule="auto"/>
        <w:rPr>
          <w:rFonts w:asciiTheme="majorHAnsi" w:hAnsiTheme="majorHAnsi"/>
          <w:sz w:val="20"/>
          <w:szCs w:val="20"/>
        </w:rPr>
      </w:pPr>
      <w:r>
        <w:t>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Director might ask for a check using an unusual combination of ability and skill, or you might ask your Director if you can apply a proficiency to a different check. For example, if you have to swim from an offshore island to the mainland, your Director might call for a Constitution check to see if you have the stamina to make it that far. In this case, your Director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Director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pStyle w:val="Heading2"/>
        <w:spacing w:line="240" w:lineRule="auto"/>
        <w:rPr>
          <w:rFonts w:asciiTheme="majorHAnsi" w:hAnsiTheme="majorHAnsi"/>
          <w:sz w:val="20"/>
          <w:szCs w:val="20"/>
        </w:rPr>
      </w:pPr>
      <w:r>
        <w:t>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Director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pStyle w:val="Heading2"/>
        <w:spacing w:line="240" w:lineRule="auto"/>
        <w:rPr>
          <w:rFonts w:asciiTheme="majorHAnsi" w:hAnsiTheme="majorHAnsi"/>
          <w:sz w:val="20"/>
          <w:szCs w:val="20"/>
        </w:rPr>
      </w:pPr>
      <w:r>
        <w:t>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pStyle w:val="Heading2"/>
        <w:spacing w:line="240" w:lineRule="auto"/>
        <w:rPr>
          <w:rFonts w:asciiTheme="majorHAnsi" w:hAnsiTheme="majorHAnsi"/>
          <w:sz w:val="20"/>
          <w:szCs w:val="20"/>
        </w:rPr>
      </w:pPr>
      <w:r>
        <w:t>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Director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Director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pStyle w:val="Heading2"/>
        <w:spacing w:line="240" w:lineRule="auto"/>
        <w:rPr>
          <w:rFonts w:asciiTheme="majorHAnsi" w:hAnsiTheme="majorHAnsi"/>
          <w:sz w:val="20"/>
          <w:szCs w:val="20"/>
        </w:rPr>
      </w:pPr>
      <w:r>
        <w:t>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pStyle w:val="Heading3"/>
        <w:spacing w:line="240" w:lineRule="auto"/>
        <w:rPr>
          <w:rFonts w:asciiTheme="majorHAnsi" w:hAnsiTheme="majorHAnsi"/>
          <w:sz w:val="20"/>
          <w:szCs w:val="20"/>
        </w:rPr>
      </w:pPr>
      <w:r>
        <w:t>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pStyle w:val="Heading4"/>
        <w:spacing w:line="240" w:lineRule="auto"/>
        <w:rPr>
          <w:rFonts w:asciiTheme="majorHAnsi" w:hAnsiTheme="majorHAnsi"/>
          <w:sz w:val="20"/>
          <w:szCs w:val="20"/>
        </w:rPr>
      </w:pPr>
      <w:r>
        <w:t>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Pr>
          <w:b/>
        </w:rPr>
        <w:t>Athletics.</w:t>
      </w:r>
      <w:r>
        <w:t xml:space="preserve">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Pr>
          <w:b/>
        </w:rPr>
        <w:t>Other Strength Checks.</w:t>
      </w:r>
      <w:r>
        <w:t xml:space="preserve"> The Director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pStyle w:val="Heading4"/>
        <w:spacing w:line="240" w:lineRule="auto"/>
        <w:rPr>
          <w:rFonts w:asciiTheme="majorHAnsi" w:hAnsiTheme="majorHAnsi"/>
          <w:sz w:val="20"/>
          <w:szCs w:val="20"/>
        </w:rPr>
      </w:pPr>
      <w:r>
        <w:t>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pStyle w:val="Heading4"/>
        <w:spacing w:line="240" w:lineRule="auto"/>
        <w:rPr>
          <w:rFonts w:asciiTheme="majorHAnsi" w:hAnsiTheme="majorHAnsi"/>
          <w:sz w:val="20"/>
          <w:szCs w:val="20"/>
        </w:rPr>
      </w:pPr>
      <w:r>
        <w:t>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Pr>
          <w:b/>
        </w:rPr>
        <w:t>Carrying Capacity.</w:t>
      </w:r>
      <w:r>
        <w:t xml:space="preserve">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Pr>
          <w:b/>
        </w:rPr>
        <w:t>Push, Drag, or Lift.</w:t>
      </w:r>
      <w:r>
        <w:t xml:space="preserve">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Pr>
          <w:b/>
        </w:rPr>
        <w:t>Size and Strength.</w:t>
      </w:r>
      <w:r>
        <w:t xml:space="preserve">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pStyle w:val="Heading4"/>
        <w:spacing w:line="240" w:lineRule="auto"/>
        <w:rPr>
          <w:rFonts w:asciiTheme="majorHAnsi" w:hAnsiTheme="majorHAnsi"/>
          <w:sz w:val="20"/>
          <w:szCs w:val="20"/>
        </w:rPr>
      </w:pPr>
      <w:r>
        <w:t>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pStyle w:val="Heading3"/>
        <w:spacing w:line="240" w:lineRule="auto"/>
        <w:rPr>
          <w:rFonts w:asciiTheme="majorHAnsi" w:hAnsiTheme="majorHAnsi"/>
          <w:sz w:val="20"/>
          <w:szCs w:val="20"/>
        </w:rPr>
      </w:pPr>
      <w:r>
        <w:t>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pStyle w:val="Heading4"/>
        <w:spacing w:line="240" w:lineRule="auto"/>
        <w:rPr>
          <w:rFonts w:asciiTheme="majorHAnsi" w:hAnsiTheme="majorHAnsi"/>
          <w:sz w:val="20"/>
          <w:szCs w:val="20"/>
        </w:rPr>
      </w:pPr>
      <w:r>
        <w:t>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Pr>
          <w:b/>
        </w:rPr>
        <w:t>Acrobatics.</w:t>
      </w:r>
      <w:r>
        <w:t xml:space="preserve"> Your Dexterity (Acrobatics) check covers your attempt to stay on your feet in a tricky situation, such as when you're trying to run across a sheet of ice, balance on a tightrope, or stay upright on a rocking ship's deck. The Director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Pr>
          <w:b/>
        </w:rPr>
        <w:t>Sleight of Hand.</w:t>
      </w:r>
      <w:r>
        <w:t xml:space="preserve"> Whenever you attempt an act of legerdemain or manual trickery, such as planting something on someone else or concealing an object on your person, make a Dexterity (Sleight of Hand) check. The Director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Pr>
          <w:b/>
        </w:rPr>
        <w:t>Stealth.</w:t>
      </w:r>
      <w:r>
        <w:t xml:space="preserve">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Pr>
          <w:b/>
        </w:rPr>
        <w:t>Other Dexterity Checks.</w:t>
      </w:r>
      <w:r>
        <w:t xml:space="preserve"> The Director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pStyle w:val="Heading4"/>
        <w:spacing w:line="240" w:lineRule="auto"/>
        <w:rPr>
          <w:rFonts w:asciiTheme="majorHAnsi" w:hAnsiTheme="majorHAnsi"/>
          <w:sz w:val="20"/>
          <w:szCs w:val="20"/>
        </w:rPr>
      </w:pPr>
      <w:r>
        <w:t>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pStyle w:val="Heading4"/>
        <w:spacing w:line="240" w:lineRule="auto"/>
        <w:rPr>
          <w:rFonts w:asciiTheme="majorHAnsi" w:hAnsiTheme="majorHAnsi"/>
          <w:sz w:val="20"/>
          <w:szCs w:val="20"/>
        </w:rPr>
      </w:pPr>
      <w:r>
        <w:t>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Director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Pr>
          <w:b/>
        </w:rPr>
        <w:t>Passive Perception.</w:t>
      </w:r>
      <w:r>
        <w:t xml:space="preserve"> When you hide, there's a chance someone will notice you even if they aren't searching. To determine whether such a creature notices you, the Director compares your Dexterity (Stealth) check with that creature's passive Wisdom (Perception) score, which is 10 + the creature's Wisdom modifier, as well as any other bonuses or penalties. If the creature has advantage, add 5. For disadvantage, subtract 5.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Pr>
          <w:b/>
        </w:rPr>
        <w:t>What Can You See?</w:t>
      </w:r>
      <w:r>
        <w:t xml:space="preserv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pStyle w:val="Heading4"/>
        <w:spacing w:line="240" w:lineRule="auto"/>
        <w:rPr>
          <w:rFonts w:asciiTheme="majorHAnsi" w:hAnsiTheme="majorHAnsi"/>
          <w:sz w:val="20"/>
          <w:szCs w:val="20"/>
        </w:rPr>
      </w:pPr>
      <w:r>
        <w:t>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pStyle w:val="Heading4"/>
        <w:spacing w:line="240" w:lineRule="auto"/>
        <w:rPr>
          <w:rFonts w:asciiTheme="majorHAnsi" w:hAnsiTheme="majorHAnsi"/>
          <w:sz w:val="20"/>
          <w:szCs w:val="20"/>
        </w:rPr>
      </w:pPr>
      <w:r>
        <w:t>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pStyle w:val="Heading3"/>
        <w:spacing w:line="240" w:lineRule="auto"/>
        <w:rPr>
          <w:rFonts w:asciiTheme="majorHAnsi" w:hAnsiTheme="majorHAnsi"/>
          <w:sz w:val="20"/>
          <w:szCs w:val="20"/>
        </w:rPr>
      </w:pPr>
      <w:r>
        <w:t>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pStyle w:val="Heading4"/>
        <w:spacing w:line="240" w:lineRule="auto"/>
        <w:rPr>
          <w:rFonts w:asciiTheme="majorHAnsi" w:hAnsiTheme="majorHAnsi"/>
          <w:sz w:val="20"/>
          <w:szCs w:val="20"/>
        </w:rPr>
      </w:pPr>
      <w:r>
        <w:t>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Director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pStyle w:val="Heading4"/>
        <w:spacing w:line="240" w:lineRule="auto"/>
        <w:rPr>
          <w:rFonts w:asciiTheme="majorHAnsi" w:hAnsiTheme="majorHAnsi"/>
          <w:sz w:val="20"/>
          <w:szCs w:val="20"/>
        </w:rPr>
      </w:pPr>
      <w:r>
        <w:t>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pStyle w:val="Heading3"/>
        <w:spacing w:line="240" w:lineRule="auto"/>
        <w:rPr>
          <w:rFonts w:asciiTheme="majorHAnsi" w:hAnsiTheme="majorHAnsi"/>
          <w:sz w:val="20"/>
          <w:szCs w:val="20"/>
        </w:rPr>
      </w:pPr>
      <w:r>
        <w:t>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pStyle w:val="Heading4"/>
        <w:spacing w:line="240" w:lineRule="auto"/>
        <w:rPr>
          <w:rFonts w:asciiTheme="majorHAnsi" w:hAnsiTheme="majorHAnsi"/>
          <w:sz w:val="20"/>
          <w:szCs w:val="20"/>
        </w:rPr>
      </w:pPr>
      <w:r>
        <w:t>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Pr>
          <w:b/>
        </w:rPr>
        <w:t>Arcana.</w:t>
      </w:r>
      <w:r>
        <w:t xml:space="preserve">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Pr>
          <w:b/>
        </w:rPr>
        <w:t>Engineering.</w:t>
      </w:r>
      <w:r>
        <w:t xml:space="preserve">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Pr>
          <w:b/>
        </w:rPr>
        <w:t>History.</w:t>
      </w:r>
      <w:r>
        <w:t xml:space="preserve">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Pr>
          <w:b/>
        </w:rPr>
        <w:t>Investigation.</w:t>
      </w:r>
      <w:r>
        <w:t xml:space="preserve">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Pr>
          <w:b/>
        </w:rPr>
        <w:t>Nature.</w:t>
      </w:r>
      <w:r>
        <w:t xml:space="preserv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Pr>
          <w:b/>
        </w:rPr>
        <w:t>Religion.</w:t>
      </w:r>
      <w:r>
        <w:t xml:space="preserve">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Pr>
          <w:b/>
        </w:rPr>
        <w:t>Other Intelligence Checks.</w:t>
      </w:r>
      <w:r>
        <w:t xml:space="preserve"> The Director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pStyle w:val="Heading4"/>
        <w:spacing w:line="240" w:lineRule="auto"/>
        <w:rPr>
          <w:rFonts w:asciiTheme="majorHAnsi" w:hAnsiTheme="majorHAnsi"/>
          <w:sz w:val="20"/>
          <w:szCs w:val="20"/>
        </w:rPr>
      </w:pPr>
      <w:r>
        <w:t>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pStyle w:val="Heading3"/>
        <w:spacing w:line="240" w:lineRule="auto"/>
        <w:rPr>
          <w:rFonts w:asciiTheme="majorHAnsi" w:hAnsiTheme="majorHAnsi"/>
          <w:sz w:val="20"/>
          <w:szCs w:val="20"/>
        </w:rPr>
      </w:pPr>
      <w:r>
        <w:t>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pStyle w:val="Heading4"/>
        <w:spacing w:line="240" w:lineRule="auto"/>
        <w:rPr>
          <w:rFonts w:asciiTheme="majorHAnsi" w:hAnsiTheme="majorHAnsi"/>
          <w:sz w:val="20"/>
          <w:szCs w:val="20"/>
        </w:rPr>
      </w:pPr>
      <w:r>
        <w:t>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Pr>
          <w:b/>
        </w:rPr>
        <w:t>Animal Handling.</w:t>
      </w:r>
      <w:r>
        <w:t xml:space="preserve"> When there is any question whether you can calm down a domesticated animal, keep a mount from getting spooked, or intuit an animal's intentions, the Director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Pr>
          <w:b/>
        </w:rPr>
        <w:t>Insight.</w:t>
      </w:r>
      <w:r>
        <w:t xml:space="preserve">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Pr>
          <w:b/>
        </w:rPr>
        <w:t>Medicine.</w:t>
      </w:r>
      <w:r>
        <w:t xml:space="preserv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Pr>
          <w:b/>
        </w:rPr>
        <w:t>Perception.</w:t>
      </w:r>
      <w:r>
        <w:t xml:space="preserve">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Pr>
          <w:b/>
        </w:rPr>
        <w:t>Finding a Hidden Object.</w:t>
      </w:r>
      <w:r>
        <w:t xml:space="preserve"> When your character searches for a hidden object such as a secret door or a trap, the Director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Director to determine your chance of success. For example, a key is hidden beneath a set of folded clothes in the top drawer of a bureau. If you tell the Director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Pr>
          <w:b/>
        </w:rPr>
        <w:t>Survival.</w:t>
      </w:r>
      <w:r>
        <w:t xml:space="preserve"> The Director might ask you to make a Wisdom (Survival) check to follow tracks, hunt wild game, guide your group through frozen wastelands, identify signs that hookbeasts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Pr>
          <w:b/>
        </w:rPr>
        <w:t>Other Wisdom Checks.</w:t>
      </w:r>
      <w:r>
        <w:t xml:space="preserve"> The Director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pStyle w:val="Heading4"/>
        <w:spacing w:line="240" w:lineRule="auto"/>
        <w:rPr>
          <w:rFonts w:asciiTheme="majorHAnsi" w:hAnsiTheme="majorHAnsi"/>
          <w:sz w:val="20"/>
          <w:szCs w:val="20"/>
        </w:rPr>
      </w:pPr>
      <w:r>
        <w:t>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pStyle w:val="Heading3"/>
        <w:spacing w:line="240" w:lineRule="auto"/>
        <w:rPr>
          <w:rFonts w:asciiTheme="majorHAnsi" w:hAnsiTheme="majorHAnsi"/>
          <w:sz w:val="20"/>
          <w:szCs w:val="20"/>
        </w:rPr>
      </w:pPr>
      <w:r>
        <w:t>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pStyle w:val="Heading4"/>
        <w:spacing w:line="240" w:lineRule="auto"/>
        <w:rPr>
          <w:rFonts w:asciiTheme="majorHAnsi" w:hAnsiTheme="majorHAnsi"/>
          <w:sz w:val="20"/>
          <w:szCs w:val="20"/>
        </w:rPr>
      </w:pPr>
      <w:r>
        <w:t>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Pr>
          <w:b/>
        </w:rPr>
        <w:t>Deception.</w:t>
      </w:r>
      <w:r>
        <w:t xml:space="preserve">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Pr>
          <w:b/>
        </w:rPr>
        <w:t>Intimidation.</w:t>
      </w:r>
      <w:r>
        <w:t xml:space="preserve"> When you attempt to influence someone through overt threats, hostile actions, and physical violence, the Director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Pr>
          <w:b/>
        </w:rPr>
        <w:t>Performance.</w:t>
      </w:r>
      <w:r>
        <w:t xml:space="preserv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Pr>
          <w:b/>
        </w:rPr>
        <w:t>Persuasion.</w:t>
      </w:r>
      <w:r>
        <w:t xml:space="preserve"> When you attempt to influence someone or a group of people with tact, social graces, or good nature, the Director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Pr>
          <w:b/>
        </w:rPr>
        <w:t>Reputation.</w:t>
      </w:r>
      <w:r>
        <w:t xml:space="preserve">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Pr>
          <w:b/>
        </w:rPr>
        <w:t>Other Charisma Checks.</w:t>
      </w:r>
      <w:r>
        <w:t xml:space="preserve"> The Director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pStyle w:val="Heading4"/>
        <w:spacing w:line="240" w:lineRule="auto"/>
        <w:rPr>
          <w:rFonts w:asciiTheme="majorHAnsi" w:hAnsiTheme="majorHAnsi"/>
          <w:sz w:val="20"/>
          <w:szCs w:val="20"/>
        </w:rPr>
      </w:pPr>
      <w:r>
        <w:t>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pStyle w:val="Heading2"/>
        <w:spacing w:line="240" w:lineRule="auto"/>
        <w:rPr>
          <w:rFonts w:asciiTheme="majorHAnsi" w:hAnsiTheme="majorHAnsi"/>
          <w:sz w:val="20"/>
          <w:szCs w:val="20"/>
        </w:rPr>
      </w:pPr>
      <w:r>
        <w:t>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Director.</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pStyle w:val="Heading2"/>
        <w:spacing w:line="240" w:lineRule="auto"/>
        <w:rPr>
          <w:rFonts w:asciiTheme="majorHAnsi" w:hAnsiTheme="majorHAnsi"/>
          <w:sz w:val="20"/>
          <w:szCs w:val="20"/>
        </w:rPr>
      </w:pPr>
      <w:r>
        <w:t>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pStyle w:val="Heading3"/>
        <w:spacing w:line="240" w:lineRule="auto"/>
        <w:rPr>
          <w:rFonts w:asciiTheme="majorHAnsi" w:hAnsiTheme="majorHAnsi"/>
          <w:sz w:val="20"/>
          <w:szCs w:val="20"/>
        </w:rPr>
      </w:pPr>
      <w:r>
        <w:t>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t xml:space="preserve">* </w:t>
      </w:r>
      <w:r>
        <w:rPr>
          <w:b/>
        </w:rPr>
        <w:t>Revered</w:t>
      </w:r>
      <w:r>
        <w:t xml:space="preserve">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t xml:space="preserve">* </w:t>
      </w:r>
      <w:r>
        <w:rPr>
          <w:b/>
        </w:rPr>
        <w:t>Respected</w:t>
      </w:r>
      <w:r>
        <w:t xml:space="preserve"> (+3): You're well-known and trusted</w:t>
      </w:r>
    </w:p>
    <w:p w14:paraId="0D3DC8C5" w14:textId="77777777" w:rsidR="00990B30" w:rsidRPr="003147C4" w:rsidRDefault="00990B30" w:rsidP="00A66C5F">
      <w:pPr>
        <w:spacing w:line="240" w:lineRule="auto"/>
        <w:rPr>
          <w:rFonts w:asciiTheme="majorHAnsi" w:hAnsiTheme="majorHAnsi"/>
          <w:sz w:val="20"/>
          <w:szCs w:val="20"/>
        </w:rPr>
      </w:pPr>
      <w:r>
        <w:t xml:space="preserve">* </w:t>
      </w:r>
      <w:r>
        <w:rPr>
          <w:b/>
        </w:rPr>
        <w:t>Friendly</w:t>
      </w:r>
      <w:r>
        <w:t xml:space="preserve"> (+1): You're viewed positively</w:t>
      </w:r>
    </w:p>
    <w:p w14:paraId="164BDE33" w14:textId="77777777" w:rsidR="00990B30" w:rsidRPr="003147C4" w:rsidRDefault="00990B30" w:rsidP="00A66C5F">
      <w:pPr>
        <w:spacing w:line="240" w:lineRule="auto"/>
        <w:rPr>
          <w:rFonts w:asciiTheme="majorHAnsi" w:hAnsiTheme="majorHAnsi"/>
          <w:sz w:val="20"/>
          <w:szCs w:val="20"/>
        </w:rPr>
      </w:pPr>
      <w:r>
        <w:t xml:space="preserve">* </w:t>
      </w:r>
      <w:r>
        <w:rPr>
          <w:b/>
        </w:rPr>
        <w:t>Neutral</w:t>
      </w:r>
      <w:r>
        <w:t xml:space="preserve"> (0): No modifier</w:t>
      </w:r>
    </w:p>
    <w:p w14:paraId="7797F994" w14:textId="77777777" w:rsidR="00990B30" w:rsidRPr="003147C4" w:rsidRDefault="00990B30" w:rsidP="00A66C5F">
      <w:pPr>
        <w:spacing w:line="240" w:lineRule="auto"/>
        <w:rPr>
          <w:rFonts w:asciiTheme="majorHAnsi" w:hAnsiTheme="majorHAnsi"/>
          <w:sz w:val="20"/>
          <w:szCs w:val="20"/>
        </w:rPr>
      </w:pPr>
      <w:r>
        <w:t xml:space="preserve">* </w:t>
      </w:r>
      <w:r>
        <w:rPr>
          <w:b/>
        </w:rPr>
        <w:t>Suspicious</w:t>
      </w:r>
      <w:r>
        <w:t xml:space="preserve"> (-1): You're viewed with caution</w:t>
      </w:r>
    </w:p>
    <w:p w14:paraId="1C4EA5AB" w14:textId="77777777" w:rsidR="00990B30" w:rsidRPr="003147C4" w:rsidRDefault="00990B30" w:rsidP="00A66C5F">
      <w:pPr>
        <w:spacing w:line="240" w:lineRule="auto"/>
        <w:rPr>
          <w:rFonts w:asciiTheme="majorHAnsi" w:hAnsiTheme="majorHAnsi"/>
          <w:sz w:val="20"/>
          <w:szCs w:val="20"/>
        </w:rPr>
      </w:pPr>
      <w:r>
        <w:t xml:space="preserve">* </w:t>
      </w:r>
      <w:r>
        <w:rPr>
          <w:b/>
        </w:rPr>
        <w:t>Hostile</w:t>
      </w:r>
      <w:r>
        <w:t xml:space="preserve"> (-3): You're actively distrusted</w:t>
      </w:r>
    </w:p>
    <w:p w14:paraId="10365130" w14:textId="77777777" w:rsidR="00990B30" w:rsidRPr="003147C4" w:rsidRDefault="00990B30" w:rsidP="00A66C5F">
      <w:pPr>
        <w:spacing w:line="240" w:lineRule="auto"/>
        <w:rPr>
          <w:rFonts w:asciiTheme="majorHAnsi" w:hAnsiTheme="majorHAnsi"/>
          <w:sz w:val="20"/>
          <w:szCs w:val="20"/>
        </w:rPr>
      </w:pPr>
      <w:r>
        <w:t xml:space="preserve">* </w:t>
      </w:r>
      <w:r>
        <w:rPr>
          <w:b/>
        </w:rPr>
        <w:t>Hated</w:t>
      </w:r>
      <w:r>
        <w:t xml:space="preserve">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pStyle w:val="Heading3"/>
        <w:spacing w:line="240" w:lineRule="auto"/>
        <w:rPr>
          <w:rFonts w:asciiTheme="majorHAnsi" w:hAnsiTheme="majorHAnsi"/>
          <w:sz w:val="20"/>
          <w:szCs w:val="20"/>
        </w:rPr>
      </w:pPr>
      <w:r>
        <w:t>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t xml:space="preserve">* </w:t>
      </w:r>
      <w:r>
        <w:rPr>
          <w:b/>
        </w:rPr>
        <w:t>Identical Alignment</w:t>
      </w:r>
      <w:r>
        <w:t xml:space="preserve"> (advantage on Charisma checks)</w:t>
      </w:r>
    </w:p>
    <w:p w14:paraId="6B9EE9ED" w14:textId="77777777" w:rsidR="00990B30" w:rsidRPr="003147C4" w:rsidRDefault="00990B30" w:rsidP="00A66C5F">
      <w:pPr>
        <w:spacing w:line="240" w:lineRule="auto"/>
        <w:rPr>
          <w:rFonts w:asciiTheme="majorHAnsi" w:hAnsiTheme="majorHAnsi"/>
          <w:sz w:val="20"/>
          <w:szCs w:val="20"/>
        </w:rPr>
      </w:pPr>
      <w:r>
        <w:t xml:space="preserve">* </w:t>
      </w:r>
      <w:r>
        <w:rPr>
          <w:b/>
        </w:rPr>
        <w:t>Compatible Alignment</w:t>
      </w:r>
      <w:r>
        <w:t xml:space="preserve"> (no modifier)</w:t>
      </w:r>
    </w:p>
    <w:p w14:paraId="4A811EE2" w14:textId="77777777" w:rsidR="00990B30" w:rsidRPr="003147C4" w:rsidRDefault="00990B30" w:rsidP="00A66C5F">
      <w:pPr>
        <w:spacing w:line="240" w:lineRule="auto"/>
        <w:rPr>
          <w:rFonts w:asciiTheme="majorHAnsi" w:hAnsiTheme="majorHAnsi"/>
          <w:sz w:val="20"/>
          <w:szCs w:val="20"/>
        </w:rPr>
      </w:pPr>
      <w:r>
        <w:t xml:space="preserve">* </w:t>
      </w:r>
      <w:r>
        <w:rPr>
          <w:b/>
        </w:rPr>
        <w:t>Opposing Alignment</w:t>
      </w:r>
      <w:r>
        <w:t xml:space="preserve">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pStyle w:val="Heading1"/>
        <w:spacing w:line="240" w:lineRule="auto"/>
        <w:rPr>
          <w:rFonts w:asciiTheme="majorHAnsi" w:hAnsiTheme="majorHAnsi"/>
          <w:b/>
          <w:bCs/>
          <w:i/>
          <w:iCs/>
          <w:u w:val="single"/>
        </w:rPr>
      </w:pPr>
      <w:r>
        <w:t>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pStyle w:val="Heading2"/>
        <w:spacing w:line="240" w:lineRule="auto"/>
        <w:rPr>
          <w:rFonts w:asciiTheme="majorHAnsi" w:hAnsiTheme="majorHAnsi"/>
          <w:sz w:val="20"/>
          <w:szCs w:val="20"/>
        </w:rPr>
      </w:pPr>
      <w:r>
        <w:t>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t xml:space="preserve">A combat encounter unfolds in a structured sequence, breaking down the chaos into manageable steps. A </w:t>
      </w:r>
      <w:r>
        <w:rPr>
          <w:b/>
        </w:rPr>
        <w:t>round</w:t>
      </w:r>
      <w:r>
        <w:t xml:space="preserve"> represents approximately 6 seconds of intense action. During a round, every participant takes a </w:t>
      </w:r>
      <w:r>
        <w:rPr>
          <w:b/>
        </w:rPr>
        <w:t>turn</w:t>
      </w:r>
      <w:r>
        <w:t xml:space="preserve"> in a specific order determined by </w:t>
      </w:r>
      <w:r>
        <w:rPr>
          <w:b/>
        </w:rPr>
        <w:t>initiative</w:t>
      </w:r>
      <w:r>
        <w:t>.</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pStyle w:val="Heading3"/>
        <w:spacing w:line="240" w:lineRule="auto"/>
        <w:rPr>
          <w:rFonts w:asciiTheme="majorHAnsi" w:hAnsiTheme="majorHAnsi"/>
          <w:sz w:val="20"/>
          <w:szCs w:val="20"/>
        </w:rPr>
      </w:pPr>
      <w:r>
        <w:t>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t xml:space="preserve">1.  </w:t>
      </w:r>
      <w:r>
        <w:rPr>
          <w:b/>
        </w:rPr>
        <w:t>Determine Surprise:</w:t>
      </w:r>
      <w:r>
        <w:t xml:space="preserve"> The Director (Director)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pStyle w:val="ListNumber"/>
        <w:spacing w:line="240" w:lineRule="auto"/>
        <w:rPr>
          <w:rFonts w:asciiTheme="majorHAnsi" w:hAnsiTheme="majorHAnsi"/>
          <w:sz w:val="20"/>
          <w:szCs w:val="20"/>
        </w:rPr>
      </w:pPr>
      <w:r>
        <w:rPr>
          <w:b/>
        </w:rPr>
        <w:t>Establish Positions:</w:t>
      </w:r>
      <w:r>
        <w:t xml:space="preserve"> The Director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t xml:space="preserve">3.  </w:t>
      </w:r>
      <w:r>
        <w:rPr>
          <w:b/>
        </w:rPr>
        <w:t>Roll Initiative:</w:t>
      </w:r>
      <w:r>
        <w:t xml:space="preserve"> Every participant rolls a d20 and adds their Dexterity modifier. The Director may roll once for groups of identical creatures. Combatants act in order from highest roll to lowest. Ties between players are resolved by the players; ties involving NPCs/monsters are resolved by the Director, potentially influenced by Reputation scores in social-combat scenarios.</w:t>
      </w:r>
    </w:p>
    <w:p w14:paraId="117FCF4F" w14:textId="77777777" w:rsidR="00990B30" w:rsidRPr="003147C4" w:rsidRDefault="00990B30" w:rsidP="00A66C5F">
      <w:pPr>
        <w:pStyle w:val="ListNumber"/>
        <w:spacing w:line="240" w:lineRule="auto"/>
        <w:rPr>
          <w:rFonts w:asciiTheme="majorHAnsi" w:hAnsiTheme="majorHAnsi"/>
          <w:sz w:val="20"/>
          <w:szCs w:val="20"/>
        </w:rPr>
      </w:pPr>
      <w:r>
        <w:rPr>
          <w:b/>
        </w:rPr>
        <w:t>Take Turns:</w:t>
      </w:r>
      <w:r>
        <w:t xml:space="preserve"> Each combatant takes their turn, performing movement and actions.</w:t>
      </w:r>
    </w:p>
    <w:p w14:paraId="6F40C005" w14:textId="77777777" w:rsidR="00990B30" w:rsidRPr="003147C4" w:rsidRDefault="00990B30" w:rsidP="00A66C5F">
      <w:pPr>
        <w:pStyle w:val="ListNumber"/>
        <w:spacing w:line="240" w:lineRule="auto"/>
        <w:rPr>
          <w:rFonts w:asciiTheme="majorHAnsi" w:hAnsiTheme="majorHAnsi"/>
          <w:sz w:val="20"/>
          <w:szCs w:val="20"/>
        </w:rPr>
      </w:pPr>
      <w:r>
        <w:rPr>
          <w:b/>
        </w:rPr>
        <w:t>Begin the Next Round:</w:t>
      </w:r>
      <w:r>
        <w:t xml:space="preserve">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pStyle w:val="Heading3"/>
        <w:spacing w:line="240" w:lineRule="auto"/>
        <w:rPr>
          <w:rFonts w:asciiTheme="majorHAnsi" w:hAnsiTheme="majorHAnsi"/>
          <w:sz w:val="20"/>
          <w:szCs w:val="20"/>
        </w:rPr>
      </w:pPr>
      <w:r>
        <w:t>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pStyle w:val="Heading3"/>
        <w:spacing w:line="240" w:lineRule="auto"/>
        <w:rPr>
          <w:rFonts w:asciiTheme="majorHAnsi" w:hAnsiTheme="majorHAnsi"/>
          <w:sz w:val="20"/>
          <w:szCs w:val="20"/>
        </w:rPr>
      </w:pPr>
      <w:r>
        <w:t>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pStyle w:val="Heading2"/>
        <w:spacing w:line="240" w:lineRule="auto"/>
        <w:rPr>
          <w:rFonts w:asciiTheme="majorHAnsi" w:hAnsiTheme="majorHAnsi"/>
          <w:sz w:val="20"/>
          <w:szCs w:val="20"/>
        </w:rPr>
      </w:pPr>
      <w:r>
        <w:t>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t xml:space="preserve">*   </w:t>
      </w:r>
      <w:r>
        <w:rPr>
          <w:b/>
        </w:rPr>
        <w:t>Move:</w:t>
      </w:r>
      <w:r>
        <w:t xml:space="preserve"> Move up to your speed.</w:t>
      </w:r>
    </w:p>
    <w:p w14:paraId="5E9955A6" w14:textId="77777777" w:rsidR="00990B30" w:rsidRPr="003147C4" w:rsidRDefault="00990B30" w:rsidP="00A66C5F">
      <w:pPr>
        <w:spacing w:line="240" w:lineRule="auto"/>
        <w:rPr>
          <w:rFonts w:asciiTheme="majorHAnsi" w:hAnsiTheme="majorHAnsi"/>
          <w:sz w:val="20"/>
          <w:szCs w:val="20"/>
        </w:rPr>
      </w:pPr>
      <w:r>
        <w:t xml:space="preserve">*   </w:t>
      </w:r>
      <w:r>
        <w:rPr>
          <w:b/>
        </w:rPr>
        <w:t>Action:</w:t>
      </w:r>
      <w:r>
        <w:t xml:space="preserve">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t xml:space="preserve">*   </w:t>
      </w:r>
      <w:r>
        <w:rPr>
          <w:b/>
        </w:rPr>
        <w:t>Bonus Action:</w:t>
      </w:r>
      <w:r>
        <w:t xml:space="preserve">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t xml:space="preserve">*   </w:t>
      </w:r>
      <w:r>
        <w:rPr>
          <w:b/>
        </w:rPr>
        <w:t>Reaction:</w:t>
      </w:r>
      <w:r>
        <w:t xml:space="preserve">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t xml:space="preserve">*   </w:t>
      </w:r>
      <w:r>
        <w:rPr>
          <w:b/>
        </w:rPr>
        <w:t>Free Interaction:</w:t>
      </w:r>
      <w:r>
        <w:t xml:space="preserve">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pStyle w:val="Heading3"/>
        <w:spacing w:line="240" w:lineRule="auto"/>
        <w:rPr>
          <w:rFonts w:asciiTheme="majorHAnsi" w:hAnsiTheme="majorHAnsi"/>
          <w:sz w:val="20"/>
          <w:szCs w:val="20"/>
        </w:rPr>
      </w:pPr>
      <w:r>
        <w:t>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t xml:space="preserve">Many class features (like the Dragoon's Momentum abilities or the Thief's Cunning Action), spells, or special abilities grant the option to take a bonus action. You can only take </w:t>
      </w:r>
      <w:r>
        <w:rPr>
          <w:b/>
        </w:rPr>
        <w:t>one</w:t>
      </w:r>
      <w:r>
        <w:t xml:space="preserv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pStyle w:val="Heading3"/>
        <w:spacing w:line="240" w:lineRule="auto"/>
        <w:rPr>
          <w:rFonts w:asciiTheme="majorHAnsi" w:hAnsiTheme="majorHAnsi"/>
          <w:sz w:val="20"/>
          <w:szCs w:val="20"/>
        </w:rPr>
      </w:pPr>
      <w:r>
        <w:t>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pStyle w:val="Heading3"/>
        <w:spacing w:line="240" w:lineRule="auto"/>
        <w:rPr>
          <w:rFonts w:asciiTheme="majorHAnsi" w:hAnsiTheme="majorHAnsi"/>
          <w:sz w:val="20"/>
          <w:szCs w:val="20"/>
        </w:rPr>
      </w:pPr>
      <w:r>
        <w:t>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Director's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pStyle w:val="Heading2"/>
        <w:spacing w:line="240" w:lineRule="auto"/>
        <w:rPr>
          <w:rFonts w:asciiTheme="majorHAnsi" w:hAnsiTheme="majorHAnsi"/>
          <w:sz w:val="20"/>
          <w:szCs w:val="20"/>
        </w:rPr>
      </w:pPr>
      <w:r>
        <w:t>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pStyle w:val="Heading3"/>
        <w:spacing w:line="240" w:lineRule="auto"/>
        <w:rPr>
          <w:rFonts w:asciiTheme="majorHAnsi" w:hAnsiTheme="majorHAnsi"/>
          <w:sz w:val="20"/>
          <w:szCs w:val="20"/>
        </w:rPr>
      </w:pPr>
      <w:r>
        <w:t>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t>You can split your movement, moving some distance before your action and some after. If a class feature grants multiple attacks, you can even move between those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pStyle w:val="Heading3"/>
        <w:spacing w:line="240" w:lineRule="auto"/>
        <w:rPr>
          <w:rFonts w:asciiTheme="majorHAnsi" w:hAnsiTheme="majorHAnsi"/>
          <w:sz w:val="20"/>
          <w:szCs w:val="20"/>
        </w:rPr>
      </w:pPr>
      <w:r>
        <w:t>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pStyle w:val="Heading3"/>
        <w:spacing w:line="240" w:lineRule="auto"/>
        <w:rPr>
          <w:rFonts w:asciiTheme="majorHAnsi" w:hAnsiTheme="majorHAnsi"/>
          <w:sz w:val="20"/>
          <w:szCs w:val="20"/>
        </w:rPr>
      </w:pPr>
      <w:r>
        <w:t>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t xml:space="preserve">Rubble, thick undergrowth, steep stairs, shallow bogs, crowded spaces, and areas tainted by </w:t>
      </w:r>
      <w:r>
        <w:rPr>
          <w:b/>
        </w:rPr>
        <w:t>Corruption</w:t>
      </w:r>
      <w:r>
        <w:t xml:space="preserve">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pStyle w:val="Heading3"/>
        <w:spacing w:line="240" w:lineRule="auto"/>
        <w:rPr>
          <w:rFonts w:asciiTheme="majorHAnsi" w:hAnsiTheme="majorHAnsi"/>
          <w:sz w:val="20"/>
          <w:szCs w:val="20"/>
        </w:rPr>
      </w:pPr>
      <w:r>
        <w:t>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pStyle w:val="Heading3"/>
        <w:spacing w:line="240" w:lineRule="auto"/>
        <w:rPr>
          <w:rFonts w:asciiTheme="majorHAnsi" w:hAnsiTheme="majorHAnsi"/>
          <w:sz w:val="20"/>
          <w:szCs w:val="20"/>
        </w:rPr>
      </w:pPr>
      <w:r>
        <w:t>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pStyle w:val="Heading3"/>
        <w:spacing w:line="240" w:lineRule="auto"/>
        <w:rPr>
          <w:rFonts w:asciiTheme="majorHAnsi" w:hAnsiTheme="majorHAnsi"/>
          <w:sz w:val="20"/>
          <w:szCs w:val="20"/>
        </w:rPr>
      </w:pPr>
      <w:r>
        <w:t>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pStyle w:val="Heading3"/>
        <w:spacing w:line="240" w:lineRule="auto"/>
        <w:rPr>
          <w:rFonts w:asciiTheme="majorHAnsi" w:hAnsiTheme="majorHAnsi"/>
          <w:sz w:val="20"/>
          <w:szCs w:val="20"/>
        </w:rPr>
      </w:pPr>
      <w:r>
        <w:t>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pStyle w:val="Heading3"/>
        <w:spacing w:line="240" w:lineRule="auto"/>
        <w:rPr>
          <w:rFonts w:asciiTheme="majorHAnsi" w:hAnsiTheme="majorHAnsi"/>
          <w:sz w:val="20"/>
          <w:szCs w:val="20"/>
        </w:rPr>
      </w:pPr>
      <w:r>
        <w:t>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pStyle w:val="Heading2"/>
        <w:spacing w:line="240" w:lineRule="auto"/>
        <w:rPr>
          <w:rFonts w:asciiTheme="majorHAnsi" w:hAnsiTheme="majorHAnsi"/>
          <w:sz w:val="20"/>
          <w:szCs w:val="20"/>
        </w:rPr>
      </w:pPr>
      <w:r>
        <w:t>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Director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t xml:space="preserve">*   </w:t>
      </w:r>
      <w:r>
        <w:rPr>
          <w:b/>
        </w:rPr>
        <w:t>Attack:</w:t>
      </w:r>
      <w:r>
        <w:t xml:space="preserve">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t xml:space="preserve">*   </w:t>
      </w:r>
      <w:r>
        <w:rPr>
          <w:b/>
        </w:rPr>
        <w:t>Cast a Spell:</w:t>
      </w:r>
      <w:r>
        <w:t xml:space="preserve">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t xml:space="preserve">*   </w:t>
      </w:r>
      <w:r>
        <w:rPr>
          <w:b/>
        </w:rPr>
        <w:t>Dash:</w:t>
      </w:r>
      <w:r>
        <w:t xml:space="preserve">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t xml:space="preserve">*   </w:t>
      </w:r>
      <w:r>
        <w:rPr>
          <w:b/>
        </w:rPr>
        <w:t>Disengage:</w:t>
      </w:r>
      <w:r>
        <w:t xml:space="preserv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t xml:space="preserve">*   </w:t>
      </w:r>
      <w:r>
        <w:rPr>
          <w:b/>
        </w:rPr>
        <w:t>Dodge:</w:t>
      </w:r>
      <w:r>
        <w:t xml:space="preserv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t xml:space="preserve">*   </w:t>
      </w:r>
      <w:r>
        <w:rPr>
          <w:b/>
        </w:rPr>
        <w:t>Help:</w:t>
      </w:r>
      <w:r>
        <w:t xml:space="preserve">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t xml:space="preserve">*   </w:t>
      </w:r>
      <w:r>
        <w:rPr>
          <w:b/>
        </w:rPr>
        <w:t>Hide:</w:t>
      </w:r>
      <w:r>
        <w:t xml:space="preserv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t xml:space="preserve">*   </w:t>
      </w:r>
      <w:r>
        <w:rPr>
          <w:b/>
        </w:rPr>
        <w:t>Ready:</w:t>
      </w:r>
      <w:r>
        <w:t xml:space="preserve">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t xml:space="preserve">*   </w:t>
      </w:r>
      <w:r>
        <w:rPr>
          <w:b/>
        </w:rPr>
        <w:t>Search:</w:t>
      </w:r>
      <w:r>
        <w:t xml:space="preserve">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t xml:space="preserve">*   </w:t>
      </w:r>
      <w:r>
        <w:rPr>
          <w:b/>
        </w:rPr>
        <w:t>Use an Object:</w:t>
      </w:r>
      <w:r>
        <w:t xml:space="preserve">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t xml:space="preserve">*   </w:t>
      </w:r>
      <w:r>
        <w:rPr>
          <w:b/>
        </w:rPr>
        <w:t>Use Class Feature:</w:t>
      </w:r>
      <w:r>
        <w:t xml:space="preserv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pStyle w:val="Heading2"/>
        <w:spacing w:line="240" w:lineRule="auto"/>
        <w:rPr>
          <w:rFonts w:asciiTheme="majorHAnsi" w:hAnsiTheme="majorHAnsi"/>
          <w:sz w:val="20"/>
          <w:szCs w:val="20"/>
        </w:rPr>
      </w:pPr>
      <w:r>
        <w:t>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pStyle w:val="ListNumber"/>
        <w:spacing w:line="240" w:lineRule="auto"/>
        <w:rPr>
          <w:rFonts w:asciiTheme="majorHAnsi" w:hAnsiTheme="majorHAnsi"/>
          <w:sz w:val="20"/>
          <w:szCs w:val="20"/>
        </w:rPr>
      </w:pPr>
      <w:r>
        <w:rPr>
          <w:b/>
        </w:rPr>
        <w:t>Choose a Target:</w:t>
      </w:r>
      <w:r>
        <w:t xml:space="preserve"> Select a target within range.</w:t>
      </w:r>
    </w:p>
    <w:p w14:paraId="227E2277" w14:textId="77777777" w:rsidR="00990B30" w:rsidRPr="003147C4" w:rsidRDefault="00990B30" w:rsidP="00A66C5F">
      <w:pPr>
        <w:pStyle w:val="ListNumber"/>
        <w:spacing w:line="240" w:lineRule="auto"/>
        <w:rPr>
          <w:rFonts w:asciiTheme="majorHAnsi" w:hAnsiTheme="majorHAnsi"/>
          <w:sz w:val="20"/>
          <w:szCs w:val="20"/>
        </w:rPr>
      </w:pPr>
      <w:r>
        <w:rPr>
          <w:b/>
        </w:rPr>
        <w:t>Determine Modifiers:</w:t>
      </w:r>
      <w:r>
        <w:t xml:space="preserve"> The Director determines cover, advantage/disadvantage, and other situational modifiers (like those from </w:t>
      </w:r>
      <w:r>
        <w:rPr>
          <w:b/>
        </w:rPr>
        <w:t>Corruption</w:t>
      </w:r>
      <w:r>
        <w:t xml:space="preserve"> or </w:t>
      </w:r>
      <w:r>
        <w:rPr>
          <w:b/>
        </w:rPr>
        <w:t>Reputation</w:t>
      </w:r>
      <w:r>
        <w:t xml:space="preserve"> effects).</w:t>
      </w:r>
    </w:p>
    <w:p w14:paraId="5BFCF67C" w14:textId="77777777" w:rsidR="00990B30" w:rsidRPr="003147C4" w:rsidRDefault="00990B30" w:rsidP="00A66C5F">
      <w:pPr>
        <w:pStyle w:val="ListNumber"/>
        <w:spacing w:line="240" w:lineRule="auto"/>
        <w:rPr>
          <w:rFonts w:asciiTheme="majorHAnsi" w:hAnsiTheme="majorHAnsi"/>
          <w:sz w:val="20"/>
          <w:szCs w:val="20"/>
        </w:rPr>
      </w:pPr>
      <w:r>
        <w:rPr>
          <w:b/>
        </w:rPr>
        <w:t>Resolve the Attack:</w:t>
      </w:r>
      <w:r>
        <w:t xml:space="preserve">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pStyle w:val="Heading3"/>
        <w:spacing w:line="240" w:lineRule="auto"/>
        <w:rPr>
          <w:rFonts w:asciiTheme="majorHAnsi" w:hAnsiTheme="majorHAnsi"/>
          <w:sz w:val="20"/>
          <w:szCs w:val="20"/>
        </w:rPr>
      </w:pPr>
      <w:r>
        <w:t>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t xml:space="preserve">*   </w:t>
      </w:r>
      <w:r>
        <w:rPr>
          <w:b/>
        </w:rPr>
        <w:t>Ability Modifier:</w:t>
      </w:r>
      <w:r>
        <w:t xml:space="preserve">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t xml:space="preserve">*   </w:t>
      </w:r>
      <w:r>
        <w:rPr>
          <w:b/>
        </w:rPr>
        <w:t>Proficiency Bonus:</w:t>
      </w:r>
      <w:r>
        <w:t xml:space="preserve">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t xml:space="preserve">*   </w:t>
      </w:r>
      <w:r>
        <w:rPr>
          <w:b/>
        </w:rPr>
        <w:t>Rolling 1 or 20:</w:t>
      </w:r>
      <w:r>
        <w:t xml:space="preserve"> A 1 always misses. A 20 always hits and is a </w:t>
      </w:r>
      <w:r>
        <w:rPr>
          <w:b/>
        </w:rPr>
        <w:t>critical hit</w:t>
      </w:r>
      <w:r>
        <w: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pStyle w:val="Heading3"/>
        <w:spacing w:line="240" w:lineRule="auto"/>
        <w:rPr>
          <w:rFonts w:asciiTheme="majorHAnsi" w:hAnsiTheme="majorHAnsi"/>
          <w:sz w:val="20"/>
          <w:szCs w:val="20"/>
        </w:rPr>
      </w:pPr>
      <w:r>
        <w:t>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pStyle w:val="Heading3"/>
        <w:spacing w:line="240" w:lineRule="auto"/>
        <w:rPr>
          <w:rFonts w:asciiTheme="majorHAnsi" w:hAnsiTheme="majorHAnsi"/>
          <w:sz w:val="20"/>
          <w:szCs w:val="20"/>
        </w:rPr>
      </w:pPr>
      <w:r>
        <w:t>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t xml:space="preserve">*   </w:t>
      </w:r>
      <w:r>
        <w:rPr>
          <w:b/>
        </w:rPr>
        <w:t>Range:</w:t>
      </w:r>
      <w:r>
        <w:t xml:space="preserv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t xml:space="preserve">*   </w:t>
      </w:r>
      <w:r>
        <w:rPr>
          <w:b/>
        </w:rPr>
        <w:t>Close Combat:</w:t>
      </w:r>
      <w:r>
        <w:t xml:space="preserve">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pStyle w:val="Heading3"/>
        <w:spacing w:line="240" w:lineRule="auto"/>
        <w:rPr>
          <w:rFonts w:asciiTheme="majorHAnsi" w:hAnsiTheme="majorHAnsi"/>
          <w:sz w:val="20"/>
          <w:szCs w:val="20"/>
        </w:rPr>
      </w:pPr>
      <w:r>
        <w:t>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pStyle w:val="Heading3"/>
        <w:spacing w:line="240" w:lineRule="auto"/>
        <w:rPr>
          <w:rFonts w:asciiTheme="majorHAnsi" w:hAnsiTheme="majorHAnsi"/>
          <w:sz w:val="20"/>
          <w:szCs w:val="20"/>
        </w:rPr>
      </w:pPr>
      <w:r>
        <w:t>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pStyle w:val="Heading3"/>
        <w:spacing w:line="240" w:lineRule="auto"/>
        <w:rPr>
          <w:rFonts w:asciiTheme="majorHAnsi" w:hAnsiTheme="majorHAnsi"/>
          <w:sz w:val="20"/>
          <w:szCs w:val="20"/>
        </w:rPr>
      </w:pPr>
      <w:r>
        <w:t>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pStyle w:val="Heading3"/>
        <w:spacing w:line="240" w:lineRule="auto"/>
        <w:rPr>
          <w:rFonts w:asciiTheme="majorHAnsi" w:hAnsiTheme="majorHAnsi"/>
          <w:sz w:val="20"/>
          <w:szCs w:val="20"/>
        </w:rPr>
      </w:pPr>
      <w:r>
        <w:t>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pStyle w:val="Heading3"/>
        <w:spacing w:line="240" w:lineRule="auto"/>
        <w:rPr>
          <w:rFonts w:asciiTheme="majorHAnsi" w:hAnsiTheme="majorHAnsi"/>
          <w:sz w:val="20"/>
          <w:szCs w:val="20"/>
        </w:rPr>
      </w:pPr>
      <w:r>
        <w:t>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pStyle w:val="Heading2"/>
        <w:spacing w:line="240" w:lineRule="auto"/>
        <w:rPr>
          <w:rFonts w:asciiTheme="majorHAnsi" w:hAnsiTheme="majorHAnsi"/>
          <w:sz w:val="20"/>
          <w:szCs w:val="20"/>
        </w:rPr>
      </w:pPr>
      <w:r>
        <w:t>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t xml:space="preserve">*   </w:t>
      </w:r>
      <w:r>
        <w:rPr>
          <w:b/>
        </w:rPr>
        <w:t>Half Cover (+2 AC/Dex saves):</w:t>
      </w:r>
      <w:r>
        <w:t xml:space="preserve">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t xml:space="preserve">*   </w:t>
      </w:r>
      <w:r>
        <w:rPr>
          <w:b/>
        </w:rPr>
        <w:t>Three-Quarters Cover (+5 AC/Dex saves):</w:t>
      </w:r>
      <w:r>
        <w:t xml:space="preserve">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t xml:space="preserve">*   </w:t>
      </w:r>
      <w:r>
        <w:rPr>
          <w:b/>
        </w:rPr>
        <w:t>Total Cover:</w:t>
      </w:r>
      <w:r>
        <w:t xml:space="preserve">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pStyle w:val="Heading2"/>
        <w:spacing w:line="240" w:lineRule="auto"/>
        <w:rPr>
          <w:rFonts w:asciiTheme="majorHAnsi" w:hAnsiTheme="majorHAnsi"/>
          <w:sz w:val="20"/>
          <w:szCs w:val="20"/>
        </w:rPr>
      </w:pPr>
      <w:r>
        <w:t>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pStyle w:val="Heading3"/>
        <w:spacing w:line="240" w:lineRule="auto"/>
        <w:rPr>
          <w:rFonts w:asciiTheme="majorHAnsi" w:hAnsiTheme="majorHAnsi"/>
          <w:sz w:val="20"/>
          <w:szCs w:val="20"/>
        </w:rPr>
      </w:pPr>
      <w:r>
        <w:t>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pStyle w:val="Heading3"/>
        <w:spacing w:line="240" w:lineRule="auto"/>
        <w:rPr>
          <w:rFonts w:asciiTheme="majorHAnsi" w:hAnsiTheme="majorHAnsi"/>
          <w:sz w:val="20"/>
          <w:szCs w:val="20"/>
        </w:rPr>
      </w:pPr>
      <w:r>
        <w:t>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pStyle w:val="Heading3"/>
        <w:spacing w:line="240" w:lineRule="auto"/>
        <w:rPr>
          <w:rFonts w:asciiTheme="majorHAnsi" w:hAnsiTheme="majorHAnsi"/>
          <w:sz w:val="20"/>
          <w:szCs w:val="20"/>
        </w:rPr>
      </w:pPr>
      <w:r>
        <w:t>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pStyle w:val="Heading3"/>
        <w:spacing w:line="240" w:lineRule="auto"/>
        <w:rPr>
          <w:rFonts w:asciiTheme="majorHAnsi" w:hAnsiTheme="majorHAnsi"/>
          <w:sz w:val="20"/>
          <w:szCs w:val="20"/>
        </w:rPr>
      </w:pPr>
      <w:r>
        <w:t>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t xml:space="preserve">Acid, Bludgeoning, Cold, Fire, Force, Lightning, Necrotic, Piercing, Poison, Psychic, Radiant, Slashing, Thunder. Some Aethel-specific effects might deal </w:t>
      </w:r>
      <w:r>
        <w:rPr>
          <w:b/>
        </w:rPr>
        <w:t>Corruption</w:t>
      </w:r>
      <w:r>
        <w:t xml:space="preserve"> damage (often Necrotic or Psychic with additional debilitating effects determined by the Director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pStyle w:val="Heading3"/>
        <w:spacing w:line="240" w:lineRule="auto"/>
        <w:rPr>
          <w:rFonts w:asciiTheme="majorHAnsi" w:hAnsiTheme="majorHAnsi"/>
          <w:sz w:val="20"/>
          <w:szCs w:val="20"/>
        </w:rPr>
      </w:pPr>
      <w:r>
        <w:t>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t xml:space="preserve">*   </w:t>
      </w:r>
      <w:r>
        <w:rPr>
          <w:b/>
        </w:rPr>
        <w:t>Resistance:</w:t>
      </w:r>
      <w:r>
        <w:t xml:space="preserve"> Halves damage of that type.</w:t>
      </w:r>
    </w:p>
    <w:p w14:paraId="3FED9AA5" w14:textId="77777777" w:rsidR="00990B30" w:rsidRPr="003147C4" w:rsidRDefault="00990B30" w:rsidP="00A66C5F">
      <w:pPr>
        <w:spacing w:line="240" w:lineRule="auto"/>
        <w:rPr>
          <w:rFonts w:asciiTheme="majorHAnsi" w:hAnsiTheme="majorHAnsi"/>
          <w:sz w:val="20"/>
          <w:szCs w:val="20"/>
        </w:rPr>
      </w:pPr>
      <w:r>
        <w:t xml:space="preserve">*   </w:t>
      </w:r>
      <w:r>
        <w:rPr>
          <w:b/>
        </w:rPr>
        <w:t>Vulnerability:</w:t>
      </w:r>
      <w:r>
        <w:t xml:space="preserve">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pStyle w:val="Heading3"/>
        <w:spacing w:line="240" w:lineRule="auto"/>
        <w:rPr>
          <w:rFonts w:asciiTheme="majorHAnsi" w:hAnsiTheme="majorHAnsi"/>
          <w:sz w:val="20"/>
          <w:szCs w:val="20"/>
        </w:rPr>
      </w:pPr>
      <w:r>
        <w:t>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pStyle w:val="Heading3"/>
        <w:spacing w:line="240" w:lineRule="auto"/>
        <w:rPr>
          <w:rFonts w:asciiTheme="majorHAnsi" w:hAnsiTheme="majorHAnsi"/>
          <w:sz w:val="20"/>
          <w:szCs w:val="20"/>
        </w:rPr>
      </w:pPr>
      <w:r>
        <w:t>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t xml:space="preserve">*   </w:t>
      </w:r>
      <w:r>
        <w:rPr>
          <w:b/>
        </w:rPr>
        <w:t>Instant Death:</w:t>
      </w:r>
      <w:r>
        <w:t xml:space="preserve">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t xml:space="preserve">*   </w:t>
      </w:r>
      <w:r>
        <w:rPr>
          <w:b/>
        </w:rPr>
        <w:t>Falling Unconscious:</w:t>
      </w:r>
      <w:r>
        <w:t xml:space="preserve">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pStyle w:val="Heading3"/>
        <w:spacing w:line="240" w:lineRule="auto"/>
        <w:rPr>
          <w:rFonts w:asciiTheme="majorHAnsi" w:hAnsiTheme="majorHAnsi"/>
          <w:sz w:val="20"/>
          <w:szCs w:val="20"/>
        </w:rPr>
      </w:pPr>
      <w:r>
        <w:t>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t xml:space="preserve">*   </w:t>
      </w:r>
      <w:r>
        <w:rPr>
          <w:b/>
        </w:rPr>
        <w:t>Damage at 0 HP:</w:t>
      </w:r>
      <w:r>
        <w:t xml:space="preserve">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pStyle w:val="Heading3"/>
        <w:spacing w:line="240" w:lineRule="auto"/>
        <w:rPr>
          <w:rFonts w:asciiTheme="majorHAnsi" w:hAnsiTheme="majorHAnsi"/>
          <w:sz w:val="20"/>
          <w:szCs w:val="20"/>
        </w:rPr>
      </w:pPr>
      <w:r>
        <w:t>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pStyle w:val="Heading3"/>
        <w:spacing w:line="240" w:lineRule="auto"/>
        <w:rPr>
          <w:rFonts w:asciiTheme="majorHAnsi" w:hAnsiTheme="majorHAnsi"/>
          <w:sz w:val="20"/>
          <w:szCs w:val="20"/>
        </w:rPr>
      </w:pPr>
      <w:r>
        <w:t>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Director's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pStyle w:val="Heading3"/>
        <w:spacing w:line="240" w:lineRule="auto"/>
        <w:rPr>
          <w:rFonts w:asciiTheme="majorHAnsi" w:hAnsiTheme="majorHAnsi"/>
          <w:sz w:val="20"/>
          <w:szCs w:val="20"/>
        </w:rPr>
      </w:pPr>
      <w:r>
        <w:t>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pStyle w:val="Heading3"/>
        <w:spacing w:line="240" w:lineRule="auto"/>
        <w:rPr>
          <w:rFonts w:asciiTheme="majorHAnsi" w:hAnsiTheme="majorHAnsi"/>
          <w:sz w:val="20"/>
          <w:szCs w:val="20"/>
        </w:rPr>
      </w:pPr>
      <w:r>
        <w:t>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pStyle w:val="Heading2"/>
        <w:spacing w:line="240" w:lineRule="auto"/>
        <w:rPr>
          <w:rFonts w:asciiTheme="majorHAnsi" w:hAnsiTheme="majorHAnsi"/>
          <w:sz w:val="20"/>
          <w:szCs w:val="20"/>
        </w:rPr>
      </w:pPr>
      <w:r>
        <w:t>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pStyle w:val="Heading3"/>
        <w:spacing w:line="240" w:lineRule="auto"/>
        <w:rPr>
          <w:rFonts w:asciiTheme="majorHAnsi" w:hAnsiTheme="majorHAnsi"/>
          <w:sz w:val="20"/>
          <w:szCs w:val="20"/>
        </w:rPr>
      </w:pPr>
      <w:r>
        <w:t>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pStyle w:val="Heading3"/>
        <w:spacing w:line="240" w:lineRule="auto"/>
        <w:rPr>
          <w:rFonts w:asciiTheme="majorHAnsi" w:hAnsiTheme="majorHAnsi"/>
          <w:sz w:val="20"/>
          <w:szCs w:val="20"/>
        </w:rPr>
      </w:pPr>
      <w:r>
        <w:t>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t xml:space="preserve">*   </w:t>
      </w:r>
      <w:r>
        <w:rPr>
          <w:b/>
        </w:rPr>
        <w:t>Controlled:</w:t>
      </w:r>
      <w:r>
        <w:t xml:space="preserve">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t xml:space="preserve">*   </w:t>
      </w:r>
      <w:r>
        <w:rPr>
          <w:b/>
        </w:rPr>
        <w:t>Independent:</w:t>
      </w:r>
      <w:r>
        <w:t xml:space="preserve">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pStyle w:val="Heading2"/>
        <w:spacing w:line="240" w:lineRule="auto"/>
        <w:rPr>
          <w:rFonts w:asciiTheme="majorHAnsi" w:hAnsiTheme="majorHAnsi"/>
          <w:sz w:val="20"/>
          <w:szCs w:val="20"/>
        </w:rPr>
      </w:pPr>
      <w:r>
        <w:t>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t xml:space="preserve">*   </w:t>
      </w:r>
      <w:r>
        <w:rPr>
          <w:b/>
        </w:rPr>
        <w:t>Melee Attacks:</w:t>
      </w:r>
      <w:r>
        <w:t xml:space="preserve">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t xml:space="preserve">*   </w:t>
      </w:r>
      <w:r>
        <w:rPr>
          <w:b/>
        </w:rPr>
        <w:t>Ranged Attacks:</w:t>
      </w:r>
      <w:r>
        <w:t xml:space="preserve">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t xml:space="preserve">*   </w:t>
      </w:r>
      <w:r>
        <w:rPr>
          <w:b/>
        </w:rPr>
        <w:t>Resistance:</w:t>
      </w:r>
      <w:r>
        <w:t xml:space="preserv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pStyle w:val="Heading2"/>
        <w:spacing w:line="240" w:lineRule="auto"/>
        <w:rPr>
          <w:rFonts w:asciiTheme="majorHAnsi" w:hAnsiTheme="majorHAnsi"/>
          <w:sz w:val="20"/>
          <w:szCs w:val="20"/>
        </w:rPr>
      </w:pPr>
      <w:r>
        <w:t>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t xml:space="preserve">*   </w:t>
      </w:r>
      <w:r>
        <w:rPr>
          <w:b/>
        </w:rPr>
        <w:t>Reputation:</w:t>
      </w:r>
      <w:r>
        <w:t xml:space="preserve">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t xml:space="preserve">*   </w:t>
      </w:r>
      <w:r>
        <w:rPr>
          <w:b/>
        </w:rPr>
        <w:t>Alignment:</w:t>
      </w:r>
      <w:r>
        <w:t xml:space="preserve">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t xml:space="preserve">*   </w:t>
      </w:r>
      <w:r>
        <w:rPr>
          <w:b/>
        </w:rPr>
        <w:t>Corruption:</w:t>
      </w:r>
      <w:r>
        <w:t xml:space="preserve">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t xml:space="preserve">*   </w:t>
      </w:r>
      <w:r>
        <w:rPr>
          <w:b/>
        </w:rPr>
        <w:t>Class Mechanics:</w:t>
      </w:r>
      <w:r>
        <w:t xml:space="preserve">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Universal patterns, class-specific access, Resonance, Dissonance, and the institutions that teach magical practice.</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pStyle w:val="Heading2"/>
        <w:spacing w:after="0" w:line="240" w:lineRule="auto"/>
        <w:rPr>
          <w:rFonts w:asciiTheme="majorHAnsi" w:hAnsiTheme="majorHAnsi"/>
          <w:sz w:val="20"/>
          <w:szCs w:val="20"/>
        </w:rPr>
      </w:pPr>
      <w:r>
        <w:t>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 a complex, multidimensional tapestry that connects all planes of existence. The Weave is commonly described through eight distinct school-threads: Abjuration, Conjuration, Divination, Enchantment, Evocation, Illusion, Necromancy, and Transmutation. Universal patterns are school-agnostic phrases that can be taught by several traditions without constituting a ninth metaphysical thread.</w:t>
      </w:r>
      <w:r w:rsidR="00BC4D8C" w:rsidRPr="003147C4">
        <w:rPr>
          <w:rFonts w:asciiTheme="majorHAnsi" w:hAnsiTheme="majorHAnsi"/>
          <w:sz w:val="20"/>
          <w:szCs w:val="20"/>
        </w:rPr>
      </w:r>
      <w:r w:rsidRPr="003147C4">
        <w:rPr>
          <w:rFonts w:asciiTheme="majorHAnsi" w:hAnsiTheme="majorHAnsi"/>
          <w:sz w:val="20"/>
          <w:szCs w:val="20"/>
        </w:rPr>
      </w:r>
    </w:p>
    <w:p>
      <w:pPr/>
      <w:r>
        <w:t>Aethel's magical traditions teach that existence is never mute. Every living creature sounds a changing resonance through breath, memory, will, motion, and action. Death does not erase that music; it changes its phase, leaving echoes in body, spirit, place, and memory. Healing, funerary rites, necromancy, bardic performance, and destructive spellcraft all work because life and death participate in the same Weave. Resonance is coherent participation in that music; Dissonance is the strain created when a caster forces a pattern faster, harder, or more repetitively than self and Weave can safely sustain.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pStyle w:val="ListBullet"/>
        <w:spacing w:after="0" w:line="240" w:lineRule="auto"/>
        <w:rPr>
          <w:rFonts w:asciiTheme="majorHAnsi" w:hAnsiTheme="majorHAnsi"/>
          <w:sz w:val="20"/>
          <w:szCs w:val="20"/>
        </w:rPr>
      </w:pPr>
      <w:r>
        <w:rPr>
          <w:b/>
        </w:rPr>
        <w:t>Arcane casters</w:t>
      </w:r>
      <w:r>
        <w:t xml:space="preserve"> (Wizards, Mages) manipulate the Weave through study and innate talent</w:t>
      </w:r>
    </w:p>
    <w:p w14:paraId="2D043209" w14:textId="77777777" w:rsidR="00990B30" w:rsidRPr="003147C4" w:rsidRDefault="00990B30" w:rsidP="00A66C5F">
      <w:pPr>
        <w:pStyle w:val="ListBullet"/>
        <w:spacing w:after="0" w:line="240" w:lineRule="auto"/>
        <w:rPr>
          <w:rFonts w:asciiTheme="majorHAnsi" w:hAnsiTheme="majorHAnsi"/>
          <w:sz w:val="20"/>
          <w:szCs w:val="20"/>
        </w:rPr>
      </w:pPr>
      <w:r>
        <w:rPr>
          <w:b/>
        </w:rPr>
        <w:t>Divine casters</w:t>
      </w:r>
      <w:r>
        <w:t xml:space="preserve"> (Clerics, Paladins) channel the Weave through faith and devotion</w:t>
      </w:r>
    </w:p>
    <w:p w14:paraId="15003B65" w14:textId="77777777" w:rsidR="00990B30" w:rsidRPr="003147C4" w:rsidRDefault="00990B30" w:rsidP="00A66C5F">
      <w:pPr>
        <w:pStyle w:val="ListBullet"/>
        <w:spacing w:after="0" w:line="240" w:lineRule="auto"/>
        <w:rPr>
          <w:rFonts w:asciiTheme="majorHAnsi" w:hAnsiTheme="majorHAnsi"/>
          <w:sz w:val="20"/>
          <w:szCs w:val="20"/>
        </w:rPr>
      </w:pPr>
      <w:r>
        <w:rPr>
          <w:b/>
        </w:rPr>
        <w:t>Primal casters</w:t>
      </w:r>
      <w:r>
        <w:t xml:space="preserve"> (Druids, Rangers) tap into the Weave through natural connections</w:t>
      </w:r>
    </w:p>
    <w:p w14:paraId="44F3470A" w14:textId="77777777" w:rsidR="00990B30" w:rsidRPr="003147C4" w:rsidRDefault="00990B30" w:rsidP="00A66C5F">
      <w:pPr>
        <w:pStyle w:val="ListBullet"/>
        <w:spacing w:after="0" w:line="240" w:lineRule="auto"/>
        <w:rPr>
          <w:rFonts w:asciiTheme="majorHAnsi" w:hAnsiTheme="majorHAnsi"/>
          <w:sz w:val="20"/>
          <w:szCs w:val="20"/>
        </w:rPr>
      </w:pPr>
      <w:r>
        <w:rPr>
          <w:b/>
        </w:rPr>
        <w:t>Hybrid casters</w:t>
      </w:r>
      <w:r>
        <w:t xml:space="preserve">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t>The Weave responds to a caster's training, class cadence, chosen spell thread, and current Resonance. Moral alignment does not make a school intrinsically cheaper; the physics of the Weave are the same for saint and murderer alike.</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pStyle w:val="Heading2"/>
        <w:spacing w:after="0" w:line="240" w:lineRule="auto"/>
        <w:rPr>
          <w:rFonts w:asciiTheme="majorHAnsi" w:hAnsiTheme="majorHAnsi"/>
          <w:sz w:val="20"/>
          <w:szCs w:val="20"/>
        </w:rPr>
      </w:pPr>
      <w:r>
        <w:t>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pStyle w:val="Heading3"/>
        <w:spacing w:after="0" w:line="240" w:lineRule="auto"/>
        <w:rPr>
          <w:rFonts w:asciiTheme="majorHAnsi" w:hAnsiTheme="majorHAnsi"/>
          <w:sz w:val="20"/>
          <w:szCs w:val="20"/>
        </w:rPr>
      </w:pPr>
      <w:r>
        <w:t>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pStyle w:val="ListBullet"/>
        <w:spacing w:after="0" w:line="240" w:lineRule="auto"/>
        <w:rPr>
          <w:rFonts w:asciiTheme="majorHAnsi" w:hAnsiTheme="majorHAnsi"/>
          <w:sz w:val="20"/>
          <w:szCs w:val="20"/>
        </w:rPr>
      </w:pPr>
      <w:r>
        <w:rPr>
          <w:b/>
        </w:rPr>
        <w:t>Class and level</w:t>
      </w:r>
      <w:r>
        <w:t xml:space="preserve"> - Primary spellcasters have larger pools than hybrid casters</w:t>
      </w:r>
    </w:p>
    <w:p w14:paraId="1590F63A" w14:textId="77777777" w:rsidR="00990B30" w:rsidRPr="003147C4" w:rsidRDefault="00990B30" w:rsidP="00A66C5F">
      <w:pPr>
        <w:pStyle w:val="ListBullet"/>
        <w:spacing w:after="0" w:line="240" w:lineRule="auto"/>
        <w:rPr>
          <w:rFonts w:asciiTheme="majorHAnsi" w:hAnsiTheme="majorHAnsi"/>
          <w:sz w:val="20"/>
          <w:szCs w:val="20"/>
        </w:rPr>
      </w:pPr>
      <w:r>
        <w:rPr>
          <w:b/>
        </w:rPr>
        <w:t>Spellcasting attribute</w:t>
      </w:r>
      <w:r>
        <w:t xml:space="preserve"> - Intelligence, Wisdom, or Charisma affects spell attacks, save DCs, Dissonance limit, and some recovery features; it does not automatically add to maximum RP</w:t>
      </w:r>
    </w:p>
    <w:p w14:paraId="7542C1DE" w14:textId="77777777" w:rsidR="00990B30" w:rsidRPr="003147C4" w:rsidRDefault="00990B30" w:rsidP="00A66C5F">
      <w:pPr>
        <w:pStyle w:val="ListBullet"/>
        <w:spacing w:after="0" w:line="240" w:lineRule="auto"/>
        <w:rPr>
          <w:rFonts w:asciiTheme="majorHAnsi" w:hAnsiTheme="majorHAnsi"/>
          <w:sz w:val="20"/>
          <w:szCs w:val="20"/>
        </w:rPr>
      </w:pPr>
      <w:r>
        <w:rPr>
          <w:b/>
        </w:rPr>
        <w:t>Class cadence</w:t>
      </w:r>
      <w:r>
        <w:t xml:space="preserve"> - Each class has a different relationship with Resonance and Dissonance</w:t>
      </w:r>
    </w:p>
    <w:p w14:paraId="1D1467B3" w14:textId="77777777" w:rsidR="00990B30" w:rsidRPr="003147C4" w:rsidRDefault="00990B30" w:rsidP="00A66C5F">
      <w:pPr>
        <w:pStyle w:val="ListBullet"/>
        <w:spacing w:after="0" w:line="240" w:lineRule="auto"/>
        <w:rPr>
          <w:rFonts w:asciiTheme="majorHAnsi" w:hAnsiTheme="majorHAnsi"/>
          <w:sz w:val="20"/>
          <w:szCs w:val="20"/>
        </w:rPr>
      </w:pPr>
      <w:r>
        <w:rPr>
          <w:b/>
        </w:rPr>
        <w:t>Institutional Support</w:t>
      </w:r>
      <w:r>
        <w:t xml:space="preserve"> - Reputation may unlock teachers, focuses, sanctuaries, components, or recovery opportunities where explicitly listed, but it does not alter intrinsic RP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pStyle w:val="Heading3"/>
        <w:spacing w:after="0" w:line="240" w:lineRule="auto"/>
        <w:rPr>
          <w:rFonts w:asciiTheme="majorHAnsi" w:hAnsiTheme="majorHAnsi"/>
          <w:sz w:val="20"/>
          <w:szCs w:val="20"/>
        </w:rPr>
      </w:pPr>
      <w:r>
        <w:t>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Pr>
          <w:i/>
        </w:rPr>
        <w:t>Note: These are base pools. All fourteen Weave-casting classes have a defined L1-20 RP curve in the companion data. Oracle uses Revelation Charges instead of RP; Soldier and Warrior have no general Weave pool. Class features, approved focuses, and temporary effects may modify the pool without changing the universal Dissonance rules.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pStyle w:val="Heading3"/>
        <w:spacing w:after="0" w:line="240" w:lineRule="auto"/>
        <w:rPr>
          <w:rFonts w:asciiTheme="majorHAnsi" w:hAnsiTheme="majorHAnsi"/>
          <w:sz w:val="20"/>
          <w:szCs w:val="20"/>
        </w:rPr>
      </w:pPr>
      <w:r>
        <w:t>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pStyle w:val="ListBullet"/>
        <w:spacing w:after="0" w:line="240" w:lineRule="auto"/>
        <w:rPr>
          <w:rFonts w:asciiTheme="majorHAnsi" w:hAnsiTheme="majorHAnsi"/>
          <w:sz w:val="20"/>
          <w:szCs w:val="20"/>
        </w:rPr>
      </w:pPr>
      <w:r>
        <w:rPr>
          <w:b/>
        </w:rPr>
        <w:t>Base Cost</w:t>
      </w:r>
      <w:r>
        <w:t xml:space="preserve"> = Resonance Rank × 2</w:t>
      </w:r>
    </w:p>
    <w:p w14:paraId="10755481" w14:textId="77777777" w:rsidR="00990B30" w:rsidRPr="003147C4" w:rsidRDefault="00990B30" w:rsidP="00A66C5F">
      <w:pPr>
        <w:pStyle w:val="ListBullet"/>
        <w:spacing w:after="0" w:line="240" w:lineRule="auto"/>
        <w:rPr>
          <w:rFonts w:asciiTheme="majorHAnsi" w:hAnsiTheme="majorHAnsi"/>
          <w:sz w:val="20"/>
          <w:szCs w:val="20"/>
        </w:rPr>
      </w:pPr>
      <w:r>
        <w:rPr>
          <w:b/>
        </w:rPr>
        <w:t>Class/Specialization Discount</w:t>
      </w:r>
      <w:r>
        <w:t>: Only features that explicitly reduce RP cost apply a discount</w:t>
      </w:r>
    </w:p>
    <w:p w14:paraId="00378560" w14:textId="77777777" w:rsidR="00990B30" w:rsidRPr="003147C4" w:rsidRDefault="00990B30" w:rsidP="00A66C5F">
      <w:pPr>
        <w:pStyle w:val="ListBullet"/>
        <w:spacing w:after="0" w:line="240" w:lineRule="auto"/>
        <w:rPr>
          <w:rFonts w:asciiTheme="majorHAnsi" w:hAnsiTheme="majorHAnsi"/>
          <w:sz w:val="20"/>
          <w:szCs w:val="20"/>
        </w:rPr>
      </w:pPr>
      <w:r>
        <w:rPr>
          <w:b/>
        </w:rPr>
        <w:t>Dissonance Surcharge</w:t>
      </w:r>
      <w:r>
        <w:t>: +1 RP while Frayed, +2 while Discordant, +3 while Fractured</w:t>
      </w:r>
    </w:p>
    <w:p w14:paraId="6D04634D" w14:textId="77777777" w:rsidR="00990B30" w:rsidRPr="003147C4" w:rsidRDefault="00990B30" w:rsidP="00A66C5F">
      <w:pPr>
        <w:pStyle w:val="ListBullet"/>
        <w:spacing w:after="0" w:line="240" w:lineRule="auto"/>
        <w:rPr>
          <w:rFonts w:asciiTheme="majorHAnsi" w:hAnsiTheme="majorHAnsi"/>
          <w:sz w:val="20"/>
          <w:szCs w:val="20"/>
        </w:rPr>
      </w:pPr>
      <w:r>
        <w:rPr>
          <w:b/>
        </w:rPr>
        <w:t>Institutional Support</w:t>
      </w:r>
      <w:r>
        <w:t>: Reputation can grant training, focuses, or access where explicitly listed; reputation is not a universal law of spell physics</w:t>
      </w:r>
    </w:p>
    <w:p w14:paraId="5C62805A" w14:textId="77777777" w:rsidR="00990B30" w:rsidRPr="003147C4" w:rsidRDefault="00990B30" w:rsidP="00A66C5F">
      <w:pPr>
        <w:pStyle w:val="ListBullet"/>
        <w:spacing w:after="0" w:line="240" w:lineRule="auto"/>
        <w:rPr>
          <w:rFonts w:asciiTheme="majorHAnsi" w:hAnsiTheme="majorHAnsi"/>
          <w:sz w:val="20"/>
          <w:szCs w:val="20"/>
        </w:rPr>
      </w:pPr>
      <w:r>
        <w:rPr>
          <w:b/>
        </w:rPr>
        <w:t>Minimum Cost</w:t>
      </w:r>
      <w:r>
        <w:t>: Final RP cost cannot fall below 0; cantrips cost 0 RP but still build Refrain when repeated</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t>Cantrips (Resonance Rank 0) cost 0 Resonance Points to cast, but repeated cantrips still generate Refrain Dissonance.</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pStyle w:val="Heading3"/>
        <w:spacing w:after="0" w:line="240" w:lineRule="auto"/>
        <w:rPr>
          <w:rFonts w:asciiTheme="majorHAnsi" w:hAnsiTheme="majorHAnsi"/>
          <w:sz w:val="20"/>
          <w:szCs w:val="20"/>
        </w:rPr>
      </w:pPr>
      <w:r>
        <w:t>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pStyle w:val="ListBullet"/>
        <w:spacing w:after="0" w:line="240" w:lineRule="auto"/>
        <w:rPr>
          <w:rFonts w:asciiTheme="majorHAnsi" w:hAnsiTheme="majorHAnsi"/>
          <w:sz w:val="20"/>
          <w:szCs w:val="20"/>
        </w:rPr>
      </w:pPr>
      <w:r>
        <w:rPr>
          <w:b/>
        </w:rPr>
        <w:t>Short Rest</w:t>
      </w:r>
      <w:r>
        <w:t>: Recover RP equal to 1/4 your maximum pool + primary spellcasting modifier</w:t>
      </w:r>
    </w:p>
    <w:p w14:paraId="4064CB2F" w14:textId="77777777" w:rsidR="00990B30" w:rsidRPr="003147C4" w:rsidRDefault="00990B30" w:rsidP="00A66C5F">
      <w:pPr>
        <w:pStyle w:val="ListBullet"/>
        <w:spacing w:after="0" w:line="240" w:lineRule="auto"/>
        <w:rPr>
          <w:rFonts w:asciiTheme="majorHAnsi" w:hAnsiTheme="majorHAnsi"/>
          <w:sz w:val="20"/>
          <w:szCs w:val="20"/>
        </w:rPr>
      </w:pPr>
      <w:r>
        <w:rPr>
          <w:b/>
        </w:rPr>
        <w:t>Long Rest</w:t>
      </w:r>
      <w:r>
        <w:t>: Recover all RP</w:t>
      </w:r>
    </w:p>
    <w:p w14:paraId="75D3AF99" w14:textId="77777777" w:rsidR="00990B30" w:rsidRPr="003147C4" w:rsidRDefault="00990B30" w:rsidP="00A66C5F">
      <w:pPr>
        <w:pStyle w:val="ListBullet"/>
        <w:spacing w:after="0" w:line="240" w:lineRule="auto"/>
        <w:rPr>
          <w:rFonts w:asciiTheme="majorHAnsi" w:hAnsiTheme="majorHAnsi"/>
          <w:sz w:val="20"/>
          <w:szCs w:val="20"/>
        </w:rPr>
      </w:pPr>
      <w:r>
        <w:rPr>
          <w:b/>
        </w:rPr>
        <w:t>Meditation</w:t>
      </w:r>
      <w:r>
        <w:t>: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t>Dissonance is restored separately from Resonance Points:</w:t>
      </w:r>
    </w:p>
    <w:p w14:paraId="0FC2DE8C" w14:textId="77777777" w:rsidR="00990B30" w:rsidRPr="003147C4" w:rsidRDefault="00990B30" w:rsidP="00A66C5F">
      <w:pPr>
        <w:pStyle w:val="ListBullet"/>
        <w:spacing w:after="0" w:line="240" w:lineRule="auto"/>
        <w:rPr>
          <w:rFonts w:asciiTheme="majorHAnsi" w:hAnsiTheme="majorHAnsi"/>
          <w:sz w:val="20"/>
          <w:szCs w:val="20"/>
        </w:rPr>
      </w:pPr>
      <w:r>
        <w:t>A turn with no spell or Weave ability removes 1 Dissonance</w:t>
      </w:r>
    </w:p>
    <w:p w14:paraId="41E05815" w14:textId="77777777" w:rsidR="00990B30" w:rsidRPr="003147C4" w:rsidRDefault="00990B30" w:rsidP="00A66C5F">
      <w:pPr>
        <w:pStyle w:val="ListBullet"/>
        <w:spacing w:after="0" w:line="240" w:lineRule="auto"/>
        <w:rPr>
          <w:rFonts w:asciiTheme="majorHAnsi" w:hAnsiTheme="majorHAnsi"/>
          <w:sz w:val="20"/>
          <w:szCs w:val="20"/>
        </w:rPr>
      </w:pPr>
      <w:r>
        <w:t>Ground the Note (an action spent without casting) removes Dissonance equal to proficiency bonus</w:t>
      </w:r>
    </w:p>
    <w:p w14:paraId="569FF272" w14:textId="77777777" w:rsidR="00990B30" w:rsidRPr="003147C4" w:rsidRDefault="00990B30" w:rsidP="00A66C5F">
      <w:pPr>
        <w:pStyle w:val="ListBullet"/>
        <w:spacing w:after="0" w:line="240" w:lineRule="auto"/>
        <w:rPr>
          <w:rFonts w:asciiTheme="majorHAnsi" w:hAnsiTheme="majorHAnsi"/>
          <w:sz w:val="20"/>
          <w:szCs w:val="20"/>
        </w:rPr>
      </w:pPr>
      <w:r>
        <w:t>A short-rest Retune resets Dissonance to 0; class features may provide additional ways to vent or redirect strain</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pStyle w:val="Heading3"/>
        <w:spacing w:after="0" w:line="240" w:lineRule="auto"/>
        <w:rPr>
          <w:rFonts w:asciiTheme="majorHAnsi" w:hAnsiTheme="majorHAnsi"/>
          <w:sz w:val="20"/>
          <w:szCs w:val="20"/>
        </w:rPr>
      </w:pPr>
      <w:r>
        <w:t>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pStyle w:val="ListBullet"/>
        <w:spacing w:after="0" w:line="240" w:lineRule="auto"/>
        <w:rPr>
          <w:rFonts w:asciiTheme="majorHAnsi" w:hAnsiTheme="majorHAnsi"/>
          <w:sz w:val="20"/>
          <w:szCs w:val="20"/>
        </w:rPr>
      </w:pPr>
      <w:r>
        <w:rPr>
          <w:b/>
        </w:rPr>
        <w:t>Empowered</w:t>
      </w:r>
      <w:r>
        <w:t>: +2 RP to increase damage or healing by 50%</w:t>
      </w:r>
    </w:p>
    <w:p w14:paraId="156D689E" w14:textId="77777777" w:rsidR="00990B30" w:rsidRPr="003147C4" w:rsidRDefault="00990B30" w:rsidP="00A66C5F">
      <w:pPr>
        <w:pStyle w:val="ListBullet"/>
        <w:spacing w:after="0" w:line="240" w:lineRule="auto"/>
        <w:rPr>
          <w:rFonts w:asciiTheme="majorHAnsi" w:hAnsiTheme="majorHAnsi"/>
          <w:sz w:val="20"/>
          <w:szCs w:val="20"/>
        </w:rPr>
      </w:pPr>
      <w:r>
        <w:rPr>
          <w:b/>
        </w:rPr>
        <w:t>Extended</w:t>
      </w:r>
      <w:r>
        <w:t>: +1 RP to double the spell's duration</w:t>
      </w:r>
    </w:p>
    <w:p w14:paraId="21534067" w14:textId="77777777" w:rsidR="00990B30" w:rsidRPr="003147C4" w:rsidRDefault="00990B30" w:rsidP="00A66C5F">
      <w:pPr>
        <w:pStyle w:val="ListBullet"/>
        <w:spacing w:after="0" w:line="240" w:lineRule="auto"/>
        <w:rPr>
          <w:rFonts w:asciiTheme="majorHAnsi" w:hAnsiTheme="majorHAnsi"/>
          <w:sz w:val="20"/>
          <w:szCs w:val="20"/>
        </w:rPr>
      </w:pPr>
      <w:r>
        <w:rPr>
          <w:b/>
        </w:rPr>
        <w:t>Widened</w:t>
      </w:r>
      <w:r>
        <w:t>: +3 RP to double the spell's area of effect</w:t>
      </w:r>
    </w:p>
    <w:p w14:paraId="11DA8271" w14:textId="77777777" w:rsidR="00990B30" w:rsidRPr="003147C4" w:rsidRDefault="00990B30" w:rsidP="00A66C5F">
      <w:pPr>
        <w:pStyle w:val="ListBullet"/>
        <w:spacing w:after="0" w:line="240" w:lineRule="auto"/>
        <w:rPr>
          <w:rFonts w:asciiTheme="majorHAnsi" w:hAnsiTheme="majorHAnsi"/>
          <w:sz w:val="20"/>
          <w:szCs w:val="20"/>
        </w:rPr>
      </w:pPr>
      <w:r>
        <w:rPr>
          <w:b/>
        </w:rPr>
        <w:t>Heightened</w:t>
      </w:r>
      <w:r>
        <w:t>: +4 RP to increase the spell's effective level by 1</w:t>
      </w:r>
    </w:p>
    <w:p w14:paraId="06CAE66C" w14:textId="77777777" w:rsidR="00990B30" w:rsidRPr="003147C4" w:rsidRDefault="00990B30" w:rsidP="00A66C5F">
      <w:pPr>
        <w:pStyle w:val="ListBullet"/>
        <w:spacing w:after="0" w:line="240" w:lineRule="auto"/>
        <w:rPr>
          <w:rFonts w:asciiTheme="majorHAnsi" w:hAnsiTheme="majorHAnsi"/>
          <w:sz w:val="20"/>
          <w:szCs w:val="20"/>
        </w:rPr>
      </w:pPr>
      <w:r>
        <w:rPr>
          <w:b/>
        </w:rPr>
        <w:t>Quickened</w:t>
      </w:r>
      <w:r>
        <w:t>: +3 RP to cast the spell as a bonus action instead of an action</w:t>
      </w:r>
    </w:p>
    <w:p w14:paraId="30F667A5" w14:textId="77777777" w:rsidR="00990B30" w:rsidRPr="003147C4" w:rsidRDefault="00990B30" w:rsidP="00A66C5F">
      <w:pPr>
        <w:pStyle w:val="ListBullet"/>
        <w:spacing w:after="0" w:line="240" w:lineRule="auto"/>
        <w:rPr>
          <w:rFonts w:asciiTheme="majorHAnsi" w:hAnsiTheme="majorHAnsi"/>
          <w:sz w:val="20"/>
          <w:szCs w:val="20"/>
        </w:rPr>
      </w:pPr>
      <w:r>
        <w:rPr>
          <w:b/>
        </w:rPr>
        <w:t>Subtle</w:t>
      </w:r>
      <w:r>
        <w:t>: +1 RP to cast without verbal or somatic components</w:t>
      </w:r>
    </w:p>
    <w:p w14:paraId="77F2F76F" w14:textId="77777777" w:rsidR="00990B30" w:rsidRPr="003147C4" w:rsidRDefault="00990B30" w:rsidP="00A66C5F">
      <w:pPr>
        <w:pStyle w:val="ListBullet"/>
        <w:spacing w:after="0" w:line="240" w:lineRule="auto"/>
        <w:rPr>
          <w:rFonts w:asciiTheme="majorHAnsi" w:hAnsiTheme="majorHAnsi"/>
          <w:sz w:val="20"/>
          <w:szCs w:val="20"/>
        </w:rPr>
      </w:pPr>
      <w:r>
        <w:rPr>
          <w:b/>
        </w:rPr>
        <w:t>Distant</w:t>
      </w:r>
      <w:r>
        <w:t>: +1 RP to double the spell's range</w:t>
      </w:r>
    </w:p>
    <w:p w14:paraId="3F0B5D01" w14:textId="77777777" w:rsidR="00990B30" w:rsidRPr="003147C4" w:rsidRDefault="00990B30" w:rsidP="00A66C5F">
      <w:pPr>
        <w:pStyle w:val="ListBullet"/>
        <w:spacing w:after="0" w:line="240" w:lineRule="auto"/>
        <w:rPr>
          <w:rFonts w:asciiTheme="majorHAnsi" w:hAnsiTheme="majorHAnsi"/>
          <w:sz w:val="20"/>
          <w:szCs w:val="20"/>
        </w:rPr>
      </w:pPr>
      <w:r>
        <w:rPr>
          <w:b/>
        </w:rPr>
        <w:t>Twinned</w:t>
      </w:r>
      <w:r>
        <w:t>: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t>Overcasting adds both RP cost and Dissonance. Falling below 25% of maximum RP is Low Resonance: an informational warning that the caster is running out of available power, not a second strain subsystem. Dissonance is the universal anti-spam danger state created by repeated, high-rank, and Overcast magic. A caster with low RP but little Dissonance may still cast what they can afford; a caster with abundant RP but Fractured Dissonance may be unable to force another ranked spell.</w:t>
      </w:r>
    </w:p>
    <w:p>
      <w:r>
        <w:t>Class ceiling caps (action-economy limits for high-impact features such as extra mutations, Revelations, or smite riders) are draft playtest guardrails published for Directors. They are Director fiat until promoted: if your table uses them, the Director announces the relevant cap; companion callouts are informational only and do not auto-enforce.</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pStyle w:val="Heading2"/>
        <w:spacing w:after="0" w:line="240" w:lineRule="auto"/>
        <w:rPr>
          <w:rFonts w:asciiTheme="majorHAnsi" w:hAnsiTheme="majorHAnsi"/>
          <w:sz w:val="20"/>
          <w:szCs w:val="20"/>
        </w:rPr>
      </w:pPr>
      <w:r>
        <w:t>Resonance Rank, Class Access, and Dissonance</w:t>
      </w:r>
    </w:p>
    <w:p>
      <w:pPr/>
      <w:r/>
    </w:p>
    <w:p>
      <w:pPr>
        <w:pStyle w:val="Heading3"/>
      </w:pPr>
      <w:r>
        <w:t>Shared Spells, Different Lessons</w:t>
      </w:r>
    </w:p>
    <w:p>
      <w:pPr/>
      <w:r>
        <w:t>A spell has a Resonance Rank from 0 to 9 that describes how difficult that pattern is to sound through the Weave. Resonance Rank determines its base RP cost; it does not determine the character level at which every class learns the spell.</w:t>
      </w:r>
    </w:p>
    <w:p>
      <w:pPr/>
      <w:r>
        <w:t>Each class has its own spell-school access and acquisition cadence. The same named spell can therefore be learned by several classes at different character levels, and in some cases through different schools or at different effective Resonance Ranks. This is intentional. A Cleric, Bard, Mage, Ranger, Shaman, Tinker, or Wizard may recognize the same magical phrase but be taught a different entrance into the song.</w:t>
      </w:r>
    </w:p>
    <w:p>
      <w:pPr/>
      <w:r>
        <w:t>The spell is stored once in the rules. Class access records which school/thread that class uses, the spell's effective Resonance Rank for that class, and the class level at which it becomes learnable. This preserves overlap without making every caster feel interchangeable.</w:t>
      </w:r>
    </w:p>
    <w:p>
      <w:pPr/>
      <w:r/>
    </w:p>
    <w:p>
      <w:pPr>
        <w:pStyle w:val="Heading3"/>
      </w:pPr>
      <w:r>
        <w:t>Dissonance: The Cost of Forcing the Song</w:t>
      </w:r>
    </w:p>
    <w:p>
      <w:pPr/>
      <w:r>
        <w:t>Resonance Points measure how much magical power a caster still has. Dissonance measures how badly the caster is straining the relationship between self, spell, and Weave. A character can have RP remaining and still become too dissonant to cast safely.</w:t>
      </w:r>
    </w:p>
    <w:p>
      <w:pPr>
        <w:pStyle w:val="ListBullet"/>
      </w:pPr>
      <w:r>
        <w:rPr>
          <w:b/>
        </w:rPr>
        <w:t>Dissonance Limit:</w:t>
      </w:r>
      <w:r>
        <w:t xml:space="preserve"> 2 + proficiency bonus + positive spellcasting ability modifier (minimum 4).</w:t>
      </w:r>
    </w:p>
    <w:p>
      <w:pPr>
        <w:pStyle w:val="ListBullet"/>
      </w:pPr>
      <w:r>
        <w:rPr>
          <w:b/>
        </w:rPr>
        <w:t>Base Dissonance:</w:t>
      </w:r>
      <w:r>
        <w:t xml:space="preserve"> A Rank 1-5 spell generates 1 Dissonance. A Rank 6-9 spell generates 2. A cantrip generates 0 base Dissonance.</w:t>
      </w:r>
    </w:p>
    <w:p>
      <w:pPr>
        <w:pStyle w:val="ListBullet"/>
      </w:pPr>
      <w:r>
        <w:rPr>
          <w:b/>
        </w:rPr>
        <w:t>Refrain:</w:t>
      </w:r>
      <w:r>
        <w:t xml:space="preserve"> Repeating the same named spell consecutively adds +1 Dissonance for each immediate prior repeat, to a maximum of +3. Repeated cantrips build Refrain even though they cost 0 RP.</w:t>
      </w:r>
    </w:p>
    <w:p>
      <w:pPr>
        <w:pStyle w:val="ListBullet"/>
      </w:pPr>
      <w:r>
        <w:rPr>
          <w:b/>
        </w:rPr>
        <w:t>Overcasting:</w:t>
      </w:r>
      <w:r>
        <w:t xml:space="preserve"> Each Overcast modification adds +1 Dissonance in addition to its RP surcharge.</w:t>
      </w:r>
    </w:p>
    <w:p>
      <w:pPr>
        <w:pStyle w:val="ListBullet"/>
      </w:pPr>
      <w:r>
        <w:rPr>
          <w:b/>
        </w:rPr>
        <w:t>Rhythm Matters:</w:t>
      </w:r>
      <w:r>
        <w:t xml:space="preserve"> Casting a different spell breaks Refrain. Class mechanics can also vent, redirect, or prevent limited Dissonance in the specific ways described by that class.</w:t>
      </w:r>
    </w:p>
    <w:p>
      <w:pPr/>
      <w:r/>
    </w:p>
    <w:p>
      <w:pPr>
        <w:pStyle w:val="Heading3"/>
      </w:pPr>
      <w:r>
        <w:t>Dissonance States</w:t>
      </w:r>
    </w:p>
    <w:p>
      <w:pPr>
        <w:pStyle w:val="ListBullet"/>
      </w:pPr>
      <w:r>
        <w:rPr>
          <w:b/>
        </w:rPr>
        <w:t>In Tune:</w:t>
      </w:r>
      <w:r>
        <w:t xml:space="preserve"> Below your Dissonance Limit. Cast normally.</w:t>
      </w:r>
    </w:p>
    <w:p>
      <w:pPr>
        <w:pStyle w:val="ListBullet"/>
      </w:pPr>
      <w:r>
        <w:rPr>
          <w:b/>
        </w:rPr>
        <w:t>Frayed:</w:t>
      </w:r>
      <w:r>
        <w:t xml:space="preserve"> At your Limit. Ranked spells cost +1 RP.</w:t>
      </w:r>
    </w:p>
    <w:p>
      <w:pPr>
        <w:pStyle w:val="ListBullet"/>
      </w:pPr>
      <w:r>
        <w:rPr>
          <w:b/>
        </w:rPr>
        <w:t>Discordant:</w:t>
      </w:r>
      <w:r>
        <w:t xml:space="preserve"> Limit +3. Ranked spells cost +2 RP and ordinary casters cannot Overcast.</w:t>
      </w:r>
    </w:p>
    <w:p>
      <w:pPr>
        <w:pStyle w:val="ListBullet"/>
      </w:pPr>
      <w:r>
        <w:rPr>
          <w:b/>
        </w:rPr>
        <w:t>Fractured:</w:t>
      </w:r>
      <w:r>
        <w:t xml:space="preserve"> Limit +6. Ranked spells cost +3 RP and ordinary casters cannot cast Rank 1+ spells until they reduce Dissonance. Cantrips remain possible but repeated cantrips continue to build Refrain.</w:t>
      </w:r>
    </w:p>
    <w:p>
      <w:pPr/>
      <w:r/>
    </w:p>
    <w:p>
      <w:pPr>
        <w:pStyle w:val="Heading3"/>
      </w:pPr>
      <w:r>
        <w:t>Restoring Harmony</w:t>
      </w:r>
    </w:p>
    <w:p>
      <w:pPr>
        <w:pStyle w:val="ListBullet"/>
      </w:pPr>
      <w:r>
        <w:rPr>
          <w:b/>
        </w:rPr>
        <w:t>Change the Phrase:</w:t>
      </w:r>
      <w:r>
        <w:t xml:space="preserve"> Casting a different named spell breaks the Refrain counter, though it does not erase accumulated Dissonance.</w:t>
      </w:r>
    </w:p>
    <w:p>
      <w:pPr>
        <w:pStyle w:val="ListBullet"/>
      </w:pPr>
      <w:r>
        <w:rPr>
          <w:b/>
        </w:rPr>
        <w:t>Let the Note Fall:</w:t>
      </w:r>
      <w:r>
        <w:t xml:space="preserve"> A turn in which you cast no spell or Weave ability removes 1 Dissonance.</w:t>
      </w:r>
    </w:p>
    <w:p>
      <w:pPr>
        <w:pStyle w:val="ListBullet"/>
      </w:pPr>
      <w:r>
        <w:rPr>
          <w:b/>
        </w:rPr>
        <w:t>Ground the Note:</w:t>
      </w:r>
      <w:r>
        <w:t xml:space="preserve"> Spend your action without casting to remove Dissonance equal to your proficiency bonus.</w:t>
      </w:r>
    </w:p>
    <w:p>
      <w:pPr>
        <w:pStyle w:val="ListBullet"/>
      </w:pPr>
      <w:r>
        <w:rPr>
          <w:b/>
        </w:rPr>
        <w:t>Retune:</w:t>
      </w:r>
      <w:r>
        <w:t xml:space="preserve"> A short rest resets Dissonance to 0 while restoring the normal short-rest amount of RP.</w:t>
      </w:r>
    </w:p>
    <w:p>
      <w:pPr>
        <w:pStyle w:val="ListBullet"/>
      </w:pPr>
      <w:r>
        <w:rPr>
          <w:b/>
        </w:rPr>
        <w:t>Meditation:</w:t>
      </w:r>
      <w:r>
        <w:t xml:space="preserve"> The optional 10-minute meditation reduces Dissonance by proficiency bonus + positive spellcasting modifier as well as restoring its listed RP.</w:t>
      </w:r>
    </w:p>
    <w:p>
      <w:pPr/>
      <w:r/>
    </w:p>
    <w:p>
      <w:pPr>
        <w:pStyle w:val="Heading3"/>
      </w:pPr>
      <w:r>
        <w:t>Class Cadence</w:t>
      </w:r>
    </w:p>
    <w:p>
      <w:pPr/>
      <w:r>
        <w:t>Every class keeps its own core mechanic. Resonance does not replace Crescendo, Conviction, Blood Gauge, Momentum, Shapeshifting, Nuke Chains, Ki, Echo Slots, Revelation Charges, Track Target, Totems, Sneak Attack/Poison, deployables, Mutation Slots, the Spell Matrix, or the Paladin Oath. Instead, those mechanics determine how each class stays in tune. A Bard resolves strain by completing a Crescendo; a Mage is rewarded for chaining different elemental spells; a Wizard is rewarded for rotating prepared matrices; a Ranger alternates weapon strikes and primal magic; a Shaman casts through totems. The exact interaction appears in each class entry.</w:t>
      </w:r>
    </w:p>
    <w:p>
      <w:pPr/>
      <w:r/>
    </w:p>
    <w:p>
      <w:pPr>
        <w:pStyle w:val="Heading3"/>
      </w:pPr>
      <w:r>
        <w:t>Dark Path Exception: Lich and Necromancer</w:t>
      </w:r>
    </w:p>
    <w:p>
      <w:pPr/>
      <w:r>
        <w:t>Lich and Necromancer are intentional violations of safe Resonance practice. These paths embrace evil not as an RP discount but as a willingness to inflict magical trauma on themselves, their victims, and the Weave. They do not become more harmonious when Dissonance rises; they simply refuse to stop.</w:t>
      </w:r>
    </w:p>
    <w:p>
      <w:pPr>
        <w:pStyle w:val="ListBullet"/>
      </w:pPr>
      <w:r>
        <w:rPr>
          <w:b/>
        </w:rPr>
        <w:t>Traumatic Casting:</w:t>
      </w:r>
      <w:r>
        <w:t xml:space="preserve"> A Lich or Necromancer may cast ranked spells and use Overcasting even while Discordant or Fractured.</w:t>
      </w:r>
    </w:p>
    <w:p>
      <w:pPr>
        <w:pStyle w:val="ListBullet"/>
      </w:pPr>
      <w:r>
        <w:rPr>
          <w:b/>
        </w:rPr>
        <w:t>Backlash:</w:t>
      </w:r>
      <w:r>
        <w:t xml:space="preserve"> After a forced spell resolves, the caster takes direct magical trauma equal to the spell's Resonance Rank while Frayed, twice its Rank while Discordant, or three times its Rank while Fractured (minimum 1 damage). This damage represents metaphysical trauma and is not reduced by ordinary resistance.</w:t>
      </w:r>
    </w:p>
    <w:p>
      <w:pPr>
        <w:pStyle w:val="ListBullet"/>
      </w:pPr>
      <w:r>
        <w:rPr>
          <w:b/>
        </w:rPr>
        <w:t>Lich - Soul Furnace:</w:t>
      </w:r>
      <w:r>
        <w:t xml:space="preserve"> The Lich retains the Mage's elemental/Nuke Chain identity but turns death into fuel. Soul Reservoir may absorb the backlash from one Traumatic Cast per rest, and necrotic or damage-over-time effects feed Resonance recovery as described in the Lich path.</w:t>
      </w:r>
    </w:p>
    <w:p>
      <w:pPr>
        <w:pStyle w:val="ListBullet"/>
      </w:pPr>
      <w:r>
        <w:rPr>
          <w:b/>
        </w:rPr>
        <w:t>Necromancer - Grave Conductor:</w:t>
      </w:r>
      <w:r>
        <w:t xml:space="preserve"> The Necromancer retains the Wizard's Spell Matrix identity but uses death as an auxiliary resonator. Once per round, the Necromancer may destroy one controlled undead or consume a fresh corpse within 30 feet to absorb one Traumatic Casting backlash; the spell still generates Dissonance.</w:t>
      </w:r>
    </w:p>
    <w:p>
      <w:pPr/>
      <w:r>
        <w:t>These exceptions are deliberately narrow. No other class, alignment, school, or Hero Path gains permission to ignore the Fractured cutoff unless a future rule explicitly says so.</w:t>
      </w:r>
    </w:p>
    <w:p>
      <w:pPr/>
      <w:r/>
    </w:p>
    <w:p w14:paraId="74763F49" w14:textId="77777777" w:rsidR="00990B30" w:rsidRPr="003147C4" w:rsidRDefault="00990B30" w:rsidP="00A66C5F">
      <w:pPr>
        <w:pStyle w:val="Heading2"/>
        <w:spacing w:after="0" w:line="240" w:lineRule="auto"/>
        <w:rPr>
          <w:rFonts w:asciiTheme="majorHAnsi" w:hAnsiTheme="majorHAnsi"/>
          <w:sz w:val="20"/>
          <w:szCs w:val="20"/>
        </w:rPr>
      </w:pPr>
      <w:r>
        <w:t>Reputation and Magical Institutions</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t>Reputation changes what teachers, temples, guilds, circles, and libraries will do for a caster. It does not change the fundamental Resonance Rank of a spell or make an alignment intrinsically better at a school.</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pStyle w:val="Heading3"/>
        <w:spacing w:after="0" w:line="240" w:lineRule="auto"/>
        <w:rPr>
          <w:rFonts w:asciiTheme="majorHAnsi" w:hAnsiTheme="majorHAnsi"/>
          <w:sz w:val="20"/>
          <w:szCs w:val="20"/>
        </w:rPr>
      </w:pPr>
      <w:r>
        <w:t>Academic Factions</w:t>
      </w:r>
    </w:p>
    <w:p w14:paraId="7595A726" w14:textId="77777777" w:rsidR="00990B30" w:rsidRPr="003147C4" w:rsidRDefault="00990B30" w:rsidP="00A66C5F">
      <w:pPr>
        <w:pStyle w:val="ListBullet"/>
        <w:spacing w:after="0" w:line="240" w:lineRule="auto"/>
        <w:rPr>
          <w:rFonts w:asciiTheme="majorHAnsi" w:hAnsiTheme="majorHAnsi"/>
          <w:sz w:val="20"/>
          <w:szCs w:val="20"/>
        </w:rPr>
      </w:pPr>
      <w:r>
        <w:rPr>
          <w:b/>
        </w:rPr>
        <w:t>High Standing</w:t>
      </w:r>
      <w:r>
        <w:t>: Priority access to libraries, mentors, and research; the Director may grant additional learned spells or reduced research time</w:t>
      </w:r>
    </w:p>
    <w:p w14:paraId="093A4436" w14:textId="77777777" w:rsidR="00990B30" w:rsidRPr="003147C4" w:rsidRDefault="00990B30" w:rsidP="00A66C5F">
      <w:pPr>
        <w:pStyle w:val="ListBullet"/>
        <w:spacing w:after="0" w:line="240" w:lineRule="auto"/>
        <w:rPr>
          <w:rFonts w:asciiTheme="majorHAnsi" w:hAnsiTheme="majorHAnsi"/>
          <w:sz w:val="20"/>
          <w:szCs w:val="20"/>
        </w:rPr>
      </w:pPr>
      <w:r>
        <w:rPr>
          <w:b/>
        </w:rPr>
        <w:t>Low Standing</w:t>
      </w:r>
      <w:r>
        <w:t>: Restricted libraries, fewer mentors, and increased cost or difficulty for formal spell research</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pStyle w:val="Heading3"/>
        <w:spacing w:after="0" w:line="240" w:lineRule="auto"/>
        <w:rPr>
          <w:rFonts w:asciiTheme="majorHAnsi" w:hAnsiTheme="majorHAnsi"/>
          <w:sz w:val="20"/>
          <w:szCs w:val="20"/>
        </w:rPr>
      </w:pPr>
      <w:r>
        <w:t>Religious Orders</w:t>
      </w:r>
    </w:p>
    <w:p w14:paraId="19F4E987" w14:textId="77777777" w:rsidR="00990B30" w:rsidRPr="003147C4" w:rsidRDefault="00990B30" w:rsidP="00A66C5F">
      <w:pPr>
        <w:pStyle w:val="ListBullet"/>
        <w:spacing w:after="0" w:line="240" w:lineRule="auto"/>
        <w:rPr>
          <w:rFonts w:asciiTheme="majorHAnsi" w:hAnsiTheme="majorHAnsi"/>
          <w:sz w:val="20"/>
          <w:szCs w:val="20"/>
        </w:rPr>
      </w:pPr>
      <w:r>
        <w:rPr>
          <w:b/>
        </w:rPr>
        <w:t>High Standing</w:t>
      </w:r>
      <w:r>
        <w:t>: Access to rites, sanctified focuses, teachers, and institution-specific blessings</w:t>
      </w:r>
    </w:p>
    <w:p w14:paraId="63AF9431" w14:textId="77777777" w:rsidR="00990B30" w:rsidRPr="003147C4" w:rsidRDefault="00990B30" w:rsidP="00A66C5F">
      <w:pPr>
        <w:pStyle w:val="ListBullet"/>
        <w:spacing w:after="0" w:line="240" w:lineRule="auto"/>
        <w:rPr>
          <w:rFonts w:asciiTheme="majorHAnsi" w:hAnsiTheme="majorHAnsi"/>
          <w:sz w:val="20"/>
          <w:szCs w:val="20"/>
        </w:rPr>
      </w:pPr>
      <w:r>
        <w:rPr>
          <w:b/>
        </w:rPr>
        <w:t>Low Standing</w:t>
      </w:r>
      <w:r>
        <w:t>: Orders may deny training, sanctuary, components, or ritual assistance; learned spells do not randomly fail merely because an institution dislikes you</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pStyle w:val="Heading3"/>
        <w:spacing w:after="0" w:line="240" w:lineRule="auto"/>
        <w:rPr>
          <w:rFonts w:asciiTheme="majorHAnsi" w:hAnsiTheme="majorHAnsi"/>
          <w:sz w:val="20"/>
          <w:szCs w:val="20"/>
        </w:rPr>
      </w:pPr>
      <w:r>
        <w:t>Arcane Guilds</w:t>
      </w:r>
    </w:p>
    <w:p w14:paraId="6428D705" w14:textId="77777777" w:rsidR="00990B30" w:rsidRPr="003147C4" w:rsidRDefault="00990B30" w:rsidP="00A66C5F">
      <w:pPr>
        <w:pStyle w:val="ListBullet"/>
        <w:spacing w:after="0" w:line="240" w:lineRule="auto"/>
        <w:rPr>
          <w:rFonts w:asciiTheme="majorHAnsi" w:hAnsiTheme="majorHAnsi"/>
          <w:sz w:val="20"/>
          <w:szCs w:val="20"/>
        </w:rPr>
      </w:pPr>
      <w:r>
        <w:rPr>
          <w:b/>
        </w:rPr>
        <w:t>High Standing</w:t>
      </w:r>
      <w:r>
        <w:t>: Access to advanced focus training, rare components, research facilities, and mentors. A specific focus, ritual, or boon may grant its written benefit, but standing itself never adds RP</w:t>
      </w:r>
    </w:p>
    <w:p w14:paraId="0DCDD39B" w14:textId="77777777" w:rsidR="00990B30" w:rsidRPr="003147C4" w:rsidRDefault="00990B30" w:rsidP="00A66C5F">
      <w:pPr>
        <w:pStyle w:val="ListBullet"/>
        <w:spacing w:after="0" w:line="240" w:lineRule="auto"/>
        <w:rPr>
          <w:rFonts w:asciiTheme="majorHAnsi" w:hAnsiTheme="majorHAnsi"/>
          <w:sz w:val="20"/>
          <w:szCs w:val="20"/>
        </w:rPr>
      </w:pPr>
      <w:r>
        <w:rPr>
          <w:b/>
        </w:rPr>
        <w:t>Low Standing</w:t>
      </w:r>
      <w:r>
        <w:t>: Guild services and controlled facilities may be denied; the Weave itself does not punish the caster for a guild dispute</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pStyle w:val="Heading3"/>
        <w:spacing w:after="0" w:line="240" w:lineRule="auto"/>
        <w:rPr>
          <w:rFonts w:asciiTheme="majorHAnsi" w:hAnsiTheme="majorHAnsi"/>
          <w:sz w:val="20"/>
          <w:szCs w:val="20"/>
        </w:rPr>
      </w:pPr>
      <w:r>
        <w:t>Nature Circles</w:t>
      </w:r>
    </w:p>
    <w:p w14:paraId="68EA669F" w14:textId="77777777" w:rsidR="00990B30" w:rsidRPr="003147C4" w:rsidRDefault="00990B30" w:rsidP="00A66C5F">
      <w:pPr>
        <w:pStyle w:val="ListBullet"/>
        <w:spacing w:after="0" w:line="240" w:lineRule="auto"/>
        <w:rPr>
          <w:rFonts w:asciiTheme="majorHAnsi" w:hAnsiTheme="majorHAnsi"/>
          <w:sz w:val="20"/>
          <w:szCs w:val="20"/>
        </w:rPr>
      </w:pPr>
      <w:r>
        <w:rPr>
          <w:b/>
        </w:rPr>
        <w:t>High Standing</w:t>
      </w:r>
      <w:r>
        <w:t>: Access to Circle sanctuaries, guides, rare-form teachers, and restorative rites. Any additional recovery comes from the explicit sanctuary, ritual, or boon—not from the reputation score itself</w:t>
      </w:r>
    </w:p>
    <w:p w14:paraId="036FD741" w14:textId="77777777" w:rsidR="00990B30" w:rsidRPr="003147C4" w:rsidRDefault="00990B30" w:rsidP="00A66C5F">
      <w:pPr>
        <w:pStyle w:val="ListBullet"/>
        <w:spacing w:after="0" w:line="240" w:lineRule="auto"/>
        <w:rPr>
          <w:rFonts w:asciiTheme="majorHAnsi" w:hAnsiTheme="majorHAnsi"/>
          <w:sz w:val="20"/>
          <w:szCs w:val="20"/>
        </w:rPr>
      </w:pPr>
      <w:r>
        <w:rPr>
          <w:b/>
        </w:rPr>
        <w:t>Low Standing</w:t>
      </w:r>
      <w:r>
        <w:t>: Circle sanctuaries, teachers, and guarded natural sites may be unavailable; urban preparation is not universally forbidden</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pPr>
        <w:pStyle w:val="Heading2"/>
      </w:pPr>
      <w:r>
        <w:t>Spellcasting Classes</w:t>
      </w:r>
    </w:p>
    <w:p>
      <w:pPr/>
      <w:r>
        <w:rPr>
          <w:sz w:val="20"/>
        </w:rPr>
      </w:r>
    </w:p>
    <w:p>
      <w:pPr/>
      <w:r>
        <w:rPr>
          <w:sz w:val="20"/>
        </w:rPr>
        <w:t>Spell access in Aethel follows a class-training model built on shared Weave patterns. A spell is not owned by a class. It is a reproducible resonance pattern that different traditions may discover through different schools, at different stages of training.</w:t>
      </w:r>
    </w:p>
    <w:p>
      <w:pPr/>
      <w:r>
        <w:rPr>
          <w:sz w:val="20"/>
        </w:rPr>
      </w:r>
    </w:p>
    <w:p>
      <w:pPr>
        <w:pStyle w:val="Heading3"/>
      </w:pPr>
      <w:r>
        <w:t>Shared Spells, Different Lessons</w:t>
      </w:r>
    </w:p>
    <w:p>
      <w:pPr/>
      <w:r>
        <w:rPr>
          <w:sz w:val="20"/>
        </w:rPr>
      </w:r>
    </w:p>
    <w:p>
      <w:pPr>
        <w:pStyle w:val="ListBullet"/>
      </w:pPr>
      <w:r>
        <w:t>A named spell exists once in the master catalog.</w:t>
      </w:r>
    </w:p>
    <w:p>
      <w:pPr>
        <w:pStyle w:val="ListBullet"/>
      </w:pPr>
      <w:r>
        <w:t>A class may learn that spell only through a school/thread it can access and only after unlocking the spell's effective Resonance Rank for that class.</w:t>
      </w:r>
    </w:p>
    <w:p>
      <w:pPr>
        <w:pStyle w:val="ListBullet"/>
      </w:pPr>
      <w:r>
        <w:t>The same spell may therefore be learned by different classes at different character levels. This is intentional.</w:t>
      </w:r>
    </w:p>
    <w:p>
      <w:pPr>
        <w:pStyle w:val="ListBullet"/>
      </w:pPr>
      <w:r>
        <w:t>If a spell appears in more than one school, each class uses the school/rank placement available to its own training rather than inheriting another class's earlier access.</w:t>
      </w:r>
    </w:p>
    <w:p>
      <w:pPr>
        <w:pStyle w:val="ListBullet"/>
      </w:pPr>
      <w:r>
        <w:t>Oaths, Circles, Mysteries, Hero Paths, relics, mentors, and explicit class features may grant exceptions. An exception grants access; it does not rewrite the spell's physics for everyone else.</w:t>
      </w:r>
    </w:p>
    <w:p>
      <w:pPr/>
      <w:r>
        <w:rPr>
          <w:sz w:val="20"/>
        </w:rPr>
      </w:r>
    </w:p>
    <w:p>
      <w:pPr>
        <w:pStyle w:val="Heading3"/>
      </w:pPr>
      <w:r>
        <w:t>Class School and Rank Access</w:t>
      </w:r>
    </w:p>
    <w:p>
      <w:pPr/>
      <w:r>
        <w:rPr>
          <w:sz w:val="20"/>
        </w:rPr>
      </w:r>
    </w:p>
    <w:p>
      <w:pPr/>
      <w:r>
        <w:rPr>
          <w:sz w:val="20"/>
        </w:rPr>
        <w:t>| Class | Weave Mode | School / Thread Access | Rank Unlocks |</w:t>
      </w:r>
    </w:p>
    <w:p>
      <w:pPr/>
      <w:r>
        <w:rPr>
          <w:sz w:val="20"/>
        </w:rPr>
        <w:t>|---|---|---|---|</w:t>
      </w:r>
    </w:p>
    <w:p>
      <w:pPr/>
      <w:r>
        <w:rPr>
          <w:sz w:val="20"/>
        </w:rPr>
        <w:t>| Bard | Hybrid | Enchantment, Illusion, Universal | R0@L1, R1@L1, R2@L4, R3@L7, R4@L10, R5@L13, R6@L16, R7@L19 |</w:t>
      </w:r>
    </w:p>
    <w:p>
      <w:pPr/>
      <w:r>
        <w:rPr>
          <w:sz w:val="20"/>
        </w:rPr>
        <w:t>| Cleric | Full | Abjuration, Divination, Necromancy, Universal | R0@L1, R1@L1, R2@L3, R3@L5, R4@L7, R5@L9, R6@L11, R7@L13, R8@L15, R9@L17 |</w:t>
      </w:r>
    </w:p>
    <w:p>
      <w:pPr/>
      <w:r>
        <w:rPr>
          <w:sz w:val="20"/>
        </w:rPr>
        <w:t>| Crimson Agent | Hybrid | Enchantment, Evocation, Illusion, Necromancy | R0@L1, R1@L2, R2@L5, R3@L8, R4@L11, R5@L15, R6@L19 |</w:t>
      </w:r>
    </w:p>
    <w:p>
      <w:pPr/>
      <w:r>
        <w:rPr>
          <w:sz w:val="20"/>
        </w:rPr>
        <w:t>| Dragoon | Minor | Conjuration, Evocation, Transmutation | R0@L3, R1@L3, R2@L8, R3@L13, R4@L18 |</w:t>
      </w:r>
    </w:p>
    <w:p>
      <w:pPr/>
      <w:r>
        <w:rPr>
          <w:sz w:val="20"/>
        </w:rPr>
        <w:t>| Druid | Full | Abjuration, Conjuration, Necromancy, Transmutation | R0@L1, R1@L1, R2@L3, R3@L5, R4@L7, R5@L9, R6@L11, R7@L13, R8@L15, R9@L17 |</w:t>
      </w:r>
    </w:p>
    <w:p>
      <w:pPr/>
      <w:r>
        <w:rPr>
          <w:sz w:val="20"/>
        </w:rPr>
        <w:t>| Mage | Full | Abjuration, Conjuration, Evocation, Transmutation, Universal | R0@L1, R1@L1, R2@L3, R3@L5, R4@L7, R5@L9, R6@L11, R7@L13, R8@L15, R9@L17 |</w:t>
      </w:r>
    </w:p>
    <w:p>
      <w:pPr/>
      <w:r>
        <w:rPr>
          <w:sz w:val="20"/>
        </w:rPr>
        <w:t>| Monk | Minor | Abjuration, Illusion, Transmutation | R0@L1, R1@L3, R2@L8, R3@L13, R4@L18 |</w:t>
      </w:r>
    </w:p>
    <w:p>
      <w:pPr/>
      <w:r>
        <w:rPr>
          <w:sz w:val="20"/>
        </w:rPr>
        <w:t>| Mirrorsage | Hybrid | Divination, Enchantment, Illusion, Universal | R0@L1, R1@L1, R2@L4, R3@L7, R4@L10, R5@L13, R6@L16, R7@L19 |</w:t>
      </w:r>
    </w:p>
    <w:p>
      <w:pPr/>
      <w:r>
        <w:rPr>
          <w:sz w:val="20"/>
        </w:rPr>
        <w:t>| Oracle | Revelation | Mystery / Curse / Revelations | Revelation Charges (RC) |</w:t>
      </w:r>
    </w:p>
    <w:p>
      <w:pPr/>
      <w:r>
        <w:rPr>
          <w:sz w:val="20"/>
        </w:rPr>
        <w:t>| Ranger | Half | Conjuration, Divination, Transmutation | R0@L1, R1@L2, R2@L5, R3@L9, R4@L13, R5@L17 |</w:t>
      </w:r>
    </w:p>
    <w:p>
      <w:pPr/>
      <w:r>
        <w:rPr>
          <w:sz w:val="20"/>
        </w:rPr>
        <w:t>| Shaman | Hybrid | Conjuration, Divination, Necromancy, Transmutation | R0@L1, R1@L1, R2@L4, R3@L7, R4@L10, R5@L13, R6@L16, R7@L19 |</w:t>
      </w:r>
    </w:p>
    <w:p>
      <w:pPr/>
      <w:r>
        <w:rPr>
          <w:sz w:val="20"/>
        </w:rPr>
        <w:t>| Soldier | None | None | No general Weave ranks |</w:t>
      </w:r>
    </w:p>
    <w:p>
      <w:pPr/>
      <w:r>
        <w:rPr>
          <w:sz w:val="20"/>
        </w:rPr>
        <w:t>| Thief | Minor | Enchantment, Illusion, Necromancy, Transmutation | R0@L1, R1@L3, R2@L8, R3@L13, R4@L18 |</w:t>
      </w:r>
    </w:p>
    <w:p>
      <w:pPr/>
      <w:r>
        <w:rPr>
          <w:sz w:val="20"/>
        </w:rPr>
        <w:t>| Tinker | Minor | Abjuration, Conjuration, Transmutation, Universal | R0@L1, R1@L2, R2@L6, R3@L10, R4@L14, R5@L18 |</w:t>
      </w:r>
    </w:p>
    <w:p>
      <w:pPr/>
      <w:r>
        <w:rPr>
          <w:sz w:val="20"/>
        </w:rPr>
        <w:t>| Warrior | None | None | No general Weave ranks |</w:t>
      </w:r>
    </w:p>
    <w:p>
      <w:pPr/>
      <w:r>
        <w:rPr>
          <w:sz w:val="20"/>
        </w:rPr>
        <w:t>| Wizard | Full | Abjuration, Conjuration, Divination, Enchantment, Evocation, Illusion, Necromancy, Transmutation, Universal | R0@L1, R1@L1, R2@L3, R3@L5, R4@L7, R5@L9, R6@L11, R7@L13, R8@L15, R9@L17 |</w:t>
      </w:r>
    </w:p>
    <w:p>
      <w:pPr/>
      <w:r>
        <w:rPr>
          <w:sz w:val="20"/>
        </w:rPr>
        <w:t>| Paladin | Half | Abjuration, Divination, Enchantment, Universal | R0@L2, R1@L2, R2@L5, R3@L9, R4@L13, R5@L17 |</w:t>
      </w:r>
    </w:p>
    <w:p>
      <w:pPr/>
      <w:r>
        <w:rPr>
          <w:sz w:val="20"/>
        </w:rPr>
      </w:r>
    </w:p>
    <w:p>
      <w:pPr/>
      <w:r>
        <w:rPr>
          <w:sz w:val="20"/>
        </w:rPr>
        <w:t>Rank unlock notation uses R#@L#: Resonance Rank # becomes normally learnable at class level #. Rank 0 denotes cantrips or equivalent minor patterns. Oracle is deliberately outside this table's RP economy: it uses Revelation Charges.</w:t>
      </w:r>
    </w:p>
    <w:p>
      <w:pPr/>
      <w:r>
        <w:rPr>
          <w:sz w:val="20"/>
        </w:rPr>
      </w:r>
    </w:p>
    <w:p>
      <w:pPr>
        <w:pStyle w:val="Heading3"/>
      </w:pPr>
      <w:r>
        <w:t>Class Mechanics Remain Primary</w:t>
      </w:r>
    </w:p>
    <w:p>
      <w:pPr/>
      <w:r>
        <w:rPr>
          <w:sz w:val="20"/>
        </w:rPr>
      </w:r>
    </w:p>
    <w:p>
      <w:pPr/>
      <w:r>
        <w:rPr>
          <w:sz w:val="20"/>
        </w:rPr>
        <w:t>Resonance Points are a shared law of Weave casting, not a replacement for class identity. Each class keeps its own combat engine. Those engines interact with Dissonance as follows:</w:t>
      </w:r>
    </w:p>
    <w:p>
      <w:pPr/>
      <w:r>
        <w:rPr>
          <w:sz w:val="20"/>
        </w:rPr>
      </w:r>
    </w:p>
    <w:p>
      <w:pPr>
        <w:pStyle w:val="ListBullet"/>
      </w:pPr>
      <w:r>
        <w:rPr>
          <w:b/>
        </w:rPr>
        <w:t>Bard — Crescendo:</w:t>
      </w:r>
      <w:r>
        <w:t xml:space="preserve"> rhythmic Bard abilities build Crescendo. Completing and consuming a 5-stack Crescendo vents 2 Dissonance; repeating the same spell still builds Refrain.</w:t>
      </w:r>
    </w:p>
    <w:p>
      <w:pPr>
        <w:pStyle w:val="ListBullet"/>
      </w:pPr>
      <w:r>
        <w:rPr>
          <w:b/>
        </w:rPr>
        <w:t>Cleric — Divine Favor / Conviction:</w:t>
      </w:r>
      <w:r>
        <w:t xml:space="preserve"> Conviction empowers Rites and Invocations. Once per turn, spending 2 or more Conviction on one vents 1 Dissonance.</w:t>
      </w:r>
    </w:p>
    <w:p>
      <w:pPr>
        <w:pStyle w:val="ListBullet"/>
      </w:pPr>
      <w:r>
        <w:rPr>
          <w:b/>
        </w:rPr>
        <w:t>Crimson Agent — Blood Gauge / Blood Mark:</w:t>
      </w:r>
      <w:r>
        <w:t xml:space="preserve"> once per turn, spend 1 Blood Gauge while casting to prevent 1 Dissonance. Blood routes strain; it does not create free spells.</w:t>
      </w:r>
    </w:p>
    <w:p>
      <w:pPr>
        <w:pStyle w:val="ListBullet"/>
      </w:pPr>
      <w:r>
        <w:rPr>
          <w:b/>
        </w:rPr>
        <w:t>Dragoon — Momentum:</w:t>
      </w:r>
      <w:r>
        <w:t xml:space="preserve"> movement remains the engine. If the Dragoon moved at least 20 feet before a Weave cast, reduce that cast's Dissonance gain by 1 (minimum 0).</w:t>
      </w:r>
    </w:p>
    <w:p>
      <w:pPr>
        <w:pStyle w:val="ListBullet"/>
      </w:pPr>
      <w:r>
        <w:rPr>
          <w:b/>
        </w:rPr>
        <w:t>Druid — Shapeshifting:</w:t>
      </w:r>
      <w:r>
        <w:t xml:space="preserve"> entering a Shapeshift clears the Refrain counter because the body sounding the Weave has changed. Beast-form casting remains limited by Druid features.</w:t>
      </w:r>
    </w:p>
    <w:p>
      <w:pPr>
        <w:pStyle w:val="ListBullet"/>
      </w:pPr>
      <w:r>
        <w:rPr>
          <w:b/>
        </w:rPr>
        <w:t>Mage — Elemental Focus / Nuke Chains:</w:t>
      </w:r>
      <w:r>
        <w:t xml:space="preserve"> a three-spell Nuke Chain requires different named spells of the chosen element and vents 2 Dissonance when completed. Repeating one nuke still builds Refrain.</w:t>
      </w:r>
    </w:p>
    <w:p>
      <w:pPr>
        <w:pStyle w:val="ListBullet"/>
      </w:pPr>
      <w:r>
        <w:rPr>
          <w:b/>
        </w:rPr>
        <w:t>Monk — Ki Flow:</w:t>
      </w:r>
      <w:r>
        <w:t xml:space="preserve"> Ki and RP are separate. Spend 1 Ki with a minor Weave technique to prevent 1 Dissonance from that technique.</w:t>
      </w:r>
    </w:p>
    <w:p>
      <w:pPr>
        <w:pStyle w:val="ListBullet"/>
      </w:pPr>
      <w:r>
        <w:rPr>
          <w:b/>
        </w:rPr>
        <w:t>Mirrorsage — Echo Slots / Mirrorbind:</w:t>
      </w:r>
      <w:r>
        <w:t xml:space="preserve"> the first replay of a newly Mirrorbound Echo ignores Refrain Dissonance; repeating the same stored Echo builds Refrain normally.</w:t>
      </w:r>
    </w:p>
    <w:p>
      <w:pPr>
        <w:pStyle w:val="ListBullet"/>
      </w:pPr>
      <w:r>
        <w:rPr>
          <w:b/>
        </w:rPr>
        <w:t>Oracle — Mystery / Curse / Revelations:</w:t>
      </w:r>
      <w:r>
        <w:t xml:space="preserve"> Oracle uses Revelation Charges, not RP, and does not track Weave Dissonance. Mystery triggers, Curse costs, and RC recovery are its anti-spam architecture.</w:t>
      </w:r>
    </w:p>
    <w:p>
      <w:pPr>
        <w:pStyle w:val="ListBullet"/>
      </w:pPr>
      <w:r>
        <w:rPr>
          <w:b/>
        </w:rPr>
        <w:t>Ranger — Track Target:</w:t>
      </w:r>
      <w:r>
        <w:t xml:space="preserve"> a successful weapon hit between spell casts clears Refrain and reduces the next spell's Dissonance gain by 1 (minimum 0).</w:t>
      </w:r>
    </w:p>
    <w:p>
      <w:pPr>
        <w:pStyle w:val="ListBullet"/>
      </w:pPr>
      <w:r>
        <w:rPr>
          <w:b/>
        </w:rPr>
        <w:t>Shaman — Totems:</w:t>
      </w:r>
      <w:r>
        <w:t xml:space="preserve"> once per round, the first spell cast inside the Shaman's own active Totem aura generates 1 less Dissonance (minimum 0).</w:t>
      </w:r>
    </w:p>
    <w:p>
      <w:pPr>
        <w:pStyle w:val="ListBullet"/>
      </w:pPr>
      <w:r>
        <w:rPr>
          <w:b/>
        </w:rPr>
        <w:t>Soldier — Palisade / Overwatch:</w:t>
      </w:r>
      <w:r>
        <w:t xml:space="preserve"> no general Weave casting. Positioning, reactions, and deployables are the power engine.</w:t>
      </w:r>
    </w:p>
    <w:p>
      <w:pPr>
        <w:pStyle w:val="ListBullet"/>
      </w:pPr>
      <w:r>
        <w:rPr>
          <w:b/>
        </w:rPr>
        <w:t>Thief — Sneak Attack / Poison:</w:t>
      </w:r>
      <w:r>
        <w:t xml:space="preserve"> once per round, a Weave trick cast while hidden ignores its first point of Refrain Dissonance; stealth changes delivery, not RP cost.</w:t>
      </w:r>
    </w:p>
    <w:p>
      <w:pPr>
        <w:pStyle w:val="ListBullet"/>
      </w:pPr>
      <w:r>
        <w:rPr>
          <w:b/>
        </w:rPr>
        <w:t>Tinker — Anacite Drone / Deployables:</w:t>
      </w:r>
      <w:r>
        <w:t xml:space="preserve"> once per short rest, route up to 2 Dissonance into an active device; the device becomes disabled until repaired or the next short rest.</w:t>
      </w:r>
    </w:p>
    <w:p>
      <w:pPr>
        <w:pStyle w:val="ListBullet"/>
      </w:pPr>
      <w:r>
        <w:rPr>
          <w:b/>
        </w:rPr>
        <w:t>Warrior — Mutation Slots / Serum Engine:</w:t>
      </w:r>
      <w:r>
        <w:t xml:space="preserve"> no general Weave casting. Mutations, serums, and Brutality Threshold are the power engine.</w:t>
      </w:r>
    </w:p>
    <w:p>
      <w:pPr>
        <w:pStyle w:val="ListBullet"/>
      </w:pPr>
      <w:r>
        <w:rPr>
          <w:b/>
        </w:rPr>
        <w:t>Wizard — Spell Matrix:</w:t>
      </w:r>
      <w:r>
        <w:t xml:space="preserve"> the first cast of each different prepared Spell Matrix in an encounter generates 0 base Dissonance; repeating a matrix builds Refrain normally.</w:t>
      </w:r>
    </w:p>
    <w:p>
      <w:pPr>
        <w:pStyle w:val="ListBullet"/>
      </w:pPr>
      <w:r>
        <w:rPr>
          <w:b/>
        </w:rPr>
        <w:t>Paladin — Oath / Smite / Aura / Lay on Hands:</w:t>
      </w:r>
      <w:r>
        <w:t xml:space="preserve"> these Oath mechanics do not generate Weave Dissonance. After a successful melee hit, the next Oath spell before the end of the next turn generates 1 less Dissonance.</w:t>
      </w:r>
    </w:p>
    <w:p>
      <w:pPr/>
      <w:r>
        <w:rPr>
          <w:sz w:val="20"/>
        </w:rPr>
      </w:r>
    </w:p>
    <w:p>
      <w:pPr>
        <w:pStyle w:val="Heading3"/>
      </w:pPr>
      <w:r>
        <w:t>Acquiring Magic</w:t>
      </w:r>
    </w:p>
    <w:p>
      <w:pPr/>
      <w:r>
        <w:rPr>
          <w:sz w:val="20"/>
        </w:rPr>
      </w:r>
    </w:p>
    <w:p>
      <w:pPr/>
      <w:r>
        <w:rPr>
          <w:sz w:val="20"/>
        </w:rPr>
        <w:t>Characters acquire spells through instruction, recovered notation, experimentation, ritual initiation, faction teachers, dungeon discoveries, and class-specific revelations. Reputation may determine who will teach you, what libraries open to you, or what ritual materials can be obtained. It never changes intrinsic RP capacity or the inherent cost of a spell.</w:t>
      </w:r>
    </w:p>
    <w:p>
      <w:pPr/>
      <w:r>
        <w:rPr>
          <w:sz w:val="20"/>
        </w:rPr>
      </w:r>
    </w:p>
    <w:p>
      <w:pPr>
        <w:pStyle w:val="Heading3"/>
      </w:pPr>
      <w:r>
        <w:t>The Dark Exception</w:t>
      </w:r>
    </w:p>
    <w:p>
      <w:pPr/>
      <w:r>
        <w:rPr>
          <w:sz w:val="20"/>
        </w:rPr>
      </w:r>
    </w:p>
    <w:p>
      <w:pPr/>
      <w:r>
        <w:rPr>
          <w:sz w:val="20"/>
        </w:rPr>
        <w:t>Lich and Necromancer are intentional violations of normal safe casting. A Lich uses the Soul Furnace; a Necromancer uses the Grave Conductor. Both may force ranked spells through Discordant and Fractured states that stop ordinary casters, but each forced cast inflicts direct magical trauma after resolution. Their identity is not efficient casting. It is the deliberate weaponization of Dissonance and the willingness to break self, soul, corpse, and Weave for more power.</w:t>
      </w:r>
    </w:p>
    <w:p>
      <w:pPr/>
      <w:r>
        <w:rPr>
          <w:sz w:val="20"/>
        </w:rPr>
      </w:r>
    </w:p>
    <w:p>
      <w:pPr>
        <w:pStyle w:val="Heading2"/>
      </w:pPr>
      <w:r>
        <w:t>Druid Shapeshifting System</w:t>
      </w:r>
    </w:p>
    <w:p>
      <w:pPr/>
      <w:r>
        <w:rPr>
          <w:sz w:val="20"/>
        </w:rPr>
      </w:r>
    </w:p>
    <w:p>
      <w:pPr/>
      <w:r>
        <w:rPr>
          <w:sz w:val="20"/>
        </w:rPr>
        <w:t>Shapeshifting is the Druid's protected class mechanic. It is not a spell and does not consume Resonance Points merely to activate. A Shapeshifting use represents the Druid changing the living instrument through which the Weave is sounded.</w:t>
      </w:r>
    </w:p>
    <w:p>
      <w:pPr/>
      <w:r>
        <w:rPr>
          <w:sz w:val="20"/>
        </w:rPr>
      </w:r>
    </w:p>
    <w:p>
      <w:pPr>
        <w:pStyle w:val="Heading3"/>
      </w:pPr>
      <w:r>
        <w:t>General Rules</w:t>
      </w:r>
    </w:p>
    <w:p>
      <w:pPr/>
      <w:r>
        <w:rPr>
          <w:sz w:val="20"/>
        </w:rPr>
      </w:r>
    </w:p>
    <w:p>
      <w:pPr>
        <w:pStyle w:val="ListBullet"/>
      </w:pPr>
      <w:r>
        <w:rPr>
          <w:b/>
        </w:rPr>
        <w:t>Activation:</w:t>
      </w:r>
      <w:r>
        <w:t xml:space="preserve"> Bonus action to assume an available form; spend one Shapeshifting use.</w:t>
      </w:r>
    </w:p>
    <w:p>
      <w:pPr>
        <w:pStyle w:val="ListBullet"/>
      </w:pPr>
      <w:r>
        <w:rPr>
          <w:b/>
        </w:rPr>
        <w:t>Duration:</w:t>
      </w:r>
      <w:r>
        <w:t xml:space="preserve"> 10 minutes per use. Revert early as a bonus action.</w:t>
      </w:r>
    </w:p>
    <w:p>
      <w:pPr>
        <w:pStyle w:val="ListBullet"/>
      </w:pPr>
      <w:r>
        <w:rPr>
          <w:b/>
        </w:rPr>
        <w:t>Spellcasting:</w:t>
      </w:r>
      <w:r>
        <w:t xml:space="preserve"> You cannot cast spells in beast form unless a Druid feature, Hero Form, or Beast Spells explicitly allows it.</w:t>
      </w:r>
    </w:p>
    <w:p>
      <w:pPr>
        <w:pStyle w:val="ListBullet"/>
      </w:pPr>
      <w:r>
        <w:rPr>
          <w:b/>
        </w:rPr>
        <w:t>Mental Continuity:</w:t>
      </w:r>
      <w:r>
        <w:t xml:space="preserve"> Retain Intelligence, Wisdom, and Charisma; gain the listed physical traits of the form.</w:t>
      </w:r>
    </w:p>
    <w:p>
      <w:pPr>
        <w:pStyle w:val="ListBullet"/>
      </w:pPr>
      <w:r>
        <w:rPr>
          <w:b/>
        </w:rPr>
        <w:t>No Universal Form Package:</w:t>
      </w:r>
      <w:r>
        <w:t xml:space="preserve"> A form grants only the defenses, movement, attacks, senses, and resistances written in that form. Shapeshifting does not automatically add blanket poison, bludgeoning, armor, or regeneration bonuses.</w:t>
      </w:r>
    </w:p>
    <w:p>
      <w:pPr/>
      <w:r>
        <w:rPr>
          <w:sz w:val="20"/>
        </w:rPr>
      </w:r>
    </w:p>
    <w:p>
      <w:pPr>
        <w:pStyle w:val="Heading3"/>
      </w:pPr>
      <w:r>
        <w:t>Shapeshifting Uses</w:t>
      </w:r>
    </w:p>
    <w:p>
      <w:pPr/>
      <w:r>
        <w:rPr>
          <w:sz w:val="20"/>
        </w:rPr>
      </w:r>
    </w:p>
    <w:p>
      <w:pPr/>
      <w:r>
        <w:rPr>
          <w:sz w:val="20"/>
        </w:rPr>
        <w:t>| Druid Level | Uses per Long Rest |</w:t>
      </w:r>
    </w:p>
    <w:p>
      <w:pPr/>
      <w:r>
        <w:rPr>
          <w:sz w:val="20"/>
        </w:rPr>
        <w:t>|---|---|</w:t>
      </w:r>
    </w:p>
    <w:p>
      <w:pPr/>
      <w:r>
        <w:rPr>
          <w:sz w:val="20"/>
        </w:rPr>
        <w:t>| 1–3 | 2 |</w:t>
      </w:r>
    </w:p>
    <w:p>
      <w:pPr/>
      <w:r>
        <w:rPr>
          <w:sz w:val="20"/>
        </w:rPr>
        <w:t>| 4–6 | 3 |</w:t>
      </w:r>
    </w:p>
    <w:p>
      <w:pPr/>
      <w:r>
        <w:rPr>
          <w:sz w:val="20"/>
        </w:rPr>
        <w:t>| 7–9 | 4 |</w:t>
      </w:r>
    </w:p>
    <w:p>
      <w:pPr/>
      <w:r>
        <w:rPr>
          <w:sz w:val="20"/>
        </w:rPr>
        <w:t>| 10–12 | 5 |</w:t>
      </w:r>
    </w:p>
    <w:p>
      <w:pPr/>
      <w:r>
        <w:rPr>
          <w:sz w:val="20"/>
        </w:rPr>
        <w:t>| 13–15 | 6 |</w:t>
      </w:r>
    </w:p>
    <w:p>
      <w:pPr/>
      <w:r>
        <w:rPr>
          <w:sz w:val="20"/>
        </w:rPr>
        <w:t>| 16–18 | 7 |</w:t>
      </w:r>
    </w:p>
    <w:p>
      <w:pPr/>
      <w:r>
        <w:rPr>
          <w:sz w:val="20"/>
        </w:rPr>
        <w:t>| 19 | 8 |</w:t>
      </w:r>
    </w:p>
    <w:p>
      <w:pPr/>
      <w:r>
        <w:rPr>
          <w:sz w:val="20"/>
        </w:rPr>
        <w:t>| 20 | Unlimited |</w:t>
      </w:r>
    </w:p>
    <w:p>
      <w:pPr/>
      <w:r>
        <w:rPr>
          <w:sz w:val="20"/>
        </w:rPr>
      </w:r>
    </w:p>
    <w:p>
      <w:pPr>
        <w:pStyle w:val="Heading3"/>
      </w:pPr>
      <w:r>
        <w:t>Form Access and Standard CR Cap</w:t>
      </w:r>
    </w:p>
    <w:p>
      <w:pPr/>
      <w:r>
        <w:rPr>
          <w:sz w:val="20"/>
        </w:rPr>
      </w:r>
    </w:p>
    <w:p>
      <w:pPr/>
      <w:r>
        <w:rPr>
          <w:sz w:val="20"/>
        </w:rPr>
        <w:t>| Druid Level | Standard Maximum CR | Form Tier |</w:t>
      </w:r>
    </w:p>
    <w:p>
      <w:pPr/>
      <w:r>
        <w:rPr>
          <w:sz w:val="20"/>
        </w:rPr>
        <w:t>|---|---|---|</w:t>
      </w:r>
    </w:p>
    <w:p>
      <w:pPr/>
      <w:r>
        <w:rPr>
          <w:sz w:val="20"/>
        </w:rPr>
        <w:t>| 1–3 | 1/4 | Base Forms |</w:t>
      </w:r>
    </w:p>
    <w:p>
      <w:pPr/>
      <w:r>
        <w:rPr>
          <w:sz w:val="20"/>
        </w:rPr>
        <w:t>| 4–6 | 1/2 | Base Forms |</w:t>
      </w:r>
    </w:p>
    <w:p>
      <w:pPr/>
      <w:r>
        <w:rPr>
          <w:sz w:val="20"/>
        </w:rPr>
        <w:t>| 7–9 | 1 | Base Forms |</w:t>
      </w:r>
    </w:p>
    <w:p>
      <w:pPr/>
      <w:r>
        <w:rPr>
          <w:sz w:val="20"/>
        </w:rPr>
        <w:t>| 10–12 | 2 | Hero Forms unlock at 10; Arch Forms at 11 |</w:t>
      </w:r>
    </w:p>
    <w:p>
      <w:pPr/>
      <w:r>
        <w:rPr>
          <w:sz w:val="20"/>
        </w:rPr>
        <w:t>| 13–15 | 3 | Hero / Arch Forms |</w:t>
      </w:r>
    </w:p>
    <w:p>
      <w:pPr/>
      <w:r>
        <w:rPr>
          <w:sz w:val="20"/>
        </w:rPr>
        <w:t>| 16–18 | 4 | Hero / Arch Forms |</w:t>
      </w:r>
    </w:p>
    <w:p>
      <w:pPr/>
      <w:r>
        <w:rPr>
          <w:sz w:val="20"/>
        </w:rPr>
        <w:t>| 19–20 | 5 | Hero / Arch Forms |</w:t>
      </w:r>
    </w:p>
    <w:p>
      <w:pPr/>
      <w:r>
        <w:rPr>
          <w:sz w:val="20"/>
        </w:rPr>
      </w:r>
    </w:p>
    <w:p>
      <w:pPr/>
      <w:r>
        <w:rPr>
          <w:sz w:val="20"/>
        </w:rPr>
        <w:t>The named Base, Hero, and Arch Druid form stat blocks in the Druid class chapter are authoritative. A named form may define capabilities beyond an ordinary beast of the same CR.</w:t>
      </w:r>
    </w:p>
    <w:p>
      <w:pPr/>
      <w:r>
        <w:rPr>
          <w:sz w:val="20"/>
        </w:rPr>
      </w:r>
    </w:p>
    <w:p>
      <w:pPr>
        <w:pStyle w:val="Heading3"/>
      </w:pPr>
      <w:r>
        <w:t>Shapeshifting and Resonance</w:t>
      </w:r>
    </w:p>
    <w:p>
      <w:pPr/>
      <w:r>
        <w:rPr>
          <w:sz w:val="20"/>
        </w:rPr>
      </w:r>
    </w:p>
    <w:p>
      <w:pPr>
        <w:pStyle w:val="ListBullet"/>
      </w:pPr>
      <w:r>
        <w:t>Entering Shapeshifting clears the current Refrain counter.</w:t>
      </w:r>
    </w:p>
    <w:p>
      <w:pPr>
        <w:pStyle w:val="ListBullet"/>
      </w:pPr>
      <w:r>
        <w:t>Shapeshifting activation has no RP cost unless a specific feature explicitly says otherwise.</w:t>
      </w:r>
    </w:p>
    <w:p>
      <w:pPr>
        <w:pStyle w:val="ListBullet"/>
      </w:pPr>
      <w:r>
        <w:t>Shapeshifting does not create passive RP regeneration. RP recovers only through the normal Resonance recovery rules or an explicit Druid feature.</w:t>
      </w:r>
    </w:p>
    <w:p>
      <w:pPr>
        <w:pStyle w:val="ListBullet"/>
      </w:pPr>
      <w:r>
        <w:t>Circle of the Moon can explicitly spend RP for Combat Shapeshifting healing; this is a Circle feature and does not make RP the activation cost.</w:t>
      </w:r>
    </w:p>
    <w:p>
      <w:pPr>
        <w:pStyle w:val="ListBullet"/>
      </w:pPr>
      <w:r>
        <w:t>At 18th level, Beast Spells allows the Druid to cast eligible spells while transformed; those spells still pay RP and generate Dissonance normally unless another feature modifies them.</w:t>
      </w:r>
    </w:p>
    <w:p>
      <w:pPr/>
      <w:r>
        <w:rPr>
          <w:sz w:val="20"/>
        </w:rPr>
      </w:r>
    </w:p>
    <w:p>
      <w:pPr>
        <w:pStyle w:val="Heading3"/>
      </w:pPr>
      <w:r>
        <w:t>Alignment, Reputation, and Forms</w:t>
      </w:r>
    </w:p>
    <w:p>
      <w:pPr/>
      <w:r>
        <w:rPr>
          <w:sz w:val="20"/>
        </w:rPr>
      </w:r>
    </w:p>
    <w:p>
      <w:pPr/>
      <w:r>
        <w:rPr>
          <w:sz w:val="20"/>
        </w:rPr>
        <w:t>Alignment does not make a Shapeshifting form stronger or cheaper. Reputation does not change the physics of transformation. A Circle, mentor, faction, sacred site, or dungeon discovery may teach a rare form as a narrative or progression reward, but the form then follows its written rules.</w:t>
      </w:r>
    </w:p>
    <w:p>
      <w:pPr/>
      <w:r>
        <w:rPr>
          <w:sz w:val="20"/>
        </w:rPr>
      </w:r>
    </w:p>
    <w:p>
      <w:pPr>
        <w:pStyle w:val="Heading3"/>
      </w:pPr>
      <w:r>
        <w:t>Form Families</w:t>
      </w:r>
    </w:p>
    <w:p>
      <w:pPr/>
      <w:r>
        <w:rPr>
          <w:sz w:val="20"/>
        </w:rPr>
      </w:r>
    </w:p>
    <w:p>
      <w:pPr>
        <w:pStyle w:val="ListBullet"/>
      </w:pPr>
      <w:r>
        <w:rPr>
          <w:b/>
        </w:rPr>
        <w:t>Base Forms:</w:t>
      </w:r>
      <w:r>
        <w:t xml:space="preserve"> Wolf, Bear, Hawk, Boar, Panther.</w:t>
      </w:r>
    </w:p>
    <w:p>
      <w:pPr>
        <w:pStyle w:val="ListBullet"/>
      </w:pPr>
      <w:r>
        <w:rPr>
          <w:b/>
        </w:rPr>
        <w:t>Arch Forms:</w:t>
      </w:r>
      <w:r>
        <w:t xml:space="preserve"> Dire Wolf, Earth Warden, Sky Serpent, Ironhorn Ram, Shadow Lynx.</w:t>
      </w:r>
    </w:p>
    <w:p>
      <w:pPr>
        <w:pStyle w:val="ListBullet"/>
      </w:pPr>
      <w:r>
        <w:rPr>
          <w:b/>
        </w:rPr>
        <w:t>Circle of the Land:</w:t>
      </w:r>
      <w:r>
        <w:t xml:space="preserve"> Blight Elk, Tanglemaw.</w:t>
      </w:r>
    </w:p>
    <w:p>
      <w:pPr>
        <w:pStyle w:val="ListBullet"/>
      </w:pPr>
      <w:r>
        <w:rPr>
          <w:b/>
        </w:rPr>
        <w:t>Circle of the Moon:</w:t>
      </w:r>
      <w:r>
        <w:t xml:space="preserve"> Beastlord, Mooncursed.</w:t>
      </w:r>
    </w:p>
    <w:p>
      <w:pPr>
        <w:pStyle w:val="ListBullet"/>
      </w:pPr>
      <w:r>
        <w:rPr>
          <w:b/>
        </w:rPr>
        <w:t>Circle of the Storm:</w:t>
      </w:r>
      <w:r>
        <w:t xml:space="preserve"> Tempest Raptor, Thunderhorn Stag.</w:t>
      </w:r>
    </w:p>
    <w:p>
      <w:pPr>
        <w:pStyle w:val="ListBullet"/>
      </w:pPr>
      <w:r>
        <w:rPr>
          <w:b/>
        </w:rPr>
        <w:t>Circle of Thorns:</w:t>
      </w:r>
      <w:r>
        <w:t xml:space="preserve"> Blight Elk, Tanglemaw variants.</w:t>
      </w:r>
    </w:p>
    <w:p>
      <w:pPr>
        <w:pStyle w:val="ListBullet"/>
      </w:pPr>
      <w:r>
        <w:rPr>
          <w:b/>
        </w:rPr>
        <w:t>Circle of Winterfang:</w:t>
      </w:r>
      <w:r>
        <w:t xml:space="preserve"> Snow Leopard, Frost Wyrmling.</w:t>
      </w:r>
    </w:p>
    <w:p>
      <w:pPr>
        <w:pStyle w:val="ListBullet"/>
      </w:pPr>
      <w:r>
        <w:rPr>
          <w:b/>
        </w:rPr>
        <w:t>Circle of the Rotshaper:</w:t>
      </w:r>
      <w:r>
        <w:t xml:space="preserve"> Carrion Rat King, Insect Broodmother.</w:t>
      </w:r>
    </w:p>
    <w:p>
      <w:pPr>
        <w:pStyle w:val="ListBullet"/>
      </w:pPr>
      <w:r>
        <w:rPr>
          <w:b/>
        </w:rPr>
        <w:t>Circle of the Ashen Grove:</w:t>
      </w:r>
      <w:r>
        <w:t xml:space="preserve"> Charbear, Blazewood Stag (draft until final balance sign-off).</w:t>
      </w:r>
    </w:p>
    <w:p>
      <w:pPr/>
      <w:r>
        <w:rPr>
          <w:sz w:val="20"/>
        </w:rPr>
      </w:r>
    </w:p>
    <w:p w14:paraId="42054347" w14:textId="77777777" w:rsidR="00990B30" w:rsidRPr="003147C4" w:rsidRDefault="00990B30" w:rsidP="00A66C5F">
      <w:pPr>
        <w:pStyle w:val="Heading2"/>
        <w:spacing w:after="0" w:line="240" w:lineRule="auto"/>
        <w:rPr>
          <w:rFonts w:asciiTheme="majorHAnsi" w:hAnsiTheme="majorHAnsi"/>
          <w:sz w:val="20"/>
          <w:szCs w:val="20"/>
        </w:rPr>
      </w:pPr>
      <w:r>
        <w:t>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pStyle w:val="Heading3"/>
        <w:spacing w:after="0" w:line="240" w:lineRule="auto"/>
        <w:rPr>
          <w:rFonts w:asciiTheme="majorHAnsi" w:hAnsiTheme="majorHAnsi"/>
          <w:sz w:val="20"/>
          <w:szCs w:val="20"/>
        </w:rPr>
      </w:pPr>
      <w:r>
        <w:t>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pStyle w:val="ListBullet"/>
        <w:spacing w:after="0" w:line="240" w:lineRule="auto"/>
        <w:rPr>
          <w:rFonts w:asciiTheme="majorHAnsi" w:hAnsiTheme="majorHAnsi"/>
          <w:sz w:val="20"/>
          <w:szCs w:val="20"/>
        </w:rPr>
      </w:pPr>
      <w:r>
        <w:t>Cannot be performed while silenced or gagged</w:t>
      </w:r>
    </w:p>
    <w:p w14:paraId="21C41D78" w14:textId="77777777" w:rsidR="00990B30" w:rsidRPr="003147C4" w:rsidRDefault="00990B30" w:rsidP="00A66C5F">
      <w:pPr>
        <w:pStyle w:val="ListBullet"/>
        <w:spacing w:after="0" w:line="240" w:lineRule="auto"/>
        <w:rPr>
          <w:rFonts w:asciiTheme="majorHAnsi" w:hAnsiTheme="majorHAnsi"/>
          <w:sz w:val="20"/>
          <w:szCs w:val="20"/>
        </w:rPr>
      </w:pPr>
      <w:r>
        <w:t>May alert nearby creatures to spellcasting</w:t>
      </w:r>
    </w:p>
    <w:p w14:paraId="7BAB50DE" w14:textId="77777777" w:rsidR="00990B30" w:rsidRPr="003147C4" w:rsidRDefault="00990B30" w:rsidP="00A66C5F">
      <w:pPr>
        <w:pStyle w:val="ListBullet"/>
        <w:spacing w:after="0" w:line="240" w:lineRule="auto"/>
        <w:rPr>
          <w:rFonts w:asciiTheme="majorHAnsi" w:hAnsiTheme="majorHAnsi"/>
          <w:sz w:val="20"/>
          <w:szCs w:val="20"/>
        </w:rPr>
      </w:pPr>
      <w:r>
        <w:t>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pStyle w:val="Heading3"/>
        <w:spacing w:after="0" w:line="240" w:lineRule="auto"/>
        <w:rPr>
          <w:rFonts w:asciiTheme="majorHAnsi" w:hAnsiTheme="majorHAnsi"/>
          <w:sz w:val="20"/>
          <w:szCs w:val="20"/>
        </w:rPr>
      </w:pPr>
      <w:r>
        <w:t>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pStyle w:val="ListBullet"/>
        <w:spacing w:after="0" w:line="240" w:lineRule="auto"/>
        <w:rPr>
          <w:rFonts w:asciiTheme="majorHAnsi" w:hAnsiTheme="majorHAnsi"/>
          <w:sz w:val="20"/>
          <w:szCs w:val="20"/>
        </w:rPr>
      </w:pPr>
      <w:r>
        <w:t>Require at least one hand free</w:t>
      </w:r>
    </w:p>
    <w:p w14:paraId="541351CB" w14:textId="77777777" w:rsidR="00990B30" w:rsidRPr="003147C4" w:rsidRDefault="00990B30" w:rsidP="00A66C5F">
      <w:pPr>
        <w:pStyle w:val="ListBullet"/>
        <w:spacing w:after="0" w:line="240" w:lineRule="auto"/>
        <w:rPr>
          <w:rFonts w:asciiTheme="majorHAnsi" w:hAnsiTheme="majorHAnsi"/>
          <w:sz w:val="20"/>
          <w:szCs w:val="20"/>
        </w:rPr>
      </w:pPr>
      <w:r>
        <w:t>Cannot be performed while restrained</w:t>
      </w:r>
    </w:p>
    <w:p w14:paraId="0435BCB4" w14:textId="77777777" w:rsidR="00990B30" w:rsidRPr="003147C4" w:rsidRDefault="00990B30" w:rsidP="00A66C5F">
      <w:pPr>
        <w:pStyle w:val="ListBullet"/>
        <w:spacing w:after="0" w:line="240" w:lineRule="auto"/>
        <w:rPr>
          <w:rFonts w:asciiTheme="majorHAnsi" w:hAnsiTheme="majorHAnsi"/>
          <w:sz w:val="20"/>
          <w:szCs w:val="20"/>
        </w:rPr>
      </w:pPr>
      <w:r>
        <w:t>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pStyle w:val="Heading3"/>
        <w:spacing w:after="0" w:line="240" w:lineRule="auto"/>
        <w:rPr>
          <w:rFonts w:asciiTheme="majorHAnsi" w:hAnsiTheme="majorHAnsi"/>
          <w:sz w:val="20"/>
          <w:szCs w:val="20"/>
        </w:rPr>
      </w:pPr>
      <w:r>
        <w:t>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pStyle w:val="ListBullet"/>
        <w:spacing w:after="0" w:line="240" w:lineRule="auto"/>
        <w:rPr>
          <w:rFonts w:asciiTheme="majorHAnsi" w:hAnsiTheme="majorHAnsi"/>
          <w:sz w:val="20"/>
          <w:szCs w:val="20"/>
        </w:rPr>
      </w:pPr>
      <w:r>
        <w:t>Common components (worth less than 10 gold) can be replaced by a component pouch</w:t>
      </w:r>
    </w:p>
    <w:p w14:paraId="5819BA3D" w14:textId="77777777" w:rsidR="00990B30" w:rsidRPr="003147C4" w:rsidRDefault="00990B30" w:rsidP="00A66C5F">
      <w:pPr>
        <w:pStyle w:val="ListBullet"/>
        <w:spacing w:after="0" w:line="240" w:lineRule="auto"/>
        <w:rPr>
          <w:rFonts w:asciiTheme="majorHAnsi" w:hAnsiTheme="majorHAnsi"/>
          <w:sz w:val="20"/>
          <w:szCs w:val="20"/>
        </w:rPr>
      </w:pPr>
      <w:r>
        <w:t>Valuable components (worth 10+ gold) must be provided specifically</w:t>
      </w:r>
    </w:p>
    <w:p w14:paraId="6E0AADBE" w14:textId="77777777" w:rsidR="00990B30" w:rsidRPr="003147C4" w:rsidRDefault="00990B30" w:rsidP="00A66C5F">
      <w:pPr>
        <w:pStyle w:val="ListBullet"/>
        <w:spacing w:after="0" w:line="240" w:lineRule="auto"/>
        <w:rPr>
          <w:rFonts w:asciiTheme="majorHAnsi" w:hAnsiTheme="majorHAnsi"/>
          <w:sz w:val="20"/>
          <w:szCs w:val="20"/>
        </w:rPr>
      </w:pPr>
      <w:r>
        <w:t>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pStyle w:val="Heading3"/>
        <w:spacing w:after="0" w:line="240" w:lineRule="auto"/>
        <w:rPr>
          <w:rFonts w:asciiTheme="majorHAnsi" w:hAnsiTheme="majorHAnsi"/>
          <w:sz w:val="20"/>
          <w:szCs w:val="20"/>
        </w:rPr>
      </w:pPr>
      <w:r>
        <w:t>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pStyle w:val="ListBullet"/>
        <w:spacing w:after="0" w:line="240" w:lineRule="auto"/>
        <w:rPr>
          <w:rFonts w:asciiTheme="majorHAnsi" w:hAnsiTheme="majorHAnsi"/>
          <w:sz w:val="20"/>
          <w:szCs w:val="20"/>
        </w:rPr>
      </w:pPr>
      <w:r>
        <w:t>Include wands, staves, holy symbols, druidic focuses, etc.</w:t>
      </w:r>
    </w:p>
    <w:p w14:paraId="28CB16CF" w14:textId="77777777" w:rsidR="00990B30" w:rsidRPr="003147C4" w:rsidRDefault="00990B30" w:rsidP="00A66C5F">
      <w:pPr>
        <w:pStyle w:val="ListBullet"/>
        <w:spacing w:after="0" w:line="240" w:lineRule="auto"/>
        <w:rPr>
          <w:rFonts w:asciiTheme="majorHAnsi" w:hAnsiTheme="majorHAnsi"/>
          <w:sz w:val="20"/>
          <w:szCs w:val="20"/>
        </w:rPr>
      </w:pPr>
      <w:r>
        <w:t>Must be held in hand or prominently displayed</w:t>
      </w:r>
    </w:p>
    <w:p w14:paraId="1236C0DE" w14:textId="77777777" w:rsidR="00990B30" w:rsidRPr="003147C4" w:rsidRDefault="00990B30" w:rsidP="00A66C5F">
      <w:pPr>
        <w:pStyle w:val="ListBullet"/>
        <w:spacing w:after="0" w:line="240" w:lineRule="auto"/>
        <w:rPr>
          <w:rFonts w:asciiTheme="majorHAnsi" w:hAnsiTheme="majorHAnsi"/>
          <w:sz w:val="20"/>
          <w:szCs w:val="20"/>
        </w:rPr>
      </w:pPr>
      <w:r>
        <w:t>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pStyle w:val="Heading2"/>
        <w:spacing w:after="0" w:line="240" w:lineRule="auto"/>
        <w:rPr>
          <w:rFonts w:asciiTheme="majorHAnsi" w:hAnsiTheme="majorHAnsi"/>
          <w:sz w:val="20"/>
          <w:szCs w:val="20"/>
        </w:rPr>
      </w:pPr>
      <w:r>
        <w:t>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pStyle w:val="Heading3"/>
        <w:spacing w:after="0" w:line="240" w:lineRule="auto"/>
        <w:rPr>
          <w:rFonts w:asciiTheme="majorHAnsi" w:hAnsiTheme="majorHAnsi"/>
          <w:sz w:val="20"/>
          <w:szCs w:val="20"/>
        </w:rPr>
      </w:pPr>
      <w:r>
        <w:t>Resonance Leak</w:t>
      </w:r>
    </w:p>
    <w:p w14:paraId="26A629F5" w14:textId="77777777" w:rsidR="00990B30" w:rsidRPr="003147C4" w:rsidRDefault="00990B30" w:rsidP="00A66C5F">
      <w:pPr>
        <w:pStyle w:val="ListBullet"/>
        <w:spacing w:after="0" w:line="240" w:lineRule="auto"/>
        <w:rPr>
          <w:rFonts w:asciiTheme="majorHAnsi" w:hAnsiTheme="majorHAnsi"/>
          <w:sz w:val="20"/>
          <w:szCs w:val="20"/>
        </w:rPr>
      </w:pPr>
      <w:r>
        <w:t>Spell fails and costs additional RP</w:t>
      </w:r>
    </w:p>
    <w:p w14:paraId="4FA46762" w14:textId="77777777" w:rsidR="00990B30" w:rsidRPr="003147C4" w:rsidRDefault="00990B30" w:rsidP="00A66C5F">
      <w:pPr>
        <w:pStyle w:val="ListBullet"/>
        <w:spacing w:after="0" w:line="240" w:lineRule="auto"/>
        <w:rPr>
          <w:rFonts w:asciiTheme="majorHAnsi" w:hAnsiTheme="majorHAnsi"/>
          <w:sz w:val="20"/>
          <w:szCs w:val="20"/>
        </w:rPr>
      </w:pPr>
      <w:r>
        <w:t>Temporary inability to cast spells of the same school</w:t>
      </w:r>
    </w:p>
    <w:p w14:paraId="711EEA19" w14:textId="77777777" w:rsidR="00990B30" w:rsidRPr="003147C4" w:rsidRDefault="00990B30" w:rsidP="00A66C5F">
      <w:pPr>
        <w:pStyle w:val="ListBullet"/>
        <w:spacing w:after="0" w:line="240" w:lineRule="auto"/>
        <w:rPr>
          <w:rFonts w:asciiTheme="majorHAnsi" w:hAnsiTheme="majorHAnsi"/>
          <w:sz w:val="20"/>
          <w:szCs w:val="20"/>
        </w:rPr>
      </w:pPr>
      <w:r>
        <w:t>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pStyle w:val="Heading3"/>
        <w:spacing w:after="0" w:line="240" w:lineRule="auto"/>
        <w:rPr>
          <w:rFonts w:asciiTheme="majorHAnsi" w:hAnsiTheme="majorHAnsi"/>
          <w:sz w:val="20"/>
          <w:szCs w:val="20"/>
        </w:rPr>
      </w:pPr>
      <w:r>
        <w:t>Backfire</w:t>
      </w:r>
    </w:p>
    <w:p w14:paraId="38C00DD3" w14:textId="77777777" w:rsidR="00990B30" w:rsidRPr="003147C4" w:rsidRDefault="00990B30" w:rsidP="00A66C5F">
      <w:pPr>
        <w:pStyle w:val="ListBullet"/>
        <w:spacing w:after="0" w:line="240" w:lineRule="auto"/>
        <w:rPr>
          <w:rFonts w:asciiTheme="majorHAnsi" w:hAnsiTheme="majorHAnsi"/>
          <w:sz w:val="20"/>
          <w:szCs w:val="20"/>
        </w:rPr>
      </w:pPr>
      <w:r>
        <w:t>Spell affects caster or allies instead of intended target</w:t>
      </w:r>
    </w:p>
    <w:p w14:paraId="3ADF3D08" w14:textId="77777777" w:rsidR="00990B30" w:rsidRPr="003147C4" w:rsidRDefault="00990B30" w:rsidP="00A66C5F">
      <w:pPr>
        <w:pStyle w:val="ListBullet"/>
        <w:spacing w:after="0" w:line="240" w:lineRule="auto"/>
        <w:rPr>
          <w:rFonts w:asciiTheme="majorHAnsi" w:hAnsiTheme="majorHAnsi"/>
          <w:sz w:val="20"/>
          <w:szCs w:val="20"/>
        </w:rPr>
      </w:pPr>
      <w:r>
        <w:t>Effect may be diminished or altered</w:t>
      </w:r>
    </w:p>
    <w:p w14:paraId="21352C88" w14:textId="77777777" w:rsidR="00990B30" w:rsidRPr="003147C4" w:rsidRDefault="00990B30" w:rsidP="00A66C5F">
      <w:pPr>
        <w:pStyle w:val="ListBullet"/>
        <w:spacing w:after="0" w:line="240" w:lineRule="auto"/>
        <w:rPr>
          <w:rFonts w:asciiTheme="majorHAnsi" w:hAnsiTheme="majorHAnsi"/>
          <w:sz w:val="20"/>
          <w:szCs w:val="20"/>
        </w:rPr>
      </w:pPr>
      <w:r>
        <w:t>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pStyle w:val="Heading3"/>
        <w:spacing w:after="0" w:line="240" w:lineRule="auto"/>
        <w:rPr>
          <w:rFonts w:asciiTheme="majorHAnsi" w:hAnsiTheme="majorHAnsi"/>
          <w:sz w:val="20"/>
          <w:szCs w:val="20"/>
        </w:rPr>
      </w:pPr>
      <w:r>
        <w:t>Wild Surge</w:t>
      </w:r>
    </w:p>
    <w:p w14:paraId="38F6F764" w14:textId="77777777" w:rsidR="00990B30" w:rsidRPr="003147C4" w:rsidRDefault="00990B30" w:rsidP="00A66C5F">
      <w:pPr>
        <w:pStyle w:val="ListBullet"/>
        <w:spacing w:after="0" w:line="240" w:lineRule="auto"/>
        <w:rPr>
          <w:rFonts w:asciiTheme="majorHAnsi" w:hAnsiTheme="majorHAnsi"/>
          <w:sz w:val="20"/>
          <w:szCs w:val="20"/>
        </w:rPr>
      </w:pPr>
      <w:r>
        <w:t>Unpredictable magical effect occurs</w:t>
      </w:r>
    </w:p>
    <w:p w14:paraId="757D8E3E" w14:textId="77777777" w:rsidR="00990B30" w:rsidRPr="003147C4" w:rsidRDefault="00990B30" w:rsidP="00A66C5F">
      <w:pPr>
        <w:pStyle w:val="ListBullet"/>
        <w:spacing w:after="0" w:line="240" w:lineRule="auto"/>
        <w:rPr>
          <w:rFonts w:asciiTheme="majorHAnsi" w:hAnsiTheme="majorHAnsi"/>
          <w:sz w:val="20"/>
          <w:szCs w:val="20"/>
        </w:rPr>
      </w:pPr>
      <w:r>
        <w:t>Roll on the Wild Surge table to determine outcome</w:t>
      </w:r>
    </w:p>
    <w:p w14:paraId="6CC6D556" w14:textId="77777777" w:rsidR="00990B30" w:rsidRPr="003147C4" w:rsidRDefault="00990B30" w:rsidP="00A66C5F">
      <w:pPr>
        <w:pStyle w:val="ListBullet"/>
        <w:spacing w:after="0" w:line="240" w:lineRule="auto"/>
        <w:rPr>
          <w:rFonts w:asciiTheme="majorHAnsi" w:hAnsiTheme="majorHAnsi"/>
          <w:sz w:val="20"/>
          <w:szCs w:val="20"/>
        </w:rPr>
      </w:pPr>
      <w:r>
        <w:t>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pStyle w:val="Heading3"/>
        <w:spacing w:after="0" w:line="240" w:lineRule="auto"/>
        <w:rPr>
          <w:rFonts w:asciiTheme="majorHAnsi" w:hAnsiTheme="majorHAnsi"/>
          <w:sz w:val="20"/>
          <w:szCs w:val="20"/>
        </w:rPr>
      </w:pPr>
      <w:r>
        <w:t>Weave Tear</w:t>
      </w:r>
    </w:p>
    <w:p w14:paraId="3FE89A2D" w14:textId="77777777" w:rsidR="00990B30" w:rsidRPr="003147C4" w:rsidRDefault="00990B30" w:rsidP="00A66C5F">
      <w:pPr>
        <w:pStyle w:val="ListBullet"/>
        <w:spacing w:after="0" w:line="240" w:lineRule="auto"/>
        <w:rPr>
          <w:rFonts w:asciiTheme="majorHAnsi" w:hAnsiTheme="majorHAnsi"/>
          <w:sz w:val="20"/>
          <w:szCs w:val="20"/>
        </w:rPr>
      </w:pPr>
      <w:r>
        <w:t>Temporary disruption of all magic in the area</w:t>
      </w:r>
    </w:p>
    <w:p w14:paraId="596F768E" w14:textId="77777777" w:rsidR="00990B30" w:rsidRPr="003147C4" w:rsidRDefault="00990B30" w:rsidP="00A66C5F">
      <w:pPr>
        <w:pStyle w:val="ListBullet"/>
        <w:spacing w:after="0" w:line="240" w:lineRule="auto"/>
        <w:rPr>
          <w:rFonts w:asciiTheme="majorHAnsi" w:hAnsiTheme="majorHAnsi"/>
          <w:sz w:val="20"/>
          <w:szCs w:val="20"/>
        </w:rPr>
      </w:pPr>
      <w:r>
        <w:t>All spellcasters within range must make Resonance checks</w:t>
      </w:r>
    </w:p>
    <w:p w14:paraId="242406FF" w14:textId="77777777" w:rsidR="00990B30" w:rsidRPr="003147C4" w:rsidRDefault="00990B30" w:rsidP="00A66C5F">
      <w:pPr>
        <w:pStyle w:val="ListBullet"/>
        <w:spacing w:after="0" w:line="240" w:lineRule="auto"/>
        <w:rPr>
          <w:rFonts w:asciiTheme="majorHAnsi" w:hAnsiTheme="majorHAnsi"/>
          <w:sz w:val="20"/>
          <w:szCs w:val="20"/>
        </w:rPr>
      </w:pPr>
      <w:r>
        <w:t>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pStyle w:val="Heading2"/>
        <w:spacing w:after="0" w:line="240" w:lineRule="auto"/>
        <w:rPr>
          <w:rFonts w:asciiTheme="majorHAnsi" w:hAnsiTheme="majorHAnsi"/>
          <w:sz w:val="20"/>
          <w:szCs w:val="20"/>
        </w:rPr>
      </w:pPr>
      <w:r>
        <w:t>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pStyle w:val="Heading3"/>
        <w:spacing w:after="0" w:line="240" w:lineRule="auto"/>
        <w:rPr>
          <w:rFonts w:asciiTheme="majorHAnsi" w:hAnsiTheme="majorHAnsi"/>
          <w:sz w:val="20"/>
          <w:szCs w:val="20"/>
        </w:rPr>
      </w:pPr>
      <w:r>
        <w:t>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pStyle w:val="Heading3"/>
        <w:spacing w:after="0" w:line="240" w:lineRule="auto"/>
        <w:rPr>
          <w:rFonts w:asciiTheme="majorHAnsi" w:hAnsiTheme="majorHAnsi"/>
          <w:sz w:val="20"/>
          <w:szCs w:val="20"/>
        </w:rPr>
      </w:pPr>
      <w:r>
        <w:t>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pStyle w:val="Heading3"/>
        <w:spacing w:after="0" w:line="240" w:lineRule="auto"/>
        <w:rPr>
          <w:rFonts w:asciiTheme="majorHAnsi" w:hAnsiTheme="majorHAnsi"/>
          <w:sz w:val="20"/>
          <w:szCs w:val="20"/>
        </w:rPr>
      </w:pPr>
      <w:r>
        <w:t>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pStyle w:val="Heading3"/>
        <w:spacing w:after="0" w:line="240" w:lineRule="auto"/>
        <w:rPr>
          <w:rFonts w:asciiTheme="majorHAnsi" w:hAnsiTheme="majorHAnsi"/>
          <w:sz w:val="20"/>
          <w:szCs w:val="20"/>
        </w:rPr>
      </w:pPr>
      <w:r>
        <w:t>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pStyle w:val="Heading3"/>
        <w:spacing w:after="0" w:line="240" w:lineRule="auto"/>
        <w:rPr>
          <w:rFonts w:asciiTheme="majorHAnsi" w:hAnsiTheme="majorHAnsi"/>
          <w:sz w:val="20"/>
          <w:szCs w:val="20"/>
        </w:rPr>
      </w:pPr>
      <w:r>
        <w:t>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pStyle w:val="Heading3"/>
        <w:spacing w:after="0" w:line="240" w:lineRule="auto"/>
        <w:rPr>
          <w:rFonts w:asciiTheme="majorHAnsi" w:hAnsiTheme="majorHAnsi"/>
          <w:sz w:val="20"/>
          <w:szCs w:val="20"/>
        </w:rPr>
      </w:pPr>
      <w:r>
        <w:t>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pStyle w:val="Heading3"/>
        <w:spacing w:after="0" w:line="240" w:lineRule="auto"/>
        <w:rPr>
          <w:rFonts w:asciiTheme="majorHAnsi" w:hAnsiTheme="majorHAnsi"/>
          <w:sz w:val="20"/>
          <w:szCs w:val="20"/>
        </w:rPr>
      </w:pPr>
      <w:r>
        <w:t>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pStyle w:val="Heading3"/>
        <w:spacing w:after="0" w:line="240" w:lineRule="auto"/>
        <w:rPr>
          <w:rFonts w:asciiTheme="majorHAnsi" w:hAnsiTheme="majorHAnsi"/>
          <w:sz w:val="20"/>
          <w:szCs w:val="20"/>
        </w:rPr>
      </w:pPr>
      <w:r>
        <w:t>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pStyle w:val="Heading2"/>
        <w:spacing w:after="0" w:line="240" w:lineRule="auto"/>
        <w:rPr>
          <w:rFonts w:asciiTheme="majorHAnsi" w:hAnsiTheme="majorHAnsi"/>
          <w:sz w:val="20"/>
          <w:szCs w:val="20"/>
        </w:rPr>
      </w:pPr>
      <w:r>
        <w:t>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pStyle w:val="Heading3"/>
        <w:spacing w:after="0" w:line="240" w:lineRule="auto"/>
        <w:rPr>
          <w:rFonts w:asciiTheme="majorHAnsi" w:hAnsiTheme="majorHAnsi"/>
          <w:sz w:val="20"/>
          <w:szCs w:val="20"/>
        </w:rPr>
      </w:pPr>
      <w:r>
        <w:t>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pStyle w:val="Heading3"/>
        <w:spacing w:after="0" w:line="240" w:lineRule="auto"/>
        <w:rPr>
          <w:rFonts w:asciiTheme="majorHAnsi" w:hAnsiTheme="majorHAnsi"/>
          <w:sz w:val="20"/>
          <w:szCs w:val="20"/>
        </w:rPr>
      </w:pPr>
      <w:r>
        <w:t>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pStyle w:val="ListBullet"/>
        <w:spacing w:after="0" w:line="240" w:lineRule="auto"/>
        <w:rPr>
          <w:rFonts w:asciiTheme="majorHAnsi" w:hAnsiTheme="majorHAnsi"/>
          <w:sz w:val="20"/>
          <w:szCs w:val="20"/>
        </w:rPr>
      </w:pPr>
      <w:r>
        <w:t>Require additional time and often special components</w:t>
      </w:r>
    </w:p>
    <w:p w14:paraId="6B28E3AD" w14:textId="77777777" w:rsidR="00990B30" w:rsidRPr="003147C4" w:rsidRDefault="00990B30" w:rsidP="00A66C5F">
      <w:pPr>
        <w:pStyle w:val="ListBullet"/>
        <w:spacing w:after="0" w:line="240" w:lineRule="auto"/>
        <w:rPr>
          <w:rFonts w:asciiTheme="majorHAnsi" w:hAnsiTheme="majorHAnsi"/>
          <w:sz w:val="20"/>
          <w:szCs w:val="20"/>
        </w:rPr>
      </w:pPr>
      <w:r>
        <w:t>Cannot be interrupted without failing</w:t>
      </w:r>
    </w:p>
    <w:p w14:paraId="1AB36673" w14:textId="77777777" w:rsidR="00990B30" w:rsidRPr="003147C4" w:rsidRDefault="00990B30" w:rsidP="00A66C5F">
      <w:pPr>
        <w:pStyle w:val="ListBullet"/>
        <w:spacing w:after="0" w:line="240" w:lineRule="auto"/>
        <w:rPr>
          <w:rFonts w:asciiTheme="majorHAnsi" w:hAnsiTheme="majorHAnsi"/>
          <w:sz w:val="20"/>
          <w:szCs w:val="20"/>
        </w:rPr>
      </w:pPr>
      <w:r>
        <w:t>Often produce more powerful or longer-lasting effects than standard spells</w:t>
      </w:r>
    </w:p>
    <w:p w14:paraId="6F6E1454" w14:textId="77777777" w:rsidR="00990B30" w:rsidRPr="003147C4" w:rsidRDefault="00990B30" w:rsidP="00A66C5F">
      <w:pPr>
        <w:pStyle w:val="ListBullet"/>
        <w:spacing w:after="0" w:line="240" w:lineRule="auto"/>
        <w:rPr>
          <w:rFonts w:asciiTheme="majorHAnsi" w:hAnsiTheme="majorHAnsi"/>
          <w:sz w:val="20"/>
          <w:szCs w:val="20"/>
        </w:rPr>
      </w:pPr>
      <w:r>
        <w:t>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pStyle w:val="Heading2"/>
        <w:spacing w:after="0" w:line="240" w:lineRule="auto"/>
        <w:rPr>
          <w:rFonts w:asciiTheme="majorHAnsi" w:hAnsiTheme="majorHAnsi"/>
          <w:sz w:val="20"/>
          <w:szCs w:val="20"/>
        </w:rPr>
      </w:pPr>
      <w:r>
        <w:t>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pStyle w:val="Heading2"/>
        <w:spacing w:after="0" w:line="240" w:lineRule="auto"/>
        <w:rPr>
          <w:rFonts w:asciiTheme="majorHAnsi" w:hAnsiTheme="majorHAnsi"/>
          <w:sz w:val="20"/>
          <w:szCs w:val="20"/>
        </w:rPr>
      </w:pPr>
      <w:r>
        <w:t>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pStyle w:val="Heading1"/>
        <w:spacing w:after="0" w:line="240" w:lineRule="auto"/>
        <w:rPr>
          <w:rFonts w:asciiTheme="majorHAnsi" w:hAnsiTheme="majorHAnsi"/>
          <w:sz w:val="20"/>
          <w:szCs w:val="20"/>
        </w:rPr>
      </w:pPr>
      <w:r>
        <w:t>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4529BC56" w14:textId="77777777" w:rsidR="00990B30" w:rsidRPr="003147C4" w:rsidRDefault="00990B30" w:rsidP="00A66C5F">
      <w:pPr>
        <w:pStyle w:val="ListNumber"/>
        <w:spacing w:after="0" w:line="240" w:lineRule="auto"/>
        <w:rPr>
          <w:rFonts w:asciiTheme="majorHAnsi" w:hAnsiTheme="majorHAnsi"/>
          <w:sz w:val="20"/>
          <w:szCs w:val="20"/>
        </w:rPr>
      </w:pPr>
      <w:r>
        <w:rPr>
          <w:b/>
        </w:rPr>
        <w:t>Arcane Ward</w:t>
      </w:r>
      <w:r>
        <w:t xml:space="preserve"> – Create a temporary barrier granting +1 AC for 1 round.</w:t>
      </w:r>
    </w:p>
    <w:p w14:paraId="6D2AFD64" w14:textId="77777777" w:rsidR="00990B30" w:rsidRPr="003147C4" w:rsidRDefault="00990B30" w:rsidP="00A66C5F">
      <w:pPr>
        <w:pStyle w:val="ListNumber"/>
        <w:spacing w:after="0" w:line="240" w:lineRule="auto"/>
        <w:rPr>
          <w:rFonts w:asciiTheme="majorHAnsi" w:hAnsiTheme="majorHAnsi"/>
          <w:sz w:val="20"/>
          <w:szCs w:val="20"/>
        </w:rPr>
      </w:pPr>
      <w:r>
        <w:rPr>
          <w:b/>
        </w:rPr>
        <w:t>Dispel Minor</w:t>
      </w:r>
      <w:r>
        <w:t xml:space="preserve"> – End one harmless magical effect or cantrip.</w:t>
      </w:r>
    </w:p>
    <w:p w14:paraId="2547D07A" w14:textId="77777777" w:rsidR="00990B30" w:rsidRPr="003147C4" w:rsidRDefault="00990B30" w:rsidP="00A66C5F">
      <w:pPr>
        <w:pStyle w:val="ListNumber"/>
        <w:spacing w:after="0" w:line="240" w:lineRule="auto"/>
        <w:rPr>
          <w:rFonts w:asciiTheme="majorHAnsi" w:hAnsiTheme="majorHAnsi"/>
          <w:sz w:val="20"/>
          <w:szCs w:val="20"/>
        </w:rPr>
      </w:pPr>
      <w:r>
        <w:rPr>
          <w:b/>
        </w:rPr>
        <w:t>Repelling Pulse</w:t>
      </w:r>
      <w:r>
        <w:t xml:space="preserve"> – Push a small object or creature 5 ft away.</w:t>
      </w:r>
    </w:p>
    <w:p w14:paraId="4F15A891" w14:textId="77777777" w:rsidR="00990B30" w:rsidRPr="003147C4" w:rsidRDefault="00990B30" w:rsidP="00A66C5F">
      <w:pPr>
        <w:pStyle w:val="ListNumber"/>
        <w:spacing w:after="0" w:line="240" w:lineRule="auto"/>
        <w:rPr>
          <w:rFonts w:asciiTheme="majorHAnsi" w:hAnsiTheme="majorHAnsi"/>
          <w:sz w:val="20"/>
          <w:szCs w:val="20"/>
        </w:rPr>
      </w:pPr>
      <w:r>
        <w:rPr>
          <w:b/>
        </w:rPr>
        <w:t>Sense Magic</w:t>
      </w:r>
      <w:r>
        <w:t xml:space="preserve"> – Detect presence of magic within 10 ft for 1 round.</w:t>
      </w:r>
    </w:p>
    <w:p w14:paraId="0CF0B120" w14:textId="77777777" w:rsidR="00990B30" w:rsidRPr="003147C4" w:rsidRDefault="00990B30" w:rsidP="00A66C5F">
      <w:pPr>
        <w:pStyle w:val="ListNumber"/>
        <w:spacing w:after="0" w:line="240" w:lineRule="auto"/>
        <w:rPr>
          <w:rFonts w:asciiTheme="majorHAnsi" w:hAnsiTheme="majorHAnsi"/>
          <w:sz w:val="20"/>
          <w:szCs w:val="20"/>
        </w:rPr>
      </w:pPr>
      <w:r>
        <w:rPr>
          <w:b/>
        </w:rPr>
        <w:t>Warding Gesture</w:t>
      </w:r>
      <w:r>
        <w:t xml:space="preserve"> – Gain advantage on next save against magic.</w:t>
      </w:r>
    </w:p>
    <w:p w14:paraId="08C7C210" w14:textId="77777777" w:rsidR="00990B30" w:rsidRPr="003147C4" w:rsidRDefault="00990B30" w:rsidP="00A66C5F">
      <w:pPr>
        <w:pStyle w:val="ListNumber"/>
        <w:spacing w:after="0" w:line="240" w:lineRule="auto"/>
        <w:rPr>
          <w:rFonts w:asciiTheme="majorHAnsi" w:hAnsiTheme="majorHAnsi"/>
          <w:sz w:val="20"/>
          <w:szCs w:val="20"/>
        </w:rPr>
      </w:pPr>
      <w:r>
        <w:rPr>
          <w:b/>
        </w:rPr>
        <w:t>Barrier Flicker</w:t>
      </w:r>
      <w:r>
        <w:t xml:space="preserve"> – Create momentary shield against projectiles (+2 AC vs one ranged attack).</w:t>
      </w:r>
    </w:p>
    <w:p w14:paraId="726CA472" w14:textId="77777777" w:rsidR="00990B30" w:rsidRPr="003147C4" w:rsidRDefault="00990B30" w:rsidP="00A66C5F">
      <w:pPr>
        <w:pStyle w:val="ListNumber"/>
        <w:spacing w:after="0" w:line="240" w:lineRule="auto"/>
        <w:rPr>
          <w:rFonts w:asciiTheme="majorHAnsi" w:hAnsiTheme="majorHAnsi"/>
          <w:sz w:val="20"/>
          <w:szCs w:val="20"/>
        </w:rPr>
      </w:pPr>
      <w:r>
        <w:rPr>
          <w:b/>
        </w:rPr>
        <w:t>Nullify Element</w:t>
      </w:r>
      <w:r>
        <w:t xml:space="preserve"> – Gain resistance to one element for 1 round.</w:t>
      </w:r>
    </w:p>
    <w:p w14:paraId="4CED91F0" w14:textId="77777777" w:rsidR="00990B30" w:rsidRPr="003147C4" w:rsidRDefault="00990B30" w:rsidP="00A66C5F">
      <w:pPr>
        <w:pStyle w:val="ListNumber"/>
        <w:spacing w:after="0" w:line="240" w:lineRule="auto"/>
        <w:rPr>
          <w:rFonts w:asciiTheme="majorHAnsi" w:hAnsiTheme="majorHAnsi"/>
          <w:sz w:val="20"/>
          <w:szCs w:val="20"/>
        </w:rPr>
      </w:pPr>
      <w:r>
        <w:rPr>
          <w:b/>
        </w:rPr>
        <w:t>Seal Minor Wound</w:t>
      </w:r>
      <w:r>
        <w:t xml:space="preserve"> – Stabilize a dying creature or stop minor bleeding.</w:t>
      </w:r>
    </w:p>
    <w:p w14:paraId="51048D03" w14:textId="77777777" w:rsidR="00990B30" w:rsidRPr="003147C4" w:rsidRDefault="00990B30" w:rsidP="00A66C5F">
      <w:pPr>
        <w:pStyle w:val="ListNumber"/>
        <w:spacing w:after="0" w:line="240" w:lineRule="auto"/>
        <w:rPr>
          <w:rFonts w:asciiTheme="majorHAnsi" w:hAnsiTheme="majorHAnsi"/>
          <w:sz w:val="20"/>
          <w:szCs w:val="20"/>
        </w:rPr>
      </w:pPr>
      <w:r>
        <w:rPr>
          <w:b/>
        </w:rPr>
        <w:t>Aura Sight</w:t>
      </w:r>
      <w:r>
        <w:t xml:space="preserve"> – See magical auras on objects or creatures for 1 round.</w:t>
      </w:r>
    </w:p>
    <w:p w14:paraId="36A28A5A" w14:textId="77777777" w:rsidR="00990B30" w:rsidRPr="003147C4" w:rsidRDefault="00990B30" w:rsidP="00A66C5F">
      <w:pPr>
        <w:pStyle w:val="ListNumber"/>
        <w:spacing w:after="0" w:line="240" w:lineRule="auto"/>
        <w:rPr>
          <w:rFonts w:asciiTheme="majorHAnsi" w:hAnsiTheme="majorHAnsi"/>
          <w:sz w:val="20"/>
          <w:szCs w:val="20"/>
        </w:rPr>
      </w:pPr>
      <w:r>
        <w:rPr>
          <w:b/>
        </w:rPr>
        <w:t>Fortify Object</w:t>
      </w:r>
      <w:r>
        <w:t xml:space="preserve"> – Temporarily strengthen a small object against damage.</w:t>
      </w:r>
    </w:p>
    <w:p w14:paraId="14A26581" w14:textId="77777777" w:rsidR="00990B30" w:rsidRPr="003147C4" w:rsidRDefault="00990B30" w:rsidP="00A66C5F">
      <w:pPr>
        <w:pStyle w:val="ListNumber"/>
        <w:spacing w:after="0" w:line="240" w:lineRule="auto"/>
        <w:rPr>
          <w:rFonts w:asciiTheme="majorHAnsi" w:hAnsiTheme="majorHAnsi"/>
          <w:sz w:val="20"/>
          <w:szCs w:val="20"/>
        </w:rPr>
      </w:pPr>
      <w:r>
        <w:rPr>
          <w:b/>
        </w:rPr>
        <w:t>Resonance Shield</w:t>
      </w:r>
      <w:r>
        <w:t xml:space="preserve"> – Convert 1 Resonance Point into temporary 1d4 HP.</w:t>
      </w:r>
    </w:p>
    <w:p w14:paraId="351CD24B" w14:textId="77777777" w:rsidR="00990B30" w:rsidRPr="003147C4" w:rsidRDefault="00990B30" w:rsidP="00A66C5F">
      <w:pPr>
        <w:pStyle w:val="ListNumber"/>
        <w:spacing w:after="0" w:line="240" w:lineRule="auto"/>
        <w:rPr>
          <w:rFonts w:asciiTheme="majorHAnsi" w:hAnsiTheme="majorHAnsi"/>
          <w:sz w:val="20"/>
          <w:szCs w:val="20"/>
        </w:rPr>
      </w:pPr>
      <w:r>
        <w:rPr>
          <w:b/>
        </w:rPr>
        <w:t>Detect Corruption</w:t>
      </w:r>
      <w:r>
        <w:t xml:space="preserve"> – Sense presence of corruption within 10 ft.</w:t>
      </w:r>
    </w:p>
    <w:p w14:paraId="2DBC4537" w14:textId="77777777" w:rsidR="00990B30" w:rsidRPr="003147C4" w:rsidRDefault="00990B30" w:rsidP="00A66C5F">
      <w:pPr>
        <w:pStyle w:val="ListNumber"/>
        <w:spacing w:after="0" w:line="240" w:lineRule="auto"/>
        <w:rPr>
          <w:rFonts w:asciiTheme="majorHAnsi" w:hAnsiTheme="majorHAnsi"/>
          <w:sz w:val="20"/>
          <w:szCs w:val="20"/>
        </w:rPr>
      </w:pPr>
      <w:r>
        <w:rPr>
          <w:b/>
        </w:rPr>
        <w:t>Harmonic Protection</w:t>
      </w:r>
      <w:r>
        <w:t xml:space="preserve"> – Create a tone that grants +1 to next saving throw.</w:t>
      </w:r>
    </w:p>
    <w:p w14:paraId="2AB80AC6" w14:textId="77777777" w:rsidR="00990B30" w:rsidRPr="003147C4" w:rsidRDefault="00990B30" w:rsidP="00A66C5F">
      <w:pPr>
        <w:pStyle w:val="ListNumber"/>
        <w:spacing w:after="0" w:line="240" w:lineRule="auto"/>
        <w:rPr>
          <w:rFonts w:asciiTheme="majorHAnsi" w:hAnsiTheme="majorHAnsi"/>
          <w:sz w:val="20"/>
          <w:szCs w:val="20"/>
        </w:rPr>
      </w:pPr>
      <w:r>
        <w:rPr>
          <w:b/>
        </w:rPr>
        <w:t>Purify Drop</w:t>
      </w:r>
      <w:r>
        <w:t xml:space="preserve"> – Cleanse one drop of liquid of mundane impurities.</w:t>
      </w:r>
    </w:p>
    <w:p w14:paraId="718225D1" w14:textId="77777777" w:rsidR="00990B30" w:rsidRPr="003147C4" w:rsidRDefault="00990B30" w:rsidP="00A66C5F">
      <w:pPr>
        <w:pStyle w:val="ListNumber"/>
        <w:spacing w:after="0" w:line="240" w:lineRule="auto"/>
        <w:rPr>
          <w:rFonts w:asciiTheme="majorHAnsi" w:hAnsiTheme="majorHAnsi"/>
          <w:sz w:val="20"/>
          <w:szCs w:val="20"/>
        </w:rPr>
      </w:pPr>
      <w:r>
        <w:rPr>
          <w:b/>
        </w:rPr>
        <w:t>Repel Vermin</w:t>
      </w:r>
      <w:r>
        <w:t xml:space="preserve"> – Small non-magical insects and rodents avoid you for 1 minute.</w:t>
      </w:r>
    </w:p>
    <w:p w14:paraId="28F1C59A" w14:textId="77777777" w:rsidR="00990B30" w:rsidRPr="003147C4" w:rsidRDefault="00990B30" w:rsidP="00A66C5F">
      <w:pPr>
        <w:pStyle w:val="ListNumber"/>
        <w:spacing w:after="0" w:line="240" w:lineRule="auto"/>
        <w:rPr>
          <w:rFonts w:asciiTheme="majorHAnsi" w:hAnsiTheme="majorHAnsi"/>
          <w:sz w:val="20"/>
          <w:szCs w:val="20"/>
        </w:rPr>
      </w:pPr>
      <w:r>
        <w:rPr>
          <w:b/>
        </w:rPr>
        <w:t>Warding Mark</w:t>
      </w:r>
      <w:r>
        <w:t xml:space="preserve">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506129EF" w14:textId="77777777" w:rsidR="00990B30" w:rsidRPr="003147C4" w:rsidRDefault="00990B30" w:rsidP="00A66C5F">
      <w:pPr>
        <w:pStyle w:val="ListNumber"/>
        <w:spacing w:after="0" w:line="240" w:lineRule="auto"/>
        <w:rPr>
          <w:rFonts w:asciiTheme="majorHAnsi" w:hAnsiTheme="majorHAnsi"/>
          <w:sz w:val="20"/>
          <w:szCs w:val="20"/>
        </w:rPr>
      </w:pPr>
      <w:r>
        <w:rPr>
          <w:b/>
        </w:rPr>
        <w:t>Shield</w:t>
      </w:r>
      <w:r>
        <w:t xml:space="preserve"> – +5 AC and immunity to Magic Missile until your next turn.</w:t>
      </w:r>
    </w:p>
    <w:p w14:paraId="3A92A6D1" w14:textId="77777777" w:rsidR="00990B30" w:rsidRPr="003147C4" w:rsidRDefault="00990B30" w:rsidP="00A66C5F">
      <w:pPr>
        <w:pStyle w:val="ListNumber"/>
        <w:spacing w:after="0" w:line="240" w:lineRule="auto"/>
        <w:rPr>
          <w:rFonts w:asciiTheme="majorHAnsi" w:hAnsiTheme="majorHAnsi"/>
          <w:sz w:val="20"/>
          <w:szCs w:val="20"/>
        </w:rPr>
      </w:pPr>
      <w:r>
        <w:rPr>
          <w:b/>
        </w:rPr>
        <w:t>Protective Sphere</w:t>
      </w:r>
      <w:r>
        <w:t xml:space="preserve"> – 10-ft radius barrier blocks projectiles and small creatures.</w:t>
      </w:r>
    </w:p>
    <w:p w14:paraId="27167678" w14:textId="77777777" w:rsidR="00990B30" w:rsidRPr="003147C4" w:rsidRDefault="00990B30" w:rsidP="00A66C5F">
      <w:pPr>
        <w:pStyle w:val="ListNumber"/>
        <w:spacing w:after="0" w:line="240" w:lineRule="auto"/>
        <w:rPr>
          <w:rFonts w:asciiTheme="majorHAnsi" w:hAnsiTheme="majorHAnsi"/>
          <w:sz w:val="20"/>
          <w:szCs w:val="20"/>
        </w:rPr>
      </w:pPr>
      <w:r>
        <w:rPr>
          <w:b/>
        </w:rPr>
        <w:t>Alarm Ward</w:t>
      </w:r>
      <w:r>
        <w:t xml:space="preserve"> – Alert when creatures enter warded area.</w:t>
      </w:r>
    </w:p>
    <w:p w14:paraId="23CBAB91" w14:textId="77777777" w:rsidR="00990B30" w:rsidRPr="003147C4" w:rsidRDefault="00990B30" w:rsidP="00A66C5F">
      <w:pPr>
        <w:pStyle w:val="ListNumber"/>
        <w:spacing w:after="0" w:line="240" w:lineRule="auto"/>
        <w:rPr>
          <w:rFonts w:asciiTheme="majorHAnsi" w:hAnsiTheme="majorHAnsi"/>
          <w:sz w:val="20"/>
          <w:szCs w:val="20"/>
        </w:rPr>
      </w:pPr>
      <w:r>
        <w:rPr>
          <w:b/>
        </w:rPr>
        <w:t>Dispel Resonance</w:t>
      </w:r>
      <w:r>
        <w:t xml:space="preserve"> – End one magical effect of 1st level or lower.</w:t>
      </w:r>
    </w:p>
    <w:p w14:paraId="5781A893" w14:textId="77777777" w:rsidR="00990B30" w:rsidRPr="003147C4" w:rsidRDefault="00990B30" w:rsidP="00A66C5F">
      <w:pPr>
        <w:pStyle w:val="ListNumber"/>
        <w:spacing w:after="0" w:line="240" w:lineRule="auto"/>
        <w:rPr>
          <w:rFonts w:asciiTheme="majorHAnsi" w:hAnsiTheme="majorHAnsi"/>
          <w:sz w:val="20"/>
          <w:szCs w:val="20"/>
        </w:rPr>
      </w:pPr>
      <w:r>
        <w:rPr>
          <w:b/>
        </w:rPr>
        <w:t>Elemental Resistance</w:t>
      </w:r>
      <w:r>
        <w:t xml:space="preserve"> – Target gains resistance to one energy type for 10 minutes.</w:t>
      </w:r>
    </w:p>
    <w:p w14:paraId="242CF382" w14:textId="77777777" w:rsidR="00990B30" w:rsidRPr="003147C4" w:rsidRDefault="00990B30" w:rsidP="00A66C5F">
      <w:pPr>
        <w:pStyle w:val="ListNumber"/>
        <w:spacing w:after="0" w:line="240" w:lineRule="auto"/>
        <w:rPr>
          <w:rFonts w:asciiTheme="majorHAnsi" w:hAnsiTheme="majorHAnsi"/>
          <w:sz w:val="20"/>
          <w:szCs w:val="20"/>
        </w:rPr>
      </w:pPr>
      <w:r>
        <w:rPr>
          <w:b/>
        </w:rPr>
        <w:t>Sanctuary</w:t>
      </w:r>
      <w:r>
        <w:t xml:space="preserve"> – Enemies must make WIS save to attack warded creature.</w:t>
      </w:r>
    </w:p>
    <w:p w14:paraId="6B868F7A" w14:textId="77777777" w:rsidR="00990B30" w:rsidRPr="003147C4" w:rsidRDefault="00990B30" w:rsidP="00A66C5F">
      <w:pPr>
        <w:pStyle w:val="ListNumber"/>
        <w:spacing w:after="0" w:line="240" w:lineRule="auto"/>
        <w:rPr>
          <w:rFonts w:asciiTheme="majorHAnsi" w:hAnsiTheme="majorHAnsi"/>
          <w:sz w:val="20"/>
          <w:szCs w:val="20"/>
        </w:rPr>
      </w:pPr>
      <w:r>
        <w:rPr>
          <w:b/>
        </w:rPr>
        <w:t>Binding Circle</w:t>
      </w:r>
      <w:r>
        <w:t xml:space="preserve"> – Create 5-ft circle that extraplanar creatures cannot cross.</w:t>
      </w:r>
    </w:p>
    <w:p w14:paraId="243B1F94" w14:textId="77777777" w:rsidR="00990B30" w:rsidRPr="003147C4" w:rsidRDefault="00990B30" w:rsidP="00A66C5F">
      <w:pPr>
        <w:pStyle w:val="ListNumber"/>
        <w:spacing w:after="0" w:line="240" w:lineRule="auto"/>
        <w:rPr>
          <w:rFonts w:asciiTheme="majorHAnsi" w:hAnsiTheme="majorHAnsi"/>
          <w:sz w:val="20"/>
          <w:szCs w:val="20"/>
        </w:rPr>
      </w:pPr>
      <w:r>
        <w:rPr>
          <w:b/>
        </w:rPr>
        <w:t>Armor of Faith</w:t>
      </w:r>
      <w:r>
        <w:t xml:space="preserve"> – Spectral armor grants +3 AC for 1 hour.</w:t>
      </w:r>
    </w:p>
    <w:p w14:paraId="0B3725BE" w14:textId="77777777" w:rsidR="00990B30" w:rsidRPr="003147C4" w:rsidRDefault="00990B30" w:rsidP="00A66C5F">
      <w:pPr>
        <w:pStyle w:val="ListNumber"/>
        <w:spacing w:after="0" w:line="240" w:lineRule="auto"/>
        <w:rPr>
          <w:rFonts w:asciiTheme="majorHAnsi" w:hAnsiTheme="majorHAnsi"/>
          <w:sz w:val="20"/>
          <w:szCs w:val="20"/>
        </w:rPr>
      </w:pPr>
      <w:r>
        <w:rPr>
          <w:b/>
        </w:rPr>
        <w:t>Purify Food and Drink</w:t>
      </w:r>
      <w:r>
        <w:t xml:space="preserve"> – Remove poison and disease from consumables.</w:t>
      </w:r>
    </w:p>
    <w:p w14:paraId="5DAFAD9B" w14:textId="77777777" w:rsidR="00990B30" w:rsidRPr="003147C4" w:rsidRDefault="00990B30" w:rsidP="00A66C5F">
      <w:pPr>
        <w:pStyle w:val="ListNumber"/>
        <w:spacing w:after="0" w:line="240" w:lineRule="auto"/>
        <w:rPr>
          <w:rFonts w:asciiTheme="majorHAnsi" w:hAnsiTheme="majorHAnsi"/>
          <w:sz w:val="20"/>
          <w:szCs w:val="20"/>
        </w:rPr>
      </w:pPr>
      <w:r>
        <w:rPr>
          <w:b/>
        </w:rPr>
        <w:t>Detect Poison</w:t>
      </w:r>
      <w:r>
        <w:t xml:space="preserve"> – Sense presence and type of poison within 30 ft.</w:t>
      </w:r>
    </w:p>
    <w:p w14:paraId="37A40D5E" w14:textId="77777777" w:rsidR="00990B30" w:rsidRPr="003147C4" w:rsidRDefault="00990B30" w:rsidP="00A66C5F">
      <w:pPr>
        <w:pStyle w:val="ListNumber"/>
        <w:spacing w:after="0" w:line="240" w:lineRule="auto"/>
        <w:rPr>
          <w:rFonts w:asciiTheme="majorHAnsi" w:hAnsiTheme="majorHAnsi"/>
          <w:sz w:val="20"/>
          <w:szCs w:val="20"/>
        </w:rPr>
      </w:pPr>
      <w:r>
        <w:rPr>
          <w:b/>
        </w:rPr>
        <w:t>Repulsion Field</w:t>
      </w:r>
      <w:r>
        <w:t xml:space="preserve"> – 5-ft radius around you pushes small objects away.</w:t>
      </w:r>
    </w:p>
    <w:p w14:paraId="2BA1A4DE" w14:textId="77777777" w:rsidR="00990B30" w:rsidRPr="003147C4" w:rsidRDefault="00990B30" w:rsidP="00A66C5F">
      <w:pPr>
        <w:pStyle w:val="ListNumber"/>
        <w:spacing w:after="0" w:line="240" w:lineRule="auto"/>
        <w:rPr>
          <w:rFonts w:asciiTheme="majorHAnsi" w:hAnsiTheme="majorHAnsi"/>
          <w:sz w:val="20"/>
          <w:szCs w:val="20"/>
        </w:rPr>
      </w:pPr>
      <w:r>
        <w:rPr>
          <w:b/>
        </w:rPr>
        <w:t>Warding Bond</w:t>
      </w:r>
      <w:r>
        <w:t xml:space="preserve"> – Link with ally; they gain +1 AC and saves, you take half their damage.</w:t>
      </w:r>
    </w:p>
    <w:p w14:paraId="733EAAB1" w14:textId="77777777" w:rsidR="00990B30" w:rsidRPr="003147C4" w:rsidRDefault="00990B30" w:rsidP="00A66C5F">
      <w:pPr>
        <w:pStyle w:val="ListNumber"/>
        <w:spacing w:after="0" w:line="240" w:lineRule="auto"/>
        <w:rPr>
          <w:rFonts w:asciiTheme="majorHAnsi" w:hAnsiTheme="majorHAnsi"/>
          <w:sz w:val="20"/>
          <w:szCs w:val="20"/>
        </w:rPr>
      </w:pPr>
      <w:r>
        <w:rPr>
          <w:b/>
        </w:rPr>
        <w:t>Alignment Shield</w:t>
      </w:r>
      <w:r>
        <w:t xml:space="preserve"> – Gain +2 AC against creatures of opposing alignment.</w:t>
      </w:r>
    </w:p>
    <w:p w14:paraId="46274488" w14:textId="77777777" w:rsidR="00990B30" w:rsidRPr="003147C4" w:rsidRDefault="00990B30" w:rsidP="00A66C5F">
      <w:pPr>
        <w:pStyle w:val="ListNumber"/>
        <w:spacing w:after="0" w:line="240" w:lineRule="auto"/>
        <w:rPr>
          <w:rFonts w:asciiTheme="majorHAnsi" w:hAnsiTheme="majorHAnsi"/>
          <w:sz w:val="20"/>
          <w:szCs w:val="20"/>
        </w:rPr>
      </w:pPr>
      <w:r>
        <w:rPr>
          <w:b/>
        </w:rPr>
        <w:t>Corruption Ward</w:t>
      </w:r>
      <w:r>
        <w:t xml:space="preserve"> – Target gains advantage on saves against corruption effects for 1 hour.</w:t>
      </w:r>
    </w:p>
    <w:p w14:paraId="6B7CF589" w14:textId="77777777" w:rsidR="00990B30" w:rsidRPr="003147C4" w:rsidRDefault="00990B30" w:rsidP="00A66C5F">
      <w:pPr>
        <w:pStyle w:val="ListNumber"/>
        <w:spacing w:after="0" w:line="240" w:lineRule="auto"/>
        <w:rPr>
          <w:rFonts w:asciiTheme="majorHAnsi" w:hAnsiTheme="majorHAnsi"/>
          <w:sz w:val="20"/>
          <w:szCs w:val="20"/>
        </w:rPr>
      </w:pPr>
      <w:r>
        <w:rPr>
          <w:b/>
        </w:rPr>
        <w:t>Resonance Lock</w:t>
      </w:r>
      <w:r>
        <w:t xml:space="preserve"> – Prevent target from using Resonance Points for 1 round (WIS save negates).</w:t>
      </w:r>
    </w:p>
    <w:p w14:paraId="33E48AB2" w14:textId="77777777" w:rsidR="00990B30" w:rsidRPr="003147C4" w:rsidRDefault="00990B30" w:rsidP="00A66C5F">
      <w:pPr>
        <w:pStyle w:val="ListNumber"/>
        <w:spacing w:after="0" w:line="240" w:lineRule="auto"/>
        <w:rPr>
          <w:rFonts w:asciiTheme="majorHAnsi" w:hAnsiTheme="majorHAnsi"/>
          <w:sz w:val="20"/>
          <w:szCs w:val="20"/>
        </w:rPr>
      </w:pPr>
      <w:r>
        <w:rPr>
          <w:b/>
        </w:rPr>
        <w:t>Faction Seal</w:t>
      </w:r>
      <w:r>
        <w:t xml:space="preserve">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1E4978E9" w14:textId="77777777" w:rsidR="00990B30" w:rsidRPr="003147C4" w:rsidRDefault="00990B30" w:rsidP="00A66C5F">
      <w:pPr>
        <w:pStyle w:val="ListNumber"/>
        <w:spacing w:after="0" w:line="240" w:lineRule="auto"/>
        <w:rPr>
          <w:rFonts w:asciiTheme="majorHAnsi" w:hAnsiTheme="majorHAnsi"/>
          <w:sz w:val="20"/>
          <w:szCs w:val="20"/>
        </w:rPr>
      </w:pPr>
      <w:r>
        <w:rPr>
          <w:b/>
        </w:rPr>
        <w:t>Arcane Lock</w:t>
      </w:r>
      <w:r>
        <w:t xml:space="preserve"> – Magically secure a door or container.</w:t>
      </w:r>
    </w:p>
    <w:p w14:paraId="03B04AE1" w14:textId="77777777" w:rsidR="00990B30" w:rsidRPr="003147C4" w:rsidRDefault="00990B30" w:rsidP="00A66C5F">
      <w:pPr>
        <w:pStyle w:val="ListNumber"/>
        <w:spacing w:after="0" w:line="240" w:lineRule="auto"/>
        <w:rPr>
          <w:rFonts w:asciiTheme="majorHAnsi" w:hAnsiTheme="majorHAnsi"/>
          <w:sz w:val="20"/>
          <w:szCs w:val="20"/>
        </w:rPr>
      </w:pPr>
      <w:r>
        <w:rPr>
          <w:b/>
        </w:rPr>
        <w:t>Dispel Magic (Lesser)</w:t>
      </w:r>
      <w:r>
        <w:t xml:space="preserve"> – End magical effects of 2nd level or lower.</w:t>
      </w:r>
    </w:p>
    <w:p w14:paraId="1D35511D" w14:textId="77777777" w:rsidR="00990B30" w:rsidRPr="003147C4" w:rsidRDefault="00990B30" w:rsidP="00A66C5F">
      <w:pPr>
        <w:pStyle w:val="ListNumber"/>
        <w:spacing w:after="0" w:line="240" w:lineRule="auto"/>
        <w:rPr>
          <w:rFonts w:asciiTheme="majorHAnsi" w:hAnsiTheme="majorHAnsi"/>
          <w:sz w:val="20"/>
          <w:szCs w:val="20"/>
        </w:rPr>
      </w:pPr>
      <w:r>
        <w:rPr>
          <w:b/>
        </w:rPr>
        <w:t>Protection from Energy</w:t>
      </w:r>
      <w:r>
        <w:t xml:space="preserve"> – Target gains immunity to one energy type for 1 minute.</w:t>
      </w:r>
    </w:p>
    <w:p w14:paraId="217581EE" w14:textId="77777777" w:rsidR="00990B30" w:rsidRPr="003147C4" w:rsidRDefault="00990B30" w:rsidP="00A66C5F">
      <w:pPr>
        <w:pStyle w:val="ListNumber"/>
        <w:spacing w:after="0" w:line="240" w:lineRule="auto"/>
        <w:rPr>
          <w:rFonts w:asciiTheme="majorHAnsi" w:hAnsiTheme="majorHAnsi"/>
          <w:sz w:val="20"/>
          <w:szCs w:val="20"/>
        </w:rPr>
      </w:pPr>
      <w:r>
        <w:rPr>
          <w:b/>
        </w:rPr>
        <w:t>Warding Bond</w:t>
      </w:r>
      <w:r>
        <w:t xml:space="preserve"> – Link with ally; they gain +1 AC and saves, you take half their damage.</w:t>
      </w:r>
    </w:p>
    <w:p w14:paraId="34064A5F" w14:textId="77777777" w:rsidR="00990B30" w:rsidRPr="003147C4" w:rsidRDefault="00990B30" w:rsidP="00A66C5F">
      <w:pPr>
        <w:pStyle w:val="ListNumber"/>
        <w:spacing w:after="0" w:line="240" w:lineRule="auto"/>
        <w:rPr>
          <w:rFonts w:asciiTheme="majorHAnsi" w:hAnsiTheme="majorHAnsi"/>
          <w:sz w:val="20"/>
          <w:szCs w:val="20"/>
        </w:rPr>
      </w:pPr>
      <w:r>
        <w:rPr>
          <w:b/>
        </w:rPr>
        <w:t>Barrier of Faith</w:t>
      </w:r>
      <w:r>
        <w:t xml:space="preserve"> – Create a 10-ft wall that blocks specific creature types.</w:t>
      </w:r>
    </w:p>
    <w:p w14:paraId="70600037" w14:textId="77777777" w:rsidR="00990B30" w:rsidRPr="003147C4" w:rsidRDefault="00990B30" w:rsidP="00A66C5F">
      <w:pPr>
        <w:pStyle w:val="ListNumber"/>
        <w:spacing w:after="0" w:line="240" w:lineRule="auto"/>
        <w:rPr>
          <w:rFonts w:asciiTheme="majorHAnsi" w:hAnsiTheme="majorHAnsi"/>
          <w:sz w:val="20"/>
          <w:szCs w:val="20"/>
        </w:rPr>
      </w:pPr>
      <w:r>
        <w:rPr>
          <w:b/>
        </w:rPr>
        <w:t>Corruption Cleanse</w:t>
      </w:r>
      <w:r>
        <w:t xml:space="preserve"> – Remove minor corruption effects from an area or creature.</w:t>
      </w:r>
    </w:p>
    <w:p w14:paraId="2DF538CA" w14:textId="77777777" w:rsidR="00990B30" w:rsidRPr="003147C4" w:rsidRDefault="00990B30" w:rsidP="00A66C5F">
      <w:pPr>
        <w:pStyle w:val="ListNumber"/>
        <w:spacing w:after="0" w:line="240" w:lineRule="auto"/>
        <w:rPr>
          <w:rFonts w:asciiTheme="majorHAnsi" w:hAnsiTheme="majorHAnsi"/>
          <w:sz w:val="20"/>
          <w:szCs w:val="20"/>
        </w:rPr>
      </w:pPr>
      <w:r>
        <w:rPr>
          <w:b/>
        </w:rPr>
        <w:t>Resonance Shield</w:t>
      </w:r>
      <w:r>
        <w:t xml:space="preserve"> – Spend RP to gain temporary HP: 5 temporary HP per RP spent.</w:t>
      </w:r>
    </w:p>
    <w:p w14:paraId="33906C22" w14:textId="77777777" w:rsidR="00990B30" w:rsidRPr="003147C4" w:rsidRDefault="00990B30" w:rsidP="00A66C5F">
      <w:pPr>
        <w:pStyle w:val="ListNumber"/>
        <w:spacing w:after="0" w:line="240" w:lineRule="auto"/>
        <w:rPr>
          <w:rFonts w:asciiTheme="majorHAnsi" w:hAnsiTheme="majorHAnsi"/>
          <w:sz w:val="20"/>
          <w:szCs w:val="20"/>
        </w:rPr>
      </w:pPr>
      <w:r>
        <w:rPr>
          <w:b/>
        </w:rPr>
        <w:t>Faction Ward</w:t>
      </w:r>
      <w:r>
        <w:t xml:space="preserve">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3D00B9B4" w14:textId="77777777" w:rsidR="00990B30" w:rsidRPr="003147C4" w:rsidRDefault="00990B30" w:rsidP="00A66C5F">
      <w:pPr>
        <w:pStyle w:val="ListNumber"/>
        <w:spacing w:after="0" w:line="240" w:lineRule="auto"/>
        <w:rPr>
          <w:rFonts w:asciiTheme="majorHAnsi" w:hAnsiTheme="majorHAnsi"/>
          <w:sz w:val="20"/>
          <w:szCs w:val="20"/>
        </w:rPr>
      </w:pPr>
      <w:r>
        <w:rPr>
          <w:b/>
        </w:rPr>
        <w:t>Counterspell</w:t>
      </w:r>
      <w:r>
        <w:t xml:space="preserve"> – Interrupt a creature casting a spell.</w:t>
      </w:r>
    </w:p>
    <w:p w14:paraId="5FE1109F" w14:textId="77777777" w:rsidR="00990B30" w:rsidRPr="003147C4" w:rsidRDefault="00990B30" w:rsidP="00A66C5F">
      <w:pPr>
        <w:pStyle w:val="ListNumber"/>
        <w:spacing w:after="0" w:line="240" w:lineRule="auto"/>
        <w:rPr>
          <w:rFonts w:asciiTheme="majorHAnsi" w:hAnsiTheme="majorHAnsi"/>
          <w:sz w:val="20"/>
          <w:szCs w:val="20"/>
        </w:rPr>
      </w:pPr>
      <w:r>
        <w:rPr>
          <w:b/>
        </w:rPr>
        <w:t>Magic Circle</w:t>
      </w:r>
      <w:r>
        <w:t xml:space="preserve"> – 10-ft cylinder protects against specific creature types.</w:t>
      </w:r>
    </w:p>
    <w:p w14:paraId="5847829F" w14:textId="77777777" w:rsidR="00990B30" w:rsidRPr="003147C4" w:rsidRDefault="00990B30" w:rsidP="00A66C5F">
      <w:pPr>
        <w:pStyle w:val="ListNumber"/>
        <w:spacing w:after="0" w:line="240" w:lineRule="auto"/>
        <w:rPr>
          <w:rFonts w:asciiTheme="majorHAnsi" w:hAnsiTheme="majorHAnsi"/>
          <w:sz w:val="20"/>
          <w:szCs w:val="20"/>
        </w:rPr>
      </w:pPr>
      <w:r>
        <w:rPr>
          <w:b/>
        </w:rPr>
        <w:t>Dispel Magic</w:t>
      </w:r>
      <w:r>
        <w:t xml:space="preserve"> – End magical effects of 3rd level or lower.</w:t>
      </w:r>
    </w:p>
    <w:p w14:paraId="4A6AE5F4" w14:textId="77777777" w:rsidR="00990B30" w:rsidRPr="003147C4" w:rsidRDefault="00990B30" w:rsidP="00A66C5F">
      <w:pPr>
        <w:pStyle w:val="ListNumber"/>
        <w:spacing w:after="0" w:line="240" w:lineRule="auto"/>
        <w:rPr>
          <w:rFonts w:asciiTheme="majorHAnsi" w:hAnsiTheme="majorHAnsi"/>
          <w:sz w:val="20"/>
          <w:szCs w:val="20"/>
        </w:rPr>
      </w:pPr>
      <w:r>
        <w:rPr>
          <w:b/>
        </w:rPr>
        <w:t>Barrier Field</w:t>
      </w:r>
      <w:r>
        <w:t xml:space="preserve"> – 15-ft hemisphere blocks physical and magical attacks.</w:t>
      </w:r>
    </w:p>
    <w:p w14:paraId="02049377" w14:textId="77777777" w:rsidR="00990B30" w:rsidRPr="003147C4" w:rsidRDefault="00990B30" w:rsidP="00A66C5F">
      <w:pPr>
        <w:pStyle w:val="ListNumber"/>
        <w:spacing w:after="0" w:line="240" w:lineRule="auto"/>
        <w:rPr>
          <w:rFonts w:asciiTheme="majorHAnsi" w:hAnsiTheme="majorHAnsi"/>
          <w:sz w:val="20"/>
          <w:szCs w:val="20"/>
        </w:rPr>
      </w:pPr>
      <w:r>
        <w:rPr>
          <w:b/>
        </w:rPr>
        <w:t>Remove Curse</w:t>
      </w:r>
      <w:r>
        <w:t xml:space="preserve"> – End one curse affecting a creature or object.</w:t>
      </w:r>
    </w:p>
    <w:p w14:paraId="0499FD32" w14:textId="77777777" w:rsidR="00990B30" w:rsidRPr="003147C4" w:rsidRDefault="00990B30" w:rsidP="00A66C5F">
      <w:pPr>
        <w:pStyle w:val="ListNumber"/>
        <w:spacing w:after="0" w:line="240" w:lineRule="auto"/>
        <w:rPr>
          <w:rFonts w:asciiTheme="majorHAnsi" w:hAnsiTheme="majorHAnsi"/>
          <w:sz w:val="20"/>
          <w:szCs w:val="20"/>
        </w:rPr>
      </w:pPr>
      <w:r>
        <w:rPr>
          <w:b/>
        </w:rPr>
        <w:t>Protection from Scrying</w:t>
      </w:r>
      <w:r>
        <w:t xml:space="preserve"> – Target is immune to divination and scrying effects.</w:t>
      </w:r>
    </w:p>
    <w:p w14:paraId="22932D27" w14:textId="77777777" w:rsidR="00990B30" w:rsidRPr="003147C4" w:rsidRDefault="00990B30" w:rsidP="00A66C5F">
      <w:pPr>
        <w:pStyle w:val="ListNumber"/>
        <w:spacing w:after="0" w:line="240" w:lineRule="auto"/>
        <w:rPr>
          <w:rFonts w:asciiTheme="majorHAnsi" w:hAnsiTheme="majorHAnsi"/>
          <w:sz w:val="20"/>
          <w:szCs w:val="20"/>
        </w:rPr>
      </w:pPr>
      <w:r>
        <w:rPr>
          <w:b/>
        </w:rPr>
        <w:t>Resonance Anchor</w:t>
      </w:r>
      <w:r>
        <w:t xml:space="preserve"> – Fix a magical effect in place; it cannot be dispelled by normal means.</w:t>
      </w:r>
    </w:p>
    <w:p w14:paraId="0337EE4E" w14:textId="77777777" w:rsidR="00990B30" w:rsidRPr="003147C4" w:rsidRDefault="00990B30" w:rsidP="00A66C5F">
      <w:pPr>
        <w:pStyle w:val="ListNumber"/>
        <w:spacing w:after="0" w:line="240" w:lineRule="auto"/>
        <w:rPr>
          <w:rFonts w:asciiTheme="majorHAnsi" w:hAnsiTheme="majorHAnsi"/>
          <w:sz w:val="20"/>
          <w:szCs w:val="20"/>
        </w:rPr>
      </w:pPr>
      <w:r>
        <w:rPr>
          <w:b/>
        </w:rPr>
        <w:t>Alignment Sanctuary</w:t>
      </w:r>
      <w:r>
        <w:t xml:space="preserve">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27B85F32" w14:textId="77777777" w:rsidR="00990B30" w:rsidRPr="003147C4" w:rsidRDefault="00990B30" w:rsidP="00A66C5F">
      <w:pPr>
        <w:pStyle w:val="ListNumber"/>
        <w:spacing w:after="0" w:line="240" w:lineRule="auto"/>
        <w:rPr>
          <w:rFonts w:asciiTheme="majorHAnsi" w:hAnsiTheme="majorHAnsi"/>
          <w:sz w:val="20"/>
          <w:szCs w:val="20"/>
        </w:rPr>
      </w:pPr>
      <w:r>
        <w:rPr>
          <w:b/>
        </w:rPr>
        <w:t>Banishment</w:t>
      </w:r>
      <w:r>
        <w:t xml:space="preserve"> – Send a creature to another plane temporarily.</w:t>
      </w:r>
    </w:p>
    <w:p w14:paraId="6728CA84" w14:textId="77777777" w:rsidR="00990B30" w:rsidRPr="003147C4" w:rsidRDefault="00990B30" w:rsidP="00A66C5F">
      <w:pPr>
        <w:pStyle w:val="ListNumber"/>
        <w:spacing w:after="0" w:line="240" w:lineRule="auto"/>
        <w:rPr>
          <w:rFonts w:asciiTheme="majorHAnsi" w:hAnsiTheme="majorHAnsi"/>
          <w:sz w:val="20"/>
          <w:szCs w:val="20"/>
        </w:rPr>
      </w:pPr>
      <w:r>
        <w:rPr>
          <w:b/>
        </w:rPr>
        <w:t>Greater Warding</w:t>
      </w:r>
      <w:r>
        <w:t xml:space="preserve"> – Target gains +2 to AC and saves, resistance to spells.</w:t>
      </w:r>
    </w:p>
    <w:p w14:paraId="22EE237D" w14:textId="77777777" w:rsidR="00990B30" w:rsidRPr="003147C4" w:rsidRDefault="00990B30" w:rsidP="00A66C5F">
      <w:pPr>
        <w:pStyle w:val="ListNumber"/>
        <w:spacing w:after="0" w:line="240" w:lineRule="auto"/>
        <w:rPr>
          <w:rFonts w:asciiTheme="majorHAnsi" w:hAnsiTheme="majorHAnsi"/>
          <w:sz w:val="20"/>
          <w:szCs w:val="20"/>
        </w:rPr>
      </w:pPr>
      <w:r>
        <w:rPr>
          <w:b/>
        </w:rPr>
        <w:t>Spell Shield</w:t>
      </w:r>
      <w:r>
        <w:t xml:space="preserve"> – Reflect spells of 3rd level or lower back at caster.</w:t>
      </w:r>
    </w:p>
    <w:p w14:paraId="24D43DB7" w14:textId="77777777" w:rsidR="00990B30" w:rsidRPr="003147C4" w:rsidRDefault="00990B30" w:rsidP="00A66C5F">
      <w:pPr>
        <w:pStyle w:val="ListNumber"/>
        <w:spacing w:after="0" w:line="240" w:lineRule="auto"/>
        <w:rPr>
          <w:rFonts w:asciiTheme="majorHAnsi" w:hAnsiTheme="majorHAnsi"/>
          <w:sz w:val="20"/>
          <w:szCs w:val="20"/>
        </w:rPr>
      </w:pPr>
      <w:r>
        <w:rPr>
          <w:b/>
        </w:rPr>
        <w:t>Dimensional Anchor</w:t>
      </w:r>
      <w:r>
        <w:t xml:space="preserve"> – Prevent teleportation and planar travel in 60-ft radius.</w:t>
      </w:r>
    </w:p>
    <w:p w14:paraId="7D505E02" w14:textId="77777777" w:rsidR="00990B30" w:rsidRPr="003147C4" w:rsidRDefault="00990B30" w:rsidP="00A66C5F">
      <w:pPr>
        <w:pStyle w:val="ListNumber"/>
        <w:spacing w:after="0" w:line="240" w:lineRule="auto"/>
        <w:rPr>
          <w:rFonts w:asciiTheme="majorHAnsi" w:hAnsiTheme="majorHAnsi"/>
          <w:sz w:val="20"/>
          <w:szCs w:val="20"/>
        </w:rPr>
      </w:pPr>
      <w:r>
        <w:rPr>
          <w:b/>
        </w:rPr>
        <w:t>Corruption Barrier</w:t>
      </w:r>
      <w:r>
        <w:t xml:space="preserve"> – Create a wall that blocks and damages corrupted creatures.</w:t>
      </w:r>
    </w:p>
    <w:p w14:paraId="0F336C57" w14:textId="77777777" w:rsidR="00990B30" w:rsidRPr="003147C4" w:rsidRDefault="00990B30" w:rsidP="00A66C5F">
      <w:pPr>
        <w:pStyle w:val="ListNumber"/>
        <w:spacing w:after="0" w:line="240" w:lineRule="auto"/>
        <w:rPr>
          <w:rFonts w:asciiTheme="majorHAnsi" w:hAnsiTheme="majorHAnsi"/>
          <w:sz w:val="20"/>
          <w:szCs w:val="20"/>
        </w:rPr>
      </w:pPr>
      <w:r>
        <w:rPr>
          <w:b/>
        </w:rPr>
        <w:t>Resonance Dampening Field</w:t>
      </w:r>
      <w:r>
        <w:t xml:space="preserve"> – All spellcasting in area costs +2 Resonance Points.</w:t>
      </w:r>
    </w:p>
    <w:p w14:paraId="42CFF197" w14:textId="77777777" w:rsidR="00990B30" w:rsidRPr="003147C4" w:rsidRDefault="00990B30" w:rsidP="00A66C5F">
      <w:pPr>
        <w:pStyle w:val="ListNumber"/>
        <w:spacing w:after="0" w:line="240" w:lineRule="auto"/>
        <w:rPr>
          <w:rFonts w:asciiTheme="majorHAnsi" w:hAnsiTheme="majorHAnsi"/>
          <w:sz w:val="20"/>
          <w:szCs w:val="20"/>
        </w:rPr>
      </w:pPr>
      <w:r>
        <w:rPr>
          <w:b/>
        </w:rPr>
        <w:t>Faction Sanctuary</w:t>
      </w:r>
      <w:r>
        <w:t xml:space="preserve"> – Area becomes sacred to a faction; members gain benefits while inside.</w:t>
      </w:r>
    </w:p>
    <w:p w14:paraId="3E73F93C" w14:textId="77777777" w:rsidR="00990B30" w:rsidRPr="003147C4" w:rsidRDefault="00990B30" w:rsidP="00A66C5F">
      <w:pPr>
        <w:pStyle w:val="ListNumber"/>
        <w:spacing w:after="0" w:line="240" w:lineRule="auto"/>
        <w:rPr>
          <w:rFonts w:asciiTheme="majorHAnsi" w:hAnsiTheme="majorHAnsi"/>
          <w:sz w:val="20"/>
          <w:szCs w:val="20"/>
        </w:rPr>
      </w:pPr>
      <w:r>
        <w:rPr>
          <w:b/>
        </w:rPr>
        <w:t>Alignment Lock</w:t>
      </w:r>
      <w:r>
        <w:t xml:space="preserve">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67A1FAF1" w14:textId="77777777" w:rsidR="00990B30" w:rsidRPr="003147C4" w:rsidRDefault="00990B30" w:rsidP="00A66C5F">
      <w:pPr>
        <w:pStyle w:val="ListNumber"/>
        <w:spacing w:after="0" w:line="240" w:lineRule="auto"/>
        <w:rPr>
          <w:rFonts w:asciiTheme="majorHAnsi" w:hAnsiTheme="majorHAnsi"/>
          <w:sz w:val="20"/>
          <w:szCs w:val="20"/>
        </w:rPr>
      </w:pPr>
      <w:r>
        <w:rPr>
          <w:b/>
        </w:rPr>
        <w:t>Antimagic Field (Lesser)</w:t>
      </w:r>
      <w:r>
        <w:t xml:space="preserve"> – 10-ft sphere suppresses magic effects and spells.</w:t>
      </w:r>
    </w:p>
    <w:p w14:paraId="4C24EDCE" w14:textId="77777777" w:rsidR="00990B30" w:rsidRPr="003147C4" w:rsidRDefault="00990B30" w:rsidP="00A66C5F">
      <w:pPr>
        <w:pStyle w:val="ListNumber"/>
        <w:spacing w:after="0" w:line="240" w:lineRule="auto"/>
        <w:rPr>
          <w:rFonts w:asciiTheme="majorHAnsi" w:hAnsiTheme="majorHAnsi"/>
          <w:sz w:val="20"/>
          <w:szCs w:val="20"/>
        </w:rPr>
      </w:pPr>
      <w:r>
        <w:rPr>
          <w:b/>
        </w:rPr>
        <w:t>Banish Elemental</w:t>
      </w:r>
      <w:r>
        <w:t xml:space="preserve"> – Instantly banish an elemental or outsider (CHA save negates).</w:t>
      </w:r>
    </w:p>
    <w:p w14:paraId="3FC3D426" w14:textId="77777777" w:rsidR="00990B30" w:rsidRPr="003147C4" w:rsidRDefault="00990B30" w:rsidP="00A66C5F">
      <w:pPr>
        <w:pStyle w:val="ListNumber"/>
        <w:spacing w:after="0" w:line="240" w:lineRule="auto"/>
        <w:rPr>
          <w:rFonts w:asciiTheme="majorHAnsi" w:hAnsiTheme="majorHAnsi"/>
          <w:sz w:val="20"/>
          <w:szCs w:val="20"/>
        </w:rPr>
      </w:pPr>
      <w:r>
        <w:rPr>
          <w:b/>
        </w:rPr>
        <w:t>Greater Dispel</w:t>
      </w:r>
      <w:r>
        <w:t xml:space="preserve"> – End multiple magical effects in 30-ft radius.</w:t>
      </w:r>
    </w:p>
    <w:p w14:paraId="56AE8740" w14:textId="77777777" w:rsidR="00990B30" w:rsidRPr="003147C4" w:rsidRDefault="00990B30" w:rsidP="00A66C5F">
      <w:pPr>
        <w:pStyle w:val="ListNumber"/>
        <w:spacing w:after="0" w:line="240" w:lineRule="auto"/>
        <w:rPr>
          <w:rFonts w:asciiTheme="majorHAnsi" w:hAnsiTheme="majorHAnsi"/>
          <w:sz w:val="20"/>
          <w:szCs w:val="20"/>
        </w:rPr>
      </w:pPr>
      <w:r>
        <w:rPr>
          <w:b/>
        </w:rPr>
        <w:t>Spell Resistance</w:t>
      </w:r>
      <w:r>
        <w:t xml:space="preserve"> – Target gains advantage on saves against spells for 1 hour.</w:t>
      </w:r>
    </w:p>
    <w:p w14:paraId="00878D1A" w14:textId="77777777" w:rsidR="00990B30" w:rsidRPr="003147C4" w:rsidRDefault="00990B30" w:rsidP="00A66C5F">
      <w:pPr>
        <w:pStyle w:val="ListNumber"/>
        <w:spacing w:after="0" w:line="240" w:lineRule="auto"/>
        <w:rPr>
          <w:rFonts w:asciiTheme="majorHAnsi" w:hAnsiTheme="majorHAnsi"/>
          <w:sz w:val="20"/>
          <w:szCs w:val="20"/>
        </w:rPr>
      </w:pPr>
      <w:r>
        <w:rPr>
          <w:b/>
        </w:rPr>
        <w:t>Wall of Force</w:t>
      </w:r>
      <w:r>
        <w:t xml:space="preserve"> – Create an invisible, impenetrable wall.</w:t>
      </w:r>
    </w:p>
    <w:p w14:paraId="6B3CD2AB" w14:textId="77777777" w:rsidR="00990B30" w:rsidRPr="003147C4" w:rsidRDefault="00990B30" w:rsidP="00A66C5F">
      <w:pPr>
        <w:pStyle w:val="ListNumber"/>
        <w:spacing w:after="0" w:line="240" w:lineRule="auto"/>
        <w:rPr>
          <w:rFonts w:asciiTheme="majorHAnsi" w:hAnsiTheme="majorHAnsi"/>
          <w:sz w:val="20"/>
          <w:szCs w:val="20"/>
        </w:rPr>
      </w:pPr>
      <w:r>
        <w:rPr>
          <w:b/>
        </w:rPr>
        <w:t>Resonance Barrier</w:t>
      </w:r>
      <w:r>
        <w:t xml:space="preserve"> – Convert Resonance Points into a damage-absorbing shield.</w:t>
      </w:r>
    </w:p>
    <w:p w14:paraId="176ADB1E" w14:textId="77777777" w:rsidR="00990B30" w:rsidRPr="003147C4" w:rsidRDefault="00990B30" w:rsidP="00A66C5F">
      <w:pPr>
        <w:pStyle w:val="ListNumber"/>
        <w:spacing w:after="0" w:line="240" w:lineRule="auto"/>
        <w:rPr>
          <w:rFonts w:asciiTheme="majorHAnsi" w:hAnsiTheme="majorHAnsi"/>
          <w:sz w:val="20"/>
          <w:szCs w:val="20"/>
        </w:rPr>
      </w:pPr>
      <w:r>
        <w:rPr>
          <w:b/>
        </w:rPr>
        <w:t>Planar Protection</w:t>
      </w:r>
      <w:r>
        <w:t xml:space="preserve"> – Area is warded against creatures from a specific plane.</w:t>
      </w:r>
    </w:p>
    <w:p w14:paraId="7964C99D" w14:textId="77777777" w:rsidR="00990B30" w:rsidRPr="003147C4" w:rsidRDefault="00990B30" w:rsidP="00A66C5F">
      <w:pPr>
        <w:pStyle w:val="ListNumber"/>
        <w:spacing w:after="0" w:line="240" w:lineRule="auto"/>
        <w:rPr>
          <w:rFonts w:asciiTheme="majorHAnsi" w:hAnsiTheme="majorHAnsi"/>
          <w:sz w:val="20"/>
          <w:szCs w:val="20"/>
        </w:rPr>
      </w:pPr>
      <w:r>
        <w:rPr>
          <w:b/>
        </w:rPr>
        <w:t>Reputation Shield</w:t>
      </w:r>
      <w:r>
        <w:t xml:space="preserve">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392278C8" w14:textId="77777777" w:rsidR="00990B30" w:rsidRPr="003147C4" w:rsidRDefault="00990B30" w:rsidP="00A66C5F">
      <w:pPr>
        <w:pStyle w:val="ListNumber"/>
        <w:spacing w:after="0" w:line="240" w:lineRule="auto"/>
        <w:rPr>
          <w:rFonts w:asciiTheme="majorHAnsi" w:hAnsiTheme="majorHAnsi"/>
          <w:sz w:val="20"/>
          <w:szCs w:val="20"/>
        </w:rPr>
      </w:pPr>
      <w:r>
        <w:rPr>
          <w:b/>
        </w:rPr>
        <w:t>Globe of Invulnerability</w:t>
      </w:r>
      <w:r>
        <w:t xml:space="preserve"> – Sphere blocks spells of 5th level or lower.</w:t>
      </w:r>
    </w:p>
    <w:p w14:paraId="7A8058A9" w14:textId="77777777" w:rsidR="00990B30" w:rsidRPr="003147C4" w:rsidRDefault="00990B30" w:rsidP="00A66C5F">
      <w:pPr>
        <w:pStyle w:val="ListNumber"/>
        <w:spacing w:after="0" w:line="240" w:lineRule="auto"/>
        <w:rPr>
          <w:rFonts w:asciiTheme="majorHAnsi" w:hAnsiTheme="majorHAnsi"/>
          <w:sz w:val="20"/>
          <w:szCs w:val="20"/>
        </w:rPr>
      </w:pPr>
      <w:r>
        <w:rPr>
          <w:b/>
        </w:rPr>
        <w:t>Guards and Wards</w:t>
      </w:r>
      <w:r>
        <w:t xml:space="preserve"> – Fill area with multiple defensive spells.</w:t>
      </w:r>
    </w:p>
    <w:p w14:paraId="28D63A97" w14:textId="77777777" w:rsidR="00990B30" w:rsidRPr="003147C4" w:rsidRDefault="00990B30" w:rsidP="00A66C5F">
      <w:pPr>
        <w:pStyle w:val="ListNumber"/>
        <w:spacing w:after="0" w:line="240" w:lineRule="auto"/>
        <w:rPr>
          <w:rFonts w:asciiTheme="majorHAnsi" w:hAnsiTheme="majorHAnsi"/>
          <w:sz w:val="20"/>
          <w:szCs w:val="20"/>
        </w:rPr>
      </w:pPr>
      <w:r>
        <w:rPr>
          <w:b/>
        </w:rPr>
        <w:t>Forbiddance</w:t>
      </w:r>
      <w:r>
        <w:t xml:space="preserve"> – Area deals damage to creatures of specific alignments.</w:t>
      </w:r>
    </w:p>
    <w:p w14:paraId="3D927B9C" w14:textId="77777777" w:rsidR="00990B30" w:rsidRPr="003147C4" w:rsidRDefault="00990B30" w:rsidP="00A66C5F">
      <w:pPr>
        <w:pStyle w:val="ListNumber"/>
        <w:spacing w:after="0" w:line="240" w:lineRule="auto"/>
        <w:rPr>
          <w:rFonts w:asciiTheme="majorHAnsi" w:hAnsiTheme="majorHAnsi"/>
          <w:sz w:val="20"/>
          <w:szCs w:val="20"/>
        </w:rPr>
      </w:pPr>
      <w:r>
        <w:rPr>
          <w:b/>
        </w:rPr>
        <w:t>Repulsion Field</w:t>
      </w:r>
      <w:r>
        <w:t xml:space="preserve"> – Creatures must make CHA save to approach within 30 ft.</w:t>
      </w:r>
    </w:p>
    <w:p w14:paraId="379CF7D3" w14:textId="77777777" w:rsidR="00990B30" w:rsidRPr="003147C4" w:rsidRDefault="00990B30" w:rsidP="00A66C5F">
      <w:pPr>
        <w:pStyle w:val="ListNumber"/>
        <w:spacing w:after="0" w:line="240" w:lineRule="auto"/>
        <w:rPr>
          <w:rFonts w:asciiTheme="majorHAnsi" w:hAnsiTheme="majorHAnsi"/>
          <w:sz w:val="20"/>
          <w:szCs w:val="20"/>
        </w:rPr>
      </w:pPr>
      <w:r>
        <w:rPr>
          <w:b/>
        </w:rPr>
        <w:t>Resonance Seal</w:t>
      </w:r>
      <w:r>
        <w:t xml:space="preserve"> – Lock a magical effect in place; it cannot be dispelled by normal means.</w:t>
      </w:r>
    </w:p>
    <w:p w14:paraId="1BDC1F90" w14:textId="77777777" w:rsidR="00990B30" w:rsidRPr="003147C4" w:rsidRDefault="00990B30" w:rsidP="00A66C5F">
      <w:pPr>
        <w:pStyle w:val="ListNumber"/>
        <w:spacing w:after="0" w:line="240" w:lineRule="auto"/>
        <w:rPr>
          <w:rFonts w:asciiTheme="majorHAnsi" w:hAnsiTheme="majorHAnsi"/>
          <w:sz w:val="20"/>
          <w:szCs w:val="20"/>
        </w:rPr>
      </w:pPr>
      <w:r>
        <w:rPr>
          <w:b/>
        </w:rPr>
        <w:t>Planar Barrier</w:t>
      </w:r>
      <w:r>
        <w:t xml:space="preserve"> – Create a wall that blocks extraplanar creatures.</w:t>
      </w:r>
    </w:p>
    <w:p w14:paraId="66B39CD8" w14:textId="77777777" w:rsidR="00990B30" w:rsidRPr="003147C4" w:rsidRDefault="00990B30" w:rsidP="00A66C5F">
      <w:pPr>
        <w:pStyle w:val="ListNumber"/>
        <w:spacing w:after="0" w:line="240" w:lineRule="auto"/>
        <w:rPr>
          <w:rFonts w:asciiTheme="majorHAnsi" w:hAnsiTheme="majorHAnsi"/>
          <w:sz w:val="20"/>
          <w:szCs w:val="20"/>
        </w:rPr>
      </w:pPr>
      <w:r>
        <w:rPr>
          <w:b/>
        </w:rPr>
        <w:t>Alignment Sanctuary</w:t>
      </w:r>
      <w:r>
        <w:t xml:space="preserve"> – Area becomes sacred to an alignment; aligned creatures gain benefits.</w:t>
      </w:r>
    </w:p>
    <w:p w14:paraId="1394F9E4" w14:textId="77777777" w:rsidR="00990B30" w:rsidRPr="003147C4" w:rsidRDefault="00990B30" w:rsidP="00A66C5F">
      <w:pPr>
        <w:pStyle w:val="ListNumber"/>
        <w:spacing w:after="0" w:line="240" w:lineRule="auto"/>
        <w:rPr>
          <w:rFonts w:asciiTheme="majorHAnsi" w:hAnsiTheme="majorHAnsi"/>
          <w:sz w:val="20"/>
          <w:szCs w:val="20"/>
        </w:rPr>
      </w:pPr>
      <w:r>
        <w:rPr>
          <w:b/>
        </w:rPr>
        <w:t>Corruption Purge</w:t>
      </w:r>
      <w:r>
        <w:t xml:space="preserv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216AA38B" w14:textId="77777777" w:rsidR="00990B30" w:rsidRPr="003147C4" w:rsidRDefault="00990B30" w:rsidP="00A66C5F">
      <w:pPr>
        <w:pStyle w:val="ListNumber"/>
        <w:spacing w:after="0" w:line="240" w:lineRule="auto"/>
        <w:rPr>
          <w:rFonts w:asciiTheme="majorHAnsi" w:hAnsiTheme="majorHAnsi"/>
          <w:sz w:val="20"/>
          <w:szCs w:val="20"/>
        </w:rPr>
      </w:pPr>
      <w:r>
        <w:rPr>
          <w:b/>
        </w:rPr>
        <w:t>Arcane Aegis</w:t>
      </w:r>
      <w:r>
        <w:t xml:space="preserve"> – Target gains immunity to spells of 4th level or lower.</w:t>
      </w:r>
    </w:p>
    <w:p w14:paraId="1310C678" w14:textId="77777777" w:rsidR="00990B30" w:rsidRPr="003147C4" w:rsidRDefault="00990B30" w:rsidP="00A66C5F">
      <w:pPr>
        <w:pStyle w:val="ListNumber"/>
        <w:spacing w:after="0" w:line="240" w:lineRule="auto"/>
        <w:rPr>
          <w:rFonts w:asciiTheme="majorHAnsi" w:hAnsiTheme="majorHAnsi"/>
          <w:sz w:val="20"/>
          <w:szCs w:val="20"/>
        </w:rPr>
      </w:pPr>
      <w:r>
        <w:rPr>
          <w:b/>
        </w:rPr>
        <w:t>Banishment Field</w:t>
      </w:r>
      <w:r>
        <w:t xml:space="preserve"> – All extraplanar creatures in 30-ft radius must make CHA save or be banished.</w:t>
      </w:r>
    </w:p>
    <w:p w14:paraId="059A9B33" w14:textId="77777777" w:rsidR="00990B30" w:rsidRPr="003147C4" w:rsidRDefault="00990B30" w:rsidP="00A66C5F">
      <w:pPr>
        <w:pStyle w:val="ListNumber"/>
        <w:spacing w:after="0" w:line="240" w:lineRule="auto"/>
        <w:rPr>
          <w:rFonts w:asciiTheme="majorHAnsi" w:hAnsiTheme="majorHAnsi"/>
          <w:sz w:val="20"/>
          <w:szCs w:val="20"/>
        </w:rPr>
      </w:pPr>
      <w:r>
        <w:rPr>
          <w:b/>
        </w:rPr>
        <w:t>Spell Turning</w:t>
      </w:r>
      <w:r>
        <w:t xml:space="preserve"> – Reflect 1d4+2 spells back at caster.</w:t>
      </w:r>
    </w:p>
    <w:p w14:paraId="1740B072" w14:textId="77777777" w:rsidR="00990B30" w:rsidRPr="003147C4" w:rsidRDefault="00990B30" w:rsidP="00A66C5F">
      <w:pPr>
        <w:pStyle w:val="ListNumber"/>
        <w:spacing w:after="0" w:line="240" w:lineRule="auto"/>
        <w:rPr>
          <w:rFonts w:asciiTheme="majorHAnsi" w:hAnsiTheme="majorHAnsi"/>
          <w:sz w:val="20"/>
          <w:szCs w:val="20"/>
        </w:rPr>
      </w:pPr>
      <w:r>
        <w:rPr>
          <w:b/>
        </w:rPr>
        <w:t>Dimensional Lock</w:t>
      </w:r>
      <w:r>
        <w:t xml:space="preserve"> – Area prevents all teleportation and planar travel.</w:t>
      </w:r>
    </w:p>
    <w:p w14:paraId="27BDD2BE" w14:textId="77777777" w:rsidR="00990B30" w:rsidRPr="003147C4" w:rsidRDefault="00990B30" w:rsidP="00A66C5F">
      <w:pPr>
        <w:pStyle w:val="ListNumber"/>
        <w:spacing w:after="0" w:line="240" w:lineRule="auto"/>
        <w:rPr>
          <w:rFonts w:asciiTheme="majorHAnsi" w:hAnsiTheme="majorHAnsi"/>
          <w:sz w:val="20"/>
          <w:szCs w:val="20"/>
        </w:rPr>
      </w:pPr>
      <w:r>
        <w:rPr>
          <w:b/>
        </w:rPr>
        <w:t>Resonance Fortress</w:t>
      </w:r>
      <w:r>
        <w:t xml:space="preserve"> – Create a dome that blocks all magic not cast by you or allies.</w:t>
      </w:r>
    </w:p>
    <w:p w14:paraId="384A87E2" w14:textId="77777777" w:rsidR="00990B30" w:rsidRPr="003147C4" w:rsidRDefault="00990B30" w:rsidP="00A66C5F">
      <w:pPr>
        <w:pStyle w:val="ListNumber"/>
        <w:spacing w:after="0" w:line="240" w:lineRule="auto"/>
        <w:rPr>
          <w:rFonts w:asciiTheme="majorHAnsi" w:hAnsiTheme="majorHAnsi"/>
          <w:sz w:val="20"/>
          <w:szCs w:val="20"/>
        </w:rPr>
      </w:pPr>
      <w:r>
        <w:rPr>
          <w:b/>
        </w:rPr>
        <w:t>Faction Aegis</w:t>
      </w:r>
      <w:r>
        <w:t xml:space="preserve"> – Target gains immunity to effects from creatures with negative faction reputation.</w:t>
      </w:r>
    </w:p>
    <w:p w14:paraId="1E4BC02C" w14:textId="77777777" w:rsidR="00990B30" w:rsidRPr="003147C4" w:rsidRDefault="00990B30" w:rsidP="00A66C5F">
      <w:pPr>
        <w:pStyle w:val="ListNumber"/>
        <w:spacing w:after="0" w:line="240" w:lineRule="auto"/>
        <w:rPr>
          <w:rFonts w:asciiTheme="majorHAnsi" w:hAnsiTheme="majorHAnsi"/>
          <w:sz w:val="20"/>
          <w:szCs w:val="20"/>
        </w:rPr>
      </w:pPr>
      <w:r>
        <w:rPr>
          <w:b/>
        </w:rPr>
        <w:t>Alignment Anchor</w:t>
      </w:r>
      <w:r>
        <w:t xml:space="preserve"> – Fix a creature's alignment for 7 days; they cannot act against it.</w:t>
      </w:r>
    </w:p>
    <w:p w14:paraId="5B180E02" w14:textId="77777777" w:rsidR="00990B30" w:rsidRPr="003147C4" w:rsidRDefault="00990B30" w:rsidP="00A66C5F">
      <w:pPr>
        <w:pStyle w:val="ListNumber"/>
        <w:spacing w:after="0" w:line="240" w:lineRule="auto"/>
        <w:rPr>
          <w:rFonts w:asciiTheme="majorHAnsi" w:hAnsiTheme="majorHAnsi"/>
          <w:sz w:val="20"/>
          <w:szCs w:val="20"/>
        </w:rPr>
      </w:pPr>
      <w:r>
        <w:rPr>
          <w:b/>
        </w:rPr>
        <w:t>Corruption Immunity</w:t>
      </w:r>
      <w:r>
        <w:t xml:space="preserve">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50FE4BCC" w14:textId="77777777" w:rsidR="00990B30" w:rsidRPr="003147C4" w:rsidRDefault="00990B30" w:rsidP="00A66C5F">
      <w:pPr>
        <w:pStyle w:val="ListNumber"/>
        <w:spacing w:after="0" w:line="240" w:lineRule="auto"/>
        <w:rPr>
          <w:rFonts w:asciiTheme="majorHAnsi" w:hAnsiTheme="majorHAnsi"/>
          <w:sz w:val="20"/>
          <w:szCs w:val="20"/>
        </w:rPr>
      </w:pPr>
      <w:r>
        <w:rPr>
          <w:b/>
        </w:rPr>
        <w:t>Antimagic Field</w:t>
      </w:r>
      <w:r>
        <w:t xml:space="preserve"> – 20-ft sphere suppresses all magic.</w:t>
      </w:r>
    </w:p>
    <w:p w14:paraId="46AEBE94" w14:textId="77777777" w:rsidR="00990B30" w:rsidRPr="003147C4" w:rsidRDefault="00990B30" w:rsidP="00A66C5F">
      <w:pPr>
        <w:pStyle w:val="ListNumber"/>
        <w:spacing w:after="0" w:line="240" w:lineRule="auto"/>
        <w:rPr>
          <w:rFonts w:asciiTheme="majorHAnsi" w:hAnsiTheme="majorHAnsi"/>
          <w:sz w:val="20"/>
          <w:szCs w:val="20"/>
        </w:rPr>
      </w:pPr>
      <w:r>
        <w:rPr>
          <w:b/>
        </w:rPr>
        <w:t>Mind Blank</w:t>
      </w:r>
      <w:r>
        <w:t xml:space="preserve"> – Target immune to divination, psychic damage, and mind-affecting spells.</w:t>
      </w:r>
    </w:p>
    <w:p w14:paraId="38D21C11" w14:textId="77777777" w:rsidR="00990B30" w:rsidRPr="003147C4" w:rsidRDefault="00990B30" w:rsidP="00A66C5F">
      <w:pPr>
        <w:pStyle w:val="ListNumber"/>
        <w:spacing w:after="0" w:line="240" w:lineRule="auto"/>
        <w:rPr>
          <w:rFonts w:asciiTheme="majorHAnsi" w:hAnsiTheme="majorHAnsi"/>
          <w:sz w:val="20"/>
          <w:szCs w:val="20"/>
        </w:rPr>
      </w:pPr>
      <w:r>
        <w:rPr>
          <w:b/>
        </w:rPr>
        <w:t>Prismatic Wall</w:t>
      </w:r>
      <w:r>
        <w:t xml:space="preserve"> – Wall of light with seven layers of different effects.</w:t>
      </w:r>
    </w:p>
    <w:p w14:paraId="6F8B8C05" w14:textId="77777777" w:rsidR="00990B30" w:rsidRPr="003147C4" w:rsidRDefault="00990B30" w:rsidP="00A66C5F">
      <w:pPr>
        <w:pStyle w:val="ListNumber"/>
        <w:spacing w:after="0" w:line="240" w:lineRule="auto"/>
        <w:rPr>
          <w:rFonts w:asciiTheme="majorHAnsi" w:hAnsiTheme="majorHAnsi"/>
          <w:sz w:val="20"/>
          <w:szCs w:val="20"/>
        </w:rPr>
      </w:pPr>
      <w:r>
        <w:rPr>
          <w:b/>
        </w:rPr>
        <w:t>Spell Absorption Shield</w:t>
      </w:r>
      <w:r>
        <w:t xml:space="preserve"> – Absorb up to 100 levels of spells, gaining Resonance Points.</w:t>
      </w:r>
    </w:p>
    <w:p w14:paraId="57877F78" w14:textId="77777777" w:rsidR="00990B30" w:rsidRPr="003147C4" w:rsidRDefault="00990B30" w:rsidP="00A66C5F">
      <w:pPr>
        <w:pStyle w:val="ListNumber"/>
        <w:spacing w:after="0" w:line="240" w:lineRule="auto"/>
        <w:rPr>
          <w:rFonts w:asciiTheme="majorHAnsi" w:hAnsiTheme="majorHAnsi"/>
          <w:sz w:val="20"/>
          <w:szCs w:val="20"/>
        </w:rPr>
      </w:pPr>
      <w:r>
        <w:rPr>
          <w:b/>
        </w:rPr>
        <w:t>Resonance Nullification</w:t>
      </w:r>
      <w:r>
        <w:t xml:space="preserve"> – Target cannot use or regenerate Resonance Points for 1 minute.</w:t>
      </w:r>
    </w:p>
    <w:p w14:paraId="04320EEA" w14:textId="77777777" w:rsidR="00990B30" w:rsidRPr="003147C4" w:rsidRDefault="00990B30" w:rsidP="00A66C5F">
      <w:pPr>
        <w:pStyle w:val="ListNumber"/>
        <w:spacing w:after="0" w:line="240" w:lineRule="auto"/>
        <w:rPr>
          <w:rFonts w:asciiTheme="majorHAnsi" w:hAnsiTheme="majorHAnsi"/>
          <w:sz w:val="20"/>
          <w:szCs w:val="20"/>
        </w:rPr>
      </w:pPr>
      <w:r>
        <w:rPr>
          <w:b/>
        </w:rPr>
        <w:t>Planar Seal</w:t>
      </w:r>
      <w:r>
        <w:t xml:space="preserve"> – Close all connections to a specific plane within 1 mile.</w:t>
      </w:r>
    </w:p>
    <w:p w14:paraId="0F72E534" w14:textId="77777777" w:rsidR="00990B30" w:rsidRPr="003147C4" w:rsidRDefault="00990B30" w:rsidP="00A66C5F">
      <w:pPr>
        <w:pStyle w:val="ListNumber"/>
        <w:spacing w:after="0" w:line="240" w:lineRule="auto"/>
        <w:rPr>
          <w:rFonts w:asciiTheme="majorHAnsi" w:hAnsiTheme="majorHAnsi"/>
          <w:sz w:val="20"/>
          <w:szCs w:val="20"/>
        </w:rPr>
      </w:pPr>
      <w:r>
        <w:rPr>
          <w:b/>
        </w:rPr>
        <w:t>Reputation Fortress</w:t>
      </w:r>
      <w:r>
        <w:t xml:space="preserve"> – Area becomes impenetrable to those with negative reputation with your faction.</w:t>
      </w:r>
    </w:p>
    <w:p w14:paraId="45CFA63A" w14:textId="77777777" w:rsidR="00990B30" w:rsidRPr="003147C4" w:rsidRDefault="00990B30" w:rsidP="00A66C5F">
      <w:pPr>
        <w:pStyle w:val="ListNumber"/>
        <w:spacing w:after="0" w:line="240" w:lineRule="auto"/>
        <w:rPr>
          <w:rFonts w:asciiTheme="majorHAnsi" w:hAnsiTheme="majorHAnsi"/>
          <w:sz w:val="20"/>
          <w:szCs w:val="20"/>
        </w:rPr>
      </w:pPr>
      <w:r>
        <w:rPr>
          <w:b/>
        </w:rPr>
        <w:t>Alignment Immunity</w:t>
      </w:r>
      <w:r>
        <w:t xml:space="preserve">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5458DFB3" w14:textId="77777777" w:rsidR="00990B30" w:rsidRPr="003147C4" w:rsidRDefault="00990B30" w:rsidP="00A66C5F">
      <w:pPr>
        <w:pStyle w:val="ListNumber"/>
        <w:spacing w:after="0" w:line="240" w:lineRule="auto"/>
        <w:rPr>
          <w:rFonts w:asciiTheme="majorHAnsi" w:hAnsiTheme="majorHAnsi"/>
          <w:sz w:val="20"/>
          <w:szCs w:val="20"/>
        </w:rPr>
      </w:pPr>
      <w:r>
        <w:rPr>
          <w:b/>
        </w:rPr>
        <w:t>Absolute Immunity</w:t>
      </w:r>
      <w:r>
        <w:t xml:space="preserve"> – Target becomes immune to all damage and conditions for 1 minute.</w:t>
      </w:r>
    </w:p>
    <w:p w14:paraId="708AA96B" w14:textId="77777777" w:rsidR="00990B30" w:rsidRPr="003147C4" w:rsidRDefault="00990B30" w:rsidP="00A66C5F">
      <w:pPr>
        <w:pStyle w:val="ListNumber"/>
        <w:spacing w:after="0" w:line="240" w:lineRule="auto"/>
        <w:rPr>
          <w:rFonts w:asciiTheme="majorHAnsi" w:hAnsiTheme="majorHAnsi"/>
          <w:sz w:val="20"/>
          <w:szCs w:val="20"/>
        </w:rPr>
      </w:pPr>
      <w:r>
        <w:rPr>
          <w:b/>
        </w:rPr>
        <w:t>Prismatic Sphere</w:t>
      </w:r>
      <w:r>
        <w:t xml:space="preserve"> – 20-ft sphere with seven layers of protection.</w:t>
      </w:r>
    </w:p>
    <w:p w14:paraId="12927472" w14:textId="77777777" w:rsidR="00990B30" w:rsidRPr="003147C4" w:rsidRDefault="00990B30" w:rsidP="00A66C5F">
      <w:pPr>
        <w:pStyle w:val="ListNumber"/>
        <w:spacing w:after="0" w:line="240" w:lineRule="auto"/>
        <w:rPr>
          <w:rFonts w:asciiTheme="majorHAnsi" w:hAnsiTheme="majorHAnsi"/>
          <w:sz w:val="20"/>
          <w:szCs w:val="20"/>
        </w:rPr>
      </w:pPr>
      <w:r>
        <w:rPr>
          <w:b/>
        </w:rPr>
        <w:t>Reality Anchor</w:t>
      </w:r>
      <w:r>
        <w:t xml:space="preserve"> – 100-ft radius where magic functions only as you permit.</w:t>
      </w:r>
    </w:p>
    <w:p w14:paraId="1789F596" w14:textId="77777777" w:rsidR="00990B30" w:rsidRPr="003147C4" w:rsidRDefault="00990B30" w:rsidP="00A66C5F">
      <w:pPr>
        <w:pStyle w:val="ListNumber"/>
        <w:spacing w:after="0" w:line="240" w:lineRule="auto"/>
        <w:rPr>
          <w:rFonts w:asciiTheme="majorHAnsi" w:hAnsiTheme="majorHAnsi"/>
          <w:sz w:val="20"/>
          <w:szCs w:val="20"/>
        </w:rPr>
      </w:pPr>
      <w:r>
        <w:rPr>
          <w:b/>
        </w:rPr>
        <w:t>Greater Spell Turning</w:t>
      </w:r>
      <w:r>
        <w:t xml:space="preserve"> – Reflect all spells back at caster for 1 minute.</w:t>
      </w:r>
    </w:p>
    <w:p w14:paraId="229F2980" w14:textId="77777777" w:rsidR="00990B30" w:rsidRPr="003147C4" w:rsidRDefault="00990B30" w:rsidP="00A66C5F">
      <w:pPr>
        <w:pStyle w:val="ListNumber"/>
        <w:spacing w:after="0" w:line="240" w:lineRule="auto"/>
        <w:rPr>
          <w:rFonts w:asciiTheme="majorHAnsi" w:hAnsiTheme="majorHAnsi"/>
          <w:sz w:val="20"/>
          <w:szCs w:val="20"/>
        </w:rPr>
      </w:pPr>
      <w:r>
        <w:rPr>
          <w:b/>
        </w:rPr>
        <w:t>Eternal Ward</w:t>
      </w:r>
      <w:r>
        <w:t xml:space="preserve"> – Create permanent protective ward over large area.</w:t>
      </w:r>
    </w:p>
    <w:p w14:paraId="4F07DB35" w14:textId="77777777" w:rsidR="00990B30" w:rsidRPr="003147C4" w:rsidRDefault="00990B30" w:rsidP="00A66C5F">
      <w:pPr>
        <w:pStyle w:val="ListNumber"/>
        <w:spacing w:after="0" w:line="240" w:lineRule="auto"/>
        <w:rPr>
          <w:rFonts w:asciiTheme="majorHAnsi" w:hAnsiTheme="majorHAnsi"/>
          <w:sz w:val="20"/>
          <w:szCs w:val="20"/>
        </w:rPr>
      </w:pPr>
      <w:r>
        <w:rPr>
          <w:b/>
        </w:rPr>
        <w:t>Banishment Gate</w:t>
      </w:r>
      <w:r>
        <w:t xml:space="preserve"> – Create portal that automatically banishes specific creature types.</w:t>
      </w:r>
    </w:p>
    <w:p w14:paraId="7B715392" w14:textId="77777777" w:rsidR="00990B30" w:rsidRPr="003147C4" w:rsidRDefault="00990B30" w:rsidP="00A66C5F">
      <w:pPr>
        <w:pStyle w:val="ListNumber"/>
        <w:spacing w:after="0" w:line="240" w:lineRule="auto"/>
        <w:rPr>
          <w:rFonts w:asciiTheme="majorHAnsi" w:hAnsiTheme="majorHAnsi"/>
          <w:sz w:val="20"/>
          <w:szCs w:val="20"/>
        </w:rPr>
      </w:pPr>
      <w:r>
        <w:rPr>
          <w:b/>
        </w:rPr>
        <w:t>Divine Shield</w:t>
      </w:r>
      <w:r>
        <w:t xml:space="preserve"> – Allies in 30-ft radius gain immunity to one damage type and condition.</w:t>
      </w:r>
    </w:p>
    <w:p w14:paraId="45A007A4" w14:textId="77777777" w:rsidR="00990B30" w:rsidRPr="003147C4" w:rsidRDefault="00990B30" w:rsidP="00A66C5F">
      <w:pPr>
        <w:pStyle w:val="ListNumber"/>
        <w:spacing w:after="0" w:line="240" w:lineRule="auto"/>
        <w:rPr>
          <w:rFonts w:asciiTheme="majorHAnsi" w:hAnsiTheme="majorHAnsi"/>
          <w:sz w:val="20"/>
          <w:szCs w:val="20"/>
        </w:rPr>
      </w:pPr>
      <w:r>
        <w:rPr>
          <w:b/>
        </w:rPr>
        <w:t>Nullification Wave</w:t>
      </w:r>
      <w:r>
        <w:t xml:space="preserve"> – End all magical effects in 60-ft radius, no save.</w:t>
      </w:r>
    </w:p>
    <w:p w14:paraId="2752054F" w14:textId="77777777" w:rsidR="00990B30" w:rsidRPr="003147C4" w:rsidRDefault="00990B30" w:rsidP="00A66C5F">
      <w:pPr>
        <w:pStyle w:val="ListNumber"/>
        <w:spacing w:after="0" w:line="240" w:lineRule="auto"/>
        <w:rPr>
          <w:rFonts w:asciiTheme="majorHAnsi" w:hAnsiTheme="majorHAnsi"/>
          <w:sz w:val="20"/>
          <w:szCs w:val="20"/>
        </w:rPr>
      </w:pPr>
      <w:r>
        <w:rPr>
          <w:b/>
        </w:rPr>
        <w:t>Resonance Fortress</w:t>
      </w:r>
      <w:r>
        <w:t xml:space="preserve"> – Create impenetrable dome that blocks all magic not cast by you.</w:t>
      </w:r>
    </w:p>
    <w:p w14:paraId="10A25C4D" w14:textId="77777777" w:rsidR="00990B30" w:rsidRPr="003147C4" w:rsidRDefault="00990B30" w:rsidP="00A66C5F">
      <w:pPr>
        <w:pStyle w:val="ListNumber"/>
        <w:spacing w:after="0" w:line="240" w:lineRule="auto"/>
        <w:rPr>
          <w:rFonts w:asciiTheme="majorHAnsi" w:hAnsiTheme="majorHAnsi"/>
          <w:sz w:val="20"/>
          <w:szCs w:val="20"/>
        </w:rPr>
      </w:pPr>
      <w:r>
        <w:rPr>
          <w:b/>
        </w:rPr>
        <w:t>Planar Sanctuary</w:t>
      </w:r>
      <w:r>
        <w:t xml:space="preserve"> – Area becomes immune to effects from a specific plane.</w:t>
      </w:r>
    </w:p>
    <w:p w14:paraId="3FBBBD14" w14:textId="77777777" w:rsidR="00990B30" w:rsidRPr="003147C4" w:rsidRDefault="00990B30" w:rsidP="00A66C5F">
      <w:pPr>
        <w:pStyle w:val="ListNumber"/>
        <w:spacing w:after="0" w:line="240" w:lineRule="auto"/>
        <w:rPr>
          <w:rFonts w:asciiTheme="majorHAnsi" w:hAnsiTheme="majorHAnsi"/>
          <w:sz w:val="20"/>
          <w:szCs w:val="20"/>
        </w:rPr>
      </w:pPr>
      <w:r>
        <w:rPr>
          <w:b/>
        </w:rPr>
        <w:t>Alignment Perfection</w:t>
      </w:r>
      <w:r>
        <w:t xml:space="preserve"> – Target's alignment becomes purified; they gain benefits based on alignment.</w:t>
      </w:r>
    </w:p>
    <w:p w14:paraId="20519091" w14:textId="77777777" w:rsidR="00990B30" w:rsidRPr="003147C4" w:rsidRDefault="00990B30" w:rsidP="00A66C5F">
      <w:pPr>
        <w:pStyle w:val="ListNumber"/>
        <w:spacing w:after="0" w:line="240" w:lineRule="auto"/>
        <w:rPr>
          <w:rFonts w:asciiTheme="majorHAnsi" w:hAnsiTheme="majorHAnsi"/>
          <w:sz w:val="20"/>
          <w:szCs w:val="20"/>
        </w:rPr>
      </w:pPr>
      <w:r>
        <w:rPr>
          <w:b/>
        </w:rPr>
        <w:t>Corruption Purification</w:t>
      </w:r>
      <w:r>
        <w:t xml:space="preserve"> – Permanently remove all corruption from an area or creature.</w:t>
      </w:r>
    </w:p>
    <w:p w14:paraId="7423DE85" w14:textId="77777777" w:rsidR="00990B30" w:rsidRPr="003147C4" w:rsidRDefault="00990B30" w:rsidP="00A66C5F">
      <w:pPr>
        <w:pStyle w:val="ListNumber"/>
        <w:spacing w:after="0" w:line="240" w:lineRule="auto"/>
        <w:rPr>
          <w:rFonts w:asciiTheme="majorHAnsi" w:hAnsiTheme="majorHAnsi"/>
          <w:sz w:val="20"/>
          <w:szCs w:val="20"/>
        </w:rPr>
      </w:pPr>
      <w:r>
        <w:rPr>
          <w:b/>
        </w:rPr>
        <w:t>Faction Perfection</w:t>
      </w:r>
      <w:r>
        <w:t xml:space="preserve"> – Target's reputation with a faction becomes maximized; they gain significant benefits.</w:t>
      </w:r>
    </w:p>
    <w:p w14:paraId="1F1C77F9" w14:textId="77777777" w:rsidR="00990B30" w:rsidRPr="003147C4" w:rsidRDefault="00990B30" w:rsidP="00A66C5F">
      <w:pPr>
        <w:pStyle w:val="ListNumber"/>
        <w:spacing w:after="0" w:line="240" w:lineRule="auto"/>
        <w:rPr>
          <w:rFonts w:asciiTheme="majorHAnsi" w:hAnsiTheme="majorHAnsi"/>
          <w:sz w:val="20"/>
          <w:szCs w:val="20"/>
        </w:rPr>
      </w:pPr>
      <w:r>
        <w:rPr>
          <w:b/>
        </w:rPr>
        <w:t>Invulnerable Sphere</w:t>
      </w:r>
      <w:r>
        <w:t xml:space="preserve"> – Create an impenetrable sphere that nothing can enter or exit.</w:t>
      </w:r>
    </w:p>
    <w:p w14:paraId="2233556A" w14:textId="77777777" w:rsidR="00990B30" w:rsidRPr="003147C4" w:rsidRDefault="00990B30" w:rsidP="00A66C5F">
      <w:pPr>
        <w:pStyle w:val="ListNumber"/>
        <w:spacing w:after="0" w:line="240" w:lineRule="auto"/>
        <w:rPr>
          <w:rFonts w:asciiTheme="majorHAnsi" w:hAnsiTheme="majorHAnsi"/>
          <w:sz w:val="20"/>
          <w:szCs w:val="20"/>
        </w:rPr>
      </w:pPr>
      <w:r>
        <w:rPr>
          <w:b/>
        </w:rPr>
        <w:t>Eternal Protection</w:t>
      </w:r>
      <w:r>
        <w:t xml:space="preserve"> – Target gains permanent resistance to one damage type.</w:t>
      </w:r>
    </w:p>
    <w:p w14:paraId="266081B3" w14:textId="77777777" w:rsidR="00990B30" w:rsidRPr="003147C4" w:rsidRDefault="00990B30" w:rsidP="00A66C5F">
      <w:pPr>
        <w:pStyle w:val="ListNumber"/>
        <w:spacing w:after="0" w:line="240" w:lineRule="auto"/>
        <w:rPr>
          <w:rFonts w:asciiTheme="majorHAnsi" w:hAnsiTheme="majorHAnsi"/>
          <w:sz w:val="20"/>
          <w:szCs w:val="20"/>
        </w:rPr>
      </w:pPr>
      <w:r>
        <w:rPr>
          <w:b/>
        </w:rPr>
        <w:t>Ultimate Ward</w:t>
      </w:r>
      <w:r>
        <w:t xml:space="preserve">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pStyle w:val="Heading1"/>
        <w:spacing w:after="0" w:line="240" w:lineRule="auto"/>
        <w:rPr>
          <w:rFonts w:asciiTheme="majorHAnsi" w:hAnsiTheme="majorHAnsi"/>
          <w:sz w:val="20"/>
          <w:szCs w:val="20"/>
        </w:rPr>
      </w:pPr>
      <w:r>
        <w:t>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3A475CD8" w14:textId="77777777" w:rsidR="00990B30" w:rsidRPr="003147C4" w:rsidRDefault="00990B30" w:rsidP="00A66C5F">
      <w:pPr>
        <w:pStyle w:val="ListNumber"/>
        <w:spacing w:after="0" w:line="240" w:lineRule="auto"/>
        <w:rPr>
          <w:rFonts w:asciiTheme="majorHAnsi" w:hAnsiTheme="majorHAnsi"/>
          <w:sz w:val="20"/>
          <w:szCs w:val="20"/>
        </w:rPr>
      </w:pPr>
      <w:r>
        <w:rPr>
          <w:b/>
        </w:rPr>
        <w:t>Flare Spark</w:t>
      </w:r>
      <w:r>
        <w:t xml:space="preserve"> – 1d6 fire damage.</w:t>
      </w:r>
    </w:p>
    <w:p w14:paraId="5EC1A2A8" w14:textId="77777777" w:rsidR="00990B30" w:rsidRPr="003147C4" w:rsidRDefault="00990B30" w:rsidP="00A66C5F">
      <w:pPr>
        <w:pStyle w:val="ListNumber"/>
        <w:spacing w:after="0" w:line="240" w:lineRule="auto"/>
        <w:rPr>
          <w:rFonts w:asciiTheme="majorHAnsi" w:hAnsiTheme="majorHAnsi"/>
          <w:sz w:val="20"/>
          <w:szCs w:val="20"/>
        </w:rPr>
      </w:pPr>
      <w:r>
        <w:rPr>
          <w:b/>
        </w:rPr>
        <w:t>Dust Gust</w:t>
      </w:r>
      <w:r>
        <w:t xml:space="preserve"> – Push small object or scatter 5 ft of sand/dust.</w:t>
      </w:r>
    </w:p>
    <w:p w14:paraId="4589FF37" w14:textId="77777777" w:rsidR="00990B30" w:rsidRPr="003147C4" w:rsidRDefault="00990B30" w:rsidP="00A66C5F">
      <w:pPr>
        <w:pStyle w:val="ListNumber"/>
        <w:spacing w:after="0" w:line="240" w:lineRule="auto"/>
        <w:rPr>
          <w:rFonts w:asciiTheme="majorHAnsi" w:hAnsiTheme="majorHAnsi"/>
          <w:sz w:val="20"/>
          <w:szCs w:val="20"/>
        </w:rPr>
      </w:pPr>
      <w:r>
        <w:rPr>
          <w:b/>
        </w:rPr>
        <w:t>Crackle Jolt</w:t>
      </w:r>
      <w:r>
        <w:t xml:space="preserve"> – 1d4 lightning; arcs to second target for 1 damage.</w:t>
      </w:r>
    </w:p>
    <w:p w14:paraId="5A10C84E" w14:textId="77777777" w:rsidR="00990B30" w:rsidRPr="003147C4" w:rsidRDefault="00990B30" w:rsidP="00A66C5F">
      <w:pPr>
        <w:pStyle w:val="ListNumber"/>
        <w:spacing w:after="0" w:line="240" w:lineRule="auto"/>
        <w:rPr>
          <w:rFonts w:asciiTheme="majorHAnsi" w:hAnsiTheme="majorHAnsi"/>
          <w:sz w:val="20"/>
          <w:szCs w:val="20"/>
        </w:rPr>
      </w:pPr>
      <w:r>
        <w:rPr>
          <w:b/>
        </w:rPr>
        <w:t>Lodestone Pull</w:t>
      </w:r>
      <w:r>
        <w:t xml:space="preserve"> – Draws metal object 5 ft toward caster.</w:t>
      </w:r>
    </w:p>
    <w:p w14:paraId="50E144AE" w14:textId="77777777" w:rsidR="00990B30" w:rsidRPr="003147C4" w:rsidRDefault="00990B30" w:rsidP="00A66C5F">
      <w:pPr>
        <w:pStyle w:val="ListNumber"/>
        <w:spacing w:after="0" w:line="240" w:lineRule="auto"/>
        <w:rPr>
          <w:rFonts w:asciiTheme="majorHAnsi" w:hAnsiTheme="majorHAnsi"/>
          <w:sz w:val="20"/>
          <w:szCs w:val="20"/>
        </w:rPr>
      </w:pPr>
      <w:r>
        <w:rPr>
          <w:b/>
        </w:rPr>
        <w:t>Minor Elemental Ward</w:t>
      </w:r>
      <w:r>
        <w:t xml:space="preserve"> – +1 to next saving throw vs elemental damage.</w:t>
      </w:r>
    </w:p>
    <w:p w14:paraId="6D14BA13" w14:textId="77777777" w:rsidR="00990B30" w:rsidRPr="003147C4" w:rsidRDefault="00990B30" w:rsidP="00A66C5F">
      <w:pPr>
        <w:pStyle w:val="ListNumber"/>
        <w:spacing w:after="0" w:line="240" w:lineRule="auto"/>
        <w:rPr>
          <w:rFonts w:asciiTheme="majorHAnsi" w:hAnsiTheme="majorHAnsi"/>
          <w:sz w:val="20"/>
          <w:szCs w:val="20"/>
        </w:rPr>
      </w:pPr>
      <w:r>
        <w:rPr>
          <w:b/>
        </w:rPr>
        <w:t>Flicker Flame</w:t>
      </w:r>
      <w:r>
        <w:t xml:space="preserve"> – Create dim dancing light source for 10 minutes.</w:t>
      </w:r>
    </w:p>
    <w:p w14:paraId="4F335633" w14:textId="77777777" w:rsidR="00990B30" w:rsidRPr="003147C4" w:rsidRDefault="00990B30" w:rsidP="00A66C5F">
      <w:pPr>
        <w:pStyle w:val="ListNumber"/>
        <w:spacing w:after="0" w:line="240" w:lineRule="auto"/>
        <w:rPr>
          <w:rFonts w:asciiTheme="majorHAnsi" w:hAnsiTheme="majorHAnsi"/>
          <w:sz w:val="20"/>
          <w:szCs w:val="20"/>
        </w:rPr>
      </w:pPr>
      <w:r>
        <w:rPr>
          <w:b/>
        </w:rPr>
        <w:t>Stone Skin Sliver</w:t>
      </w:r>
      <w:r>
        <w:t xml:space="preserve"> – +1 AC for 1 round (concentration).</w:t>
      </w:r>
    </w:p>
    <w:p w14:paraId="7F7EC08F" w14:textId="77777777" w:rsidR="00990B30" w:rsidRPr="003147C4" w:rsidRDefault="00990B30" w:rsidP="00A66C5F">
      <w:pPr>
        <w:pStyle w:val="ListNumber"/>
        <w:spacing w:after="0" w:line="240" w:lineRule="auto"/>
        <w:rPr>
          <w:rFonts w:asciiTheme="majorHAnsi" w:hAnsiTheme="majorHAnsi"/>
          <w:sz w:val="20"/>
          <w:szCs w:val="20"/>
        </w:rPr>
      </w:pPr>
      <w:r>
        <w:rPr>
          <w:b/>
        </w:rPr>
        <w:t>Resonance Kindle</w:t>
      </w:r>
      <w:r>
        <w:t xml:space="preserve"> – After you cast this cantrip, recover 1 RP (once per long rest).</w:t>
      </w:r>
    </w:p>
    <w:p w14:paraId="3CAE2C94" w14:textId="77777777" w:rsidR="00990B30" w:rsidRPr="003147C4" w:rsidRDefault="00990B30" w:rsidP="00A66C5F">
      <w:pPr>
        <w:pStyle w:val="ListNumber"/>
        <w:spacing w:after="0" w:line="240" w:lineRule="auto"/>
        <w:rPr>
          <w:rFonts w:asciiTheme="majorHAnsi" w:hAnsiTheme="majorHAnsi"/>
          <w:sz w:val="20"/>
          <w:szCs w:val="20"/>
        </w:rPr>
      </w:pPr>
      <w:r>
        <w:rPr>
          <w:b/>
        </w:rPr>
        <w:t>Conjure Water</w:t>
      </w:r>
      <w:r>
        <w:t xml:space="preserve"> – Create up to 1 gallon of clean water.</w:t>
      </w:r>
    </w:p>
    <w:p w14:paraId="00F102B6" w14:textId="77777777" w:rsidR="00990B30" w:rsidRPr="003147C4" w:rsidRDefault="00990B30" w:rsidP="00A66C5F">
      <w:pPr>
        <w:pStyle w:val="ListNumber"/>
        <w:spacing w:after="0" w:line="240" w:lineRule="auto"/>
        <w:rPr>
          <w:rFonts w:asciiTheme="majorHAnsi" w:hAnsiTheme="majorHAnsi"/>
          <w:sz w:val="20"/>
          <w:szCs w:val="20"/>
        </w:rPr>
      </w:pPr>
      <w:r>
        <w:rPr>
          <w:b/>
        </w:rPr>
        <w:t>Pebble Swarm</w:t>
      </w:r>
      <w:r>
        <w:t xml:space="preserve"> – 1d4 bludgeoning damage in 5-ft cone.</w:t>
      </w:r>
    </w:p>
    <w:p w14:paraId="3901A488" w14:textId="77777777" w:rsidR="00990B30" w:rsidRPr="003147C4" w:rsidRDefault="00990B30" w:rsidP="00A66C5F">
      <w:pPr>
        <w:pStyle w:val="ListNumber"/>
        <w:spacing w:after="0" w:line="240" w:lineRule="auto"/>
        <w:rPr>
          <w:rFonts w:asciiTheme="majorHAnsi" w:hAnsiTheme="majorHAnsi"/>
          <w:sz w:val="20"/>
          <w:szCs w:val="20"/>
        </w:rPr>
      </w:pPr>
      <w:r>
        <w:rPr>
          <w:b/>
        </w:rPr>
        <w:t>Summon Tool</w:t>
      </w:r>
      <w:r>
        <w:t xml:space="preserve"> – Conjure a simple tool for 1 minute.</w:t>
      </w:r>
    </w:p>
    <w:p w14:paraId="0F11D9E4" w14:textId="77777777" w:rsidR="00990B30" w:rsidRPr="003147C4" w:rsidRDefault="00990B30" w:rsidP="00A66C5F">
      <w:pPr>
        <w:pStyle w:val="ListNumber"/>
        <w:spacing w:after="0" w:line="240" w:lineRule="auto"/>
        <w:rPr>
          <w:rFonts w:asciiTheme="majorHAnsi" w:hAnsiTheme="majorHAnsi"/>
          <w:sz w:val="20"/>
          <w:szCs w:val="20"/>
        </w:rPr>
      </w:pPr>
      <w:r>
        <w:rPr>
          <w:b/>
        </w:rPr>
        <w:t>Elemental Touch</w:t>
      </w:r>
      <w:r>
        <w:t xml:space="preserve"> – Touch deals 1 damage of chosen element and leaves mark.</w:t>
      </w:r>
    </w:p>
    <w:p w14:paraId="3AE0AEA9" w14:textId="77777777" w:rsidR="00990B30" w:rsidRPr="003147C4" w:rsidRDefault="00990B30" w:rsidP="00A66C5F">
      <w:pPr>
        <w:pStyle w:val="ListNumber"/>
        <w:spacing w:after="0" w:line="240" w:lineRule="auto"/>
        <w:rPr>
          <w:rFonts w:asciiTheme="majorHAnsi" w:hAnsiTheme="majorHAnsi"/>
          <w:sz w:val="20"/>
          <w:szCs w:val="20"/>
        </w:rPr>
      </w:pPr>
      <w:r>
        <w:rPr>
          <w:b/>
        </w:rPr>
        <w:t>Mist Veil</w:t>
      </w:r>
      <w:r>
        <w:t xml:space="preserve"> – Create 5-ft cube of obscuring mist.</w:t>
      </w:r>
    </w:p>
    <w:p w14:paraId="58995106" w14:textId="77777777" w:rsidR="00990B30" w:rsidRPr="003147C4" w:rsidRDefault="00990B30" w:rsidP="00A66C5F">
      <w:pPr>
        <w:pStyle w:val="ListNumber"/>
        <w:spacing w:after="0" w:line="240" w:lineRule="auto"/>
        <w:rPr>
          <w:rFonts w:asciiTheme="majorHAnsi" w:hAnsiTheme="majorHAnsi"/>
          <w:sz w:val="20"/>
          <w:szCs w:val="20"/>
        </w:rPr>
      </w:pPr>
      <w:r>
        <w:rPr>
          <w:b/>
        </w:rPr>
        <w:t>Phantom Key</w:t>
      </w:r>
      <w:r>
        <w:t xml:space="preserve"> – Create temporary key that works on one non-magical lock.</w:t>
      </w:r>
    </w:p>
    <w:p w14:paraId="0CC645E6" w14:textId="77777777" w:rsidR="00990B30" w:rsidRPr="003147C4" w:rsidRDefault="00990B30" w:rsidP="00A66C5F">
      <w:pPr>
        <w:pStyle w:val="ListNumber"/>
        <w:spacing w:after="0" w:line="240" w:lineRule="auto"/>
        <w:rPr>
          <w:rFonts w:asciiTheme="majorHAnsi" w:hAnsiTheme="majorHAnsi"/>
          <w:sz w:val="20"/>
          <w:szCs w:val="20"/>
        </w:rPr>
      </w:pPr>
      <w:r>
        <w:rPr>
          <w:b/>
        </w:rPr>
        <w:t>Resonance Mote</w:t>
      </w:r>
      <w:r>
        <w:t xml:space="preserve"> – Create floating light that grants +1 to next Resonance check.</w:t>
      </w:r>
    </w:p>
    <w:p w14:paraId="2D743F8E" w14:textId="77777777" w:rsidR="00990B30" w:rsidRPr="003147C4" w:rsidRDefault="00990B30" w:rsidP="00A66C5F">
      <w:pPr>
        <w:pStyle w:val="ListNumber"/>
        <w:spacing w:after="0" w:line="240" w:lineRule="auto"/>
        <w:rPr>
          <w:rFonts w:asciiTheme="majorHAnsi" w:hAnsiTheme="majorHAnsi"/>
          <w:sz w:val="20"/>
          <w:szCs w:val="20"/>
        </w:rPr>
      </w:pPr>
      <w:r>
        <w:rPr>
          <w:b/>
        </w:rPr>
        <w:t>Faction Emblem</w:t>
      </w:r>
      <w:r>
        <w:t xml:space="preserve">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7DF36148" w14:textId="77777777" w:rsidR="00990B30" w:rsidRPr="003147C4" w:rsidRDefault="00990B30" w:rsidP="00A66C5F">
      <w:pPr>
        <w:pStyle w:val="ListNumber"/>
        <w:spacing w:after="0" w:line="240" w:lineRule="auto"/>
        <w:rPr>
          <w:rFonts w:asciiTheme="majorHAnsi" w:hAnsiTheme="majorHAnsi"/>
          <w:sz w:val="20"/>
          <w:szCs w:val="20"/>
        </w:rPr>
      </w:pPr>
      <w:r>
        <w:rPr>
          <w:b/>
        </w:rPr>
        <w:t>Summon Fire Pet</w:t>
      </w:r>
      <w:r>
        <w:t xml:space="preserve"> – Small elemental: HP 10, AC 13, 1d8 fire melee.</w:t>
      </w:r>
    </w:p>
    <w:p w14:paraId="7CE81392" w14:textId="77777777" w:rsidR="00990B30" w:rsidRPr="003147C4" w:rsidRDefault="00990B30" w:rsidP="00A66C5F">
      <w:pPr>
        <w:pStyle w:val="ListNumber"/>
        <w:spacing w:after="0" w:line="240" w:lineRule="auto"/>
        <w:rPr>
          <w:rFonts w:asciiTheme="majorHAnsi" w:hAnsiTheme="majorHAnsi"/>
          <w:sz w:val="20"/>
          <w:szCs w:val="20"/>
        </w:rPr>
      </w:pPr>
      <w:r>
        <w:rPr>
          <w:b/>
        </w:rPr>
        <w:t>Burning Sands</w:t>
      </w:r>
      <w:r>
        <w:t xml:space="preserve"> – 2d6 fire + target must save or have movement halved.</w:t>
      </w:r>
    </w:p>
    <w:p w14:paraId="6E43B129" w14:textId="77777777" w:rsidR="00990B30" w:rsidRPr="003147C4" w:rsidRDefault="00990B30" w:rsidP="00A66C5F">
      <w:pPr>
        <w:pStyle w:val="ListNumber"/>
        <w:spacing w:after="0" w:line="240" w:lineRule="auto"/>
        <w:rPr>
          <w:rFonts w:asciiTheme="majorHAnsi" w:hAnsiTheme="majorHAnsi"/>
          <w:sz w:val="20"/>
          <w:szCs w:val="20"/>
        </w:rPr>
      </w:pPr>
      <w:r>
        <w:rPr>
          <w:b/>
        </w:rPr>
        <w:t>Shockwave</w:t>
      </w:r>
      <w:r>
        <w:t xml:space="preserve"> – 1d10 lightning in a 15-ft line; DEX save for half.</w:t>
      </w:r>
    </w:p>
    <w:p w14:paraId="35F06C1B" w14:textId="77777777" w:rsidR="00990B30" w:rsidRPr="003147C4" w:rsidRDefault="00990B30" w:rsidP="00A66C5F">
      <w:pPr>
        <w:pStyle w:val="ListNumber"/>
        <w:spacing w:after="0" w:line="240" w:lineRule="auto"/>
        <w:rPr>
          <w:rFonts w:asciiTheme="majorHAnsi" w:hAnsiTheme="majorHAnsi"/>
          <w:sz w:val="20"/>
          <w:szCs w:val="20"/>
        </w:rPr>
      </w:pPr>
      <w:r>
        <w:rPr>
          <w:b/>
        </w:rPr>
        <w:t>Earthen Grip</w:t>
      </w:r>
      <w:r>
        <w:t xml:space="preserve"> – Target restrained, STR save or immobilized 1 round.</w:t>
      </w:r>
    </w:p>
    <w:p w14:paraId="6370052C" w14:textId="77777777" w:rsidR="00990B30" w:rsidRPr="003147C4" w:rsidRDefault="00990B30" w:rsidP="00A66C5F">
      <w:pPr>
        <w:pStyle w:val="ListNumber"/>
        <w:spacing w:after="0" w:line="240" w:lineRule="auto"/>
        <w:rPr>
          <w:rFonts w:asciiTheme="majorHAnsi" w:hAnsiTheme="majorHAnsi"/>
          <w:sz w:val="20"/>
          <w:szCs w:val="20"/>
        </w:rPr>
      </w:pPr>
      <w:r>
        <w:rPr>
          <w:b/>
        </w:rPr>
        <w:t>Summon Mod Rod</w:t>
      </w:r>
      <w:r>
        <w:t xml:space="preserve"> – Creates a rod that restores 1 Resonance Point, 1/day.</w:t>
      </w:r>
    </w:p>
    <w:p w14:paraId="5B83601E" w14:textId="77777777" w:rsidR="00990B30" w:rsidRPr="003147C4" w:rsidRDefault="00990B30" w:rsidP="00A66C5F">
      <w:pPr>
        <w:pStyle w:val="ListNumber"/>
        <w:spacing w:after="0" w:line="240" w:lineRule="auto"/>
        <w:rPr>
          <w:rFonts w:asciiTheme="majorHAnsi" w:hAnsiTheme="majorHAnsi"/>
          <w:sz w:val="20"/>
          <w:szCs w:val="20"/>
        </w:rPr>
      </w:pPr>
      <w:r>
        <w:rPr>
          <w:b/>
        </w:rPr>
        <w:t>Summon Minor Weapon</w:t>
      </w:r>
      <w:r>
        <w:t xml:space="preserve"> – Create a spectral melee weapon: 1d6 damage.</w:t>
      </w:r>
    </w:p>
    <w:p w14:paraId="5A0B57C2" w14:textId="77777777" w:rsidR="00990B30" w:rsidRPr="003147C4" w:rsidRDefault="00990B30" w:rsidP="00A66C5F">
      <w:pPr>
        <w:pStyle w:val="ListNumber"/>
        <w:spacing w:after="0" w:line="240" w:lineRule="auto"/>
        <w:rPr>
          <w:rFonts w:asciiTheme="majorHAnsi" w:hAnsiTheme="majorHAnsi"/>
          <w:sz w:val="20"/>
          <w:szCs w:val="20"/>
        </w:rPr>
      </w:pPr>
      <w:r>
        <w:rPr>
          <w:b/>
        </w:rPr>
        <w:t>Flame Armor</w:t>
      </w:r>
      <w:r>
        <w:t xml:space="preserve"> – +2 AC; melee attackers take 1 fire damage.</w:t>
      </w:r>
    </w:p>
    <w:p w14:paraId="003286CC" w14:textId="77777777" w:rsidR="00990B30" w:rsidRPr="003147C4" w:rsidRDefault="00990B30" w:rsidP="00A66C5F">
      <w:pPr>
        <w:pStyle w:val="ListNumber"/>
        <w:spacing w:after="0" w:line="240" w:lineRule="auto"/>
        <w:rPr>
          <w:rFonts w:asciiTheme="majorHAnsi" w:hAnsiTheme="majorHAnsi"/>
          <w:sz w:val="20"/>
          <w:szCs w:val="20"/>
        </w:rPr>
      </w:pPr>
      <w:r>
        <w:rPr>
          <w:b/>
        </w:rPr>
        <w:t>Heat Metal (Conjured)</w:t>
      </w:r>
      <w:r>
        <w:t xml:space="preserve"> – Target's armor or weapon deals 1d6 fire to user each round.</w:t>
      </w:r>
    </w:p>
    <w:p w14:paraId="2D69E101" w14:textId="77777777" w:rsidR="00990B30" w:rsidRPr="003147C4" w:rsidRDefault="00990B30" w:rsidP="00A66C5F">
      <w:pPr>
        <w:pStyle w:val="ListNumber"/>
        <w:spacing w:after="0" w:line="240" w:lineRule="auto"/>
        <w:rPr>
          <w:rFonts w:asciiTheme="majorHAnsi" w:hAnsiTheme="majorHAnsi"/>
          <w:sz w:val="20"/>
          <w:szCs w:val="20"/>
        </w:rPr>
      </w:pPr>
      <w:r>
        <w:rPr>
          <w:b/>
        </w:rPr>
        <w:t>Conjure Rope</w:t>
      </w:r>
      <w:r>
        <w:t xml:space="preserve"> – Create 50 ft of magical rope that obeys commands.</w:t>
      </w:r>
    </w:p>
    <w:p w14:paraId="51E9B33D" w14:textId="77777777" w:rsidR="00990B30" w:rsidRPr="003147C4" w:rsidRDefault="00990B30" w:rsidP="00A66C5F">
      <w:pPr>
        <w:pStyle w:val="ListNumber"/>
        <w:spacing w:after="0" w:line="240" w:lineRule="auto"/>
        <w:rPr>
          <w:rFonts w:asciiTheme="majorHAnsi" w:hAnsiTheme="majorHAnsi"/>
          <w:sz w:val="20"/>
          <w:szCs w:val="20"/>
        </w:rPr>
      </w:pPr>
      <w:r>
        <w:rPr>
          <w:b/>
        </w:rPr>
        <w:t>Summon Familiar</w:t>
      </w:r>
      <w:r>
        <w:t xml:space="preserve"> – Call a small elemental creature to serve as companion.</w:t>
      </w:r>
    </w:p>
    <w:p w14:paraId="0D8E0527" w14:textId="77777777" w:rsidR="00990B30" w:rsidRPr="003147C4" w:rsidRDefault="00990B30" w:rsidP="00A66C5F">
      <w:pPr>
        <w:pStyle w:val="ListNumber"/>
        <w:spacing w:after="0" w:line="240" w:lineRule="auto"/>
        <w:rPr>
          <w:rFonts w:asciiTheme="majorHAnsi" w:hAnsiTheme="majorHAnsi"/>
          <w:sz w:val="20"/>
          <w:szCs w:val="20"/>
        </w:rPr>
      </w:pPr>
      <w:r>
        <w:rPr>
          <w:b/>
        </w:rPr>
        <w:t>Mist Step</w:t>
      </w:r>
      <w:r>
        <w:t xml:space="preserve"> – Teleport up to 30 ft to a visible location.</w:t>
      </w:r>
    </w:p>
    <w:p w14:paraId="1C68626A" w14:textId="77777777" w:rsidR="00990B30" w:rsidRPr="003147C4" w:rsidRDefault="00990B30" w:rsidP="00A66C5F">
      <w:pPr>
        <w:pStyle w:val="ListNumber"/>
        <w:spacing w:after="0" w:line="240" w:lineRule="auto"/>
        <w:rPr>
          <w:rFonts w:asciiTheme="majorHAnsi" w:hAnsiTheme="majorHAnsi"/>
          <w:sz w:val="20"/>
          <w:szCs w:val="20"/>
        </w:rPr>
      </w:pPr>
      <w:r>
        <w:rPr>
          <w:b/>
        </w:rPr>
        <w:t>Elemental Bolt</w:t>
      </w:r>
      <w:r>
        <w:t xml:space="preserve"> – 2d8 damage of chosen element (fire, cold, lightning, acid).</w:t>
      </w:r>
    </w:p>
    <w:p w14:paraId="6B944DA7" w14:textId="77777777" w:rsidR="00990B30" w:rsidRPr="003147C4" w:rsidRDefault="00990B30" w:rsidP="00A66C5F">
      <w:pPr>
        <w:pStyle w:val="ListNumber"/>
        <w:spacing w:after="0" w:line="240" w:lineRule="auto"/>
        <w:rPr>
          <w:rFonts w:asciiTheme="majorHAnsi" w:hAnsiTheme="majorHAnsi"/>
          <w:sz w:val="20"/>
          <w:szCs w:val="20"/>
        </w:rPr>
      </w:pPr>
      <w:r>
        <w:rPr>
          <w:b/>
        </w:rPr>
        <w:t>Resonance Bridge</w:t>
      </w:r>
      <w:r>
        <w:t xml:space="preserve"> – Create a 15-ft bridge of solid energy.</w:t>
      </w:r>
    </w:p>
    <w:p w14:paraId="3373F502" w14:textId="77777777" w:rsidR="00990B30" w:rsidRPr="003147C4" w:rsidRDefault="00990B30" w:rsidP="00A66C5F">
      <w:pPr>
        <w:pStyle w:val="ListNumber"/>
        <w:spacing w:after="0" w:line="240" w:lineRule="auto"/>
        <w:rPr>
          <w:rFonts w:asciiTheme="majorHAnsi" w:hAnsiTheme="majorHAnsi"/>
          <w:sz w:val="20"/>
          <w:szCs w:val="20"/>
        </w:rPr>
      </w:pPr>
      <w:r>
        <w:rPr>
          <w:b/>
        </w:rPr>
        <w:t>Faction Messenger</w:t>
      </w:r>
      <w:r>
        <w:t xml:space="preserve"> – Summon a small creature that can deliver a message to a faction member.</w:t>
      </w:r>
    </w:p>
    <w:p w14:paraId="028B1297" w14:textId="77777777" w:rsidR="00990B30" w:rsidRPr="003147C4" w:rsidRDefault="00990B30" w:rsidP="00A66C5F">
      <w:pPr>
        <w:pStyle w:val="ListNumber"/>
        <w:spacing w:after="0" w:line="240" w:lineRule="auto"/>
        <w:rPr>
          <w:rFonts w:asciiTheme="majorHAnsi" w:hAnsiTheme="majorHAnsi"/>
          <w:sz w:val="20"/>
          <w:szCs w:val="20"/>
        </w:rPr>
      </w:pPr>
      <w:r>
        <w:rPr>
          <w:b/>
        </w:rPr>
        <w:t>Alignment Essence</w:t>
      </w:r>
      <w:r>
        <w:t xml:space="preserve"> – Conjure a vial of liquid that reveals a creature's alignment when consumed.</w:t>
      </w:r>
    </w:p>
    <w:p w14:paraId="2C54DB8F" w14:textId="77777777" w:rsidR="00990B30" w:rsidRPr="003147C4" w:rsidRDefault="00990B30" w:rsidP="00A66C5F">
      <w:pPr>
        <w:pStyle w:val="ListNumber"/>
        <w:spacing w:after="0" w:line="240" w:lineRule="auto"/>
        <w:rPr>
          <w:rFonts w:asciiTheme="majorHAnsi" w:hAnsiTheme="majorHAnsi"/>
          <w:sz w:val="20"/>
          <w:szCs w:val="20"/>
        </w:rPr>
      </w:pPr>
      <w:r>
        <w:rPr>
          <w:b/>
        </w:rPr>
        <w:t>Corruption Sensor</w:t>
      </w:r>
      <w:r>
        <w:t xml:space="preserve">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4701DC0E" w14:textId="77777777" w:rsidR="00990B30" w:rsidRPr="003147C4" w:rsidRDefault="00990B30" w:rsidP="00A66C5F">
      <w:pPr>
        <w:pStyle w:val="ListNumber"/>
        <w:spacing w:after="0" w:line="240" w:lineRule="auto"/>
        <w:rPr>
          <w:rFonts w:asciiTheme="majorHAnsi" w:hAnsiTheme="majorHAnsi"/>
          <w:sz w:val="20"/>
          <w:szCs w:val="20"/>
        </w:rPr>
      </w:pPr>
      <w:r>
        <w:rPr>
          <w:b/>
        </w:rPr>
        <w:t>Summon Air Pet</w:t>
      </w:r>
      <w:r>
        <w:t xml:space="preserve"> – Elemental pet: HP 20, AC 15, 2 attacks at 1d6 slashing.</w:t>
      </w:r>
    </w:p>
    <w:p w14:paraId="2D63E0E0" w14:textId="77777777" w:rsidR="00990B30" w:rsidRPr="003147C4" w:rsidRDefault="00990B30" w:rsidP="00A66C5F">
      <w:pPr>
        <w:pStyle w:val="ListNumber"/>
        <w:spacing w:after="0" w:line="240" w:lineRule="auto"/>
        <w:rPr>
          <w:rFonts w:asciiTheme="majorHAnsi" w:hAnsiTheme="majorHAnsi"/>
          <w:sz w:val="20"/>
          <w:szCs w:val="20"/>
        </w:rPr>
      </w:pPr>
      <w:r>
        <w:rPr>
          <w:b/>
        </w:rPr>
        <w:t>Elemental Barrage</w:t>
      </w:r>
      <w:r>
        <w:t xml:space="preserve"> – 2d8 damage (choose fire, cold, lightning).</w:t>
      </w:r>
    </w:p>
    <w:p w14:paraId="6BB6B868" w14:textId="77777777" w:rsidR="00990B30" w:rsidRPr="003147C4" w:rsidRDefault="00990B30" w:rsidP="00A66C5F">
      <w:pPr>
        <w:pStyle w:val="ListNumber"/>
        <w:spacing w:after="0" w:line="240" w:lineRule="auto"/>
        <w:rPr>
          <w:rFonts w:asciiTheme="majorHAnsi" w:hAnsiTheme="majorHAnsi"/>
          <w:sz w:val="20"/>
          <w:szCs w:val="20"/>
        </w:rPr>
      </w:pPr>
      <w:r>
        <w:rPr>
          <w:b/>
        </w:rPr>
        <w:t>Conjure Shield of Sparks</w:t>
      </w:r>
      <w:r>
        <w:t xml:space="preserve"> – +3 AC and reflects 1d4 lightning to attacker.</w:t>
      </w:r>
    </w:p>
    <w:p w14:paraId="5BCD4F1D" w14:textId="77777777" w:rsidR="00990B30" w:rsidRPr="003147C4" w:rsidRDefault="00990B30" w:rsidP="00A66C5F">
      <w:pPr>
        <w:pStyle w:val="ListNumber"/>
        <w:spacing w:after="0" w:line="240" w:lineRule="auto"/>
        <w:rPr>
          <w:rFonts w:asciiTheme="majorHAnsi" w:hAnsiTheme="majorHAnsi"/>
          <w:sz w:val="20"/>
          <w:szCs w:val="20"/>
        </w:rPr>
      </w:pPr>
      <w:r>
        <w:rPr>
          <w:b/>
        </w:rPr>
        <w:t>Summon Weaponry Satchel</w:t>
      </w:r>
      <w:r>
        <w:t xml:space="preserve"> – Conjures magical ammo or tools usable for 1 hour.</w:t>
      </w:r>
    </w:p>
    <w:p w14:paraId="6E60E393" w14:textId="77777777" w:rsidR="00990B30" w:rsidRPr="003147C4" w:rsidRDefault="00990B30" w:rsidP="00A66C5F">
      <w:pPr>
        <w:pStyle w:val="ListNumber"/>
        <w:spacing w:after="0" w:line="240" w:lineRule="auto"/>
        <w:rPr>
          <w:rFonts w:asciiTheme="majorHAnsi" w:hAnsiTheme="majorHAnsi"/>
          <w:sz w:val="20"/>
          <w:szCs w:val="20"/>
        </w:rPr>
      </w:pPr>
      <w:r>
        <w:rPr>
          <w:b/>
        </w:rPr>
        <w:t>Planar Ally (Minor)</w:t>
      </w:r>
      <w:r>
        <w:t xml:space="preserve"> – Summon a CR 1 extraplanar creature to assist for 10 minutes.</w:t>
      </w:r>
    </w:p>
    <w:p w14:paraId="160768A7" w14:textId="77777777" w:rsidR="00990B30" w:rsidRPr="003147C4" w:rsidRDefault="00990B30" w:rsidP="00A66C5F">
      <w:pPr>
        <w:pStyle w:val="ListNumber"/>
        <w:spacing w:after="0" w:line="240" w:lineRule="auto"/>
        <w:rPr>
          <w:rFonts w:asciiTheme="majorHAnsi" w:hAnsiTheme="majorHAnsi"/>
          <w:sz w:val="20"/>
          <w:szCs w:val="20"/>
        </w:rPr>
      </w:pPr>
      <w:r>
        <w:rPr>
          <w:b/>
        </w:rPr>
        <w:t>Resonance Well</w:t>
      </w:r>
      <w:r>
        <w:t xml:space="preserve"> – Create a pool that allies can draw 1d4 Resonance Points from.</w:t>
      </w:r>
    </w:p>
    <w:p w14:paraId="35469806" w14:textId="77777777" w:rsidR="00990B30" w:rsidRPr="003147C4" w:rsidRDefault="00990B30" w:rsidP="00A66C5F">
      <w:pPr>
        <w:pStyle w:val="ListNumber"/>
        <w:spacing w:after="0" w:line="240" w:lineRule="auto"/>
        <w:rPr>
          <w:rFonts w:asciiTheme="majorHAnsi" w:hAnsiTheme="majorHAnsi"/>
          <w:sz w:val="20"/>
          <w:szCs w:val="20"/>
        </w:rPr>
      </w:pPr>
      <w:r>
        <w:rPr>
          <w:b/>
        </w:rPr>
        <w:t>Faction Emblem (Greater)</w:t>
      </w:r>
      <w:r>
        <w:t xml:space="preserve"> – Conjure a powerful symbol that grants benefits to faction members.</w:t>
      </w:r>
    </w:p>
    <w:p w14:paraId="7042F159" w14:textId="77777777" w:rsidR="00990B30" w:rsidRPr="003147C4" w:rsidRDefault="00990B30" w:rsidP="00A66C5F">
      <w:pPr>
        <w:pStyle w:val="ListNumber"/>
        <w:spacing w:after="0" w:line="240" w:lineRule="auto"/>
        <w:rPr>
          <w:rFonts w:asciiTheme="majorHAnsi" w:hAnsiTheme="majorHAnsi"/>
          <w:sz w:val="20"/>
          <w:szCs w:val="20"/>
        </w:rPr>
      </w:pPr>
      <w:r>
        <w:rPr>
          <w:b/>
        </w:rPr>
        <w:t>Alignment Weapon</w:t>
      </w:r>
      <w:r>
        <w:t xml:space="preserve">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5BD9F985" w14:textId="77777777" w:rsidR="00990B30" w:rsidRPr="003147C4" w:rsidRDefault="00990B30" w:rsidP="00A66C5F">
      <w:pPr>
        <w:pStyle w:val="ListNumber"/>
        <w:spacing w:after="0" w:line="240" w:lineRule="auto"/>
        <w:rPr>
          <w:rFonts w:asciiTheme="majorHAnsi" w:hAnsiTheme="majorHAnsi"/>
          <w:sz w:val="20"/>
          <w:szCs w:val="20"/>
        </w:rPr>
      </w:pPr>
      <w:r>
        <w:rPr>
          <w:b/>
        </w:rPr>
        <w:t>Summon Earth Pet</w:t>
      </w:r>
      <w:r>
        <w:t xml:space="preserve"> – HP 30, AC 17, 1d10 bludgeon, + knockdown.</w:t>
      </w:r>
    </w:p>
    <w:p w14:paraId="544657D4" w14:textId="77777777" w:rsidR="00990B30" w:rsidRPr="003147C4" w:rsidRDefault="00990B30" w:rsidP="00A66C5F">
      <w:pPr>
        <w:pStyle w:val="ListNumber"/>
        <w:spacing w:after="0" w:line="240" w:lineRule="auto"/>
        <w:rPr>
          <w:rFonts w:asciiTheme="majorHAnsi" w:hAnsiTheme="majorHAnsi"/>
          <w:sz w:val="20"/>
          <w:szCs w:val="20"/>
        </w:rPr>
      </w:pPr>
      <w:r>
        <w:rPr>
          <w:b/>
        </w:rPr>
        <w:t>Conjure Elemental Lance</w:t>
      </w:r>
      <w:r>
        <w:t xml:space="preserve"> – Line 30 ft: 4d6 elemental damage, save for half.</w:t>
      </w:r>
    </w:p>
    <w:p w14:paraId="29A44B2A" w14:textId="77777777" w:rsidR="00990B30" w:rsidRPr="003147C4" w:rsidRDefault="00990B30" w:rsidP="00A66C5F">
      <w:pPr>
        <w:pStyle w:val="ListNumber"/>
        <w:spacing w:after="0" w:line="240" w:lineRule="auto"/>
        <w:rPr>
          <w:rFonts w:asciiTheme="majorHAnsi" w:hAnsiTheme="majorHAnsi"/>
          <w:sz w:val="20"/>
          <w:szCs w:val="20"/>
        </w:rPr>
      </w:pPr>
      <w:r>
        <w:rPr>
          <w:b/>
        </w:rPr>
        <w:t>Burst of Flamewind</w:t>
      </w:r>
      <w:r>
        <w:t xml:space="preserve"> – All enemies in 15 ft cone take 3d8 fire and are pushed back 5 ft.</w:t>
      </w:r>
    </w:p>
    <w:p w14:paraId="1EE45A5C" w14:textId="77777777" w:rsidR="00990B30" w:rsidRPr="003147C4" w:rsidRDefault="00990B30" w:rsidP="00A66C5F">
      <w:pPr>
        <w:pStyle w:val="ListNumber"/>
        <w:spacing w:after="0" w:line="240" w:lineRule="auto"/>
        <w:rPr>
          <w:rFonts w:asciiTheme="majorHAnsi" w:hAnsiTheme="majorHAnsi"/>
          <w:sz w:val="20"/>
          <w:szCs w:val="20"/>
        </w:rPr>
      </w:pPr>
      <w:r>
        <w:rPr>
          <w:b/>
        </w:rPr>
        <w:t>Elemental Displacement</w:t>
      </w:r>
      <w:r>
        <w:t xml:space="preserve"> – Teleport self or ally 30 ft.</w:t>
      </w:r>
    </w:p>
    <w:p w14:paraId="396B3591" w14:textId="77777777" w:rsidR="00990B30" w:rsidRPr="003147C4" w:rsidRDefault="00990B30" w:rsidP="00A66C5F">
      <w:pPr>
        <w:pStyle w:val="ListNumber"/>
        <w:spacing w:after="0" w:line="240" w:lineRule="auto"/>
        <w:rPr>
          <w:rFonts w:asciiTheme="majorHAnsi" w:hAnsiTheme="majorHAnsi"/>
          <w:sz w:val="20"/>
          <w:szCs w:val="20"/>
        </w:rPr>
      </w:pPr>
      <w:r>
        <w:rPr>
          <w:b/>
        </w:rPr>
        <w:t>Summon Spectral Steed</w:t>
      </w:r>
      <w:r>
        <w:t xml:space="preserve"> – Create a mount that can travel between planes.</w:t>
      </w:r>
    </w:p>
    <w:p w14:paraId="60F2D3B7" w14:textId="77777777" w:rsidR="00990B30" w:rsidRPr="003147C4" w:rsidRDefault="00990B30" w:rsidP="00A66C5F">
      <w:pPr>
        <w:pStyle w:val="ListNumber"/>
        <w:spacing w:after="0" w:line="240" w:lineRule="auto"/>
        <w:rPr>
          <w:rFonts w:asciiTheme="majorHAnsi" w:hAnsiTheme="majorHAnsi"/>
          <w:sz w:val="20"/>
          <w:szCs w:val="20"/>
        </w:rPr>
      </w:pPr>
      <w:r>
        <w:rPr>
          <w:b/>
        </w:rPr>
        <w:t>Resonance Conduit</w:t>
      </w:r>
      <w:r>
        <w:t xml:space="preserve"> – Create a link that allows sharing Resonance Points between allies.</w:t>
      </w:r>
    </w:p>
    <w:p w14:paraId="5EB0FDBA" w14:textId="77777777" w:rsidR="00990B30" w:rsidRPr="003147C4" w:rsidRDefault="00990B30" w:rsidP="00A66C5F">
      <w:pPr>
        <w:pStyle w:val="ListNumber"/>
        <w:spacing w:after="0" w:line="240" w:lineRule="auto"/>
        <w:rPr>
          <w:rFonts w:asciiTheme="majorHAnsi" w:hAnsiTheme="majorHAnsi"/>
          <w:sz w:val="20"/>
          <w:szCs w:val="20"/>
        </w:rPr>
      </w:pPr>
      <w:r>
        <w:rPr>
          <w:b/>
        </w:rPr>
        <w:t>Faction Portal</w:t>
      </w:r>
      <w:r>
        <w:t xml:space="preserve"> – Create a doorway to a faction's headquarters (requires positive reputation).</w:t>
      </w:r>
    </w:p>
    <w:p w14:paraId="4702B823" w14:textId="77777777" w:rsidR="00990B30" w:rsidRPr="003147C4" w:rsidRDefault="00990B30" w:rsidP="00A66C5F">
      <w:pPr>
        <w:pStyle w:val="ListNumber"/>
        <w:spacing w:after="0" w:line="240" w:lineRule="auto"/>
        <w:rPr>
          <w:rFonts w:asciiTheme="majorHAnsi" w:hAnsiTheme="majorHAnsi"/>
          <w:sz w:val="20"/>
          <w:szCs w:val="20"/>
        </w:rPr>
      </w:pPr>
      <w:r>
        <w:rPr>
          <w:b/>
        </w:rPr>
        <w:t>Alignment Shield</w:t>
      </w:r>
      <w:r>
        <w:t xml:space="preserve">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4D1A4A74" w14:textId="77777777" w:rsidR="00990B30" w:rsidRPr="003147C4" w:rsidRDefault="00990B30" w:rsidP="00A66C5F">
      <w:pPr>
        <w:pStyle w:val="ListNumber"/>
        <w:spacing w:after="0" w:line="240" w:lineRule="auto"/>
        <w:rPr>
          <w:rFonts w:asciiTheme="majorHAnsi" w:hAnsiTheme="majorHAnsi"/>
          <w:sz w:val="20"/>
          <w:szCs w:val="20"/>
        </w:rPr>
      </w:pPr>
      <w:r>
        <w:rPr>
          <w:b/>
        </w:rPr>
        <w:t>Summon Water Pet</w:t>
      </w:r>
      <w:r>
        <w:t xml:space="preserve"> – HP 35, AC 14, can heal allies for 2d6 or attack for 1d10 cold.</w:t>
      </w:r>
    </w:p>
    <w:p w14:paraId="04A71E6F" w14:textId="77777777" w:rsidR="00990B30" w:rsidRPr="003147C4" w:rsidRDefault="00990B30" w:rsidP="00A66C5F">
      <w:pPr>
        <w:pStyle w:val="ListNumber"/>
        <w:spacing w:after="0" w:line="240" w:lineRule="auto"/>
        <w:rPr>
          <w:rFonts w:asciiTheme="majorHAnsi" w:hAnsiTheme="majorHAnsi"/>
          <w:sz w:val="20"/>
          <w:szCs w:val="20"/>
        </w:rPr>
      </w:pPr>
      <w:r>
        <w:rPr>
          <w:b/>
        </w:rPr>
        <w:t>Crystalline Barrier</w:t>
      </w:r>
      <w:r>
        <w:t xml:space="preserve"> – Wall of elemental glass (AC 18, HP 40), blocks line of sight.</w:t>
      </w:r>
    </w:p>
    <w:p w14:paraId="1A473715" w14:textId="77777777" w:rsidR="00990B30" w:rsidRPr="003147C4" w:rsidRDefault="00990B30" w:rsidP="00A66C5F">
      <w:pPr>
        <w:pStyle w:val="ListNumber"/>
        <w:spacing w:after="0" w:line="240" w:lineRule="auto"/>
        <w:rPr>
          <w:rFonts w:asciiTheme="majorHAnsi" w:hAnsiTheme="majorHAnsi"/>
          <w:sz w:val="20"/>
          <w:szCs w:val="20"/>
        </w:rPr>
      </w:pPr>
      <w:r>
        <w:rPr>
          <w:b/>
        </w:rPr>
        <w:t>Elemental Drain</w:t>
      </w:r>
      <w:r>
        <w:t xml:space="preserve"> – Target loses 2 Resonance Points and takes 3d6 damage (random element).</w:t>
      </w:r>
    </w:p>
    <w:p w14:paraId="3918E14B" w14:textId="77777777" w:rsidR="00990B30" w:rsidRPr="003147C4" w:rsidRDefault="00990B30" w:rsidP="00A66C5F">
      <w:pPr>
        <w:pStyle w:val="ListNumber"/>
        <w:spacing w:after="0" w:line="240" w:lineRule="auto"/>
        <w:rPr>
          <w:rFonts w:asciiTheme="majorHAnsi" w:hAnsiTheme="majorHAnsi"/>
          <w:sz w:val="20"/>
          <w:szCs w:val="20"/>
        </w:rPr>
      </w:pPr>
      <w:r>
        <w:rPr>
          <w:b/>
        </w:rPr>
        <w:t>Bind Element</w:t>
      </w:r>
      <w:r>
        <w:t xml:space="preserve"> – Trap one elemental creature in place (WIS save or paralyzed 2 rounds).</w:t>
      </w:r>
    </w:p>
    <w:p w14:paraId="0A87CAB9" w14:textId="77777777" w:rsidR="00990B30" w:rsidRPr="003147C4" w:rsidRDefault="00990B30" w:rsidP="00A66C5F">
      <w:pPr>
        <w:pStyle w:val="ListNumber"/>
        <w:spacing w:after="0" w:line="240" w:lineRule="auto"/>
        <w:rPr>
          <w:rFonts w:asciiTheme="majorHAnsi" w:hAnsiTheme="majorHAnsi"/>
          <w:sz w:val="20"/>
          <w:szCs w:val="20"/>
        </w:rPr>
      </w:pPr>
      <w:r>
        <w:rPr>
          <w:b/>
        </w:rPr>
        <w:t>Dimensional Door</w:t>
      </w:r>
      <w:r>
        <w:t xml:space="preserve"> – Teleport up to 500 ft to a known location.</w:t>
      </w:r>
    </w:p>
    <w:p w14:paraId="1678D1D5" w14:textId="77777777" w:rsidR="00990B30" w:rsidRPr="003147C4" w:rsidRDefault="00990B30" w:rsidP="00A66C5F">
      <w:pPr>
        <w:pStyle w:val="ListNumber"/>
        <w:spacing w:after="0" w:line="240" w:lineRule="auto"/>
        <w:rPr>
          <w:rFonts w:asciiTheme="majorHAnsi" w:hAnsiTheme="majorHAnsi"/>
          <w:sz w:val="20"/>
          <w:szCs w:val="20"/>
        </w:rPr>
      </w:pPr>
      <w:r>
        <w:rPr>
          <w:b/>
        </w:rPr>
        <w:t>Resonance Beacon</w:t>
      </w:r>
      <w:r>
        <w:t xml:space="preserve"> – Create a point that allies can teleport to using Resonance Points.</w:t>
      </w:r>
    </w:p>
    <w:p w14:paraId="34169BD1" w14:textId="77777777" w:rsidR="00990B30" w:rsidRPr="003147C4" w:rsidRDefault="00990B30" w:rsidP="00A66C5F">
      <w:pPr>
        <w:pStyle w:val="ListNumber"/>
        <w:spacing w:after="0" w:line="240" w:lineRule="auto"/>
        <w:rPr>
          <w:rFonts w:asciiTheme="majorHAnsi" w:hAnsiTheme="majorHAnsi"/>
          <w:sz w:val="20"/>
          <w:szCs w:val="20"/>
        </w:rPr>
      </w:pPr>
      <w:r>
        <w:rPr>
          <w:b/>
        </w:rPr>
        <w:t>Faction Ally</w:t>
      </w:r>
      <w:r>
        <w:t xml:space="preserve"> – Summon a CR 3 creature aligned with your faction.</w:t>
      </w:r>
    </w:p>
    <w:p w14:paraId="626466AF" w14:textId="77777777" w:rsidR="00990B30" w:rsidRPr="003147C4" w:rsidRDefault="00990B30" w:rsidP="00A66C5F">
      <w:pPr>
        <w:pStyle w:val="ListNumber"/>
        <w:spacing w:after="0" w:line="240" w:lineRule="auto"/>
        <w:rPr>
          <w:rFonts w:asciiTheme="majorHAnsi" w:hAnsiTheme="majorHAnsi"/>
          <w:sz w:val="20"/>
          <w:szCs w:val="20"/>
        </w:rPr>
      </w:pPr>
      <w:r>
        <w:rPr>
          <w:b/>
        </w:rPr>
        <w:t>Alignment Anchor</w:t>
      </w:r>
      <w:r>
        <w:t xml:space="preserve">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2DB4CB17" w14:textId="77777777" w:rsidR="00990B30" w:rsidRPr="003147C4" w:rsidRDefault="00990B30" w:rsidP="00A66C5F">
      <w:pPr>
        <w:pStyle w:val="ListNumber"/>
        <w:spacing w:after="0" w:line="240" w:lineRule="auto"/>
        <w:rPr>
          <w:rFonts w:asciiTheme="majorHAnsi" w:hAnsiTheme="majorHAnsi"/>
          <w:sz w:val="20"/>
          <w:szCs w:val="20"/>
        </w:rPr>
      </w:pPr>
      <w:r>
        <w:rPr>
          <w:b/>
        </w:rPr>
        <w:t>Summon Greater Fire Pet</w:t>
      </w:r>
      <w:r>
        <w:t xml:space="preserve"> – HP 60, AC 17, 2d10 fire, aura burns adjacent foes.</w:t>
      </w:r>
    </w:p>
    <w:p w14:paraId="0BDFEDD3" w14:textId="77777777" w:rsidR="00990B30" w:rsidRPr="003147C4" w:rsidRDefault="00990B30" w:rsidP="00A66C5F">
      <w:pPr>
        <w:pStyle w:val="ListNumber"/>
        <w:spacing w:after="0" w:line="240" w:lineRule="auto"/>
        <w:rPr>
          <w:rFonts w:asciiTheme="majorHAnsi" w:hAnsiTheme="majorHAnsi"/>
          <w:sz w:val="20"/>
          <w:szCs w:val="20"/>
        </w:rPr>
      </w:pPr>
      <w:r>
        <w:rPr>
          <w:b/>
        </w:rPr>
        <w:t>Massive Elemental Blast</w:t>
      </w:r>
      <w:r>
        <w:t xml:space="preserve"> – All enemies in 20 ft radius: 5d8 elemental damage.</w:t>
      </w:r>
    </w:p>
    <w:p w14:paraId="28B38189" w14:textId="77777777" w:rsidR="00990B30" w:rsidRPr="003147C4" w:rsidRDefault="00990B30" w:rsidP="00A66C5F">
      <w:pPr>
        <w:pStyle w:val="ListNumber"/>
        <w:spacing w:after="0" w:line="240" w:lineRule="auto"/>
        <w:rPr>
          <w:rFonts w:asciiTheme="majorHAnsi" w:hAnsiTheme="majorHAnsi"/>
          <w:sz w:val="20"/>
          <w:szCs w:val="20"/>
        </w:rPr>
      </w:pPr>
      <w:r>
        <w:rPr>
          <w:b/>
        </w:rPr>
        <w:t>Living Magma</w:t>
      </w:r>
      <w:r>
        <w:t xml:space="preserve"> – Target must CON save or suffer 1d10/round for 3 rounds.</w:t>
      </w:r>
    </w:p>
    <w:p w14:paraId="097D1BFF" w14:textId="77777777" w:rsidR="00990B30" w:rsidRPr="003147C4" w:rsidRDefault="00990B30" w:rsidP="00A66C5F">
      <w:pPr>
        <w:pStyle w:val="ListNumber"/>
        <w:spacing w:after="0" w:line="240" w:lineRule="auto"/>
        <w:rPr>
          <w:rFonts w:asciiTheme="majorHAnsi" w:hAnsiTheme="majorHAnsi"/>
          <w:sz w:val="20"/>
          <w:szCs w:val="20"/>
        </w:rPr>
      </w:pPr>
      <w:r>
        <w:rPr>
          <w:b/>
        </w:rPr>
        <w:t>Elemental Banishment</w:t>
      </w:r>
      <w:r>
        <w:t xml:space="preserve"> – Remove 1 summoned enemy from battlefield (CHA save).</w:t>
      </w:r>
    </w:p>
    <w:p w14:paraId="1FA7B418" w14:textId="77777777" w:rsidR="00990B30" w:rsidRPr="003147C4" w:rsidRDefault="00990B30" w:rsidP="00A66C5F">
      <w:pPr>
        <w:pStyle w:val="ListNumber"/>
        <w:spacing w:after="0" w:line="240" w:lineRule="auto"/>
        <w:rPr>
          <w:rFonts w:asciiTheme="majorHAnsi" w:hAnsiTheme="majorHAnsi"/>
          <w:sz w:val="20"/>
          <w:szCs w:val="20"/>
        </w:rPr>
      </w:pPr>
      <w:r>
        <w:rPr>
          <w:b/>
        </w:rPr>
        <w:t>Planar Binding</w:t>
      </w:r>
      <w:r>
        <w:t xml:space="preserve"> – Force an extraplanar creature to serve you for 24 hours.</w:t>
      </w:r>
    </w:p>
    <w:p w14:paraId="7FB4C7DE" w14:textId="77777777" w:rsidR="00990B30" w:rsidRPr="003147C4" w:rsidRDefault="00990B30" w:rsidP="00A66C5F">
      <w:pPr>
        <w:pStyle w:val="ListNumber"/>
        <w:spacing w:after="0" w:line="240" w:lineRule="auto"/>
        <w:rPr>
          <w:rFonts w:asciiTheme="majorHAnsi" w:hAnsiTheme="majorHAnsi"/>
          <w:sz w:val="20"/>
          <w:szCs w:val="20"/>
        </w:rPr>
      </w:pPr>
      <w:r>
        <w:rPr>
          <w:b/>
        </w:rPr>
        <w:t>Resonance Nexus</w:t>
      </w:r>
      <w:r>
        <w:t xml:space="preserve"> – Create a field where all spells cost 2 fewer Resonance Points.</w:t>
      </w:r>
    </w:p>
    <w:p w14:paraId="556496F8" w14:textId="77777777" w:rsidR="00990B30" w:rsidRPr="003147C4" w:rsidRDefault="00990B30" w:rsidP="00A66C5F">
      <w:pPr>
        <w:pStyle w:val="ListNumber"/>
        <w:spacing w:after="0" w:line="240" w:lineRule="auto"/>
        <w:rPr>
          <w:rFonts w:asciiTheme="majorHAnsi" w:hAnsiTheme="majorHAnsi"/>
          <w:sz w:val="20"/>
          <w:szCs w:val="20"/>
        </w:rPr>
      </w:pPr>
      <w:r>
        <w:rPr>
          <w:b/>
        </w:rPr>
        <w:t>Faction Champion</w:t>
      </w:r>
      <w:r>
        <w:t xml:space="preserve"> – Summon a powerful warrior from your allied faction.</w:t>
      </w:r>
    </w:p>
    <w:p w14:paraId="0F0083BC" w14:textId="77777777" w:rsidR="00990B30" w:rsidRPr="003147C4" w:rsidRDefault="00990B30" w:rsidP="00A66C5F">
      <w:pPr>
        <w:pStyle w:val="ListNumber"/>
        <w:spacing w:after="0" w:line="240" w:lineRule="auto"/>
        <w:rPr>
          <w:rFonts w:asciiTheme="majorHAnsi" w:hAnsiTheme="majorHAnsi"/>
          <w:sz w:val="20"/>
          <w:szCs w:val="20"/>
        </w:rPr>
      </w:pPr>
      <w:r>
        <w:rPr>
          <w:b/>
        </w:rPr>
        <w:t>Alignment Portal</w:t>
      </w:r>
      <w:r>
        <w:t xml:space="preserve">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21D70223" w14:textId="77777777" w:rsidR="00990B30" w:rsidRPr="003147C4" w:rsidRDefault="00990B30" w:rsidP="00A66C5F">
      <w:pPr>
        <w:pStyle w:val="ListNumber"/>
        <w:spacing w:after="0" w:line="240" w:lineRule="auto"/>
        <w:rPr>
          <w:rFonts w:asciiTheme="majorHAnsi" w:hAnsiTheme="majorHAnsi"/>
          <w:sz w:val="20"/>
          <w:szCs w:val="20"/>
        </w:rPr>
      </w:pPr>
      <w:r>
        <w:rPr>
          <w:b/>
        </w:rPr>
        <w:t>Summon Greater Air Pet</w:t>
      </w:r>
      <w:r>
        <w:t xml:space="preserve"> – HP 65, AC 18, 2d8 wind slash, 50% miss chance vs projectiles.</w:t>
      </w:r>
    </w:p>
    <w:p w14:paraId="5079BCAD" w14:textId="77777777" w:rsidR="00990B30" w:rsidRPr="003147C4" w:rsidRDefault="00990B30" w:rsidP="00A66C5F">
      <w:pPr>
        <w:pStyle w:val="ListNumber"/>
        <w:spacing w:after="0" w:line="240" w:lineRule="auto"/>
        <w:rPr>
          <w:rFonts w:asciiTheme="majorHAnsi" w:hAnsiTheme="majorHAnsi"/>
          <w:sz w:val="20"/>
          <w:szCs w:val="20"/>
        </w:rPr>
      </w:pPr>
      <w:r>
        <w:rPr>
          <w:b/>
        </w:rPr>
        <w:t>Elemental Warp Field</w:t>
      </w:r>
      <w:r>
        <w:t xml:space="preserve"> – Allies within 10 ft gain resistance to elemental damage.</w:t>
      </w:r>
    </w:p>
    <w:p w14:paraId="69480905" w14:textId="77777777" w:rsidR="00990B30" w:rsidRPr="003147C4" w:rsidRDefault="00990B30" w:rsidP="00A66C5F">
      <w:pPr>
        <w:pStyle w:val="ListNumber"/>
        <w:spacing w:after="0" w:line="240" w:lineRule="auto"/>
        <w:rPr>
          <w:rFonts w:asciiTheme="majorHAnsi" w:hAnsiTheme="majorHAnsi"/>
          <w:sz w:val="20"/>
          <w:szCs w:val="20"/>
        </w:rPr>
      </w:pPr>
      <w:r>
        <w:rPr>
          <w:b/>
        </w:rPr>
        <w:t>Chain Arc</w:t>
      </w:r>
      <w:r>
        <w:t xml:space="preserve"> – Jumping lightning: 6 targets, 3d8 damage, arcs randomly.</w:t>
      </w:r>
    </w:p>
    <w:p w14:paraId="0B8EEC4C" w14:textId="77777777" w:rsidR="00990B30" w:rsidRPr="003147C4" w:rsidRDefault="00990B30" w:rsidP="00A66C5F">
      <w:pPr>
        <w:pStyle w:val="ListNumber"/>
        <w:spacing w:after="0" w:line="240" w:lineRule="auto"/>
        <w:rPr>
          <w:rFonts w:asciiTheme="majorHAnsi" w:hAnsiTheme="majorHAnsi"/>
          <w:sz w:val="20"/>
          <w:szCs w:val="20"/>
        </w:rPr>
      </w:pPr>
      <w:r>
        <w:rPr>
          <w:b/>
        </w:rPr>
        <w:t>Conjure Skybrand Weapon</w:t>
      </w:r>
      <w:r>
        <w:t xml:space="preserve"> – Floating weapon makes 2 attacks/round for 1d12 lightning.</w:t>
      </w:r>
    </w:p>
    <w:p w14:paraId="050BCD2B" w14:textId="77777777" w:rsidR="00990B30" w:rsidRPr="003147C4" w:rsidRDefault="00990B30" w:rsidP="00A66C5F">
      <w:pPr>
        <w:pStyle w:val="ListNumber"/>
        <w:spacing w:after="0" w:line="240" w:lineRule="auto"/>
        <w:rPr>
          <w:rFonts w:asciiTheme="majorHAnsi" w:hAnsiTheme="majorHAnsi"/>
          <w:sz w:val="20"/>
          <w:szCs w:val="20"/>
        </w:rPr>
      </w:pPr>
      <w:r>
        <w:rPr>
          <w:b/>
        </w:rPr>
        <w:t>Planar Ally (Greater)</w:t>
      </w:r>
      <w:r>
        <w:t xml:space="preserve"> – Summon a CR 6 extraplanar creature to assist for 1 hour.</w:t>
      </w:r>
    </w:p>
    <w:p w14:paraId="30CAAEE2" w14:textId="77777777" w:rsidR="00990B30" w:rsidRPr="003147C4" w:rsidRDefault="00990B30" w:rsidP="00A66C5F">
      <w:pPr>
        <w:pStyle w:val="ListNumber"/>
        <w:spacing w:after="0" w:line="240" w:lineRule="auto"/>
        <w:rPr>
          <w:rFonts w:asciiTheme="majorHAnsi" w:hAnsiTheme="majorHAnsi"/>
          <w:sz w:val="20"/>
          <w:szCs w:val="20"/>
        </w:rPr>
      </w:pPr>
      <w:r>
        <w:rPr>
          <w:b/>
        </w:rPr>
        <w:t>Resonance Forge</w:t>
      </w:r>
      <w:r>
        <w:t xml:space="preserve"> – Create a magical forge that can craft items using Resonance Points.</w:t>
      </w:r>
    </w:p>
    <w:p w14:paraId="6AA3D9C8" w14:textId="77777777" w:rsidR="00990B30" w:rsidRPr="003147C4" w:rsidRDefault="00990B30" w:rsidP="00A66C5F">
      <w:pPr>
        <w:pStyle w:val="ListNumber"/>
        <w:spacing w:after="0" w:line="240" w:lineRule="auto"/>
        <w:rPr>
          <w:rFonts w:asciiTheme="majorHAnsi" w:hAnsiTheme="majorHAnsi"/>
          <w:sz w:val="20"/>
          <w:szCs w:val="20"/>
        </w:rPr>
      </w:pPr>
      <w:r>
        <w:rPr>
          <w:b/>
        </w:rPr>
        <w:t>Faction Army</w:t>
      </w:r>
      <w:r>
        <w:t xml:space="preserve"> – Summon 3d6 soldiers from an allied faction.</w:t>
      </w:r>
    </w:p>
    <w:p w14:paraId="2AE6CB03" w14:textId="77777777" w:rsidR="00990B30" w:rsidRPr="003147C4" w:rsidRDefault="00990B30" w:rsidP="00A66C5F">
      <w:pPr>
        <w:pStyle w:val="ListNumber"/>
        <w:spacing w:after="0" w:line="240" w:lineRule="auto"/>
        <w:rPr>
          <w:rFonts w:asciiTheme="majorHAnsi" w:hAnsiTheme="majorHAnsi"/>
          <w:sz w:val="20"/>
          <w:szCs w:val="20"/>
        </w:rPr>
      </w:pPr>
      <w:r>
        <w:rPr>
          <w:b/>
        </w:rPr>
        <w:t>Alignment Sanctuary</w:t>
      </w:r>
      <w:r>
        <w:t xml:space="preserve">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7C833943" w14:textId="77777777" w:rsidR="00990B30" w:rsidRPr="003147C4" w:rsidRDefault="00990B30" w:rsidP="00A66C5F">
      <w:pPr>
        <w:pStyle w:val="ListNumber"/>
        <w:spacing w:after="0" w:line="240" w:lineRule="auto"/>
        <w:rPr>
          <w:rFonts w:asciiTheme="majorHAnsi" w:hAnsiTheme="majorHAnsi"/>
          <w:sz w:val="20"/>
          <w:szCs w:val="20"/>
        </w:rPr>
      </w:pPr>
      <w:r>
        <w:rPr>
          <w:b/>
        </w:rPr>
        <w:t>Summon Greater Earth Pet</w:t>
      </w:r>
      <w:r>
        <w:t xml:space="preserve"> – HP 80, AC 20, Tremor Slam (2d10, knocks prone).</w:t>
      </w:r>
    </w:p>
    <w:p w14:paraId="5138CB3B" w14:textId="77777777" w:rsidR="00990B30" w:rsidRPr="003147C4" w:rsidRDefault="00990B30" w:rsidP="00A66C5F">
      <w:pPr>
        <w:pStyle w:val="ListNumber"/>
        <w:spacing w:after="0" w:line="240" w:lineRule="auto"/>
        <w:rPr>
          <w:rFonts w:asciiTheme="majorHAnsi" w:hAnsiTheme="majorHAnsi"/>
          <w:sz w:val="20"/>
          <w:szCs w:val="20"/>
        </w:rPr>
      </w:pPr>
      <w:r>
        <w:rPr>
          <w:b/>
        </w:rPr>
        <w:t>Volcanic Cage</w:t>
      </w:r>
      <w:r>
        <w:t xml:space="preserve"> – Traps 1–3 creatures in molten rock: 6d6 fire, CON save or immobilized.</w:t>
      </w:r>
    </w:p>
    <w:p w14:paraId="0AD97512" w14:textId="77777777" w:rsidR="00990B30" w:rsidRPr="003147C4" w:rsidRDefault="00990B30" w:rsidP="00A66C5F">
      <w:pPr>
        <w:pStyle w:val="ListNumber"/>
        <w:spacing w:after="0" w:line="240" w:lineRule="auto"/>
        <w:rPr>
          <w:rFonts w:asciiTheme="majorHAnsi" w:hAnsiTheme="majorHAnsi"/>
          <w:sz w:val="20"/>
          <w:szCs w:val="20"/>
        </w:rPr>
      </w:pPr>
      <w:r>
        <w:rPr>
          <w:b/>
        </w:rPr>
        <w:t>Summon Living Armor</w:t>
      </w:r>
      <w:r>
        <w:t xml:space="preserve"> – Conjure suit of magical armor (grants +4 AC to self or ally).</w:t>
      </w:r>
    </w:p>
    <w:p w14:paraId="536CF6D3" w14:textId="77777777" w:rsidR="00990B30" w:rsidRPr="003147C4" w:rsidRDefault="00990B30" w:rsidP="00A66C5F">
      <w:pPr>
        <w:pStyle w:val="ListNumber"/>
        <w:spacing w:after="0" w:line="240" w:lineRule="auto"/>
        <w:rPr>
          <w:rFonts w:asciiTheme="majorHAnsi" w:hAnsiTheme="majorHAnsi"/>
          <w:sz w:val="20"/>
          <w:szCs w:val="20"/>
        </w:rPr>
      </w:pPr>
      <w:r>
        <w:rPr>
          <w:b/>
        </w:rPr>
        <w:t>Prismatic Conflux</w:t>
      </w:r>
      <w:r>
        <w:t xml:space="preserve"> – Each enemy takes 2d8 random elemental type (roll separately).</w:t>
      </w:r>
    </w:p>
    <w:p w14:paraId="1645DAD7" w14:textId="77777777" w:rsidR="00990B30" w:rsidRPr="003147C4" w:rsidRDefault="00990B30" w:rsidP="00A66C5F">
      <w:pPr>
        <w:pStyle w:val="ListNumber"/>
        <w:spacing w:after="0" w:line="240" w:lineRule="auto"/>
        <w:rPr>
          <w:rFonts w:asciiTheme="majorHAnsi" w:hAnsiTheme="majorHAnsi"/>
          <w:sz w:val="20"/>
          <w:szCs w:val="20"/>
        </w:rPr>
      </w:pPr>
      <w:r>
        <w:rPr>
          <w:b/>
        </w:rPr>
        <w:t>Plane Shift</w:t>
      </w:r>
      <w:r>
        <w:t xml:space="preserve"> – Transport up to 8 willing creatures to another plane.</w:t>
      </w:r>
    </w:p>
    <w:p w14:paraId="10E929F3" w14:textId="77777777" w:rsidR="00990B30" w:rsidRPr="003147C4" w:rsidRDefault="00990B30" w:rsidP="00A66C5F">
      <w:pPr>
        <w:pStyle w:val="ListNumber"/>
        <w:spacing w:after="0" w:line="240" w:lineRule="auto"/>
        <w:rPr>
          <w:rFonts w:asciiTheme="majorHAnsi" w:hAnsiTheme="majorHAnsi"/>
          <w:sz w:val="20"/>
          <w:szCs w:val="20"/>
        </w:rPr>
      </w:pPr>
      <w:r>
        <w:rPr>
          <w:b/>
        </w:rPr>
        <w:t>Resonance Storm</w:t>
      </w:r>
      <w:r>
        <w:t xml:space="preserve"> – Create a storm that restores 1d6 Resonance Points to allies each round.</w:t>
      </w:r>
    </w:p>
    <w:p w14:paraId="5BFAF976" w14:textId="77777777" w:rsidR="00990B30" w:rsidRPr="003147C4" w:rsidRDefault="00990B30" w:rsidP="00A66C5F">
      <w:pPr>
        <w:pStyle w:val="ListNumber"/>
        <w:spacing w:after="0" w:line="240" w:lineRule="auto"/>
        <w:rPr>
          <w:rFonts w:asciiTheme="majorHAnsi" w:hAnsiTheme="majorHAnsi"/>
          <w:sz w:val="20"/>
          <w:szCs w:val="20"/>
        </w:rPr>
      </w:pPr>
      <w:r>
        <w:rPr>
          <w:b/>
        </w:rPr>
        <w:t>Faction Citadel</w:t>
      </w:r>
      <w:r>
        <w:t xml:space="preserve"> – Conjure a fortress aligned with your faction that lasts for 24 hours.</w:t>
      </w:r>
    </w:p>
    <w:p w14:paraId="464107D2" w14:textId="77777777" w:rsidR="00990B30" w:rsidRPr="003147C4" w:rsidRDefault="00990B30" w:rsidP="00A66C5F">
      <w:pPr>
        <w:pStyle w:val="ListNumber"/>
        <w:spacing w:after="0" w:line="240" w:lineRule="auto"/>
        <w:rPr>
          <w:rFonts w:asciiTheme="majorHAnsi" w:hAnsiTheme="majorHAnsi"/>
          <w:sz w:val="20"/>
          <w:szCs w:val="20"/>
        </w:rPr>
      </w:pPr>
      <w:r>
        <w:rPr>
          <w:b/>
        </w:rPr>
        <w:t>Alignment Avatar</w:t>
      </w:r>
      <w:r>
        <w:t xml:space="preserve">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5114E382" w14:textId="77777777" w:rsidR="00990B30" w:rsidRPr="003147C4" w:rsidRDefault="00990B30" w:rsidP="00A66C5F">
      <w:pPr>
        <w:pStyle w:val="ListNumber"/>
        <w:spacing w:after="0" w:line="240" w:lineRule="auto"/>
        <w:rPr>
          <w:rFonts w:asciiTheme="majorHAnsi" w:hAnsiTheme="majorHAnsi"/>
          <w:sz w:val="20"/>
          <w:szCs w:val="20"/>
        </w:rPr>
      </w:pPr>
      <w:r>
        <w:rPr>
          <w:b/>
        </w:rPr>
        <w:t>Summon Greater Water Pet</w:t>
      </w:r>
      <w:r>
        <w:t xml:space="preserve"> – HP 90, AC 16, healing wave (3d6 AoE heal) or 2d10 cold blast.</w:t>
      </w:r>
    </w:p>
    <w:p w14:paraId="2968D55C" w14:textId="77777777" w:rsidR="00990B30" w:rsidRPr="003147C4" w:rsidRDefault="00990B30" w:rsidP="00A66C5F">
      <w:pPr>
        <w:pStyle w:val="ListNumber"/>
        <w:spacing w:after="0" w:line="240" w:lineRule="auto"/>
        <w:rPr>
          <w:rFonts w:asciiTheme="majorHAnsi" w:hAnsiTheme="majorHAnsi"/>
          <w:sz w:val="20"/>
          <w:szCs w:val="20"/>
        </w:rPr>
      </w:pPr>
      <w:r>
        <w:rPr>
          <w:b/>
        </w:rPr>
        <w:t>Frozen Time Prism</w:t>
      </w:r>
      <w:r>
        <w:t xml:space="preserve"> – Freeze 1 creature in place for 1 round, WIS save ends.</w:t>
      </w:r>
    </w:p>
    <w:p w14:paraId="35CDE9D0" w14:textId="77777777" w:rsidR="00990B30" w:rsidRPr="003147C4" w:rsidRDefault="00990B30" w:rsidP="00A66C5F">
      <w:pPr>
        <w:pStyle w:val="ListNumber"/>
        <w:spacing w:after="0" w:line="240" w:lineRule="auto"/>
        <w:rPr>
          <w:rFonts w:asciiTheme="majorHAnsi" w:hAnsiTheme="majorHAnsi"/>
          <w:sz w:val="20"/>
          <w:szCs w:val="20"/>
        </w:rPr>
      </w:pPr>
      <w:r>
        <w:rPr>
          <w:b/>
        </w:rPr>
        <w:t>Conjure Sky Fortress</w:t>
      </w:r>
      <w:r>
        <w:t xml:space="preserve"> – Floating platform appears, grants high ground or ranged cover.</w:t>
      </w:r>
    </w:p>
    <w:p w14:paraId="378F9DAA" w14:textId="77777777" w:rsidR="00990B30" w:rsidRPr="003147C4" w:rsidRDefault="00990B30" w:rsidP="00A66C5F">
      <w:pPr>
        <w:pStyle w:val="ListNumber"/>
        <w:spacing w:after="0" w:line="240" w:lineRule="auto"/>
        <w:rPr>
          <w:rFonts w:asciiTheme="majorHAnsi" w:hAnsiTheme="majorHAnsi"/>
          <w:sz w:val="20"/>
          <w:szCs w:val="20"/>
        </w:rPr>
      </w:pPr>
      <w:r>
        <w:rPr>
          <w:b/>
        </w:rPr>
        <w:t>Resonance Furnace</w:t>
      </w:r>
      <w:r>
        <w:t xml:space="preserve"> – Converts elemental damage taken into Resonance recovery, subject to the spell’s listed limit.</w:t>
      </w:r>
    </w:p>
    <w:p w14:paraId="1BA05914" w14:textId="77777777" w:rsidR="00990B30" w:rsidRPr="003147C4" w:rsidRDefault="00990B30" w:rsidP="00A66C5F">
      <w:pPr>
        <w:pStyle w:val="ListNumber"/>
        <w:spacing w:after="0" w:line="240" w:lineRule="auto"/>
        <w:rPr>
          <w:rFonts w:asciiTheme="majorHAnsi" w:hAnsiTheme="majorHAnsi"/>
          <w:sz w:val="20"/>
          <w:szCs w:val="20"/>
        </w:rPr>
      </w:pPr>
      <w:r>
        <w:rPr>
          <w:b/>
        </w:rPr>
        <w:t>Demiplane</w:t>
      </w:r>
      <w:r>
        <w:t xml:space="preserve"> – Create a private extradimensional space.</w:t>
      </w:r>
    </w:p>
    <w:p w14:paraId="71861154" w14:textId="77777777" w:rsidR="00990B30" w:rsidRPr="003147C4" w:rsidRDefault="00990B30" w:rsidP="00A66C5F">
      <w:pPr>
        <w:pStyle w:val="ListNumber"/>
        <w:spacing w:after="0" w:line="240" w:lineRule="auto"/>
        <w:rPr>
          <w:rFonts w:asciiTheme="majorHAnsi" w:hAnsiTheme="majorHAnsi"/>
          <w:sz w:val="20"/>
          <w:szCs w:val="20"/>
        </w:rPr>
      </w:pPr>
      <w:r>
        <w:rPr>
          <w:b/>
        </w:rPr>
        <w:t>Resonance Matrix</w:t>
      </w:r>
      <w:r>
        <w:t xml:space="preserve"> – Create a field where spells can be cast without expending Resonance Points.</w:t>
      </w:r>
    </w:p>
    <w:p w14:paraId="3F53C524" w14:textId="77777777" w:rsidR="00990B30" w:rsidRPr="003147C4" w:rsidRDefault="00990B30" w:rsidP="00A66C5F">
      <w:pPr>
        <w:pStyle w:val="ListNumber"/>
        <w:spacing w:after="0" w:line="240" w:lineRule="auto"/>
        <w:rPr>
          <w:rFonts w:asciiTheme="majorHAnsi" w:hAnsiTheme="majorHAnsi"/>
          <w:sz w:val="20"/>
          <w:szCs w:val="20"/>
        </w:rPr>
      </w:pPr>
      <w:r>
        <w:rPr>
          <w:b/>
        </w:rPr>
        <w:t>Faction Paragon</w:t>
      </w:r>
      <w:r>
        <w:t xml:space="preserve"> – Summon the champion of your allied faction.</w:t>
      </w:r>
    </w:p>
    <w:p w14:paraId="0BBED936" w14:textId="77777777" w:rsidR="00990B30" w:rsidRPr="003147C4" w:rsidRDefault="00990B30" w:rsidP="00A66C5F">
      <w:pPr>
        <w:pStyle w:val="ListNumber"/>
        <w:spacing w:after="0" w:line="240" w:lineRule="auto"/>
        <w:rPr>
          <w:rFonts w:asciiTheme="majorHAnsi" w:hAnsiTheme="majorHAnsi"/>
          <w:sz w:val="20"/>
          <w:szCs w:val="20"/>
        </w:rPr>
      </w:pPr>
      <w:r>
        <w:rPr>
          <w:b/>
        </w:rPr>
        <w:t>Alignment Nexus</w:t>
      </w:r>
      <w:r>
        <w:t xml:space="preserve">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1EFEBC56" w14:textId="77777777" w:rsidR="00990B30" w:rsidRPr="003147C4" w:rsidRDefault="00990B30" w:rsidP="00A66C5F">
      <w:pPr>
        <w:pStyle w:val="ListNumber"/>
        <w:spacing w:after="0" w:line="240" w:lineRule="auto"/>
        <w:rPr>
          <w:rFonts w:asciiTheme="majorHAnsi" w:hAnsiTheme="majorHAnsi"/>
          <w:sz w:val="20"/>
          <w:szCs w:val="20"/>
        </w:rPr>
      </w:pPr>
      <w:r>
        <w:rPr>
          <w:b/>
        </w:rPr>
        <w:t>Summon Elemental Avatar</w:t>
      </w:r>
      <w:r>
        <w:t xml:space="preserve"> – HP 180, attacks 3x/round, elemental resistances, aura damage.</w:t>
      </w:r>
    </w:p>
    <w:p w14:paraId="2D8BEC4F" w14:textId="77777777" w:rsidR="00990B30" w:rsidRPr="003147C4" w:rsidRDefault="00990B30" w:rsidP="00A66C5F">
      <w:pPr>
        <w:pStyle w:val="ListNumber"/>
        <w:spacing w:after="0" w:line="240" w:lineRule="auto"/>
        <w:rPr>
          <w:rFonts w:asciiTheme="majorHAnsi" w:hAnsiTheme="majorHAnsi"/>
          <w:sz w:val="20"/>
          <w:szCs w:val="20"/>
        </w:rPr>
      </w:pPr>
      <w:r>
        <w:rPr>
          <w:b/>
        </w:rPr>
        <w:t>Cataclysmic Conjuration</w:t>
      </w:r>
      <w:r>
        <w:t xml:space="preserve"> – 60 ft radius: 10d10 of chosen element.</w:t>
      </w:r>
    </w:p>
    <w:p w14:paraId="6BF56DF6" w14:textId="77777777" w:rsidR="00990B30" w:rsidRPr="003147C4" w:rsidRDefault="00990B30" w:rsidP="00A66C5F">
      <w:pPr>
        <w:pStyle w:val="ListNumber"/>
        <w:spacing w:after="0" w:line="240" w:lineRule="auto"/>
        <w:rPr>
          <w:rFonts w:asciiTheme="majorHAnsi" w:hAnsiTheme="majorHAnsi"/>
          <w:sz w:val="20"/>
          <w:szCs w:val="20"/>
        </w:rPr>
      </w:pPr>
      <w:r>
        <w:rPr>
          <w:b/>
        </w:rPr>
        <w:t>Elemental Fusion</w:t>
      </w:r>
      <w:r>
        <w:t xml:space="preserve"> – Merge with summoned pet: share stats, cast 2 spells/round.</w:t>
      </w:r>
    </w:p>
    <w:p w14:paraId="41885959" w14:textId="77777777" w:rsidR="00990B30" w:rsidRPr="003147C4" w:rsidRDefault="00990B30" w:rsidP="00A66C5F">
      <w:pPr>
        <w:pStyle w:val="ListNumber"/>
        <w:spacing w:after="0" w:line="240" w:lineRule="auto"/>
        <w:rPr>
          <w:rFonts w:asciiTheme="majorHAnsi" w:hAnsiTheme="majorHAnsi"/>
          <w:sz w:val="20"/>
          <w:szCs w:val="20"/>
        </w:rPr>
      </w:pPr>
      <w:r>
        <w:rPr>
          <w:b/>
        </w:rPr>
        <w:t>Storm Cage</w:t>
      </w:r>
      <w:r>
        <w:t xml:space="preserve"> – Traps creature in electrical field: 8d6/round, cannot escape.</w:t>
      </w:r>
    </w:p>
    <w:p w14:paraId="26D8833A" w14:textId="77777777" w:rsidR="00990B30" w:rsidRPr="003147C4" w:rsidRDefault="00990B30" w:rsidP="00A66C5F">
      <w:pPr>
        <w:pStyle w:val="ListNumber"/>
        <w:spacing w:after="0" w:line="240" w:lineRule="auto"/>
        <w:rPr>
          <w:rFonts w:asciiTheme="majorHAnsi" w:hAnsiTheme="majorHAnsi"/>
          <w:sz w:val="20"/>
          <w:szCs w:val="20"/>
        </w:rPr>
      </w:pPr>
      <w:r>
        <w:rPr>
          <w:b/>
        </w:rPr>
        <w:t>Elemental Convergence</w:t>
      </w:r>
      <w:r>
        <w:t xml:space="preserve"> – All four base pets summoned at once for 1 minute.</w:t>
      </w:r>
    </w:p>
    <w:p w14:paraId="5B2EFE04" w14:textId="77777777" w:rsidR="00990B30" w:rsidRPr="003147C4" w:rsidRDefault="00990B30" w:rsidP="00A66C5F">
      <w:pPr>
        <w:pStyle w:val="ListNumber"/>
        <w:spacing w:after="0" w:line="240" w:lineRule="auto"/>
        <w:rPr>
          <w:rFonts w:asciiTheme="majorHAnsi" w:hAnsiTheme="majorHAnsi"/>
          <w:sz w:val="20"/>
          <w:szCs w:val="20"/>
        </w:rPr>
      </w:pPr>
      <w:r>
        <w:rPr>
          <w:b/>
        </w:rPr>
        <w:t>Conjure Magmatic Wyrm</w:t>
      </w:r>
      <w:r>
        <w:t xml:space="preserve"> – Massive fire serpent: HP 250, breathes 6d12 fire in cone.</w:t>
      </w:r>
    </w:p>
    <w:p w14:paraId="34D3D744" w14:textId="77777777" w:rsidR="00990B30" w:rsidRPr="003147C4" w:rsidRDefault="00990B30" w:rsidP="00A66C5F">
      <w:pPr>
        <w:pStyle w:val="ListNumber"/>
        <w:spacing w:after="0" w:line="240" w:lineRule="auto"/>
        <w:rPr>
          <w:rFonts w:asciiTheme="majorHAnsi" w:hAnsiTheme="majorHAnsi"/>
          <w:sz w:val="20"/>
          <w:szCs w:val="20"/>
        </w:rPr>
      </w:pPr>
      <w:r>
        <w:rPr>
          <w:b/>
        </w:rPr>
        <w:t>Eternal Forge</w:t>
      </w:r>
      <w:r>
        <w:t xml:space="preserve"> – Create magical weapon or item permanently (Director discretion).</w:t>
      </w:r>
    </w:p>
    <w:p w14:paraId="3DF61030" w14:textId="77777777" w:rsidR="00990B30" w:rsidRPr="003147C4" w:rsidRDefault="00990B30" w:rsidP="00A66C5F">
      <w:pPr>
        <w:pStyle w:val="ListNumber"/>
        <w:spacing w:after="0" w:line="240" w:lineRule="auto"/>
        <w:rPr>
          <w:rFonts w:asciiTheme="majorHAnsi" w:hAnsiTheme="majorHAnsi"/>
          <w:sz w:val="20"/>
          <w:szCs w:val="20"/>
        </w:rPr>
      </w:pPr>
      <w:r>
        <w:rPr>
          <w:b/>
        </w:rPr>
        <w:t>Planar Overload</w:t>
      </w:r>
      <w:r>
        <w:t xml:space="preserve"> – Tear open rift; all enemies in 100 ft take 12d8 elemental.</w:t>
      </w:r>
    </w:p>
    <w:p w14:paraId="23D7DC07" w14:textId="77777777" w:rsidR="00990B30" w:rsidRPr="003147C4" w:rsidRDefault="00990B30" w:rsidP="00A66C5F">
      <w:pPr>
        <w:pStyle w:val="ListNumber"/>
        <w:spacing w:after="0" w:line="240" w:lineRule="auto"/>
        <w:rPr>
          <w:rFonts w:asciiTheme="majorHAnsi" w:hAnsiTheme="majorHAnsi"/>
          <w:sz w:val="20"/>
          <w:szCs w:val="20"/>
        </w:rPr>
      </w:pPr>
      <w:r>
        <w:rPr>
          <w:b/>
        </w:rPr>
        <w:t>Gate</w:t>
      </w:r>
      <w:r>
        <w:t xml:space="preserve"> – Open a portal to any plane or location.</w:t>
      </w:r>
    </w:p>
    <w:p w14:paraId="2B20C32C" w14:textId="77777777" w:rsidR="00990B30" w:rsidRPr="003147C4" w:rsidRDefault="00990B30" w:rsidP="00A66C5F">
      <w:pPr>
        <w:pStyle w:val="ListNumber"/>
        <w:spacing w:after="0" w:line="240" w:lineRule="auto"/>
        <w:rPr>
          <w:rFonts w:asciiTheme="majorHAnsi" w:hAnsiTheme="majorHAnsi"/>
          <w:sz w:val="20"/>
          <w:szCs w:val="20"/>
        </w:rPr>
      </w:pPr>
      <w:r>
        <w:rPr>
          <w:b/>
        </w:rPr>
        <w:t>Resonance Singularity</w:t>
      </w:r>
      <w:r>
        <w:t xml:space="preserve"> – Create a point that absorbs all magic and converts it to Resonance.</w:t>
      </w:r>
    </w:p>
    <w:p w14:paraId="22EC4587" w14:textId="77777777" w:rsidR="00990B30" w:rsidRPr="003147C4" w:rsidRDefault="00990B30" w:rsidP="00A66C5F">
      <w:pPr>
        <w:pStyle w:val="ListNumber"/>
        <w:spacing w:after="0" w:line="240" w:lineRule="auto"/>
        <w:rPr>
          <w:rFonts w:asciiTheme="majorHAnsi" w:hAnsiTheme="majorHAnsi"/>
          <w:sz w:val="20"/>
          <w:szCs w:val="20"/>
        </w:rPr>
      </w:pPr>
      <w:r>
        <w:rPr>
          <w:b/>
        </w:rPr>
        <w:t>Faction Incarnate</w:t>
      </w:r>
      <w:r>
        <w:t xml:space="preserve"> – Summon the living embodiment of a faction's power.</w:t>
      </w:r>
    </w:p>
    <w:p w14:paraId="5D341E03" w14:textId="77777777" w:rsidR="00990B30" w:rsidRPr="003147C4" w:rsidRDefault="00990B30" w:rsidP="00A66C5F">
      <w:pPr>
        <w:pStyle w:val="ListNumber"/>
        <w:spacing w:after="0" w:line="240" w:lineRule="auto"/>
        <w:rPr>
          <w:rFonts w:asciiTheme="majorHAnsi" w:hAnsiTheme="majorHAnsi"/>
          <w:sz w:val="20"/>
          <w:szCs w:val="20"/>
        </w:rPr>
      </w:pPr>
      <w:r>
        <w:rPr>
          <w:b/>
        </w:rPr>
        <w:t>Alignment Ascension</w:t>
      </w:r>
      <w:r>
        <w:t xml:space="preserve"> – Transform into a being of pure alignment energy.</w:t>
      </w:r>
    </w:p>
    <w:p w14:paraId="33704E5B" w14:textId="77777777" w:rsidR="00990B30" w:rsidRPr="003147C4" w:rsidRDefault="00990B30" w:rsidP="00A66C5F">
      <w:pPr>
        <w:pStyle w:val="ListNumber"/>
        <w:spacing w:after="0" w:line="240" w:lineRule="auto"/>
        <w:rPr>
          <w:rFonts w:asciiTheme="majorHAnsi" w:hAnsiTheme="majorHAnsi"/>
          <w:sz w:val="20"/>
          <w:szCs w:val="20"/>
        </w:rPr>
      </w:pPr>
      <w:r>
        <w:rPr>
          <w:b/>
        </w:rPr>
        <w:t>Elemental Apocalypse</w:t>
      </w:r>
      <w:r>
        <w:t xml:space="preserve"> – Summon a catastrophic elemental event: 15d10 damage in 100-ft radius.</w:t>
      </w:r>
    </w:p>
    <w:p w14:paraId="767AB6CC" w14:textId="77777777" w:rsidR="00990B30" w:rsidRPr="003147C4" w:rsidRDefault="00990B30" w:rsidP="00A66C5F">
      <w:pPr>
        <w:pStyle w:val="ListNumber"/>
        <w:spacing w:after="0" w:line="240" w:lineRule="auto"/>
        <w:rPr>
          <w:rFonts w:asciiTheme="majorHAnsi" w:hAnsiTheme="majorHAnsi"/>
          <w:sz w:val="20"/>
          <w:szCs w:val="20"/>
        </w:rPr>
      </w:pPr>
      <w:r>
        <w:rPr>
          <w:b/>
        </w:rPr>
        <w:t>Planar Army</w:t>
      </w:r>
      <w:r>
        <w:t xml:space="preserve"> – Summon an army of extraplanar creatures to serve you.</w:t>
      </w:r>
    </w:p>
    <w:p w14:paraId="5CC3A3B9" w14:textId="77777777" w:rsidR="00990B30" w:rsidRPr="003147C4" w:rsidRDefault="00990B30" w:rsidP="00A66C5F">
      <w:pPr>
        <w:pStyle w:val="ListNumber"/>
        <w:spacing w:after="0" w:line="240" w:lineRule="auto"/>
        <w:rPr>
          <w:rFonts w:asciiTheme="majorHAnsi" w:hAnsiTheme="majorHAnsi"/>
          <w:sz w:val="20"/>
          <w:szCs w:val="20"/>
        </w:rPr>
      </w:pPr>
      <w:r>
        <w:rPr>
          <w:b/>
        </w:rPr>
        <w:t>Conjure Demiplane Fortress</w:t>
      </w:r>
      <w:r>
        <w:t xml:space="preserve"> – Create a permanent extradimensional stronghold.</w:t>
      </w:r>
    </w:p>
    <w:p w14:paraId="586CD489" w14:textId="77777777" w:rsidR="00990B30" w:rsidRPr="003147C4" w:rsidRDefault="00990B30" w:rsidP="00A66C5F">
      <w:pPr>
        <w:pStyle w:val="ListNumber"/>
        <w:spacing w:after="0" w:line="240" w:lineRule="auto"/>
        <w:rPr>
          <w:rFonts w:asciiTheme="majorHAnsi" w:hAnsiTheme="majorHAnsi"/>
          <w:sz w:val="20"/>
          <w:szCs w:val="20"/>
        </w:rPr>
      </w:pPr>
      <w:r>
        <w:rPr>
          <w:b/>
        </w:rPr>
        <w:t>Resonance Nexus (Supreme)</w:t>
      </w:r>
      <w:r>
        <w:t xml:space="preserv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pStyle w:val="Heading1"/>
        <w:spacing w:after="0" w:line="240" w:lineRule="auto"/>
        <w:rPr>
          <w:rFonts w:asciiTheme="majorHAnsi" w:hAnsiTheme="majorHAnsi"/>
          <w:sz w:val="20"/>
          <w:szCs w:val="20"/>
        </w:rPr>
      </w:pPr>
      <w:r>
        <w:t>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48CA7ECA" w14:textId="77777777" w:rsidR="00990B30" w:rsidRPr="003147C4" w:rsidRDefault="00990B30" w:rsidP="00A66C5F">
      <w:pPr>
        <w:pStyle w:val="ListNumber"/>
        <w:spacing w:after="0" w:line="240" w:lineRule="auto"/>
        <w:rPr>
          <w:rFonts w:asciiTheme="majorHAnsi" w:hAnsiTheme="majorHAnsi"/>
          <w:sz w:val="20"/>
          <w:szCs w:val="20"/>
        </w:rPr>
      </w:pPr>
      <w:r>
        <w:rPr>
          <w:b/>
        </w:rPr>
        <w:t>Foresight Flicker</w:t>
      </w:r>
      <w:r>
        <w:t xml:space="preserve"> – Next enemy roll against you has Disadvantage.</w:t>
      </w:r>
    </w:p>
    <w:p w14:paraId="1B6ED81D" w14:textId="77777777" w:rsidR="00990B30" w:rsidRPr="003147C4" w:rsidRDefault="00990B30" w:rsidP="00A66C5F">
      <w:pPr>
        <w:pStyle w:val="ListNumber"/>
        <w:spacing w:after="0" w:line="240" w:lineRule="auto"/>
        <w:rPr>
          <w:rFonts w:asciiTheme="majorHAnsi" w:hAnsiTheme="majorHAnsi"/>
          <w:sz w:val="20"/>
          <w:szCs w:val="20"/>
        </w:rPr>
      </w:pPr>
      <w:r>
        <w:rPr>
          <w:b/>
        </w:rPr>
        <w:t>Guiding Spark</w:t>
      </w:r>
      <w:r>
        <w:t xml:space="preserve"> – Know true north or locate nearest magical presence.</w:t>
      </w:r>
    </w:p>
    <w:p w14:paraId="06658404" w14:textId="77777777" w:rsidR="00990B30" w:rsidRPr="003147C4" w:rsidRDefault="00990B30" w:rsidP="00A66C5F">
      <w:pPr>
        <w:pStyle w:val="ListNumber"/>
        <w:spacing w:after="0" w:line="240" w:lineRule="auto"/>
        <w:rPr>
          <w:rFonts w:asciiTheme="majorHAnsi" w:hAnsiTheme="majorHAnsi"/>
          <w:sz w:val="20"/>
          <w:szCs w:val="20"/>
        </w:rPr>
      </w:pPr>
      <w:r>
        <w:rPr>
          <w:b/>
        </w:rPr>
        <w:t>Omen Whisper</w:t>
      </w:r>
      <w:r>
        <w:t xml:space="preserve"> – Hear a vague message from beyond; Director gives cryptic tip.</w:t>
      </w:r>
    </w:p>
    <w:p w14:paraId="7F8638C2" w14:textId="77777777" w:rsidR="00990B30" w:rsidRPr="003147C4" w:rsidRDefault="00990B30" w:rsidP="00A66C5F">
      <w:pPr>
        <w:pStyle w:val="ListNumber"/>
        <w:spacing w:after="0" w:line="240" w:lineRule="auto"/>
        <w:rPr>
          <w:rFonts w:asciiTheme="majorHAnsi" w:hAnsiTheme="majorHAnsi"/>
          <w:sz w:val="20"/>
          <w:szCs w:val="20"/>
        </w:rPr>
      </w:pPr>
      <w:r>
        <w:rPr>
          <w:b/>
        </w:rPr>
        <w:t>Detect Emotion</w:t>
      </w:r>
      <w:r>
        <w:t xml:space="preserve"> – Sense basic emotion of one creature (happy, afraid, angry, etc.).</w:t>
      </w:r>
    </w:p>
    <w:p w14:paraId="5B3C6A3A" w14:textId="77777777" w:rsidR="00990B30" w:rsidRPr="003147C4" w:rsidRDefault="00990B30" w:rsidP="00A66C5F">
      <w:pPr>
        <w:pStyle w:val="ListNumber"/>
        <w:spacing w:after="0" w:line="240" w:lineRule="auto"/>
        <w:rPr>
          <w:rFonts w:asciiTheme="majorHAnsi" w:hAnsiTheme="majorHAnsi"/>
          <w:sz w:val="20"/>
          <w:szCs w:val="20"/>
        </w:rPr>
      </w:pPr>
      <w:r>
        <w:rPr>
          <w:b/>
        </w:rPr>
        <w:t>Aura Glimpse</w:t>
      </w:r>
      <w:r>
        <w:t xml:space="preserve"> – See magical auras briefly (10-ft radius).</w:t>
      </w:r>
    </w:p>
    <w:p w14:paraId="37C427BC" w14:textId="77777777" w:rsidR="00990B30" w:rsidRPr="003147C4" w:rsidRDefault="00990B30" w:rsidP="00A66C5F">
      <w:pPr>
        <w:pStyle w:val="ListNumber"/>
        <w:spacing w:after="0" w:line="240" w:lineRule="auto"/>
        <w:rPr>
          <w:rFonts w:asciiTheme="majorHAnsi" w:hAnsiTheme="majorHAnsi"/>
          <w:sz w:val="20"/>
          <w:szCs w:val="20"/>
        </w:rPr>
      </w:pPr>
      <w:r>
        <w:rPr>
          <w:b/>
        </w:rPr>
        <w:t>Far Echo</w:t>
      </w:r>
      <w:r>
        <w:t xml:space="preserve"> – Replay last 6 seconds of speech in location.</w:t>
      </w:r>
    </w:p>
    <w:p w14:paraId="7B352A04" w14:textId="77777777" w:rsidR="00990B30" w:rsidRPr="003147C4" w:rsidRDefault="00990B30" w:rsidP="00A66C5F">
      <w:pPr>
        <w:pStyle w:val="ListNumber"/>
        <w:spacing w:after="0" w:line="240" w:lineRule="auto"/>
        <w:rPr>
          <w:rFonts w:asciiTheme="majorHAnsi" w:hAnsiTheme="majorHAnsi"/>
          <w:sz w:val="20"/>
          <w:szCs w:val="20"/>
        </w:rPr>
      </w:pPr>
      <w:r>
        <w:rPr>
          <w:b/>
        </w:rPr>
        <w:t>Predict Movement</w:t>
      </w:r>
      <w:r>
        <w:t xml:space="preserve"> – Gain +1 to next DEX save or attack roll.</w:t>
      </w:r>
    </w:p>
    <w:p w14:paraId="4199C9AC" w14:textId="77777777" w:rsidR="00990B30" w:rsidRPr="003147C4" w:rsidRDefault="00990B30" w:rsidP="00A66C5F">
      <w:pPr>
        <w:pStyle w:val="ListNumber"/>
        <w:spacing w:after="0" w:line="240" w:lineRule="auto"/>
        <w:rPr>
          <w:rFonts w:asciiTheme="majorHAnsi" w:hAnsiTheme="majorHAnsi"/>
          <w:sz w:val="20"/>
          <w:szCs w:val="20"/>
        </w:rPr>
      </w:pPr>
      <w:r>
        <w:rPr>
          <w:b/>
        </w:rPr>
        <w:t>Soul Mark</w:t>
      </w:r>
      <w:r>
        <w:t xml:space="preserve"> – Tag a creature for 1 minute; you know its direction if within 1 mile.</w:t>
      </w:r>
    </w:p>
    <w:p w14:paraId="43DAACD1" w14:textId="77777777" w:rsidR="00990B30" w:rsidRPr="003147C4" w:rsidRDefault="00990B30" w:rsidP="00A66C5F">
      <w:pPr>
        <w:pStyle w:val="ListNumber"/>
        <w:spacing w:after="0" w:line="240" w:lineRule="auto"/>
        <w:rPr>
          <w:rFonts w:asciiTheme="majorHAnsi" w:hAnsiTheme="majorHAnsi"/>
          <w:sz w:val="20"/>
          <w:szCs w:val="20"/>
        </w:rPr>
      </w:pPr>
      <w:r>
        <w:rPr>
          <w:b/>
        </w:rPr>
        <w:t>Detect Poison</w:t>
      </w:r>
      <w:r>
        <w:t xml:space="preserve"> – Determine if an object or creature is poisoned.</w:t>
      </w:r>
    </w:p>
    <w:p w14:paraId="3724A5E4" w14:textId="77777777" w:rsidR="00990B30" w:rsidRPr="003147C4" w:rsidRDefault="00990B30" w:rsidP="00A66C5F">
      <w:pPr>
        <w:pStyle w:val="ListNumber"/>
        <w:spacing w:after="0" w:line="240" w:lineRule="auto"/>
        <w:rPr>
          <w:rFonts w:asciiTheme="majorHAnsi" w:hAnsiTheme="majorHAnsi"/>
          <w:sz w:val="20"/>
          <w:szCs w:val="20"/>
        </w:rPr>
      </w:pPr>
      <w:r>
        <w:rPr>
          <w:b/>
        </w:rPr>
        <w:t>Sense Alignment</w:t>
      </w:r>
      <w:r>
        <w:t xml:space="preserve"> – Briefly detect the alignment of one creature or object.</w:t>
      </w:r>
    </w:p>
    <w:p w14:paraId="13FCFF1C" w14:textId="77777777" w:rsidR="00990B30" w:rsidRPr="003147C4" w:rsidRDefault="00990B30" w:rsidP="00A66C5F">
      <w:pPr>
        <w:pStyle w:val="ListNumber"/>
        <w:spacing w:after="0" w:line="240" w:lineRule="auto"/>
        <w:rPr>
          <w:rFonts w:asciiTheme="majorHAnsi" w:hAnsiTheme="majorHAnsi"/>
          <w:sz w:val="20"/>
          <w:szCs w:val="20"/>
        </w:rPr>
      </w:pPr>
      <w:r>
        <w:rPr>
          <w:b/>
        </w:rPr>
        <w:t>Glimpse Future</w:t>
      </w:r>
      <w:r>
        <w:t xml:space="preserve"> – See 6 seconds into the future; advantage on initiative next combat.</w:t>
      </w:r>
    </w:p>
    <w:p w14:paraId="6BD3A27F" w14:textId="77777777" w:rsidR="00990B30" w:rsidRPr="003147C4" w:rsidRDefault="00990B30" w:rsidP="00A66C5F">
      <w:pPr>
        <w:pStyle w:val="ListNumber"/>
        <w:spacing w:after="0" w:line="240" w:lineRule="auto"/>
        <w:rPr>
          <w:rFonts w:asciiTheme="majorHAnsi" w:hAnsiTheme="majorHAnsi"/>
          <w:sz w:val="20"/>
          <w:szCs w:val="20"/>
        </w:rPr>
      </w:pPr>
      <w:r>
        <w:rPr>
          <w:b/>
        </w:rPr>
        <w:t>Detect Faction</w:t>
      </w:r>
      <w:r>
        <w:t xml:space="preserve"> – Determine if a creature or object is affiliated with a faction.</w:t>
      </w:r>
    </w:p>
    <w:p w14:paraId="310DCD5C" w14:textId="77777777" w:rsidR="00990B30" w:rsidRPr="003147C4" w:rsidRDefault="00990B30" w:rsidP="00A66C5F">
      <w:pPr>
        <w:pStyle w:val="ListNumber"/>
        <w:spacing w:after="0" w:line="240" w:lineRule="auto"/>
        <w:rPr>
          <w:rFonts w:asciiTheme="majorHAnsi" w:hAnsiTheme="majorHAnsi"/>
          <w:sz w:val="20"/>
          <w:szCs w:val="20"/>
        </w:rPr>
      </w:pPr>
      <w:r>
        <w:rPr>
          <w:b/>
        </w:rPr>
        <w:t>Resonance Sight</w:t>
      </w:r>
      <w:r>
        <w:t xml:space="preserve"> – See Resonance Points as colored auras for 1 round.</w:t>
      </w:r>
    </w:p>
    <w:p w14:paraId="798C198F" w14:textId="77777777" w:rsidR="00990B30" w:rsidRPr="003147C4" w:rsidRDefault="00990B30" w:rsidP="00A66C5F">
      <w:pPr>
        <w:pStyle w:val="ListNumber"/>
        <w:spacing w:after="0" w:line="240" w:lineRule="auto"/>
        <w:rPr>
          <w:rFonts w:asciiTheme="majorHAnsi" w:hAnsiTheme="majorHAnsi"/>
          <w:sz w:val="20"/>
          <w:szCs w:val="20"/>
        </w:rPr>
      </w:pPr>
      <w:r>
        <w:rPr>
          <w:b/>
        </w:rPr>
        <w:t>Read Surface Thoughts</w:t>
      </w:r>
      <w:r>
        <w:t xml:space="preserve"> – Glimpse the current thought of a creature (WIS save negates).</w:t>
      </w:r>
    </w:p>
    <w:p w14:paraId="0EBD8CAC" w14:textId="77777777" w:rsidR="00990B30" w:rsidRPr="003147C4" w:rsidRDefault="00990B30" w:rsidP="00A66C5F">
      <w:pPr>
        <w:pStyle w:val="ListNumber"/>
        <w:spacing w:after="0" w:line="240" w:lineRule="auto"/>
        <w:rPr>
          <w:rFonts w:asciiTheme="majorHAnsi" w:hAnsiTheme="majorHAnsi"/>
          <w:sz w:val="20"/>
          <w:szCs w:val="20"/>
        </w:rPr>
      </w:pPr>
      <w:r>
        <w:rPr>
          <w:b/>
        </w:rPr>
        <w:t>Detect Weather</w:t>
      </w:r>
      <w:r>
        <w:t xml:space="preserve"> – Accurately predict weather for the next 24 hours.</w:t>
      </w:r>
    </w:p>
    <w:p w14:paraId="18CA5091" w14:textId="77777777" w:rsidR="00990B30" w:rsidRPr="003147C4" w:rsidRDefault="00990B30" w:rsidP="00A66C5F">
      <w:pPr>
        <w:pStyle w:val="ListNumber"/>
        <w:spacing w:after="0" w:line="240" w:lineRule="auto"/>
        <w:rPr>
          <w:rFonts w:asciiTheme="majorHAnsi" w:hAnsiTheme="majorHAnsi"/>
          <w:sz w:val="20"/>
          <w:szCs w:val="20"/>
        </w:rPr>
      </w:pPr>
      <w:r>
        <w:rPr>
          <w:b/>
        </w:rPr>
        <w:t>Sense Corruption</w:t>
      </w:r>
      <w:r>
        <w:t xml:space="preserve">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59948ACE" w14:textId="77777777" w:rsidR="00990B30" w:rsidRPr="003147C4" w:rsidRDefault="00990B30" w:rsidP="00A66C5F">
      <w:pPr>
        <w:pStyle w:val="ListNumber"/>
        <w:spacing w:after="0" w:line="240" w:lineRule="auto"/>
        <w:rPr>
          <w:rFonts w:asciiTheme="majorHAnsi" w:hAnsiTheme="majorHAnsi"/>
          <w:sz w:val="20"/>
          <w:szCs w:val="20"/>
        </w:rPr>
      </w:pPr>
      <w:r>
        <w:rPr>
          <w:b/>
        </w:rPr>
        <w:t>Identify</w:t>
      </w:r>
      <w:r>
        <w:t xml:space="preserve"> – Reveal properties of magical item or effect.</w:t>
      </w:r>
    </w:p>
    <w:p w14:paraId="329DE3F8" w14:textId="77777777" w:rsidR="00990B30" w:rsidRPr="003147C4" w:rsidRDefault="00990B30" w:rsidP="00A66C5F">
      <w:pPr>
        <w:pStyle w:val="ListNumber"/>
        <w:spacing w:after="0" w:line="240" w:lineRule="auto"/>
        <w:rPr>
          <w:rFonts w:asciiTheme="majorHAnsi" w:hAnsiTheme="majorHAnsi"/>
          <w:sz w:val="20"/>
          <w:szCs w:val="20"/>
        </w:rPr>
      </w:pPr>
      <w:r>
        <w:rPr>
          <w:b/>
        </w:rPr>
        <w:t>Detect Magic</w:t>
      </w:r>
      <w:r>
        <w:t xml:space="preserve"> – See magic within 30 ft (concentration).</w:t>
      </w:r>
    </w:p>
    <w:p w14:paraId="6E3F607B" w14:textId="77777777" w:rsidR="00990B30" w:rsidRPr="003147C4" w:rsidRDefault="00990B30" w:rsidP="00A66C5F">
      <w:pPr>
        <w:pStyle w:val="ListNumber"/>
        <w:spacing w:after="0" w:line="240" w:lineRule="auto"/>
        <w:rPr>
          <w:rFonts w:asciiTheme="majorHAnsi" w:hAnsiTheme="majorHAnsi"/>
          <w:sz w:val="20"/>
          <w:szCs w:val="20"/>
        </w:rPr>
      </w:pPr>
      <w:r>
        <w:rPr>
          <w:b/>
        </w:rPr>
        <w:t>True Sight (Lesser)</w:t>
      </w:r>
      <w:r>
        <w:t xml:space="preserve"> – See invisible/hidden creatures for 1 minute.</w:t>
      </w:r>
    </w:p>
    <w:p w14:paraId="10654227" w14:textId="77777777" w:rsidR="00990B30" w:rsidRPr="003147C4" w:rsidRDefault="00990B30" w:rsidP="00A66C5F">
      <w:pPr>
        <w:pStyle w:val="ListNumber"/>
        <w:spacing w:after="0" w:line="240" w:lineRule="auto"/>
        <w:rPr>
          <w:rFonts w:asciiTheme="majorHAnsi" w:hAnsiTheme="majorHAnsi"/>
          <w:sz w:val="20"/>
          <w:szCs w:val="20"/>
        </w:rPr>
      </w:pPr>
      <w:r>
        <w:rPr>
          <w:b/>
        </w:rPr>
        <w:t>Warning Ward</w:t>
      </w:r>
      <w:r>
        <w:t xml:space="preserve"> – Trap glows if enemy enters; does no damage.</w:t>
      </w:r>
    </w:p>
    <w:p w14:paraId="17A78233" w14:textId="77777777" w:rsidR="00990B30" w:rsidRPr="003147C4" w:rsidRDefault="00990B30" w:rsidP="00A66C5F">
      <w:pPr>
        <w:pStyle w:val="ListNumber"/>
        <w:spacing w:after="0" w:line="240" w:lineRule="auto"/>
        <w:rPr>
          <w:rFonts w:asciiTheme="majorHAnsi" w:hAnsiTheme="majorHAnsi"/>
          <w:sz w:val="20"/>
          <w:szCs w:val="20"/>
        </w:rPr>
      </w:pPr>
      <w:r>
        <w:rPr>
          <w:b/>
        </w:rPr>
        <w:t>Scribe Destiny</w:t>
      </w:r>
      <w:r>
        <w:t xml:space="preserve"> – Learn a creature's greatest desire or fear (WIS save resists).</w:t>
      </w:r>
    </w:p>
    <w:p w14:paraId="103AA291" w14:textId="77777777" w:rsidR="00990B30" w:rsidRPr="003147C4" w:rsidRDefault="00990B30" w:rsidP="00A66C5F">
      <w:pPr>
        <w:pStyle w:val="ListNumber"/>
        <w:spacing w:after="0" w:line="240" w:lineRule="auto"/>
        <w:rPr>
          <w:rFonts w:asciiTheme="majorHAnsi" w:hAnsiTheme="majorHAnsi"/>
          <w:sz w:val="20"/>
          <w:szCs w:val="20"/>
        </w:rPr>
      </w:pPr>
      <w:r>
        <w:rPr>
          <w:b/>
        </w:rPr>
        <w:t>Mark Omen</w:t>
      </w:r>
      <w:r>
        <w:t xml:space="preserve"> – Mark a creature; reroll 1 attack against them within 1 hour.</w:t>
      </w:r>
    </w:p>
    <w:p w14:paraId="347B4575" w14:textId="77777777" w:rsidR="00990B30" w:rsidRPr="003147C4" w:rsidRDefault="00990B30" w:rsidP="00A66C5F">
      <w:pPr>
        <w:pStyle w:val="ListNumber"/>
        <w:spacing w:after="0" w:line="240" w:lineRule="auto"/>
        <w:rPr>
          <w:rFonts w:asciiTheme="majorHAnsi" w:hAnsiTheme="majorHAnsi"/>
          <w:sz w:val="20"/>
          <w:szCs w:val="20"/>
        </w:rPr>
      </w:pPr>
      <w:r>
        <w:rPr>
          <w:b/>
        </w:rPr>
        <w:t>Clairaudience (Lesser)</w:t>
      </w:r>
      <w:r>
        <w:t xml:space="preserve"> – Hear a distant known location for 1 minute.</w:t>
      </w:r>
    </w:p>
    <w:p w14:paraId="7824567E" w14:textId="77777777" w:rsidR="00990B30" w:rsidRPr="003147C4" w:rsidRDefault="00990B30" w:rsidP="00A66C5F">
      <w:pPr>
        <w:pStyle w:val="ListNumber"/>
        <w:spacing w:after="0" w:line="240" w:lineRule="auto"/>
        <w:rPr>
          <w:rFonts w:asciiTheme="majorHAnsi" w:hAnsiTheme="majorHAnsi"/>
          <w:sz w:val="20"/>
          <w:szCs w:val="20"/>
        </w:rPr>
      </w:pPr>
      <w:r>
        <w:rPr>
          <w:b/>
        </w:rPr>
        <w:t>Fate Coin</w:t>
      </w:r>
      <w:r>
        <w:t xml:space="preserve"> – Once in next hour, flip coin to reroll any 1 die result.</w:t>
      </w:r>
    </w:p>
    <w:p w14:paraId="25171A6F" w14:textId="77777777" w:rsidR="00990B30" w:rsidRPr="003147C4" w:rsidRDefault="00990B30" w:rsidP="00A66C5F">
      <w:pPr>
        <w:pStyle w:val="ListNumber"/>
        <w:spacing w:after="0" w:line="240" w:lineRule="auto"/>
        <w:rPr>
          <w:rFonts w:asciiTheme="majorHAnsi" w:hAnsiTheme="majorHAnsi"/>
          <w:sz w:val="20"/>
          <w:szCs w:val="20"/>
        </w:rPr>
      </w:pPr>
      <w:r>
        <w:rPr>
          <w:b/>
        </w:rPr>
        <w:t>Comprehend Languages</w:t>
      </w:r>
      <w:r>
        <w:t xml:space="preserve"> – Understand all written and spoken languages.</w:t>
      </w:r>
    </w:p>
    <w:p w14:paraId="025DD524" w14:textId="77777777" w:rsidR="00990B30" w:rsidRPr="003147C4" w:rsidRDefault="00990B30" w:rsidP="00A66C5F">
      <w:pPr>
        <w:pStyle w:val="ListNumber"/>
        <w:spacing w:after="0" w:line="240" w:lineRule="auto"/>
        <w:rPr>
          <w:rFonts w:asciiTheme="majorHAnsi" w:hAnsiTheme="majorHAnsi"/>
          <w:sz w:val="20"/>
          <w:szCs w:val="20"/>
        </w:rPr>
      </w:pPr>
      <w:r>
        <w:rPr>
          <w:b/>
        </w:rPr>
        <w:t>Detect Secret Doors</w:t>
      </w:r>
      <w:r>
        <w:t xml:space="preserve"> – Reveal hidden passages within 30 feet.</w:t>
      </w:r>
    </w:p>
    <w:p w14:paraId="64C67E1F" w14:textId="77777777" w:rsidR="00990B30" w:rsidRPr="003147C4" w:rsidRDefault="00990B30" w:rsidP="00A66C5F">
      <w:pPr>
        <w:pStyle w:val="ListNumber"/>
        <w:spacing w:after="0" w:line="240" w:lineRule="auto"/>
        <w:rPr>
          <w:rFonts w:asciiTheme="majorHAnsi" w:hAnsiTheme="majorHAnsi"/>
          <w:sz w:val="20"/>
          <w:szCs w:val="20"/>
        </w:rPr>
      </w:pPr>
      <w:r>
        <w:rPr>
          <w:b/>
        </w:rPr>
        <w:t>Faction Insight</w:t>
      </w:r>
      <w:r>
        <w:t xml:space="preserve"> – Learn target's standing with one faction.</w:t>
      </w:r>
    </w:p>
    <w:p w14:paraId="2DE1665F" w14:textId="77777777" w:rsidR="00990B30" w:rsidRPr="003147C4" w:rsidRDefault="00990B30" w:rsidP="00A66C5F">
      <w:pPr>
        <w:pStyle w:val="ListNumber"/>
        <w:spacing w:after="0" w:line="240" w:lineRule="auto"/>
        <w:rPr>
          <w:rFonts w:asciiTheme="majorHAnsi" w:hAnsiTheme="majorHAnsi"/>
          <w:sz w:val="20"/>
          <w:szCs w:val="20"/>
        </w:rPr>
      </w:pPr>
      <w:r>
        <w:rPr>
          <w:b/>
        </w:rPr>
        <w:t>Alignment Sense</w:t>
      </w:r>
      <w:r>
        <w:t xml:space="preserve"> – Determine exact alignment of one creature.</w:t>
      </w:r>
    </w:p>
    <w:p w14:paraId="3B2125B3" w14:textId="77777777" w:rsidR="00990B30" w:rsidRPr="003147C4" w:rsidRDefault="00990B30" w:rsidP="00A66C5F">
      <w:pPr>
        <w:pStyle w:val="ListNumber"/>
        <w:spacing w:after="0" w:line="240" w:lineRule="auto"/>
        <w:rPr>
          <w:rFonts w:asciiTheme="majorHAnsi" w:hAnsiTheme="majorHAnsi"/>
          <w:sz w:val="20"/>
          <w:szCs w:val="20"/>
        </w:rPr>
      </w:pPr>
      <w:r>
        <w:rPr>
          <w:b/>
        </w:rPr>
        <w:t>Resonance Map</w:t>
      </w:r>
      <w:r>
        <w:t xml:space="preserve"> – See concentrations of magical energy in the area.</w:t>
      </w:r>
    </w:p>
    <w:p w14:paraId="01B0200B" w14:textId="77777777" w:rsidR="00990B30" w:rsidRPr="003147C4" w:rsidRDefault="00990B30" w:rsidP="00A66C5F">
      <w:pPr>
        <w:pStyle w:val="ListNumber"/>
        <w:spacing w:after="0" w:line="240" w:lineRule="auto"/>
        <w:rPr>
          <w:rFonts w:asciiTheme="majorHAnsi" w:hAnsiTheme="majorHAnsi"/>
          <w:sz w:val="20"/>
          <w:szCs w:val="20"/>
        </w:rPr>
      </w:pPr>
      <w:r>
        <w:rPr>
          <w:b/>
        </w:rPr>
        <w:t>Locate Object</w:t>
      </w:r>
      <w:r>
        <w:t xml:space="preserve"> – Sense direction to a familiar object within 1,000 feet.</w:t>
      </w:r>
    </w:p>
    <w:p w14:paraId="5CC9FB92" w14:textId="77777777" w:rsidR="00990B30" w:rsidRPr="003147C4" w:rsidRDefault="00990B30" w:rsidP="00A66C5F">
      <w:pPr>
        <w:pStyle w:val="ListNumber"/>
        <w:spacing w:after="0" w:line="240" w:lineRule="auto"/>
        <w:rPr>
          <w:rFonts w:asciiTheme="majorHAnsi" w:hAnsiTheme="majorHAnsi"/>
          <w:sz w:val="20"/>
          <w:szCs w:val="20"/>
        </w:rPr>
      </w:pPr>
      <w:r>
        <w:rPr>
          <w:b/>
        </w:rPr>
        <w:t>Read Memories</w:t>
      </w:r>
      <w:r>
        <w:t xml:space="preserve"> – View one specific memory from a willing creature.</w:t>
      </w:r>
    </w:p>
    <w:p w14:paraId="4BC4E502" w14:textId="77777777" w:rsidR="00990B30" w:rsidRPr="003147C4" w:rsidRDefault="00990B30" w:rsidP="00A66C5F">
      <w:pPr>
        <w:pStyle w:val="ListNumber"/>
        <w:spacing w:after="0" w:line="240" w:lineRule="auto"/>
        <w:rPr>
          <w:rFonts w:asciiTheme="majorHAnsi" w:hAnsiTheme="majorHAnsi"/>
          <w:sz w:val="20"/>
          <w:szCs w:val="20"/>
        </w:rPr>
      </w:pPr>
      <w:r>
        <w:rPr>
          <w:b/>
        </w:rPr>
        <w:t>Corruption Insight</w:t>
      </w:r>
      <w:r>
        <w:t xml:space="preserve">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6041343F" w14:textId="77777777" w:rsidR="00990B30" w:rsidRPr="003147C4" w:rsidRDefault="00990B30" w:rsidP="00A66C5F">
      <w:pPr>
        <w:pStyle w:val="ListNumber"/>
        <w:spacing w:after="0" w:line="240" w:lineRule="auto"/>
        <w:rPr>
          <w:rFonts w:asciiTheme="majorHAnsi" w:hAnsiTheme="majorHAnsi"/>
          <w:sz w:val="20"/>
          <w:szCs w:val="20"/>
        </w:rPr>
      </w:pPr>
      <w:r>
        <w:rPr>
          <w:b/>
        </w:rPr>
        <w:t>Augury</w:t>
      </w:r>
      <w:r>
        <w:t xml:space="preserve"> – Ask if action will lead to good/bad results (yes/no/unclear).</w:t>
      </w:r>
    </w:p>
    <w:p w14:paraId="407E45A7" w14:textId="77777777" w:rsidR="00990B30" w:rsidRPr="003147C4" w:rsidRDefault="00990B30" w:rsidP="00A66C5F">
      <w:pPr>
        <w:pStyle w:val="ListNumber"/>
        <w:spacing w:after="0" w:line="240" w:lineRule="auto"/>
        <w:rPr>
          <w:rFonts w:asciiTheme="majorHAnsi" w:hAnsiTheme="majorHAnsi"/>
          <w:sz w:val="20"/>
          <w:szCs w:val="20"/>
        </w:rPr>
      </w:pPr>
      <w:r>
        <w:rPr>
          <w:b/>
        </w:rPr>
        <w:t>Divine Perception</w:t>
      </w:r>
      <w:r>
        <w:t xml:space="preserve"> – See if target is under divine influence (blessed, cursed, possessed).</w:t>
      </w:r>
    </w:p>
    <w:p w14:paraId="4742FFAB" w14:textId="77777777" w:rsidR="00990B30" w:rsidRPr="003147C4" w:rsidRDefault="00990B30" w:rsidP="00A66C5F">
      <w:pPr>
        <w:pStyle w:val="ListNumber"/>
        <w:spacing w:after="0" w:line="240" w:lineRule="auto"/>
        <w:rPr>
          <w:rFonts w:asciiTheme="majorHAnsi" w:hAnsiTheme="majorHAnsi"/>
          <w:sz w:val="20"/>
          <w:szCs w:val="20"/>
        </w:rPr>
      </w:pPr>
      <w:r>
        <w:rPr>
          <w:b/>
        </w:rPr>
        <w:t>Clairvoyance</w:t>
      </w:r>
      <w:r>
        <w:t xml:space="preserve"> – See or hear a location within 1 mile.</w:t>
      </w:r>
    </w:p>
    <w:p w14:paraId="70572174" w14:textId="77777777" w:rsidR="00990B30" w:rsidRPr="003147C4" w:rsidRDefault="00990B30" w:rsidP="00A66C5F">
      <w:pPr>
        <w:pStyle w:val="ListNumber"/>
        <w:spacing w:after="0" w:line="240" w:lineRule="auto"/>
        <w:rPr>
          <w:rFonts w:asciiTheme="majorHAnsi" w:hAnsiTheme="majorHAnsi"/>
          <w:sz w:val="20"/>
          <w:szCs w:val="20"/>
        </w:rPr>
      </w:pPr>
      <w:r>
        <w:rPr>
          <w:b/>
        </w:rPr>
        <w:t>Vision Trap</w:t>
      </w:r>
      <w:r>
        <w:t xml:space="preserve"> – Plant false sight into an enemy's mind; disorients and causes 2d6 psychic.</w:t>
      </w:r>
    </w:p>
    <w:p w14:paraId="59AB5347" w14:textId="77777777" w:rsidR="00990B30" w:rsidRPr="003147C4" w:rsidRDefault="00990B30" w:rsidP="00A66C5F">
      <w:pPr>
        <w:pStyle w:val="ListNumber"/>
        <w:spacing w:after="0" w:line="240" w:lineRule="auto"/>
        <w:rPr>
          <w:rFonts w:asciiTheme="majorHAnsi" w:hAnsiTheme="majorHAnsi"/>
          <w:sz w:val="20"/>
          <w:szCs w:val="20"/>
        </w:rPr>
      </w:pPr>
      <w:r>
        <w:rPr>
          <w:b/>
        </w:rPr>
        <w:t>Locate Person</w:t>
      </w:r>
      <w:r>
        <w:t xml:space="preserve"> – Sense direction to a specific person within 1 mile.</w:t>
      </w:r>
    </w:p>
    <w:p w14:paraId="1CA6B99D" w14:textId="77777777" w:rsidR="00990B30" w:rsidRPr="003147C4" w:rsidRDefault="00990B30" w:rsidP="00A66C5F">
      <w:pPr>
        <w:pStyle w:val="ListNumber"/>
        <w:spacing w:after="0" w:line="240" w:lineRule="auto"/>
        <w:rPr>
          <w:rFonts w:asciiTheme="majorHAnsi" w:hAnsiTheme="majorHAnsi"/>
          <w:sz w:val="20"/>
          <w:szCs w:val="20"/>
        </w:rPr>
      </w:pPr>
      <w:r>
        <w:rPr>
          <w:b/>
        </w:rPr>
        <w:t>Faction Spy</w:t>
      </w:r>
      <w:r>
        <w:t xml:space="preserve"> – Observe activities at a faction headquarters for 1 minute.</w:t>
      </w:r>
    </w:p>
    <w:p w14:paraId="432B8850" w14:textId="77777777" w:rsidR="00990B30" w:rsidRPr="003147C4" w:rsidRDefault="00990B30" w:rsidP="00A66C5F">
      <w:pPr>
        <w:pStyle w:val="ListNumber"/>
        <w:spacing w:after="0" w:line="240" w:lineRule="auto"/>
        <w:rPr>
          <w:rFonts w:asciiTheme="majorHAnsi" w:hAnsiTheme="majorHAnsi"/>
          <w:sz w:val="20"/>
          <w:szCs w:val="20"/>
        </w:rPr>
      </w:pPr>
      <w:r>
        <w:rPr>
          <w:b/>
        </w:rPr>
        <w:t>Alignment Prediction</w:t>
      </w:r>
      <w:r>
        <w:t xml:space="preserve"> – Foresee how a creature will act based on their alignment.</w:t>
      </w:r>
    </w:p>
    <w:p w14:paraId="78193B74" w14:textId="77777777" w:rsidR="00990B30" w:rsidRPr="003147C4" w:rsidRDefault="00990B30" w:rsidP="00A66C5F">
      <w:pPr>
        <w:pStyle w:val="ListNumber"/>
        <w:spacing w:after="0" w:line="240" w:lineRule="auto"/>
        <w:rPr>
          <w:rFonts w:asciiTheme="majorHAnsi" w:hAnsiTheme="majorHAnsi"/>
          <w:sz w:val="20"/>
          <w:szCs w:val="20"/>
        </w:rPr>
      </w:pPr>
      <w:r>
        <w:rPr>
          <w:b/>
        </w:rPr>
        <w:t>Resonance Tracking</w:t>
      </w:r>
      <w:r>
        <w:t xml:space="preserve">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7C7E84DB" w14:textId="77777777" w:rsidR="00990B30" w:rsidRPr="003147C4" w:rsidRDefault="00990B30" w:rsidP="00A66C5F">
      <w:pPr>
        <w:pStyle w:val="ListNumber"/>
        <w:spacing w:after="0" w:line="240" w:lineRule="auto"/>
        <w:rPr>
          <w:rFonts w:asciiTheme="majorHAnsi" w:hAnsiTheme="majorHAnsi"/>
          <w:sz w:val="20"/>
          <w:szCs w:val="20"/>
        </w:rPr>
      </w:pPr>
      <w:r>
        <w:rPr>
          <w:b/>
        </w:rPr>
        <w:t>Eyes of the Divine</w:t>
      </w:r>
      <w:r>
        <w:t xml:space="preserve"> – See through magical and mundane disguises.</w:t>
      </w:r>
    </w:p>
    <w:p w14:paraId="1CBBC730" w14:textId="77777777" w:rsidR="00990B30" w:rsidRPr="003147C4" w:rsidRDefault="00990B30" w:rsidP="00A66C5F">
      <w:pPr>
        <w:pStyle w:val="ListNumber"/>
        <w:spacing w:after="0" w:line="240" w:lineRule="auto"/>
        <w:rPr>
          <w:rFonts w:asciiTheme="majorHAnsi" w:hAnsiTheme="majorHAnsi"/>
          <w:sz w:val="20"/>
          <w:szCs w:val="20"/>
        </w:rPr>
      </w:pPr>
      <w:r>
        <w:rPr>
          <w:b/>
        </w:rPr>
        <w:t>Future Echo</w:t>
      </w:r>
      <w:r>
        <w:t xml:space="preserve"> – Next round, choose initiative order for allies.</w:t>
      </w:r>
    </w:p>
    <w:p w14:paraId="6AD53934" w14:textId="77777777" w:rsidR="00990B30" w:rsidRPr="003147C4" w:rsidRDefault="00990B30" w:rsidP="00A66C5F">
      <w:pPr>
        <w:pStyle w:val="ListNumber"/>
        <w:spacing w:after="0" w:line="240" w:lineRule="auto"/>
        <w:rPr>
          <w:rFonts w:asciiTheme="majorHAnsi" w:hAnsiTheme="majorHAnsi"/>
          <w:sz w:val="20"/>
          <w:szCs w:val="20"/>
        </w:rPr>
      </w:pPr>
      <w:r>
        <w:rPr>
          <w:b/>
        </w:rPr>
        <w:t>Reveal Weakness</w:t>
      </w:r>
      <w:r>
        <w:t xml:space="preserve"> – Target's next saving throw is made with Disadvantage.</w:t>
      </w:r>
    </w:p>
    <w:p w14:paraId="110065A5" w14:textId="77777777" w:rsidR="00990B30" w:rsidRPr="003147C4" w:rsidRDefault="00990B30" w:rsidP="00A66C5F">
      <w:pPr>
        <w:pStyle w:val="ListNumber"/>
        <w:spacing w:after="0" w:line="240" w:lineRule="auto"/>
        <w:rPr>
          <w:rFonts w:asciiTheme="majorHAnsi" w:hAnsiTheme="majorHAnsi"/>
          <w:sz w:val="20"/>
          <w:szCs w:val="20"/>
        </w:rPr>
      </w:pPr>
      <w:r>
        <w:rPr>
          <w:b/>
        </w:rPr>
        <w:t>Planar Window</w:t>
      </w:r>
      <w:r>
        <w:t xml:space="preserve"> – Open vision into another plane; detect native beings and effects.</w:t>
      </w:r>
    </w:p>
    <w:p w14:paraId="57483831" w14:textId="77777777" w:rsidR="00990B30" w:rsidRPr="003147C4" w:rsidRDefault="00990B30" w:rsidP="00A66C5F">
      <w:pPr>
        <w:pStyle w:val="ListNumber"/>
        <w:spacing w:after="0" w:line="240" w:lineRule="auto"/>
        <w:rPr>
          <w:rFonts w:asciiTheme="majorHAnsi" w:hAnsiTheme="majorHAnsi"/>
          <w:sz w:val="20"/>
          <w:szCs w:val="20"/>
        </w:rPr>
      </w:pPr>
      <w:r>
        <w:rPr>
          <w:b/>
        </w:rPr>
        <w:t>Speak with Dead</w:t>
      </w:r>
      <w:r>
        <w:t xml:space="preserve"> – Ask 5 questions to a corpse.</w:t>
      </w:r>
    </w:p>
    <w:p w14:paraId="08A0940F" w14:textId="77777777" w:rsidR="00990B30" w:rsidRPr="003147C4" w:rsidRDefault="00990B30" w:rsidP="00A66C5F">
      <w:pPr>
        <w:pStyle w:val="ListNumber"/>
        <w:spacing w:after="0" w:line="240" w:lineRule="auto"/>
        <w:rPr>
          <w:rFonts w:asciiTheme="majorHAnsi" w:hAnsiTheme="majorHAnsi"/>
          <w:sz w:val="20"/>
          <w:szCs w:val="20"/>
        </w:rPr>
      </w:pPr>
      <w:r>
        <w:rPr>
          <w:b/>
        </w:rPr>
        <w:t>Faction Divination</w:t>
      </w:r>
      <w:r>
        <w:t xml:space="preserve"> – Learn a faction's current major objective.</w:t>
      </w:r>
    </w:p>
    <w:p w14:paraId="135CB847" w14:textId="77777777" w:rsidR="00990B30" w:rsidRPr="003147C4" w:rsidRDefault="00990B30" w:rsidP="00A66C5F">
      <w:pPr>
        <w:pStyle w:val="ListNumber"/>
        <w:spacing w:after="0" w:line="240" w:lineRule="auto"/>
        <w:rPr>
          <w:rFonts w:asciiTheme="majorHAnsi" w:hAnsiTheme="majorHAnsi"/>
          <w:sz w:val="20"/>
          <w:szCs w:val="20"/>
        </w:rPr>
      </w:pPr>
      <w:r>
        <w:rPr>
          <w:b/>
        </w:rPr>
        <w:t>Alignment Revelation</w:t>
      </w:r>
      <w:r>
        <w:t xml:space="preserve"> – Force a creature to reveal their true alignment (CHA save negates).</w:t>
      </w:r>
    </w:p>
    <w:p w14:paraId="67163171" w14:textId="77777777" w:rsidR="00990B30" w:rsidRPr="003147C4" w:rsidRDefault="00990B30" w:rsidP="00A66C5F">
      <w:pPr>
        <w:pStyle w:val="ListNumber"/>
        <w:spacing w:after="0" w:line="240" w:lineRule="auto"/>
        <w:rPr>
          <w:rFonts w:asciiTheme="majorHAnsi" w:hAnsiTheme="majorHAnsi"/>
          <w:sz w:val="20"/>
          <w:szCs w:val="20"/>
        </w:rPr>
      </w:pPr>
      <w:r>
        <w:rPr>
          <w:b/>
        </w:rPr>
        <w:t>Resonance Sight (Greater)</w:t>
      </w:r>
      <w:r>
        <w:t xml:space="preserve">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400E25D4" w14:textId="77777777" w:rsidR="00990B30" w:rsidRPr="003147C4" w:rsidRDefault="00990B30" w:rsidP="00A66C5F">
      <w:pPr>
        <w:pStyle w:val="ListNumber"/>
        <w:spacing w:after="0" w:line="240" w:lineRule="auto"/>
        <w:rPr>
          <w:rFonts w:asciiTheme="majorHAnsi" w:hAnsiTheme="majorHAnsi"/>
          <w:sz w:val="20"/>
          <w:szCs w:val="20"/>
        </w:rPr>
      </w:pPr>
      <w:r>
        <w:rPr>
          <w:b/>
        </w:rPr>
        <w:t>Zone of Truth</w:t>
      </w:r>
      <w:r>
        <w:t xml:space="preserve"> – 15-ft zone; creatures must save to lie.</w:t>
      </w:r>
    </w:p>
    <w:p w14:paraId="79CE0EBA" w14:textId="77777777" w:rsidR="00990B30" w:rsidRPr="003147C4" w:rsidRDefault="00990B30" w:rsidP="00A66C5F">
      <w:pPr>
        <w:pStyle w:val="ListNumber"/>
        <w:spacing w:after="0" w:line="240" w:lineRule="auto"/>
        <w:rPr>
          <w:rFonts w:asciiTheme="majorHAnsi" w:hAnsiTheme="majorHAnsi"/>
          <w:sz w:val="20"/>
          <w:szCs w:val="20"/>
        </w:rPr>
      </w:pPr>
      <w:r>
        <w:rPr>
          <w:b/>
        </w:rPr>
        <w:t>Fate Reversal</w:t>
      </w:r>
      <w:r>
        <w:t xml:space="preserve"> – Force a reroll of one attack, save, or check anywhere on battlefield.</w:t>
      </w:r>
    </w:p>
    <w:p w14:paraId="7117F82B" w14:textId="77777777" w:rsidR="00990B30" w:rsidRPr="003147C4" w:rsidRDefault="00990B30" w:rsidP="00A66C5F">
      <w:pPr>
        <w:pStyle w:val="ListNumber"/>
        <w:spacing w:after="0" w:line="240" w:lineRule="auto"/>
        <w:rPr>
          <w:rFonts w:asciiTheme="majorHAnsi" w:hAnsiTheme="majorHAnsi"/>
          <w:sz w:val="20"/>
          <w:szCs w:val="20"/>
        </w:rPr>
      </w:pPr>
      <w:r>
        <w:rPr>
          <w:b/>
        </w:rPr>
        <w:t>Seal Vision</w:t>
      </w:r>
      <w:r>
        <w:t xml:space="preserve"> – Block divination spells from affecting an area or creature.</w:t>
      </w:r>
    </w:p>
    <w:p w14:paraId="3F987A8A" w14:textId="77777777" w:rsidR="00990B30" w:rsidRPr="003147C4" w:rsidRDefault="00990B30" w:rsidP="00A66C5F">
      <w:pPr>
        <w:pStyle w:val="ListNumber"/>
        <w:spacing w:after="0" w:line="240" w:lineRule="auto"/>
        <w:rPr>
          <w:rFonts w:asciiTheme="majorHAnsi" w:hAnsiTheme="majorHAnsi"/>
          <w:sz w:val="20"/>
          <w:szCs w:val="20"/>
        </w:rPr>
      </w:pPr>
      <w:r>
        <w:rPr>
          <w:b/>
        </w:rPr>
        <w:t>Aspect of Insight</w:t>
      </w:r>
      <w:r>
        <w:t xml:space="preserve"> – Gain advantage on all mental saves and +2 INT/WIS for 1 minute.</w:t>
      </w:r>
    </w:p>
    <w:p w14:paraId="57A1CFC8" w14:textId="77777777" w:rsidR="00990B30" w:rsidRPr="003147C4" w:rsidRDefault="00990B30" w:rsidP="00A66C5F">
      <w:pPr>
        <w:pStyle w:val="ListNumber"/>
        <w:spacing w:after="0" w:line="240" w:lineRule="auto"/>
        <w:rPr>
          <w:rFonts w:asciiTheme="majorHAnsi" w:hAnsiTheme="majorHAnsi"/>
          <w:sz w:val="20"/>
          <w:szCs w:val="20"/>
        </w:rPr>
      </w:pPr>
      <w:r>
        <w:rPr>
          <w:b/>
        </w:rPr>
        <w:t>Locate Creature</w:t>
      </w:r>
      <w:r>
        <w:t xml:space="preserve"> – Sense direction to a specific creature within 5 miles.</w:t>
      </w:r>
    </w:p>
    <w:p w14:paraId="75AD08B7" w14:textId="77777777" w:rsidR="00990B30" w:rsidRPr="003147C4" w:rsidRDefault="00990B30" w:rsidP="00A66C5F">
      <w:pPr>
        <w:pStyle w:val="ListNumber"/>
        <w:spacing w:after="0" w:line="240" w:lineRule="auto"/>
        <w:rPr>
          <w:rFonts w:asciiTheme="majorHAnsi" w:hAnsiTheme="majorHAnsi"/>
          <w:sz w:val="20"/>
          <w:szCs w:val="20"/>
        </w:rPr>
      </w:pPr>
      <w:r>
        <w:rPr>
          <w:b/>
        </w:rPr>
        <w:t>Faction Secrets</w:t>
      </w:r>
      <w:r>
        <w:t xml:space="preserve"> – Learn one secret about a faction.</w:t>
      </w:r>
    </w:p>
    <w:p w14:paraId="0A344540" w14:textId="77777777" w:rsidR="00990B30" w:rsidRPr="003147C4" w:rsidRDefault="00990B30" w:rsidP="00A66C5F">
      <w:pPr>
        <w:pStyle w:val="ListNumber"/>
        <w:spacing w:after="0" w:line="240" w:lineRule="auto"/>
        <w:rPr>
          <w:rFonts w:asciiTheme="majorHAnsi" w:hAnsiTheme="majorHAnsi"/>
          <w:sz w:val="20"/>
          <w:szCs w:val="20"/>
        </w:rPr>
      </w:pPr>
      <w:r>
        <w:rPr>
          <w:b/>
        </w:rPr>
        <w:t>Alignment Forecast</w:t>
      </w:r>
      <w:r>
        <w:t xml:space="preserve"> – Predict consequences of an action based on alignment influences.</w:t>
      </w:r>
    </w:p>
    <w:p w14:paraId="125169F7" w14:textId="77777777" w:rsidR="00990B30" w:rsidRPr="003147C4" w:rsidRDefault="00990B30" w:rsidP="00A66C5F">
      <w:pPr>
        <w:pStyle w:val="ListNumber"/>
        <w:spacing w:after="0" w:line="240" w:lineRule="auto"/>
        <w:rPr>
          <w:rFonts w:asciiTheme="majorHAnsi" w:hAnsiTheme="majorHAnsi"/>
          <w:sz w:val="20"/>
          <w:szCs w:val="20"/>
        </w:rPr>
      </w:pPr>
      <w:r>
        <w:rPr>
          <w:b/>
        </w:rPr>
        <w:t>Resonance Divination</w:t>
      </w:r>
      <w:r>
        <w:t xml:space="preserve">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065EDCC3" w14:textId="77777777" w:rsidR="00990B30" w:rsidRPr="003147C4" w:rsidRDefault="00990B30" w:rsidP="00A66C5F">
      <w:pPr>
        <w:pStyle w:val="ListNumber"/>
        <w:spacing w:after="0" w:line="240" w:lineRule="auto"/>
        <w:rPr>
          <w:rFonts w:asciiTheme="majorHAnsi" w:hAnsiTheme="majorHAnsi"/>
          <w:sz w:val="20"/>
          <w:szCs w:val="20"/>
        </w:rPr>
      </w:pPr>
      <w:r>
        <w:rPr>
          <w:b/>
        </w:rPr>
        <w:t>Planar Summons (Lesser)</w:t>
      </w:r>
      <w:r>
        <w:t xml:space="preserve"> – Summon a celestial, elemental, or outsider (CR 5 or lower).</w:t>
      </w:r>
    </w:p>
    <w:p w14:paraId="0047DFAA" w14:textId="77777777" w:rsidR="00990B30" w:rsidRPr="003147C4" w:rsidRDefault="00990B30" w:rsidP="00A66C5F">
      <w:pPr>
        <w:pStyle w:val="ListNumber"/>
        <w:spacing w:after="0" w:line="240" w:lineRule="auto"/>
        <w:rPr>
          <w:rFonts w:asciiTheme="majorHAnsi" w:hAnsiTheme="majorHAnsi"/>
          <w:sz w:val="20"/>
          <w:szCs w:val="20"/>
        </w:rPr>
      </w:pPr>
      <w:r>
        <w:rPr>
          <w:b/>
        </w:rPr>
        <w:t>Prophetic Frenzy</w:t>
      </w:r>
      <w:r>
        <w:t xml:space="preserve"> – Gain 3 premonitions: spend to negate hits, auto succeed saves, etc.</w:t>
      </w:r>
    </w:p>
    <w:p w14:paraId="605C206C" w14:textId="77777777" w:rsidR="00990B30" w:rsidRPr="003147C4" w:rsidRDefault="00990B30" w:rsidP="00A66C5F">
      <w:pPr>
        <w:pStyle w:val="ListNumber"/>
        <w:spacing w:after="0" w:line="240" w:lineRule="auto"/>
        <w:rPr>
          <w:rFonts w:asciiTheme="majorHAnsi" w:hAnsiTheme="majorHAnsi"/>
          <w:sz w:val="20"/>
          <w:szCs w:val="20"/>
        </w:rPr>
      </w:pPr>
      <w:r>
        <w:rPr>
          <w:b/>
        </w:rPr>
        <w:t>Vision of Ruin</w:t>
      </w:r>
      <w:r>
        <w:t xml:space="preserve"> – Target sees future self's demise: WIS save or stunned 1 round + 5d6 psychic.</w:t>
      </w:r>
    </w:p>
    <w:p w14:paraId="4954BAC2" w14:textId="77777777" w:rsidR="00990B30" w:rsidRPr="003147C4" w:rsidRDefault="00990B30" w:rsidP="00A66C5F">
      <w:pPr>
        <w:pStyle w:val="ListNumber"/>
        <w:spacing w:after="0" w:line="240" w:lineRule="auto"/>
        <w:rPr>
          <w:rFonts w:asciiTheme="majorHAnsi" w:hAnsiTheme="majorHAnsi"/>
          <w:sz w:val="20"/>
          <w:szCs w:val="20"/>
        </w:rPr>
      </w:pPr>
      <w:r>
        <w:rPr>
          <w:b/>
        </w:rPr>
        <w:t>Woven Threads</w:t>
      </w:r>
      <w:r>
        <w:t xml:space="preserve"> – Alter a creature's recent memory (last 1 minute, WIS save resists).</w:t>
      </w:r>
    </w:p>
    <w:p w14:paraId="528D7F70" w14:textId="77777777" w:rsidR="00990B30" w:rsidRPr="003147C4" w:rsidRDefault="00990B30" w:rsidP="00A66C5F">
      <w:pPr>
        <w:pStyle w:val="ListNumber"/>
        <w:spacing w:after="0" w:line="240" w:lineRule="auto"/>
        <w:rPr>
          <w:rFonts w:asciiTheme="majorHAnsi" w:hAnsiTheme="majorHAnsi"/>
          <w:sz w:val="20"/>
          <w:szCs w:val="20"/>
        </w:rPr>
      </w:pPr>
      <w:r>
        <w:rPr>
          <w:b/>
        </w:rPr>
        <w:t>Commune</w:t>
      </w:r>
      <w:r>
        <w:t xml:space="preserve"> – Ask 3 questions to a deity or powerful entity.</w:t>
      </w:r>
    </w:p>
    <w:p w14:paraId="195ED929" w14:textId="77777777" w:rsidR="00990B30" w:rsidRPr="003147C4" w:rsidRDefault="00990B30" w:rsidP="00A66C5F">
      <w:pPr>
        <w:pStyle w:val="ListNumber"/>
        <w:spacing w:after="0" w:line="240" w:lineRule="auto"/>
        <w:rPr>
          <w:rFonts w:asciiTheme="majorHAnsi" w:hAnsiTheme="majorHAnsi"/>
          <w:sz w:val="20"/>
          <w:szCs w:val="20"/>
        </w:rPr>
      </w:pPr>
      <w:r>
        <w:rPr>
          <w:b/>
        </w:rPr>
        <w:t>Faction Prophecy</w:t>
      </w:r>
      <w:r>
        <w:t xml:space="preserve"> – Predict a faction's future (next 7 days).</w:t>
      </w:r>
    </w:p>
    <w:p w14:paraId="66BDBBD4" w14:textId="77777777" w:rsidR="00990B30" w:rsidRPr="003147C4" w:rsidRDefault="00990B30" w:rsidP="00A66C5F">
      <w:pPr>
        <w:pStyle w:val="ListNumber"/>
        <w:spacing w:after="0" w:line="240" w:lineRule="auto"/>
        <w:rPr>
          <w:rFonts w:asciiTheme="majorHAnsi" w:hAnsiTheme="majorHAnsi"/>
          <w:sz w:val="20"/>
          <w:szCs w:val="20"/>
        </w:rPr>
      </w:pPr>
      <w:r>
        <w:rPr>
          <w:b/>
        </w:rPr>
        <w:t>Alignment Scrying</w:t>
      </w:r>
      <w:r>
        <w:t xml:space="preserve"> – Spy on a location where strong alignment energy exists.</w:t>
      </w:r>
    </w:p>
    <w:p w14:paraId="17DBAE3A" w14:textId="77777777" w:rsidR="00990B30" w:rsidRPr="003147C4" w:rsidRDefault="00990B30" w:rsidP="00A66C5F">
      <w:pPr>
        <w:pStyle w:val="ListNumber"/>
        <w:spacing w:after="0" w:line="240" w:lineRule="auto"/>
        <w:rPr>
          <w:rFonts w:asciiTheme="majorHAnsi" w:hAnsiTheme="majorHAnsi"/>
          <w:sz w:val="20"/>
          <w:szCs w:val="20"/>
        </w:rPr>
      </w:pPr>
      <w:r>
        <w:rPr>
          <w:b/>
        </w:rPr>
        <w:t>Resonance Communion</w:t>
      </w:r>
      <w:r>
        <w:t xml:space="preserve">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1492707A" w14:textId="77777777" w:rsidR="00990B30" w:rsidRPr="003147C4" w:rsidRDefault="00990B30" w:rsidP="00A66C5F">
      <w:pPr>
        <w:pStyle w:val="ListNumber"/>
        <w:spacing w:after="0" w:line="240" w:lineRule="auto"/>
        <w:rPr>
          <w:rFonts w:asciiTheme="majorHAnsi" w:hAnsiTheme="majorHAnsi"/>
          <w:sz w:val="20"/>
          <w:szCs w:val="20"/>
        </w:rPr>
      </w:pPr>
      <w:r>
        <w:rPr>
          <w:b/>
        </w:rPr>
        <w:t>True Seeing</w:t>
      </w:r>
      <w:r>
        <w:t xml:space="preserve"> – See through all illusions, invisibility, and shapechanges.</w:t>
      </w:r>
    </w:p>
    <w:p w14:paraId="50F1AAE5" w14:textId="77777777" w:rsidR="00990B30" w:rsidRPr="003147C4" w:rsidRDefault="00990B30" w:rsidP="00A66C5F">
      <w:pPr>
        <w:pStyle w:val="ListNumber"/>
        <w:spacing w:after="0" w:line="240" w:lineRule="auto"/>
        <w:rPr>
          <w:rFonts w:asciiTheme="majorHAnsi" w:hAnsiTheme="majorHAnsi"/>
          <w:sz w:val="20"/>
          <w:szCs w:val="20"/>
        </w:rPr>
      </w:pPr>
      <w:r>
        <w:rPr>
          <w:b/>
        </w:rPr>
        <w:t>Planar Binding (Minor)</w:t>
      </w:r>
      <w:r>
        <w:t xml:space="preserve"> – Compel an extraplanar creature to serve you (up to CR 8).</w:t>
      </w:r>
    </w:p>
    <w:p w14:paraId="62360455" w14:textId="77777777" w:rsidR="00990B30" w:rsidRPr="003147C4" w:rsidRDefault="00990B30" w:rsidP="00A66C5F">
      <w:pPr>
        <w:pStyle w:val="ListNumber"/>
        <w:spacing w:after="0" w:line="240" w:lineRule="auto"/>
        <w:rPr>
          <w:rFonts w:asciiTheme="majorHAnsi" w:hAnsiTheme="majorHAnsi"/>
          <w:sz w:val="20"/>
          <w:szCs w:val="20"/>
        </w:rPr>
      </w:pPr>
      <w:r>
        <w:rPr>
          <w:b/>
        </w:rPr>
        <w:t>Chrono Lock</w:t>
      </w:r>
      <w:r>
        <w:t xml:space="preserve"> – Creature becomes frozen in time for 1 round (no save, 1 target only).</w:t>
      </w:r>
    </w:p>
    <w:p w14:paraId="4D51155B" w14:textId="77777777" w:rsidR="00990B30" w:rsidRPr="003147C4" w:rsidRDefault="00990B30" w:rsidP="00A66C5F">
      <w:pPr>
        <w:pStyle w:val="ListNumber"/>
        <w:spacing w:after="0" w:line="240" w:lineRule="auto"/>
        <w:rPr>
          <w:rFonts w:asciiTheme="majorHAnsi" w:hAnsiTheme="majorHAnsi"/>
          <w:sz w:val="20"/>
          <w:szCs w:val="20"/>
        </w:rPr>
      </w:pPr>
      <w:r>
        <w:rPr>
          <w:b/>
        </w:rPr>
        <w:t>Eye of Judgement</w:t>
      </w:r>
      <w:r>
        <w:t xml:space="preserve"> – Reveal and suppress one creature's class features for 1 round (WIS save resists).</w:t>
      </w:r>
    </w:p>
    <w:p w14:paraId="3AAD3427" w14:textId="77777777" w:rsidR="00990B30" w:rsidRPr="003147C4" w:rsidRDefault="00990B30" w:rsidP="00A66C5F">
      <w:pPr>
        <w:pStyle w:val="ListNumber"/>
        <w:spacing w:after="0" w:line="240" w:lineRule="auto"/>
        <w:rPr>
          <w:rFonts w:asciiTheme="majorHAnsi" w:hAnsiTheme="majorHAnsi"/>
          <w:sz w:val="20"/>
          <w:szCs w:val="20"/>
        </w:rPr>
      </w:pPr>
      <w:r>
        <w:rPr>
          <w:b/>
        </w:rPr>
        <w:t>Find the Path</w:t>
      </w:r>
      <w:r>
        <w:t xml:space="preserve"> – Know the shortest route to a specific location.</w:t>
      </w:r>
    </w:p>
    <w:p w14:paraId="21B68BD2" w14:textId="77777777" w:rsidR="00990B30" w:rsidRPr="003147C4" w:rsidRDefault="00990B30" w:rsidP="00A66C5F">
      <w:pPr>
        <w:pStyle w:val="ListNumber"/>
        <w:spacing w:after="0" w:line="240" w:lineRule="auto"/>
        <w:rPr>
          <w:rFonts w:asciiTheme="majorHAnsi" w:hAnsiTheme="majorHAnsi"/>
          <w:sz w:val="20"/>
          <w:szCs w:val="20"/>
        </w:rPr>
      </w:pPr>
      <w:r>
        <w:rPr>
          <w:b/>
        </w:rPr>
        <w:t>Faction Destiny</w:t>
      </w:r>
      <w:r>
        <w:t xml:space="preserve"> – See possible futures for a faction based on current actions.</w:t>
      </w:r>
    </w:p>
    <w:p w14:paraId="731EADFC" w14:textId="77777777" w:rsidR="00990B30" w:rsidRPr="003147C4" w:rsidRDefault="00990B30" w:rsidP="00A66C5F">
      <w:pPr>
        <w:pStyle w:val="ListNumber"/>
        <w:spacing w:after="0" w:line="240" w:lineRule="auto"/>
        <w:rPr>
          <w:rFonts w:asciiTheme="majorHAnsi" w:hAnsiTheme="majorHAnsi"/>
          <w:sz w:val="20"/>
          <w:szCs w:val="20"/>
        </w:rPr>
      </w:pPr>
      <w:r>
        <w:rPr>
          <w:b/>
        </w:rPr>
        <w:t>Alignment Nexus</w:t>
      </w:r>
      <w:r>
        <w:t xml:space="preserve"> – Create a zone where creatures of your alignment gain insight bonuses.</w:t>
      </w:r>
    </w:p>
    <w:p w14:paraId="7B058D50" w14:textId="77777777" w:rsidR="00990B30" w:rsidRPr="003147C4" w:rsidRDefault="00990B30" w:rsidP="00A66C5F">
      <w:pPr>
        <w:pStyle w:val="ListNumber"/>
        <w:spacing w:after="0" w:line="240" w:lineRule="auto"/>
        <w:rPr>
          <w:rFonts w:asciiTheme="majorHAnsi" w:hAnsiTheme="majorHAnsi"/>
          <w:sz w:val="20"/>
          <w:szCs w:val="20"/>
        </w:rPr>
      </w:pPr>
      <w:r>
        <w:rPr>
          <w:b/>
        </w:rPr>
        <w:t>Resonance Prophecy</w:t>
      </w:r>
      <w:r>
        <w:t xml:space="preserve">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18E00B58" w14:textId="77777777" w:rsidR="00990B30" w:rsidRPr="003147C4" w:rsidRDefault="00990B30" w:rsidP="00A66C5F">
      <w:pPr>
        <w:pStyle w:val="ListNumber"/>
        <w:spacing w:after="0" w:line="240" w:lineRule="auto"/>
        <w:rPr>
          <w:rFonts w:asciiTheme="majorHAnsi" w:hAnsiTheme="majorHAnsi"/>
          <w:sz w:val="20"/>
          <w:szCs w:val="20"/>
        </w:rPr>
      </w:pPr>
      <w:r>
        <w:rPr>
          <w:b/>
        </w:rPr>
        <w:t>Mass Revelation</w:t>
      </w:r>
      <w:r>
        <w:t xml:space="preserve"> – Reveal hidden traps, enemies, magic, and lies in 60-ft cone.</w:t>
      </w:r>
    </w:p>
    <w:p w14:paraId="661FF387" w14:textId="77777777" w:rsidR="00990B30" w:rsidRPr="003147C4" w:rsidRDefault="00990B30" w:rsidP="00A66C5F">
      <w:pPr>
        <w:pStyle w:val="ListNumber"/>
        <w:spacing w:after="0" w:line="240" w:lineRule="auto"/>
        <w:rPr>
          <w:rFonts w:asciiTheme="majorHAnsi" w:hAnsiTheme="majorHAnsi"/>
          <w:sz w:val="20"/>
          <w:szCs w:val="20"/>
        </w:rPr>
      </w:pPr>
      <w:r>
        <w:rPr>
          <w:b/>
        </w:rPr>
        <w:t>Planar Summons (Greater)</w:t>
      </w:r>
      <w:r>
        <w:t xml:space="preserve"> – Summon two extraplanar allies (up to CR 8 each).</w:t>
      </w:r>
    </w:p>
    <w:p w14:paraId="72CE6399" w14:textId="77777777" w:rsidR="00990B30" w:rsidRPr="003147C4" w:rsidRDefault="00990B30" w:rsidP="00A66C5F">
      <w:pPr>
        <w:pStyle w:val="ListNumber"/>
        <w:spacing w:after="0" w:line="240" w:lineRule="auto"/>
        <w:rPr>
          <w:rFonts w:asciiTheme="majorHAnsi" w:hAnsiTheme="majorHAnsi"/>
          <w:sz w:val="20"/>
          <w:szCs w:val="20"/>
        </w:rPr>
      </w:pPr>
      <w:r>
        <w:rPr>
          <w:b/>
        </w:rPr>
        <w:t>Premonition Shield</w:t>
      </w:r>
      <w:r>
        <w:t xml:space="preserve"> – You or an ally takes no damage from next 2 attacks or spells.</w:t>
      </w:r>
    </w:p>
    <w:p w14:paraId="72CFD173" w14:textId="77777777" w:rsidR="00990B30" w:rsidRPr="003147C4" w:rsidRDefault="00990B30" w:rsidP="00A66C5F">
      <w:pPr>
        <w:pStyle w:val="ListNumber"/>
        <w:spacing w:after="0" w:line="240" w:lineRule="auto"/>
        <w:rPr>
          <w:rFonts w:asciiTheme="majorHAnsi" w:hAnsiTheme="majorHAnsi"/>
          <w:sz w:val="20"/>
          <w:szCs w:val="20"/>
        </w:rPr>
      </w:pPr>
      <w:r>
        <w:rPr>
          <w:b/>
        </w:rPr>
        <w:t>Fate Echo</w:t>
      </w:r>
      <w:r>
        <w:t xml:space="preserve"> – Copy one non-damaging spell cast in last 3 rounds.</w:t>
      </w:r>
    </w:p>
    <w:p w14:paraId="29A32622" w14:textId="77777777" w:rsidR="00990B30" w:rsidRPr="003147C4" w:rsidRDefault="00990B30" w:rsidP="00A66C5F">
      <w:pPr>
        <w:pStyle w:val="ListNumber"/>
        <w:spacing w:after="0" w:line="240" w:lineRule="auto"/>
        <w:rPr>
          <w:rFonts w:asciiTheme="majorHAnsi" w:hAnsiTheme="majorHAnsi"/>
          <w:sz w:val="20"/>
          <w:szCs w:val="20"/>
        </w:rPr>
      </w:pPr>
      <w:r>
        <w:rPr>
          <w:b/>
        </w:rPr>
        <w:t>Vision Quest</w:t>
      </w:r>
      <w:r>
        <w:t xml:space="preserve"> – Enter a trance to receive guidance about a specific question.</w:t>
      </w:r>
    </w:p>
    <w:p w14:paraId="72FABBD8" w14:textId="77777777" w:rsidR="00990B30" w:rsidRPr="003147C4" w:rsidRDefault="00990B30" w:rsidP="00A66C5F">
      <w:pPr>
        <w:pStyle w:val="ListNumber"/>
        <w:spacing w:after="0" w:line="240" w:lineRule="auto"/>
        <w:rPr>
          <w:rFonts w:asciiTheme="majorHAnsi" w:hAnsiTheme="majorHAnsi"/>
          <w:sz w:val="20"/>
          <w:szCs w:val="20"/>
        </w:rPr>
      </w:pPr>
      <w:r>
        <w:rPr>
          <w:b/>
        </w:rPr>
        <w:t>Faction Omniscience</w:t>
      </w:r>
      <w:r>
        <w:t xml:space="preserve"> – Know all current activities of a faction for 1 minute.</w:t>
      </w:r>
    </w:p>
    <w:p w14:paraId="180530FA" w14:textId="77777777" w:rsidR="00990B30" w:rsidRPr="003147C4" w:rsidRDefault="00990B30" w:rsidP="00A66C5F">
      <w:pPr>
        <w:pStyle w:val="ListNumber"/>
        <w:spacing w:after="0" w:line="240" w:lineRule="auto"/>
        <w:rPr>
          <w:rFonts w:asciiTheme="majorHAnsi" w:hAnsiTheme="majorHAnsi"/>
          <w:sz w:val="20"/>
          <w:szCs w:val="20"/>
        </w:rPr>
      </w:pPr>
      <w:r>
        <w:rPr>
          <w:b/>
        </w:rPr>
        <w:t>Alignment Purge</w:t>
      </w:r>
      <w:r>
        <w:t xml:space="preserve"> – Temporarily neutralize a creature's alignment (WIS save negates).</w:t>
      </w:r>
    </w:p>
    <w:p w14:paraId="1A34A2B1" w14:textId="77777777" w:rsidR="00990B30" w:rsidRPr="003147C4" w:rsidRDefault="00990B30" w:rsidP="00A66C5F">
      <w:pPr>
        <w:pStyle w:val="ListNumber"/>
        <w:spacing w:after="0" w:line="240" w:lineRule="auto"/>
        <w:rPr>
          <w:rFonts w:asciiTheme="majorHAnsi" w:hAnsiTheme="majorHAnsi"/>
          <w:sz w:val="20"/>
          <w:szCs w:val="20"/>
        </w:rPr>
      </w:pPr>
      <w:r>
        <w:rPr>
          <w:b/>
        </w:rPr>
        <w:t>Resonance Sight (Supreme)</w:t>
      </w:r>
      <w:r>
        <w:t xml:space="preserv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1FC6B5DF" w14:textId="77777777" w:rsidR="00990B30" w:rsidRPr="003147C4" w:rsidRDefault="00990B30" w:rsidP="00A66C5F">
      <w:pPr>
        <w:pStyle w:val="ListNumber"/>
        <w:spacing w:after="0" w:line="240" w:lineRule="auto"/>
        <w:rPr>
          <w:rFonts w:asciiTheme="majorHAnsi" w:hAnsiTheme="majorHAnsi"/>
          <w:sz w:val="20"/>
          <w:szCs w:val="20"/>
        </w:rPr>
      </w:pPr>
      <w:r>
        <w:rPr>
          <w:b/>
        </w:rPr>
        <w:t>Divine Intervention (Lesser)</w:t>
      </w:r>
      <w:r>
        <w:t xml:space="preserve"> – Call on deity to cast a spell of 6th level or lower as free action.</w:t>
      </w:r>
    </w:p>
    <w:p w14:paraId="253BF3F2" w14:textId="77777777" w:rsidR="00990B30" w:rsidRPr="003147C4" w:rsidRDefault="00990B30" w:rsidP="00A66C5F">
      <w:pPr>
        <w:pStyle w:val="ListNumber"/>
        <w:spacing w:after="0" w:line="240" w:lineRule="auto"/>
        <w:rPr>
          <w:rFonts w:asciiTheme="majorHAnsi" w:hAnsiTheme="majorHAnsi"/>
          <w:sz w:val="20"/>
          <w:szCs w:val="20"/>
        </w:rPr>
      </w:pPr>
      <w:r>
        <w:rPr>
          <w:b/>
        </w:rPr>
        <w:t>Mind Ravel</w:t>
      </w:r>
      <w:r>
        <w:t xml:space="preserve"> – Target suffers confusion and forgets last 5 minutes; WIS save resists.</w:t>
      </w:r>
    </w:p>
    <w:p w14:paraId="080A4CC8" w14:textId="77777777" w:rsidR="00990B30" w:rsidRPr="003147C4" w:rsidRDefault="00990B30" w:rsidP="00A66C5F">
      <w:pPr>
        <w:pStyle w:val="ListNumber"/>
        <w:spacing w:after="0" w:line="240" w:lineRule="auto"/>
        <w:rPr>
          <w:rFonts w:asciiTheme="majorHAnsi" w:hAnsiTheme="majorHAnsi"/>
          <w:sz w:val="20"/>
          <w:szCs w:val="20"/>
        </w:rPr>
      </w:pPr>
      <w:r>
        <w:rPr>
          <w:b/>
        </w:rPr>
        <w:t>Stitch Fate</w:t>
      </w:r>
      <w:r>
        <w:t xml:space="preserve"> – Change one failed death save or auto-revive a dying target.</w:t>
      </w:r>
    </w:p>
    <w:p w14:paraId="0E303B2C" w14:textId="77777777" w:rsidR="00990B30" w:rsidRPr="003147C4" w:rsidRDefault="00990B30" w:rsidP="00A66C5F">
      <w:pPr>
        <w:pStyle w:val="ListNumber"/>
        <w:spacing w:after="0" w:line="240" w:lineRule="auto"/>
        <w:rPr>
          <w:rFonts w:asciiTheme="majorHAnsi" w:hAnsiTheme="majorHAnsi"/>
          <w:sz w:val="20"/>
          <w:szCs w:val="20"/>
        </w:rPr>
      </w:pPr>
      <w:r>
        <w:rPr>
          <w:b/>
        </w:rPr>
        <w:t>Seal of Banishment</w:t>
      </w:r>
      <w:r>
        <w:t xml:space="preserve"> – Banish up to 3 extraplanar creatures (CHA save resists).</w:t>
      </w:r>
    </w:p>
    <w:p w14:paraId="6B5AC865" w14:textId="77777777" w:rsidR="00990B30" w:rsidRPr="003147C4" w:rsidRDefault="00990B30" w:rsidP="00A66C5F">
      <w:pPr>
        <w:pStyle w:val="ListNumber"/>
        <w:spacing w:after="0" w:line="240" w:lineRule="auto"/>
        <w:rPr>
          <w:rFonts w:asciiTheme="majorHAnsi" w:hAnsiTheme="majorHAnsi"/>
          <w:sz w:val="20"/>
          <w:szCs w:val="20"/>
        </w:rPr>
      </w:pPr>
      <w:r>
        <w:rPr>
          <w:b/>
        </w:rPr>
        <w:t>Moment of Prescience</w:t>
      </w:r>
      <w:r>
        <w:t xml:space="preserve"> – Gain tremendous insight bonus (+10) to one roll.</w:t>
      </w:r>
    </w:p>
    <w:p w14:paraId="14C6BA7D" w14:textId="77777777" w:rsidR="00990B30" w:rsidRPr="003147C4" w:rsidRDefault="00990B30" w:rsidP="00A66C5F">
      <w:pPr>
        <w:pStyle w:val="ListNumber"/>
        <w:spacing w:after="0" w:line="240" w:lineRule="auto"/>
        <w:rPr>
          <w:rFonts w:asciiTheme="majorHAnsi" w:hAnsiTheme="majorHAnsi"/>
          <w:sz w:val="20"/>
          <w:szCs w:val="20"/>
        </w:rPr>
      </w:pPr>
      <w:r>
        <w:rPr>
          <w:b/>
        </w:rPr>
        <w:t>Faction Convergence</w:t>
      </w:r>
      <w:r>
        <w:t xml:space="preserve"> – See how actions of multiple factions will interact.</w:t>
      </w:r>
    </w:p>
    <w:p w14:paraId="26ED0130" w14:textId="77777777" w:rsidR="00990B30" w:rsidRPr="003147C4" w:rsidRDefault="00990B30" w:rsidP="00A66C5F">
      <w:pPr>
        <w:pStyle w:val="ListNumber"/>
        <w:spacing w:after="0" w:line="240" w:lineRule="auto"/>
        <w:rPr>
          <w:rFonts w:asciiTheme="majorHAnsi" w:hAnsiTheme="majorHAnsi"/>
          <w:sz w:val="20"/>
          <w:szCs w:val="20"/>
        </w:rPr>
      </w:pPr>
      <w:r>
        <w:rPr>
          <w:b/>
        </w:rPr>
        <w:t>Alignment Revelation (Mass)</w:t>
      </w:r>
      <w:r>
        <w:t xml:space="preserve"> – Force all creatures in 30-ft radius to reveal true alignment.</w:t>
      </w:r>
    </w:p>
    <w:p w14:paraId="6D53559E" w14:textId="77777777" w:rsidR="00990B30" w:rsidRPr="003147C4" w:rsidRDefault="00990B30" w:rsidP="00A66C5F">
      <w:pPr>
        <w:pStyle w:val="ListNumber"/>
        <w:spacing w:after="0" w:line="240" w:lineRule="auto"/>
        <w:rPr>
          <w:rFonts w:asciiTheme="majorHAnsi" w:hAnsiTheme="majorHAnsi"/>
          <w:sz w:val="20"/>
          <w:szCs w:val="20"/>
        </w:rPr>
      </w:pPr>
      <w:r>
        <w:rPr>
          <w:b/>
        </w:rPr>
        <w:t>Resonance Mastery</w:t>
      </w:r>
      <w:r>
        <w:t xml:space="preserve">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33939A5F" w14:textId="77777777" w:rsidR="00990B30" w:rsidRPr="003147C4" w:rsidRDefault="00990B30" w:rsidP="00A66C5F">
      <w:pPr>
        <w:pStyle w:val="ListNumber"/>
        <w:spacing w:after="0" w:line="240" w:lineRule="auto"/>
        <w:rPr>
          <w:rFonts w:asciiTheme="majorHAnsi" w:hAnsiTheme="majorHAnsi"/>
          <w:sz w:val="20"/>
          <w:szCs w:val="20"/>
        </w:rPr>
      </w:pPr>
      <w:r>
        <w:rPr>
          <w:b/>
        </w:rPr>
        <w:t>Divine Intervention (Greater)</w:t>
      </w:r>
      <w:r>
        <w:t xml:space="preserve"> – Ask your god a single question or task; result is Director-determined miracle.</w:t>
      </w:r>
    </w:p>
    <w:p w14:paraId="4095F0AC" w14:textId="77777777" w:rsidR="00990B30" w:rsidRPr="003147C4" w:rsidRDefault="00990B30" w:rsidP="00A66C5F">
      <w:pPr>
        <w:pStyle w:val="ListNumber"/>
        <w:spacing w:after="0" w:line="240" w:lineRule="auto"/>
        <w:rPr>
          <w:rFonts w:asciiTheme="majorHAnsi" w:hAnsiTheme="majorHAnsi"/>
          <w:sz w:val="20"/>
          <w:szCs w:val="20"/>
        </w:rPr>
      </w:pPr>
      <w:r>
        <w:rPr>
          <w:b/>
        </w:rPr>
        <w:t>Summon Herald of the Planes</w:t>
      </w:r>
      <w:r>
        <w:t xml:space="preserve"> – Call a unique CR 15+ celestial, elemental, or outsider to aid you.</w:t>
      </w:r>
    </w:p>
    <w:p w14:paraId="533EDF3C" w14:textId="77777777" w:rsidR="00990B30" w:rsidRPr="003147C4" w:rsidRDefault="00990B30" w:rsidP="00A66C5F">
      <w:pPr>
        <w:pStyle w:val="ListNumber"/>
        <w:spacing w:after="0" w:line="240" w:lineRule="auto"/>
        <w:rPr>
          <w:rFonts w:asciiTheme="majorHAnsi" w:hAnsiTheme="majorHAnsi"/>
          <w:sz w:val="20"/>
          <w:szCs w:val="20"/>
        </w:rPr>
      </w:pPr>
      <w:r>
        <w:rPr>
          <w:b/>
        </w:rPr>
        <w:t>Prophecy Fulfilled</w:t>
      </w:r>
      <w:r>
        <w:t xml:space="preserve"> – Declare one creature's next action: they must succeed INT save or do it.</w:t>
      </w:r>
    </w:p>
    <w:p w14:paraId="2E06D817" w14:textId="77777777" w:rsidR="00990B30" w:rsidRPr="003147C4" w:rsidRDefault="00990B30" w:rsidP="00A66C5F">
      <w:pPr>
        <w:pStyle w:val="ListNumber"/>
        <w:spacing w:after="0" w:line="240" w:lineRule="auto"/>
        <w:rPr>
          <w:rFonts w:asciiTheme="majorHAnsi" w:hAnsiTheme="majorHAnsi"/>
          <w:sz w:val="20"/>
          <w:szCs w:val="20"/>
        </w:rPr>
      </w:pPr>
      <w:r>
        <w:rPr>
          <w:b/>
        </w:rPr>
        <w:t>Time Fracture</w:t>
      </w:r>
      <w:r>
        <w:t xml:space="preserve"> – Enemies reroll all d20s at disadvantage for 1 minute.</w:t>
      </w:r>
    </w:p>
    <w:p w14:paraId="579CB548" w14:textId="77777777" w:rsidR="00990B30" w:rsidRPr="003147C4" w:rsidRDefault="00990B30" w:rsidP="00A66C5F">
      <w:pPr>
        <w:pStyle w:val="ListNumber"/>
        <w:spacing w:after="0" w:line="240" w:lineRule="auto"/>
        <w:rPr>
          <w:rFonts w:asciiTheme="majorHAnsi" w:hAnsiTheme="majorHAnsi"/>
          <w:sz w:val="20"/>
          <w:szCs w:val="20"/>
        </w:rPr>
      </w:pPr>
      <w:r>
        <w:rPr>
          <w:b/>
        </w:rPr>
        <w:t>Foresight (Perfect)</w:t>
      </w:r>
      <w:r>
        <w:t xml:space="preserve"> – You cannot be surprised or critically hit for 1 hour; advantage on all saves.</w:t>
      </w:r>
    </w:p>
    <w:p w14:paraId="31E37D93" w14:textId="77777777" w:rsidR="00990B30" w:rsidRPr="003147C4" w:rsidRDefault="00990B30" w:rsidP="00A66C5F">
      <w:pPr>
        <w:pStyle w:val="ListNumber"/>
        <w:spacing w:after="0" w:line="240" w:lineRule="auto"/>
        <w:rPr>
          <w:rFonts w:asciiTheme="majorHAnsi" w:hAnsiTheme="majorHAnsi"/>
          <w:sz w:val="20"/>
          <w:szCs w:val="20"/>
        </w:rPr>
      </w:pPr>
      <w:r>
        <w:rPr>
          <w:b/>
        </w:rPr>
        <w:t>Oracle of Eternity</w:t>
      </w:r>
      <w:r>
        <w:t xml:space="preserve"> – Ask 3 yes/no questions and receive divine truth.</w:t>
      </w:r>
    </w:p>
    <w:p w14:paraId="7F5531E3" w14:textId="77777777" w:rsidR="00990B30" w:rsidRPr="003147C4" w:rsidRDefault="00990B30" w:rsidP="00A66C5F">
      <w:pPr>
        <w:pStyle w:val="ListNumber"/>
        <w:spacing w:after="0" w:line="240" w:lineRule="auto"/>
        <w:rPr>
          <w:rFonts w:asciiTheme="majorHAnsi" w:hAnsiTheme="majorHAnsi"/>
          <w:sz w:val="20"/>
          <w:szCs w:val="20"/>
        </w:rPr>
      </w:pPr>
      <w:r>
        <w:rPr>
          <w:b/>
        </w:rPr>
        <w:t>Soul Reflection</w:t>
      </w:r>
      <w:r>
        <w:t xml:space="preserve"> – Target is forced to fight a version of themselves for 3 rounds.</w:t>
      </w:r>
    </w:p>
    <w:p w14:paraId="0267C83B" w14:textId="77777777" w:rsidR="00990B30" w:rsidRPr="003147C4" w:rsidRDefault="00990B30" w:rsidP="00A66C5F">
      <w:pPr>
        <w:pStyle w:val="ListNumber"/>
        <w:spacing w:after="0" w:line="240" w:lineRule="auto"/>
        <w:rPr>
          <w:rFonts w:asciiTheme="majorHAnsi" w:hAnsiTheme="majorHAnsi"/>
          <w:sz w:val="20"/>
          <w:szCs w:val="20"/>
        </w:rPr>
      </w:pPr>
      <w:r>
        <w:rPr>
          <w:b/>
        </w:rPr>
        <w:t>Thread Severance</w:t>
      </w:r>
      <w:r>
        <w:t xml:space="preserve"> – Instantly end 1 effect or condition, or cause death if creature fails CHA save and is under 25 HP.</w:t>
      </w:r>
    </w:p>
    <w:p w14:paraId="62792F29" w14:textId="77777777" w:rsidR="00990B30" w:rsidRPr="003147C4" w:rsidRDefault="00990B30" w:rsidP="00A66C5F">
      <w:pPr>
        <w:pStyle w:val="ListNumber"/>
        <w:spacing w:after="0" w:line="240" w:lineRule="auto"/>
        <w:rPr>
          <w:rFonts w:asciiTheme="majorHAnsi" w:hAnsiTheme="majorHAnsi"/>
          <w:sz w:val="20"/>
          <w:szCs w:val="20"/>
        </w:rPr>
      </w:pPr>
      <w:r>
        <w:rPr>
          <w:b/>
        </w:rPr>
        <w:t>Cosmic Awareness</w:t>
      </w:r>
      <w:r>
        <w:t xml:space="preserve"> – Gain knowledge of all events occurring within 10 miles.</w:t>
      </w:r>
    </w:p>
    <w:p w14:paraId="5E132CC9" w14:textId="77777777" w:rsidR="00990B30" w:rsidRPr="003147C4" w:rsidRDefault="00990B30" w:rsidP="00A66C5F">
      <w:pPr>
        <w:pStyle w:val="ListNumber"/>
        <w:spacing w:after="0" w:line="240" w:lineRule="auto"/>
        <w:rPr>
          <w:rFonts w:asciiTheme="majorHAnsi" w:hAnsiTheme="majorHAnsi"/>
          <w:sz w:val="20"/>
          <w:szCs w:val="20"/>
        </w:rPr>
      </w:pPr>
      <w:r>
        <w:rPr>
          <w:b/>
        </w:rPr>
        <w:t>Fate Rewrite</w:t>
      </w:r>
      <w:r>
        <w:t xml:space="preserve"> – Change one past event that occurred within the last 24 hours.</w:t>
      </w:r>
    </w:p>
    <w:p w14:paraId="20A9F34A" w14:textId="77777777" w:rsidR="00990B30" w:rsidRPr="003147C4" w:rsidRDefault="00990B30" w:rsidP="00A66C5F">
      <w:pPr>
        <w:pStyle w:val="ListNumber"/>
        <w:spacing w:after="0" w:line="240" w:lineRule="auto"/>
        <w:rPr>
          <w:rFonts w:asciiTheme="majorHAnsi" w:hAnsiTheme="majorHAnsi"/>
          <w:sz w:val="20"/>
          <w:szCs w:val="20"/>
        </w:rPr>
      </w:pPr>
      <w:r>
        <w:rPr>
          <w:b/>
        </w:rPr>
        <w:t>Faction Omniscience (Supreme)</w:t>
      </w:r>
      <w:r>
        <w:t xml:space="preserve"> – Know everything about a faction's past, present, and likely future.</w:t>
      </w:r>
    </w:p>
    <w:p w14:paraId="32E71050" w14:textId="77777777" w:rsidR="00990B30" w:rsidRPr="003147C4" w:rsidRDefault="00990B30" w:rsidP="00A66C5F">
      <w:pPr>
        <w:pStyle w:val="ListNumber"/>
        <w:spacing w:after="0" w:line="240" w:lineRule="auto"/>
        <w:rPr>
          <w:rFonts w:asciiTheme="majorHAnsi" w:hAnsiTheme="majorHAnsi"/>
          <w:sz w:val="20"/>
          <w:szCs w:val="20"/>
        </w:rPr>
      </w:pPr>
      <w:r>
        <w:rPr>
          <w:b/>
        </w:rPr>
        <w:t>Alignment Ascension</w:t>
      </w:r>
      <w:r>
        <w:t xml:space="preserve"> – Temporarily become an avatar of your alignment, gaining divine insight.</w:t>
      </w:r>
    </w:p>
    <w:p w14:paraId="656989E7" w14:textId="77777777" w:rsidR="00990B30" w:rsidRPr="003147C4" w:rsidRDefault="00990B30" w:rsidP="00A66C5F">
      <w:pPr>
        <w:pStyle w:val="ListNumber"/>
        <w:spacing w:after="0" w:line="240" w:lineRule="auto"/>
        <w:rPr>
          <w:rFonts w:asciiTheme="majorHAnsi" w:hAnsiTheme="majorHAnsi"/>
          <w:sz w:val="20"/>
          <w:szCs w:val="20"/>
        </w:rPr>
      </w:pPr>
      <w:r>
        <w:rPr>
          <w:b/>
        </w:rPr>
        <w:t>Resonance Perfection</w:t>
      </w:r>
      <w:r>
        <w:t xml:space="preserve"> – For 1 minute, all spells cost exactly the Resonance Points you have available.</w:t>
      </w:r>
    </w:p>
    <w:p w14:paraId="1CDC4FA4" w14:textId="77777777" w:rsidR="00990B30" w:rsidRPr="003147C4" w:rsidRDefault="00990B30" w:rsidP="00A66C5F">
      <w:pPr>
        <w:pStyle w:val="ListNumber"/>
        <w:spacing w:after="0" w:line="240" w:lineRule="auto"/>
        <w:rPr>
          <w:rFonts w:asciiTheme="majorHAnsi" w:hAnsiTheme="majorHAnsi"/>
          <w:sz w:val="20"/>
          <w:szCs w:val="20"/>
        </w:rPr>
      </w:pPr>
      <w:r>
        <w:rPr>
          <w:b/>
        </w:rPr>
        <w:t>Eternal Prophecy</w:t>
      </w:r>
      <w:r>
        <w:t xml:space="preserve"> – Create a self-fulfilling prophecy that must come true within 1 year.</w:t>
      </w:r>
    </w:p>
    <w:p w14:paraId="4AE80F8F" w14:textId="77777777" w:rsidR="00990B30" w:rsidRPr="003147C4" w:rsidRDefault="00990B30" w:rsidP="00A66C5F">
      <w:pPr>
        <w:pStyle w:val="ListNumber"/>
        <w:spacing w:after="0" w:line="240" w:lineRule="auto"/>
        <w:rPr>
          <w:rFonts w:asciiTheme="majorHAnsi" w:hAnsiTheme="majorHAnsi"/>
          <w:sz w:val="20"/>
          <w:szCs w:val="20"/>
        </w:rPr>
      </w:pPr>
      <w:r>
        <w:rPr>
          <w:b/>
        </w:rPr>
        <w:t>Divine Truth</w:t>
      </w:r>
      <w:r>
        <w:t xml:space="preserve"> – Force a creature to answer 3 questions truthfully, regardless of resistances.</w:t>
      </w:r>
    </w:p>
    <w:p w14:paraId="43A9B7A4" w14:textId="77777777" w:rsidR="00990B30" w:rsidRPr="003147C4" w:rsidRDefault="00990B30" w:rsidP="00A66C5F">
      <w:pPr>
        <w:pStyle w:val="ListNumber"/>
        <w:spacing w:after="0" w:line="240" w:lineRule="auto"/>
        <w:rPr>
          <w:rFonts w:asciiTheme="majorHAnsi" w:hAnsiTheme="majorHAnsi"/>
          <w:sz w:val="20"/>
          <w:szCs w:val="20"/>
        </w:rPr>
      </w:pPr>
      <w:r>
        <w:rPr>
          <w:b/>
        </w:rPr>
        <w:t>Cosmic Revelation</w:t>
      </w:r>
      <w:r>
        <w:t xml:space="preserve">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pStyle w:val="Heading1"/>
        <w:spacing w:after="0" w:line="240" w:lineRule="auto"/>
        <w:rPr>
          <w:rFonts w:asciiTheme="majorHAnsi" w:hAnsiTheme="majorHAnsi"/>
          <w:sz w:val="20"/>
          <w:szCs w:val="20"/>
        </w:rPr>
      </w:pPr>
      <w:r>
        <w:t>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6768B707" w14:textId="77777777" w:rsidR="00990B30" w:rsidRPr="003147C4" w:rsidRDefault="00990B30" w:rsidP="00A66C5F">
      <w:pPr>
        <w:pStyle w:val="ListNumber"/>
        <w:spacing w:after="0" w:line="240" w:lineRule="auto"/>
        <w:rPr>
          <w:rFonts w:asciiTheme="majorHAnsi" w:hAnsiTheme="majorHAnsi"/>
          <w:sz w:val="20"/>
          <w:szCs w:val="20"/>
        </w:rPr>
      </w:pPr>
      <w:r>
        <w:rPr>
          <w:b/>
        </w:rPr>
        <w:t>Daze</w:t>
      </w:r>
      <w:r>
        <w:t xml:space="preserve"> – Target loses reaction for 1 round (INT save).</w:t>
      </w:r>
    </w:p>
    <w:p w14:paraId="374278D6" w14:textId="77777777" w:rsidR="00990B30" w:rsidRPr="003147C4" w:rsidRDefault="00990B30" w:rsidP="00A66C5F">
      <w:pPr>
        <w:pStyle w:val="ListNumber"/>
        <w:spacing w:after="0" w:line="240" w:lineRule="auto"/>
        <w:rPr>
          <w:rFonts w:asciiTheme="majorHAnsi" w:hAnsiTheme="majorHAnsi"/>
          <w:sz w:val="20"/>
          <w:szCs w:val="20"/>
        </w:rPr>
      </w:pPr>
      <w:r>
        <w:rPr>
          <w:b/>
        </w:rPr>
        <w:t>Calm Whispers</w:t>
      </w:r>
      <w:r>
        <w:t xml:space="preserve"> – Target makes WIS save or has disadvantage on next attack.</w:t>
      </w:r>
    </w:p>
    <w:p w14:paraId="0C2275CC" w14:textId="77777777" w:rsidR="00990B30" w:rsidRPr="003147C4" w:rsidRDefault="00990B30" w:rsidP="00A66C5F">
      <w:pPr>
        <w:pStyle w:val="ListNumber"/>
        <w:spacing w:after="0" w:line="240" w:lineRule="auto"/>
        <w:rPr>
          <w:rFonts w:asciiTheme="majorHAnsi" w:hAnsiTheme="majorHAnsi"/>
          <w:sz w:val="20"/>
          <w:szCs w:val="20"/>
        </w:rPr>
      </w:pPr>
      <w:r>
        <w:rPr>
          <w:b/>
        </w:rPr>
        <w:t>Mental Flicker</w:t>
      </w:r>
      <w:r>
        <w:t xml:space="preserve"> – Disorient minor creature; 1d4 psychic.</w:t>
      </w:r>
    </w:p>
    <w:p w14:paraId="210DD499" w14:textId="77777777" w:rsidR="00990B30" w:rsidRPr="003147C4" w:rsidRDefault="00990B30" w:rsidP="00A66C5F">
      <w:pPr>
        <w:pStyle w:val="ListNumber"/>
        <w:spacing w:after="0" w:line="240" w:lineRule="auto"/>
        <w:rPr>
          <w:rFonts w:asciiTheme="majorHAnsi" w:hAnsiTheme="majorHAnsi"/>
          <w:sz w:val="20"/>
          <w:szCs w:val="20"/>
        </w:rPr>
      </w:pPr>
      <w:r>
        <w:rPr>
          <w:b/>
        </w:rPr>
        <w:t>False Comfort</w:t>
      </w:r>
      <w:r>
        <w:t xml:space="preserve"> – Target believes they are healing; no effect, distraction only.</w:t>
      </w:r>
    </w:p>
    <w:p w14:paraId="2AA1C1FB" w14:textId="77777777" w:rsidR="00990B30" w:rsidRPr="003147C4" w:rsidRDefault="00990B30" w:rsidP="00A66C5F">
      <w:pPr>
        <w:pStyle w:val="ListNumber"/>
        <w:spacing w:after="0" w:line="240" w:lineRule="auto"/>
        <w:rPr>
          <w:rFonts w:asciiTheme="majorHAnsi" w:hAnsiTheme="majorHAnsi"/>
          <w:sz w:val="20"/>
          <w:szCs w:val="20"/>
        </w:rPr>
      </w:pPr>
      <w:r>
        <w:rPr>
          <w:b/>
        </w:rPr>
        <w:t>Glimmering Eyes</w:t>
      </w:r>
      <w:r>
        <w:t xml:space="preserve"> – Caster gains +2 to Persuasion or Deception for 1 minute.</w:t>
      </w:r>
    </w:p>
    <w:p w14:paraId="1A9B9034" w14:textId="77777777" w:rsidR="00990B30" w:rsidRPr="003147C4" w:rsidRDefault="00990B30" w:rsidP="00A66C5F">
      <w:pPr>
        <w:pStyle w:val="ListNumber"/>
        <w:spacing w:after="0" w:line="240" w:lineRule="auto"/>
        <w:rPr>
          <w:rFonts w:asciiTheme="majorHAnsi" w:hAnsiTheme="majorHAnsi"/>
          <w:sz w:val="20"/>
          <w:szCs w:val="20"/>
        </w:rPr>
      </w:pPr>
      <w:r>
        <w:rPr>
          <w:b/>
        </w:rPr>
        <w:t>Disrupt Memory</w:t>
      </w:r>
      <w:r>
        <w:t xml:space="preserve"> – Target forgets last 6 seconds; ends concentration.</w:t>
      </w:r>
    </w:p>
    <w:p w14:paraId="5CF7E272" w14:textId="77777777" w:rsidR="00990B30" w:rsidRPr="003147C4" w:rsidRDefault="00990B30" w:rsidP="00A66C5F">
      <w:pPr>
        <w:pStyle w:val="ListNumber"/>
        <w:spacing w:after="0" w:line="240" w:lineRule="auto"/>
        <w:rPr>
          <w:rFonts w:asciiTheme="majorHAnsi" w:hAnsiTheme="majorHAnsi"/>
          <w:sz w:val="20"/>
          <w:szCs w:val="20"/>
        </w:rPr>
      </w:pPr>
      <w:r>
        <w:rPr>
          <w:b/>
        </w:rPr>
        <w:t>Enthralling Tune</w:t>
      </w:r>
      <w:r>
        <w:t xml:space="preserve"> – Play a tone that draws attention; 1 target loses focus.</w:t>
      </w:r>
    </w:p>
    <w:p w14:paraId="2CB71B2A" w14:textId="77777777" w:rsidR="00990B30" w:rsidRPr="003147C4" w:rsidRDefault="00990B30" w:rsidP="00A66C5F">
      <w:pPr>
        <w:pStyle w:val="ListNumber"/>
        <w:spacing w:after="0" w:line="240" w:lineRule="auto"/>
        <w:rPr>
          <w:rFonts w:asciiTheme="majorHAnsi" w:hAnsiTheme="majorHAnsi"/>
          <w:sz w:val="20"/>
          <w:szCs w:val="20"/>
        </w:rPr>
      </w:pPr>
      <w:r>
        <w:rPr>
          <w:b/>
        </w:rPr>
        <w:t>Mental Tap</w:t>
      </w:r>
      <w:r>
        <w:t xml:space="preserve"> – 1d4 psychic; caster gains +1 to next save if damage dealt.</w:t>
      </w:r>
    </w:p>
    <w:p w14:paraId="0799D561" w14:textId="77777777" w:rsidR="00990B30" w:rsidRPr="003147C4" w:rsidRDefault="00990B30" w:rsidP="00A66C5F">
      <w:pPr>
        <w:pStyle w:val="ListNumber"/>
        <w:spacing w:after="0" w:line="240" w:lineRule="auto"/>
        <w:rPr>
          <w:rFonts w:asciiTheme="majorHAnsi" w:hAnsiTheme="majorHAnsi"/>
          <w:sz w:val="20"/>
          <w:szCs w:val="20"/>
        </w:rPr>
      </w:pPr>
      <w:r>
        <w:rPr>
          <w:b/>
        </w:rPr>
        <w:t>Friends</w:t>
      </w:r>
      <w:r>
        <w:t xml:space="preserve"> – Gain advantage on Charisma checks against one non-hostile creature.</w:t>
      </w:r>
    </w:p>
    <w:p w14:paraId="339BA9C7" w14:textId="77777777" w:rsidR="00990B30" w:rsidRPr="003147C4" w:rsidRDefault="00990B30" w:rsidP="00A66C5F">
      <w:pPr>
        <w:pStyle w:val="ListNumber"/>
        <w:spacing w:after="0" w:line="240" w:lineRule="auto"/>
        <w:rPr>
          <w:rFonts w:asciiTheme="majorHAnsi" w:hAnsiTheme="majorHAnsi"/>
          <w:sz w:val="20"/>
          <w:szCs w:val="20"/>
        </w:rPr>
      </w:pPr>
      <w:r>
        <w:rPr>
          <w:b/>
        </w:rPr>
        <w:t>Lullaby</w:t>
      </w:r>
      <w:r>
        <w:t xml:space="preserve"> – Target becomes drowsy; disadvantage on Perception checks.</w:t>
      </w:r>
    </w:p>
    <w:p w14:paraId="75CD1254" w14:textId="77777777" w:rsidR="00990B30" w:rsidRPr="003147C4" w:rsidRDefault="00990B30" w:rsidP="00A66C5F">
      <w:pPr>
        <w:pStyle w:val="ListNumber"/>
        <w:spacing w:after="0" w:line="240" w:lineRule="auto"/>
        <w:rPr>
          <w:rFonts w:asciiTheme="majorHAnsi" w:hAnsiTheme="majorHAnsi"/>
          <w:sz w:val="20"/>
          <w:szCs w:val="20"/>
        </w:rPr>
      </w:pPr>
      <w:r>
        <w:rPr>
          <w:b/>
        </w:rPr>
        <w:t>Soothe Animal</w:t>
      </w:r>
      <w:r>
        <w:t xml:space="preserve"> – Calm one beast or animal for 1 minute.</w:t>
      </w:r>
    </w:p>
    <w:p w14:paraId="574514F4" w14:textId="77777777" w:rsidR="00990B30" w:rsidRPr="003147C4" w:rsidRDefault="00990B30" w:rsidP="00A66C5F">
      <w:pPr>
        <w:pStyle w:val="ListNumber"/>
        <w:spacing w:after="0" w:line="240" w:lineRule="auto"/>
        <w:rPr>
          <w:rFonts w:asciiTheme="majorHAnsi" w:hAnsiTheme="majorHAnsi"/>
          <w:sz w:val="20"/>
          <w:szCs w:val="20"/>
        </w:rPr>
      </w:pPr>
      <w:r>
        <w:rPr>
          <w:b/>
        </w:rPr>
        <w:t>Faction Sympathy</w:t>
      </w:r>
      <w:r>
        <w:t xml:space="preserve"> – Target briefly feels positive toward your faction.</w:t>
      </w:r>
    </w:p>
    <w:p w14:paraId="1041B8F9" w14:textId="77777777" w:rsidR="00990B30" w:rsidRPr="003147C4" w:rsidRDefault="00990B30" w:rsidP="00A66C5F">
      <w:pPr>
        <w:pStyle w:val="ListNumber"/>
        <w:spacing w:after="0" w:line="240" w:lineRule="auto"/>
        <w:rPr>
          <w:rFonts w:asciiTheme="majorHAnsi" w:hAnsiTheme="majorHAnsi"/>
          <w:sz w:val="20"/>
          <w:szCs w:val="20"/>
        </w:rPr>
      </w:pPr>
      <w:r>
        <w:rPr>
          <w:b/>
        </w:rPr>
        <w:t>Alignment Empathy</w:t>
      </w:r>
      <w:r>
        <w:t xml:space="preserve"> – Target briefly feels connection to your alignment.</w:t>
      </w:r>
    </w:p>
    <w:p w14:paraId="4461E440" w14:textId="77777777" w:rsidR="00990B30" w:rsidRPr="003147C4" w:rsidRDefault="00990B30" w:rsidP="00A66C5F">
      <w:pPr>
        <w:pStyle w:val="ListNumber"/>
        <w:spacing w:after="0" w:line="240" w:lineRule="auto"/>
        <w:rPr>
          <w:rFonts w:asciiTheme="majorHAnsi" w:hAnsiTheme="majorHAnsi"/>
          <w:sz w:val="20"/>
          <w:szCs w:val="20"/>
        </w:rPr>
      </w:pPr>
      <w:r>
        <w:rPr>
          <w:b/>
        </w:rPr>
        <w:t>Resonance Whisper</w:t>
      </w:r>
      <w:r>
        <w:t xml:space="preserve"> – Subtly influence target's next Resonance check.</w:t>
      </w:r>
    </w:p>
    <w:p w14:paraId="7A7E4323" w14:textId="77777777" w:rsidR="00990B30" w:rsidRPr="003147C4" w:rsidRDefault="00990B30" w:rsidP="00A66C5F">
      <w:pPr>
        <w:pStyle w:val="ListNumber"/>
        <w:spacing w:after="0" w:line="240" w:lineRule="auto"/>
        <w:rPr>
          <w:rFonts w:asciiTheme="majorHAnsi" w:hAnsiTheme="majorHAnsi"/>
          <w:sz w:val="20"/>
          <w:szCs w:val="20"/>
        </w:rPr>
      </w:pPr>
      <w:r>
        <w:rPr>
          <w:b/>
        </w:rPr>
        <w:t>Minor Suggestion</w:t>
      </w:r>
      <w:r>
        <w:t xml:space="preserve"> – Plant a simple, harmless idea in target's mind.</w:t>
      </w:r>
    </w:p>
    <w:p w14:paraId="58E29863" w14:textId="77777777" w:rsidR="00990B30" w:rsidRPr="003147C4" w:rsidRDefault="00990B30" w:rsidP="00A66C5F">
      <w:pPr>
        <w:pStyle w:val="ListNumber"/>
        <w:spacing w:after="0" w:line="240" w:lineRule="auto"/>
        <w:rPr>
          <w:rFonts w:asciiTheme="majorHAnsi" w:hAnsiTheme="majorHAnsi"/>
          <w:sz w:val="20"/>
          <w:szCs w:val="20"/>
        </w:rPr>
      </w:pPr>
      <w:r>
        <w:rPr>
          <w:b/>
        </w:rPr>
        <w:t>Beguiling Gaze</w:t>
      </w:r>
      <w:r>
        <w:t xml:space="preserv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194117E2" w14:textId="77777777" w:rsidR="00990B30" w:rsidRPr="003147C4" w:rsidRDefault="00990B30" w:rsidP="00A66C5F">
      <w:pPr>
        <w:pStyle w:val="ListNumber"/>
        <w:spacing w:after="0" w:line="240" w:lineRule="auto"/>
        <w:rPr>
          <w:rFonts w:asciiTheme="majorHAnsi" w:hAnsiTheme="majorHAnsi"/>
          <w:sz w:val="20"/>
          <w:szCs w:val="20"/>
        </w:rPr>
      </w:pPr>
      <w:r>
        <w:rPr>
          <w:b/>
        </w:rPr>
        <w:t>Charm Person</w:t>
      </w:r>
      <w:r>
        <w:t xml:space="preserve"> – Target regards caster as friendly (WIS save ends early).</w:t>
      </w:r>
    </w:p>
    <w:p w14:paraId="713E03BA" w14:textId="77777777" w:rsidR="00990B30" w:rsidRPr="003147C4" w:rsidRDefault="00990B30" w:rsidP="00A66C5F">
      <w:pPr>
        <w:pStyle w:val="ListNumber"/>
        <w:spacing w:after="0" w:line="240" w:lineRule="auto"/>
        <w:rPr>
          <w:rFonts w:asciiTheme="majorHAnsi" w:hAnsiTheme="majorHAnsi"/>
          <w:sz w:val="20"/>
          <w:szCs w:val="20"/>
        </w:rPr>
      </w:pPr>
      <w:r>
        <w:rPr>
          <w:b/>
        </w:rPr>
        <w:t>Mesmerize</w:t>
      </w:r>
      <w:r>
        <w:t xml:space="preserve"> – Target creature is stunned and unaware for 1 round (CHA save).</w:t>
      </w:r>
    </w:p>
    <w:p w14:paraId="7321F379" w14:textId="77777777" w:rsidR="00990B30" w:rsidRPr="003147C4" w:rsidRDefault="00990B30" w:rsidP="00A66C5F">
      <w:pPr>
        <w:pStyle w:val="ListNumber"/>
        <w:spacing w:after="0" w:line="240" w:lineRule="auto"/>
        <w:rPr>
          <w:rFonts w:asciiTheme="majorHAnsi" w:hAnsiTheme="majorHAnsi"/>
          <w:sz w:val="20"/>
          <w:szCs w:val="20"/>
        </w:rPr>
      </w:pPr>
      <w:r>
        <w:rPr>
          <w:b/>
        </w:rPr>
        <w:t>Pacify</w:t>
      </w:r>
      <w:r>
        <w:t xml:space="preserve"> – Enemy cannot attack or cast damaging spells for 1 round.</w:t>
      </w:r>
    </w:p>
    <w:p w14:paraId="7886615D" w14:textId="77777777" w:rsidR="00990B30" w:rsidRPr="003147C4" w:rsidRDefault="00990B30" w:rsidP="00A66C5F">
      <w:pPr>
        <w:pStyle w:val="ListNumber"/>
        <w:spacing w:after="0" w:line="240" w:lineRule="auto"/>
        <w:rPr>
          <w:rFonts w:asciiTheme="majorHAnsi" w:hAnsiTheme="majorHAnsi"/>
          <w:sz w:val="20"/>
          <w:szCs w:val="20"/>
        </w:rPr>
      </w:pPr>
      <w:r>
        <w:rPr>
          <w:b/>
        </w:rPr>
        <w:t>Sleep</w:t>
      </w:r>
      <w:r>
        <w:t xml:space="preserve"> – Up to 24 HP worth of creatures fall unconscious (no save).</w:t>
      </w:r>
    </w:p>
    <w:p w14:paraId="56522917" w14:textId="77777777" w:rsidR="00990B30" w:rsidRPr="003147C4" w:rsidRDefault="00990B30" w:rsidP="00A66C5F">
      <w:pPr>
        <w:pStyle w:val="ListNumber"/>
        <w:spacing w:after="0" w:line="240" w:lineRule="auto"/>
        <w:rPr>
          <w:rFonts w:asciiTheme="majorHAnsi" w:hAnsiTheme="majorHAnsi"/>
          <w:sz w:val="20"/>
          <w:szCs w:val="20"/>
        </w:rPr>
      </w:pPr>
      <w:r>
        <w:rPr>
          <w:b/>
        </w:rPr>
        <w:t>Confusing Flash</w:t>
      </w:r>
      <w:r>
        <w:t xml:space="preserve"> – Target makes WIS save or randomly attacks or flees.</w:t>
      </w:r>
    </w:p>
    <w:p w14:paraId="28FF3E62" w14:textId="77777777" w:rsidR="00990B30" w:rsidRPr="003147C4" w:rsidRDefault="00990B30" w:rsidP="00A66C5F">
      <w:pPr>
        <w:pStyle w:val="ListNumber"/>
        <w:spacing w:after="0" w:line="240" w:lineRule="auto"/>
        <w:rPr>
          <w:rFonts w:asciiTheme="majorHAnsi" w:hAnsiTheme="majorHAnsi"/>
          <w:sz w:val="20"/>
          <w:szCs w:val="20"/>
        </w:rPr>
      </w:pPr>
      <w:r>
        <w:rPr>
          <w:b/>
        </w:rPr>
        <w:t>Weaken Will</w:t>
      </w:r>
      <w:r>
        <w:t xml:space="preserve"> – -2 to next WIS save; 1 minute duration.</w:t>
      </w:r>
    </w:p>
    <w:p w14:paraId="63090613" w14:textId="77777777" w:rsidR="00990B30" w:rsidRPr="003147C4" w:rsidRDefault="00990B30" w:rsidP="00A66C5F">
      <w:pPr>
        <w:pStyle w:val="ListNumber"/>
        <w:spacing w:after="0" w:line="240" w:lineRule="auto"/>
        <w:rPr>
          <w:rFonts w:asciiTheme="majorHAnsi" w:hAnsiTheme="majorHAnsi"/>
          <w:sz w:val="20"/>
          <w:szCs w:val="20"/>
        </w:rPr>
      </w:pPr>
      <w:r>
        <w:rPr>
          <w:b/>
        </w:rPr>
        <w:t>Distract</w:t>
      </w:r>
      <w:r>
        <w:t xml:space="preserve"> – Interrupt enemy action (no opportunity attacks this round).</w:t>
      </w:r>
    </w:p>
    <w:p w14:paraId="6C3AE3E3" w14:textId="77777777" w:rsidR="00990B30" w:rsidRPr="003147C4" w:rsidRDefault="00990B30" w:rsidP="00A66C5F">
      <w:pPr>
        <w:pStyle w:val="ListNumber"/>
        <w:spacing w:after="0" w:line="240" w:lineRule="auto"/>
        <w:rPr>
          <w:rFonts w:asciiTheme="majorHAnsi" w:hAnsiTheme="majorHAnsi"/>
          <w:sz w:val="20"/>
          <w:szCs w:val="20"/>
        </w:rPr>
      </w:pPr>
      <w:r>
        <w:rPr>
          <w:b/>
        </w:rPr>
        <w:t>Voice of Peace</w:t>
      </w:r>
      <w:r>
        <w:t xml:space="preserve"> – Negotiate ceasefire; 1 enemy will not attack unless provoked.</w:t>
      </w:r>
    </w:p>
    <w:p w14:paraId="2A456544" w14:textId="77777777" w:rsidR="00990B30" w:rsidRPr="003147C4" w:rsidRDefault="00990B30" w:rsidP="00A66C5F">
      <w:pPr>
        <w:pStyle w:val="ListNumber"/>
        <w:spacing w:after="0" w:line="240" w:lineRule="auto"/>
        <w:rPr>
          <w:rFonts w:asciiTheme="majorHAnsi" w:hAnsiTheme="majorHAnsi"/>
          <w:sz w:val="20"/>
          <w:szCs w:val="20"/>
        </w:rPr>
      </w:pPr>
      <w:r>
        <w:rPr>
          <w:b/>
        </w:rPr>
        <w:t>Command</w:t>
      </w:r>
      <w:r>
        <w:t xml:space="preserve"> – Force target to follow one-word command for 1 round.</w:t>
      </w:r>
    </w:p>
    <w:p w14:paraId="434AA776" w14:textId="77777777" w:rsidR="00990B30" w:rsidRPr="003147C4" w:rsidRDefault="00990B30" w:rsidP="00A66C5F">
      <w:pPr>
        <w:pStyle w:val="ListNumber"/>
        <w:spacing w:after="0" w:line="240" w:lineRule="auto"/>
        <w:rPr>
          <w:rFonts w:asciiTheme="majorHAnsi" w:hAnsiTheme="majorHAnsi"/>
          <w:sz w:val="20"/>
          <w:szCs w:val="20"/>
        </w:rPr>
      </w:pPr>
      <w:r>
        <w:rPr>
          <w:b/>
        </w:rPr>
        <w:t>Hideous Laughter</w:t>
      </w:r>
      <w:r>
        <w:t xml:space="preserve"> – Target falls prone, incapacitated by laughter (WIS save).</w:t>
      </w:r>
    </w:p>
    <w:p w14:paraId="220737D4" w14:textId="77777777" w:rsidR="00990B30" w:rsidRPr="003147C4" w:rsidRDefault="00990B30" w:rsidP="00A66C5F">
      <w:pPr>
        <w:pStyle w:val="ListNumber"/>
        <w:spacing w:after="0" w:line="240" w:lineRule="auto"/>
        <w:rPr>
          <w:rFonts w:asciiTheme="majorHAnsi" w:hAnsiTheme="majorHAnsi"/>
          <w:sz w:val="20"/>
          <w:szCs w:val="20"/>
        </w:rPr>
      </w:pPr>
      <w:r>
        <w:rPr>
          <w:b/>
        </w:rPr>
        <w:t>Heroism</w:t>
      </w:r>
      <w:r>
        <w:t xml:space="preserve"> – Target gains temporary HP and immunity to fear.</w:t>
      </w:r>
    </w:p>
    <w:p w14:paraId="09F59151" w14:textId="77777777" w:rsidR="00990B30" w:rsidRPr="003147C4" w:rsidRDefault="00990B30" w:rsidP="00A66C5F">
      <w:pPr>
        <w:pStyle w:val="ListNumber"/>
        <w:spacing w:after="0" w:line="240" w:lineRule="auto"/>
        <w:rPr>
          <w:rFonts w:asciiTheme="majorHAnsi" w:hAnsiTheme="majorHAnsi"/>
          <w:sz w:val="20"/>
          <w:szCs w:val="20"/>
        </w:rPr>
      </w:pPr>
      <w:r>
        <w:rPr>
          <w:b/>
        </w:rPr>
        <w:t>Faction Charm</w:t>
      </w:r>
      <w:r>
        <w:t xml:space="preserve"> – Target feels strong affinity toward your faction for 1 hour.</w:t>
      </w:r>
    </w:p>
    <w:p w14:paraId="2CD486FA" w14:textId="77777777" w:rsidR="00990B30" w:rsidRPr="003147C4" w:rsidRDefault="00990B30" w:rsidP="00A66C5F">
      <w:pPr>
        <w:pStyle w:val="ListNumber"/>
        <w:spacing w:after="0" w:line="240" w:lineRule="auto"/>
        <w:rPr>
          <w:rFonts w:asciiTheme="majorHAnsi" w:hAnsiTheme="majorHAnsi"/>
          <w:sz w:val="20"/>
          <w:szCs w:val="20"/>
        </w:rPr>
      </w:pPr>
      <w:r>
        <w:rPr>
          <w:b/>
        </w:rPr>
        <w:t>Alignment Suggestion</w:t>
      </w:r>
      <w:r>
        <w:t xml:space="preserve"> – Subtly push target toward your alignment (WIS save).</w:t>
      </w:r>
    </w:p>
    <w:p w14:paraId="704AE149" w14:textId="77777777" w:rsidR="00990B30" w:rsidRPr="003147C4" w:rsidRDefault="00990B30" w:rsidP="00A66C5F">
      <w:pPr>
        <w:pStyle w:val="ListNumber"/>
        <w:spacing w:after="0" w:line="240" w:lineRule="auto"/>
        <w:rPr>
          <w:rFonts w:asciiTheme="majorHAnsi" w:hAnsiTheme="majorHAnsi"/>
          <w:sz w:val="20"/>
          <w:szCs w:val="20"/>
        </w:rPr>
      </w:pPr>
      <w:r>
        <w:rPr>
          <w:b/>
        </w:rPr>
        <w:t>Resonance Influence</w:t>
      </w:r>
      <w:r>
        <w:t xml:space="preserve"> – Target's next spell costs +1 or -1 Resonance Points.</w:t>
      </w:r>
    </w:p>
    <w:p w14:paraId="03B19DC4" w14:textId="77777777" w:rsidR="00990B30" w:rsidRPr="003147C4" w:rsidRDefault="00990B30" w:rsidP="00A66C5F">
      <w:pPr>
        <w:pStyle w:val="ListNumber"/>
        <w:spacing w:after="0" w:line="240" w:lineRule="auto"/>
        <w:rPr>
          <w:rFonts w:asciiTheme="majorHAnsi" w:hAnsiTheme="majorHAnsi"/>
          <w:sz w:val="20"/>
          <w:szCs w:val="20"/>
        </w:rPr>
      </w:pPr>
      <w:r>
        <w:rPr>
          <w:b/>
        </w:rPr>
        <w:t>Bane</w:t>
      </w:r>
      <w:r>
        <w:t xml:space="preserve"> – Up to 3 targets take -1d4 on attack rolls and saving throws.</w:t>
      </w:r>
    </w:p>
    <w:p w14:paraId="4FFE1F93" w14:textId="77777777" w:rsidR="00990B30" w:rsidRPr="003147C4" w:rsidRDefault="00990B30" w:rsidP="00A66C5F">
      <w:pPr>
        <w:pStyle w:val="ListNumber"/>
        <w:spacing w:after="0" w:line="240" w:lineRule="auto"/>
        <w:rPr>
          <w:rFonts w:asciiTheme="majorHAnsi" w:hAnsiTheme="majorHAnsi"/>
          <w:sz w:val="20"/>
          <w:szCs w:val="20"/>
        </w:rPr>
      </w:pPr>
      <w:r>
        <w:rPr>
          <w:b/>
        </w:rPr>
        <w:t>Enthrall</w:t>
      </w:r>
      <w:r>
        <w:t xml:space="preserve">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0FAE008C" w14:textId="77777777" w:rsidR="00990B30" w:rsidRPr="003147C4" w:rsidRDefault="00990B30" w:rsidP="00A66C5F">
      <w:pPr>
        <w:pStyle w:val="ListNumber"/>
        <w:spacing w:after="0" w:line="240" w:lineRule="auto"/>
        <w:rPr>
          <w:rFonts w:asciiTheme="majorHAnsi" w:hAnsiTheme="majorHAnsi"/>
          <w:sz w:val="20"/>
          <w:szCs w:val="20"/>
        </w:rPr>
      </w:pPr>
      <w:r>
        <w:rPr>
          <w:b/>
        </w:rPr>
        <w:t>Deep Mesmerize</w:t>
      </w:r>
      <w:r>
        <w:t xml:space="preserve"> – Target stunned 2 rounds or until damaged.</w:t>
      </w:r>
    </w:p>
    <w:p w14:paraId="2157A8F1" w14:textId="77777777" w:rsidR="00990B30" w:rsidRPr="003147C4" w:rsidRDefault="00990B30" w:rsidP="00A66C5F">
      <w:pPr>
        <w:pStyle w:val="ListNumber"/>
        <w:spacing w:after="0" w:line="240" w:lineRule="auto"/>
        <w:rPr>
          <w:rFonts w:asciiTheme="majorHAnsi" w:hAnsiTheme="majorHAnsi"/>
          <w:sz w:val="20"/>
          <w:szCs w:val="20"/>
        </w:rPr>
      </w:pPr>
      <w:r>
        <w:rPr>
          <w:b/>
        </w:rPr>
        <w:t>Dire Charm</w:t>
      </w:r>
      <w:r>
        <w:t xml:space="preserve"> – Target becomes loyal servant for 1 minute (WIS save at end of each turn).</w:t>
      </w:r>
    </w:p>
    <w:p w14:paraId="3AF8F43A" w14:textId="77777777" w:rsidR="00990B30" w:rsidRPr="003147C4" w:rsidRDefault="00990B30" w:rsidP="00A66C5F">
      <w:pPr>
        <w:pStyle w:val="ListNumber"/>
        <w:spacing w:after="0" w:line="240" w:lineRule="auto"/>
        <w:rPr>
          <w:rFonts w:asciiTheme="majorHAnsi" w:hAnsiTheme="majorHAnsi"/>
          <w:sz w:val="20"/>
          <w:szCs w:val="20"/>
        </w:rPr>
      </w:pPr>
      <w:r>
        <w:rPr>
          <w:b/>
        </w:rPr>
        <w:t>Group Pacify</w:t>
      </w:r>
      <w:r>
        <w:t xml:space="preserve"> – All enemies in 15-ft cone cannot initiate combat unless provoked.</w:t>
      </w:r>
    </w:p>
    <w:p w14:paraId="7BBE2444" w14:textId="77777777" w:rsidR="00990B30" w:rsidRPr="003147C4" w:rsidRDefault="00990B30" w:rsidP="00A66C5F">
      <w:pPr>
        <w:pStyle w:val="ListNumber"/>
        <w:spacing w:after="0" w:line="240" w:lineRule="auto"/>
        <w:rPr>
          <w:rFonts w:asciiTheme="majorHAnsi" w:hAnsiTheme="majorHAnsi"/>
          <w:sz w:val="20"/>
          <w:szCs w:val="20"/>
        </w:rPr>
      </w:pPr>
      <w:r>
        <w:rPr>
          <w:b/>
        </w:rPr>
        <w:t>Illusive Commands</w:t>
      </w:r>
      <w:r>
        <w:t xml:space="preserve"> – Force simple action: drop item, walk away, kneel.</w:t>
      </w:r>
    </w:p>
    <w:p w14:paraId="488244AE" w14:textId="77777777" w:rsidR="00990B30" w:rsidRPr="003147C4" w:rsidRDefault="00990B30" w:rsidP="00A66C5F">
      <w:pPr>
        <w:pStyle w:val="ListNumber"/>
        <w:spacing w:after="0" w:line="240" w:lineRule="auto"/>
        <w:rPr>
          <w:rFonts w:asciiTheme="majorHAnsi" w:hAnsiTheme="majorHAnsi"/>
          <w:sz w:val="20"/>
          <w:szCs w:val="20"/>
        </w:rPr>
      </w:pPr>
      <w:r>
        <w:rPr>
          <w:b/>
        </w:rPr>
        <w:t>Calm Emotions</w:t>
      </w:r>
      <w:r>
        <w:t xml:space="preserve"> – Suppress strong emotions in 20-ft sphere.</w:t>
      </w:r>
    </w:p>
    <w:p w14:paraId="4891AA57" w14:textId="77777777" w:rsidR="00990B30" w:rsidRPr="003147C4" w:rsidRDefault="00990B30" w:rsidP="00A66C5F">
      <w:pPr>
        <w:pStyle w:val="ListNumber"/>
        <w:spacing w:after="0" w:line="240" w:lineRule="auto"/>
        <w:rPr>
          <w:rFonts w:asciiTheme="majorHAnsi" w:hAnsiTheme="majorHAnsi"/>
          <w:sz w:val="20"/>
          <w:szCs w:val="20"/>
        </w:rPr>
      </w:pPr>
      <w:r>
        <w:rPr>
          <w:b/>
        </w:rPr>
        <w:t>Enthrall</w:t>
      </w:r>
      <w:r>
        <w:t xml:space="preserve"> – Captivate all creatures that can hear you (WIS save negates).</w:t>
      </w:r>
    </w:p>
    <w:p w14:paraId="1740B15C" w14:textId="77777777" w:rsidR="00990B30" w:rsidRPr="003147C4" w:rsidRDefault="00990B30" w:rsidP="00A66C5F">
      <w:pPr>
        <w:pStyle w:val="ListNumber"/>
        <w:spacing w:after="0" w:line="240" w:lineRule="auto"/>
        <w:rPr>
          <w:rFonts w:asciiTheme="majorHAnsi" w:hAnsiTheme="majorHAnsi"/>
          <w:sz w:val="20"/>
          <w:szCs w:val="20"/>
        </w:rPr>
      </w:pPr>
      <w:r>
        <w:rPr>
          <w:b/>
        </w:rPr>
        <w:t>Zone of Truth</w:t>
      </w:r>
      <w:r>
        <w:t xml:space="preserve"> – Creatures in 15-ft radius can't lie (CHA save negates).</w:t>
      </w:r>
    </w:p>
    <w:p w14:paraId="27E0E386" w14:textId="77777777" w:rsidR="00990B30" w:rsidRPr="003147C4" w:rsidRDefault="00990B30" w:rsidP="00A66C5F">
      <w:pPr>
        <w:pStyle w:val="ListNumber"/>
        <w:spacing w:after="0" w:line="240" w:lineRule="auto"/>
        <w:rPr>
          <w:rFonts w:asciiTheme="majorHAnsi" w:hAnsiTheme="majorHAnsi"/>
          <w:sz w:val="20"/>
          <w:szCs w:val="20"/>
        </w:rPr>
      </w:pPr>
      <w:r>
        <w:rPr>
          <w:b/>
        </w:rPr>
        <w:t>Crown of Madness</w:t>
      </w:r>
      <w:r>
        <w:t xml:space="preserve">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53D20283" w14:textId="77777777" w:rsidR="00990B30" w:rsidRPr="003147C4" w:rsidRDefault="00990B30" w:rsidP="00A66C5F">
      <w:pPr>
        <w:pStyle w:val="ListNumber"/>
        <w:spacing w:after="0" w:line="240" w:lineRule="auto"/>
        <w:rPr>
          <w:rFonts w:asciiTheme="majorHAnsi" w:hAnsiTheme="majorHAnsi"/>
          <w:sz w:val="20"/>
          <w:szCs w:val="20"/>
        </w:rPr>
      </w:pPr>
      <w:r>
        <w:rPr>
          <w:b/>
        </w:rPr>
        <w:t>Mass Mesmerize</w:t>
      </w:r>
      <w:r>
        <w:t xml:space="preserve"> – Up to 4 creatures stunned for 1 round.</w:t>
      </w:r>
    </w:p>
    <w:p w14:paraId="3AB7458A" w14:textId="77777777" w:rsidR="00990B30" w:rsidRPr="003147C4" w:rsidRDefault="00990B30" w:rsidP="00A66C5F">
      <w:pPr>
        <w:pStyle w:val="ListNumber"/>
        <w:spacing w:after="0" w:line="240" w:lineRule="auto"/>
        <w:rPr>
          <w:rFonts w:asciiTheme="majorHAnsi" w:hAnsiTheme="majorHAnsi"/>
          <w:sz w:val="20"/>
          <w:szCs w:val="20"/>
        </w:rPr>
      </w:pPr>
      <w:r>
        <w:rPr>
          <w:b/>
        </w:rPr>
        <w:t>Dominate Beast</w:t>
      </w:r>
      <w:r>
        <w:t xml:space="preserve"> – Control a beast's actions (INT save resists).</w:t>
      </w:r>
    </w:p>
    <w:p w14:paraId="23F392D4" w14:textId="77777777" w:rsidR="00990B30" w:rsidRPr="003147C4" w:rsidRDefault="00990B30" w:rsidP="00A66C5F">
      <w:pPr>
        <w:pStyle w:val="ListNumber"/>
        <w:spacing w:after="0" w:line="240" w:lineRule="auto"/>
        <w:rPr>
          <w:rFonts w:asciiTheme="majorHAnsi" w:hAnsiTheme="majorHAnsi"/>
          <w:sz w:val="20"/>
          <w:szCs w:val="20"/>
        </w:rPr>
      </w:pPr>
      <w:r>
        <w:rPr>
          <w:b/>
        </w:rPr>
        <w:t>Terrifying Gaze</w:t>
      </w:r>
      <w:r>
        <w:t xml:space="preserve"> – Frighten one target for 3 rounds; WIS save ends early.</w:t>
      </w:r>
    </w:p>
    <w:p w14:paraId="5254A4BC" w14:textId="77777777" w:rsidR="00990B30" w:rsidRPr="003147C4" w:rsidRDefault="00990B30" w:rsidP="00A66C5F">
      <w:pPr>
        <w:pStyle w:val="ListNumber"/>
        <w:spacing w:after="0" w:line="240" w:lineRule="auto"/>
        <w:rPr>
          <w:rFonts w:asciiTheme="majorHAnsi" w:hAnsiTheme="majorHAnsi"/>
          <w:sz w:val="20"/>
          <w:szCs w:val="20"/>
        </w:rPr>
      </w:pPr>
      <w:r>
        <w:rPr>
          <w:b/>
        </w:rPr>
        <w:t>Mental Chains</w:t>
      </w:r>
      <w:r>
        <w:t xml:space="preserve"> – Target cannot move more than 10 ft from original spot.</w:t>
      </w:r>
    </w:p>
    <w:p w14:paraId="14409259" w14:textId="77777777" w:rsidR="00990B30" w:rsidRPr="003147C4" w:rsidRDefault="00990B30" w:rsidP="00A66C5F">
      <w:pPr>
        <w:pStyle w:val="ListNumber"/>
        <w:spacing w:after="0" w:line="240" w:lineRule="auto"/>
        <w:rPr>
          <w:rFonts w:asciiTheme="majorHAnsi" w:hAnsiTheme="majorHAnsi"/>
          <w:sz w:val="20"/>
          <w:szCs w:val="20"/>
        </w:rPr>
      </w:pPr>
      <w:r>
        <w:rPr>
          <w:b/>
        </w:rPr>
        <w:t>Hypnotic Pattern</w:t>
      </w:r>
      <w:r>
        <w:t xml:space="preserve"> – Create mesmerizing lights; creatures are charmed and incapacitated.</w:t>
      </w:r>
    </w:p>
    <w:p w14:paraId="0C3B0FD7" w14:textId="77777777" w:rsidR="00990B30" w:rsidRPr="003147C4" w:rsidRDefault="00990B30" w:rsidP="00A66C5F">
      <w:pPr>
        <w:pStyle w:val="ListNumber"/>
        <w:spacing w:after="0" w:line="240" w:lineRule="auto"/>
        <w:rPr>
          <w:rFonts w:asciiTheme="majorHAnsi" w:hAnsiTheme="majorHAnsi"/>
          <w:sz w:val="20"/>
          <w:szCs w:val="20"/>
        </w:rPr>
      </w:pPr>
      <w:r>
        <w:rPr>
          <w:b/>
        </w:rPr>
        <w:t>Suggestion</w:t>
      </w:r>
      <w:r>
        <w:t xml:space="preserve"> – Target follows reasonable suggestion for up to 8 hours.</w:t>
      </w:r>
    </w:p>
    <w:p w14:paraId="50DB64BA" w14:textId="77777777" w:rsidR="00990B30" w:rsidRPr="003147C4" w:rsidRDefault="00990B30" w:rsidP="00A66C5F">
      <w:pPr>
        <w:pStyle w:val="ListNumber"/>
        <w:spacing w:after="0" w:line="240" w:lineRule="auto"/>
        <w:rPr>
          <w:rFonts w:asciiTheme="majorHAnsi" w:hAnsiTheme="majorHAnsi"/>
          <w:sz w:val="20"/>
          <w:szCs w:val="20"/>
        </w:rPr>
      </w:pPr>
      <w:r>
        <w:rPr>
          <w:b/>
        </w:rPr>
        <w:t>Fear</w:t>
      </w:r>
      <w:r>
        <w:t xml:space="preserve"> – Creatures in 30-ft cone must make WIS save or become frightened.</w:t>
      </w:r>
    </w:p>
    <w:p w14:paraId="0BB40133" w14:textId="77777777" w:rsidR="00990B30" w:rsidRPr="003147C4" w:rsidRDefault="00990B30" w:rsidP="00A66C5F">
      <w:pPr>
        <w:pStyle w:val="ListNumber"/>
        <w:spacing w:after="0" w:line="240" w:lineRule="auto"/>
        <w:rPr>
          <w:rFonts w:asciiTheme="majorHAnsi" w:hAnsiTheme="majorHAnsi"/>
          <w:sz w:val="20"/>
          <w:szCs w:val="20"/>
        </w:rPr>
      </w:pPr>
      <w:r>
        <w:rPr>
          <w:b/>
        </w:rPr>
        <w:t>Slow</w:t>
      </w:r>
      <w:r>
        <w:t xml:space="preserve">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1B1F759A" w14:textId="77777777" w:rsidR="00990B30" w:rsidRPr="003147C4" w:rsidRDefault="00990B30" w:rsidP="00A66C5F">
      <w:pPr>
        <w:pStyle w:val="ListNumber"/>
        <w:spacing w:after="0" w:line="240" w:lineRule="auto"/>
        <w:rPr>
          <w:rFonts w:asciiTheme="majorHAnsi" w:hAnsiTheme="majorHAnsi"/>
          <w:sz w:val="20"/>
          <w:szCs w:val="20"/>
        </w:rPr>
      </w:pPr>
      <w:r>
        <w:rPr>
          <w:b/>
        </w:rPr>
        <w:t>Dominate Person</w:t>
      </w:r>
      <w:r>
        <w:t xml:space="preserve"> – Full control over humanoid target (WIS save each turn).</w:t>
      </w:r>
    </w:p>
    <w:p w14:paraId="20EF5F47" w14:textId="77777777" w:rsidR="00990B30" w:rsidRPr="003147C4" w:rsidRDefault="00990B30" w:rsidP="00A66C5F">
      <w:pPr>
        <w:pStyle w:val="ListNumber"/>
        <w:spacing w:after="0" w:line="240" w:lineRule="auto"/>
        <w:rPr>
          <w:rFonts w:asciiTheme="majorHAnsi" w:hAnsiTheme="majorHAnsi"/>
          <w:sz w:val="20"/>
          <w:szCs w:val="20"/>
        </w:rPr>
      </w:pPr>
      <w:r>
        <w:rPr>
          <w:b/>
        </w:rPr>
        <w:t>Mass Pacify</w:t>
      </w:r>
      <w:r>
        <w:t xml:space="preserve"> – All enemies in 30-ft radius cannot attack unless attacked.</w:t>
      </w:r>
    </w:p>
    <w:p w14:paraId="1A26E177" w14:textId="77777777" w:rsidR="00990B30" w:rsidRPr="003147C4" w:rsidRDefault="00990B30" w:rsidP="00A66C5F">
      <w:pPr>
        <w:pStyle w:val="ListNumber"/>
        <w:spacing w:after="0" w:line="240" w:lineRule="auto"/>
        <w:rPr>
          <w:rFonts w:asciiTheme="majorHAnsi" w:hAnsiTheme="majorHAnsi"/>
          <w:sz w:val="20"/>
          <w:szCs w:val="20"/>
        </w:rPr>
      </w:pPr>
      <w:r>
        <w:rPr>
          <w:b/>
        </w:rPr>
        <w:t>Confusion</w:t>
      </w:r>
      <w:r>
        <w:t xml:space="preserve"> – Target makes random actions for 1 minute (WIS save each round).</w:t>
      </w:r>
    </w:p>
    <w:p w14:paraId="60A44E52" w14:textId="77777777" w:rsidR="00990B30" w:rsidRPr="003147C4" w:rsidRDefault="00990B30" w:rsidP="00A66C5F">
      <w:pPr>
        <w:pStyle w:val="ListNumber"/>
        <w:spacing w:after="0" w:line="240" w:lineRule="auto"/>
        <w:rPr>
          <w:rFonts w:asciiTheme="majorHAnsi" w:hAnsiTheme="majorHAnsi"/>
          <w:sz w:val="20"/>
          <w:szCs w:val="20"/>
        </w:rPr>
      </w:pPr>
      <w:r>
        <w:rPr>
          <w:b/>
        </w:rPr>
        <w:t>Erase Emotion</w:t>
      </w:r>
      <w:r>
        <w:t xml:space="preserve"> – Removes anger, fear, or pain; target cannot use rage/fear abilities.</w:t>
      </w:r>
    </w:p>
    <w:p w14:paraId="1A5D938E" w14:textId="77777777" w:rsidR="00990B30" w:rsidRPr="003147C4" w:rsidRDefault="00990B30" w:rsidP="00A66C5F">
      <w:pPr>
        <w:pStyle w:val="ListNumber"/>
        <w:spacing w:after="0" w:line="240" w:lineRule="auto"/>
        <w:rPr>
          <w:rFonts w:asciiTheme="majorHAnsi" w:hAnsiTheme="majorHAnsi"/>
          <w:sz w:val="20"/>
          <w:szCs w:val="20"/>
        </w:rPr>
      </w:pPr>
      <w:r>
        <w:rPr>
          <w:b/>
        </w:rPr>
        <w:t>Compulsion</w:t>
      </w:r>
      <w:r>
        <w:t xml:space="preserve"> – Force creature to move in direction you choose (WIS save negates).</w:t>
      </w:r>
    </w:p>
    <w:p w14:paraId="12F27A6B" w14:textId="77777777" w:rsidR="00990B30" w:rsidRPr="003147C4" w:rsidRDefault="00990B30" w:rsidP="00A66C5F">
      <w:pPr>
        <w:pStyle w:val="ListNumber"/>
        <w:spacing w:after="0" w:line="240" w:lineRule="auto"/>
        <w:rPr>
          <w:rFonts w:asciiTheme="majorHAnsi" w:hAnsiTheme="majorHAnsi"/>
          <w:sz w:val="20"/>
          <w:szCs w:val="20"/>
        </w:rPr>
      </w:pPr>
      <w:r>
        <w:rPr>
          <w:b/>
        </w:rPr>
        <w:t>Phantasmal Killer</w:t>
      </w:r>
      <w:r>
        <w:t xml:space="preserve"> – Create nightmare only target can see; WIS save or frightened and 4d10 psychic.</w:t>
      </w:r>
    </w:p>
    <w:p w14:paraId="7B4F0773" w14:textId="77777777" w:rsidR="00990B30" w:rsidRPr="003147C4" w:rsidRDefault="00990B30" w:rsidP="00A66C5F">
      <w:pPr>
        <w:pStyle w:val="ListNumber"/>
        <w:spacing w:after="0" w:line="240" w:lineRule="auto"/>
        <w:rPr>
          <w:rFonts w:asciiTheme="majorHAnsi" w:hAnsiTheme="majorHAnsi"/>
          <w:sz w:val="20"/>
          <w:szCs w:val="20"/>
        </w:rPr>
      </w:pPr>
      <w:r>
        <w:rPr>
          <w:b/>
        </w:rPr>
        <w:t>Charm Monster</w:t>
      </w:r>
      <w:r>
        <w:t xml:space="preserve"> – Creature regards you as friendly (WIS save negates).</w:t>
      </w:r>
    </w:p>
    <w:p w14:paraId="21DDC9E7" w14:textId="77777777" w:rsidR="00990B30" w:rsidRPr="003147C4" w:rsidRDefault="00990B30" w:rsidP="00A66C5F">
      <w:pPr>
        <w:pStyle w:val="ListNumber"/>
        <w:spacing w:after="0" w:line="240" w:lineRule="auto"/>
        <w:rPr>
          <w:rFonts w:asciiTheme="majorHAnsi" w:hAnsiTheme="majorHAnsi"/>
          <w:sz w:val="20"/>
          <w:szCs w:val="20"/>
        </w:rPr>
      </w:pPr>
      <w:r>
        <w:rPr>
          <w:b/>
        </w:rPr>
        <w:t>Overwhelming Grief</w:t>
      </w:r>
      <w:r>
        <w:t xml:space="preserve">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65044231" w14:textId="77777777" w:rsidR="00990B30" w:rsidRPr="003147C4" w:rsidRDefault="00990B30" w:rsidP="00A66C5F">
      <w:pPr>
        <w:pStyle w:val="ListNumber"/>
        <w:spacing w:after="0" w:line="240" w:lineRule="auto"/>
        <w:rPr>
          <w:rFonts w:asciiTheme="majorHAnsi" w:hAnsiTheme="majorHAnsi"/>
          <w:sz w:val="20"/>
          <w:szCs w:val="20"/>
        </w:rPr>
      </w:pPr>
      <w:r>
        <w:rPr>
          <w:b/>
        </w:rPr>
        <w:t>Dominate Monster</w:t>
      </w:r>
      <w:r>
        <w:t xml:space="preserve"> – Control any creature of CR 10 or less (WIS save each turn).</w:t>
      </w:r>
    </w:p>
    <w:p w14:paraId="6F6C2E69" w14:textId="77777777" w:rsidR="00990B30" w:rsidRPr="003147C4" w:rsidRDefault="00990B30" w:rsidP="00A66C5F">
      <w:pPr>
        <w:pStyle w:val="ListNumber"/>
        <w:spacing w:after="0" w:line="240" w:lineRule="auto"/>
        <w:rPr>
          <w:rFonts w:asciiTheme="majorHAnsi" w:hAnsiTheme="majorHAnsi"/>
          <w:sz w:val="20"/>
          <w:szCs w:val="20"/>
        </w:rPr>
      </w:pPr>
      <w:r>
        <w:rPr>
          <w:b/>
        </w:rPr>
        <w:t>Mass Sleep</w:t>
      </w:r>
      <w:r>
        <w:t xml:space="preserve"> – 60 HP worth of creatures fall asleep for 1 minute.</w:t>
      </w:r>
    </w:p>
    <w:p w14:paraId="243D5F78" w14:textId="77777777" w:rsidR="00990B30" w:rsidRPr="003147C4" w:rsidRDefault="00990B30" w:rsidP="00A66C5F">
      <w:pPr>
        <w:pStyle w:val="ListNumber"/>
        <w:spacing w:after="0" w:line="240" w:lineRule="auto"/>
        <w:rPr>
          <w:rFonts w:asciiTheme="majorHAnsi" w:hAnsiTheme="majorHAnsi"/>
          <w:sz w:val="20"/>
          <w:szCs w:val="20"/>
        </w:rPr>
      </w:pPr>
      <w:r>
        <w:rPr>
          <w:b/>
        </w:rPr>
        <w:t>Group Illusion</w:t>
      </w:r>
      <w:r>
        <w:t xml:space="preserve"> – Create illusionary party of allies; target enemy misdirected.</w:t>
      </w:r>
    </w:p>
    <w:p w14:paraId="618432AB" w14:textId="77777777" w:rsidR="00990B30" w:rsidRPr="003147C4" w:rsidRDefault="00990B30" w:rsidP="00A66C5F">
      <w:pPr>
        <w:pStyle w:val="ListNumber"/>
        <w:spacing w:after="0" w:line="240" w:lineRule="auto"/>
        <w:rPr>
          <w:rFonts w:asciiTheme="majorHAnsi" w:hAnsiTheme="majorHAnsi"/>
          <w:sz w:val="20"/>
          <w:szCs w:val="20"/>
        </w:rPr>
      </w:pPr>
      <w:r>
        <w:rPr>
          <w:b/>
        </w:rPr>
        <w:t>Mental Bomb</w:t>
      </w:r>
      <w:r>
        <w:t xml:space="preserve"> – All enemies in 20-ft radius take 4d6 psychic and lose next reaction.</w:t>
      </w:r>
    </w:p>
    <w:p w14:paraId="2798AD2E" w14:textId="77777777" w:rsidR="00990B30" w:rsidRPr="003147C4" w:rsidRDefault="00990B30" w:rsidP="00A66C5F">
      <w:pPr>
        <w:pStyle w:val="ListNumber"/>
        <w:spacing w:after="0" w:line="240" w:lineRule="auto"/>
        <w:rPr>
          <w:rFonts w:asciiTheme="majorHAnsi" w:hAnsiTheme="majorHAnsi"/>
          <w:sz w:val="20"/>
          <w:szCs w:val="20"/>
        </w:rPr>
      </w:pPr>
      <w:r>
        <w:rPr>
          <w:b/>
        </w:rPr>
        <w:t>Hold Monster</w:t>
      </w:r>
      <w:r>
        <w:t xml:space="preserve"> – Target is paralyzed for 1 minute (WIS save ends).</w:t>
      </w:r>
    </w:p>
    <w:p w14:paraId="27387622" w14:textId="77777777" w:rsidR="00990B30" w:rsidRPr="003147C4" w:rsidRDefault="00990B30" w:rsidP="00A66C5F">
      <w:pPr>
        <w:pStyle w:val="ListNumber"/>
        <w:spacing w:after="0" w:line="240" w:lineRule="auto"/>
        <w:rPr>
          <w:rFonts w:asciiTheme="majorHAnsi" w:hAnsiTheme="majorHAnsi"/>
          <w:sz w:val="20"/>
          <w:szCs w:val="20"/>
        </w:rPr>
      </w:pPr>
      <w:r>
        <w:rPr>
          <w:b/>
        </w:rPr>
        <w:t>Geas</w:t>
      </w:r>
      <w:r>
        <w:t xml:space="preserve"> – Force target to follow command for 30 days (WIS save negates).</w:t>
      </w:r>
    </w:p>
    <w:p w14:paraId="3C18C793" w14:textId="77777777" w:rsidR="00990B30" w:rsidRPr="003147C4" w:rsidRDefault="00990B30" w:rsidP="00A66C5F">
      <w:pPr>
        <w:pStyle w:val="ListNumber"/>
        <w:spacing w:after="0" w:line="240" w:lineRule="auto"/>
        <w:rPr>
          <w:rFonts w:asciiTheme="majorHAnsi" w:hAnsiTheme="majorHAnsi"/>
          <w:sz w:val="20"/>
          <w:szCs w:val="20"/>
        </w:rPr>
      </w:pPr>
      <w:r>
        <w:rPr>
          <w:b/>
        </w:rPr>
        <w:t>Synaptic Static</w:t>
      </w:r>
      <w:r>
        <w:t xml:space="preserve"> – 20-ft sphere, 8d6 psychic damage and -1d6 to attacks and checks.</w:t>
      </w:r>
    </w:p>
    <w:p w14:paraId="1DAD2859" w14:textId="77777777" w:rsidR="00990B30" w:rsidRPr="003147C4" w:rsidRDefault="00990B30" w:rsidP="00A66C5F">
      <w:pPr>
        <w:pStyle w:val="ListNumber"/>
        <w:spacing w:after="0" w:line="240" w:lineRule="auto"/>
        <w:rPr>
          <w:rFonts w:asciiTheme="majorHAnsi" w:hAnsiTheme="majorHAnsi"/>
          <w:sz w:val="20"/>
          <w:szCs w:val="20"/>
        </w:rPr>
      </w:pPr>
      <w:r>
        <w:rPr>
          <w:b/>
        </w:rPr>
        <w:t>Mind Fog</w:t>
      </w:r>
      <w:r>
        <w:t xml:space="preserve">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68B93E44" w14:textId="77777777" w:rsidR="00990B30" w:rsidRPr="003147C4" w:rsidRDefault="00990B30" w:rsidP="00A66C5F">
      <w:pPr>
        <w:pStyle w:val="ListNumber"/>
        <w:spacing w:after="0" w:line="240" w:lineRule="auto"/>
        <w:rPr>
          <w:rFonts w:asciiTheme="majorHAnsi" w:hAnsiTheme="majorHAnsi"/>
          <w:sz w:val="20"/>
          <w:szCs w:val="20"/>
        </w:rPr>
      </w:pPr>
      <w:r>
        <w:rPr>
          <w:b/>
        </w:rPr>
        <w:t>Mass Charm</w:t>
      </w:r>
      <w:r>
        <w:t xml:space="preserve"> – Charm up to 6 creatures for 1 minute (WIS save ends early).</w:t>
      </w:r>
    </w:p>
    <w:p w14:paraId="2596A021" w14:textId="77777777" w:rsidR="00990B30" w:rsidRPr="003147C4" w:rsidRDefault="00990B30" w:rsidP="00A66C5F">
      <w:pPr>
        <w:pStyle w:val="ListNumber"/>
        <w:spacing w:after="0" w:line="240" w:lineRule="auto"/>
        <w:rPr>
          <w:rFonts w:asciiTheme="majorHAnsi" w:hAnsiTheme="majorHAnsi"/>
          <w:sz w:val="20"/>
          <w:szCs w:val="20"/>
        </w:rPr>
      </w:pPr>
      <w:r>
        <w:rPr>
          <w:b/>
        </w:rPr>
        <w:t>Haze of Forgetting</w:t>
      </w:r>
      <w:r>
        <w:t xml:space="preserve"> – All targets in 30 ft forget last 1 minute (INT save resists).</w:t>
      </w:r>
    </w:p>
    <w:p w14:paraId="1E89DB45" w14:textId="77777777" w:rsidR="00990B30" w:rsidRPr="003147C4" w:rsidRDefault="00990B30" w:rsidP="00A66C5F">
      <w:pPr>
        <w:pStyle w:val="ListNumber"/>
        <w:spacing w:after="0" w:line="240" w:lineRule="auto"/>
        <w:rPr>
          <w:rFonts w:asciiTheme="majorHAnsi" w:hAnsiTheme="majorHAnsi"/>
          <w:sz w:val="20"/>
          <w:szCs w:val="20"/>
        </w:rPr>
      </w:pPr>
      <w:r>
        <w:rPr>
          <w:b/>
        </w:rPr>
        <w:t>Puppet Strings</w:t>
      </w:r>
      <w:r>
        <w:t xml:space="preserve"> – Control a target's movement for 2 rounds (STR save resists).</w:t>
      </w:r>
    </w:p>
    <w:p w14:paraId="29ADB245" w14:textId="77777777" w:rsidR="00990B30" w:rsidRPr="003147C4" w:rsidRDefault="00990B30" w:rsidP="00A66C5F">
      <w:pPr>
        <w:pStyle w:val="ListNumber"/>
        <w:spacing w:after="0" w:line="240" w:lineRule="auto"/>
        <w:rPr>
          <w:rFonts w:asciiTheme="majorHAnsi" w:hAnsiTheme="majorHAnsi"/>
          <w:sz w:val="20"/>
          <w:szCs w:val="20"/>
        </w:rPr>
      </w:pPr>
      <w:r>
        <w:rPr>
          <w:b/>
        </w:rPr>
        <w:t>Willbreaker</w:t>
      </w:r>
      <w:r>
        <w:t xml:space="preserve"> – Target cannot cast spells or use magic items (WIS save ends).</w:t>
      </w:r>
    </w:p>
    <w:p w14:paraId="079CD07F" w14:textId="77777777" w:rsidR="00990B30" w:rsidRPr="003147C4" w:rsidRDefault="00990B30" w:rsidP="00A66C5F">
      <w:pPr>
        <w:pStyle w:val="ListNumber"/>
        <w:spacing w:after="0" w:line="240" w:lineRule="auto"/>
        <w:rPr>
          <w:rFonts w:asciiTheme="majorHAnsi" w:hAnsiTheme="majorHAnsi"/>
          <w:sz w:val="20"/>
          <w:szCs w:val="20"/>
        </w:rPr>
      </w:pPr>
      <w:r>
        <w:rPr>
          <w:b/>
        </w:rPr>
        <w:t>Mental Prison</w:t>
      </w:r>
      <w:r>
        <w:t xml:space="preserve"> – Target trapped in illusory reality; 5d10 psychic when entering or leaving.</w:t>
      </w:r>
    </w:p>
    <w:p w14:paraId="25F739EE" w14:textId="77777777" w:rsidR="00990B30" w:rsidRPr="003147C4" w:rsidRDefault="00990B30" w:rsidP="00A66C5F">
      <w:pPr>
        <w:pStyle w:val="ListNumber"/>
        <w:spacing w:after="0" w:line="240" w:lineRule="auto"/>
        <w:rPr>
          <w:rFonts w:asciiTheme="majorHAnsi" w:hAnsiTheme="majorHAnsi"/>
          <w:sz w:val="20"/>
          <w:szCs w:val="20"/>
        </w:rPr>
      </w:pPr>
      <w:r>
        <w:rPr>
          <w:b/>
        </w:rPr>
        <w:t>Mass Suggestion</w:t>
      </w:r>
      <w:r>
        <w:t xml:space="preserve"> – Up to 12 creatures follow suggestion for 24 hours.</w:t>
      </w:r>
    </w:p>
    <w:p w14:paraId="1876363B" w14:textId="77777777" w:rsidR="00990B30" w:rsidRPr="003147C4" w:rsidRDefault="00990B30" w:rsidP="00A66C5F">
      <w:pPr>
        <w:pStyle w:val="ListNumber"/>
        <w:spacing w:after="0" w:line="240" w:lineRule="auto"/>
        <w:rPr>
          <w:rFonts w:asciiTheme="majorHAnsi" w:hAnsiTheme="majorHAnsi"/>
          <w:sz w:val="20"/>
          <w:szCs w:val="20"/>
        </w:rPr>
      </w:pPr>
      <w:r>
        <w:rPr>
          <w:b/>
        </w:rPr>
        <w:t>Irresistible Dance</w:t>
      </w:r>
      <w:r>
        <w:t xml:space="preserve"> – Target must use all actions to dance (WIS save ends).</w:t>
      </w:r>
    </w:p>
    <w:p w14:paraId="0A0B35F3" w14:textId="77777777" w:rsidR="00990B30" w:rsidRPr="003147C4" w:rsidRDefault="00990B30" w:rsidP="00A66C5F">
      <w:pPr>
        <w:pStyle w:val="ListNumber"/>
        <w:spacing w:after="0" w:line="240" w:lineRule="auto"/>
        <w:rPr>
          <w:rFonts w:asciiTheme="majorHAnsi" w:hAnsiTheme="majorHAnsi"/>
          <w:sz w:val="20"/>
          <w:szCs w:val="20"/>
        </w:rPr>
      </w:pPr>
      <w:r>
        <w:rPr>
          <w:b/>
        </w:rPr>
        <w:t>Soul Cage</w:t>
      </w:r>
      <w:r>
        <w:t xml:space="preserv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22449382" w14:textId="77777777" w:rsidR="00990B30" w:rsidRPr="003147C4" w:rsidRDefault="00990B30" w:rsidP="00A66C5F">
      <w:pPr>
        <w:pStyle w:val="ListNumber"/>
        <w:spacing w:after="0" w:line="240" w:lineRule="auto"/>
        <w:rPr>
          <w:rFonts w:asciiTheme="majorHAnsi" w:hAnsiTheme="majorHAnsi"/>
          <w:sz w:val="20"/>
          <w:szCs w:val="20"/>
        </w:rPr>
      </w:pPr>
      <w:r>
        <w:rPr>
          <w:b/>
        </w:rPr>
        <w:t>Mass Confusion</w:t>
      </w:r>
      <w:r>
        <w:t xml:space="preserve"> – Each enemy in 30-ft radius behaves randomly.</w:t>
      </w:r>
    </w:p>
    <w:p w14:paraId="3BDBB612" w14:textId="77777777" w:rsidR="00990B30" w:rsidRPr="003147C4" w:rsidRDefault="00990B30" w:rsidP="00A66C5F">
      <w:pPr>
        <w:pStyle w:val="ListNumber"/>
        <w:spacing w:after="0" w:line="240" w:lineRule="auto"/>
        <w:rPr>
          <w:rFonts w:asciiTheme="majorHAnsi" w:hAnsiTheme="majorHAnsi"/>
          <w:sz w:val="20"/>
          <w:szCs w:val="20"/>
        </w:rPr>
      </w:pPr>
      <w:r>
        <w:rPr>
          <w:b/>
        </w:rPr>
        <w:t>Dominate Greater Beast</w:t>
      </w:r>
      <w:r>
        <w:t xml:space="preserve"> – Control magical beasts (CR 12 or lower).</w:t>
      </w:r>
    </w:p>
    <w:p w14:paraId="76E4B431" w14:textId="77777777" w:rsidR="00990B30" w:rsidRPr="003147C4" w:rsidRDefault="00990B30" w:rsidP="00A66C5F">
      <w:pPr>
        <w:pStyle w:val="ListNumber"/>
        <w:spacing w:after="0" w:line="240" w:lineRule="auto"/>
        <w:rPr>
          <w:rFonts w:asciiTheme="majorHAnsi" w:hAnsiTheme="majorHAnsi"/>
          <w:sz w:val="20"/>
          <w:szCs w:val="20"/>
        </w:rPr>
      </w:pPr>
      <w:r>
        <w:rPr>
          <w:b/>
        </w:rPr>
        <w:t>Mindfog Field</w:t>
      </w:r>
      <w:r>
        <w:t xml:space="preserve"> – Area causes -2 to INT/WIS/CHA checks and saves.</w:t>
      </w:r>
    </w:p>
    <w:p w14:paraId="3EE1ABF8" w14:textId="77777777" w:rsidR="00990B30" w:rsidRPr="003147C4" w:rsidRDefault="00990B30" w:rsidP="00A66C5F">
      <w:pPr>
        <w:pStyle w:val="ListNumber"/>
        <w:spacing w:after="0" w:line="240" w:lineRule="auto"/>
        <w:rPr>
          <w:rFonts w:asciiTheme="majorHAnsi" w:hAnsiTheme="majorHAnsi"/>
          <w:sz w:val="20"/>
          <w:szCs w:val="20"/>
        </w:rPr>
      </w:pPr>
      <w:r>
        <w:rPr>
          <w:b/>
        </w:rPr>
        <w:t>Lasting Control</w:t>
      </w:r>
      <w:r>
        <w:t xml:space="preserve"> – Extend duration of all current enchantment spells by 10 minutes.</w:t>
      </w:r>
    </w:p>
    <w:p w14:paraId="728F1FC8" w14:textId="77777777" w:rsidR="00990B30" w:rsidRPr="003147C4" w:rsidRDefault="00990B30" w:rsidP="00A66C5F">
      <w:pPr>
        <w:pStyle w:val="ListNumber"/>
        <w:spacing w:after="0" w:line="240" w:lineRule="auto"/>
        <w:rPr>
          <w:rFonts w:asciiTheme="majorHAnsi" w:hAnsiTheme="majorHAnsi"/>
          <w:sz w:val="20"/>
          <w:szCs w:val="20"/>
        </w:rPr>
      </w:pPr>
      <w:r>
        <w:rPr>
          <w:b/>
        </w:rPr>
        <w:t>Power Word Pain</w:t>
      </w:r>
      <w:r>
        <w:t xml:space="preserve"> – Target with 100 HP or less suffers crippling pain.</w:t>
      </w:r>
    </w:p>
    <w:p w14:paraId="77C341ED" w14:textId="77777777" w:rsidR="00990B30" w:rsidRPr="003147C4" w:rsidRDefault="00990B30" w:rsidP="00A66C5F">
      <w:pPr>
        <w:pStyle w:val="ListNumber"/>
        <w:spacing w:after="0" w:line="240" w:lineRule="auto"/>
        <w:rPr>
          <w:rFonts w:asciiTheme="majorHAnsi" w:hAnsiTheme="majorHAnsi"/>
          <w:sz w:val="20"/>
          <w:szCs w:val="20"/>
        </w:rPr>
      </w:pPr>
      <w:r>
        <w:rPr>
          <w:b/>
        </w:rPr>
        <w:t>Project Image</w:t>
      </w:r>
      <w:r>
        <w:t xml:space="preserve"> – Create illusory duplicate that you can see and hear through.</w:t>
      </w:r>
    </w:p>
    <w:p w14:paraId="18C50E1F" w14:textId="77777777" w:rsidR="00990B30" w:rsidRPr="003147C4" w:rsidRDefault="00990B30" w:rsidP="00A66C5F">
      <w:pPr>
        <w:pStyle w:val="ListNumber"/>
        <w:spacing w:after="0" w:line="240" w:lineRule="auto"/>
        <w:rPr>
          <w:rFonts w:asciiTheme="majorHAnsi" w:hAnsiTheme="majorHAnsi"/>
          <w:sz w:val="20"/>
          <w:szCs w:val="20"/>
        </w:rPr>
      </w:pPr>
      <w:r>
        <w:rPr>
          <w:b/>
        </w:rPr>
        <w:t>Reverse Gravity</w:t>
      </w:r>
      <w:r>
        <w:t xml:space="preserve"> – Creatures and objects in 50-ft radius fall upward.</w:t>
      </w:r>
    </w:p>
    <w:p w14:paraId="5ABB79D3" w14:textId="77777777" w:rsidR="00990B30" w:rsidRPr="003147C4" w:rsidRDefault="00990B30" w:rsidP="00A66C5F">
      <w:pPr>
        <w:pStyle w:val="ListNumber"/>
        <w:spacing w:after="0" w:line="240" w:lineRule="auto"/>
        <w:rPr>
          <w:rFonts w:asciiTheme="majorHAnsi" w:hAnsiTheme="majorHAnsi"/>
          <w:sz w:val="20"/>
          <w:szCs w:val="20"/>
        </w:rPr>
      </w:pPr>
      <w:r>
        <w:rPr>
          <w:b/>
        </w:rPr>
        <w:t>Symbol of Stunning</w:t>
      </w:r>
      <w:r>
        <w:t xml:space="preserve">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143F6B4E" w14:textId="77777777" w:rsidR="00990B30" w:rsidRPr="003147C4" w:rsidRDefault="00990B30" w:rsidP="00A66C5F">
      <w:pPr>
        <w:pStyle w:val="ListNumber"/>
        <w:spacing w:after="0" w:line="240" w:lineRule="auto"/>
        <w:rPr>
          <w:rFonts w:asciiTheme="majorHAnsi" w:hAnsiTheme="majorHAnsi"/>
          <w:sz w:val="20"/>
          <w:szCs w:val="20"/>
        </w:rPr>
      </w:pPr>
      <w:r>
        <w:rPr>
          <w:b/>
        </w:rPr>
        <w:t>Mass Dominate</w:t>
      </w:r>
      <w:r>
        <w:t xml:space="preserve"> – Control up to 3 creatures (CR 10 or less, WIS save each turn).</w:t>
      </w:r>
    </w:p>
    <w:p w14:paraId="6004449C" w14:textId="77777777" w:rsidR="00990B30" w:rsidRPr="003147C4" w:rsidRDefault="00990B30" w:rsidP="00A66C5F">
      <w:pPr>
        <w:pStyle w:val="ListNumber"/>
        <w:spacing w:after="0" w:line="240" w:lineRule="auto"/>
        <w:rPr>
          <w:rFonts w:asciiTheme="majorHAnsi" w:hAnsiTheme="majorHAnsi"/>
          <w:sz w:val="20"/>
          <w:szCs w:val="20"/>
        </w:rPr>
      </w:pPr>
      <w:r>
        <w:rPr>
          <w:b/>
        </w:rPr>
        <w:t>Paralyzing Presence</w:t>
      </w:r>
      <w:r>
        <w:t xml:space="preserve"> – Enemies who see you must WIS save or become paralyzed 1 round.</w:t>
      </w:r>
    </w:p>
    <w:p w14:paraId="1EC8F422" w14:textId="77777777" w:rsidR="00990B30" w:rsidRPr="003147C4" w:rsidRDefault="00990B30" w:rsidP="00A66C5F">
      <w:pPr>
        <w:pStyle w:val="ListNumber"/>
        <w:spacing w:after="0" w:line="240" w:lineRule="auto"/>
        <w:rPr>
          <w:rFonts w:asciiTheme="majorHAnsi" w:hAnsiTheme="majorHAnsi"/>
          <w:sz w:val="20"/>
          <w:szCs w:val="20"/>
        </w:rPr>
      </w:pPr>
      <w:r>
        <w:rPr>
          <w:b/>
        </w:rPr>
        <w:t>Erase Mind</w:t>
      </w:r>
      <w:r>
        <w:t xml:space="preserve"> – Remove all short-term memory of event; identity shaken (WIS save resists).</w:t>
      </w:r>
    </w:p>
    <w:p w14:paraId="1E4A7F91" w14:textId="77777777" w:rsidR="00990B30" w:rsidRPr="003147C4" w:rsidRDefault="00990B30" w:rsidP="00A66C5F">
      <w:pPr>
        <w:pStyle w:val="ListNumber"/>
        <w:spacing w:after="0" w:line="240" w:lineRule="auto"/>
        <w:rPr>
          <w:rFonts w:asciiTheme="majorHAnsi" w:hAnsiTheme="majorHAnsi"/>
          <w:sz w:val="20"/>
          <w:szCs w:val="20"/>
        </w:rPr>
      </w:pPr>
      <w:r>
        <w:rPr>
          <w:b/>
        </w:rPr>
        <w:t>Mental Collapse</w:t>
      </w:r>
      <w:r>
        <w:t xml:space="preserve"> – Target loses all ability to communicate or cast spells for 1 minute.</w:t>
      </w:r>
    </w:p>
    <w:p w14:paraId="2B0C8E88" w14:textId="77777777" w:rsidR="00990B30" w:rsidRPr="003147C4" w:rsidRDefault="00990B30" w:rsidP="00A66C5F">
      <w:pPr>
        <w:pStyle w:val="ListNumber"/>
        <w:spacing w:after="0" w:line="240" w:lineRule="auto"/>
        <w:rPr>
          <w:rFonts w:asciiTheme="majorHAnsi" w:hAnsiTheme="majorHAnsi"/>
          <w:sz w:val="20"/>
          <w:szCs w:val="20"/>
        </w:rPr>
      </w:pPr>
      <w:r>
        <w:rPr>
          <w:b/>
        </w:rPr>
        <w:t>Antipathy/Sympathy</w:t>
      </w:r>
      <w:r>
        <w:t xml:space="preserve"> – Object or location repels or attracts certain creatures.</w:t>
      </w:r>
    </w:p>
    <w:p w14:paraId="1BC4BB5E" w14:textId="77777777" w:rsidR="00990B30" w:rsidRPr="003147C4" w:rsidRDefault="00990B30" w:rsidP="00A66C5F">
      <w:pPr>
        <w:pStyle w:val="ListNumber"/>
        <w:spacing w:after="0" w:line="240" w:lineRule="auto"/>
        <w:rPr>
          <w:rFonts w:asciiTheme="majorHAnsi" w:hAnsiTheme="majorHAnsi"/>
          <w:sz w:val="20"/>
          <w:szCs w:val="20"/>
        </w:rPr>
      </w:pPr>
      <w:r>
        <w:rPr>
          <w:b/>
        </w:rPr>
        <w:t>Feeblemind</w:t>
      </w:r>
      <w:r>
        <w:t xml:space="preserve"> – Target's INT and CHA reduced to 1; can't cast spells or communicate.</w:t>
      </w:r>
    </w:p>
    <w:p w14:paraId="6554D552" w14:textId="77777777" w:rsidR="00990B30" w:rsidRPr="003147C4" w:rsidRDefault="00990B30" w:rsidP="00A66C5F">
      <w:pPr>
        <w:pStyle w:val="ListNumber"/>
        <w:spacing w:after="0" w:line="240" w:lineRule="auto"/>
        <w:rPr>
          <w:rFonts w:asciiTheme="majorHAnsi" w:hAnsiTheme="majorHAnsi"/>
          <w:sz w:val="20"/>
          <w:szCs w:val="20"/>
        </w:rPr>
      </w:pPr>
      <w:r>
        <w:rPr>
          <w:b/>
        </w:rPr>
        <w:t>Power Word Stun</w:t>
      </w:r>
      <w:r>
        <w:t xml:space="preserve"> – Target with 150 HP or less is stunned.</w:t>
      </w:r>
    </w:p>
    <w:p w14:paraId="02889245" w14:textId="77777777" w:rsidR="00990B30" w:rsidRPr="003147C4" w:rsidRDefault="00990B30" w:rsidP="00A66C5F">
      <w:pPr>
        <w:pStyle w:val="ListNumber"/>
        <w:spacing w:after="0" w:line="240" w:lineRule="auto"/>
        <w:rPr>
          <w:rFonts w:asciiTheme="majorHAnsi" w:hAnsiTheme="majorHAnsi"/>
          <w:sz w:val="20"/>
          <w:szCs w:val="20"/>
        </w:rPr>
      </w:pPr>
      <w:r>
        <w:rPr>
          <w:b/>
        </w:rPr>
        <w:t>Mind Blank</w:t>
      </w:r>
      <w:r>
        <w:t xml:space="preserve">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3F69B6A7" w14:textId="77777777" w:rsidR="00990B30" w:rsidRPr="003147C4" w:rsidRDefault="00990B30" w:rsidP="00A66C5F">
      <w:pPr>
        <w:pStyle w:val="ListNumber"/>
        <w:spacing w:after="0" w:line="240" w:lineRule="auto"/>
        <w:rPr>
          <w:rFonts w:asciiTheme="majorHAnsi" w:hAnsiTheme="majorHAnsi"/>
          <w:sz w:val="20"/>
          <w:szCs w:val="20"/>
        </w:rPr>
      </w:pPr>
      <w:r>
        <w:rPr>
          <w:b/>
        </w:rPr>
        <w:t>Absolute Domination</w:t>
      </w:r>
      <w:r>
        <w:t xml:space="preserve"> – Control any creature (WIS save at end of each turn); lasts 1 minute.</w:t>
      </w:r>
    </w:p>
    <w:p w14:paraId="5590F298" w14:textId="77777777" w:rsidR="00990B30" w:rsidRPr="003147C4" w:rsidRDefault="00990B30" w:rsidP="00A66C5F">
      <w:pPr>
        <w:pStyle w:val="ListNumber"/>
        <w:spacing w:after="0" w:line="240" w:lineRule="auto"/>
        <w:rPr>
          <w:rFonts w:asciiTheme="majorHAnsi" w:hAnsiTheme="majorHAnsi"/>
          <w:sz w:val="20"/>
          <w:szCs w:val="20"/>
        </w:rPr>
      </w:pPr>
      <w:r>
        <w:rPr>
          <w:b/>
        </w:rPr>
        <w:t>Mass Willbreaker</w:t>
      </w:r>
      <w:r>
        <w:t xml:space="preserve"> – All enemies in range cannot use abilities or spells (WIS save ends).</w:t>
      </w:r>
    </w:p>
    <w:p w14:paraId="34B78776" w14:textId="77777777" w:rsidR="00990B30" w:rsidRPr="003147C4" w:rsidRDefault="00990B30" w:rsidP="00A66C5F">
      <w:pPr>
        <w:pStyle w:val="ListNumber"/>
        <w:spacing w:after="0" w:line="240" w:lineRule="auto"/>
        <w:rPr>
          <w:rFonts w:asciiTheme="majorHAnsi" w:hAnsiTheme="majorHAnsi"/>
          <w:sz w:val="20"/>
          <w:szCs w:val="20"/>
        </w:rPr>
      </w:pPr>
      <w:r>
        <w:rPr>
          <w:b/>
        </w:rPr>
        <w:t>Frightful Sovereignty</w:t>
      </w:r>
      <w:r>
        <w:t xml:space="preserve"> – All enemies take 6d6 psychic, WIS save or flee for 3 rounds.</w:t>
      </w:r>
    </w:p>
    <w:p w14:paraId="7FD49653" w14:textId="77777777" w:rsidR="00990B30" w:rsidRPr="003147C4" w:rsidRDefault="00990B30" w:rsidP="00A66C5F">
      <w:pPr>
        <w:pStyle w:val="ListNumber"/>
        <w:spacing w:after="0" w:line="240" w:lineRule="auto"/>
        <w:rPr>
          <w:rFonts w:asciiTheme="majorHAnsi" w:hAnsiTheme="majorHAnsi"/>
          <w:sz w:val="20"/>
          <w:szCs w:val="20"/>
        </w:rPr>
      </w:pPr>
      <w:r>
        <w:rPr>
          <w:b/>
        </w:rPr>
        <w:t>Puppetmaster's Realm</w:t>
      </w:r>
      <w:r>
        <w:t xml:space="preserve"> – You control battlefield: redirect attacks, block movements for 1 minute.</w:t>
      </w:r>
    </w:p>
    <w:p w14:paraId="1997F3E7" w14:textId="77777777" w:rsidR="00990B30" w:rsidRPr="003147C4" w:rsidRDefault="00990B30" w:rsidP="00A66C5F">
      <w:pPr>
        <w:pStyle w:val="ListNumber"/>
        <w:spacing w:after="0" w:line="240" w:lineRule="auto"/>
        <w:rPr>
          <w:rFonts w:asciiTheme="majorHAnsi" w:hAnsiTheme="majorHAnsi"/>
          <w:sz w:val="20"/>
          <w:szCs w:val="20"/>
        </w:rPr>
      </w:pPr>
      <w:r>
        <w:rPr>
          <w:b/>
        </w:rPr>
        <w:t>Command Reality</w:t>
      </w:r>
      <w:r>
        <w:t xml:space="preserve"> – One creature must obey a one-sentence command (WIS save resists).</w:t>
      </w:r>
    </w:p>
    <w:p w14:paraId="7574A13B" w14:textId="77777777" w:rsidR="00990B30" w:rsidRPr="003147C4" w:rsidRDefault="00990B30" w:rsidP="00A66C5F">
      <w:pPr>
        <w:pStyle w:val="ListNumber"/>
        <w:spacing w:after="0" w:line="240" w:lineRule="auto"/>
        <w:rPr>
          <w:rFonts w:asciiTheme="majorHAnsi" w:hAnsiTheme="majorHAnsi"/>
          <w:sz w:val="20"/>
          <w:szCs w:val="20"/>
        </w:rPr>
      </w:pPr>
      <w:r>
        <w:rPr>
          <w:b/>
        </w:rPr>
        <w:t>Rewrite Loyalty</w:t>
      </w:r>
      <w:r>
        <w:t xml:space="preserve"> – Make target believe they've always served your cause (CHA save resists).</w:t>
      </w:r>
    </w:p>
    <w:p w14:paraId="165A5D1B" w14:textId="77777777" w:rsidR="00990B30" w:rsidRPr="003147C4" w:rsidRDefault="00990B30" w:rsidP="00A66C5F">
      <w:pPr>
        <w:pStyle w:val="ListNumber"/>
        <w:spacing w:after="0" w:line="240" w:lineRule="auto"/>
        <w:rPr>
          <w:rFonts w:asciiTheme="majorHAnsi" w:hAnsiTheme="majorHAnsi"/>
          <w:sz w:val="20"/>
          <w:szCs w:val="20"/>
        </w:rPr>
      </w:pPr>
      <w:r>
        <w:rPr>
          <w:b/>
        </w:rPr>
        <w:t>Perfect Mesmerize</w:t>
      </w:r>
      <w:r>
        <w:t xml:space="preserve"> – One creature stunned, silent, defenseless for full duration unless damaged.</w:t>
      </w:r>
    </w:p>
    <w:p w14:paraId="23B29446" w14:textId="77777777" w:rsidR="00990B30" w:rsidRPr="003147C4" w:rsidRDefault="00990B30" w:rsidP="00A66C5F">
      <w:pPr>
        <w:pStyle w:val="ListNumber"/>
        <w:spacing w:after="0" w:line="240" w:lineRule="auto"/>
        <w:rPr>
          <w:rFonts w:asciiTheme="majorHAnsi" w:hAnsiTheme="majorHAnsi"/>
          <w:sz w:val="20"/>
          <w:szCs w:val="20"/>
        </w:rPr>
      </w:pPr>
      <w:r>
        <w:rPr>
          <w:b/>
        </w:rPr>
        <w:t>Erase Soul</w:t>
      </w:r>
      <w:r>
        <w:t xml:space="preserve"> – Target forgets who they are; cannot act for 3 rounds (no action, WIS negates early).</w:t>
      </w:r>
    </w:p>
    <w:p w14:paraId="14EF1581" w14:textId="77777777" w:rsidR="00990B30" w:rsidRPr="003147C4" w:rsidRDefault="00990B30" w:rsidP="00A66C5F">
      <w:pPr>
        <w:pStyle w:val="ListNumber"/>
        <w:spacing w:after="0" w:line="240" w:lineRule="auto"/>
        <w:rPr>
          <w:rFonts w:asciiTheme="majorHAnsi" w:hAnsiTheme="majorHAnsi"/>
          <w:sz w:val="20"/>
          <w:szCs w:val="20"/>
        </w:rPr>
      </w:pPr>
      <w:r>
        <w:rPr>
          <w:b/>
        </w:rPr>
        <w:t>Power Word Kill</w:t>
      </w:r>
      <w:r>
        <w:t xml:space="preserve"> – Target with 100 HP or less dies instantly.</w:t>
      </w:r>
    </w:p>
    <w:p w14:paraId="3318A1B3" w14:textId="77777777" w:rsidR="00990B30" w:rsidRPr="003147C4" w:rsidRDefault="00990B30" w:rsidP="00A66C5F">
      <w:pPr>
        <w:pStyle w:val="ListNumber"/>
        <w:spacing w:after="0" w:line="240" w:lineRule="auto"/>
        <w:rPr>
          <w:rFonts w:asciiTheme="majorHAnsi" w:hAnsiTheme="majorHAnsi"/>
          <w:sz w:val="20"/>
          <w:szCs w:val="20"/>
        </w:rPr>
      </w:pPr>
      <w:r>
        <w:rPr>
          <w:b/>
        </w:rPr>
        <w:t>Psychic Scream</w:t>
      </w:r>
      <w:r>
        <w:t xml:space="preserve"> – Up to 10 creatures take 14d6 psychic damage and heads might explode.</w:t>
      </w:r>
    </w:p>
    <w:p w14:paraId="53000D78" w14:textId="77777777" w:rsidR="00990B30" w:rsidRPr="003147C4" w:rsidRDefault="00990B30" w:rsidP="00A66C5F">
      <w:pPr>
        <w:pStyle w:val="ListNumber"/>
        <w:spacing w:after="0" w:line="240" w:lineRule="auto"/>
        <w:rPr>
          <w:rFonts w:asciiTheme="majorHAnsi" w:hAnsiTheme="majorHAnsi"/>
          <w:sz w:val="20"/>
          <w:szCs w:val="20"/>
        </w:rPr>
      </w:pPr>
      <w:r>
        <w:rPr>
          <w:b/>
        </w:rPr>
        <w:t>Weird</w:t>
      </w:r>
      <w:r>
        <w:t xml:space="preserve"> – Creatures in 30-ft radius trapped in nightmares; 4d10 psychic damage per round.</w:t>
      </w:r>
    </w:p>
    <w:p w14:paraId="44118C56" w14:textId="77777777" w:rsidR="00990B30" w:rsidRPr="003147C4" w:rsidRDefault="00990B30" w:rsidP="00A66C5F">
      <w:pPr>
        <w:pStyle w:val="ListNumber"/>
        <w:spacing w:after="0" w:line="240" w:lineRule="auto"/>
        <w:rPr>
          <w:rFonts w:asciiTheme="majorHAnsi" w:hAnsiTheme="majorHAnsi"/>
          <w:sz w:val="20"/>
          <w:szCs w:val="20"/>
        </w:rPr>
      </w:pPr>
      <w:r>
        <w:rPr>
          <w:b/>
        </w:rPr>
        <w:t>Astral Projection</w:t>
      </w:r>
      <w:r>
        <w:t xml:space="preserve"> – Project you and companions into the Astral Plane.</w:t>
      </w:r>
    </w:p>
    <w:p w14:paraId="70418D9D" w14:textId="77777777" w:rsidR="00990B30" w:rsidRPr="003147C4" w:rsidRDefault="00990B30" w:rsidP="00A66C5F">
      <w:pPr>
        <w:pStyle w:val="ListNumber"/>
        <w:spacing w:after="0" w:line="240" w:lineRule="auto"/>
        <w:rPr>
          <w:rFonts w:asciiTheme="majorHAnsi" w:hAnsiTheme="majorHAnsi"/>
          <w:sz w:val="20"/>
          <w:szCs w:val="20"/>
        </w:rPr>
      </w:pPr>
      <w:r>
        <w:rPr>
          <w:b/>
        </w:rPr>
        <w:t>Mind Prison (Mass)</w:t>
      </w:r>
      <w:r>
        <w:t xml:space="preserve"> – Trap up to 5 creatures in illusory realities.</w:t>
      </w:r>
    </w:p>
    <w:p w14:paraId="1DE2C017" w14:textId="77777777" w:rsidR="00990B30" w:rsidRPr="003147C4" w:rsidRDefault="00990B30" w:rsidP="00A66C5F">
      <w:pPr>
        <w:pStyle w:val="ListNumber"/>
        <w:spacing w:after="0" w:line="240" w:lineRule="auto"/>
        <w:rPr>
          <w:rFonts w:asciiTheme="majorHAnsi" w:hAnsiTheme="majorHAnsi"/>
          <w:sz w:val="20"/>
          <w:szCs w:val="20"/>
        </w:rPr>
      </w:pPr>
      <w:r>
        <w:rPr>
          <w:b/>
        </w:rPr>
        <w:t>Overwhelming Presence</w:t>
      </w:r>
      <w:r>
        <w:t xml:space="preserve"> – Creatures must bow and worship you or be frightened.</w:t>
      </w:r>
    </w:p>
    <w:p w14:paraId="1EEFF62B" w14:textId="77777777" w:rsidR="00990B30" w:rsidRPr="003147C4" w:rsidRDefault="00990B30" w:rsidP="00A66C5F">
      <w:pPr>
        <w:pStyle w:val="ListNumber"/>
        <w:spacing w:after="0" w:line="240" w:lineRule="auto"/>
        <w:rPr>
          <w:rFonts w:asciiTheme="majorHAnsi" w:hAnsiTheme="majorHAnsi"/>
          <w:sz w:val="20"/>
          <w:szCs w:val="20"/>
        </w:rPr>
      </w:pPr>
      <w:r>
        <w:rPr>
          <w:b/>
        </w:rPr>
        <w:t>Dominate Legion</w:t>
      </w:r>
      <w:r>
        <w:t xml:space="preserve"> – Control up to 10 creatures simultaneously.</w:t>
      </w:r>
    </w:p>
    <w:p w14:paraId="76C391DB" w14:textId="77777777" w:rsidR="00990B30" w:rsidRPr="003147C4" w:rsidRDefault="00990B30" w:rsidP="00A66C5F">
      <w:pPr>
        <w:pStyle w:val="ListNumber"/>
        <w:spacing w:after="0" w:line="240" w:lineRule="auto"/>
        <w:rPr>
          <w:rFonts w:asciiTheme="majorHAnsi" w:hAnsiTheme="majorHAnsi"/>
          <w:sz w:val="20"/>
          <w:szCs w:val="20"/>
        </w:rPr>
      </w:pPr>
      <w:r>
        <w:rPr>
          <w:b/>
        </w:rPr>
        <w:t>Mind Wipe</w:t>
      </w:r>
      <w:r>
        <w:t xml:space="preserv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pStyle w:val="Heading1"/>
        <w:spacing w:after="0" w:line="240" w:lineRule="auto"/>
        <w:rPr>
          <w:rFonts w:asciiTheme="majorHAnsi" w:hAnsiTheme="majorHAnsi"/>
          <w:sz w:val="20"/>
          <w:szCs w:val="20"/>
        </w:rPr>
      </w:pPr>
      <w:r>
        <w:t>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0E3D80BF" w14:textId="77777777" w:rsidR="00990B30" w:rsidRPr="003147C4" w:rsidRDefault="00990B30" w:rsidP="00A66C5F">
      <w:pPr>
        <w:pStyle w:val="ListNumber"/>
        <w:spacing w:after="0" w:line="240" w:lineRule="auto"/>
        <w:rPr>
          <w:rFonts w:asciiTheme="majorHAnsi" w:hAnsiTheme="majorHAnsi"/>
          <w:sz w:val="20"/>
          <w:szCs w:val="20"/>
        </w:rPr>
      </w:pPr>
      <w:r>
        <w:rPr>
          <w:b/>
        </w:rPr>
        <w:t>Arcane Ray</w:t>
      </w:r>
      <w:r>
        <w:t xml:space="preserve"> – 1d6 force damage.</w:t>
      </w:r>
    </w:p>
    <w:p w14:paraId="6880D290" w14:textId="77777777" w:rsidR="00990B30" w:rsidRPr="003147C4" w:rsidRDefault="00990B30" w:rsidP="00A66C5F">
      <w:pPr>
        <w:pStyle w:val="ListNumber"/>
        <w:spacing w:after="0" w:line="240" w:lineRule="auto"/>
        <w:rPr>
          <w:rFonts w:asciiTheme="majorHAnsi" w:hAnsiTheme="majorHAnsi"/>
          <w:sz w:val="20"/>
          <w:szCs w:val="20"/>
        </w:rPr>
      </w:pPr>
      <w:r>
        <w:rPr>
          <w:b/>
        </w:rPr>
        <w:t>Sparkbolt</w:t>
      </w:r>
      <w:r>
        <w:t xml:space="preserve"> – 1d4 lightning; causes minor visual flicker.</w:t>
      </w:r>
    </w:p>
    <w:p w14:paraId="311ABA7A" w14:textId="77777777" w:rsidR="00990B30" w:rsidRPr="003147C4" w:rsidRDefault="00990B30" w:rsidP="00A66C5F">
      <w:pPr>
        <w:pStyle w:val="ListNumber"/>
        <w:spacing w:after="0" w:line="240" w:lineRule="auto"/>
        <w:rPr>
          <w:rFonts w:asciiTheme="majorHAnsi" w:hAnsiTheme="majorHAnsi"/>
          <w:sz w:val="20"/>
          <w:szCs w:val="20"/>
        </w:rPr>
      </w:pPr>
      <w:r>
        <w:rPr>
          <w:b/>
        </w:rPr>
        <w:t>Freezing Touch</w:t>
      </w:r>
      <w:r>
        <w:t xml:space="preserve"> – 1d4 cold; target has -5 ft movement next turn.</w:t>
      </w:r>
    </w:p>
    <w:p w14:paraId="69709DD4" w14:textId="77777777" w:rsidR="00990B30" w:rsidRPr="003147C4" w:rsidRDefault="00990B30" w:rsidP="00A66C5F">
      <w:pPr>
        <w:pStyle w:val="ListNumber"/>
        <w:spacing w:after="0" w:line="240" w:lineRule="auto"/>
        <w:rPr>
          <w:rFonts w:asciiTheme="majorHAnsi" w:hAnsiTheme="majorHAnsi"/>
          <w:sz w:val="20"/>
          <w:szCs w:val="20"/>
        </w:rPr>
      </w:pPr>
      <w:r>
        <w:rPr>
          <w:b/>
        </w:rPr>
        <w:t>Flame Lash</w:t>
      </w:r>
      <w:r>
        <w:t xml:space="preserve"> – 1d6 fire melee range, ignites flammable objects.</w:t>
      </w:r>
    </w:p>
    <w:p w14:paraId="2063C11C" w14:textId="77777777" w:rsidR="00990B30" w:rsidRPr="003147C4" w:rsidRDefault="00990B30" w:rsidP="00A66C5F">
      <w:pPr>
        <w:pStyle w:val="ListNumber"/>
        <w:spacing w:after="0" w:line="240" w:lineRule="auto"/>
        <w:rPr>
          <w:rFonts w:asciiTheme="majorHAnsi" w:hAnsiTheme="majorHAnsi"/>
          <w:sz w:val="20"/>
          <w:szCs w:val="20"/>
        </w:rPr>
      </w:pPr>
      <w:r>
        <w:rPr>
          <w:b/>
        </w:rPr>
        <w:t>Soundburst</w:t>
      </w:r>
      <w:r>
        <w:t xml:space="preserve"> – 5-ft AoE, CON save or 1d4 thunder + deafened 1 round.</w:t>
      </w:r>
    </w:p>
    <w:p w14:paraId="2DF402A6" w14:textId="77777777" w:rsidR="00990B30" w:rsidRPr="003147C4" w:rsidRDefault="00990B30" w:rsidP="00A66C5F">
      <w:pPr>
        <w:pStyle w:val="ListNumber"/>
        <w:spacing w:after="0" w:line="240" w:lineRule="auto"/>
        <w:rPr>
          <w:rFonts w:asciiTheme="majorHAnsi" w:hAnsiTheme="majorHAnsi"/>
          <w:sz w:val="20"/>
          <w:szCs w:val="20"/>
        </w:rPr>
      </w:pPr>
      <w:r>
        <w:rPr>
          <w:b/>
        </w:rPr>
        <w:t>Minor Combustion</w:t>
      </w:r>
      <w:r>
        <w:t xml:space="preserve"> – Light a torch or small object instantly.</w:t>
      </w:r>
    </w:p>
    <w:p w14:paraId="05166BFB" w14:textId="77777777" w:rsidR="00990B30" w:rsidRPr="003147C4" w:rsidRDefault="00990B30" w:rsidP="00A66C5F">
      <w:pPr>
        <w:pStyle w:val="ListNumber"/>
        <w:spacing w:after="0" w:line="240" w:lineRule="auto"/>
        <w:rPr>
          <w:rFonts w:asciiTheme="majorHAnsi" w:hAnsiTheme="majorHAnsi"/>
          <w:sz w:val="20"/>
          <w:szCs w:val="20"/>
        </w:rPr>
      </w:pPr>
      <w:r>
        <w:rPr>
          <w:b/>
        </w:rPr>
        <w:t>Force Needle</w:t>
      </w:r>
      <w:r>
        <w:t xml:space="preserve"> – 1d6 piercing, ignores cover.</w:t>
      </w:r>
    </w:p>
    <w:p w14:paraId="48392F36" w14:textId="77777777" w:rsidR="00990B30" w:rsidRPr="003147C4" w:rsidRDefault="00990B30" w:rsidP="00A66C5F">
      <w:pPr>
        <w:pStyle w:val="ListNumber"/>
        <w:spacing w:after="0" w:line="240" w:lineRule="auto"/>
        <w:rPr>
          <w:rFonts w:asciiTheme="majorHAnsi" w:hAnsiTheme="majorHAnsi"/>
          <w:sz w:val="20"/>
          <w:szCs w:val="20"/>
        </w:rPr>
      </w:pPr>
      <w:r>
        <w:rPr>
          <w:b/>
        </w:rPr>
        <w:t>Arcane Echo</w:t>
      </w:r>
      <w:r>
        <w:t xml:space="preserve"> – Next damaging cantrip can be cast again as bonus action.</w:t>
      </w:r>
    </w:p>
    <w:p w14:paraId="54D4F8D7" w14:textId="77777777" w:rsidR="00990B30" w:rsidRPr="003147C4" w:rsidRDefault="00990B30" w:rsidP="00A66C5F">
      <w:pPr>
        <w:pStyle w:val="ListNumber"/>
        <w:spacing w:after="0" w:line="240" w:lineRule="auto"/>
        <w:rPr>
          <w:rFonts w:asciiTheme="majorHAnsi" w:hAnsiTheme="majorHAnsi"/>
          <w:sz w:val="20"/>
          <w:szCs w:val="20"/>
        </w:rPr>
      </w:pPr>
      <w:r>
        <w:rPr>
          <w:b/>
        </w:rPr>
        <w:t>Shocking Grasp</w:t>
      </w:r>
      <w:r>
        <w:t xml:space="preserve"> – 1d8 lightning damage; target can't take reactions.</w:t>
      </w:r>
    </w:p>
    <w:p w14:paraId="095B423A" w14:textId="77777777" w:rsidR="00990B30" w:rsidRPr="003147C4" w:rsidRDefault="00990B30" w:rsidP="00A66C5F">
      <w:pPr>
        <w:pStyle w:val="ListNumber"/>
        <w:spacing w:after="0" w:line="240" w:lineRule="auto"/>
        <w:rPr>
          <w:rFonts w:asciiTheme="majorHAnsi" w:hAnsiTheme="majorHAnsi"/>
          <w:sz w:val="20"/>
          <w:szCs w:val="20"/>
        </w:rPr>
      </w:pPr>
      <w:r>
        <w:rPr>
          <w:b/>
        </w:rPr>
        <w:t>Ray of Frost</w:t>
      </w:r>
      <w:r>
        <w:t xml:space="preserve"> – 1d8 cold damage; target's speed reduced by 10 ft.</w:t>
      </w:r>
    </w:p>
    <w:p w14:paraId="0D0850B0" w14:textId="77777777" w:rsidR="00990B30" w:rsidRPr="003147C4" w:rsidRDefault="00990B30" w:rsidP="00A66C5F">
      <w:pPr>
        <w:pStyle w:val="ListNumber"/>
        <w:spacing w:after="0" w:line="240" w:lineRule="auto"/>
        <w:rPr>
          <w:rFonts w:asciiTheme="majorHAnsi" w:hAnsiTheme="majorHAnsi"/>
          <w:sz w:val="20"/>
          <w:szCs w:val="20"/>
        </w:rPr>
      </w:pPr>
      <w:r>
        <w:rPr>
          <w:b/>
        </w:rPr>
        <w:t>Dancing Lights</w:t>
      </w:r>
      <w:r>
        <w:t xml:space="preserve"> – Create up to four torch-sized lights.</w:t>
      </w:r>
    </w:p>
    <w:p w14:paraId="130C2A76" w14:textId="77777777" w:rsidR="00990B30" w:rsidRPr="003147C4" w:rsidRDefault="00990B30" w:rsidP="00A66C5F">
      <w:pPr>
        <w:pStyle w:val="ListNumber"/>
        <w:spacing w:after="0" w:line="240" w:lineRule="auto"/>
        <w:rPr>
          <w:rFonts w:asciiTheme="majorHAnsi" w:hAnsiTheme="majorHAnsi"/>
          <w:sz w:val="20"/>
          <w:szCs w:val="20"/>
        </w:rPr>
      </w:pPr>
      <w:r>
        <w:rPr>
          <w:b/>
        </w:rPr>
        <w:t>Acid Splash</w:t>
      </w:r>
      <w:r>
        <w:t xml:space="preserve"> – 1d6 acid damage to one or two targets.</w:t>
      </w:r>
    </w:p>
    <w:p w14:paraId="54C59F06" w14:textId="77777777" w:rsidR="00990B30" w:rsidRPr="003147C4" w:rsidRDefault="00990B30" w:rsidP="00A66C5F">
      <w:pPr>
        <w:pStyle w:val="ListNumber"/>
        <w:spacing w:after="0" w:line="240" w:lineRule="auto"/>
        <w:rPr>
          <w:rFonts w:asciiTheme="majorHAnsi" w:hAnsiTheme="majorHAnsi"/>
          <w:sz w:val="20"/>
          <w:szCs w:val="20"/>
        </w:rPr>
      </w:pPr>
      <w:r>
        <w:rPr>
          <w:b/>
        </w:rPr>
        <w:t>Sacred Flame</w:t>
      </w:r>
      <w:r>
        <w:t xml:space="preserve"> – 1d8 radiant damage, ignores cover (DEX save negates).</w:t>
      </w:r>
    </w:p>
    <w:p w14:paraId="3C727ED3" w14:textId="77777777" w:rsidR="00990B30" w:rsidRPr="003147C4" w:rsidRDefault="00990B30" w:rsidP="00A66C5F">
      <w:pPr>
        <w:pStyle w:val="ListNumber"/>
        <w:spacing w:after="0" w:line="240" w:lineRule="auto"/>
        <w:rPr>
          <w:rFonts w:asciiTheme="majorHAnsi" w:hAnsiTheme="majorHAnsi"/>
          <w:sz w:val="20"/>
          <w:szCs w:val="20"/>
        </w:rPr>
      </w:pPr>
      <w:r>
        <w:rPr>
          <w:b/>
        </w:rPr>
        <w:t>Chill Touch</w:t>
      </w:r>
      <w:r>
        <w:t xml:space="preserve"> – 1d8 necrotic damage; target can't regain hit points.</w:t>
      </w:r>
    </w:p>
    <w:p w14:paraId="0F782FBC" w14:textId="77777777" w:rsidR="00990B30" w:rsidRPr="003147C4" w:rsidRDefault="00990B30" w:rsidP="00A66C5F">
      <w:pPr>
        <w:pStyle w:val="ListNumber"/>
        <w:spacing w:after="0" w:line="240" w:lineRule="auto"/>
        <w:rPr>
          <w:rFonts w:asciiTheme="majorHAnsi" w:hAnsiTheme="majorHAnsi"/>
          <w:sz w:val="20"/>
          <w:szCs w:val="20"/>
        </w:rPr>
      </w:pPr>
      <w:r>
        <w:rPr>
          <w:b/>
        </w:rPr>
        <w:t>Thunderclap</w:t>
      </w:r>
      <w:r>
        <w:t xml:space="preserve"> – 1d6 thunder damage to all creatures within 5 feet.</w:t>
      </w:r>
    </w:p>
    <w:p w14:paraId="10CBF2ED" w14:textId="77777777" w:rsidR="00990B30" w:rsidRPr="003147C4" w:rsidRDefault="00990B30" w:rsidP="00A66C5F">
      <w:pPr>
        <w:pStyle w:val="ListNumber"/>
        <w:spacing w:after="0" w:line="240" w:lineRule="auto"/>
        <w:rPr>
          <w:rFonts w:asciiTheme="majorHAnsi" w:hAnsiTheme="majorHAnsi"/>
          <w:sz w:val="20"/>
          <w:szCs w:val="20"/>
        </w:rPr>
      </w:pPr>
      <w:r>
        <w:rPr>
          <w:b/>
        </w:rPr>
        <w:t>Poison Spray</w:t>
      </w:r>
      <w:r>
        <w:t xml:space="preserve">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679E49F2" w14:textId="77777777" w:rsidR="00990B30" w:rsidRPr="003147C4" w:rsidRDefault="00990B30" w:rsidP="00A66C5F">
      <w:pPr>
        <w:pStyle w:val="ListNumber"/>
        <w:spacing w:after="0" w:line="240" w:lineRule="auto"/>
        <w:rPr>
          <w:rFonts w:asciiTheme="majorHAnsi" w:hAnsiTheme="majorHAnsi"/>
          <w:sz w:val="20"/>
          <w:szCs w:val="20"/>
        </w:rPr>
      </w:pPr>
      <w:r>
        <w:rPr>
          <w:b/>
        </w:rPr>
        <w:t>Fireburst</w:t>
      </w:r>
      <w:r>
        <w:t xml:space="preserve"> – 2d6 fire in 10-ft radius; DEX save halves.</w:t>
      </w:r>
    </w:p>
    <w:p w14:paraId="3E87BB08" w14:textId="77777777" w:rsidR="00990B30" w:rsidRPr="003147C4" w:rsidRDefault="00990B30" w:rsidP="00A66C5F">
      <w:pPr>
        <w:pStyle w:val="ListNumber"/>
        <w:spacing w:after="0" w:line="240" w:lineRule="auto"/>
        <w:rPr>
          <w:rFonts w:asciiTheme="majorHAnsi" w:hAnsiTheme="majorHAnsi"/>
          <w:sz w:val="20"/>
          <w:szCs w:val="20"/>
        </w:rPr>
      </w:pPr>
      <w:r>
        <w:rPr>
          <w:b/>
        </w:rPr>
        <w:t>Frost Arrow</w:t>
      </w:r>
      <w:r>
        <w:t xml:space="preserve"> – 2d8 cold, target slowed 10 ft.</w:t>
      </w:r>
    </w:p>
    <w:p w14:paraId="781EEDE1" w14:textId="77777777" w:rsidR="00990B30" w:rsidRPr="003147C4" w:rsidRDefault="00990B30" w:rsidP="00A66C5F">
      <w:pPr>
        <w:pStyle w:val="ListNumber"/>
        <w:spacing w:after="0" w:line="240" w:lineRule="auto"/>
        <w:rPr>
          <w:rFonts w:asciiTheme="majorHAnsi" w:hAnsiTheme="majorHAnsi"/>
          <w:sz w:val="20"/>
          <w:szCs w:val="20"/>
        </w:rPr>
      </w:pPr>
      <w:r>
        <w:rPr>
          <w:b/>
        </w:rPr>
        <w:t>Chain Jolt</w:t>
      </w:r>
      <w:r>
        <w:t xml:space="preserve"> – Hit 2 targets for 1d8 lightning each.</w:t>
      </w:r>
    </w:p>
    <w:p w14:paraId="5598D7FC" w14:textId="77777777" w:rsidR="00990B30" w:rsidRPr="003147C4" w:rsidRDefault="00990B30" w:rsidP="00A66C5F">
      <w:pPr>
        <w:pStyle w:val="ListNumber"/>
        <w:spacing w:after="0" w:line="240" w:lineRule="auto"/>
        <w:rPr>
          <w:rFonts w:asciiTheme="majorHAnsi" w:hAnsiTheme="majorHAnsi"/>
          <w:sz w:val="20"/>
          <w:szCs w:val="20"/>
        </w:rPr>
      </w:pPr>
      <w:r>
        <w:rPr>
          <w:b/>
        </w:rPr>
        <w:t>Force Spike</w:t>
      </w:r>
      <w:r>
        <w:t xml:space="preserve"> – 3d6 force, knocks prone if target fails STR save.</w:t>
      </w:r>
    </w:p>
    <w:p w14:paraId="63A2B324" w14:textId="77777777" w:rsidR="00990B30" w:rsidRPr="003147C4" w:rsidRDefault="00990B30" w:rsidP="00A66C5F">
      <w:pPr>
        <w:pStyle w:val="ListNumber"/>
        <w:spacing w:after="0" w:line="240" w:lineRule="auto"/>
        <w:rPr>
          <w:rFonts w:asciiTheme="majorHAnsi" w:hAnsiTheme="majorHAnsi"/>
          <w:sz w:val="20"/>
          <w:szCs w:val="20"/>
        </w:rPr>
      </w:pPr>
      <w:r>
        <w:rPr>
          <w:b/>
        </w:rPr>
        <w:t>Magic Missile Storm</w:t>
      </w:r>
      <w:r>
        <w:t xml:space="preserve"> – 3 missiles, each 1d4+1; auto-hit.</w:t>
      </w:r>
    </w:p>
    <w:p w14:paraId="73BF48B0" w14:textId="77777777" w:rsidR="00990B30" w:rsidRPr="003147C4" w:rsidRDefault="00990B30" w:rsidP="00A66C5F">
      <w:pPr>
        <w:pStyle w:val="ListNumber"/>
        <w:spacing w:after="0" w:line="240" w:lineRule="auto"/>
        <w:rPr>
          <w:rFonts w:asciiTheme="majorHAnsi" w:hAnsiTheme="majorHAnsi"/>
          <w:sz w:val="20"/>
          <w:szCs w:val="20"/>
        </w:rPr>
      </w:pPr>
      <w:r>
        <w:rPr>
          <w:b/>
        </w:rPr>
        <w:t>Thunder Clap</w:t>
      </w:r>
      <w:r>
        <w:t xml:space="preserve"> – 15-ft cone, 2d6 thunder, DEX save halves.</w:t>
      </w:r>
    </w:p>
    <w:p w14:paraId="0C547543" w14:textId="77777777" w:rsidR="00990B30" w:rsidRPr="003147C4" w:rsidRDefault="00990B30" w:rsidP="00A66C5F">
      <w:pPr>
        <w:pStyle w:val="ListNumber"/>
        <w:spacing w:after="0" w:line="240" w:lineRule="auto"/>
        <w:rPr>
          <w:rFonts w:asciiTheme="majorHAnsi" w:hAnsiTheme="majorHAnsi"/>
          <w:sz w:val="20"/>
          <w:szCs w:val="20"/>
        </w:rPr>
      </w:pPr>
      <w:r>
        <w:rPr>
          <w:b/>
        </w:rPr>
        <w:t>Arcane Shield Shatter</w:t>
      </w:r>
      <w:r>
        <w:t xml:space="preserve"> – Dispel shield spells; deals 1d8 arcane damage.</w:t>
      </w:r>
    </w:p>
    <w:p w14:paraId="1F233F6B" w14:textId="77777777" w:rsidR="00990B30" w:rsidRPr="003147C4" w:rsidRDefault="00990B30" w:rsidP="00A66C5F">
      <w:pPr>
        <w:pStyle w:val="ListNumber"/>
        <w:spacing w:after="0" w:line="240" w:lineRule="auto"/>
        <w:rPr>
          <w:rFonts w:asciiTheme="majorHAnsi" w:hAnsiTheme="majorHAnsi"/>
          <w:sz w:val="20"/>
          <w:szCs w:val="20"/>
        </w:rPr>
      </w:pPr>
      <w:r>
        <w:rPr>
          <w:b/>
        </w:rPr>
        <w:t>Ignition Bolt</w:t>
      </w:r>
      <w:r>
        <w:t xml:space="preserve"> – 1d10 fire bolt with 5-ft splash zone.</w:t>
      </w:r>
    </w:p>
    <w:p w14:paraId="2644A891" w14:textId="77777777" w:rsidR="00990B30" w:rsidRPr="003147C4" w:rsidRDefault="00990B30" w:rsidP="00A66C5F">
      <w:pPr>
        <w:pStyle w:val="ListNumber"/>
        <w:spacing w:after="0" w:line="240" w:lineRule="auto"/>
        <w:rPr>
          <w:rFonts w:asciiTheme="majorHAnsi" w:hAnsiTheme="majorHAnsi"/>
          <w:sz w:val="20"/>
          <w:szCs w:val="20"/>
        </w:rPr>
      </w:pPr>
      <w:r>
        <w:rPr>
          <w:b/>
        </w:rPr>
        <w:t>Burning Hands</w:t>
      </w:r>
      <w:r>
        <w:t xml:space="preserve"> – 15-ft cone of flame deals 3d6 fire damage.</w:t>
      </w:r>
    </w:p>
    <w:p w14:paraId="33037B19" w14:textId="77777777" w:rsidR="00990B30" w:rsidRPr="003147C4" w:rsidRDefault="00990B30" w:rsidP="00A66C5F">
      <w:pPr>
        <w:pStyle w:val="ListNumber"/>
        <w:spacing w:after="0" w:line="240" w:lineRule="auto"/>
        <w:rPr>
          <w:rFonts w:asciiTheme="majorHAnsi" w:hAnsiTheme="majorHAnsi"/>
          <w:sz w:val="20"/>
          <w:szCs w:val="20"/>
        </w:rPr>
      </w:pPr>
      <w:r>
        <w:rPr>
          <w:b/>
        </w:rPr>
        <w:t>Chromatic Orb</w:t>
      </w:r>
      <w:r>
        <w:t xml:space="preserve"> – 3d8 damage of chosen type (acid, cold, fire, lightning, poison, thunder).</w:t>
      </w:r>
    </w:p>
    <w:p w14:paraId="27963F4E" w14:textId="77777777" w:rsidR="00990B30" w:rsidRPr="003147C4" w:rsidRDefault="00990B30" w:rsidP="00A66C5F">
      <w:pPr>
        <w:pStyle w:val="ListNumber"/>
        <w:spacing w:after="0" w:line="240" w:lineRule="auto"/>
        <w:rPr>
          <w:rFonts w:asciiTheme="majorHAnsi" w:hAnsiTheme="majorHAnsi"/>
          <w:sz w:val="20"/>
          <w:szCs w:val="20"/>
        </w:rPr>
      </w:pPr>
      <w:r>
        <w:rPr>
          <w:b/>
        </w:rPr>
        <w:t>Earth Tremor</w:t>
      </w:r>
      <w:r>
        <w:t xml:space="preserve"> – 3d6 bludgeoning damage, difficult terrain (DEX save negates).</w:t>
      </w:r>
    </w:p>
    <w:p w14:paraId="4A076947" w14:textId="77777777" w:rsidR="00990B30" w:rsidRPr="003147C4" w:rsidRDefault="00990B30" w:rsidP="00A66C5F">
      <w:pPr>
        <w:pStyle w:val="ListNumber"/>
        <w:spacing w:after="0" w:line="240" w:lineRule="auto"/>
        <w:rPr>
          <w:rFonts w:asciiTheme="majorHAnsi" w:hAnsiTheme="majorHAnsi"/>
          <w:sz w:val="20"/>
          <w:szCs w:val="20"/>
        </w:rPr>
      </w:pPr>
      <w:r>
        <w:rPr>
          <w:b/>
        </w:rPr>
        <w:t>Hellish Rebuke</w:t>
      </w:r>
      <w:r>
        <w:t xml:space="preserve"> – 2d10 fire damage as reaction to being damaged.</w:t>
      </w:r>
    </w:p>
    <w:p w14:paraId="195EAFBF" w14:textId="77777777" w:rsidR="00990B30" w:rsidRPr="003147C4" w:rsidRDefault="00990B30" w:rsidP="00A66C5F">
      <w:pPr>
        <w:pStyle w:val="ListNumber"/>
        <w:spacing w:after="0" w:line="240" w:lineRule="auto"/>
        <w:rPr>
          <w:rFonts w:asciiTheme="majorHAnsi" w:hAnsiTheme="majorHAnsi"/>
          <w:sz w:val="20"/>
          <w:szCs w:val="20"/>
        </w:rPr>
      </w:pPr>
      <w:r>
        <w:rPr>
          <w:b/>
        </w:rPr>
        <w:t>Ice Knife</w:t>
      </w:r>
      <w:r>
        <w:t xml:space="preserve"> – 1d10 piercing plus 2d6 cold in 5-ft radius.</w:t>
      </w:r>
    </w:p>
    <w:p w14:paraId="6088FBE4" w14:textId="77777777" w:rsidR="00990B30" w:rsidRPr="003147C4" w:rsidRDefault="00990B30" w:rsidP="00A66C5F">
      <w:pPr>
        <w:pStyle w:val="ListNumber"/>
        <w:spacing w:after="0" w:line="240" w:lineRule="auto"/>
        <w:rPr>
          <w:rFonts w:asciiTheme="majorHAnsi" w:hAnsiTheme="majorHAnsi"/>
          <w:sz w:val="20"/>
          <w:szCs w:val="20"/>
        </w:rPr>
      </w:pPr>
      <w:r>
        <w:rPr>
          <w:b/>
        </w:rPr>
        <w:t>Thunderwave</w:t>
      </w:r>
      <w:r>
        <w:t xml:space="preserve"> – 2d8 thunder damage, pushes creatures 10 feet.</w:t>
      </w:r>
    </w:p>
    <w:p w14:paraId="02343AF0" w14:textId="77777777" w:rsidR="00990B30" w:rsidRPr="003147C4" w:rsidRDefault="00990B30" w:rsidP="00A66C5F">
      <w:pPr>
        <w:pStyle w:val="ListNumber"/>
        <w:spacing w:after="0" w:line="240" w:lineRule="auto"/>
        <w:rPr>
          <w:rFonts w:asciiTheme="majorHAnsi" w:hAnsiTheme="majorHAnsi"/>
          <w:sz w:val="20"/>
          <w:szCs w:val="20"/>
        </w:rPr>
      </w:pPr>
      <w:r>
        <w:rPr>
          <w:b/>
        </w:rPr>
        <w:t>Witch Bolt</w:t>
      </w:r>
      <w:r>
        <w:t xml:space="preserve"> – 1d12 lightning damage initially, 1d12 each round while maintained.</w:t>
      </w:r>
    </w:p>
    <w:p w14:paraId="28C5CC40" w14:textId="77777777" w:rsidR="00990B30" w:rsidRPr="003147C4" w:rsidRDefault="00990B30" w:rsidP="00A66C5F">
      <w:pPr>
        <w:pStyle w:val="ListNumber"/>
        <w:spacing w:after="0" w:line="240" w:lineRule="auto"/>
        <w:rPr>
          <w:rFonts w:asciiTheme="majorHAnsi" w:hAnsiTheme="majorHAnsi"/>
          <w:sz w:val="20"/>
          <w:szCs w:val="20"/>
        </w:rPr>
      </w:pPr>
      <w:r>
        <w:rPr>
          <w:b/>
        </w:rPr>
        <w:t>Zephyr Strike</w:t>
      </w:r>
      <w:r>
        <w:t xml:space="preserv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47005D65" w14:textId="77777777" w:rsidR="00990B30" w:rsidRPr="003147C4" w:rsidRDefault="00990B30" w:rsidP="00A66C5F">
      <w:pPr>
        <w:pStyle w:val="ListNumber"/>
        <w:spacing w:after="0" w:line="240" w:lineRule="auto"/>
        <w:rPr>
          <w:rFonts w:asciiTheme="majorHAnsi" w:hAnsiTheme="majorHAnsi"/>
          <w:sz w:val="20"/>
          <w:szCs w:val="20"/>
        </w:rPr>
      </w:pPr>
      <w:r>
        <w:rPr>
          <w:b/>
        </w:rPr>
        <w:t>Scorching Raystorm</w:t>
      </w:r>
      <w:r>
        <w:t xml:space="preserve"> – Fire 3 rays, each 2d6 fire damage.</w:t>
      </w:r>
    </w:p>
    <w:p w14:paraId="740BB4AB" w14:textId="77777777" w:rsidR="00990B30" w:rsidRPr="003147C4" w:rsidRDefault="00990B30" w:rsidP="00A66C5F">
      <w:pPr>
        <w:pStyle w:val="ListNumber"/>
        <w:spacing w:after="0" w:line="240" w:lineRule="auto"/>
        <w:rPr>
          <w:rFonts w:asciiTheme="majorHAnsi" w:hAnsiTheme="majorHAnsi"/>
          <w:sz w:val="20"/>
          <w:szCs w:val="20"/>
        </w:rPr>
      </w:pPr>
      <w:r>
        <w:rPr>
          <w:b/>
        </w:rPr>
        <w:t>Lightning Pulse</w:t>
      </w:r>
      <w:r>
        <w:t xml:space="preserve"> – 20-ft line, 3d6 lightning, CON save halves.</w:t>
      </w:r>
    </w:p>
    <w:p w14:paraId="001F012E" w14:textId="77777777" w:rsidR="00990B30" w:rsidRPr="003147C4" w:rsidRDefault="00990B30" w:rsidP="00A66C5F">
      <w:pPr>
        <w:pStyle w:val="ListNumber"/>
        <w:spacing w:after="0" w:line="240" w:lineRule="auto"/>
        <w:rPr>
          <w:rFonts w:asciiTheme="majorHAnsi" w:hAnsiTheme="majorHAnsi"/>
          <w:sz w:val="20"/>
          <w:szCs w:val="20"/>
        </w:rPr>
      </w:pPr>
      <w:r>
        <w:rPr>
          <w:b/>
        </w:rPr>
        <w:t>Frost Nova</w:t>
      </w:r>
      <w:r>
        <w:t xml:space="preserve"> – 15-ft burst; 2d8 cold and freeze (speed 0) on failed save.</w:t>
      </w:r>
    </w:p>
    <w:p w14:paraId="407CFB55" w14:textId="77777777" w:rsidR="00990B30" w:rsidRPr="003147C4" w:rsidRDefault="00990B30" w:rsidP="00A66C5F">
      <w:pPr>
        <w:pStyle w:val="ListNumber"/>
        <w:spacing w:after="0" w:line="240" w:lineRule="auto"/>
        <w:rPr>
          <w:rFonts w:asciiTheme="majorHAnsi" w:hAnsiTheme="majorHAnsi"/>
          <w:sz w:val="20"/>
          <w:szCs w:val="20"/>
        </w:rPr>
      </w:pPr>
      <w:r>
        <w:rPr>
          <w:b/>
        </w:rPr>
        <w:t>Arcane Implosion</w:t>
      </w:r>
      <w:r>
        <w:t xml:space="preserve"> – Target takes 4d6 force damage; CON save or stunned 1 round.</w:t>
      </w:r>
    </w:p>
    <w:p w14:paraId="15C2B982" w14:textId="77777777" w:rsidR="00990B30" w:rsidRPr="003147C4" w:rsidRDefault="00990B30" w:rsidP="00A66C5F">
      <w:pPr>
        <w:pStyle w:val="ListNumber"/>
        <w:spacing w:after="0" w:line="240" w:lineRule="auto"/>
        <w:rPr>
          <w:rFonts w:asciiTheme="majorHAnsi" w:hAnsiTheme="majorHAnsi"/>
          <w:sz w:val="20"/>
          <w:szCs w:val="20"/>
        </w:rPr>
      </w:pPr>
      <w:r>
        <w:rPr>
          <w:b/>
        </w:rPr>
        <w:t>Scorching Line</w:t>
      </w:r>
      <w:r>
        <w:t xml:space="preserve"> – 30-ft line of fire deals 3d8 fire damage.</w:t>
      </w:r>
    </w:p>
    <w:p w14:paraId="6A5378FB" w14:textId="77777777" w:rsidR="00990B30" w:rsidRPr="003147C4" w:rsidRDefault="00990B30" w:rsidP="00A66C5F">
      <w:pPr>
        <w:pStyle w:val="ListNumber"/>
        <w:spacing w:after="0" w:line="240" w:lineRule="auto"/>
        <w:rPr>
          <w:rFonts w:asciiTheme="majorHAnsi" w:hAnsiTheme="majorHAnsi"/>
          <w:sz w:val="20"/>
          <w:szCs w:val="20"/>
        </w:rPr>
      </w:pPr>
      <w:r>
        <w:rPr>
          <w:b/>
        </w:rPr>
        <w:t>Shatter</w:t>
      </w:r>
      <w:r>
        <w:t xml:space="preserve"> – 3d8 thunder damage in 10-ft radius, extra damage to objects.</w:t>
      </w:r>
    </w:p>
    <w:p w14:paraId="1F551D56" w14:textId="77777777" w:rsidR="00990B30" w:rsidRPr="003147C4" w:rsidRDefault="00990B30" w:rsidP="00A66C5F">
      <w:pPr>
        <w:pStyle w:val="ListNumber"/>
        <w:spacing w:after="0" w:line="240" w:lineRule="auto"/>
        <w:rPr>
          <w:rFonts w:asciiTheme="majorHAnsi" w:hAnsiTheme="majorHAnsi"/>
          <w:sz w:val="20"/>
          <w:szCs w:val="20"/>
        </w:rPr>
      </w:pPr>
      <w:r>
        <w:rPr>
          <w:b/>
        </w:rPr>
        <w:t>Snowball Swarm</w:t>
      </w:r>
      <w:r>
        <w:t xml:space="preserve"> – 3d6 cold damage in 5-ft radius.</w:t>
      </w:r>
    </w:p>
    <w:p w14:paraId="1F533227" w14:textId="77777777" w:rsidR="00990B30" w:rsidRPr="003147C4" w:rsidRDefault="00990B30" w:rsidP="00A66C5F">
      <w:pPr>
        <w:pStyle w:val="ListNumber"/>
        <w:spacing w:after="0" w:line="240" w:lineRule="auto"/>
        <w:rPr>
          <w:rFonts w:asciiTheme="majorHAnsi" w:hAnsiTheme="majorHAnsi"/>
          <w:sz w:val="20"/>
          <w:szCs w:val="20"/>
        </w:rPr>
      </w:pPr>
      <w:r>
        <w:rPr>
          <w:b/>
        </w:rPr>
        <w:t>Acid Arrow</w:t>
      </w:r>
      <w:r>
        <w:t xml:space="preserve">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5391AC13" w14:textId="77777777" w:rsidR="00990B30" w:rsidRPr="003147C4" w:rsidRDefault="00990B30" w:rsidP="00A66C5F">
      <w:pPr>
        <w:pStyle w:val="ListNumber"/>
        <w:spacing w:after="0" w:line="240" w:lineRule="auto"/>
        <w:rPr>
          <w:rFonts w:asciiTheme="majorHAnsi" w:hAnsiTheme="majorHAnsi"/>
          <w:sz w:val="20"/>
          <w:szCs w:val="20"/>
        </w:rPr>
      </w:pPr>
      <w:r>
        <w:rPr>
          <w:b/>
        </w:rPr>
        <w:t>Flame Geyser</w:t>
      </w:r>
      <w:r>
        <w:t xml:space="preserve"> – 5x5 vertical AoE; 5d6 fire, launches target upward.</w:t>
      </w:r>
    </w:p>
    <w:p w14:paraId="168330B1" w14:textId="77777777" w:rsidR="00990B30" w:rsidRPr="003147C4" w:rsidRDefault="00990B30" w:rsidP="00A66C5F">
      <w:pPr>
        <w:pStyle w:val="ListNumber"/>
        <w:spacing w:after="0" w:line="240" w:lineRule="auto"/>
        <w:rPr>
          <w:rFonts w:asciiTheme="majorHAnsi" w:hAnsiTheme="majorHAnsi"/>
          <w:sz w:val="20"/>
          <w:szCs w:val="20"/>
        </w:rPr>
      </w:pPr>
      <w:r>
        <w:rPr>
          <w:b/>
        </w:rPr>
        <w:t>Chain Lightning Jr.</w:t>
      </w:r>
      <w:r>
        <w:t xml:space="preserve"> – Hits 3 targets, 4d6 lightning each.</w:t>
      </w:r>
    </w:p>
    <w:p w14:paraId="41EFBD55" w14:textId="77777777" w:rsidR="00990B30" w:rsidRPr="003147C4" w:rsidRDefault="00990B30" w:rsidP="00A66C5F">
      <w:pPr>
        <w:pStyle w:val="ListNumber"/>
        <w:spacing w:after="0" w:line="240" w:lineRule="auto"/>
        <w:rPr>
          <w:rFonts w:asciiTheme="majorHAnsi" w:hAnsiTheme="majorHAnsi"/>
          <w:sz w:val="20"/>
          <w:szCs w:val="20"/>
        </w:rPr>
      </w:pPr>
      <w:r>
        <w:rPr>
          <w:b/>
        </w:rPr>
        <w:t>Shardstorm</w:t>
      </w:r>
      <w:r>
        <w:t xml:space="preserve"> – Cone of arcane ice shards: 5d4 piercing + 5 cold.</w:t>
      </w:r>
    </w:p>
    <w:p w14:paraId="253F4736" w14:textId="77777777" w:rsidR="00990B30" w:rsidRPr="003147C4" w:rsidRDefault="00990B30" w:rsidP="00A66C5F">
      <w:pPr>
        <w:pStyle w:val="ListNumber"/>
        <w:spacing w:after="0" w:line="240" w:lineRule="auto"/>
        <w:rPr>
          <w:rFonts w:asciiTheme="majorHAnsi" w:hAnsiTheme="majorHAnsi"/>
          <w:sz w:val="20"/>
          <w:szCs w:val="20"/>
        </w:rPr>
      </w:pPr>
      <w:r>
        <w:rPr>
          <w:b/>
        </w:rPr>
        <w:t>Arc Flash</w:t>
      </w:r>
      <w:r>
        <w:t xml:space="preserve"> – Blinds enemies in 20-ft radius, 3d6 lightning.</w:t>
      </w:r>
    </w:p>
    <w:p w14:paraId="079BBA96" w14:textId="77777777" w:rsidR="00990B30" w:rsidRPr="003147C4" w:rsidRDefault="00990B30" w:rsidP="00A66C5F">
      <w:pPr>
        <w:pStyle w:val="ListNumber"/>
        <w:spacing w:after="0" w:line="240" w:lineRule="auto"/>
        <w:rPr>
          <w:rFonts w:asciiTheme="majorHAnsi" w:hAnsiTheme="majorHAnsi"/>
          <w:sz w:val="20"/>
          <w:szCs w:val="20"/>
        </w:rPr>
      </w:pPr>
      <w:r>
        <w:rPr>
          <w:b/>
        </w:rPr>
        <w:t>Fireball</w:t>
      </w:r>
      <w:r>
        <w:t xml:space="preserve"> – 8d6 fire damage in 20-ft radius.</w:t>
      </w:r>
    </w:p>
    <w:p w14:paraId="7C51C968" w14:textId="77777777" w:rsidR="00990B30" w:rsidRPr="003147C4" w:rsidRDefault="00990B30" w:rsidP="00A66C5F">
      <w:pPr>
        <w:pStyle w:val="ListNumber"/>
        <w:spacing w:after="0" w:line="240" w:lineRule="auto"/>
        <w:rPr>
          <w:rFonts w:asciiTheme="majorHAnsi" w:hAnsiTheme="majorHAnsi"/>
          <w:sz w:val="20"/>
          <w:szCs w:val="20"/>
        </w:rPr>
      </w:pPr>
      <w:r>
        <w:rPr>
          <w:b/>
        </w:rPr>
        <w:t>Lightning Bolt</w:t>
      </w:r>
      <w:r>
        <w:t xml:space="preserve"> – 8d6 lightning damage in 100-ft line.</w:t>
      </w:r>
    </w:p>
    <w:p w14:paraId="68A88E78" w14:textId="77777777" w:rsidR="00990B30" w:rsidRPr="003147C4" w:rsidRDefault="00990B30" w:rsidP="00A66C5F">
      <w:pPr>
        <w:pStyle w:val="ListNumber"/>
        <w:spacing w:after="0" w:line="240" w:lineRule="auto"/>
        <w:rPr>
          <w:rFonts w:asciiTheme="majorHAnsi" w:hAnsiTheme="majorHAnsi"/>
          <w:sz w:val="20"/>
          <w:szCs w:val="20"/>
        </w:rPr>
      </w:pPr>
      <w:r>
        <w:rPr>
          <w:b/>
        </w:rPr>
        <w:t>Minute Meteors</w:t>
      </w:r>
      <w:r>
        <w:t xml:space="preserve"> – Six meteors, each dealing 2d6 fire damage in 5-ft radius.</w:t>
      </w:r>
    </w:p>
    <w:p w14:paraId="256E7CD1" w14:textId="77777777" w:rsidR="00990B30" w:rsidRPr="003147C4" w:rsidRDefault="00990B30" w:rsidP="00A66C5F">
      <w:pPr>
        <w:pStyle w:val="ListNumber"/>
        <w:spacing w:after="0" w:line="240" w:lineRule="auto"/>
        <w:rPr>
          <w:rFonts w:asciiTheme="majorHAnsi" w:hAnsiTheme="majorHAnsi"/>
          <w:sz w:val="20"/>
          <w:szCs w:val="20"/>
        </w:rPr>
      </w:pPr>
      <w:r>
        <w:rPr>
          <w:b/>
        </w:rPr>
        <w:t>Tidal Wave</w:t>
      </w:r>
      <w:r>
        <w:t xml:space="preser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12E9BBD0" w14:textId="77777777" w:rsidR="00990B30" w:rsidRPr="003147C4" w:rsidRDefault="00990B30" w:rsidP="00A66C5F">
      <w:pPr>
        <w:pStyle w:val="ListNumber"/>
        <w:spacing w:after="0" w:line="240" w:lineRule="auto"/>
        <w:rPr>
          <w:rFonts w:asciiTheme="majorHAnsi" w:hAnsiTheme="majorHAnsi"/>
          <w:sz w:val="20"/>
          <w:szCs w:val="20"/>
        </w:rPr>
      </w:pPr>
      <w:r>
        <w:rPr>
          <w:b/>
        </w:rPr>
        <w:t>Inferno Wave</w:t>
      </w:r>
      <w:r>
        <w:t xml:space="preserve"> – 60-ft line, 6d6 fire and ignites ground.</w:t>
      </w:r>
    </w:p>
    <w:p w14:paraId="2BD6DAEE" w14:textId="77777777" w:rsidR="00990B30" w:rsidRPr="003147C4" w:rsidRDefault="00990B30" w:rsidP="00A66C5F">
      <w:pPr>
        <w:pStyle w:val="ListNumber"/>
        <w:spacing w:after="0" w:line="240" w:lineRule="auto"/>
        <w:rPr>
          <w:rFonts w:asciiTheme="majorHAnsi" w:hAnsiTheme="majorHAnsi"/>
          <w:sz w:val="20"/>
          <w:szCs w:val="20"/>
        </w:rPr>
      </w:pPr>
      <w:r>
        <w:rPr>
          <w:b/>
        </w:rPr>
        <w:t>Orb of Annihilation</w:t>
      </w:r>
      <w:r>
        <w:t xml:space="preserve"> – Single target, 8d8 force; DEX save halves.</w:t>
      </w:r>
    </w:p>
    <w:p w14:paraId="6C999C8F" w14:textId="77777777" w:rsidR="00990B30" w:rsidRPr="003147C4" w:rsidRDefault="00990B30" w:rsidP="00A66C5F">
      <w:pPr>
        <w:pStyle w:val="ListNumber"/>
        <w:spacing w:after="0" w:line="240" w:lineRule="auto"/>
        <w:rPr>
          <w:rFonts w:asciiTheme="majorHAnsi" w:hAnsiTheme="majorHAnsi"/>
          <w:sz w:val="20"/>
          <w:szCs w:val="20"/>
        </w:rPr>
      </w:pPr>
      <w:r>
        <w:rPr>
          <w:b/>
        </w:rPr>
        <w:t>Freezing Rain</w:t>
      </w:r>
      <w:r>
        <w:t xml:space="preserve"> – 30-ft radius, 4d6 cold/round, slippery terrain.</w:t>
      </w:r>
    </w:p>
    <w:p w14:paraId="5C181611" w14:textId="77777777" w:rsidR="00990B30" w:rsidRPr="003147C4" w:rsidRDefault="00990B30" w:rsidP="00A66C5F">
      <w:pPr>
        <w:pStyle w:val="ListNumber"/>
        <w:spacing w:after="0" w:line="240" w:lineRule="auto"/>
        <w:rPr>
          <w:rFonts w:asciiTheme="majorHAnsi" w:hAnsiTheme="majorHAnsi"/>
          <w:sz w:val="20"/>
          <w:szCs w:val="20"/>
        </w:rPr>
      </w:pPr>
      <w:r>
        <w:rPr>
          <w:b/>
        </w:rPr>
        <w:t>Voltaic Detonation</w:t>
      </w:r>
      <w:r>
        <w:t xml:space="preserve"> – Point detonation: 6d8 lightning + 1 turn stunned.</w:t>
      </w:r>
    </w:p>
    <w:p w14:paraId="23137301" w14:textId="77777777" w:rsidR="00990B30" w:rsidRPr="003147C4" w:rsidRDefault="00990B30" w:rsidP="00A66C5F">
      <w:pPr>
        <w:pStyle w:val="ListNumber"/>
        <w:spacing w:after="0" w:line="240" w:lineRule="auto"/>
        <w:rPr>
          <w:rFonts w:asciiTheme="majorHAnsi" w:hAnsiTheme="majorHAnsi"/>
          <w:sz w:val="20"/>
          <w:szCs w:val="20"/>
        </w:rPr>
      </w:pPr>
      <w:r>
        <w:rPr>
          <w:b/>
        </w:rPr>
        <w:t>Ice Storm</w:t>
      </w:r>
      <w:r>
        <w:t xml:space="preserve"> – 4d6 bludgeoning plus 4d6 cold damage, difficult terrain.</w:t>
      </w:r>
    </w:p>
    <w:p w14:paraId="3C2FA543" w14:textId="77777777" w:rsidR="00990B30" w:rsidRPr="003147C4" w:rsidRDefault="00990B30" w:rsidP="00A66C5F">
      <w:pPr>
        <w:pStyle w:val="ListNumber"/>
        <w:spacing w:after="0" w:line="240" w:lineRule="auto"/>
        <w:rPr>
          <w:rFonts w:asciiTheme="majorHAnsi" w:hAnsiTheme="majorHAnsi"/>
          <w:sz w:val="20"/>
          <w:szCs w:val="20"/>
        </w:rPr>
      </w:pPr>
      <w:r>
        <w:rPr>
          <w:b/>
        </w:rPr>
        <w:t>Wall of Fire</w:t>
      </w:r>
      <w:r>
        <w:t xml:space="preserve"> – 5d8 fire damage when passing through, 5d8 to nearby creatures.</w:t>
      </w:r>
    </w:p>
    <w:p w14:paraId="0AE3C227" w14:textId="77777777" w:rsidR="00990B30" w:rsidRPr="003147C4" w:rsidRDefault="00990B30" w:rsidP="00A66C5F">
      <w:pPr>
        <w:pStyle w:val="ListNumber"/>
        <w:spacing w:after="0" w:line="240" w:lineRule="auto"/>
        <w:rPr>
          <w:rFonts w:asciiTheme="majorHAnsi" w:hAnsiTheme="majorHAnsi"/>
          <w:sz w:val="20"/>
          <w:szCs w:val="20"/>
        </w:rPr>
      </w:pPr>
      <w:r>
        <w:rPr>
          <w:b/>
        </w:rPr>
        <w:t>Vitriolic Sphere</w:t>
      </w:r>
      <w:r>
        <w:t xml:space="preserve"> – 10d4 acid damage initially, 5d4 next round.</w:t>
      </w:r>
    </w:p>
    <w:p w14:paraId="5E9BF83B" w14:textId="77777777" w:rsidR="00990B30" w:rsidRPr="003147C4" w:rsidRDefault="00990B30" w:rsidP="00A66C5F">
      <w:pPr>
        <w:pStyle w:val="ListNumber"/>
        <w:spacing w:after="0" w:line="240" w:lineRule="auto"/>
        <w:rPr>
          <w:rFonts w:asciiTheme="majorHAnsi" w:hAnsiTheme="majorHAnsi"/>
          <w:sz w:val="20"/>
          <w:szCs w:val="20"/>
        </w:rPr>
      </w:pPr>
      <w:r>
        <w:rPr>
          <w:b/>
        </w:rPr>
        <w:t>Storm Sphere</w:t>
      </w:r>
      <w:r>
        <w:t xml:space="preserv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28452B88" w14:textId="77777777" w:rsidR="00990B30" w:rsidRPr="003147C4" w:rsidRDefault="00990B30" w:rsidP="00A66C5F">
      <w:pPr>
        <w:pStyle w:val="ListNumber"/>
        <w:spacing w:after="0" w:line="240" w:lineRule="auto"/>
        <w:rPr>
          <w:rFonts w:asciiTheme="majorHAnsi" w:hAnsiTheme="majorHAnsi"/>
          <w:sz w:val="20"/>
          <w:szCs w:val="20"/>
        </w:rPr>
      </w:pPr>
      <w:r>
        <w:rPr>
          <w:b/>
        </w:rPr>
        <w:t>Flame Typhoon</w:t>
      </w:r>
      <w:r>
        <w:t xml:space="preserve"> – 60-ft radius whirlwind, 6d10 fire, pulls enemies inward.</w:t>
      </w:r>
    </w:p>
    <w:p w14:paraId="00A3B65C" w14:textId="77777777" w:rsidR="00990B30" w:rsidRPr="003147C4" w:rsidRDefault="00990B30" w:rsidP="00A66C5F">
      <w:pPr>
        <w:pStyle w:val="ListNumber"/>
        <w:spacing w:after="0" w:line="240" w:lineRule="auto"/>
        <w:rPr>
          <w:rFonts w:asciiTheme="majorHAnsi" w:hAnsiTheme="majorHAnsi"/>
          <w:sz w:val="20"/>
          <w:szCs w:val="20"/>
        </w:rPr>
      </w:pPr>
      <w:r>
        <w:rPr>
          <w:b/>
        </w:rPr>
        <w:t>Frozen Tomb</w:t>
      </w:r>
      <w:r>
        <w:t xml:space="preserve"> – Target frozen solid, CON save or paralyzed 2 rounds + 5d8 cold.</w:t>
      </w:r>
    </w:p>
    <w:p w14:paraId="23979282" w14:textId="77777777" w:rsidR="00990B30" w:rsidRPr="003147C4" w:rsidRDefault="00990B30" w:rsidP="00A66C5F">
      <w:pPr>
        <w:pStyle w:val="ListNumber"/>
        <w:spacing w:after="0" w:line="240" w:lineRule="auto"/>
        <w:rPr>
          <w:rFonts w:asciiTheme="majorHAnsi" w:hAnsiTheme="majorHAnsi"/>
          <w:sz w:val="20"/>
          <w:szCs w:val="20"/>
        </w:rPr>
      </w:pPr>
      <w:r>
        <w:rPr>
          <w:b/>
        </w:rPr>
        <w:t>Meteor Spear</w:t>
      </w:r>
      <w:r>
        <w:t xml:space="preserve"> – Impale line of enemies, 8d6 fire + 3d6 bludgeoning.</w:t>
      </w:r>
    </w:p>
    <w:p w14:paraId="08DC49B7" w14:textId="77777777" w:rsidR="00990B30" w:rsidRPr="003147C4" w:rsidRDefault="00990B30" w:rsidP="00A66C5F">
      <w:pPr>
        <w:pStyle w:val="ListNumber"/>
        <w:spacing w:after="0" w:line="240" w:lineRule="auto"/>
        <w:rPr>
          <w:rFonts w:asciiTheme="majorHAnsi" w:hAnsiTheme="majorHAnsi"/>
          <w:sz w:val="20"/>
          <w:szCs w:val="20"/>
        </w:rPr>
      </w:pPr>
      <w:r>
        <w:rPr>
          <w:b/>
        </w:rPr>
        <w:t>Arc Surge</w:t>
      </w:r>
      <w:r>
        <w:t xml:space="preserve"> – All enemies within 40 ft take 6d8 lightning.</w:t>
      </w:r>
    </w:p>
    <w:p w14:paraId="0604B136" w14:textId="77777777" w:rsidR="00990B30" w:rsidRPr="003147C4" w:rsidRDefault="00990B30" w:rsidP="00A66C5F">
      <w:pPr>
        <w:pStyle w:val="ListNumber"/>
        <w:spacing w:after="0" w:line="240" w:lineRule="auto"/>
        <w:rPr>
          <w:rFonts w:asciiTheme="majorHAnsi" w:hAnsiTheme="majorHAnsi"/>
          <w:sz w:val="20"/>
          <w:szCs w:val="20"/>
        </w:rPr>
      </w:pPr>
      <w:r>
        <w:rPr>
          <w:b/>
        </w:rPr>
        <w:t>Cone of Cold</w:t>
      </w:r>
      <w:r>
        <w:t xml:space="preserve"> – 8d8 cold damage in 60-ft cone.</w:t>
      </w:r>
    </w:p>
    <w:p w14:paraId="7D0F1787" w14:textId="77777777" w:rsidR="00990B30" w:rsidRPr="003147C4" w:rsidRDefault="00990B30" w:rsidP="00A66C5F">
      <w:pPr>
        <w:pStyle w:val="ListNumber"/>
        <w:spacing w:after="0" w:line="240" w:lineRule="auto"/>
        <w:rPr>
          <w:rFonts w:asciiTheme="majorHAnsi" w:hAnsiTheme="majorHAnsi"/>
          <w:sz w:val="20"/>
          <w:szCs w:val="20"/>
        </w:rPr>
      </w:pPr>
      <w:r>
        <w:rPr>
          <w:b/>
        </w:rPr>
        <w:t>Immolation</w:t>
      </w:r>
      <w:r>
        <w:t xml:space="preserve"> – Target takes 8d6 fire initially, 4d6 each round.</w:t>
      </w:r>
    </w:p>
    <w:p w14:paraId="4706935C" w14:textId="77777777" w:rsidR="00990B30" w:rsidRPr="003147C4" w:rsidRDefault="00990B30" w:rsidP="00A66C5F">
      <w:pPr>
        <w:pStyle w:val="ListNumber"/>
        <w:spacing w:after="0" w:line="240" w:lineRule="auto"/>
        <w:rPr>
          <w:rFonts w:asciiTheme="majorHAnsi" w:hAnsiTheme="majorHAnsi"/>
          <w:sz w:val="20"/>
          <w:szCs w:val="20"/>
        </w:rPr>
      </w:pPr>
      <w:r>
        <w:rPr>
          <w:b/>
        </w:rPr>
        <w:t>Synaptic Static</w:t>
      </w:r>
      <w:r>
        <w:t xml:space="preserve"> – 8d6 psychic damage in 20-ft radius, -1d6 to rolls.</w:t>
      </w:r>
    </w:p>
    <w:p w14:paraId="625015A6" w14:textId="77777777" w:rsidR="00990B30" w:rsidRPr="003147C4" w:rsidRDefault="00990B30" w:rsidP="00A66C5F">
      <w:pPr>
        <w:pStyle w:val="ListNumber"/>
        <w:spacing w:after="0" w:line="240" w:lineRule="auto"/>
        <w:rPr>
          <w:rFonts w:asciiTheme="majorHAnsi" w:hAnsiTheme="majorHAnsi"/>
          <w:sz w:val="20"/>
          <w:szCs w:val="20"/>
        </w:rPr>
      </w:pPr>
      <w:r>
        <w:rPr>
          <w:b/>
        </w:rPr>
        <w:t>Destructive Wave</w:t>
      </w:r>
      <w:r>
        <w:t xml:space="preser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584A65BA" w14:textId="77777777" w:rsidR="00990B30" w:rsidRPr="003147C4" w:rsidRDefault="00990B30" w:rsidP="00A66C5F">
      <w:pPr>
        <w:pStyle w:val="ListNumber"/>
        <w:spacing w:after="0" w:line="240" w:lineRule="auto"/>
        <w:rPr>
          <w:rFonts w:asciiTheme="majorHAnsi" w:hAnsiTheme="majorHAnsi"/>
          <w:sz w:val="20"/>
          <w:szCs w:val="20"/>
        </w:rPr>
      </w:pPr>
      <w:r>
        <w:rPr>
          <w:b/>
        </w:rPr>
        <w:t>Solar Flare</w:t>
      </w:r>
      <w:r>
        <w:t xml:space="preserve"> – Flashbang effect, blind all enemies in 60 ft and deal 8d6 fire.</w:t>
      </w:r>
    </w:p>
    <w:p w14:paraId="392D847C" w14:textId="77777777" w:rsidR="00990B30" w:rsidRPr="003147C4" w:rsidRDefault="00990B30" w:rsidP="00A66C5F">
      <w:pPr>
        <w:pStyle w:val="ListNumber"/>
        <w:spacing w:after="0" w:line="240" w:lineRule="auto"/>
        <w:rPr>
          <w:rFonts w:asciiTheme="majorHAnsi" w:hAnsiTheme="majorHAnsi"/>
          <w:sz w:val="20"/>
          <w:szCs w:val="20"/>
        </w:rPr>
      </w:pPr>
      <w:r>
        <w:rPr>
          <w:b/>
        </w:rPr>
        <w:t>Absolute Zero</w:t>
      </w:r>
      <w:r>
        <w:t xml:space="preserve"> – One creature frozen in time: 10d6 cold, CON save negates all.</w:t>
      </w:r>
    </w:p>
    <w:p w14:paraId="224062D0" w14:textId="77777777" w:rsidR="00990B30" w:rsidRPr="003147C4" w:rsidRDefault="00990B30" w:rsidP="00A66C5F">
      <w:pPr>
        <w:pStyle w:val="ListNumber"/>
        <w:spacing w:after="0" w:line="240" w:lineRule="auto"/>
        <w:rPr>
          <w:rFonts w:asciiTheme="majorHAnsi" w:hAnsiTheme="majorHAnsi"/>
          <w:sz w:val="20"/>
          <w:szCs w:val="20"/>
        </w:rPr>
      </w:pPr>
      <w:r>
        <w:rPr>
          <w:b/>
        </w:rPr>
        <w:t>Arcane Mortar</w:t>
      </w:r>
      <w:r>
        <w:t xml:space="preserve"> – Summon a repeating arcane cannon, fires 3 rounds at 5d6 force.</w:t>
      </w:r>
    </w:p>
    <w:p w14:paraId="1B1B9045" w14:textId="77777777" w:rsidR="00990B30" w:rsidRPr="003147C4" w:rsidRDefault="00990B30" w:rsidP="00A66C5F">
      <w:pPr>
        <w:pStyle w:val="ListNumber"/>
        <w:spacing w:after="0" w:line="240" w:lineRule="auto"/>
        <w:rPr>
          <w:rFonts w:asciiTheme="majorHAnsi" w:hAnsiTheme="majorHAnsi"/>
          <w:sz w:val="20"/>
          <w:szCs w:val="20"/>
        </w:rPr>
      </w:pPr>
      <w:r>
        <w:rPr>
          <w:b/>
        </w:rPr>
        <w:t>Sonic Collapse</w:t>
      </w:r>
      <w:r>
        <w:t xml:space="preserve"> – Thunder AoE: 8d8 thunder and causes collapse in weak structures.</w:t>
      </w:r>
    </w:p>
    <w:p w14:paraId="0B7A5E38" w14:textId="77777777" w:rsidR="00990B30" w:rsidRPr="003147C4" w:rsidRDefault="00990B30" w:rsidP="00A66C5F">
      <w:pPr>
        <w:pStyle w:val="ListNumber"/>
        <w:spacing w:after="0" w:line="240" w:lineRule="auto"/>
        <w:rPr>
          <w:rFonts w:asciiTheme="majorHAnsi" w:hAnsiTheme="majorHAnsi"/>
          <w:sz w:val="20"/>
          <w:szCs w:val="20"/>
        </w:rPr>
      </w:pPr>
      <w:r>
        <w:rPr>
          <w:b/>
        </w:rPr>
        <w:t>Chain Lightning</w:t>
      </w:r>
      <w:r>
        <w:t xml:space="preserve"> – 10d8 lightning to primary target, arcs to 3 secondary targets.</w:t>
      </w:r>
    </w:p>
    <w:p w14:paraId="707D31D4" w14:textId="77777777" w:rsidR="00990B30" w:rsidRPr="003147C4" w:rsidRDefault="00990B30" w:rsidP="00A66C5F">
      <w:pPr>
        <w:pStyle w:val="ListNumber"/>
        <w:spacing w:after="0" w:line="240" w:lineRule="auto"/>
        <w:rPr>
          <w:rFonts w:asciiTheme="majorHAnsi" w:hAnsiTheme="majorHAnsi"/>
          <w:sz w:val="20"/>
          <w:szCs w:val="20"/>
        </w:rPr>
      </w:pPr>
      <w:r>
        <w:rPr>
          <w:b/>
        </w:rPr>
        <w:t>Disintegrate</w:t>
      </w:r>
      <w:r>
        <w:t xml:space="preserve"> – 10d6+40 force damage, disintegrates if reduced to 0 HP.</w:t>
      </w:r>
    </w:p>
    <w:p w14:paraId="0DED87A8" w14:textId="77777777" w:rsidR="00990B30" w:rsidRPr="003147C4" w:rsidRDefault="00990B30" w:rsidP="00A66C5F">
      <w:pPr>
        <w:pStyle w:val="ListNumber"/>
        <w:spacing w:after="0" w:line="240" w:lineRule="auto"/>
        <w:rPr>
          <w:rFonts w:asciiTheme="majorHAnsi" w:hAnsiTheme="majorHAnsi"/>
          <w:sz w:val="20"/>
          <w:szCs w:val="20"/>
        </w:rPr>
      </w:pPr>
      <w:r>
        <w:rPr>
          <w:b/>
        </w:rPr>
        <w:t>Sunbeam</w:t>
      </w:r>
      <w:r>
        <w:t xml:space="preserve"> – 6d8 radiant damage in 60-ft line, blinds targets.</w:t>
      </w:r>
    </w:p>
    <w:p w14:paraId="6C79F266" w14:textId="77777777" w:rsidR="00990B30" w:rsidRPr="003147C4" w:rsidRDefault="00990B30" w:rsidP="00A66C5F">
      <w:pPr>
        <w:pStyle w:val="ListNumber"/>
        <w:spacing w:after="0" w:line="240" w:lineRule="auto"/>
        <w:rPr>
          <w:rFonts w:asciiTheme="majorHAnsi" w:hAnsiTheme="majorHAnsi"/>
          <w:sz w:val="20"/>
          <w:szCs w:val="20"/>
        </w:rPr>
      </w:pPr>
      <w:r>
        <w:rPr>
          <w:b/>
        </w:rPr>
        <w:t>Freezing Sphere</w:t>
      </w:r>
      <w:r>
        <w:t xml:space="preserv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1824F78A" w14:textId="77777777" w:rsidR="00990B30" w:rsidRPr="003147C4" w:rsidRDefault="00990B30" w:rsidP="00A66C5F">
      <w:pPr>
        <w:pStyle w:val="ListNumber"/>
        <w:spacing w:after="0" w:line="240" w:lineRule="auto"/>
        <w:rPr>
          <w:rFonts w:asciiTheme="majorHAnsi" w:hAnsiTheme="majorHAnsi"/>
          <w:sz w:val="20"/>
          <w:szCs w:val="20"/>
        </w:rPr>
      </w:pPr>
      <w:r>
        <w:rPr>
          <w:b/>
        </w:rPr>
        <w:t>Lightning Grave</w:t>
      </w:r>
      <w:r>
        <w:t xml:space="preserve"> – Mark enemy with lightning seal: 10d8 if they move or act.</w:t>
      </w:r>
    </w:p>
    <w:p w14:paraId="5D391B8F" w14:textId="77777777" w:rsidR="00990B30" w:rsidRPr="003147C4" w:rsidRDefault="00990B30" w:rsidP="00A66C5F">
      <w:pPr>
        <w:pStyle w:val="ListNumber"/>
        <w:spacing w:after="0" w:line="240" w:lineRule="auto"/>
        <w:rPr>
          <w:rFonts w:asciiTheme="majorHAnsi" w:hAnsiTheme="majorHAnsi"/>
          <w:sz w:val="20"/>
          <w:szCs w:val="20"/>
        </w:rPr>
      </w:pPr>
      <w:r>
        <w:rPr>
          <w:b/>
        </w:rPr>
        <w:t>Pyroclasm</w:t>
      </w:r>
      <w:r>
        <w:t xml:space="preserve"> – Massive 20-ft burst: 10d6 fire + burning ground.</w:t>
      </w:r>
    </w:p>
    <w:p w14:paraId="72E32027" w14:textId="77777777" w:rsidR="00990B30" w:rsidRPr="003147C4" w:rsidRDefault="00990B30" w:rsidP="00A66C5F">
      <w:pPr>
        <w:pStyle w:val="ListNumber"/>
        <w:spacing w:after="0" w:line="240" w:lineRule="auto"/>
        <w:rPr>
          <w:rFonts w:asciiTheme="majorHAnsi" w:hAnsiTheme="majorHAnsi"/>
          <w:sz w:val="20"/>
          <w:szCs w:val="20"/>
        </w:rPr>
      </w:pPr>
      <w:r>
        <w:rPr>
          <w:b/>
        </w:rPr>
        <w:t>Frost Reaver</w:t>
      </w:r>
      <w:r>
        <w:t xml:space="preserve"> – Target takes 8d8 cold and is slowed until healed.</w:t>
      </w:r>
    </w:p>
    <w:p w14:paraId="0E5564E4" w14:textId="77777777" w:rsidR="00990B30" w:rsidRPr="003147C4" w:rsidRDefault="00990B30" w:rsidP="00A66C5F">
      <w:pPr>
        <w:pStyle w:val="ListNumber"/>
        <w:spacing w:after="0" w:line="240" w:lineRule="auto"/>
        <w:rPr>
          <w:rFonts w:asciiTheme="majorHAnsi" w:hAnsiTheme="majorHAnsi"/>
          <w:sz w:val="20"/>
          <w:szCs w:val="20"/>
        </w:rPr>
      </w:pPr>
      <w:r>
        <w:rPr>
          <w:b/>
        </w:rPr>
        <w:t>Arcbolt Singularity</w:t>
      </w:r>
      <w:r>
        <w:t xml:space="preserve"> – Create a core of lightning; arcs to 6 enemies for 5d6.</w:t>
      </w:r>
    </w:p>
    <w:p w14:paraId="7D0C47E1" w14:textId="77777777" w:rsidR="00990B30" w:rsidRPr="003147C4" w:rsidRDefault="00990B30" w:rsidP="00A66C5F">
      <w:pPr>
        <w:pStyle w:val="ListNumber"/>
        <w:spacing w:after="0" w:line="240" w:lineRule="auto"/>
        <w:rPr>
          <w:rFonts w:asciiTheme="majorHAnsi" w:hAnsiTheme="majorHAnsi"/>
          <w:sz w:val="20"/>
          <w:szCs w:val="20"/>
        </w:rPr>
      </w:pPr>
      <w:r>
        <w:rPr>
          <w:b/>
        </w:rPr>
        <w:t>Delayed Blast Fireball</w:t>
      </w:r>
      <w:r>
        <w:t xml:space="preserve"> – Up to 12d6 fire damage, increases if delayed.</w:t>
      </w:r>
    </w:p>
    <w:p w14:paraId="5B2E86C3" w14:textId="77777777" w:rsidR="00990B30" w:rsidRPr="003147C4" w:rsidRDefault="00990B30" w:rsidP="00A66C5F">
      <w:pPr>
        <w:pStyle w:val="ListNumber"/>
        <w:spacing w:after="0" w:line="240" w:lineRule="auto"/>
        <w:rPr>
          <w:rFonts w:asciiTheme="majorHAnsi" w:hAnsiTheme="majorHAnsi"/>
          <w:sz w:val="20"/>
          <w:szCs w:val="20"/>
        </w:rPr>
      </w:pPr>
      <w:r>
        <w:rPr>
          <w:b/>
        </w:rPr>
        <w:t>Prismatic Spray</w:t>
      </w:r>
      <w:r>
        <w:t xml:space="preserve"> – Seven different effects in 60-ft cone.</w:t>
      </w:r>
    </w:p>
    <w:p w14:paraId="22F4C2C7" w14:textId="77777777" w:rsidR="00990B30" w:rsidRPr="003147C4" w:rsidRDefault="00990B30" w:rsidP="00A66C5F">
      <w:pPr>
        <w:pStyle w:val="ListNumber"/>
        <w:spacing w:after="0" w:line="240" w:lineRule="auto"/>
        <w:rPr>
          <w:rFonts w:asciiTheme="majorHAnsi" w:hAnsiTheme="majorHAnsi"/>
          <w:sz w:val="20"/>
          <w:szCs w:val="20"/>
        </w:rPr>
      </w:pPr>
      <w:r>
        <w:rPr>
          <w:b/>
        </w:rPr>
        <w:t>Whirlwind</w:t>
      </w:r>
      <w:r>
        <w:t xml:space="preserve"> – 10d6 bludgeoning, pulls creatures into cyclone.</w:t>
      </w:r>
    </w:p>
    <w:p w14:paraId="22E12144" w14:textId="77777777" w:rsidR="00990B30" w:rsidRPr="003147C4" w:rsidRDefault="00990B30" w:rsidP="00A66C5F">
      <w:pPr>
        <w:pStyle w:val="ListNumber"/>
        <w:spacing w:after="0" w:line="240" w:lineRule="auto"/>
        <w:rPr>
          <w:rFonts w:asciiTheme="majorHAnsi" w:hAnsiTheme="majorHAnsi"/>
          <w:sz w:val="20"/>
          <w:szCs w:val="20"/>
        </w:rPr>
      </w:pPr>
      <w:r>
        <w:rPr>
          <w:b/>
        </w:rPr>
        <w:t>Crown of Stars</w:t>
      </w:r>
      <w:r>
        <w:t xml:space="preserve">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1A032D16" w14:textId="77777777" w:rsidR="00990B30" w:rsidRPr="003147C4" w:rsidRDefault="00990B30" w:rsidP="00A66C5F">
      <w:pPr>
        <w:pStyle w:val="ListNumber"/>
        <w:spacing w:after="0" w:line="240" w:lineRule="auto"/>
        <w:rPr>
          <w:rFonts w:asciiTheme="majorHAnsi" w:hAnsiTheme="majorHAnsi"/>
          <w:sz w:val="20"/>
          <w:szCs w:val="20"/>
        </w:rPr>
      </w:pPr>
      <w:r>
        <w:rPr>
          <w:b/>
        </w:rPr>
        <w:t>Elemental Devastation</w:t>
      </w:r>
      <w:r>
        <w:t xml:space="preserve"> – 20-ft radius: 10d10 elemental damage (roll per enemy).</w:t>
      </w:r>
    </w:p>
    <w:p w14:paraId="06E56F7A" w14:textId="77777777" w:rsidR="00990B30" w:rsidRPr="003147C4" w:rsidRDefault="00990B30" w:rsidP="00A66C5F">
      <w:pPr>
        <w:pStyle w:val="ListNumber"/>
        <w:spacing w:after="0" w:line="240" w:lineRule="auto"/>
        <w:rPr>
          <w:rFonts w:asciiTheme="majorHAnsi" w:hAnsiTheme="majorHAnsi"/>
          <w:sz w:val="20"/>
          <w:szCs w:val="20"/>
        </w:rPr>
      </w:pPr>
      <w:r>
        <w:rPr>
          <w:b/>
        </w:rPr>
        <w:t>Supernova Lance</w:t>
      </w:r>
      <w:r>
        <w:t xml:space="preserve"> – 100-ft line: 12d6 fire + push back 20 ft.</w:t>
      </w:r>
    </w:p>
    <w:p w14:paraId="2AF23D90" w14:textId="77777777" w:rsidR="00990B30" w:rsidRPr="003147C4" w:rsidRDefault="00990B30" w:rsidP="00A66C5F">
      <w:pPr>
        <w:pStyle w:val="ListNumber"/>
        <w:spacing w:after="0" w:line="240" w:lineRule="auto"/>
        <w:rPr>
          <w:rFonts w:asciiTheme="majorHAnsi" w:hAnsiTheme="majorHAnsi"/>
          <w:sz w:val="20"/>
          <w:szCs w:val="20"/>
        </w:rPr>
      </w:pPr>
      <w:r>
        <w:rPr>
          <w:b/>
        </w:rPr>
        <w:t>Absolute Silence</w:t>
      </w:r>
      <w:r>
        <w:t xml:space="preserve"> – 30-ft zone where thunder spells are doubled; no speech or sound.</w:t>
      </w:r>
    </w:p>
    <w:p w14:paraId="2A309787" w14:textId="77777777" w:rsidR="00990B30" w:rsidRPr="003147C4" w:rsidRDefault="00990B30" w:rsidP="00A66C5F">
      <w:pPr>
        <w:pStyle w:val="ListNumber"/>
        <w:spacing w:after="0" w:line="240" w:lineRule="auto"/>
        <w:rPr>
          <w:rFonts w:asciiTheme="majorHAnsi" w:hAnsiTheme="majorHAnsi"/>
          <w:sz w:val="20"/>
          <w:szCs w:val="20"/>
        </w:rPr>
      </w:pPr>
      <w:r>
        <w:rPr>
          <w:b/>
        </w:rPr>
        <w:t>Crystalline Flash</w:t>
      </w:r>
      <w:r>
        <w:t xml:space="preserve"> – Exploding prism: 8d10 radiant or cold; causes blindness.</w:t>
      </w:r>
    </w:p>
    <w:p w14:paraId="2531E432" w14:textId="77777777" w:rsidR="00990B30" w:rsidRPr="003147C4" w:rsidRDefault="00990B30" w:rsidP="00A66C5F">
      <w:pPr>
        <w:pStyle w:val="ListNumber"/>
        <w:spacing w:after="0" w:line="240" w:lineRule="auto"/>
        <w:rPr>
          <w:rFonts w:asciiTheme="majorHAnsi" w:hAnsiTheme="majorHAnsi"/>
          <w:sz w:val="20"/>
          <w:szCs w:val="20"/>
        </w:rPr>
      </w:pPr>
      <w:r>
        <w:rPr>
          <w:b/>
        </w:rPr>
        <w:t>Sunburst</w:t>
      </w:r>
      <w:r>
        <w:t xml:space="preserve"> – 12d6 radiant damage in 60-ft radius, blinds creatures.</w:t>
      </w:r>
    </w:p>
    <w:p w14:paraId="060C16F4" w14:textId="77777777" w:rsidR="00990B30" w:rsidRPr="003147C4" w:rsidRDefault="00990B30" w:rsidP="00A66C5F">
      <w:pPr>
        <w:pStyle w:val="ListNumber"/>
        <w:spacing w:after="0" w:line="240" w:lineRule="auto"/>
        <w:rPr>
          <w:rFonts w:asciiTheme="majorHAnsi" w:hAnsiTheme="majorHAnsi"/>
          <w:sz w:val="20"/>
          <w:szCs w:val="20"/>
        </w:rPr>
      </w:pPr>
      <w:r>
        <w:rPr>
          <w:b/>
        </w:rPr>
        <w:t>Incendiary Cloud</w:t>
      </w:r>
      <w:r>
        <w:t xml:space="preserve"> – 10d8 fire damage per round in 20-ft radius.</w:t>
      </w:r>
    </w:p>
    <w:p w14:paraId="18D93861" w14:textId="77777777" w:rsidR="00990B30" w:rsidRPr="003147C4" w:rsidRDefault="00990B30" w:rsidP="00A66C5F">
      <w:pPr>
        <w:pStyle w:val="ListNumber"/>
        <w:spacing w:after="0" w:line="240" w:lineRule="auto"/>
        <w:rPr>
          <w:rFonts w:asciiTheme="majorHAnsi" w:hAnsiTheme="majorHAnsi"/>
          <w:sz w:val="20"/>
          <w:szCs w:val="20"/>
        </w:rPr>
      </w:pPr>
      <w:r>
        <w:rPr>
          <w:b/>
        </w:rPr>
        <w:t>Horrid Wilting</w:t>
      </w:r>
      <w:r>
        <w:t xml:space="preserve"> – 12d8 necrotic damage to creatures in 30-ft cube.</w:t>
      </w:r>
    </w:p>
    <w:p w14:paraId="60549B62" w14:textId="77777777" w:rsidR="00990B30" w:rsidRPr="003147C4" w:rsidRDefault="00990B30" w:rsidP="00A66C5F">
      <w:pPr>
        <w:pStyle w:val="ListNumber"/>
        <w:spacing w:after="0" w:line="240" w:lineRule="auto"/>
        <w:rPr>
          <w:rFonts w:asciiTheme="majorHAnsi" w:hAnsiTheme="majorHAnsi"/>
          <w:sz w:val="20"/>
          <w:szCs w:val="20"/>
        </w:rPr>
      </w:pPr>
      <w:r>
        <w:rPr>
          <w:b/>
        </w:rPr>
        <w:t>Earthquake</w:t>
      </w:r>
      <w:r>
        <w:t xml:space="preserv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185FFD39" w14:textId="77777777" w:rsidR="00990B30" w:rsidRPr="003147C4" w:rsidRDefault="00990B30" w:rsidP="00A66C5F">
      <w:pPr>
        <w:pStyle w:val="ListNumber"/>
        <w:spacing w:after="0" w:line="240" w:lineRule="auto"/>
        <w:rPr>
          <w:rFonts w:asciiTheme="majorHAnsi" w:hAnsiTheme="majorHAnsi"/>
          <w:sz w:val="20"/>
          <w:szCs w:val="20"/>
        </w:rPr>
      </w:pPr>
      <w:r>
        <w:rPr>
          <w:b/>
        </w:rPr>
        <w:t>Meteor Swarm</w:t>
      </w:r>
      <w:r>
        <w:t xml:space="preserve"> – Four 20-ft spheres: each 10d6 fire + 10d6 bludgeoning.</w:t>
      </w:r>
    </w:p>
    <w:p w14:paraId="358238F1" w14:textId="77777777" w:rsidR="00990B30" w:rsidRPr="003147C4" w:rsidRDefault="00990B30" w:rsidP="00A66C5F">
      <w:pPr>
        <w:pStyle w:val="ListNumber"/>
        <w:spacing w:after="0" w:line="240" w:lineRule="auto"/>
        <w:rPr>
          <w:rFonts w:asciiTheme="majorHAnsi" w:hAnsiTheme="majorHAnsi"/>
          <w:sz w:val="20"/>
          <w:szCs w:val="20"/>
        </w:rPr>
      </w:pPr>
      <w:r>
        <w:rPr>
          <w:b/>
        </w:rPr>
        <w:t>Arcane Apocalypse</w:t>
      </w:r>
      <w:r>
        <w:t xml:space="preserve"> – 60-ft radius: 12d10 force damage, structures obliterated.</w:t>
      </w:r>
    </w:p>
    <w:p w14:paraId="5FCF4918" w14:textId="77777777" w:rsidR="00990B30" w:rsidRPr="003147C4" w:rsidRDefault="00990B30" w:rsidP="00A66C5F">
      <w:pPr>
        <w:pStyle w:val="ListNumber"/>
        <w:spacing w:after="0" w:line="240" w:lineRule="auto"/>
        <w:rPr>
          <w:rFonts w:asciiTheme="majorHAnsi" w:hAnsiTheme="majorHAnsi"/>
          <w:sz w:val="20"/>
          <w:szCs w:val="20"/>
        </w:rPr>
      </w:pPr>
      <w:r>
        <w:rPr>
          <w:b/>
        </w:rPr>
        <w:t>Thunder Wrath</w:t>
      </w:r>
      <w:r>
        <w:t xml:space="preserve"> – Storm cloud strikes 5 times per round for 6d6 lightning.</w:t>
      </w:r>
    </w:p>
    <w:p w14:paraId="2E340BDD" w14:textId="77777777" w:rsidR="00990B30" w:rsidRPr="003147C4" w:rsidRDefault="00990B30" w:rsidP="00A66C5F">
      <w:pPr>
        <w:pStyle w:val="ListNumber"/>
        <w:spacing w:after="0" w:line="240" w:lineRule="auto"/>
        <w:rPr>
          <w:rFonts w:asciiTheme="majorHAnsi" w:hAnsiTheme="majorHAnsi"/>
          <w:sz w:val="20"/>
          <w:szCs w:val="20"/>
        </w:rPr>
      </w:pPr>
      <w:r>
        <w:rPr>
          <w:b/>
        </w:rPr>
        <w:t>Hellstorm</w:t>
      </w:r>
      <w:r>
        <w:t xml:space="preserve"> – Rain of fire over 100 ft, 8d10/round for 3 rounds.</w:t>
      </w:r>
    </w:p>
    <w:p w14:paraId="1DB7F793" w14:textId="77777777" w:rsidR="00990B30" w:rsidRPr="003147C4" w:rsidRDefault="00990B30" w:rsidP="00A66C5F">
      <w:pPr>
        <w:pStyle w:val="ListNumber"/>
        <w:spacing w:after="0" w:line="240" w:lineRule="auto"/>
        <w:rPr>
          <w:rFonts w:asciiTheme="majorHAnsi" w:hAnsiTheme="majorHAnsi"/>
          <w:sz w:val="20"/>
          <w:szCs w:val="20"/>
        </w:rPr>
      </w:pPr>
      <w:r>
        <w:rPr>
          <w:b/>
        </w:rPr>
        <w:t>Frozen Eternity</w:t>
      </w:r>
      <w:r>
        <w:t xml:space="preserve"> – Time stop for 1 target; no action for 3 rounds (WIS save ends).</w:t>
      </w:r>
    </w:p>
    <w:p w14:paraId="35A19786" w14:textId="77777777" w:rsidR="00990B30" w:rsidRPr="003147C4" w:rsidRDefault="00990B30" w:rsidP="00A66C5F">
      <w:pPr>
        <w:pStyle w:val="ListNumber"/>
        <w:spacing w:after="0" w:line="240" w:lineRule="auto"/>
        <w:rPr>
          <w:rFonts w:asciiTheme="majorHAnsi" w:hAnsiTheme="majorHAnsi"/>
          <w:sz w:val="20"/>
          <w:szCs w:val="20"/>
        </w:rPr>
      </w:pPr>
      <w:r>
        <w:rPr>
          <w:b/>
        </w:rPr>
        <w:t>Arc Furnace</w:t>
      </w:r>
      <w:r>
        <w:t xml:space="preserve"> – Forge of energy: allies' spell damage +50% in zone.</w:t>
      </w:r>
    </w:p>
    <w:p w14:paraId="133EB059" w14:textId="77777777" w:rsidR="00990B30" w:rsidRPr="003147C4" w:rsidRDefault="00990B30" w:rsidP="00A66C5F">
      <w:pPr>
        <w:pStyle w:val="ListNumber"/>
        <w:spacing w:after="0" w:line="240" w:lineRule="auto"/>
        <w:rPr>
          <w:rFonts w:asciiTheme="majorHAnsi" w:hAnsiTheme="majorHAnsi"/>
          <w:sz w:val="20"/>
          <w:szCs w:val="20"/>
        </w:rPr>
      </w:pPr>
      <w:r>
        <w:rPr>
          <w:b/>
        </w:rPr>
        <w:t>Starfire Core</w:t>
      </w:r>
      <w:r>
        <w:t xml:space="preserve"> – Nuclear burst of arcane and fire: 15d10, terrain permanently scorched.</w:t>
      </w:r>
    </w:p>
    <w:p w14:paraId="66FFF071" w14:textId="77777777" w:rsidR="00990B30" w:rsidRPr="003147C4" w:rsidRDefault="00990B30" w:rsidP="00A66C5F">
      <w:pPr>
        <w:pStyle w:val="ListNumber"/>
        <w:spacing w:after="0" w:line="240" w:lineRule="auto"/>
        <w:rPr>
          <w:rFonts w:asciiTheme="majorHAnsi" w:hAnsiTheme="majorHAnsi"/>
          <w:sz w:val="20"/>
          <w:szCs w:val="20"/>
        </w:rPr>
      </w:pPr>
      <w:r>
        <w:rPr>
          <w:b/>
        </w:rPr>
        <w:t>Final Spark</w:t>
      </w:r>
      <w:r>
        <w:t xml:space="preserve"> – Sacrifice self: 200 damage in 60-ft radius, unavoidable.</w:t>
      </w:r>
    </w:p>
    <w:p w14:paraId="03B7FC0A" w14:textId="77777777" w:rsidR="00990B30" w:rsidRPr="003147C4" w:rsidRDefault="00990B30" w:rsidP="00A66C5F">
      <w:pPr>
        <w:pStyle w:val="ListNumber"/>
        <w:spacing w:after="0" w:line="240" w:lineRule="auto"/>
        <w:rPr>
          <w:rFonts w:asciiTheme="majorHAnsi" w:hAnsiTheme="majorHAnsi"/>
          <w:sz w:val="20"/>
          <w:szCs w:val="20"/>
        </w:rPr>
      </w:pPr>
      <w:r>
        <w:rPr>
          <w:b/>
        </w:rPr>
        <w:t>Power Word Kill</w:t>
      </w:r>
      <w:r>
        <w:t xml:space="preserve"> – Instantly kill creature with 100 HP or less.</w:t>
      </w:r>
    </w:p>
    <w:p w14:paraId="444CCF11" w14:textId="77777777" w:rsidR="00990B30" w:rsidRPr="003147C4" w:rsidRDefault="00990B30" w:rsidP="00A66C5F">
      <w:pPr>
        <w:pStyle w:val="ListNumber"/>
        <w:spacing w:after="0" w:line="240" w:lineRule="auto"/>
        <w:rPr>
          <w:rFonts w:asciiTheme="majorHAnsi" w:hAnsiTheme="majorHAnsi"/>
          <w:sz w:val="20"/>
          <w:szCs w:val="20"/>
        </w:rPr>
      </w:pPr>
      <w:r>
        <w:rPr>
          <w:b/>
        </w:rPr>
        <w:t>Prismatic Wall</w:t>
      </w:r>
      <w:r>
        <w:t xml:space="preserve"> – Wall with seven layers of devastating effects.</w:t>
      </w:r>
    </w:p>
    <w:p w14:paraId="51B0AB4C" w14:textId="77777777" w:rsidR="00990B30" w:rsidRPr="003147C4" w:rsidRDefault="00990B30" w:rsidP="00A66C5F">
      <w:pPr>
        <w:pStyle w:val="ListNumber"/>
        <w:spacing w:after="0" w:line="240" w:lineRule="auto"/>
        <w:rPr>
          <w:rFonts w:asciiTheme="majorHAnsi" w:hAnsiTheme="majorHAnsi"/>
          <w:sz w:val="20"/>
          <w:szCs w:val="20"/>
        </w:rPr>
      </w:pPr>
      <w:r>
        <w:rPr>
          <w:b/>
        </w:rPr>
        <w:t>Psychic Scream</w:t>
      </w:r>
      <w:r>
        <w:t xml:space="preserve"> – 14d6 psychic damage to up to 10 creatures, stuns them.</w:t>
      </w:r>
    </w:p>
    <w:p w14:paraId="01A86093" w14:textId="77777777" w:rsidR="00990B30" w:rsidRPr="003147C4" w:rsidRDefault="00990B30" w:rsidP="00A66C5F">
      <w:pPr>
        <w:pStyle w:val="ListNumber"/>
        <w:spacing w:after="0" w:line="240" w:lineRule="auto"/>
        <w:rPr>
          <w:rFonts w:asciiTheme="majorHAnsi" w:hAnsiTheme="majorHAnsi"/>
          <w:sz w:val="20"/>
          <w:szCs w:val="20"/>
        </w:rPr>
      </w:pPr>
      <w:r>
        <w:rPr>
          <w:b/>
        </w:rPr>
        <w:t>Storm of Vengeance</w:t>
      </w:r>
      <w:r>
        <w:t xml:space="preserve"> – Massive storm deals various damage types over multiple rounds.</w:t>
      </w:r>
    </w:p>
    <w:p w14:paraId="338D9256" w14:textId="77777777" w:rsidR="00990B30" w:rsidRPr="003147C4" w:rsidRDefault="00990B30" w:rsidP="00A66C5F">
      <w:pPr>
        <w:pStyle w:val="ListNumber"/>
        <w:spacing w:after="0" w:line="240" w:lineRule="auto"/>
        <w:rPr>
          <w:rFonts w:asciiTheme="majorHAnsi" w:hAnsiTheme="majorHAnsi"/>
          <w:sz w:val="20"/>
          <w:szCs w:val="20"/>
        </w:rPr>
      </w:pPr>
      <w:r>
        <w:rPr>
          <w:b/>
        </w:rPr>
        <w:t>Cataclysm</w:t>
      </w:r>
      <w:r>
        <w:t xml:space="preserve"> – 20d6 damage of chosen element in 1-mile radius.</w:t>
      </w:r>
    </w:p>
    <w:p w14:paraId="5933CA27" w14:textId="77777777" w:rsidR="00990B30" w:rsidRPr="003147C4" w:rsidRDefault="00990B30" w:rsidP="00A66C5F">
      <w:pPr>
        <w:pStyle w:val="ListNumber"/>
        <w:spacing w:after="0" w:line="240" w:lineRule="auto"/>
        <w:rPr>
          <w:rFonts w:asciiTheme="majorHAnsi" w:hAnsiTheme="majorHAnsi"/>
          <w:sz w:val="20"/>
          <w:szCs w:val="20"/>
        </w:rPr>
      </w:pPr>
      <w:r>
        <w:rPr>
          <w:b/>
        </w:rPr>
        <w:t>Cosmic Implosion</w:t>
      </w:r>
      <w:r>
        <w:t xml:space="preserve"> – Pull all creatures within 100 ft toward center, 15d10 force damage.</w:t>
      </w:r>
    </w:p>
    <w:p w14:paraId="32DF2880" w14:textId="77777777" w:rsidR="00990B30" w:rsidRPr="003147C4" w:rsidRDefault="00990B30" w:rsidP="00A66C5F">
      <w:pPr>
        <w:pStyle w:val="ListNumber"/>
        <w:spacing w:after="0" w:line="240" w:lineRule="auto"/>
        <w:rPr>
          <w:rFonts w:asciiTheme="majorHAnsi" w:hAnsiTheme="majorHAnsi"/>
          <w:sz w:val="20"/>
          <w:szCs w:val="20"/>
        </w:rPr>
      </w:pPr>
      <w:r>
        <w:rPr>
          <w:b/>
        </w:rPr>
        <w:t>Armageddon</w:t>
      </w:r>
      <w:r>
        <w:t xml:space="preserve"> – Rain of meteors deals 20d6 damage in 300-ft radius.</w:t>
      </w:r>
    </w:p>
    <w:p w14:paraId="36218F11" w14:textId="77777777" w:rsidR="00990B30" w:rsidRPr="003147C4" w:rsidRDefault="00990B30" w:rsidP="00A66C5F">
      <w:pPr>
        <w:pStyle w:val="ListNumber"/>
        <w:spacing w:after="0" w:line="240" w:lineRule="auto"/>
        <w:rPr>
          <w:rFonts w:asciiTheme="majorHAnsi" w:hAnsiTheme="majorHAnsi"/>
          <w:sz w:val="20"/>
          <w:szCs w:val="20"/>
        </w:rPr>
      </w:pPr>
      <w:r>
        <w:rPr>
          <w:b/>
        </w:rPr>
        <w:t>Ragnarok</w:t>
      </w:r>
      <w:r>
        <w:t xml:space="preserve">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pStyle w:val="Heading1"/>
        <w:spacing w:after="0" w:line="240" w:lineRule="auto"/>
        <w:rPr>
          <w:rFonts w:asciiTheme="majorHAnsi" w:hAnsiTheme="majorHAnsi"/>
          <w:sz w:val="20"/>
          <w:szCs w:val="20"/>
        </w:rPr>
      </w:pPr>
      <w:r>
        <w:t>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pStyle w:val="Heading2"/>
        <w:spacing w:after="0" w:line="240" w:lineRule="auto"/>
        <w:rPr>
          <w:rFonts w:asciiTheme="majorHAnsi" w:hAnsiTheme="majorHAnsi"/>
          <w:sz w:val="20"/>
          <w:szCs w:val="20"/>
        </w:rPr>
      </w:pPr>
      <w:r>
        <w:t>Cantrips (Level 0) – 16 Spells Known</w:t>
      </w:r>
    </w:p>
    <w:p w14:paraId="71BBC0D5" w14:textId="77777777" w:rsidR="00990B30" w:rsidRPr="003147C4" w:rsidRDefault="00990B30" w:rsidP="00A66C5F">
      <w:pPr>
        <w:pStyle w:val="ListNumber"/>
        <w:spacing w:after="0" w:line="240" w:lineRule="auto"/>
        <w:rPr>
          <w:rFonts w:asciiTheme="majorHAnsi" w:hAnsiTheme="majorHAnsi"/>
          <w:sz w:val="20"/>
          <w:szCs w:val="20"/>
        </w:rPr>
      </w:pPr>
      <w:r>
        <w:rPr>
          <w:b/>
        </w:rPr>
        <w:t>Ghost Sound</w:t>
      </w:r>
      <w:r>
        <w:t xml:space="preserve"> – Create minor sound up to 30 ft away.</w:t>
      </w:r>
    </w:p>
    <w:p w14:paraId="4AE1ADAE" w14:textId="77777777" w:rsidR="00990B30" w:rsidRPr="003147C4" w:rsidRDefault="00990B30" w:rsidP="00A66C5F">
      <w:pPr>
        <w:pStyle w:val="ListNumber"/>
        <w:spacing w:after="0" w:line="240" w:lineRule="auto"/>
        <w:rPr>
          <w:rFonts w:asciiTheme="majorHAnsi" w:hAnsiTheme="majorHAnsi"/>
          <w:sz w:val="20"/>
          <w:szCs w:val="20"/>
        </w:rPr>
      </w:pPr>
      <w:r>
        <w:rPr>
          <w:b/>
        </w:rPr>
        <w:t>Minor Image</w:t>
      </w:r>
      <w:r>
        <w:t xml:space="preserve"> – Visual illusion fits in 5-ft cube; lasts 1 round.</w:t>
      </w:r>
    </w:p>
    <w:p w14:paraId="4ED0C141" w14:textId="77777777" w:rsidR="00990B30" w:rsidRPr="003147C4" w:rsidRDefault="00990B30" w:rsidP="00A66C5F">
      <w:pPr>
        <w:pStyle w:val="ListNumber"/>
        <w:spacing w:after="0" w:line="240" w:lineRule="auto"/>
        <w:rPr>
          <w:rFonts w:asciiTheme="majorHAnsi" w:hAnsiTheme="majorHAnsi"/>
          <w:sz w:val="20"/>
          <w:szCs w:val="20"/>
        </w:rPr>
      </w:pPr>
      <w:r>
        <w:rPr>
          <w:b/>
        </w:rPr>
        <w:t>Flickerstep</w:t>
      </w:r>
      <w:r>
        <w:t xml:space="preserve"> – Brief displacement: +1 AC vs one attack.</w:t>
      </w:r>
    </w:p>
    <w:p w14:paraId="3992BAAC" w14:textId="77777777" w:rsidR="00990B30" w:rsidRPr="003147C4" w:rsidRDefault="00990B30" w:rsidP="00A66C5F">
      <w:pPr>
        <w:pStyle w:val="ListNumber"/>
        <w:spacing w:after="0" w:line="240" w:lineRule="auto"/>
        <w:rPr>
          <w:rFonts w:asciiTheme="majorHAnsi" w:hAnsiTheme="majorHAnsi"/>
          <w:sz w:val="20"/>
          <w:szCs w:val="20"/>
        </w:rPr>
      </w:pPr>
      <w:r>
        <w:rPr>
          <w:b/>
        </w:rPr>
        <w:t>Silent Echo</w:t>
      </w:r>
      <w:r>
        <w:t xml:space="preserve"> – Mimics last word or phrase said within 10 ft.</w:t>
      </w:r>
    </w:p>
    <w:p w14:paraId="4D102D14" w14:textId="77777777" w:rsidR="00990B30" w:rsidRPr="003147C4" w:rsidRDefault="00990B30" w:rsidP="00A66C5F">
      <w:pPr>
        <w:pStyle w:val="ListNumber"/>
        <w:spacing w:after="0" w:line="240" w:lineRule="auto"/>
        <w:rPr>
          <w:rFonts w:asciiTheme="majorHAnsi" w:hAnsiTheme="majorHAnsi"/>
          <w:sz w:val="20"/>
          <w:szCs w:val="20"/>
        </w:rPr>
      </w:pPr>
      <w:r>
        <w:rPr>
          <w:b/>
        </w:rPr>
        <w:t>Mirage Spark</w:t>
      </w:r>
      <w:r>
        <w:t xml:space="preserve"> – 1d4 psychic if target fails INT save; believes they are burned.</w:t>
      </w:r>
    </w:p>
    <w:p w14:paraId="009E34E2" w14:textId="77777777" w:rsidR="00990B30" w:rsidRPr="003147C4" w:rsidRDefault="00990B30" w:rsidP="00A66C5F">
      <w:pPr>
        <w:pStyle w:val="ListNumber"/>
        <w:spacing w:after="0" w:line="240" w:lineRule="auto"/>
        <w:rPr>
          <w:rFonts w:asciiTheme="majorHAnsi" w:hAnsiTheme="majorHAnsi"/>
          <w:sz w:val="20"/>
          <w:szCs w:val="20"/>
        </w:rPr>
      </w:pPr>
      <w:r>
        <w:rPr>
          <w:b/>
        </w:rPr>
        <w:t>Illusive Flash</w:t>
      </w:r>
      <w:r>
        <w:t xml:space="preserve"> – Disorienting burst; next enemy attack roll is at Disadvantage.</w:t>
      </w:r>
    </w:p>
    <w:p w14:paraId="505F62B2" w14:textId="77777777" w:rsidR="00990B30" w:rsidRPr="003147C4" w:rsidRDefault="00990B30" w:rsidP="00A66C5F">
      <w:pPr>
        <w:pStyle w:val="ListNumber"/>
        <w:spacing w:after="0" w:line="240" w:lineRule="auto"/>
        <w:rPr>
          <w:rFonts w:asciiTheme="majorHAnsi" w:hAnsiTheme="majorHAnsi"/>
          <w:sz w:val="20"/>
          <w:szCs w:val="20"/>
        </w:rPr>
      </w:pPr>
      <w:r>
        <w:rPr>
          <w:b/>
        </w:rPr>
        <w:t>Shadow Puppet</w:t>
      </w:r>
      <w:r>
        <w:t xml:space="preserve"> – Move small object or shadow in 10 ft radius.</w:t>
      </w:r>
    </w:p>
    <w:p w14:paraId="765A2107" w14:textId="77777777" w:rsidR="00990B30" w:rsidRPr="003147C4" w:rsidRDefault="00990B30" w:rsidP="00A66C5F">
      <w:pPr>
        <w:pStyle w:val="ListNumber"/>
        <w:spacing w:after="0" w:line="240" w:lineRule="auto"/>
        <w:rPr>
          <w:rFonts w:asciiTheme="majorHAnsi" w:hAnsiTheme="majorHAnsi"/>
          <w:sz w:val="20"/>
          <w:szCs w:val="20"/>
        </w:rPr>
      </w:pPr>
      <w:r>
        <w:rPr>
          <w:b/>
        </w:rPr>
        <w:t>Blurred Visage</w:t>
      </w:r>
      <w:r>
        <w:t xml:space="preserve"> – Caster gains half cover vs ranged for 1 round.</w:t>
      </w:r>
    </w:p>
    <w:p w14:paraId="7AB1F117" w14:textId="77777777" w:rsidR="00990B30" w:rsidRPr="003147C4" w:rsidRDefault="00990B30" w:rsidP="00A66C5F">
      <w:pPr>
        <w:pStyle w:val="ListNumber"/>
        <w:spacing w:after="0" w:line="240" w:lineRule="auto"/>
        <w:rPr>
          <w:rFonts w:asciiTheme="majorHAnsi" w:hAnsiTheme="majorHAnsi"/>
          <w:sz w:val="20"/>
          <w:szCs w:val="20"/>
        </w:rPr>
      </w:pPr>
      <w:r>
        <w:rPr>
          <w:b/>
        </w:rPr>
        <w:t>Minor Illusion</w:t>
      </w:r>
      <w:r>
        <w:t xml:space="preserve"> – Create a sound or image of an object.</w:t>
      </w:r>
    </w:p>
    <w:p w14:paraId="177B00C2" w14:textId="77777777" w:rsidR="00990B30" w:rsidRPr="003147C4" w:rsidRDefault="00990B30" w:rsidP="00A66C5F">
      <w:pPr>
        <w:pStyle w:val="ListNumber"/>
        <w:spacing w:after="0" w:line="240" w:lineRule="auto"/>
        <w:rPr>
          <w:rFonts w:asciiTheme="majorHAnsi" w:hAnsiTheme="majorHAnsi"/>
          <w:sz w:val="20"/>
          <w:szCs w:val="20"/>
        </w:rPr>
      </w:pPr>
      <w:r>
        <w:rPr>
          <w:b/>
        </w:rPr>
        <w:t>Prestidigitation</w:t>
      </w:r>
      <w:r>
        <w:t xml:space="preserve"> – Perform minor magical tricks and illusions.</w:t>
      </w:r>
    </w:p>
    <w:p w14:paraId="64D8E0A0" w14:textId="77777777" w:rsidR="00990B30" w:rsidRPr="003147C4" w:rsidRDefault="00990B30" w:rsidP="00A66C5F">
      <w:pPr>
        <w:pStyle w:val="ListNumber"/>
        <w:spacing w:after="0" w:line="240" w:lineRule="auto"/>
        <w:rPr>
          <w:rFonts w:asciiTheme="majorHAnsi" w:hAnsiTheme="majorHAnsi"/>
          <w:sz w:val="20"/>
          <w:szCs w:val="20"/>
        </w:rPr>
      </w:pPr>
      <w:r>
        <w:rPr>
          <w:b/>
        </w:rPr>
        <w:t>Dancing Lights</w:t>
      </w:r>
      <w:r>
        <w:t xml:space="preserve"> – Create up to four torch-sized lights.</w:t>
      </w:r>
    </w:p>
    <w:p w14:paraId="6F2E4545" w14:textId="77777777" w:rsidR="00990B30" w:rsidRPr="003147C4" w:rsidRDefault="00990B30" w:rsidP="00A66C5F">
      <w:pPr>
        <w:pStyle w:val="ListNumber"/>
        <w:spacing w:after="0" w:line="240" w:lineRule="auto"/>
        <w:rPr>
          <w:rFonts w:asciiTheme="majorHAnsi" w:hAnsiTheme="majorHAnsi"/>
          <w:sz w:val="20"/>
          <w:szCs w:val="20"/>
        </w:rPr>
      </w:pPr>
      <w:r>
        <w:rPr>
          <w:b/>
        </w:rPr>
        <w:t>Disguise Self (Minor)</w:t>
      </w:r>
      <w:r>
        <w:t xml:space="preserve"> – Change minor aspects of your appearance for 1 minute.</w:t>
      </w:r>
    </w:p>
    <w:p w14:paraId="5D245E87" w14:textId="77777777" w:rsidR="00990B30" w:rsidRPr="003147C4" w:rsidRDefault="00990B30" w:rsidP="00A66C5F">
      <w:pPr>
        <w:pStyle w:val="ListNumber"/>
        <w:spacing w:after="0" w:line="240" w:lineRule="auto"/>
        <w:rPr>
          <w:rFonts w:asciiTheme="majorHAnsi" w:hAnsiTheme="majorHAnsi"/>
          <w:sz w:val="20"/>
          <w:szCs w:val="20"/>
        </w:rPr>
      </w:pPr>
      <w:r>
        <w:rPr>
          <w:b/>
        </w:rPr>
        <w:t>Distort Voice</w:t>
      </w:r>
      <w:r>
        <w:t xml:space="preserve"> – Alter the sound of your voice for 10 minutes.</w:t>
      </w:r>
    </w:p>
    <w:p w14:paraId="574B41A0" w14:textId="77777777" w:rsidR="00990B30" w:rsidRPr="003147C4" w:rsidRDefault="00990B30" w:rsidP="00A66C5F">
      <w:pPr>
        <w:pStyle w:val="ListNumber"/>
        <w:spacing w:after="0" w:line="240" w:lineRule="auto"/>
        <w:rPr>
          <w:rFonts w:asciiTheme="majorHAnsi" w:hAnsiTheme="majorHAnsi"/>
          <w:sz w:val="20"/>
          <w:szCs w:val="20"/>
        </w:rPr>
      </w:pPr>
      <w:r>
        <w:rPr>
          <w:b/>
        </w:rPr>
        <w:t>Phantom Footsteps</w:t>
      </w:r>
      <w:r>
        <w:t xml:space="preserve"> – Create illusory footstep sounds moving in one direction.</w:t>
      </w:r>
    </w:p>
    <w:p w14:paraId="7D217621" w14:textId="77777777" w:rsidR="00990B30" w:rsidRPr="003147C4" w:rsidRDefault="00990B30" w:rsidP="00A66C5F">
      <w:pPr>
        <w:pStyle w:val="ListNumber"/>
        <w:spacing w:after="0" w:line="240" w:lineRule="auto"/>
        <w:rPr>
          <w:rFonts w:asciiTheme="majorHAnsi" w:hAnsiTheme="majorHAnsi"/>
          <w:sz w:val="20"/>
          <w:szCs w:val="20"/>
        </w:rPr>
      </w:pPr>
      <w:r>
        <w:rPr>
          <w:b/>
        </w:rPr>
        <w:t>Shadow Mark</w:t>
      </w:r>
      <w:r>
        <w:t xml:space="preserve"> – Place an invisible mark that only you can see.</w:t>
      </w:r>
    </w:p>
    <w:p w14:paraId="07BDDC7C" w14:textId="77777777" w:rsidR="00990B30" w:rsidRPr="003147C4" w:rsidRDefault="00990B30" w:rsidP="00A66C5F">
      <w:pPr>
        <w:pStyle w:val="ListNumber"/>
        <w:spacing w:after="0" w:line="240" w:lineRule="auto"/>
        <w:rPr>
          <w:rFonts w:asciiTheme="majorHAnsi" w:hAnsiTheme="majorHAnsi"/>
          <w:sz w:val="20"/>
          <w:szCs w:val="20"/>
        </w:rPr>
      </w:pPr>
      <w:r>
        <w:rPr>
          <w:b/>
        </w:rPr>
        <w:t>Blur Vision</w:t>
      </w:r>
      <w:r>
        <w:t xml:space="preserve">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pStyle w:val="Heading2"/>
        <w:spacing w:after="0" w:line="240" w:lineRule="auto"/>
        <w:rPr>
          <w:rFonts w:asciiTheme="majorHAnsi" w:hAnsiTheme="majorHAnsi"/>
          <w:sz w:val="20"/>
          <w:szCs w:val="20"/>
        </w:rPr>
      </w:pPr>
      <w:r>
        <w:t>Level 1 Spells – 16 Known</w:t>
      </w:r>
    </w:p>
    <w:p w14:paraId="37155FB4" w14:textId="77777777" w:rsidR="00990B30" w:rsidRPr="003147C4" w:rsidRDefault="00990B30" w:rsidP="00A66C5F">
      <w:pPr>
        <w:pStyle w:val="ListNumber"/>
        <w:spacing w:after="0" w:line="240" w:lineRule="auto"/>
        <w:rPr>
          <w:rFonts w:asciiTheme="majorHAnsi" w:hAnsiTheme="majorHAnsi"/>
          <w:sz w:val="20"/>
          <w:szCs w:val="20"/>
        </w:rPr>
      </w:pPr>
      <w:r>
        <w:rPr>
          <w:b/>
        </w:rPr>
        <w:t>Mirror Image</w:t>
      </w:r>
      <w:r>
        <w:t xml:space="preserve"> – Summon 3 illusory duplicates; attacker must roll to hit real caster.</w:t>
      </w:r>
    </w:p>
    <w:p w14:paraId="4A05467F" w14:textId="77777777" w:rsidR="00990B30" w:rsidRPr="003147C4" w:rsidRDefault="00990B30" w:rsidP="00A66C5F">
      <w:pPr>
        <w:pStyle w:val="ListNumber"/>
        <w:spacing w:after="0" w:line="240" w:lineRule="auto"/>
        <w:rPr>
          <w:rFonts w:asciiTheme="majorHAnsi" w:hAnsiTheme="majorHAnsi"/>
          <w:sz w:val="20"/>
          <w:szCs w:val="20"/>
        </w:rPr>
      </w:pPr>
      <w:r>
        <w:rPr>
          <w:b/>
        </w:rPr>
        <w:t>Silent Image</w:t>
      </w:r>
      <w:r>
        <w:t xml:space="preserve"> – Create static visual illusion (15 ft cube).</w:t>
      </w:r>
    </w:p>
    <w:p w14:paraId="476E4244" w14:textId="77777777" w:rsidR="00990B30" w:rsidRPr="003147C4" w:rsidRDefault="00990B30" w:rsidP="00A66C5F">
      <w:pPr>
        <w:pStyle w:val="ListNumber"/>
        <w:spacing w:after="0" w:line="240" w:lineRule="auto"/>
        <w:rPr>
          <w:rFonts w:asciiTheme="majorHAnsi" w:hAnsiTheme="majorHAnsi"/>
          <w:sz w:val="20"/>
          <w:szCs w:val="20"/>
        </w:rPr>
      </w:pPr>
      <w:r>
        <w:rPr>
          <w:b/>
        </w:rPr>
        <w:t>Color Spray</w:t>
      </w:r>
      <w:r>
        <w:t xml:space="preserve"> – Cone: Blind lowest HP creatures for 1 round (no save).</w:t>
      </w:r>
    </w:p>
    <w:p w14:paraId="6BF0F328" w14:textId="77777777" w:rsidR="00990B30" w:rsidRPr="003147C4" w:rsidRDefault="00990B30" w:rsidP="00A66C5F">
      <w:pPr>
        <w:pStyle w:val="ListNumber"/>
        <w:spacing w:after="0" w:line="240" w:lineRule="auto"/>
        <w:rPr>
          <w:rFonts w:asciiTheme="majorHAnsi" w:hAnsiTheme="majorHAnsi"/>
          <w:sz w:val="20"/>
          <w:szCs w:val="20"/>
        </w:rPr>
      </w:pPr>
      <w:r>
        <w:rPr>
          <w:b/>
        </w:rPr>
        <w:t>Illusory Blade</w:t>
      </w:r>
      <w:r>
        <w:t xml:space="preserve"> – Melee spell attack; 2d6 psychic, target thinks they're stabbed.</w:t>
      </w:r>
    </w:p>
    <w:p w14:paraId="15AD382D" w14:textId="77777777" w:rsidR="00990B30" w:rsidRPr="003147C4" w:rsidRDefault="00990B30" w:rsidP="00A66C5F">
      <w:pPr>
        <w:pStyle w:val="ListNumber"/>
        <w:spacing w:after="0" w:line="240" w:lineRule="auto"/>
        <w:rPr>
          <w:rFonts w:asciiTheme="majorHAnsi" w:hAnsiTheme="majorHAnsi"/>
          <w:sz w:val="20"/>
          <w:szCs w:val="20"/>
        </w:rPr>
      </w:pPr>
      <w:r>
        <w:rPr>
          <w:b/>
        </w:rPr>
        <w:t>Veil of Mist</w:t>
      </w:r>
      <w:r>
        <w:t xml:space="preserve"> – Light fog illusion, 20 ft radius; grants concealment.</w:t>
      </w:r>
    </w:p>
    <w:p w14:paraId="3150C687" w14:textId="77777777" w:rsidR="00990B30" w:rsidRPr="003147C4" w:rsidRDefault="00990B30" w:rsidP="00A66C5F">
      <w:pPr>
        <w:pStyle w:val="ListNumber"/>
        <w:spacing w:after="0" w:line="240" w:lineRule="auto"/>
        <w:rPr>
          <w:rFonts w:asciiTheme="majorHAnsi" w:hAnsiTheme="majorHAnsi"/>
          <w:sz w:val="20"/>
          <w:szCs w:val="20"/>
        </w:rPr>
      </w:pPr>
      <w:r>
        <w:rPr>
          <w:b/>
        </w:rPr>
        <w:t>Phantom Grasp</w:t>
      </w:r>
      <w:r>
        <w:t xml:space="preserve"> – Spectral hand grabs target: 1d6 psychic, DEX save or restrained 1 round.</w:t>
      </w:r>
    </w:p>
    <w:p w14:paraId="02DCFB05" w14:textId="77777777" w:rsidR="00990B30" w:rsidRPr="003147C4" w:rsidRDefault="00990B30" w:rsidP="00A66C5F">
      <w:pPr>
        <w:pStyle w:val="ListNumber"/>
        <w:spacing w:after="0" w:line="240" w:lineRule="auto"/>
        <w:rPr>
          <w:rFonts w:asciiTheme="majorHAnsi" w:hAnsiTheme="majorHAnsi"/>
          <w:sz w:val="20"/>
          <w:szCs w:val="20"/>
        </w:rPr>
      </w:pPr>
      <w:r>
        <w:rPr>
          <w:b/>
        </w:rPr>
        <w:t>Mask Voice</w:t>
      </w:r>
      <w:r>
        <w:t xml:space="preserve"> – Mimic another voice within 60 ft; WIS save to detect.</w:t>
      </w:r>
    </w:p>
    <w:p w14:paraId="7296975A" w14:textId="77777777" w:rsidR="00990B30" w:rsidRPr="003147C4" w:rsidRDefault="00990B30" w:rsidP="00A66C5F">
      <w:pPr>
        <w:pStyle w:val="ListNumber"/>
        <w:spacing w:after="0" w:line="240" w:lineRule="auto"/>
        <w:rPr>
          <w:rFonts w:asciiTheme="majorHAnsi" w:hAnsiTheme="majorHAnsi"/>
          <w:sz w:val="20"/>
          <w:szCs w:val="20"/>
        </w:rPr>
      </w:pPr>
      <w:r>
        <w:rPr>
          <w:b/>
        </w:rPr>
        <w:t>False Footsteps</w:t>
      </w:r>
      <w:r>
        <w:t xml:space="preserve"> – Cause audible steps in direction of choice; lasts 3 rounds.</w:t>
      </w:r>
    </w:p>
    <w:p w14:paraId="16393BCE" w14:textId="77777777" w:rsidR="00990B30" w:rsidRPr="003147C4" w:rsidRDefault="00990B30" w:rsidP="00A66C5F">
      <w:pPr>
        <w:pStyle w:val="ListNumber"/>
        <w:spacing w:after="0" w:line="240" w:lineRule="auto"/>
        <w:rPr>
          <w:rFonts w:asciiTheme="majorHAnsi" w:hAnsiTheme="majorHAnsi"/>
          <w:sz w:val="20"/>
          <w:szCs w:val="20"/>
        </w:rPr>
      </w:pPr>
      <w:r>
        <w:rPr>
          <w:b/>
        </w:rPr>
        <w:t>Disguise Self</w:t>
      </w:r>
      <w:r>
        <w:t xml:space="preserve"> – Change your appearance for 1 hour.</w:t>
      </w:r>
    </w:p>
    <w:p w14:paraId="2CB80BCE" w14:textId="77777777" w:rsidR="00990B30" w:rsidRPr="003147C4" w:rsidRDefault="00990B30" w:rsidP="00A66C5F">
      <w:pPr>
        <w:pStyle w:val="ListNumber"/>
        <w:spacing w:after="0" w:line="240" w:lineRule="auto"/>
        <w:rPr>
          <w:rFonts w:asciiTheme="majorHAnsi" w:hAnsiTheme="majorHAnsi"/>
          <w:sz w:val="20"/>
          <w:szCs w:val="20"/>
        </w:rPr>
      </w:pPr>
      <w:r>
        <w:rPr>
          <w:b/>
        </w:rPr>
        <w:t>Illusory Script</w:t>
      </w:r>
      <w:r>
        <w:t xml:space="preserve"> – Write message only readable by intended recipients.</w:t>
      </w:r>
    </w:p>
    <w:p w14:paraId="2BA999A1" w14:textId="77777777" w:rsidR="00990B30" w:rsidRPr="003147C4" w:rsidRDefault="00990B30" w:rsidP="00A66C5F">
      <w:pPr>
        <w:pStyle w:val="ListNumber"/>
        <w:spacing w:after="0" w:line="240" w:lineRule="auto"/>
        <w:rPr>
          <w:rFonts w:asciiTheme="majorHAnsi" w:hAnsiTheme="majorHAnsi"/>
          <w:sz w:val="20"/>
          <w:szCs w:val="20"/>
        </w:rPr>
      </w:pPr>
      <w:r>
        <w:rPr>
          <w:b/>
        </w:rPr>
        <w:t>Chromatic Orb</w:t>
      </w:r>
      <w:r>
        <w:t xml:space="preserve"> – 3d8 damage of chosen type (acid, cold, fire, lightning, poison, thunder).</w:t>
      </w:r>
    </w:p>
    <w:p w14:paraId="24778D62" w14:textId="77777777" w:rsidR="00990B30" w:rsidRPr="003147C4" w:rsidRDefault="00990B30" w:rsidP="00A66C5F">
      <w:pPr>
        <w:pStyle w:val="ListNumber"/>
        <w:spacing w:after="0" w:line="240" w:lineRule="auto"/>
        <w:rPr>
          <w:rFonts w:asciiTheme="majorHAnsi" w:hAnsiTheme="majorHAnsi"/>
          <w:sz w:val="20"/>
          <w:szCs w:val="20"/>
        </w:rPr>
      </w:pPr>
      <w:r>
        <w:rPr>
          <w:b/>
        </w:rPr>
        <w:t>Distort Value</w:t>
      </w:r>
      <w:r>
        <w:t xml:space="preserve"> – Make item appear more or less valuable.</w:t>
      </w:r>
    </w:p>
    <w:p w14:paraId="19779E8D" w14:textId="77777777" w:rsidR="00990B30" w:rsidRPr="003147C4" w:rsidRDefault="00990B30" w:rsidP="00A66C5F">
      <w:pPr>
        <w:pStyle w:val="ListNumber"/>
        <w:spacing w:after="0" w:line="240" w:lineRule="auto"/>
        <w:rPr>
          <w:rFonts w:asciiTheme="majorHAnsi" w:hAnsiTheme="majorHAnsi"/>
          <w:sz w:val="20"/>
          <w:szCs w:val="20"/>
        </w:rPr>
      </w:pPr>
      <w:r>
        <w:rPr>
          <w:b/>
        </w:rPr>
        <w:t>Feather Fall</w:t>
      </w:r>
      <w:r>
        <w:t xml:space="preserve"> – Five falling creatures' descent slows to 60 feet per round.</w:t>
      </w:r>
    </w:p>
    <w:p w14:paraId="1D0A58AC" w14:textId="77777777" w:rsidR="00990B30" w:rsidRPr="003147C4" w:rsidRDefault="00990B30" w:rsidP="00A66C5F">
      <w:pPr>
        <w:pStyle w:val="ListNumber"/>
        <w:spacing w:after="0" w:line="240" w:lineRule="auto"/>
        <w:rPr>
          <w:rFonts w:asciiTheme="majorHAnsi" w:hAnsiTheme="majorHAnsi"/>
          <w:sz w:val="20"/>
          <w:szCs w:val="20"/>
        </w:rPr>
      </w:pPr>
      <w:r>
        <w:rPr>
          <w:b/>
        </w:rPr>
        <w:t>Uncontrollable Laughter</w:t>
      </w:r>
      <w:r>
        <w:t xml:space="preserve"> – Target falls prone, incapacitated by laughter.</w:t>
      </w:r>
    </w:p>
    <w:p w14:paraId="30F882F8" w14:textId="77777777" w:rsidR="00990B30" w:rsidRPr="003147C4" w:rsidRDefault="00990B30" w:rsidP="00A66C5F">
      <w:pPr>
        <w:pStyle w:val="ListNumber"/>
        <w:spacing w:after="0" w:line="240" w:lineRule="auto"/>
        <w:rPr>
          <w:rFonts w:asciiTheme="majorHAnsi" w:hAnsiTheme="majorHAnsi"/>
          <w:sz w:val="20"/>
          <w:szCs w:val="20"/>
        </w:rPr>
      </w:pPr>
      <w:r>
        <w:rPr>
          <w:b/>
        </w:rPr>
        <w:t>Charm Person</w:t>
      </w:r>
      <w:r>
        <w:t xml:space="preserve"> – Make one person regard you as a friend.</w:t>
      </w:r>
    </w:p>
    <w:p w14:paraId="48C53EAF" w14:textId="77777777" w:rsidR="00990B30" w:rsidRPr="003147C4" w:rsidRDefault="00990B30" w:rsidP="00A66C5F">
      <w:pPr>
        <w:pStyle w:val="ListNumber"/>
        <w:spacing w:after="0" w:line="240" w:lineRule="auto"/>
        <w:rPr>
          <w:rFonts w:asciiTheme="majorHAnsi" w:hAnsiTheme="majorHAnsi"/>
          <w:sz w:val="20"/>
          <w:szCs w:val="20"/>
        </w:rPr>
      </w:pPr>
      <w:r>
        <w:rPr>
          <w:b/>
        </w:rPr>
        <w:t>Illusory Terrain</w:t>
      </w:r>
      <w:r>
        <w:t xml:space="preserve">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pStyle w:val="Heading2"/>
        <w:spacing w:after="0" w:line="240" w:lineRule="auto"/>
        <w:rPr>
          <w:rFonts w:asciiTheme="majorHAnsi" w:hAnsiTheme="majorHAnsi"/>
          <w:sz w:val="20"/>
          <w:szCs w:val="20"/>
        </w:rPr>
      </w:pPr>
      <w:r>
        <w:t>Level 2 Spells – 8 Known</w:t>
      </w:r>
    </w:p>
    <w:p w14:paraId="3B624B4C" w14:textId="77777777" w:rsidR="00990B30" w:rsidRPr="003147C4" w:rsidRDefault="00990B30" w:rsidP="00A66C5F">
      <w:pPr>
        <w:pStyle w:val="ListNumber"/>
        <w:spacing w:after="0" w:line="240" w:lineRule="auto"/>
        <w:rPr>
          <w:rFonts w:asciiTheme="majorHAnsi" w:hAnsiTheme="majorHAnsi"/>
          <w:sz w:val="20"/>
          <w:szCs w:val="20"/>
        </w:rPr>
      </w:pPr>
      <w:r>
        <w:rPr>
          <w:b/>
        </w:rPr>
        <w:t>Blur</w:t>
      </w:r>
      <w:r>
        <w:t xml:space="preserve"> – Disadvantage on attacks against you for duration.</w:t>
      </w:r>
    </w:p>
    <w:p w14:paraId="44EF7182" w14:textId="77777777" w:rsidR="00990B30" w:rsidRPr="003147C4" w:rsidRDefault="00990B30" w:rsidP="00A66C5F">
      <w:pPr>
        <w:pStyle w:val="ListNumber"/>
        <w:spacing w:after="0" w:line="240" w:lineRule="auto"/>
        <w:rPr>
          <w:rFonts w:asciiTheme="majorHAnsi" w:hAnsiTheme="majorHAnsi"/>
          <w:sz w:val="20"/>
          <w:szCs w:val="20"/>
        </w:rPr>
      </w:pPr>
      <w:r>
        <w:rPr>
          <w:b/>
        </w:rPr>
        <w:t>Phantom Decoy</w:t>
      </w:r>
      <w:r>
        <w:t xml:space="preserve"> – Exploding image of caster; 2d6 psychic in 10-ft burst on detonation.</w:t>
      </w:r>
    </w:p>
    <w:p w14:paraId="30E26C55" w14:textId="77777777" w:rsidR="00990B30" w:rsidRPr="003147C4" w:rsidRDefault="00990B30" w:rsidP="00A66C5F">
      <w:pPr>
        <w:pStyle w:val="ListNumber"/>
        <w:spacing w:after="0" w:line="240" w:lineRule="auto"/>
        <w:rPr>
          <w:rFonts w:asciiTheme="majorHAnsi" w:hAnsiTheme="majorHAnsi"/>
          <w:sz w:val="20"/>
          <w:szCs w:val="20"/>
        </w:rPr>
      </w:pPr>
      <w:r>
        <w:rPr>
          <w:b/>
        </w:rPr>
        <w:t>Invisibility</w:t>
      </w:r>
      <w:r>
        <w:t xml:space="preserve"> – Target becomes invisible for 1 minute or until action taken.</w:t>
      </w:r>
    </w:p>
    <w:p w14:paraId="7962C620" w14:textId="77777777" w:rsidR="00990B30" w:rsidRPr="003147C4" w:rsidRDefault="00990B30" w:rsidP="00A66C5F">
      <w:pPr>
        <w:pStyle w:val="ListNumber"/>
        <w:spacing w:after="0" w:line="240" w:lineRule="auto"/>
        <w:rPr>
          <w:rFonts w:asciiTheme="majorHAnsi" w:hAnsiTheme="majorHAnsi"/>
          <w:sz w:val="20"/>
          <w:szCs w:val="20"/>
        </w:rPr>
      </w:pPr>
      <w:r>
        <w:rPr>
          <w:b/>
        </w:rPr>
        <w:t>Illusory Flames</w:t>
      </w:r>
      <w:r>
        <w:t xml:space="preserve"> – Target believes they are on fire: 3d6 psychic, panicked if fail WIS.</w:t>
      </w:r>
    </w:p>
    <w:p w14:paraId="5D57C43E" w14:textId="77777777" w:rsidR="00990B30" w:rsidRPr="003147C4" w:rsidRDefault="00990B30" w:rsidP="00A66C5F">
      <w:pPr>
        <w:pStyle w:val="ListNumber"/>
        <w:spacing w:after="0" w:line="240" w:lineRule="auto"/>
        <w:rPr>
          <w:rFonts w:asciiTheme="majorHAnsi" w:hAnsiTheme="majorHAnsi"/>
          <w:sz w:val="20"/>
          <w:szCs w:val="20"/>
        </w:rPr>
      </w:pPr>
      <w:r>
        <w:rPr>
          <w:b/>
        </w:rPr>
        <w:t>Mirror Image</w:t>
      </w:r>
      <w:r>
        <w:t xml:space="preserve"> – Create three illusory duplicates of yourself.</w:t>
      </w:r>
    </w:p>
    <w:p w14:paraId="0B1059DD" w14:textId="77777777" w:rsidR="00990B30" w:rsidRPr="003147C4" w:rsidRDefault="00990B30" w:rsidP="00A66C5F">
      <w:pPr>
        <w:pStyle w:val="ListNumber"/>
        <w:spacing w:after="0" w:line="240" w:lineRule="auto"/>
        <w:rPr>
          <w:rFonts w:asciiTheme="majorHAnsi" w:hAnsiTheme="majorHAnsi"/>
          <w:sz w:val="20"/>
          <w:szCs w:val="20"/>
        </w:rPr>
      </w:pPr>
      <w:r>
        <w:rPr>
          <w:b/>
        </w:rPr>
        <w:t>Phantasmal Force</w:t>
      </w:r>
      <w:r>
        <w:t xml:space="preserve"> – Create an illusion that deals 1d6 psychic damage per round.</w:t>
      </w:r>
    </w:p>
    <w:p w14:paraId="0D5436E0" w14:textId="77777777" w:rsidR="00990B30" w:rsidRPr="003147C4" w:rsidRDefault="00990B30" w:rsidP="00A66C5F">
      <w:pPr>
        <w:pStyle w:val="ListNumber"/>
        <w:spacing w:after="0" w:line="240" w:lineRule="auto"/>
        <w:rPr>
          <w:rFonts w:asciiTheme="majorHAnsi" w:hAnsiTheme="majorHAnsi"/>
          <w:sz w:val="20"/>
          <w:szCs w:val="20"/>
        </w:rPr>
      </w:pPr>
      <w:r>
        <w:rPr>
          <w:b/>
        </w:rPr>
        <w:t>Shadow Blade</w:t>
      </w:r>
      <w:r>
        <w:t xml:space="preserve"> – Conjure a blade of shadow that deals 2d8 psychic damage.</w:t>
      </w:r>
    </w:p>
    <w:p w14:paraId="72C9DCB4" w14:textId="77777777" w:rsidR="00990B30" w:rsidRPr="003147C4" w:rsidRDefault="00990B30" w:rsidP="00A66C5F">
      <w:pPr>
        <w:pStyle w:val="ListNumber"/>
        <w:spacing w:after="0" w:line="240" w:lineRule="auto"/>
        <w:rPr>
          <w:rFonts w:asciiTheme="majorHAnsi" w:hAnsiTheme="majorHAnsi"/>
          <w:sz w:val="20"/>
          <w:szCs w:val="20"/>
        </w:rPr>
      </w:pPr>
      <w:r>
        <w:rPr>
          <w:b/>
        </w:rPr>
        <w:t>Silence</w:t>
      </w:r>
      <w:r>
        <w:t xml:space="preserv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pStyle w:val="Heading2"/>
        <w:spacing w:after="0" w:line="240" w:lineRule="auto"/>
        <w:rPr>
          <w:rFonts w:asciiTheme="majorHAnsi" w:hAnsiTheme="majorHAnsi"/>
          <w:sz w:val="20"/>
          <w:szCs w:val="20"/>
        </w:rPr>
      </w:pPr>
      <w:r>
        <w:t>Level 3 Spells – 8 Known</w:t>
      </w:r>
    </w:p>
    <w:p w14:paraId="7095493A" w14:textId="77777777" w:rsidR="00990B30" w:rsidRPr="003147C4" w:rsidRDefault="00990B30" w:rsidP="00A66C5F">
      <w:pPr>
        <w:pStyle w:val="ListNumber"/>
        <w:spacing w:after="0" w:line="240" w:lineRule="auto"/>
        <w:rPr>
          <w:rFonts w:asciiTheme="majorHAnsi" w:hAnsiTheme="majorHAnsi"/>
          <w:sz w:val="20"/>
          <w:szCs w:val="20"/>
        </w:rPr>
      </w:pPr>
      <w:r>
        <w:rPr>
          <w:b/>
        </w:rPr>
        <w:t>Major Image</w:t>
      </w:r>
      <w:r>
        <w:t xml:space="preserve"> – Visual + auditory illusion (20 ft cube), includes motion.</w:t>
      </w:r>
    </w:p>
    <w:p w14:paraId="2A273C6B" w14:textId="77777777" w:rsidR="00990B30" w:rsidRPr="003147C4" w:rsidRDefault="00990B30" w:rsidP="00A66C5F">
      <w:pPr>
        <w:pStyle w:val="ListNumber"/>
        <w:spacing w:after="0" w:line="240" w:lineRule="auto"/>
        <w:rPr>
          <w:rFonts w:asciiTheme="majorHAnsi" w:hAnsiTheme="majorHAnsi"/>
          <w:sz w:val="20"/>
          <w:szCs w:val="20"/>
        </w:rPr>
      </w:pPr>
      <w:r>
        <w:rPr>
          <w:b/>
        </w:rPr>
        <w:t>Phantasmal Force</w:t>
      </w:r>
      <w:r>
        <w:t xml:space="preserve"> – Target perceives dangerous illusion; 1d6 psychic/round.</w:t>
      </w:r>
    </w:p>
    <w:p w14:paraId="3E45A292" w14:textId="77777777" w:rsidR="00990B30" w:rsidRPr="003147C4" w:rsidRDefault="00990B30" w:rsidP="00A66C5F">
      <w:pPr>
        <w:pStyle w:val="ListNumber"/>
        <w:spacing w:after="0" w:line="240" w:lineRule="auto"/>
        <w:rPr>
          <w:rFonts w:asciiTheme="majorHAnsi" w:hAnsiTheme="majorHAnsi"/>
          <w:sz w:val="20"/>
          <w:szCs w:val="20"/>
        </w:rPr>
      </w:pPr>
      <w:r>
        <w:rPr>
          <w:b/>
        </w:rPr>
        <w:t>Hypnotic Pattern</w:t>
      </w:r>
      <w:r>
        <w:t xml:space="preserve"> – 30-ft cube: creatures become charmed/incapacitated (WIS save).</w:t>
      </w:r>
    </w:p>
    <w:p w14:paraId="107AA2BE" w14:textId="77777777" w:rsidR="00990B30" w:rsidRPr="003147C4" w:rsidRDefault="00990B30" w:rsidP="00A66C5F">
      <w:pPr>
        <w:pStyle w:val="ListNumber"/>
        <w:spacing w:after="0" w:line="240" w:lineRule="auto"/>
        <w:rPr>
          <w:rFonts w:asciiTheme="majorHAnsi" w:hAnsiTheme="majorHAnsi"/>
          <w:sz w:val="20"/>
          <w:szCs w:val="20"/>
        </w:rPr>
      </w:pPr>
      <w:r>
        <w:rPr>
          <w:b/>
        </w:rPr>
        <w:t>Cloak of Shades</w:t>
      </w:r>
      <w:r>
        <w:t xml:space="preserve"> – Grants invisibility in dim light or darkness.</w:t>
      </w:r>
    </w:p>
    <w:p w14:paraId="4BC2157C" w14:textId="77777777" w:rsidR="00990B30" w:rsidRPr="003147C4" w:rsidRDefault="00990B30" w:rsidP="00A66C5F">
      <w:pPr>
        <w:pStyle w:val="ListNumber"/>
        <w:spacing w:after="0" w:line="240" w:lineRule="auto"/>
        <w:rPr>
          <w:rFonts w:asciiTheme="majorHAnsi" w:hAnsiTheme="majorHAnsi"/>
          <w:sz w:val="20"/>
          <w:szCs w:val="20"/>
        </w:rPr>
      </w:pPr>
      <w:r>
        <w:rPr>
          <w:b/>
        </w:rPr>
        <w:t>Fear</w:t>
      </w:r>
      <w:r>
        <w:t xml:space="preserve"> – Creatures in 30-foot cone must make WIS save or become frightened.</w:t>
      </w:r>
    </w:p>
    <w:p w14:paraId="6FBF144E" w14:textId="77777777" w:rsidR="00990B30" w:rsidRPr="003147C4" w:rsidRDefault="00990B30" w:rsidP="00A66C5F">
      <w:pPr>
        <w:pStyle w:val="ListNumber"/>
        <w:spacing w:after="0" w:line="240" w:lineRule="auto"/>
        <w:rPr>
          <w:rFonts w:asciiTheme="majorHAnsi" w:hAnsiTheme="majorHAnsi"/>
          <w:sz w:val="20"/>
          <w:szCs w:val="20"/>
        </w:rPr>
      </w:pPr>
      <w:r>
        <w:rPr>
          <w:b/>
        </w:rPr>
        <w:t>Phantom Steed</w:t>
      </w:r>
      <w:r>
        <w:t xml:space="preserve"> – Conjure a quasi-real steed.</w:t>
      </w:r>
    </w:p>
    <w:p w14:paraId="107AE182" w14:textId="77777777" w:rsidR="00990B30" w:rsidRPr="003147C4" w:rsidRDefault="00990B30" w:rsidP="00A66C5F">
      <w:pPr>
        <w:pStyle w:val="ListNumber"/>
        <w:spacing w:after="0" w:line="240" w:lineRule="auto"/>
        <w:rPr>
          <w:rFonts w:asciiTheme="majorHAnsi" w:hAnsiTheme="majorHAnsi"/>
          <w:sz w:val="20"/>
          <w:szCs w:val="20"/>
        </w:rPr>
      </w:pPr>
      <w:r>
        <w:rPr>
          <w:b/>
        </w:rPr>
        <w:t>Blink</w:t>
      </w:r>
      <w:r>
        <w:t xml:space="preserve"> – Randomly phase between Material and Ethereal Planes.</w:t>
      </w:r>
    </w:p>
    <w:p w14:paraId="552A04BA" w14:textId="77777777" w:rsidR="00990B30" w:rsidRPr="003147C4" w:rsidRDefault="00990B30" w:rsidP="00A66C5F">
      <w:pPr>
        <w:pStyle w:val="ListNumber"/>
        <w:spacing w:after="0" w:line="240" w:lineRule="auto"/>
        <w:rPr>
          <w:rFonts w:asciiTheme="majorHAnsi" w:hAnsiTheme="majorHAnsi"/>
          <w:sz w:val="20"/>
          <w:szCs w:val="20"/>
        </w:rPr>
      </w:pPr>
      <w:r>
        <w:rPr>
          <w:b/>
        </w:rPr>
        <w:t>Mislead</w:t>
      </w:r>
      <w:r>
        <w:t xml:space="preserve">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pStyle w:val="Heading2"/>
        <w:spacing w:after="0" w:line="240" w:lineRule="auto"/>
        <w:rPr>
          <w:rFonts w:asciiTheme="majorHAnsi" w:hAnsiTheme="majorHAnsi"/>
          <w:sz w:val="20"/>
          <w:szCs w:val="20"/>
        </w:rPr>
      </w:pPr>
      <w:r>
        <w:t>Level 4 Spells – 8 Known</w:t>
      </w:r>
    </w:p>
    <w:p w14:paraId="431019D7" w14:textId="77777777" w:rsidR="00990B30" w:rsidRPr="003147C4" w:rsidRDefault="00990B30" w:rsidP="00A66C5F">
      <w:pPr>
        <w:pStyle w:val="ListNumber"/>
        <w:spacing w:after="0" w:line="240" w:lineRule="auto"/>
        <w:rPr>
          <w:rFonts w:asciiTheme="majorHAnsi" w:hAnsiTheme="majorHAnsi"/>
          <w:sz w:val="20"/>
          <w:szCs w:val="20"/>
        </w:rPr>
      </w:pPr>
      <w:r>
        <w:rPr>
          <w:b/>
        </w:rPr>
        <w:t>Greater Invisibility</w:t>
      </w:r>
      <w:r>
        <w:t xml:space="preserve"> – Target stays invisible even while attacking.</w:t>
      </w:r>
    </w:p>
    <w:p w14:paraId="5BBC25E5" w14:textId="77777777" w:rsidR="00990B30" w:rsidRPr="003147C4" w:rsidRDefault="00990B30" w:rsidP="00A66C5F">
      <w:pPr>
        <w:pStyle w:val="ListNumber"/>
        <w:spacing w:after="0" w:line="240" w:lineRule="auto"/>
        <w:rPr>
          <w:rFonts w:asciiTheme="majorHAnsi" w:hAnsiTheme="majorHAnsi"/>
          <w:sz w:val="20"/>
          <w:szCs w:val="20"/>
        </w:rPr>
      </w:pPr>
      <w:r>
        <w:rPr>
          <w:b/>
        </w:rPr>
        <w:t>Hallucinatory Terrain</w:t>
      </w:r>
      <w:r>
        <w:t xml:space="preserve"> – Area appears as something else (up to 150 ft).</w:t>
      </w:r>
    </w:p>
    <w:p w14:paraId="5C06A565" w14:textId="77777777" w:rsidR="00990B30" w:rsidRPr="003147C4" w:rsidRDefault="00990B30" w:rsidP="00A66C5F">
      <w:pPr>
        <w:pStyle w:val="ListNumber"/>
        <w:spacing w:after="0" w:line="240" w:lineRule="auto"/>
        <w:rPr>
          <w:rFonts w:asciiTheme="majorHAnsi" w:hAnsiTheme="majorHAnsi"/>
          <w:sz w:val="20"/>
          <w:szCs w:val="20"/>
        </w:rPr>
      </w:pPr>
      <w:r>
        <w:rPr>
          <w:b/>
        </w:rPr>
        <w:t>Mind Maze</w:t>
      </w:r>
      <w:r>
        <w:t xml:space="preserve"> – Target loses 1 round in confusion unless WIS save passed.</w:t>
      </w:r>
    </w:p>
    <w:p w14:paraId="0604006B" w14:textId="77777777" w:rsidR="00990B30" w:rsidRPr="003147C4" w:rsidRDefault="00990B30" w:rsidP="00A66C5F">
      <w:pPr>
        <w:pStyle w:val="ListNumber"/>
        <w:spacing w:after="0" w:line="240" w:lineRule="auto"/>
        <w:rPr>
          <w:rFonts w:asciiTheme="majorHAnsi" w:hAnsiTheme="majorHAnsi"/>
          <w:sz w:val="20"/>
          <w:szCs w:val="20"/>
        </w:rPr>
      </w:pPr>
      <w:r>
        <w:rPr>
          <w:b/>
        </w:rPr>
        <w:t>Illusory Clone</w:t>
      </w:r>
      <w:r>
        <w:t xml:space="preserve"> – Clone mimics caster's movements, swaps place once per round.</w:t>
      </w:r>
    </w:p>
    <w:p w14:paraId="6290AB7C" w14:textId="77777777" w:rsidR="00990B30" w:rsidRPr="003147C4" w:rsidRDefault="00990B30" w:rsidP="00A66C5F">
      <w:pPr>
        <w:pStyle w:val="ListNumber"/>
        <w:spacing w:after="0" w:line="240" w:lineRule="auto"/>
        <w:rPr>
          <w:rFonts w:asciiTheme="majorHAnsi" w:hAnsiTheme="majorHAnsi"/>
          <w:sz w:val="20"/>
          <w:szCs w:val="20"/>
        </w:rPr>
      </w:pPr>
      <w:r>
        <w:rPr>
          <w:b/>
        </w:rPr>
        <w:t>Phantasmal Killer</w:t>
      </w:r>
      <w:r>
        <w:t xml:space="preserve"> – Target frightened and takes 4d10 psychic damage per round.</w:t>
      </w:r>
    </w:p>
    <w:p w14:paraId="630FB11A" w14:textId="77777777" w:rsidR="00990B30" w:rsidRPr="003147C4" w:rsidRDefault="00990B30" w:rsidP="00A66C5F">
      <w:pPr>
        <w:pStyle w:val="ListNumber"/>
        <w:spacing w:after="0" w:line="240" w:lineRule="auto"/>
        <w:rPr>
          <w:rFonts w:asciiTheme="majorHAnsi" w:hAnsiTheme="majorHAnsi"/>
          <w:sz w:val="20"/>
          <w:szCs w:val="20"/>
        </w:rPr>
      </w:pPr>
      <w:r>
        <w:rPr>
          <w:b/>
        </w:rPr>
        <w:t>Confusion</w:t>
      </w:r>
      <w:r>
        <w:t xml:space="preserve"> – Creatures in 10-foot radius behave randomly.</w:t>
      </w:r>
    </w:p>
    <w:p w14:paraId="6C0A125A" w14:textId="77777777" w:rsidR="00990B30" w:rsidRPr="003147C4" w:rsidRDefault="00990B30" w:rsidP="00A66C5F">
      <w:pPr>
        <w:pStyle w:val="ListNumber"/>
        <w:spacing w:after="0" w:line="240" w:lineRule="auto"/>
        <w:rPr>
          <w:rFonts w:asciiTheme="majorHAnsi" w:hAnsiTheme="majorHAnsi"/>
          <w:sz w:val="20"/>
          <w:szCs w:val="20"/>
        </w:rPr>
      </w:pPr>
      <w:r>
        <w:rPr>
          <w:b/>
        </w:rPr>
        <w:t>Greater Phantom Steed</w:t>
      </w:r>
      <w:r>
        <w:t xml:space="preserve"> – Create a phantom steed with special abilities.</w:t>
      </w:r>
    </w:p>
    <w:p w14:paraId="596EF3B7" w14:textId="77777777" w:rsidR="00990B30" w:rsidRPr="003147C4" w:rsidRDefault="00990B30" w:rsidP="00A66C5F">
      <w:pPr>
        <w:pStyle w:val="ListNumber"/>
        <w:spacing w:after="0" w:line="240" w:lineRule="auto"/>
        <w:rPr>
          <w:rFonts w:asciiTheme="majorHAnsi" w:hAnsiTheme="majorHAnsi"/>
          <w:sz w:val="20"/>
          <w:szCs w:val="20"/>
        </w:rPr>
      </w:pPr>
      <w:r>
        <w:rPr>
          <w:b/>
        </w:rPr>
        <w:t>Shadow Step</w:t>
      </w:r>
      <w:r>
        <w:t xml:space="preserve">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pStyle w:val="Heading2"/>
        <w:spacing w:after="0" w:line="240" w:lineRule="auto"/>
        <w:rPr>
          <w:rFonts w:asciiTheme="majorHAnsi" w:hAnsiTheme="majorHAnsi"/>
          <w:sz w:val="20"/>
          <w:szCs w:val="20"/>
        </w:rPr>
      </w:pPr>
      <w:r>
        <w:t>Level 5 Spells – 8 Known</w:t>
      </w:r>
    </w:p>
    <w:p w14:paraId="6C444413" w14:textId="77777777" w:rsidR="00990B30" w:rsidRPr="003147C4" w:rsidRDefault="00990B30" w:rsidP="00A66C5F">
      <w:pPr>
        <w:pStyle w:val="ListNumber"/>
        <w:spacing w:after="0" w:line="240" w:lineRule="auto"/>
        <w:rPr>
          <w:rFonts w:asciiTheme="majorHAnsi" w:hAnsiTheme="majorHAnsi"/>
          <w:sz w:val="20"/>
          <w:szCs w:val="20"/>
        </w:rPr>
      </w:pPr>
      <w:r>
        <w:rPr>
          <w:b/>
        </w:rPr>
        <w:t>Mass Mirage</w:t>
      </w:r>
      <w:r>
        <w:t xml:space="preserve"> – Up to 6 targets appear as others; includes voice and silhouette.</w:t>
      </w:r>
    </w:p>
    <w:p w14:paraId="11F46C37" w14:textId="77777777" w:rsidR="00990B30" w:rsidRPr="003147C4" w:rsidRDefault="00990B30" w:rsidP="00A66C5F">
      <w:pPr>
        <w:pStyle w:val="ListNumber"/>
        <w:spacing w:after="0" w:line="240" w:lineRule="auto"/>
        <w:rPr>
          <w:rFonts w:asciiTheme="majorHAnsi" w:hAnsiTheme="majorHAnsi"/>
          <w:sz w:val="20"/>
          <w:szCs w:val="20"/>
        </w:rPr>
      </w:pPr>
      <w:r>
        <w:rPr>
          <w:b/>
        </w:rPr>
        <w:t>Veil of Terror</w:t>
      </w:r>
      <w:r>
        <w:t xml:space="preserve"> – Enemy sees worst fear; WIS save or frightened + 4d6 psychic.</w:t>
      </w:r>
    </w:p>
    <w:p w14:paraId="68E82F41" w14:textId="77777777" w:rsidR="00990B30" w:rsidRPr="003147C4" w:rsidRDefault="00990B30" w:rsidP="00A66C5F">
      <w:pPr>
        <w:pStyle w:val="ListNumber"/>
        <w:spacing w:after="0" w:line="240" w:lineRule="auto"/>
        <w:rPr>
          <w:rFonts w:asciiTheme="majorHAnsi" w:hAnsiTheme="majorHAnsi"/>
          <w:sz w:val="20"/>
          <w:szCs w:val="20"/>
        </w:rPr>
      </w:pPr>
      <w:r>
        <w:rPr>
          <w:b/>
        </w:rPr>
        <w:t>Echofield</w:t>
      </w:r>
      <w:r>
        <w:t xml:space="preserve"> – Area repeats sounds randomly; stealth impossible, confuses enemies.</w:t>
      </w:r>
    </w:p>
    <w:p w14:paraId="2E69B013" w14:textId="77777777" w:rsidR="00990B30" w:rsidRPr="003147C4" w:rsidRDefault="00990B30" w:rsidP="00A66C5F">
      <w:pPr>
        <w:pStyle w:val="ListNumber"/>
        <w:spacing w:after="0" w:line="240" w:lineRule="auto"/>
        <w:rPr>
          <w:rFonts w:asciiTheme="majorHAnsi" w:hAnsiTheme="majorHAnsi"/>
          <w:sz w:val="20"/>
          <w:szCs w:val="20"/>
        </w:rPr>
      </w:pPr>
      <w:r>
        <w:rPr>
          <w:b/>
        </w:rPr>
        <w:t>Phantom Swarm</w:t>
      </w:r>
      <w:r>
        <w:t xml:space="preserve"> – Illusory insects deal 5d6 psychic, targets must move away.</w:t>
      </w:r>
    </w:p>
    <w:p w14:paraId="27948C1D" w14:textId="77777777" w:rsidR="00990B30" w:rsidRPr="003147C4" w:rsidRDefault="00990B30" w:rsidP="00A66C5F">
      <w:pPr>
        <w:pStyle w:val="ListNumber"/>
        <w:spacing w:after="0" w:line="240" w:lineRule="auto"/>
        <w:rPr>
          <w:rFonts w:asciiTheme="majorHAnsi" w:hAnsiTheme="majorHAnsi"/>
          <w:sz w:val="20"/>
          <w:szCs w:val="20"/>
        </w:rPr>
      </w:pPr>
      <w:r>
        <w:rPr>
          <w:b/>
        </w:rPr>
        <w:t>Seeming</w:t>
      </w:r>
      <w:r>
        <w:t xml:space="preserve"> – Change appearance of any number of creatures.</w:t>
      </w:r>
    </w:p>
    <w:p w14:paraId="08D00BC1" w14:textId="77777777" w:rsidR="00990B30" w:rsidRPr="003147C4" w:rsidRDefault="00990B30" w:rsidP="00A66C5F">
      <w:pPr>
        <w:pStyle w:val="ListNumber"/>
        <w:spacing w:after="0" w:line="240" w:lineRule="auto"/>
        <w:rPr>
          <w:rFonts w:asciiTheme="majorHAnsi" w:hAnsiTheme="majorHAnsi"/>
          <w:sz w:val="20"/>
          <w:szCs w:val="20"/>
        </w:rPr>
      </w:pPr>
      <w:r>
        <w:rPr>
          <w:b/>
        </w:rPr>
        <w:t>Creation</w:t>
      </w:r>
      <w:r>
        <w:t xml:space="preserve"> – Create a nonliving object of vegetable matter.</w:t>
      </w:r>
    </w:p>
    <w:p w14:paraId="305FAF13" w14:textId="77777777" w:rsidR="00990B30" w:rsidRPr="003147C4" w:rsidRDefault="00990B30" w:rsidP="00A66C5F">
      <w:pPr>
        <w:pStyle w:val="ListNumber"/>
        <w:spacing w:after="0" w:line="240" w:lineRule="auto"/>
        <w:rPr>
          <w:rFonts w:asciiTheme="majorHAnsi" w:hAnsiTheme="majorHAnsi"/>
          <w:sz w:val="20"/>
          <w:szCs w:val="20"/>
        </w:rPr>
      </w:pPr>
      <w:r>
        <w:rPr>
          <w:b/>
        </w:rPr>
        <w:t>Dream</w:t>
      </w:r>
      <w:r>
        <w:t xml:space="preserve"> – Send a message to a sleeping target, or create a nightmare.</w:t>
      </w:r>
    </w:p>
    <w:p w14:paraId="61CC3C13" w14:textId="77777777" w:rsidR="00990B30" w:rsidRPr="003147C4" w:rsidRDefault="00990B30" w:rsidP="00A66C5F">
      <w:pPr>
        <w:pStyle w:val="ListNumber"/>
        <w:spacing w:after="0" w:line="240" w:lineRule="auto"/>
        <w:rPr>
          <w:rFonts w:asciiTheme="majorHAnsi" w:hAnsiTheme="majorHAnsi"/>
          <w:sz w:val="20"/>
          <w:szCs w:val="20"/>
        </w:rPr>
      </w:pPr>
      <w:r>
        <w:rPr>
          <w:b/>
        </w:rPr>
        <w:t>Mislead</w:t>
      </w:r>
      <w:r>
        <w:t xml:space="preserve">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pStyle w:val="Heading2"/>
        <w:spacing w:after="0" w:line="240" w:lineRule="auto"/>
        <w:rPr>
          <w:rFonts w:asciiTheme="majorHAnsi" w:hAnsiTheme="majorHAnsi"/>
          <w:sz w:val="20"/>
          <w:szCs w:val="20"/>
        </w:rPr>
      </w:pPr>
      <w:r>
        <w:t>Level 6 Spells – 8 Known</w:t>
      </w:r>
    </w:p>
    <w:p w14:paraId="0FCC9E28" w14:textId="77777777" w:rsidR="00990B30" w:rsidRPr="003147C4" w:rsidRDefault="00990B30" w:rsidP="00A66C5F">
      <w:pPr>
        <w:pStyle w:val="ListNumber"/>
        <w:spacing w:after="0" w:line="240" w:lineRule="auto"/>
        <w:rPr>
          <w:rFonts w:asciiTheme="majorHAnsi" w:hAnsiTheme="majorHAnsi"/>
          <w:sz w:val="20"/>
          <w:szCs w:val="20"/>
        </w:rPr>
      </w:pPr>
      <w:r>
        <w:rPr>
          <w:b/>
        </w:rPr>
        <w:t>Greater Phantasmal Killer</w:t>
      </w:r>
      <w:r>
        <w:t xml:space="preserve"> – Target takes 4d6 psychic/round, WIS save ends.</w:t>
      </w:r>
    </w:p>
    <w:p w14:paraId="37DC2A37" w14:textId="77777777" w:rsidR="00990B30" w:rsidRPr="003147C4" w:rsidRDefault="00990B30" w:rsidP="00A66C5F">
      <w:pPr>
        <w:pStyle w:val="ListNumber"/>
        <w:spacing w:after="0" w:line="240" w:lineRule="auto"/>
        <w:rPr>
          <w:rFonts w:asciiTheme="majorHAnsi" w:hAnsiTheme="majorHAnsi"/>
          <w:sz w:val="20"/>
          <w:szCs w:val="20"/>
        </w:rPr>
      </w:pPr>
      <w:r>
        <w:rPr>
          <w:b/>
        </w:rPr>
        <w:t>Spectral Army</w:t>
      </w:r>
      <w:r>
        <w:t xml:space="preserve"> – Summon 5 ghostly soldiers: all fake, 6d6 AoE psychic when attacked.</w:t>
      </w:r>
    </w:p>
    <w:p w14:paraId="144C56FA" w14:textId="77777777" w:rsidR="00990B30" w:rsidRPr="003147C4" w:rsidRDefault="00990B30" w:rsidP="00A66C5F">
      <w:pPr>
        <w:pStyle w:val="ListNumber"/>
        <w:spacing w:after="0" w:line="240" w:lineRule="auto"/>
        <w:rPr>
          <w:rFonts w:asciiTheme="majorHAnsi" w:hAnsiTheme="majorHAnsi"/>
          <w:sz w:val="20"/>
          <w:szCs w:val="20"/>
        </w:rPr>
      </w:pPr>
      <w:r>
        <w:rPr>
          <w:b/>
        </w:rPr>
        <w:t>Invisible Tide</w:t>
      </w:r>
      <w:r>
        <w:t xml:space="preserve"> – Creatures in 30 ft must DEX save or be knocked prone (illusory wave).</w:t>
      </w:r>
    </w:p>
    <w:p w14:paraId="4FB163E0" w14:textId="77777777" w:rsidR="00990B30" w:rsidRPr="003147C4" w:rsidRDefault="00990B30" w:rsidP="00A66C5F">
      <w:pPr>
        <w:pStyle w:val="ListNumber"/>
        <w:spacing w:after="0" w:line="240" w:lineRule="auto"/>
        <w:rPr>
          <w:rFonts w:asciiTheme="majorHAnsi" w:hAnsiTheme="majorHAnsi"/>
          <w:sz w:val="20"/>
          <w:szCs w:val="20"/>
        </w:rPr>
      </w:pPr>
      <w:r>
        <w:rPr>
          <w:b/>
        </w:rPr>
        <w:t>Reality Fracture</w:t>
      </w:r>
      <w:r>
        <w:t xml:space="preserve"> – Field of unreality; all creatures see different illusions.</w:t>
      </w:r>
    </w:p>
    <w:p w14:paraId="635164E9" w14:textId="77777777" w:rsidR="00990B30" w:rsidRPr="003147C4" w:rsidRDefault="00990B30" w:rsidP="00A66C5F">
      <w:pPr>
        <w:pStyle w:val="ListNumber"/>
        <w:spacing w:after="0" w:line="240" w:lineRule="auto"/>
        <w:rPr>
          <w:rFonts w:asciiTheme="majorHAnsi" w:hAnsiTheme="majorHAnsi"/>
          <w:sz w:val="20"/>
          <w:szCs w:val="20"/>
        </w:rPr>
      </w:pPr>
      <w:r>
        <w:rPr>
          <w:b/>
        </w:rPr>
        <w:t>Programmed Illusion</w:t>
      </w:r>
      <w:r>
        <w:t xml:space="preserve"> – Create an illusion triggered by specific conditions.</w:t>
      </w:r>
    </w:p>
    <w:p w14:paraId="449924FF" w14:textId="77777777" w:rsidR="00990B30" w:rsidRPr="003147C4" w:rsidRDefault="00990B30" w:rsidP="00A66C5F">
      <w:pPr>
        <w:pStyle w:val="ListNumber"/>
        <w:spacing w:after="0" w:line="240" w:lineRule="auto"/>
        <w:rPr>
          <w:rFonts w:asciiTheme="majorHAnsi" w:hAnsiTheme="majorHAnsi"/>
          <w:sz w:val="20"/>
          <w:szCs w:val="20"/>
        </w:rPr>
      </w:pPr>
      <w:r>
        <w:rPr>
          <w:b/>
        </w:rPr>
        <w:t>Mass Suggestion</w:t>
      </w:r>
      <w:r>
        <w:t xml:space="preserve"> – Suggest a course of action to up to 12 creatures.</w:t>
      </w:r>
    </w:p>
    <w:p w14:paraId="422D291F" w14:textId="77777777" w:rsidR="00990B30" w:rsidRPr="003147C4" w:rsidRDefault="00990B30" w:rsidP="00A66C5F">
      <w:pPr>
        <w:pStyle w:val="ListNumber"/>
        <w:spacing w:after="0" w:line="240" w:lineRule="auto"/>
        <w:rPr>
          <w:rFonts w:asciiTheme="majorHAnsi" w:hAnsiTheme="majorHAnsi"/>
          <w:sz w:val="20"/>
          <w:szCs w:val="20"/>
        </w:rPr>
      </w:pPr>
      <w:r>
        <w:rPr>
          <w:b/>
        </w:rPr>
        <w:t>True Seeing</w:t>
      </w:r>
      <w:r>
        <w:t xml:space="preserve"> – See through darkness, illusions, and transmutations.</w:t>
      </w:r>
    </w:p>
    <w:p w14:paraId="598F65F9" w14:textId="77777777" w:rsidR="00990B30" w:rsidRPr="003147C4" w:rsidRDefault="00990B30" w:rsidP="00A66C5F">
      <w:pPr>
        <w:pStyle w:val="ListNumber"/>
        <w:spacing w:after="0" w:line="240" w:lineRule="auto"/>
        <w:rPr>
          <w:rFonts w:asciiTheme="majorHAnsi" w:hAnsiTheme="majorHAnsi"/>
          <w:sz w:val="20"/>
          <w:szCs w:val="20"/>
        </w:rPr>
      </w:pPr>
      <w:r>
        <w:rPr>
          <w:b/>
        </w:rPr>
        <w:t>Mental Prison</w:t>
      </w:r>
      <w:r>
        <w:t xml:space="preserve">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pStyle w:val="Heading2"/>
        <w:spacing w:after="0" w:line="240" w:lineRule="auto"/>
        <w:rPr>
          <w:rFonts w:asciiTheme="majorHAnsi" w:hAnsiTheme="majorHAnsi"/>
          <w:sz w:val="20"/>
          <w:szCs w:val="20"/>
        </w:rPr>
      </w:pPr>
      <w:r>
        <w:t>Level 7 Spells – 8 Known</w:t>
      </w:r>
    </w:p>
    <w:p w14:paraId="28105554" w14:textId="77777777" w:rsidR="00990B30" w:rsidRPr="003147C4" w:rsidRDefault="00990B30" w:rsidP="00A66C5F">
      <w:pPr>
        <w:pStyle w:val="ListNumber"/>
        <w:spacing w:after="0" w:line="240" w:lineRule="auto"/>
        <w:rPr>
          <w:rFonts w:asciiTheme="majorHAnsi" w:hAnsiTheme="majorHAnsi"/>
          <w:sz w:val="20"/>
          <w:szCs w:val="20"/>
        </w:rPr>
      </w:pPr>
      <w:r>
        <w:rPr>
          <w:b/>
        </w:rPr>
        <w:t>Mirage Legion</w:t>
      </w:r>
      <w:r>
        <w:t xml:space="preserve"> – Creates 6 illusory duplicates that cast harmless spells.</w:t>
      </w:r>
    </w:p>
    <w:p w14:paraId="15A645F8" w14:textId="77777777" w:rsidR="00990B30" w:rsidRPr="003147C4" w:rsidRDefault="00990B30" w:rsidP="00A66C5F">
      <w:pPr>
        <w:pStyle w:val="ListNumber"/>
        <w:spacing w:after="0" w:line="240" w:lineRule="auto"/>
        <w:rPr>
          <w:rFonts w:asciiTheme="majorHAnsi" w:hAnsiTheme="majorHAnsi"/>
          <w:sz w:val="20"/>
          <w:szCs w:val="20"/>
        </w:rPr>
      </w:pPr>
      <w:r>
        <w:rPr>
          <w:b/>
        </w:rPr>
        <w:t>Inescapable Labyrinth</w:t>
      </w:r>
      <w:r>
        <w:t xml:space="preserve"> – Target sees ever-shifting terrain, WIS save or speed 0.</w:t>
      </w:r>
    </w:p>
    <w:p w14:paraId="26D6F564" w14:textId="77777777" w:rsidR="00990B30" w:rsidRPr="003147C4" w:rsidRDefault="00990B30" w:rsidP="00A66C5F">
      <w:pPr>
        <w:pStyle w:val="ListNumber"/>
        <w:spacing w:after="0" w:line="240" w:lineRule="auto"/>
        <w:rPr>
          <w:rFonts w:asciiTheme="majorHAnsi" w:hAnsiTheme="majorHAnsi"/>
          <w:sz w:val="20"/>
          <w:szCs w:val="20"/>
        </w:rPr>
      </w:pPr>
      <w:r>
        <w:rPr>
          <w:b/>
        </w:rPr>
        <w:t>Perfect Veil</w:t>
      </w:r>
      <w:r>
        <w:t xml:space="preserve"> – Caster and up to 3 allies become completely unnoticeable unless interacted with.</w:t>
      </w:r>
    </w:p>
    <w:p w14:paraId="1F90BCF2" w14:textId="77777777" w:rsidR="00990B30" w:rsidRPr="003147C4" w:rsidRDefault="00990B30" w:rsidP="00A66C5F">
      <w:pPr>
        <w:pStyle w:val="ListNumber"/>
        <w:spacing w:after="0" w:line="240" w:lineRule="auto"/>
        <w:rPr>
          <w:rFonts w:asciiTheme="majorHAnsi" w:hAnsiTheme="majorHAnsi"/>
          <w:sz w:val="20"/>
          <w:szCs w:val="20"/>
        </w:rPr>
      </w:pPr>
      <w:r>
        <w:rPr>
          <w:b/>
        </w:rPr>
        <w:t>Mindtrap Echo</w:t>
      </w:r>
      <w:r>
        <w:t xml:space="preserve"> – WIS save or target repeats last spell or action, confused.</w:t>
      </w:r>
    </w:p>
    <w:p w14:paraId="0EAD4B8F" w14:textId="77777777" w:rsidR="00990B30" w:rsidRPr="003147C4" w:rsidRDefault="00990B30" w:rsidP="00A66C5F">
      <w:pPr>
        <w:pStyle w:val="ListNumber"/>
        <w:spacing w:after="0" w:line="240" w:lineRule="auto"/>
        <w:rPr>
          <w:rFonts w:asciiTheme="majorHAnsi" w:hAnsiTheme="majorHAnsi"/>
          <w:sz w:val="20"/>
          <w:szCs w:val="20"/>
        </w:rPr>
      </w:pPr>
      <w:r>
        <w:rPr>
          <w:b/>
        </w:rPr>
        <w:t>Project Image</w:t>
      </w:r>
      <w:r>
        <w:t xml:space="preserve"> – Create an illusory duplicate of yourself.</w:t>
      </w:r>
    </w:p>
    <w:p w14:paraId="293876E8" w14:textId="77777777" w:rsidR="00990B30" w:rsidRPr="003147C4" w:rsidRDefault="00990B30" w:rsidP="00A66C5F">
      <w:pPr>
        <w:pStyle w:val="ListNumber"/>
        <w:spacing w:after="0" w:line="240" w:lineRule="auto"/>
        <w:rPr>
          <w:rFonts w:asciiTheme="majorHAnsi" w:hAnsiTheme="majorHAnsi"/>
          <w:sz w:val="20"/>
          <w:szCs w:val="20"/>
        </w:rPr>
      </w:pPr>
      <w:r>
        <w:rPr>
          <w:b/>
        </w:rPr>
        <w:t>Simulacrum</w:t>
      </w:r>
      <w:r>
        <w:t xml:space="preserve"> – Create a duplicate of a creature.</w:t>
      </w:r>
    </w:p>
    <w:p w14:paraId="76366078" w14:textId="77777777" w:rsidR="00990B30" w:rsidRPr="003147C4" w:rsidRDefault="00990B30" w:rsidP="00A66C5F">
      <w:pPr>
        <w:pStyle w:val="ListNumber"/>
        <w:spacing w:after="0" w:line="240" w:lineRule="auto"/>
        <w:rPr>
          <w:rFonts w:asciiTheme="majorHAnsi" w:hAnsiTheme="majorHAnsi"/>
          <w:sz w:val="20"/>
          <w:szCs w:val="20"/>
        </w:rPr>
      </w:pPr>
      <w:r>
        <w:rPr>
          <w:b/>
        </w:rPr>
        <w:t>Mirage Arcane</w:t>
      </w:r>
      <w:r>
        <w:t xml:space="preserve"> – Make terrain look, sound, smell, and feel like another type of terrain.</w:t>
      </w:r>
    </w:p>
    <w:p w14:paraId="1F1FD2A8" w14:textId="77777777" w:rsidR="00990B30" w:rsidRPr="003147C4" w:rsidRDefault="00990B30" w:rsidP="00A66C5F">
      <w:pPr>
        <w:pStyle w:val="ListNumber"/>
        <w:spacing w:after="0" w:line="240" w:lineRule="auto"/>
        <w:rPr>
          <w:rFonts w:asciiTheme="majorHAnsi" w:hAnsiTheme="majorHAnsi"/>
          <w:sz w:val="20"/>
          <w:szCs w:val="20"/>
        </w:rPr>
      </w:pPr>
      <w:r>
        <w:rPr>
          <w:b/>
        </w:rPr>
        <w:t>Etherealness</w:t>
      </w:r>
      <w:r>
        <w:t xml:space="preserve">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pStyle w:val="Heading2"/>
        <w:spacing w:after="0" w:line="240" w:lineRule="auto"/>
        <w:rPr>
          <w:rFonts w:asciiTheme="majorHAnsi" w:hAnsiTheme="majorHAnsi"/>
          <w:sz w:val="20"/>
          <w:szCs w:val="20"/>
        </w:rPr>
      </w:pPr>
      <w:r>
        <w:t>Level 8 Spells – 8 Known</w:t>
      </w:r>
    </w:p>
    <w:p w14:paraId="6A9017BC" w14:textId="77777777" w:rsidR="00990B30" w:rsidRPr="003147C4" w:rsidRDefault="00990B30" w:rsidP="00A66C5F">
      <w:pPr>
        <w:pStyle w:val="ListNumber"/>
        <w:spacing w:after="0" w:line="240" w:lineRule="auto"/>
        <w:rPr>
          <w:rFonts w:asciiTheme="majorHAnsi" w:hAnsiTheme="majorHAnsi"/>
          <w:sz w:val="20"/>
          <w:szCs w:val="20"/>
        </w:rPr>
      </w:pPr>
      <w:r>
        <w:rPr>
          <w:b/>
        </w:rPr>
        <w:t>Mass Hallucination</w:t>
      </w:r>
      <w:r>
        <w:t xml:space="preserve"> – 30-ft radius: All enemies see entire battlefield differently.</w:t>
      </w:r>
    </w:p>
    <w:p w14:paraId="34EB816E" w14:textId="77777777" w:rsidR="00990B30" w:rsidRPr="003147C4" w:rsidRDefault="00990B30" w:rsidP="00A66C5F">
      <w:pPr>
        <w:pStyle w:val="ListNumber"/>
        <w:spacing w:after="0" w:line="240" w:lineRule="auto"/>
        <w:rPr>
          <w:rFonts w:asciiTheme="majorHAnsi" w:hAnsiTheme="majorHAnsi"/>
          <w:sz w:val="20"/>
          <w:szCs w:val="20"/>
        </w:rPr>
      </w:pPr>
      <w:r>
        <w:rPr>
          <w:b/>
        </w:rPr>
        <w:t>Phantom Execution</w:t>
      </w:r>
      <w:r>
        <w:t xml:space="preserve"> – Target believes they are dying; drops to 0 HP illusionarily.</w:t>
      </w:r>
    </w:p>
    <w:p w14:paraId="49D135A6" w14:textId="77777777" w:rsidR="00990B30" w:rsidRPr="003147C4" w:rsidRDefault="00990B30" w:rsidP="00A66C5F">
      <w:pPr>
        <w:pStyle w:val="ListNumber"/>
        <w:spacing w:after="0" w:line="240" w:lineRule="auto"/>
        <w:rPr>
          <w:rFonts w:asciiTheme="majorHAnsi" w:hAnsiTheme="majorHAnsi"/>
          <w:sz w:val="20"/>
          <w:szCs w:val="20"/>
        </w:rPr>
      </w:pPr>
      <w:r>
        <w:rPr>
          <w:b/>
        </w:rPr>
        <w:t>Reality Rewrite</w:t>
      </w:r>
      <w:r>
        <w:t xml:space="preserve"> – Convince one creature reality has changed; WIS save or stunned.</w:t>
      </w:r>
    </w:p>
    <w:p w14:paraId="7A03EF3A" w14:textId="77777777" w:rsidR="00990B30" w:rsidRPr="003147C4" w:rsidRDefault="00990B30" w:rsidP="00A66C5F">
      <w:pPr>
        <w:pStyle w:val="ListNumber"/>
        <w:spacing w:after="0" w:line="240" w:lineRule="auto"/>
        <w:rPr>
          <w:rFonts w:asciiTheme="majorHAnsi" w:hAnsiTheme="majorHAnsi"/>
          <w:sz w:val="20"/>
          <w:szCs w:val="20"/>
        </w:rPr>
      </w:pPr>
      <w:r>
        <w:rPr>
          <w:b/>
        </w:rPr>
        <w:t>Illusory Wall of Doom</w:t>
      </w:r>
      <w:r>
        <w:t xml:space="preserve"> – Huge wall appears to collapse: creatures take 8d6 psychic and fall prone.</w:t>
      </w:r>
    </w:p>
    <w:p w14:paraId="03FD80AE" w14:textId="77777777" w:rsidR="00990B30" w:rsidRPr="003147C4" w:rsidRDefault="00990B30" w:rsidP="00A66C5F">
      <w:pPr>
        <w:pStyle w:val="ListNumber"/>
        <w:spacing w:after="0" w:line="240" w:lineRule="auto"/>
        <w:rPr>
          <w:rFonts w:asciiTheme="majorHAnsi" w:hAnsiTheme="majorHAnsi"/>
          <w:sz w:val="20"/>
          <w:szCs w:val="20"/>
        </w:rPr>
      </w:pPr>
      <w:r>
        <w:rPr>
          <w:b/>
        </w:rPr>
        <w:t>Maze</w:t>
      </w:r>
      <w:r>
        <w:t xml:space="preserve"> – Trap creature in extradimensional labyrinth.</w:t>
      </w:r>
    </w:p>
    <w:p w14:paraId="2F3E4963" w14:textId="77777777" w:rsidR="00990B30" w:rsidRPr="003147C4" w:rsidRDefault="00990B30" w:rsidP="00A66C5F">
      <w:pPr>
        <w:pStyle w:val="ListNumber"/>
        <w:spacing w:after="0" w:line="240" w:lineRule="auto"/>
        <w:rPr>
          <w:rFonts w:asciiTheme="majorHAnsi" w:hAnsiTheme="majorHAnsi"/>
          <w:sz w:val="20"/>
          <w:szCs w:val="20"/>
        </w:rPr>
      </w:pPr>
      <w:r>
        <w:rPr>
          <w:b/>
        </w:rPr>
        <w:t>Antipathy/Sympathy</w:t>
      </w:r>
      <w:r>
        <w:t xml:space="preserve"> – Object or location attracts or repels certain creatures.</w:t>
      </w:r>
    </w:p>
    <w:p w14:paraId="03921AF5" w14:textId="77777777" w:rsidR="00990B30" w:rsidRPr="003147C4" w:rsidRDefault="00990B30" w:rsidP="00A66C5F">
      <w:pPr>
        <w:pStyle w:val="ListNumber"/>
        <w:spacing w:after="0" w:line="240" w:lineRule="auto"/>
        <w:rPr>
          <w:rFonts w:asciiTheme="majorHAnsi" w:hAnsiTheme="majorHAnsi"/>
          <w:sz w:val="20"/>
          <w:szCs w:val="20"/>
        </w:rPr>
      </w:pPr>
      <w:r>
        <w:rPr>
          <w:b/>
        </w:rPr>
        <w:t>Glibness</w:t>
      </w:r>
      <w:r>
        <w:t xml:space="preserve"> – You can't be detected as lying by any means.</w:t>
      </w:r>
    </w:p>
    <w:p w14:paraId="1720E121" w14:textId="77777777" w:rsidR="00990B30" w:rsidRPr="003147C4" w:rsidRDefault="00990B30" w:rsidP="00A66C5F">
      <w:pPr>
        <w:pStyle w:val="ListNumber"/>
        <w:spacing w:after="0" w:line="240" w:lineRule="auto"/>
        <w:rPr>
          <w:rFonts w:asciiTheme="majorHAnsi" w:hAnsiTheme="majorHAnsi"/>
          <w:sz w:val="20"/>
          <w:szCs w:val="20"/>
        </w:rPr>
      </w:pPr>
      <w:r>
        <w:rPr>
          <w:b/>
        </w:rPr>
        <w:t>Illusory Dragon</w:t>
      </w:r>
      <w:r>
        <w:t xml:space="preserve">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pStyle w:val="Heading2"/>
        <w:spacing w:after="0" w:line="240" w:lineRule="auto"/>
        <w:rPr>
          <w:rFonts w:asciiTheme="majorHAnsi" w:hAnsiTheme="majorHAnsi"/>
          <w:sz w:val="20"/>
          <w:szCs w:val="20"/>
        </w:rPr>
      </w:pPr>
      <w:r>
        <w:t>Level 9 Spells – 16 Known</w:t>
      </w:r>
    </w:p>
    <w:p w14:paraId="3FEE0E93" w14:textId="77777777" w:rsidR="00990B30" w:rsidRPr="003147C4" w:rsidRDefault="00990B30" w:rsidP="00A66C5F">
      <w:pPr>
        <w:pStyle w:val="ListNumber"/>
        <w:spacing w:after="0" w:line="240" w:lineRule="auto"/>
        <w:rPr>
          <w:rFonts w:asciiTheme="majorHAnsi" w:hAnsiTheme="majorHAnsi"/>
          <w:sz w:val="20"/>
          <w:szCs w:val="20"/>
        </w:rPr>
      </w:pPr>
      <w:r>
        <w:rPr>
          <w:b/>
        </w:rPr>
        <w:t>Supreme Illusion</w:t>
      </w:r>
      <w:r>
        <w:t xml:space="preserve"> – Imitate any spell of 6th level or lower; must convince target.</w:t>
      </w:r>
    </w:p>
    <w:p w14:paraId="2AB1F4FF" w14:textId="77777777" w:rsidR="00990B30" w:rsidRPr="003147C4" w:rsidRDefault="00990B30" w:rsidP="00A66C5F">
      <w:pPr>
        <w:pStyle w:val="ListNumber"/>
        <w:spacing w:after="0" w:line="240" w:lineRule="auto"/>
        <w:rPr>
          <w:rFonts w:asciiTheme="majorHAnsi" w:hAnsiTheme="majorHAnsi"/>
          <w:sz w:val="20"/>
          <w:szCs w:val="20"/>
        </w:rPr>
      </w:pPr>
      <w:r>
        <w:rPr>
          <w:b/>
        </w:rPr>
        <w:t>Mass Phantom Killer</w:t>
      </w:r>
      <w:r>
        <w:t xml:space="preserve"> – Up to 5 enemies take 6d6 psychic/round; WIS save ends.</w:t>
      </w:r>
    </w:p>
    <w:p w14:paraId="08109B14" w14:textId="77777777" w:rsidR="00990B30" w:rsidRPr="003147C4" w:rsidRDefault="00990B30" w:rsidP="00A66C5F">
      <w:pPr>
        <w:pStyle w:val="ListNumber"/>
        <w:spacing w:after="0" w:line="240" w:lineRule="auto"/>
        <w:rPr>
          <w:rFonts w:asciiTheme="majorHAnsi" w:hAnsiTheme="majorHAnsi"/>
          <w:sz w:val="20"/>
          <w:szCs w:val="20"/>
        </w:rPr>
      </w:pPr>
      <w:r>
        <w:rPr>
          <w:b/>
        </w:rPr>
        <w:t>Mind Collapse</w:t>
      </w:r>
      <w:r>
        <w:t xml:space="preserve"> – Target stunned for 3 rounds, INT save ends early.</w:t>
      </w:r>
    </w:p>
    <w:p w14:paraId="001A09D6" w14:textId="77777777" w:rsidR="00990B30" w:rsidRPr="003147C4" w:rsidRDefault="00990B30" w:rsidP="00A66C5F">
      <w:pPr>
        <w:pStyle w:val="ListNumber"/>
        <w:spacing w:after="0" w:line="240" w:lineRule="auto"/>
        <w:rPr>
          <w:rFonts w:asciiTheme="majorHAnsi" w:hAnsiTheme="majorHAnsi"/>
          <w:sz w:val="20"/>
          <w:szCs w:val="20"/>
        </w:rPr>
      </w:pPr>
      <w:r>
        <w:rPr>
          <w:b/>
        </w:rPr>
        <w:t>Astral Shell</w:t>
      </w:r>
      <w:r>
        <w:t xml:space="preserve"> – Protective illusion that grants full resistance to damage types for 1 minute.</w:t>
      </w:r>
    </w:p>
    <w:p w14:paraId="01F819BB" w14:textId="77777777" w:rsidR="00990B30" w:rsidRPr="003147C4" w:rsidRDefault="00990B30" w:rsidP="00A66C5F">
      <w:pPr>
        <w:pStyle w:val="ListNumber"/>
        <w:spacing w:after="0" w:line="240" w:lineRule="auto"/>
        <w:rPr>
          <w:rFonts w:asciiTheme="majorHAnsi" w:hAnsiTheme="majorHAnsi"/>
          <w:sz w:val="20"/>
          <w:szCs w:val="20"/>
        </w:rPr>
      </w:pPr>
      <w:r>
        <w:rPr>
          <w:b/>
        </w:rPr>
        <w:t>Mirrored World</w:t>
      </w:r>
      <w:r>
        <w:t xml:space="preserve"> – Entire battlefield appears mirrored; enemies must roll twice to hit.</w:t>
      </w:r>
    </w:p>
    <w:p w14:paraId="25FFDD40" w14:textId="77777777" w:rsidR="00990B30" w:rsidRPr="003147C4" w:rsidRDefault="00990B30" w:rsidP="00A66C5F">
      <w:pPr>
        <w:pStyle w:val="ListNumber"/>
        <w:spacing w:after="0" w:line="240" w:lineRule="auto"/>
        <w:rPr>
          <w:rFonts w:asciiTheme="majorHAnsi" w:hAnsiTheme="majorHAnsi"/>
          <w:sz w:val="20"/>
          <w:szCs w:val="20"/>
        </w:rPr>
      </w:pPr>
      <w:r>
        <w:rPr>
          <w:b/>
        </w:rPr>
        <w:t>Ethereal Disjunction</w:t>
      </w:r>
      <w:r>
        <w:t xml:space="preserve"> – Enemies partially phased, 50% chance to miss attacks and spells.</w:t>
      </w:r>
    </w:p>
    <w:p w14:paraId="63D79895" w14:textId="77777777" w:rsidR="00990B30" w:rsidRPr="003147C4" w:rsidRDefault="00990B30" w:rsidP="00A66C5F">
      <w:pPr>
        <w:pStyle w:val="ListNumber"/>
        <w:spacing w:after="0" w:line="240" w:lineRule="auto"/>
        <w:rPr>
          <w:rFonts w:asciiTheme="majorHAnsi" w:hAnsiTheme="majorHAnsi"/>
          <w:sz w:val="20"/>
          <w:szCs w:val="20"/>
        </w:rPr>
      </w:pPr>
      <w:r>
        <w:rPr>
          <w:b/>
        </w:rPr>
        <w:t>Unravel Identity</w:t>
      </w:r>
      <w:r>
        <w:t xml:space="preserve"> – Target loses all class abilities for 1 round, believes they are someone else.</w:t>
      </w:r>
    </w:p>
    <w:p w14:paraId="61057CDB" w14:textId="77777777" w:rsidR="00990B30" w:rsidRPr="003147C4" w:rsidRDefault="00990B30" w:rsidP="00A66C5F">
      <w:pPr>
        <w:pStyle w:val="ListNumber"/>
        <w:spacing w:after="0" w:line="240" w:lineRule="auto"/>
        <w:rPr>
          <w:rFonts w:asciiTheme="majorHAnsi" w:hAnsiTheme="majorHAnsi"/>
          <w:sz w:val="20"/>
          <w:szCs w:val="20"/>
        </w:rPr>
      </w:pPr>
      <w:r>
        <w:rPr>
          <w:b/>
        </w:rPr>
        <w:t>Phantom Cataclysm</w:t>
      </w:r>
      <w:r>
        <w:t xml:space="preserve"> – Enemies believe world ends: 12d10 psychic, stunned 1 round.</w:t>
      </w:r>
    </w:p>
    <w:p w14:paraId="2A93D54C" w14:textId="77777777" w:rsidR="00990B30" w:rsidRPr="003147C4" w:rsidRDefault="00990B30" w:rsidP="00A66C5F">
      <w:pPr>
        <w:pStyle w:val="ListNumber"/>
        <w:spacing w:after="0" w:line="240" w:lineRule="auto"/>
        <w:rPr>
          <w:rFonts w:asciiTheme="majorHAnsi" w:hAnsiTheme="majorHAnsi"/>
          <w:sz w:val="20"/>
          <w:szCs w:val="20"/>
        </w:rPr>
      </w:pPr>
      <w:r>
        <w:rPr>
          <w:b/>
        </w:rPr>
        <w:t>Weird</w:t>
      </w:r>
      <w:r>
        <w:t xml:space="preserve"> – Creatures in 30-foot radius trapped in nightmares; 4d10 psychic damage per round.</w:t>
      </w:r>
    </w:p>
    <w:p w14:paraId="046A8221" w14:textId="77777777" w:rsidR="00990B30" w:rsidRPr="003147C4" w:rsidRDefault="00990B30" w:rsidP="00A66C5F">
      <w:pPr>
        <w:pStyle w:val="ListNumber"/>
        <w:spacing w:after="0" w:line="240" w:lineRule="auto"/>
        <w:rPr>
          <w:rFonts w:asciiTheme="majorHAnsi" w:hAnsiTheme="majorHAnsi"/>
          <w:sz w:val="20"/>
          <w:szCs w:val="20"/>
        </w:rPr>
      </w:pPr>
      <w:r>
        <w:rPr>
          <w:b/>
        </w:rPr>
        <w:t>Shapechange</w:t>
      </w:r>
      <w:r>
        <w:t xml:space="preserve"> – Transform into different creature each round.</w:t>
      </w:r>
    </w:p>
    <w:p w14:paraId="050EE457" w14:textId="77777777" w:rsidR="00990B30" w:rsidRPr="003147C4" w:rsidRDefault="00990B30" w:rsidP="00A66C5F">
      <w:pPr>
        <w:pStyle w:val="ListNumber"/>
        <w:spacing w:after="0" w:line="240" w:lineRule="auto"/>
        <w:rPr>
          <w:rFonts w:asciiTheme="majorHAnsi" w:hAnsiTheme="majorHAnsi"/>
          <w:sz w:val="20"/>
          <w:szCs w:val="20"/>
        </w:rPr>
      </w:pPr>
      <w:r>
        <w:rPr>
          <w:b/>
        </w:rPr>
        <w:t>Time Stop</w:t>
      </w:r>
      <w:r>
        <w:t xml:space="preserve"> – Stop time for everyone but you for 1d4+1 rounds.</w:t>
      </w:r>
    </w:p>
    <w:p w14:paraId="275A817F" w14:textId="77777777" w:rsidR="00990B30" w:rsidRPr="003147C4" w:rsidRDefault="00990B30" w:rsidP="00A66C5F">
      <w:pPr>
        <w:pStyle w:val="ListNumber"/>
        <w:spacing w:after="0" w:line="240" w:lineRule="auto"/>
        <w:rPr>
          <w:rFonts w:asciiTheme="majorHAnsi" w:hAnsiTheme="majorHAnsi"/>
          <w:sz w:val="20"/>
          <w:szCs w:val="20"/>
        </w:rPr>
      </w:pPr>
      <w:r>
        <w:rPr>
          <w:b/>
        </w:rPr>
        <w:t>Prismatic Wall</w:t>
      </w:r>
      <w:r>
        <w:t xml:space="preserve"> – Create wall with seven layers of different effects.</w:t>
      </w:r>
    </w:p>
    <w:p w14:paraId="5626BF33" w14:textId="77777777" w:rsidR="00990B30" w:rsidRPr="003147C4" w:rsidRDefault="00990B30" w:rsidP="00A66C5F">
      <w:pPr>
        <w:pStyle w:val="ListNumber"/>
        <w:spacing w:after="0" w:line="240" w:lineRule="auto"/>
        <w:rPr>
          <w:rFonts w:asciiTheme="majorHAnsi" w:hAnsiTheme="majorHAnsi"/>
          <w:sz w:val="20"/>
          <w:szCs w:val="20"/>
        </w:rPr>
      </w:pPr>
      <w:r>
        <w:rPr>
          <w:b/>
        </w:rPr>
        <w:t>Psychic Scream</w:t>
      </w:r>
      <w:r>
        <w:t xml:space="preserve"> – Up to 10 creatures take 14d6 psychic damage and heads might explode.</w:t>
      </w:r>
    </w:p>
    <w:p w14:paraId="2781EE1B" w14:textId="77777777" w:rsidR="00990B30" w:rsidRPr="003147C4" w:rsidRDefault="00990B30" w:rsidP="00A66C5F">
      <w:pPr>
        <w:pStyle w:val="ListNumber"/>
        <w:spacing w:after="0" w:line="240" w:lineRule="auto"/>
        <w:rPr>
          <w:rFonts w:asciiTheme="majorHAnsi" w:hAnsiTheme="majorHAnsi"/>
          <w:sz w:val="20"/>
          <w:szCs w:val="20"/>
        </w:rPr>
      </w:pPr>
      <w:r>
        <w:rPr>
          <w:b/>
        </w:rPr>
        <w:t>Reality Break</w:t>
      </w:r>
      <w:r>
        <w:t xml:space="preserve"> – Target takes 10d12 force damage and must make WIS saves or suffer effects.</w:t>
      </w:r>
    </w:p>
    <w:p w14:paraId="3E984ED6" w14:textId="77777777" w:rsidR="00990B30" w:rsidRPr="003147C4" w:rsidRDefault="00990B30" w:rsidP="00A66C5F">
      <w:pPr>
        <w:pStyle w:val="ListNumber"/>
        <w:spacing w:after="0" w:line="240" w:lineRule="auto"/>
        <w:rPr>
          <w:rFonts w:asciiTheme="majorHAnsi" w:hAnsiTheme="majorHAnsi"/>
          <w:sz w:val="20"/>
          <w:szCs w:val="20"/>
        </w:rPr>
      </w:pPr>
      <w:r>
        <w:rPr>
          <w:b/>
        </w:rPr>
        <w:t>Astral Projection</w:t>
      </w:r>
      <w:r>
        <w:t xml:space="preserve"> – Project you and companions into the Astral Plane.</w:t>
      </w:r>
    </w:p>
    <w:p w14:paraId="74153717" w14:textId="77777777" w:rsidR="00990B30" w:rsidRPr="003147C4" w:rsidRDefault="00990B30" w:rsidP="00A66C5F">
      <w:pPr>
        <w:pStyle w:val="ListNumber"/>
        <w:spacing w:after="0" w:line="240" w:lineRule="auto"/>
        <w:rPr>
          <w:rFonts w:asciiTheme="majorHAnsi" w:hAnsiTheme="majorHAnsi"/>
          <w:sz w:val="20"/>
          <w:szCs w:val="20"/>
        </w:rPr>
      </w:pPr>
      <w:r>
        <w:rPr>
          <w:b/>
        </w:rPr>
        <w:t>Illusory Reality</w:t>
      </w:r>
      <w:r>
        <w:t xml:space="preserve">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pStyle w:val="Heading1"/>
        <w:spacing w:after="0" w:line="240" w:lineRule="auto"/>
        <w:rPr>
          <w:rFonts w:asciiTheme="majorHAnsi" w:hAnsiTheme="majorHAnsi"/>
          <w:sz w:val="20"/>
          <w:szCs w:val="20"/>
        </w:rPr>
      </w:pPr>
      <w:r>
        <w:t>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t>Theme: Death, decay, soul theft, undeath, fear, debilitation, life/Resonance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pStyle w:val="Heading2"/>
        <w:spacing w:after="0" w:line="240" w:lineRule="auto"/>
        <w:rPr>
          <w:rFonts w:asciiTheme="majorHAnsi" w:hAnsiTheme="majorHAnsi"/>
          <w:sz w:val="20"/>
          <w:szCs w:val="20"/>
        </w:rPr>
      </w:pPr>
      <w:r>
        <w:t>Cantrips (Level 0) – 16 Spells Known</w:t>
      </w:r>
    </w:p>
    <w:p w14:paraId="05EF6FAD" w14:textId="77777777" w:rsidR="009870FB" w:rsidRPr="003147C4" w:rsidRDefault="009870FB" w:rsidP="00A66C5F">
      <w:pPr>
        <w:pStyle w:val="ListNumber"/>
        <w:spacing w:after="0" w:line="240" w:lineRule="auto"/>
        <w:rPr>
          <w:rFonts w:asciiTheme="majorHAnsi" w:hAnsiTheme="majorHAnsi"/>
          <w:sz w:val="20"/>
          <w:szCs w:val="20"/>
        </w:rPr>
      </w:pPr>
      <w:r>
        <w:rPr>
          <w:b/>
        </w:rPr>
        <w:t>Grave Spark</w:t>
      </w:r>
      <w:r>
        <w:t xml:space="preserve"> – 1d6 necrotic damage.</w:t>
      </w:r>
    </w:p>
    <w:p w14:paraId="4D9BF7D2" w14:textId="77777777" w:rsidR="009870FB" w:rsidRPr="003147C4" w:rsidRDefault="009870FB" w:rsidP="00A66C5F">
      <w:pPr>
        <w:pStyle w:val="ListNumber"/>
        <w:spacing w:after="0" w:line="240" w:lineRule="auto"/>
        <w:rPr>
          <w:rFonts w:asciiTheme="majorHAnsi" w:hAnsiTheme="majorHAnsi"/>
          <w:sz w:val="20"/>
          <w:szCs w:val="20"/>
        </w:rPr>
      </w:pPr>
      <w:r>
        <w:rPr>
          <w:b/>
        </w:rPr>
        <w:t>Rotting Touch</w:t>
      </w:r>
      <w:r>
        <w:t xml:space="preserve"> – 1 necrotic/round for 3 rounds.</w:t>
      </w:r>
    </w:p>
    <w:p w14:paraId="737F0110" w14:textId="77777777" w:rsidR="009870FB" w:rsidRPr="003147C4" w:rsidRDefault="009870FB" w:rsidP="00A66C5F">
      <w:pPr>
        <w:pStyle w:val="ListNumber"/>
        <w:spacing w:after="0" w:line="240" w:lineRule="auto"/>
        <w:rPr>
          <w:rFonts w:asciiTheme="majorHAnsi" w:hAnsiTheme="majorHAnsi"/>
          <w:sz w:val="20"/>
          <w:szCs w:val="20"/>
        </w:rPr>
      </w:pPr>
      <w:r>
        <w:rPr>
          <w:b/>
        </w:rPr>
        <w:t>Finger of the Dead</w:t>
      </w:r>
      <w:r>
        <w:t xml:space="preserve"> – 1d4 necrotic, heal 1 HP.</w:t>
      </w:r>
    </w:p>
    <w:p w14:paraId="6A58B17B" w14:textId="77777777" w:rsidR="009870FB" w:rsidRPr="003147C4" w:rsidRDefault="009870FB" w:rsidP="00A66C5F">
      <w:pPr>
        <w:pStyle w:val="ListNumber"/>
        <w:spacing w:after="0" w:line="240" w:lineRule="auto"/>
        <w:rPr>
          <w:rFonts w:asciiTheme="majorHAnsi" w:hAnsiTheme="majorHAnsi"/>
          <w:sz w:val="20"/>
          <w:szCs w:val="20"/>
        </w:rPr>
      </w:pPr>
      <w:r>
        <w:rPr>
          <w:b/>
        </w:rPr>
        <w:t>Corpse Light</w:t>
      </w:r>
      <w:r>
        <w:t xml:space="preserve"> – Corpse glows green; utility.</w:t>
      </w:r>
    </w:p>
    <w:p w14:paraId="679DA076" w14:textId="77777777" w:rsidR="009870FB" w:rsidRPr="003147C4" w:rsidRDefault="009870FB" w:rsidP="00A66C5F">
      <w:pPr>
        <w:pStyle w:val="ListNumber"/>
        <w:spacing w:after="0" w:line="240" w:lineRule="auto"/>
        <w:rPr>
          <w:rFonts w:asciiTheme="majorHAnsi" w:hAnsiTheme="majorHAnsi"/>
          <w:sz w:val="20"/>
          <w:szCs w:val="20"/>
        </w:rPr>
      </w:pPr>
      <w:r>
        <w:rPr>
          <w:b/>
        </w:rPr>
        <w:t>Chill of the Crypt</w:t>
      </w:r>
      <w:r>
        <w:t xml:space="preserve"> – -1 damage to weapon attacks.</w:t>
      </w:r>
    </w:p>
    <w:p w14:paraId="2521B479" w14:textId="77777777" w:rsidR="009870FB" w:rsidRPr="003147C4" w:rsidRDefault="009870FB" w:rsidP="00A66C5F">
      <w:pPr>
        <w:pStyle w:val="ListNumber"/>
        <w:spacing w:after="0" w:line="240" w:lineRule="auto"/>
        <w:rPr>
          <w:rFonts w:asciiTheme="majorHAnsi" w:hAnsiTheme="majorHAnsi"/>
          <w:sz w:val="20"/>
          <w:szCs w:val="20"/>
        </w:rPr>
      </w:pPr>
      <w:r>
        <w:rPr>
          <w:b/>
        </w:rPr>
        <w:t>Whispers from Beyond</w:t>
      </w:r>
      <w:r>
        <w:t xml:space="preserve"> – WIS save or Disadvantage next attack.</w:t>
      </w:r>
    </w:p>
    <w:p w14:paraId="19154520" w14:textId="77777777" w:rsidR="009870FB" w:rsidRPr="003147C4" w:rsidRDefault="009870FB" w:rsidP="00A66C5F">
      <w:pPr>
        <w:pStyle w:val="ListNumber"/>
        <w:spacing w:after="0" w:line="240" w:lineRule="auto"/>
        <w:rPr>
          <w:rFonts w:asciiTheme="majorHAnsi" w:hAnsiTheme="majorHAnsi"/>
          <w:sz w:val="20"/>
          <w:szCs w:val="20"/>
        </w:rPr>
      </w:pPr>
      <w:r>
        <w:rPr>
          <w:b/>
        </w:rPr>
        <w:t>Spectral Claw</w:t>
      </w:r>
      <w:r>
        <w:t xml:space="preserve"> – 1d6 slashing + 1 necrotic.</w:t>
      </w:r>
    </w:p>
    <w:p w14:paraId="600994D2" w14:textId="77777777" w:rsidR="009870FB" w:rsidRPr="003147C4" w:rsidRDefault="009870FB" w:rsidP="00A66C5F">
      <w:pPr>
        <w:pStyle w:val="ListNumber"/>
        <w:spacing w:after="0" w:line="240" w:lineRule="auto"/>
        <w:rPr>
          <w:rFonts w:asciiTheme="majorHAnsi" w:hAnsiTheme="majorHAnsi"/>
          <w:sz w:val="20"/>
          <w:szCs w:val="20"/>
        </w:rPr>
      </w:pPr>
      <w:r>
        <w:rPr>
          <w:b/>
        </w:rPr>
        <w:t>Gravewind Flicker</w:t>
      </w:r>
      <w:r>
        <w:t xml:space="preserve"> – Push object or shut door.</w:t>
      </w:r>
    </w:p>
    <w:p w14:paraId="6A9F1EF8" w14:textId="77777777" w:rsidR="009870FB" w:rsidRPr="003147C4" w:rsidRDefault="009870FB" w:rsidP="00A66C5F">
      <w:pPr>
        <w:pStyle w:val="ListNumber"/>
        <w:spacing w:after="0" w:line="240" w:lineRule="auto"/>
        <w:rPr>
          <w:rFonts w:asciiTheme="majorHAnsi" w:hAnsiTheme="majorHAnsi"/>
          <w:sz w:val="20"/>
          <w:szCs w:val="20"/>
        </w:rPr>
      </w:pPr>
      <w:r>
        <w:rPr>
          <w:b/>
        </w:rPr>
        <w:t>Toll the Dead</w:t>
      </w:r>
      <w:r>
        <w:t xml:space="preserve"> – 1d8 necrotic damage, 1d12 if target is injured.</w:t>
      </w:r>
    </w:p>
    <w:p w14:paraId="7573F266" w14:textId="77777777" w:rsidR="009870FB" w:rsidRPr="003147C4" w:rsidRDefault="009870FB" w:rsidP="00A66C5F">
      <w:pPr>
        <w:pStyle w:val="ListNumber"/>
        <w:spacing w:after="0" w:line="240" w:lineRule="auto"/>
        <w:rPr>
          <w:rFonts w:asciiTheme="majorHAnsi" w:hAnsiTheme="majorHAnsi"/>
          <w:sz w:val="20"/>
          <w:szCs w:val="20"/>
        </w:rPr>
      </w:pPr>
      <w:r>
        <w:rPr>
          <w:b/>
        </w:rPr>
        <w:t>Chill Touch</w:t>
      </w:r>
      <w:r>
        <w:t xml:space="preserve"> – 1d8 necrotic damage, prevents healing.</w:t>
      </w:r>
    </w:p>
    <w:p w14:paraId="7C2718E1" w14:textId="77777777" w:rsidR="009870FB" w:rsidRPr="003147C4" w:rsidRDefault="009870FB" w:rsidP="00A66C5F">
      <w:pPr>
        <w:pStyle w:val="ListNumber"/>
        <w:spacing w:after="0" w:line="240" w:lineRule="auto"/>
        <w:rPr>
          <w:rFonts w:asciiTheme="majorHAnsi" w:hAnsiTheme="majorHAnsi"/>
          <w:sz w:val="20"/>
          <w:szCs w:val="20"/>
        </w:rPr>
      </w:pPr>
      <w:r>
        <w:rPr>
          <w:b/>
        </w:rPr>
        <w:t>Spare the Dying</w:t>
      </w:r>
      <w:r>
        <w:t xml:space="preserve"> – Stabilize a dying creature.</w:t>
      </w:r>
    </w:p>
    <w:p w14:paraId="02F26A40" w14:textId="77777777" w:rsidR="009870FB" w:rsidRPr="003147C4" w:rsidRDefault="009870FB" w:rsidP="00A66C5F">
      <w:pPr>
        <w:pStyle w:val="ListNumber"/>
        <w:spacing w:after="0" w:line="240" w:lineRule="auto"/>
        <w:rPr>
          <w:rFonts w:asciiTheme="majorHAnsi" w:hAnsiTheme="majorHAnsi"/>
          <w:sz w:val="20"/>
          <w:szCs w:val="20"/>
        </w:rPr>
      </w:pPr>
      <w:r>
        <w:rPr>
          <w:b/>
        </w:rPr>
        <w:t>Death Whisper</w:t>
      </w:r>
      <w:r>
        <w:t xml:space="preserve"> – Speak with a corpse for 1 question.</w:t>
      </w:r>
    </w:p>
    <w:p w14:paraId="28E2CC21" w14:textId="77777777" w:rsidR="009870FB" w:rsidRPr="003147C4" w:rsidRDefault="009870FB" w:rsidP="00A66C5F">
      <w:pPr>
        <w:pStyle w:val="ListNumber"/>
        <w:spacing w:after="0" w:line="240" w:lineRule="auto"/>
        <w:rPr>
          <w:rFonts w:asciiTheme="majorHAnsi" w:hAnsiTheme="majorHAnsi"/>
          <w:sz w:val="20"/>
          <w:szCs w:val="20"/>
        </w:rPr>
      </w:pPr>
      <w:r>
        <w:rPr>
          <w:b/>
        </w:rPr>
        <w:t>Bone Shard</w:t>
      </w:r>
      <w:r>
        <w:t xml:space="preserve"> – 1d6 piercing damage, ignores non-metal armor.</w:t>
      </w:r>
    </w:p>
    <w:p w14:paraId="1FBDCE48" w14:textId="77777777" w:rsidR="009870FB" w:rsidRPr="003147C4" w:rsidRDefault="009870FB" w:rsidP="00A66C5F">
      <w:pPr>
        <w:pStyle w:val="ListNumber"/>
        <w:spacing w:after="0" w:line="240" w:lineRule="auto"/>
        <w:rPr>
          <w:rFonts w:asciiTheme="majorHAnsi" w:hAnsiTheme="majorHAnsi"/>
          <w:sz w:val="20"/>
          <w:szCs w:val="20"/>
        </w:rPr>
      </w:pPr>
      <w:r>
        <w:rPr>
          <w:b/>
        </w:rPr>
        <w:t>Wither Plant</w:t>
      </w:r>
      <w:r>
        <w:t xml:space="preserve"> – Cause a non-magical plant to wither and die.</w:t>
      </w:r>
    </w:p>
    <w:p w14:paraId="4F9F64CA" w14:textId="77777777" w:rsidR="009870FB" w:rsidRPr="003147C4" w:rsidRDefault="009870FB" w:rsidP="00A66C5F">
      <w:pPr>
        <w:pStyle w:val="ListNumber"/>
        <w:spacing w:after="0" w:line="240" w:lineRule="auto"/>
        <w:rPr>
          <w:rFonts w:asciiTheme="majorHAnsi" w:hAnsiTheme="majorHAnsi"/>
          <w:sz w:val="20"/>
          <w:szCs w:val="20"/>
        </w:rPr>
      </w:pPr>
      <w:r>
        <w:rPr>
          <w:b/>
        </w:rPr>
        <w:t>Sense Undead</w:t>
      </w:r>
      <w:r>
        <w:t xml:space="preserve"> – Detect presence of undead within 30 feet.</w:t>
      </w:r>
    </w:p>
    <w:p w14:paraId="30EA81E9" w14:textId="77777777" w:rsidR="009870FB" w:rsidRPr="003147C4" w:rsidRDefault="009870FB" w:rsidP="00A66C5F">
      <w:pPr>
        <w:pStyle w:val="ListNumber"/>
        <w:spacing w:after="0" w:line="240" w:lineRule="auto"/>
        <w:rPr>
          <w:rFonts w:asciiTheme="majorHAnsi" w:hAnsiTheme="majorHAnsi"/>
          <w:sz w:val="20"/>
          <w:szCs w:val="20"/>
        </w:rPr>
      </w:pPr>
      <w:r>
        <w:rPr>
          <w:b/>
        </w:rPr>
        <w:t>Blood Trickle</w:t>
      </w:r>
      <w:r>
        <w:t xml:space="preserv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pStyle w:val="Heading2"/>
        <w:spacing w:after="0" w:line="240" w:lineRule="auto"/>
        <w:rPr>
          <w:rFonts w:asciiTheme="majorHAnsi" w:hAnsiTheme="majorHAnsi"/>
          <w:sz w:val="20"/>
          <w:szCs w:val="20"/>
        </w:rPr>
      </w:pPr>
      <w:r>
        <w:t>Level 1 Spells – 16 Known</w:t>
      </w:r>
    </w:p>
    <w:p w14:paraId="1F2E6B75" w14:textId="77777777" w:rsidR="009870FB" w:rsidRPr="003147C4" w:rsidRDefault="009870FB" w:rsidP="00A66C5F">
      <w:pPr>
        <w:pStyle w:val="ListNumber"/>
        <w:spacing w:after="0" w:line="240" w:lineRule="auto"/>
        <w:rPr>
          <w:rFonts w:asciiTheme="majorHAnsi" w:hAnsiTheme="majorHAnsi"/>
          <w:sz w:val="20"/>
          <w:szCs w:val="20"/>
        </w:rPr>
      </w:pPr>
      <w:r>
        <w:rPr>
          <w:b/>
        </w:rPr>
        <w:t>Decay</w:t>
      </w:r>
      <w:r>
        <w:t xml:space="preserve"> – 2d6 necrotic, then 1d6/round for 3 rounds.</w:t>
      </w:r>
    </w:p>
    <w:p w14:paraId="52DD338E" w14:textId="77777777" w:rsidR="009870FB" w:rsidRPr="003147C4" w:rsidRDefault="009870FB" w:rsidP="00A66C5F">
      <w:pPr>
        <w:pStyle w:val="ListNumber"/>
        <w:spacing w:after="0" w:line="240" w:lineRule="auto"/>
        <w:rPr>
          <w:rFonts w:asciiTheme="majorHAnsi" w:hAnsiTheme="majorHAnsi"/>
          <w:sz w:val="20"/>
          <w:szCs w:val="20"/>
        </w:rPr>
      </w:pPr>
      <w:r>
        <w:rPr>
          <w:b/>
        </w:rPr>
        <w:t>Lifedraw</w:t>
      </w:r>
      <w:r>
        <w:t xml:space="preserve"> – 3d6 necrotic; heal half.</w:t>
      </w:r>
    </w:p>
    <w:p w14:paraId="0B0FB671" w14:textId="77777777" w:rsidR="009870FB" w:rsidRPr="003147C4" w:rsidRDefault="009870FB" w:rsidP="00A66C5F">
      <w:pPr>
        <w:pStyle w:val="ListNumber"/>
        <w:spacing w:after="0" w:line="240" w:lineRule="auto"/>
        <w:rPr>
          <w:rFonts w:asciiTheme="majorHAnsi" w:hAnsiTheme="majorHAnsi"/>
          <w:sz w:val="20"/>
          <w:szCs w:val="20"/>
        </w:rPr>
      </w:pPr>
      <w:r>
        <w:rPr>
          <w:b/>
        </w:rPr>
        <w:t>Summon Lesser Skeleton</w:t>
      </w:r>
      <w:r>
        <w:t xml:space="preserve"> – HP 10, AC 13, 1d6 melee.</w:t>
      </w:r>
    </w:p>
    <w:p w14:paraId="74D6B715" w14:textId="77777777" w:rsidR="009870FB" w:rsidRPr="003147C4" w:rsidRDefault="009870FB" w:rsidP="00A66C5F">
      <w:pPr>
        <w:pStyle w:val="ListNumber"/>
        <w:spacing w:after="0" w:line="240" w:lineRule="auto"/>
        <w:rPr>
          <w:rFonts w:asciiTheme="majorHAnsi" w:hAnsiTheme="majorHAnsi"/>
          <w:sz w:val="20"/>
          <w:szCs w:val="20"/>
        </w:rPr>
      </w:pPr>
      <w:r>
        <w:rPr>
          <w:b/>
        </w:rPr>
        <w:t>Dread Whisper</w:t>
      </w:r>
      <w:r>
        <w:t xml:space="preserve"> – WIS save or flee 1 round + 1d4 psychic.</w:t>
      </w:r>
    </w:p>
    <w:p w14:paraId="6C3A9D02" w14:textId="77777777" w:rsidR="009870FB" w:rsidRPr="003147C4" w:rsidRDefault="009870FB" w:rsidP="00A66C5F">
      <w:pPr>
        <w:pStyle w:val="ListNumber"/>
        <w:spacing w:after="0" w:line="240" w:lineRule="auto"/>
        <w:rPr>
          <w:rFonts w:asciiTheme="majorHAnsi" w:hAnsiTheme="majorHAnsi"/>
          <w:sz w:val="20"/>
          <w:szCs w:val="20"/>
        </w:rPr>
      </w:pPr>
      <w:r>
        <w:rPr>
          <w:b/>
        </w:rPr>
        <w:t>Putrefy</w:t>
      </w:r>
      <w:r>
        <w:t xml:space="preserve"> – Corpse unusable for divine magic.</w:t>
      </w:r>
    </w:p>
    <w:p w14:paraId="1FA643A6" w14:textId="77777777" w:rsidR="009870FB" w:rsidRPr="003147C4" w:rsidRDefault="009870FB" w:rsidP="00A66C5F">
      <w:pPr>
        <w:pStyle w:val="ListNumber"/>
        <w:spacing w:after="0" w:line="240" w:lineRule="auto"/>
        <w:rPr>
          <w:rFonts w:asciiTheme="majorHAnsi" w:hAnsiTheme="majorHAnsi"/>
          <w:sz w:val="20"/>
          <w:szCs w:val="20"/>
        </w:rPr>
      </w:pPr>
      <w:r>
        <w:rPr>
          <w:b/>
        </w:rPr>
        <w:t>Pact of Bone</w:t>
      </w:r>
      <w:r>
        <w:t xml:space="preserve"> – +1 AC, +2 necrotic resist.</w:t>
      </w:r>
    </w:p>
    <w:p w14:paraId="487DFCC3" w14:textId="77777777" w:rsidR="009870FB" w:rsidRPr="003147C4" w:rsidRDefault="009870FB" w:rsidP="00A66C5F">
      <w:pPr>
        <w:pStyle w:val="ListNumber"/>
        <w:spacing w:after="0" w:line="240" w:lineRule="auto"/>
        <w:rPr>
          <w:rFonts w:asciiTheme="majorHAnsi" w:hAnsiTheme="majorHAnsi"/>
          <w:sz w:val="20"/>
          <w:szCs w:val="20"/>
        </w:rPr>
      </w:pPr>
      <w:r>
        <w:rPr>
          <w:b/>
        </w:rPr>
        <w:t>Soul Tap</w:t>
      </w:r>
      <w:r>
        <w:t xml:space="preserve"> – Steal 1d6 HP and Resonance on hit.</w:t>
      </w:r>
    </w:p>
    <w:p w14:paraId="2456AD4B" w14:textId="77777777" w:rsidR="009870FB" w:rsidRPr="003147C4" w:rsidRDefault="009870FB" w:rsidP="00A66C5F">
      <w:pPr>
        <w:pStyle w:val="ListNumber"/>
        <w:spacing w:after="0" w:line="240" w:lineRule="auto"/>
        <w:rPr>
          <w:rFonts w:asciiTheme="majorHAnsi" w:hAnsiTheme="majorHAnsi"/>
          <w:sz w:val="20"/>
          <w:szCs w:val="20"/>
        </w:rPr>
      </w:pPr>
      <w:r>
        <w:rPr>
          <w:b/>
        </w:rPr>
        <w:t>Eyes of the Grave</w:t>
      </w:r>
      <w:r>
        <w:t xml:space="preserve"> – Detect undead within 60 ft.</w:t>
      </w:r>
    </w:p>
    <w:p w14:paraId="2C42D1AA" w14:textId="77777777" w:rsidR="009870FB" w:rsidRPr="003147C4" w:rsidRDefault="009870FB" w:rsidP="00A66C5F">
      <w:pPr>
        <w:pStyle w:val="ListNumber"/>
        <w:spacing w:after="0" w:line="240" w:lineRule="auto"/>
        <w:rPr>
          <w:rFonts w:asciiTheme="majorHAnsi" w:hAnsiTheme="majorHAnsi"/>
          <w:sz w:val="20"/>
          <w:szCs w:val="20"/>
        </w:rPr>
      </w:pPr>
      <w:r>
        <w:rPr>
          <w:b/>
        </w:rPr>
        <w:t>Ray of Sickness</w:t>
      </w:r>
      <w:r>
        <w:t xml:space="preserve"> – 2d8 poison damage, target poisoned on failed CON save.</w:t>
      </w:r>
    </w:p>
    <w:p w14:paraId="1A72422C" w14:textId="77777777" w:rsidR="009870FB" w:rsidRPr="003147C4" w:rsidRDefault="009870FB" w:rsidP="00A66C5F">
      <w:pPr>
        <w:pStyle w:val="ListNumber"/>
        <w:spacing w:after="0" w:line="240" w:lineRule="auto"/>
        <w:rPr>
          <w:rFonts w:asciiTheme="majorHAnsi" w:hAnsiTheme="majorHAnsi"/>
          <w:sz w:val="20"/>
          <w:szCs w:val="20"/>
        </w:rPr>
      </w:pPr>
      <w:r>
        <w:rPr>
          <w:b/>
        </w:rPr>
        <w:t>False Life</w:t>
      </w:r>
      <w:r>
        <w:t xml:space="preserve"> – Gain 1d4+4 temporary hit points.</w:t>
      </w:r>
    </w:p>
    <w:p w14:paraId="2C615C8A" w14:textId="77777777" w:rsidR="009870FB" w:rsidRPr="003147C4" w:rsidRDefault="009870FB" w:rsidP="00A66C5F">
      <w:pPr>
        <w:pStyle w:val="ListNumber"/>
        <w:spacing w:after="0" w:line="240" w:lineRule="auto"/>
        <w:rPr>
          <w:rFonts w:asciiTheme="majorHAnsi" w:hAnsiTheme="majorHAnsi"/>
          <w:sz w:val="20"/>
          <w:szCs w:val="20"/>
        </w:rPr>
      </w:pPr>
      <w:r>
        <w:rPr>
          <w:b/>
        </w:rPr>
        <w:t>Inflict Wounds</w:t>
      </w:r>
      <w:r>
        <w:t xml:space="preserve"> – 3d10 necrotic damage with touch attack.</w:t>
      </w:r>
    </w:p>
    <w:p w14:paraId="2E27E9B5" w14:textId="77777777" w:rsidR="009870FB" w:rsidRPr="003147C4" w:rsidRDefault="009870FB" w:rsidP="00A66C5F">
      <w:pPr>
        <w:pStyle w:val="ListNumber"/>
        <w:spacing w:after="0" w:line="240" w:lineRule="auto"/>
        <w:rPr>
          <w:rFonts w:asciiTheme="majorHAnsi" w:hAnsiTheme="majorHAnsi"/>
          <w:sz w:val="20"/>
          <w:szCs w:val="20"/>
        </w:rPr>
      </w:pPr>
      <w:r>
        <w:rPr>
          <w:b/>
        </w:rPr>
        <w:t>Cause Fear</w:t>
      </w:r>
      <w:r>
        <w:t xml:space="preserve"> – One creature becomes frightened (WIS save negates).</w:t>
      </w:r>
    </w:p>
    <w:p w14:paraId="4C3D9AD9" w14:textId="77777777" w:rsidR="009870FB" w:rsidRPr="003147C4" w:rsidRDefault="009870FB" w:rsidP="00A66C5F">
      <w:pPr>
        <w:pStyle w:val="ListNumber"/>
        <w:spacing w:after="0" w:line="240" w:lineRule="auto"/>
        <w:rPr>
          <w:rFonts w:asciiTheme="majorHAnsi" w:hAnsiTheme="majorHAnsi"/>
          <w:sz w:val="20"/>
          <w:szCs w:val="20"/>
        </w:rPr>
      </w:pPr>
      <w:r>
        <w:rPr>
          <w:b/>
        </w:rPr>
        <w:t>Bane</w:t>
      </w:r>
      <w:r>
        <w:t xml:space="preserve"> – Up to three creatures take -1d4 on attack rolls and saving throws.</w:t>
      </w:r>
    </w:p>
    <w:p w14:paraId="726A455B" w14:textId="77777777" w:rsidR="009870FB" w:rsidRPr="003147C4" w:rsidRDefault="009870FB" w:rsidP="00A66C5F">
      <w:pPr>
        <w:pStyle w:val="ListNumber"/>
        <w:spacing w:after="0" w:line="240" w:lineRule="auto"/>
        <w:rPr>
          <w:rFonts w:asciiTheme="majorHAnsi" w:hAnsiTheme="majorHAnsi"/>
          <w:sz w:val="20"/>
          <w:szCs w:val="20"/>
        </w:rPr>
      </w:pPr>
      <w:r>
        <w:rPr>
          <w:b/>
        </w:rPr>
        <w:t>Corpse Puppet</w:t>
      </w:r>
      <w:r>
        <w:t xml:space="preserve"> – Animate a small corpse to perform simple tasks.</w:t>
      </w:r>
    </w:p>
    <w:p w14:paraId="71F39BAF" w14:textId="77777777" w:rsidR="009870FB" w:rsidRPr="003147C4" w:rsidRDefault="009870FB" w:rsidP="00A66C5F">
      <w:pPr>
        <w:pStyle w:val="ListNumber"/>
        <w:spacing w:after="0" w:line="240" w:lineRule="auto"/>
        <w:rPr>
          <w:rFonts w:asciiTheme="majorHAnsi" w:hAnsiTheme="majorHAnsi"/>
          <w:sz w:val="20"/>
          <w:szCs w:val="20"/>
        </w:rPr>
      </w:pPr>
      <w:r>
        <w:rPr>
          <w:b/>
        </w:rPr>
        <w:t>Bone Armor</w:t>
      </w:r>
      <w:r>
        <w:t xml:space="preserve"> – Create armor from bones, +2 AC for 1 hour.</w:t>
      </w:r>
    </w:p>
    <w:p w14:paraId="29A86A82" w14:textId="77777777" w:rsidR="009870FB" w:rsidRPr="003147C4" w:rsidRDefault="009870FB" w:rsidP="00A66C5F">
      <w:pPr>
        <w:pStyle w:val="ListNumber"/>
        <w:spacing w:after="0" w:line="240" w:lineRule="auto"/>
        <w:rPr>
          <w:rFonts w:asciiTheme="majorHAnsi" w:hAnsiTheme="majorHAnsi"/>
          <w:sz w:val="20"/>
          <w:szCs w:val="20"/>
        </w:rPr>
      </w:pPr>
      <w:r>
        <w:rPr>
          <w:b/>
        </w:rPr>
        <w:t>Speak with Dead (Lesser)</w:t>
      </w:r>
      <w:r>
        <w:t xml:space="preserve">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pStyle w:val="Heading2"/>
        <w:spacing w:after="0" w:line="240" w:lineRule="auto"/>
        <w:rPr>
          <w:rFonts w:asciiTheme="majorHAnsi" w:hAnsiTheme="majorHAnsi"/>
          <w:sz w:val="20"/>
          <w:szCs w:val="20"/>
        </w:rPr>
      </w:pPr>
      <w:r>
        <w:t>Level 2 Spells – 8 Known</w:t>
      </w:r>
    </w:p>
    <w:p w14:paraId="1B303776" w14:textId="77777777" w:rsidR="009870FB" w:rsidRPr="003147C4" w:rsidRDefault="009870FB" w:rsidP="00A66C5F">
      <w:pPr>
        <w:pStyle w:val="ListNumber"/>
        <w:spacing w:after="0" w:line="240" w:lineRule="auto"/>
        <w:rPr>
          <w:rFonts w:asciiTheme="majorHAnsi" w:hAnsiTheme="majorHAnsi"/>
          <w:sz w:val="20"/>
          <w:szCs w:val="20"/>
        </w:rPr>
      </w:pPr>
      <w:r>
        <w:rPr>
          <w:b/>
        </w:rPr>
        <w:t>Summon Bone Archer</w:t>
      </w:r>
      <w:r>
        <w:t xml:space="preserve"> – Undead archer (2d6 piercing, HP 20).</w:t>
      </w:r>
    </w:p>
    <w:p w14:paraId="23CC794B" w14:textId="77777777" w:rsidR="009870FB" w:rsidRPr="003147C4" w:rsidRDefault="009870FB" w:rsidP="00A66C5F">
      <w:pPr>
        <w:pStyle w:val="ListNumber"/>
        <w:spacing w:after="0" w:line="240" w:lineRule="auto"/>
        <w:rPr>
          <w:rFonts w:asciiTheme="majorHAnsi" w:hAnsiTheme="majorHAnsi"/>
          <w:sz w:val="20"/>
          <w:szCs w:val="20"/>
        </w:rPr>
      </w:pPr>
      <w:r>
        <w:rPr>
          <w:b/>
        </w:rPr>
        <w:t>Ghoul Touch</w:t>
      </w:r>
      <w:r>
        <w:t xml:space="preserve"> – 1d8 necrotic + target paralyzed on failed CON save.</w:t>
      </w:r>
    </w:p>
    <w:p w14:paraId="7655FA66" w14:textId="77777777" w:rsidR="009870FB" w:rsidRPr="003147C4" w:rsidRDefault="009870FB" w:rsidP="00A66C5F">
      <w:pPr>
        <w:pStyle w:val="ListNumber"/>
        <w:spacing w:after="0" w:line="240" w:lineRule="auto"/>
        <w:rPr>
          <w:rFonts w:asciiTheme="majorHAnsi" w:hAnsiTheme="majorHAnsi"/>
          <w:sz w:val="20"/>
          <w:szCs w:val="20"/>
        </w:rPr>
      </w:pPr>
      <w:r>
        <w:rPr>
          <w:b/>
        </w:rPr>
        <w:t>Cursed Soulrot</w:t>
      </w:r>
      <w:r>
        <w:t xml:space="preserve"> – 1d6 necrotic/round for 5 rounds.</w:t>
      </w:r>
    </w:p>
    <w:p w14:paraId="5B74182F" w14:textId="77777777" w:rsidR="009870FB" w:rsidRPr="003147C4" w:rsidRDefault="009870FB" w:rsidP="00A66C5F">
      <w:pPr>
        <w:pStyle w:val="ListNumber"/>
        <w:spacing w:after="0" w:line="240" w:lineRule="auto"/>
        <w:rPr>
          <w:rFonts w:asciiTheme="majorHAnsi" w:hAnsiTheme="majorHAnsi"/>
          <w:sz w:val="20"/>
          <w:szCs w:val="20"/>
        </w:rPr>
      </w:pPr>
      <w:r>
        <w:rPr>
          <w:b/>
        </w:rPr>
        <w:t>Drain Vigor</w:t>
      </w:r>
      <w:r>
        <w:t xml:space="preserve"> – Target suffers -2 STR and 2d6 necrotic.</w:t>
      </w:r>
    </w:p>
    <w:p w14:paraId="0FD0AA1B" w14:textId="77777777" w:rsidR="009870FB" w:rsidRPr="003147C4" w:rsidRDefault="009870FB" w:rsidP="00A66C5F">
      <w:pPr>
        <w:pStyle w:val="ListNumber"/>
        <w:spacing w:after="0" w:line="240" w:lineRule="auto"/>
        <w:rPr>
          <w:rFonts w:asciiTheme="majorHAnsi" w:hAnsiTheme="majorHAnsi"/>
          <w:sz w:val="20"/>
          <w:szCs w:val="20"/>
        </w:rPr>
      </w:pPr>
      <w:r>
        <w:rPr>
          <w:b/>
        </w:rPr>
        <w:t>Gentle Repose</w:t>
      </w:r>
      <w:r>
        <w:t xml:space="preserve"> – Preserve a corpse from decay.</w:t>
      </w:r>
    </w:p>
    <w:p w14:paraId="531A77EB" w14:textId="77777777" w:rsidR="009870FB" w:rsidRPr="003147C4" w:rsidRDefault="009870FB" w:rsidP="00A66C5F">
      <w:pPr>
        <w:pStyle w:val="ListNumber"/>
        <w:spacing w:after="0" w:line="240" w:lineRule="auto"/>
        <w:rPr>
          <w:rFonts w:asciiTheme="majorHAnsi" w:hAnsiTheme="majorHAnsi"/>
          <w:sz w:val="20"/>
          <w:szCs w:val="20"/>
        </w:rPr>
      </w:pPr>
      <w:r>
        <w:rPr>
          <w:b/>
        </w:rPr>
        <w:t>Ray of Enfeeblement</w:t>
      </w:r>
      <w:r>
        <w:t xml:space="preserve"> – Target's Strength attacks deal half damage.</w:t>
      </w:r>
    </w:p>
    <w:p w14:paraId="39774F5C" w14:textId="77777777" w:rsidR="009870FB" w:rsidRPr="003147C4" w:rsidRDefault="009870FB" w:rsidP="00A66C5F">
      <w:pPr>
        <w:pStyle w:val="ListNumber"/>
        <w:spacing w:after="0" w:line="240" w:lineRule="auto"/>
        <w:rPr>
          <w:rFonts w:asciiTheme="majorHAnsi" w:hAnsiTheme="majorHAnsi"/>
          <w:sz w:val="20"/>
          <w:szCs w:val="20"/>
        </w:rPr>
      </w:pPr>
      <w:r>
        <w:rPr>
          <w:b/>
        </w:rPr>
        <w:t>Blindness/Deafness</w:t>
      </w:r>
      <w:r>
        <w:t xml:space="preserve"> – Blind or deafen a creature (CON save negates).</w:t>
      </w:r>
    </w:p>
    <w:p w14:paraId="312C3FDC" w14:textId="77777777" w:rsidR="009870FB" w:rsidRPr="003147C4" w:rsidRDefault="009870FB" w:rsidP="00A66C5F">
      <w:pPr>
        <w:pStyle w:val="ListNumber"/>
        <w:spacing w:after="0" w:line="240" w:lineRule="auto"/>
        <w:rPr>
          <w:rFonts w:asciiTheme="majorHAnsi" w:hAnsiTheme="majorHAnsi"/>
          <w:sz w:val="20"/>
          <w:szCs w:val="20"/>
        </w:rPr>
      </w:pPr>
      <w:r>
        <w:rPr>
          <w:b/>
        </w:rPr>
        <w:t>Wither</w:t>
      </w:r>
      <w:r>
        <w:t xml:space="preserve">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pStyle w:val="Heading2"/>
        <w:spacing w:after="0" w:line="240" w:lineRule="auto"/>
        <w:rPr>
          <w:rFonts w:asciiTheme="majorHAnsi" w:hAnsiTheme="majorHAnsi"/>
          <w:sz w:val="20"/>
          <w:szCs w:val="20"/>
        </w:rPr>
      </w:pPr>
      <w:r>
        <w:t>Level 3 Spells – 8 Known</w:t>
      </w:r>
    </w:p>
    <w:p w14:paraId="52869648" w14:textId="77777777" w:rsidR="009870FB" w:rsidRPr="003147C4" w:rsidRDefault="009870FB" w:rsidP="00A66C5F">
      <w:pPr>
        <w:pStyle w:val="ListNumber"/>
        <w:spacing w:after="0" w:line="240" w:lineRule="auto"/>
        <w:rPr>
          <w:rFonts w:asciiTheme="majorHAnsi" w:hAnsiTheme="majorHAnsi"/>
          <w:sz w:val="20"/>
          <w:szCs w:val="20"/>
        </w:rPr>
      </w:pPr>
      <w:r>
        <w:rPr>
          <w:b/>
        </w:rPr>
        <w:t>Summon Dreadknight</w:t>
      </w:r>
      <w:r>
        <w:t xml:space="preserve"> – HP 40, AC 16, 2d8 necrotic blade.</w:t>
      </w:r>
    </w:p>
    <w:p w14:paraId="10402512" w14:textId="77777777" w:rsidR="009870FB" w:rsidRPr="003147C4" w:rsidRDefault="009870FB" w:rsidP="00A66C5F">
      <w:pPr>
        <w:pStyle w:val="ListNumber"/>
        <w:spacing w:after="0" w:line="240" w:lineRule="auto"/>
        <w:rPr>
          <w:rFonts w:asciiTheme="majorHAnsi" w:hAnsiTheme="majorHAnsi"/>
          <w:sz w:val="20"/>
          <w:szCs w:val="20"/>
        </w:rPr>
      </w:pPr>
      <w:r>
        <w:rPr>
          <w:b/>
        </w:rPr>
        <w:t>Black Rot</w:t>
      </w:r>
      <w:r>
        <w:t xml:space="preserve"> – 3d6 necrotic, 2d6/round for 3 rounds.</w:t>
      </w:r>
    </w:p>
    <w:p w14:paraId="07DAE003" w14:textId="77777777" w:rsidR="009870FB" w:rsidRPr="003147C4" w:rsidRDefault="009870FB" w:rsidP="00A66C5F">
      <w:pPr>
        <w:pStyle w:val="ListNumber"/>
        <w:spacing w:after="0" w:line="240" w:lineRule="auto"/>
        <w:rPr>
          <w:rFonts w:asciiTheme="majorHAnsi" w:hAnsiTheme="majorHAnsi"/>
          <w:sz w:val="20"/>
          <w:szCs w:val="20"/>
        </w:rPr>
      </w:pPr>
      <w:r>
        <w:rPr>
          <w:b/>
        </w:rPr>
        <w:t>Fearmonger's Cry</w:t>
      </w:r>
      <w:r>
        <w:t xml:space="preserve"> – 15-ft cone, WIS save or flee.</w:t>
      </w:r>
    </w:p>
    <w:p w14:paraId="72D0769A" w14:textId="77777777" w:rsidR="009870FB" w:rsidRPr="003147C4" w:rsidRDefault="009870FB" w:rsidP="00A66C5F">
      <w:pPr>
        <w:pStyle w:val="ListNumber"/>
        <w:spacing w:after="0" w:line="240" w:lineRule="auto"/>
        <w:rPr>
          <w:rFonts w:asciiTheme="majorHAnsi" w:hAnsiTheme="majorHAnsi"/>
          <w:sz w:val="20"/>
          <w:szCs w:val="20"/>
        </w:rPr>
      </w:pPr>
      <w:r>
        <w:rPr>
          <w:b/>
        </w:rPr>
        <w:t>Soul Mirror</w:t>
      </w:r>
      <w:r>
        <w:t xml:space="preserve"> – Reflects single target spell; once only.</w:t>
      </w:r>
    </w:p>
    <w:p w14:paraId="4262F5E5" w14:textId="77777777" w:rsidR="009870FB" w:rsidRPr="003147C4" w:rsidRDefault="009870FB" w:rsidP="00A66C5F">
      <w:pPr>
        <w:pStyle w:val="ListNumber"/>
        <w:spacing w:after="0" w:line="240" w:lineRule="auto"/>
        <w:rPr>
          <w:rFonts w:asciiTheme="majorHAnsi" w:hAnsiTheme="majorHAnsi"/>
          <w:sz w:val="20"/>
          <w:szCs w:val="20"/>
        </w:rPr>
      </w:pPr>
      <w:r>
        <w:rPr>
          <w:b/>
        </w:rPr>
        <w:t>Animate Dead</w:t>
      </w:r>
      <w:r>
        <w:t xml:space="preserve"> – Create undead servant from corpse.</w:t>
      </w:r>
    </w:p>
    <w:p w14:paraId="69802715" w14:textId="77777777" w:rsidR="009870FB" w:rsidRPr="003147C4" w:rsidRDefault="009870FB" w:rsidP="00A66C5F">
      <w:pPr>
        <w:pStyle w:val="ListNumber"/>
        <w:spacing w:after="0" w:line="240" w:lineRule="auto"/>
        <w:rPr>
          <w:rFonts w:asciiTheme="majorHAnsi" w:hAnsiTheme="majorHAnsi"/>
          <w:sz w:val="20"/>
          <w:szCs w:val="20"/>
        </w:rPr>
      </w:pPr>
      <w:r>
        <w:rPr>
          <w:b/>
        </w:rPr>
        <w:t>Vampiric Touch</w:t>
      </w:r>
      <w:r>
        <w:t xml:space="preserve"> – 3d6 necrotic damage, heal for half the damage dealt.</w:t>
      </w:r>
    </w:p>
    <w:p w14:paraId="7468491C" w14:textId="77777777" w:rsidR="009870FB" w:rsidRPr="003147C4" w:rsidRDefault="009870FB" w:rsidP="00A66C5F">
      <w:pPr>
        <w:pStyle w:val="ListNumber"/>
        <w:spacing w:after="0" w:line="240" w:lineRule="auto"/>
        <w:rPr>
          <w:rFonts w:asciiTheme="majorHAnsi" w:hAnsiTheme="majorHAnsi"/>
          <w:sz w:val="20"/>
          <w:szCs w:val="20"/>
        </w:rPr>
      </w:pPr>
      <w:r>
        <w:rPr>
          <w:b/>
        </w:rPr>
        <w:t>Bestow Curse</w:t>
      </w:r>
      <w:r>
        <w:t xml:space="preserve"> – Target suffers a curse with various effects.</w:t>
      </w:r>
    </w:p>
    <w:p w14:paraId="5FC9BA5F" w14:textId="77777777" w:rsidR="009870FB" w:rsidRPr="003147C4" w:rsidRDefault="009870FB" w:rsidP="00A66C5F">
      <w:pPr>
        <w:pStyle w:val="ListNumber"/>
        <w:spacing w:after="0" w:line="240" w:lineRule="auto"/>
        <w:rPr>
          <w:rFonts w:asciiTheme="majorHAnsi" w:hAnsiTheme="majorHAnsi"/>
          <w:sz w:val="20"/>
          <w:szCs w:val="20"/>
        </w:rPr>
      </w:pPr>
      <w:r>
        <w:rPr>
          <w:b/>
        </w:rPr>
        <w:t>Speak with Dead</w:t>
      </w:r>
      <w:r>
        <w:t xml:space="preserve">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pStyle w:val="Heading2"/>
        <w:spacing w:after="0" w:line="240" w:lineRule="auto"/>
        <w:rPr>
          <w:rFonts w:asciiTheme="majorHAnsi" w:hAnsiTheme="majorHAnsi"/>
          <w:sz w:val="20"/>
          <w:szCs w:val="20"/>
        </w:rPr>
      </w:pPr>
      <w:r>
        <w:t>Level 4 Spells – 8 Known</w:t>
      </w:r>
    </w:p>
    <w:p w14:paraId="62B3C27A" w14:textId="77777777" w:rsidR="009870FB" w:rsidRPr="003147C4" w:rsidRDefault="009870FB" w:rsidP="00A66C5F">
      <w:pPr>
        <w:pStyle w:val="ListNumber"/>
        <w:spacing w:after="0" w:line="240" w:lineRule="auto"/>
        <w:rPr>
          <w:rFonts w:asciiTheme="majorHAnsi" w:hAnsiTheme="majorHAnsi"/>
          <w:sz w:val="20"/>
          <w:szCs w:val="20"/>
        </w:rPr>
      </w:pPr>
      <w:r>
        <w:rPr>
          <w:b/>
        </w:rPr>
        <w:t>Summon Corpse Golem</w:t>
      </w:r>
      <w:r>
        <w:t xml:space="preserve"> – HP 60, 2d10 slam, slow aura.</w:t>
      </w:r>
    </w:p>
    <w:p w14:paraId="25389B0A" w14:textId="77777777" w:rsidR="009870FB" w:rsidRPr="003147C4" w:rsidRDefault="009870FB" w:rsidP="00A66C5F">
      <w:pPr>
        <w:pStyle w:val="ListNumber"/>
        <w:spacing w:after="0" w:line="240" w:lineRule="auto"/>
        <w:rPr>
          <w:rFonts w:asciiTheme="majorHAnsi" w:hAnsiTheme="majorHAnsi"/>
          <w:sz w:val="20"/>
          <w:szCs w:val="20"/>
        </w:rPr>
      </w:pPr>
      <w:r>
        <w:rPr>
          <w:b/>
        </w:rPr>
        <w:t>Leeching Plague</w:t>
      </w:r>
      <w:r>
        <w:t xml:space="preserve"> – 2d6/round for 4 rounds, heal caster for half.</w:t>
      </w:r>
    </w:p>
    <w:p w14:paraId="07A08483" w14:textId="77777777" w:rsidR="009870FB" w:rsidRPr="003147C4" w:rsidRDefault="009870FB" w:rsidP="00A66C5F">
      <w:pPr>
        <w:pStyle w:val="ListNumber"/>
        <w:spacing w:after="0" w:line="240" w:lineRule="auto"/>
        <w:rPr>
          <w:rFonts w:asciiTheme="majorHAnsi" w:hAnsiTheme="majorHAnsi"/>
          <w:sz w:val="20"/>
          <w:szCs w:val="20"/>
        </w:rPr>
      </w:pPr>
      <w:r>
        <w:rPr>
          <w:b/>
        </w:rPr>
        <w:t>Aura of Dread</w:t>
      </w:r>
      <w:r>
        <w:t xml:space="preserve"> – Enemies in 10 ft take -1 to saves/attacks.</w:t>
      </w:r>
    </w:p>
    <w:p w14:paraId="340839B5" w14:textId="77777777" w:rsidR="009870FB" w:rsidRPr="003147C4" w:rsidRDefault="009870FB" w:rsidP="00A66C5F">
      <w:pPr>
        <w:pStyle w:val="ListNumber"/>
        <w:spacing w:after="0" w:line="240" w:lineRule="auto"/>
        <w:rPr>
          <w:rFonts w:asciiTheme="majorHAnsi" w:hAnsiTheme="majorHAnsi"/>
          <w:sz w:val="20"/>
          <w:szCs w:val="20"/>
        </w:rPr>
      </w:pPr>
      <w:r>
        <w:rPr>
          <w:b/>
        </w:rPr>
        <w:t>Soulburn Pact</w:t>
      </w:r>
      <w:r>
        <w:t xml:space="preserve"> – Sacrifice 20 HP to recover up to 3 Resonance Points.</w:t>
      </w:r>
    </w:p>
    <w:p w14:paraId="3A9A9D5C" w14:textId="77777777" w:rsidR="009870FB" w:rsidRPr="003147C4" w:rsidRDefault="009870FB" w:rsidP="00A66C5F">
      <w:pPr>
        <w:pStyle w:val="ListNumber"/>
        <w:spacing w:after="0" w:line="240" w:lineRule="auto"/>
        <w:rPr>
          <w:rFonts w:asciiTheme="majorHAnsi" w:hAnsiTheme="majorHAnsi"/>
          <w:sz w:val="20"/>
          <w:szCs w:val="20"/>
        </w:rPr>
      </w:pPr>
      <w:r>
        <w:rPr>
          <w:b/>
        </w:rPr>
        <w:t>Blight</w:t>
      </w:r>
      <w:r>
        <w:t xml:space="preserve"> – 8d8 necrotic damage, more against plants.</w:t>
      </w:r>
    </w:p>
    <w:p w14:paraId="5893ACA2" w14:textId="77777777" w:rsidR="009870FB" w:rsidRPr="003147C4" w:rsidRDefault="009870FB" w:rsidP="00A66C5F">
      <w:pPr>
        <w:pStyle w:val="ListNumber"/>
        <w:spacing w:after="0" w:line="240" w:lineRule="auto"/>
        <w:rPr>
          <w:rFonts w:asciiTheme="majorHAnsi" w:hAnsiTheme="majorHAnsi"/>
          <w:sz w:val="20"/>
          <w:szCs w:val="20"/>
        </w:rPr>
      </w:pPr>
      <w:r>
        <w:rPr>
          <w:b/>
        </w:rPr>
        <w:t>Death Ward</w:t>
      </w:r>
      <w:r>
        <w:t xml:space="preserve"> – First time target would drop to 0 HP, they drop to 1 HP instead.</w:t>
      </w:r>
    </w:p>
    <w:p w14:paraId="3452B75E" w14:textId="77777777" w:rsidR="009870FB" w:rsidRPr="003147C4" w:rsidRDefault="009870FB" w:rsidP="00A66C5F">
      <w:pPr>
        <w:pStyle w:val="ListNumber"/>
        <w:spacing w:after="0" w:line="240" w:lineRule="auto"/>
        <w:rPr>
          <w:rFonts w:asciiTheme="majorHAnsi" w:hAnsiTheme="majorHAnsi"/>
          <w:sz w:val="20"/>
          <w:szCs w:val="20"/>
        </w:rPr>
      </w:pPr>
      <w:r>
        <w:rPr>
          <w:b/>
        </w:rPr>
        <w:t>Shadow of Moil</w:t>
      </w:r>
      <w:r>
        <w:t xml:space="preserve"> – Shroud yourself in shadows, gain resistance to damage.</w:t>
      </w:r>
    </w:p>
    <w:p w14:paraId="645155EE" w14:textId="77777777" w:rsidR="009870FB" w:rsidRPr="003147C4" w:rsidRDefault="009870FB" w:rsidP="00A66C5F">
      <w:pPr>
        <w:pStyle w:val="ListNumber"/>
        <w:spacing w:after="0" w:line="240" w:lineRule="auto"/>
        <w:rPr>
          <w:rFonts w:asciiTheme="majorHAnsi" w:hAnsiTheme="majorHAnsi"/>
          <w:sz w:val="20"/>
          <w:szCs w:val="20"/>
        </w:rPr>
      </w:pPr>
      <w:r>
        <w:rPr>
          <w:b/>
        </w:rPr>
        <w:t>Bone Cage</w:t>
      </w:r>
      <w:r>
        <w:t xml:space="preserv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pStyle w:val="Heading2"/>
        <w:spacing w:after="0" w:line="240" w:lineRule="auto"/>
        <w:rPr>
          <w:rFonts w:asciiTheme="majorHAnsi" w:hAnsiTheme="majorHAnsi"/>
          <w:sz w:val="20"/>
          <w:szCs w:val="20"/>
        </w:rPr>
      </w:pPr>
      <w:r>
        <w:t>Level 5 Spells – 8 Known</w:t>
      </w:r>
    </w:p>
    <w:p w14:paraId="531CF190" w14:textId="77777777" w:rsidR="009870FB" w:rsidRPr="003147C4" w:rsidRDefault="009870FB" w:rsidP="00A66C5F">
      <w:pPr>
        <w:pStyle w:val="ListNumber"/>
        <w:spacing w:after="0" w:line="240" w:lineRule="auto"/>
        <w:rPr>
          <w:rFonts w:asciiTheme="majorHAnsi" w:hAnsiTheme="majorHAnsi"/>
          <w:sz w:val="20"/>
          <w:szCs w:val="20"/>
        </w:rPr>
      </w:pPr>
      <w:r>
        <w:rPr>
          <w:b/>
        </w:rPr>
        <w:t>Summon Death Knight</w:t>
      </w:r>
      <w:r>
        <w:t xml:space="preserve"> – HP 80, AC 18, 2d10 shadow greatsword.</w:t>
      </w:r>
    </w:p>
    <w:p w14:paraId="186C0BA3" w14:textId="77777777" w:rsidR="009870FB" w:rsidRPr="003147C4" w:rsidRDefault="009870FB" w:rsidP="00A66C5F">
      <w:pPr>
        <w:pStyle w:val="ListNumber"/>
        <w:spacing w:after="0" w:line="240" w:lineRule="auto"/>
        <w:rPr>
          <w:rFonts w:asciiTheme="majorHAnsi" w:hAnsiTheme="majorHAnsi"/>
          <w:sz w:val="20"/>
          <w:szCs w:val="20"/>
        </w:rPr>
      </w:pPr>
      <w:r>
        <w:rPr>
          <w:b/>
        </w:rPr>
        <w:t>Mass Decay</w:t>
      </w:r>
      <w:r>
        <w:t xml:space="preserve"> – All enemies in 30 ft take 4d8 necrotic, then 2d6/round (3 rounds).</w:t>
      </w:r>
    </w:p>
    <w:p w14:paraId="04073C64" w14:textId="77777777" w:rsidR="009870FB" w:rsidRPr="003147C4" w:rsidRDefault="009870FB" w:rsidP="00A66C5F">
      <w:pPr>
        <w:pStyle w:val="ListNumber"/>
        <w:spacing w:after="0" w:line="240" w:lineRule="auto"/>
        <w:rPr>
          <w:rFonts w:asciiTheme="majorHAnsi" w:hAnsiTheme="majorHAnsi"/>
          <w:sz w:val="20"/>
          <w:szCs w:val="20"/>
        </w:rPr>
      </w:pPr>
      <w:r>
        <w:rPr>
          <w:b/>
        </w:rPr>
        <w:t>Terror Chain</w:t>
      </w:r>
      <w:r>
        <w:t xml:space="preserve"> – One target feared for 3 rounds; jumps to next if failed.</w:t>
      </w:r>
    </w:p>
    <w:p w14:paraId="24A48971" w14:textId="77777777" w:rsidR="009870FB" w:rsidRPr="003147C4" w:rsidRDefault="009870FB" w:rsidP="00A66C5F">
      <w:pPr>
        <w:pStyle w:val="ListNumber"/>
        <w:spacing w:after="0" w:line="240" w:lineRule="auto"/>
        <w:rPr>
          <w:rFonts w:asciiTheme="majorHAnsi" w:hAnsiTheme="majorHAnsi"/>
          <w:sz w:val="20"/>
          <w:szCs w:val="20"/>
        </w:rPr>
      </w:pPr>
      <w:r>
        <w:rPr>
          <w:b/>
        </w:rPr>
        <w:t>Grave Gift</w:t>
      </w:r>
      <w:r>
        <w:t xml:space="preserve"> – Transfer half HP to ally and restore them fully from dying.</w:t>
      </w:r>
    </w:p>
    <w:p w14:paraId="573987F8" w14:textId="77777777" w:rsidR="009870FB" w:rsidRPr="003147C4" w:rsidRDefault="009870FB" w:rsidP="00A66C5F">
      <w:pPr>
        <w:pStyle w:val="ListNumber"/>
        <w:spacing w:after="0" w:line="240" w:lineRule="auto"/>
        <w:rPr>
          <w:rFonts w:asciiTheme="majorHAnsi" w:hAnsiTheme="majorHAnsi"/>
          <w:sz w:val="20"/>
          <w:szCs w:val="20"/>
        </w:rPr>
      </w:pPr>
      <w:r>
        <w:rPr>
          <w:b/>
        </w:rPr>
        <w:t>Contagion</w:t>
      </w:r>
      <w:r>
        <w:t xml:space="preserve"> – Infect target with disease with various effects.</w:t>
      </w:r>
    </w:p>
    <w:p w14:paraId="55221FB7" w14:textId="77777777" w:rsidR="009870FB" w:rsidRPr="003147C4" w:rsidRDefault="009870FB" w:rsidP="00A66C5F">
      <w:pPr>
        <w:pStyle w:val="ListNumber"/>
        <w:spacing w:after="0" w:line="240" w:lineRule="auto"/>
        <w:rPr>
          <w:rFonts w:asciiTheme="majorHAnsi" w:hAnsiTheme="majorHAnsi"/>
          <w:sz w:val="20"/>
          <w:szCs w:val="20"/>
        </w:rPr>
      </w:pPr>
      <w:r>
        <w:rPr>
          <w:b/>
        </w:rPr>
        <w:t>Enervation</w:t>
      </w:r>
      <w:r>
        <w:t xml:space="preserve"> – 4d8 necrotic damage per round, heal for half.</w:t>
      </w:r>
    </w:p>
    <w:p w14:paraId="19279B88" w14:textId="77777777" w:rsidR="009870FB" w:rsidRPr="003147C4" w:rsidRDefault="009870FB" w:rsidP="00A66C5F">
      <w:pPr>
        <w:pStyle w:val="ListNumber"/>
        <w:spacing w:after="0" w:line="240" w:lineRule="auto"/>
        <w:rPr>
          <w:rFonts w:asciiTheme="majorHAnsi" w:hAnsiTheme="majorHAnsi"/>
          <w:sz w:val="20"/>
          <w:szCs w:val="20"/>
        </w:rPr>
      </w:pPr>
      <w:r>
        <w:rPr>
          <w:b/>
        </w:rPr>
        <w:t>Negative Energy Flood</w:t>
      </w:r>
      <w:r>
        <w:t xml:space="preserve"> – 5d12 necrotic damage, creates zombie if humanoid dies.</w:t>
      </w:r>
    </w:p>
    <w:p w14:paraId="1F866109" w14:textId="77777777" w:rsidR="009870FB" w:rsidRPr="003147C4" w:rsidRDefault="009870FB" w:rsidP="00A66C5F">
      <w:pPr>
        <w:pStyle w:val="ListNumber"/>
        <w:spacing w:after="0" w:line="240" w:lineRule="auto"/>
        <w:rPr>
          <w:rFonts w:asciiTheme="majorHAnsi" w:hAnsiTheme="majorHAnsi"/>
          <w:sz w:val="20"/>
          <w:szCs w:val="20"/>
        </w:rPr>
      </w:pPr>
      <w:r>
        <w:rPr>
          <w:b/>
        </w:rPr>
        <w:t>Danse Macabre</w:t>
      </w:r>
      <w:r>
        <w:t xml:space="preserv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pStyle w:val="Heading2"/>
        <w:spacing w:after="0" w:line="240" w:lineRule="auto"/>
        <w:rPr>
          <w:rFonts w:asciiTheme="majorHAnsi" w:hAnsiTheme="majorHAnsi"/>
          <w:sz w:val="20"/>
          <w:szCs w:val="20"/>
        </w:rPr>
      </w:pPr>
      <w:r>
        <w:t>Level 6 Spells – 8 Known</w:t>
      </w:r>
    </w:p>
    <w:p w14:paraId="5FC7D74F" w14:textId="77777777" w:rsidR="009870FB" w:rsidRPr="003147C4" w:rsidRDefault="009870FB" w:rsidP="00A66C5F">
      <w:pPr>
        <w:pStyle w:val="ListNumber"/>
        <w:spacing w:after="0" w:line="240" w:lineRule="auto"/>
        <w:rPr>
          <w:rFonts w:asciiTheme="majorHAnsi" w:hAnsiTheme="majorHAnsi"/>
          <w:sz w:val="20"/>
          <w:szCs w:val="20"/>
        </w:rPr>
      </w:pPr>
      <w:r>
        <w:rPr>
          <w:b/>
        </w:rPr>
        <w:t>Summon Soul Wraith</w:t>
      </w:r>
      <w:r>
        <w:t xml:space="preserve"> – HP 100, AC 18, incorporeal, 2d10 necrotic + lifetap.</w:t>
      </w:r>
    </w:p>
    <w:p w14:paraId="109BDBA7" w14:textId="77777777" w:rsidR="009870FB" w:rsidRPr="003147C4" w:rsidRDefault="009870FB" w:rsidP="00A66C5F">
      <w:pPr>
        <w:pStyle w:val="ListNumber"/>
        <w:spacing w:after="0" w:line="240" w:lineRule="auto"/>
        <w:rPr>
          <w:rFonts w:asciiTheme="majorHAnsi" w:hAnsiTheme="majorHAnsi"/>
          <w:sz w:val="20"/>
          <w:szCs w:val="20"/>
        </w:rPr>
      </w:pPr>
      <w:r>
        <w:rPr>
          <w:b/>
        </w:rPr>
        <w:t>Blood Fog</w:t>
      </w:r>
      <w:r>
        <w:t xml:space="preserve"> – Heavily obscured area; enemies inside take 3d6 necrotic/round.</w:t>
      </w:r>
    </w:p>
    <w:p w14:paraId="46464300" w14:textId="77777777" w:rsidR="009870FB" w:rsidRPr="003147C4" w:rsidRDefault="009870FB" w:rsidP="00A66C5F">
      <w:pPr>
        <w:pStyle w:val="ListNumber"/>
        <w:spacing w:after="0" w:line="240" w:lineRule="auto"/>
        <w:rPr>
          <w:rFonts w:asciiTheme="majorHAnsi" w:hAnsiTheme="majorHAnsi"/>
          <w:sz w:val="20"/>
          <w:szCs w:val="20"/>
        </w:rPr>
      </w:pPr>
      <w:r>
        <w:rPr>
          <w:b/>
        </w:rPr>
        <w:t>Command Undeath</w:t>
      </w:r>
      <w:r>
        <w:t xml:space="preserve"> – Permanently bind up to 2 CR 2 undead to caster.</w:t>
      </w:r>
    </w:p>
    <w:p w14:paraId="10852CB9" w14:textId="77777777" w:rsidR="009870FB" w:rsidRPr="003147C4" w:rsidRDefault="009870FB" w:rsidP="00A66C5F">
      <w:pPr>
        <w:pStyle w:val="ListNumber"/>
        <w:spacing w:after="0" w:line="240" w:lineRule="auto"/>
        <w:rPr>
          <w:rFonts w:asciiTheme="majorHAnsi" w:hAnsiTheme="majorHAnsi"/>
          <w:sz w:val="20"/>
          <w:szCs w:val="20"/>
        </w:rPr>
      </w:pPr>
      <w:r>
        <w:rPr>
          <w:b/>
        </w:rPr>
        <w:t>Soulfire Nova</w:t>
      </w:r>
      <w:r>
        <w:t xml:space="preserve"> – Explodes for 6d6 necrotic and blinds undead.</w:t>
      </w:r>
    </w:p>
    <w:p w14:paraId="601160E3" w14:textId="77777777" w:rsidR="009870FB" w:rsidRPr="003147C4" w:rsidRDefault="009870FB" w:rsidP="00A66C5F">
      <w:pPr>
        <w:pStyle w:val="ListNumber"/>
        <w:spacing w:after="0" w:line="240" w:lineRule="auto"/>
        <w:rPr>
          <w:rFonts w:asciiTheme="majorHAnsi" w:hAnsiTheme="majorHAnsi"/>
          <w:sz w:val="20"/>
          <w:szCs w:val="20"/>
        </w:rPr>
      </w:pPr>
      <w:r>
        <w:rPr>
          <w:b/>
        </w:rPr>
        <w:t>Create Undead</w:t>
      </w:r>
      <w:r>
        <w:t xml:space="preserve"> – Create ghouls, ghasts, wights, or mummies.</w:t>
      </w:r>
    </w:p>
    <w:p w14:paraId="15BEE0B3" w14:textId="77777777" w:rsidR="009870FB" w:rsidRPr="003147C4" w:rsidRDefault="009870FB" w:rsidP="00A66C5F">
      <w:pPr>
        <w:pStyle w:val="ListNumber"/>
        <w:spacing w:after="0" w:line="240" w:lineRule="auto"/>
        <w:rPr>
          <w:rFonts w:asciiTheme="majorHAnsi" w:hAnsiTheme="majorHAnsi"/>
          <w:sz w:val="20"/>
          <w:szCs w:val="20"/>
        </w:rPr>
      </w:pPr>
      <w:r>
        <w:rPr>
          <w:b/>
        </w:rPr>
        <w:t>Circle of Death</w:t>
      </w:r>
      <w:r>
        <w:t xml:space="preserve"> – 8d6 necrotic damage in 60-foot-radius sphere.</w:t>
      </w:r>
    </w:p>
    <w:p w14:paraId="56BEECA5" w14:textId="77777777" w:rsidR="009870FB" w:rsidRPr="003147C4" w:rsidRDefault="009870FB" w:rsidP="00A66C5F">
      <w:pPr>
        <w:pStyle w:val="ListNumber"/>
        <w:spacing w:after="0" w:line="240" w:lineRule="auto"/>
        <w:rPr>
          <w:rFonts w:asciiTheme="majorHAnsi" w:hAnsiTheme="majorHAnsi"/>
          <w:sz w:val="20"/>
          <w:szCs w:val="20"/>
        </w:rPr>
      </w:pPr>
      <w:r>
        <w:rPr>
          <w:b/>
        </w:rPr>
        <w:t>Eyebite</w:t>
      </w:r>
      <w:r>
        <w:t xml:space="preserve"> – Target becomes asleep, panicked, or sickened.</w:t>
      </w:r>
    </w:p>
    <w:p w14:paraId="758969ED" w14:textId="77777777" w:rsidR="009870FB" w:rsidRPr="003147C4" w:rsidRDefault="009870FB" w:rsidP="00A66C5F">
      <w:pPr>
        <w:pStyle w:val="ListNumber"/>
        <w:spacing w:after="0" w:line="240" w:lineRule="auto"/>
        <w:rPr>
          <w:rFonts w:asciiTheme="majorHAnsi" w:hAnsiTheme="majorHAnsi"/>
          <w:sz w:val="20"/>
          <w:szCs w:val="20"/>
        </w:rPr>
      </w:pPr>
      <w:r>
        <w:rPr>
          <w:b/>
        </w:rPr>
        <w:t>Soul Cage</w:t>
      </w:r>
      <w:r>
        <w:t xml:space="preserv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pStyle w:val="Heading2"/>
        <w:spacing w:after="0" w:line="240" w:lineRule="auto"/>
        <w:rPr>
          <w:rFonts w:asciiTheme="majorHAnsi" w:hAnsiTheme="majorHAnsi"/>
          <w:sz w:val="20"/>
          <w:szCs w:val="20"/>
        </w:rPr>
      </w:pPr>
      <w:r>
        <w:t>Level 7 Spells – 8 Known</w:t>
      </w:r>
    </w:p>
    <w:p w14:paraId="09144125" w14:textId="77777777" w:rsidR="009870FB" w:rsidRPr="003147C4" w:rsidRDefault="009870FB" w:rsidP="00A66C5F">
      <w:pPr>
        <w:pStyle w:val="ListNumber"/>
        <w:spacing w:after="0" w:line="240" w:lineRule="auto"/>
        <w:rPr>
          <w:rFonts w:asciiTheme="majorHAnsi" w:hAnsiTheme="majorHAnsi"/>
          <w:sz w:val="20"/>
          <w:szCs w:val="20"/>
        </w:rPr>
      </w:pPr>
      <w:r>
        <w:rPr>
          <w:b/>
        </w:rPr>
        <w:t>Summon Bone Colossus</w:t>
      </w:r>
      <w:r>
        <w:t xml:space="preserve"> – HP 140, two slam attacks, cleave AoE.</w:t>
      </w:r>
    </w:p>
    <w:p w14:paraId="6913EEA6" w14:textId="77777777" w:rsidR="009870FB" w:rsidRPr="003147C4" w:rsidRDefault="009870FB" w:rsidP="00A66C5F">
      <w:pPr>
        <w:pStyle w:val="ListNumber"/>
        <w:spacing w:after="0" w:line="240" w:lineRule="auto"/>
        <w:rPr>
          <w:rFonts w:asciiTheme="majorHAnsi" w:hAnsiTheme="majorHAnsi"/>
          <w:sz w:val="20"/>
          <w:szCs w:val="20"/>
        </w:rPr>
      </w:pPr>
      <w:r>
        <w:rPr>
          <w:b/>
        </w:rPr>
        <w:t>Black Reaping</w:t>
      </w:r>
      <w:r>
        <w:t xml:space="preserve"> – All enemies in cone take 6d8 necrotic, caster heals total.</w:t>
      </w:r>
    </w:p>
    <w:p w14:paraId="3CB737B6" w14:textId="77777777" w:rsidR="009870FB" w:rsidRPr="003147C4" w:rsidRDefault="009870FB" w:rsidP="00A66C5F">
      <w:pPr>
        <w:pStyle w:val="ListNumber"/>
        <w:spacing w:after="0" w:line="240" w:lineRule="auto"/>
        <w:rPr>
          <w:rFonts w:asciiTheme="majorHAnsi" w:hAnsiTheme="majorHAnsi"/>
          <w:sz w:val="20"/>
          <w:szCs w:val="20"/>
        </w:rPr>
      </w:pPr>
      <w:r>
        <w:rPr>
          <w:b/>
        </w:rPr>
        <w:t>Wail of the Damned</w:t>
      </w:r>
      <w:r>
        <w:t xml:space="preserve"> – Targets in 30 ft WIS save or be stunned 1 round + 3d6 psychic.</w:t>
      </w:r>
    </w:p>
    <w:p w14:paraId="5BE1200D" w14:textId="77777777" w:rsidR="009870FB" w:rsidRPr="003147C4" w:rsidRDefault="009870FB" w:rsidP="00A66C5F">
      <w:pPr>
        <w:pStyle w:val="ListNumber"/>
        <w:spacing w:after="0" w:line="240" w:lineRule="auto"/>
        <w:rPr>
          <w:rFonts w:asciiTheme="majorHAnsi" w:hAnsiTheme="majorHAnsi"/>
          <w:sz w:val="20"/>
          <w:szCs w:val="20"/>
        </w:rPr>
      </w:pPr>
      <w:r>
        <w:rPr>
          <w:b/>
        </w:rPr>
        <w:t>Chain of the Grave</w:t>
      </w:r>
      <w:r>
        <w:t xml:space="preserve"> – Target cannot teleport or move magically for 3 rounds.</w:t>
      </w:r>
    </w:p>
    <w:p w14:paraId="669771E1" w14:textId="77777777" w:rsidR="009870FB" w:rsidRPr="003147C4" w:rsidRDefault="009870FB" w:rsidP="00A66C5F">
      <w:pPr>
        <w:pStyle w:val="ListNumber"/>
        <w:spacing w:after="0" w:line="240" w:lineRule="auto"/>
        <w:rPr>
          <w:rFonts w:asciiTheme="majorHAnsi" w:hAnsiTheme="majorHAnsi"/>
          <w:sz w:val="20"/>
          <w:szCs w:val="20"/>
        </w:rPr>
      </w:pPr>
      <w:r>
        <w:rPr>
          <w:b/>
        </w:rPr>
        <w:t>Finger of Death</w:t>
      </w:r>
      <w:r>
        <w:t xml:space="preserve"> – 7d8+30 necrotic damage, creates zombie if humanoid dies.</w:t>
      </w:r>
    </w:p>
    <w:p w14:paraId="5AF8B8CD" w14:textId="77777777" w:rsidR="009870FB" w:rsidRPr="003147C4" w:rsidRDefault="009870FB" w:rsidP="00A66C5F">
      <w:pPr>
        <w:pStyle w:val="ListNumber"/>
        <w:spacing w:after="0" w:line="240" w:lineRule="auto"/>
        <w:rPr>
          <w:rFonts w:asciiTheme="majorHAnsi" w:hAnsiTheme="majorHAnsi"/>
          <w:sz w:val="20"/>
          <w:szCs w:val="20"/>
        </w:rPr>
      </w:pPr>
      <w:r>
        <w:rPr>
          <w:b/>
        </w:rPr>
        <w:t>Resurrection</w:t>
      </w:r>
      <w:r>
        <w:t xml:space="preserve"> – Return a dead creature to life.</w:t>
      </w:r>
    </w:p>
    <w:p w14:paraId="12D6782D" w14:textId="77777777" w:rsidR="009870FB" w:rsidRPr="003147C4" w:rsidRDefault="009870FB" w:rsidP="00A66C5F">
      <w:pPr>
        <w:pStyle w:val="ListNumber"/>
        <w:spacing w:after="0" w:line="240" w:lineRule="auto"/>
        <w:rPr>
          <w:rFonts w:asciiTheme="majorHAnsi" w:hAnsiTheme="majorHAnsi"/>
          <w:sz w:val="20"/>
          <w:szCs w:val="20"/>
        </w:rPr>
      </w:pPr>
      <w:r>
        <w:rPr>
          <w:b/>
        </w:rPr>
        <w:t>Symbol of Death</w:t>
      </w:r>
      <w:r>
        <w:t xml:space="preserve"> – Rune kills nearby creatures with 60 HP or fewer.</w:t>
      </w:r>
    </w:p>
    <w:p w14:paraId="48CD18CF" w14:textId="77777777" w:rsidR="009870FB" w:rsidRPr="003147C4" w:rsidRDefault="009870FB" w:rsidP="00A66C5F">
      <w:pPr>
        <w:pStyle w:val="ListNumber"/>
        <w:spacing w:after="0" w:line="240" w:lineRule="auto"/>
        <w:rPr>
          <w:rFonts w:asciiTheme="majorHAnsi" w:hAnsiTheme="majorHAnsi"/>
          <w:sz w:val="20"/>
          <w:szCs w:val="20"/>
        </w:rPr>
      </w:pPr>
      <w:r>
        <w:rPr>
          <w:b/>
        </w:rPr>
        <w:t>Plague Wind</w:t>
      </w:r>
      <w:r>
        <w:t xml:space="preserve">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pStyle w:val="Heading2"/>
        <w:spacing w:after="0" w:line="240" w:lineRule="auto"/>
        <w:rPr>
          <w:rFonts w:asciiTheme="majorHAnsi" w:hAnsiTheme="majorHAnsi"/>
          <w:sz w:val="20"/>
          <w:szCs w:val="20"/>
        </w:rPr>
      </w:pPr>
      <w:r>
        <w:t>Level 8 Spells – 8 Known</w:t>
      </w:r>
    </w:p>
    <w:p w14:paraId="0262ED5B" w14:textId="77777777" w:rsidR="009870FB" w:rsidRPr="003147C4" w:rsidRDefault="009870FB" w:rsidP="00A66C5F">
      <w:pPr>
        <w:pStyle w:val="ListNumber"/>
        <w:spacing w:after="0" w:line="240" w:lineRule="auto"/>
        <w:rPr>
          <w:rFonts w:asciiTheme="majorHAnsi" w:hAnsiTheme="majorHAnsi"/>
          <w:sz w:val="20"/>
          <w:szCs w:val="20"/>
        </w:rPr>
      </w:pPr>
      <w:r>
        <w:rPr>
          <w:b/>
        </w:rPr>
        <w:t>Summon Archlich Shade</w:t>
      </w:r>
      <w:r>
        <w:t xml:space="preserve"> – HP 160, casts necrotic spells, drains enemies.</w:t>
      </w:r>
    </w:p>
    <w:p w14:paraId="28385AB5" w14:textId="77777777" w:rsidR="009870FB" w:rsidRPr="003147C4" w:rsidRDefault="009870FB" w:rsidP="00A66C5F">
      <w:pPr>
        <w:pStyle w:val="ListNumber"/>
        <w:spacing w:after="0" w:line="240" w:lineRule="auto"/>
        <w:rPr>
          <w:rFonts w:asciiTheme="majorHAnsi" w:hAnsiTheme="majorHAnsi"/>
          <w:sz w:val="20"/>
          <w:szCs w:val="20"/>
        </w:rPr>
      </w:pPr>
      <w:r>
        <w:rPr>
          <w:b/>
        </w:rPr>
        <w:t>Mass Resurrection Denial</w:t>
      </w:r>
      <w:r>
        <w:t xml:space="preserve"> – Prevents resurrection of all corpses in area.</w:t>
      </w:r>
    </w:p>
    <w:p w14:paraId="14FC9066" w14:textId="77777777" w:rsidR="009870FB" w:rsidRPr="003147C4" w:rsidRDefault="009870FB" w:rsidP="00A66C5F">
      <w:pPr>
        <w:pStyle w:val="ListNumber"/>
        <w:spacing w:after="0" w:line="240" w:lineRule="auto"/>
        <w:rPr>
          <w:rFonts w:asciiTheme="majorHAnsi" w:hAnsiTheme="majorHAnsi"/>
          <w:sz w:val="20"/>
          <w:szCs w:val="20"/>
        </w:rPr>
      </w:pPr>
      <w:r>
        <w:rPr>
          <w:b/>
        </w:rPr>
        <w:t>Soul Pyre</w:t>
      </w:r>
      <w:r>
        <w:t xml:space="preserve"> – Burn a corpse to explode for 8d6 fire + necrotic to all in 20 ft.</w:t>
      </w:r>
    </w:p>
    <w:p w14:paraId="383C5DD7" w14:textId="77777777" w:rsidR="009870FB" w:rsidRPr="003147C4" w:rsidRDefault="009870FB" w:rsidP="00A66C5F">
      <w:pPr>
        <w:pStyle w:val="ListNumber"/>
        <w:spacing w:after="0" w:line="240" w:lineRule="auto"/>
        <w:rPr>
          <w:rFonts w:asciiTheme="majorHAnsi" w:hAnsiTheme="majorHAnsi"/>
          <w:sz w:val="20"/>
          <w:szCs w:val="20"/>
        </w:rPr>
      </w:pPr>
      <w:r>
        <w:rPr>
          <w:b/>
        </w:rPr>
        <w:t>Flesh to Grave</w:t>
      </w:r>
      <w:r>
        <w:t xml:space="preserve"> – Target with &lt;100 HP must CON save or die and rise as undead.</w:t>
      </w:r>
    </w:p>
    <w:p w14:paraId="7EE8D133" w14:textId="77777777" w:rsidR="009870FB" w:rsidRPr="003147C4" w:rsidRDefault="009870FB" w:rsidP="00A66C5F">
      <w:pPr>
        <w:pStyle w:val="ListNumber"/>
        <w:spacing w:after="0" w:line="240" w:lineRule="auto"/>
        <w:rPr>
          <w:rFonts w:asciiTheme="majorHAnsi" w:hAnsiTheme="majorHAnsi"/>
          <w:sz w:val="20"/>
          <w:szCs w:val="20"/>
        </w:rPr>
      </w:pPr>
      <w:r>
        <w:rPr>
          <w:b/>
        </w:rPr>
        <w:t>Clone</w:t>
      </w:r>
      <w:r>
        <w:t xml:space="preserve"> – Grow duplicate of a creature as insurance against death.</w:t>
      </w:r>
    </w:p>
    <w:p w14:paraId="44AE9866" w14:textId="77777777" w:rsidR="009870FB" w:rsidRPr="003147C4" w:rsidRDefault="009870FB" w:rsidP="00A66C5F">
      <w:pPr>
        <w:pStyle w:val="ListNumber"/>
        <w:spacing w:after="0" w:line="240" w:lineRule="auto"/>
        <w:rPr>
          <w:rFonts w:asciiTheme="majorHAnsi" w:hAnsiTheme="majorHAnsi"/>
          <w:sz w:val="20"/>
          <w:szCs w:val="20"/>
        </w:rPr>
      </w:pPr>
      <w:r>
        <w:rPr>
          <w:b/>
        </w:rPr>
        <w:t>Horrid Wilting</w:t>
      </w:r>
      <w:r>
        <w:t xml:space="preserve"> – 12d8 necrotic damage to creatures in 30-ft cube.</w:t>
      </w:r>
    </w:p>
    <w:p w14:paraId="79195918" w14:textId="77777777" w:rsidR="009870FB" w:rsidRPr="003147C4" w:rsidRDefault="009870FB" w:rsidP="00A66C5F">
      <w:pPr>
        <w:pStyle w:val="ListNumber"/>
        <w:spacing w:after="0" w:line="240" w:lineRule="auto"/>
        <w:rPr>
          <w:rFonts w:asciiTheme="majorHAnsi" w:hAnsiTheme="majorHAnsi"/>
          <w:sz w:val="20"/>
          <w:szCs w:val="20"/>
        </w:rPr>
      </w:pPr>
      <w:r>
        <w:rPr>
          <w:b/>
        </w:rPr>
        <w:t>Antilife Shell</w:t>
      </w:r>
      <w:r>
        <w:t xml:space="preserve"> – 10-ft barrier keeps living creatures at bay.</w:t>
      </w:r>
    </w:p>
    <w:p w14:paraId="5C7BD7F7" w14:textId="77777777" w:rsidR="009870FB" w:rsidRPr="003147C4" w:rsidRDefault="009870FB" w:rsidP="00A66C5F">
      <w:pPr>
        <w:pStyle w:val="ListNumber"/>
        <w:spacing w:after="0" w:line="240" w:lineRule="auto"/>
        <w:rPr>
          <w:rFonts w:asciiTheme="majorHAnsi" w:hAnsiTheme="majorHAnsi"/>
          <w:sz w:val="20"/>
          <w:szCs w:val="20"/>
        </w:rPr>
      </w:pPr>
      <w:r>
        <w:rPr>
          <w:b/>
        </w:rPr>
        <w:t>Gloom Bind</w:t>
      </w:r>
      <w:r>
        <w:t xml:space="preserve"> – Target permanently bound to the Veiled Expanse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pStyle w:val="Heading2"/>
        <w:spacing w:after="0" w:line="240" w:lineRule="auto"/>
        <w:rPr>
          <w:rFonts w:asciiTheme="majorHAnsi" w:hAnsiTheme="majorHAnsi"/>
          <w:sz w:val="20"/>
          <w:szCs w:val="20"/>
        </w:rPr>
      </w:pPr>
      <w:r>
        <w:t>Level 9 Spells – 16 Known</w:t>
      </w:r>
    </w:p>
    <w:p w14:paraId="36324995" w14:textId="77777777" w:rsidR="009870FB" w:rsidRPr="003147C4" w:rsidRDefault="009870FB" w:rsidP="00A66C5F">
      <w:pPr>
        <w:pStyle w:val="ListNumber"/>
        <w:spacing w:after="0" w:line="240" w:lineRule="auto"/>
        <w:rPr>
          <w:rFonts w:asciiTheme="majorHAnsi" w:hAnsiTheme="majorHAnsi"/>
          <w:sz w:val="20"/>
          <w:szCs w:val="20"/>
        </w:rPr>
      </w:pPr>
      <w:r>
        <w:rPr>
          <w:b/>
        </w:rPr>
        <w:t>Summon Avatar of Decay</w:t>
      </w:r>
      <w:r>
        <w:t xml:space="preserve"> – HP 250, aura of rot, commands all undead.</w:t>
      </w:r>
    </w:p>
    <w:p w14:paraId="423DA1A9" w14:textId="77777777" w:rsidR="009870FB" w:rsidRPr="003147C4" w:rsidRDefault="009870FB" w:rsidP="00A66C5F">
      <w:pPr>
        <w:pStyle w:val="ListNumber"/>
        <w:spacing w:after="0" w:line="240" w:lineRule="auto"/>
        <w:rPr>
          <w:rFonts w:asciiTheme="majorHAnsi" w:hAnsiTheme="majorHAnsi"/>
          <w:sz w:val="20"/>
          <w:szCs w:val="20"/>
        </w:rPr>
      </w:pPr>
      <w:r>
        <w:rPr>
          <w:b/>
        </w:rPr>
        <w:t>Doom</w:t>
      </w:r>
      <w:r>
        <w:t xml:space="preserve"> – Target suffers 10d6 necrotic over 5 rounds and cannot heal.</w:t>
      </w:r>
    </w:p>
    <w:p w14:paraId="516FA3A4" w14:textId="77777777" w:rsidR="009870FB" w:rsidRPr="003147C4" w:rsidRDefault="009870FB" w:rsidP="00A66C5F">
      <w:pPr>
        <w:pStyle w:val="ListNumber"/>
        <w:spacing w:after="0" w:line="240" w:lineRule="auto"/>
        <w:rPr>
          <w:rFonts w:asciiTheme="majorHAnsi" w:hAnsiTheme="majorHAnsi"/>
          <w:sz w:val="20"/>
          <w:szCs w:val="20"/>
        </w:rPr>
      </w:pPr>
      <w:r>
        <w:rPr>
          <w:b/>
        </w:rPr>
        <w:t>Soul Harvest</w:t>
      </w:r>
      <w:r>
        <w:t xml:space="preserve"> – All enemies in 60 ft take 6d10, caster absorbs total as HP.</w:t>
      </w:r>
    </w:p>
    <w:p w14:paraId="42E59CD9" w14:textId="77777777" w:rsidR="009870FB" w:rsidRPr="003147C4" w:rsidRDefault="009870FB" w:rsidP="00A66C5F">
      <w:pPr>
        <w:pStyle w:val="ListNumber"/>
        <w:spacing w:after="0" w:line="240" w:lineRule="auto"/>
        <w:rPr>
          <w:rFonts w:asciiTheme="majorHAnsi" w:hAnsiTheme="majorHAnsi"/>
          <w:sz w:val="20"/>
          <w:szCs w:val="20"/>
        </w:rPr>
      </w:pPr>
      <w:r>
        <w:rPr>
          <w:b/>
        </w:rPr>
        <w:t>Unholy Ascendance</w:t>
      </w:r>
      <w:r>
        <w:t xml:space="preserve"> – Become a demi-lich for 1 minute: resistance to all, flight, necrotic spells free.</w:t>
      </w:r>
    </w:p>
    <w:p w14:paraId="7DBF1B9A" w14:textId="77777777" w:rsidR="009870FB" w:rsidRPr="003147C4" w:rsidRDefault="009870FB" w:rsidP="00A66C5F">
      <w:pPr>
        <w:pStyle w:val="ListNumber"/>
        <w:spacing w:after="0" w:line="240" w:lineRule="auto"/>
        <w:rPr>
          <w:rFonts w:asciiTheme="majorHAnsi" w:hAnsiTheme="majorHAnsi"/>
          <w:sz w:val="20"/>
          <w:szCs w:val="20"/>
        </w:rPr>
      </w:pPr>
      <w:r>
        <w:rPr>
          <w:b/>
        </w:rPr>
        <w:t>Field of Endless Dead</w:t>
      </w:r>
      <w:r>
        <w:t xml:space="preserve"> – Raise 8 skeletons or zombies under control permanently.</w:t>
      </w:r>
    </w:p>
    <w:p w14:paraId="2792DCEE" w14:textId="77777777" w:rsidR="009870FB" w:rsidRPr="003147C4" w:rsidRDefault="009870FB" w:rsidP="00A66C5F">
      <w:pPr>
        <w:pStyle w:val="ListNumber"/>
        <w:spacing w:after="0" w:line="240" w:lineRule="auto"/>
        <w:rPr>
          <w:rFonts w:asciiTheme="majorHAnsi" w:hAnsiTheme="majorHAnsi"/>
          <w:sz w:val="20"/>
          <w:szCs w:val="20"/>
        </w:rPr>
      </w:pPr>
      <w:r>
        <w:rPr>
          <w:b/>
        </w:rPr>
        <w:t>Final Word</w:t>
      </w:r>
      <w:r>
        <w:t xml:space="preserve"> – Kill a creature with HP &lt; 50. If it dies, capture a soul reserve that can pay up to 5 RP toward one spell before the end of your next long rest.</w:t>
      </w:r>
    </w:p>
    <w:p w14:paraId="48326536" w14:textId="77777777" w:rsidR="009870FB" w:rsidRPr="003147C4" w:rsidRDefault="009870FB" w:rsidP="00A66C5F">
      <w:pPr>
        <w:pStyle w:val="ListNumber"/>
        <w:spacing w:after="0" w:line="240" w:lineRule="auto"/>
        <w:rPr>
          <w:rFonts w:asciiTheme="majorHAnsi" w:hAnsiTheme="majorHAnsi"/>
          <w:sz w:val="20"/>
          <w:szCs w:val="20"/>
        </w:rPr>
      </w:pPr>
      <w:r>
        <w:rPr>
          <w:b/>
        </w:rPr>
        <w:t>Phantom Armageddon</w:t>
      </w:r>
      <w:r>
        <w:t xml:space="preserve"> – 60 ft radius, 12d10 necrotic and fear to all enemies.</w:t>
      </w:r>
    </w:p>
    <w:p w14:paraId="50619EC9" w14:textId="77777777" w:rsidR="009870FB" w:rsidRPr="003147C4" w:rsidRDefault="009870FB" w:rsidP="00A66C5F">
      <w:pPr>
        <w:pStyle w:val="ListNumber"/>
        <w:spacing w:after="0" w:line="240" w:lineRule="auto"/>
        <w:rPr>
          <w:rFonts w:asciiTheme="majorHAnsi" w:hAnsiTheme="majorHAnsi"/>
          <w:sz w:val="20"/>
          <w:szCs w:val="20"/>
        </w:rPr>
      </w:pPr>
      <w:r>
        <w:rPr>
          <w:b/>
        </w:rPr>
        <w:t>Eternal Pact</w:t>
      </w:r>
      <w:r>
        <w:t xml:space="preserve"> – Upon death, rise once with 1 HP and restore your Resonance Points to their normal maximum.</w:t>
      </w:r>
    </w:p>
    <w:p w14:paraId="4C155A83" w14:textId="77777777" w:rsidR="009870FB" w:rsidRPr="003147C4" w:rsidRDefault="009870FB" w:rsidP="00A66C5F">
      <w:pPr>
        <w:pStyle w:val="ListNumber"/>
        <w:spacing w:after="0" w:line="240" w:lineRule="auto"/>
        <w:rPr>
          <w:rFonts w:asciiTheme="majorHAnsi" w:hAnsiTheme="majorHAnsi"/>
          <w:sz w:val="20"/>
          <w:szCs w:val="20"/>
        </w:rPr>
      </w:pPr>
      <w:r>
        <w:rPr>
          <w:b/>
        </w:rPr>
        <w:t>Power Word Kill</w:t>
      </w:r>
      <w:r>
        <w:t xml:space="preserve"> – Instantly kill creature with 100 HP or less.</w:t>
      </w:r>
    </w:p>
    <w:p w14:paraId="6A3E3718" w14:textId="77777777" w:rsidR="009870FB" w:rsidRPr="003147C4" w:rsidRDefault="009870FB" w:rsidP="00A66C5F">
      <w:pPr>
        <w:pStyle w:val="ListNumber"/>
        <w:spacing w:after="0" w:line="240" w:lineRule="auto"/>
        <w:rPr>
          <w:rFonts w:asciiTheme="majorHAnsi" w:hAnsiTheme="majorHAnsi"/>
          <w:sz w:val="20"/>
          <w:szCs w:val="20"/>
        </w:rPr>
      </w:pPr>
      <w:r>
        <w:rPr>
          <w:b/>
        </w:rPr>
        <w:t>True Resurrection</w:t>
      </w:r>
      <w:r>
        <w:t xml:space="preserve"> – Return a dead creature to life, even without remains.</w:t>
      </w:r>
    </w:p>
    <w:p w14:paraId="6FD475F2" w14:textId="77777777" w:rsidR="009870FB" w:rsidRPr="003147C4" w:rsidRDefault="009870FB" w:rsidP="00A66C5F">
      <w:pPr>
        <w:pStyle w:val="ListNumber"/>
        <w:spacing w:after="0" w:line="240" w:lineRule="auto"/>
        <w:rPr>
          <w:rFonts w:asciiTheme="majorHAnsi" w:hAnsiTheme="majorHAnsi"/>
          <w:sz w:val="20"/>
          <w:szCs w:val="20"/>
        </w:rPr>
      </w:pPr>
      <w:r>
        <w:rPr>
          <w:b/>
        </w:rPr>
        <w:t>Astral Projection</w:t>
      </w:r>
      <w:r>
        <w:t xml:space="preserve"> – Project you and companions into the Astral Plane.</w:t>
      </w:r>
    </w:p>
    <w:p w14:paraId="44BDCA23" w14:textId="77777777" w:rsidR="009870FB" w:rsidRPr="003147C4" w:rsidRDefault="009870FB" w:rsidP="00A66C5F">
      <w:pPr>
        <w:pStyle w:val="ListNumber"/>
        <w:spacing w:after="0" w:line="240" w:lineRule="auto"/>
        <w:rPr>
          <w:rFonts w:asciiTheme="majorHAnsi" w:hAnsiTheme="majorHAnsi"/>
          <w:sz w:val="20"/>
          <w:szCs w:val="20"/>
        </w:rPr>
      </w:pPr>
      <w:r>
        <w:rPr>
          <w:b/>
        </w:rPr>
        <w:t>Imprisonment</w:t>
      </w:r>
      <w:r>
        <w:t xml:space="preserve"> – Entomb creature in various ways.</w:t>
      </w:r>
    </w:p>
    <w:p w14:paraId="4000790E" w14:textId="77777777" w:rsidR="009870FB" w:rsidRPr="003147C4" w:rsidRDefault="009870FB" w:rsidP="00A66C5F">
      <w:pPr>
        <w:pStyle w:val="ListNumber"/>
        <w:spacing w:after="0" w:line="240" w:lineRule="auto"/>
        <w:rPr>
          <w:rFonts w:asciiTheme="majorHAnsi" w:hAnsiTheme="majorHAnsi"/>
          <w:sz w:val="20"/>
          <w:szCs w:val="20"/>
        </w:rPr>
      </w:pPr>
      <w:r>
        <w:rPr>
          <w:b/>
        </w:rPr>
        <w:t>Wail of the Banshee</w:t>
      </w:r>
      <w:r>
        <w:t xml:space="preserve"> – Creatures within 30 feet that hear you may die.</w:t>
      </w:r>
    </w:p>
    <w:p w14:paraId="6D30EDD8" w14:textId="77777777" w:rsidR="009870FB" w:rsidRPr="003147C4" w:rsidRDefault="009870FB" w:rsidP="00A66C5F">
      <w:pPr>
        <w:pStyle w:val="ListNumber"/>
        <w:spacing w:after="0" w:line="240" w:lineRule="auto"/>
        <w:rPr>
          <w:rFonts w:asciiTheme="majorHAnsi" w:hAnsiTheme="majorHAnsi"/>
          <w:sz w:val="20"/>
          <w:szCs w:val="20"/>
        </w:rPr>
      </w:pPr>
      <w:r>
        <w:rPr>
          <w:b/>
        </w:rPr>
        <w:t>Soul Bind</w:t>
      </w:r>
      <w:r>
        <w:t xml:space="preserve"> – Trap a dying creature's soul, preventing resurrection.</w:t>
      </w:r>
    </w:p>
    <w:p w14:paraId="0921568E" w14:textId="77777777" w:rsidR="009870FB" w:rsidRPr="003147C4" w:rsidRDefault="009870FB" w:rsidP="00A66C5F">
      <w:pPr>
        <w:pStyle w:val="ListNumber"/>
        <w:spacing w:after="0" w:line="240" w:lineRule="auto"/>
        <w:rPr>
          <w:rFonts w:asciiTheme="majorHAnsi" w:hAnsiTheme="majorHAnsi"/>
          <w:sz w:val="20"/>
          <w:szCs w:val="20"/>
        </w:rPr>
      </w:pPr>
      <w:r>
        <w:rPr>
          <w:b/>
        </w:rPr>
        <w:t>Death Tide</w:t>
      </w:r>
      <w:r>
        <w:t xml:space="preserve"> – Wave of necrotic energy deals 14d6 damage in 100-ft radius.</w:t>
      </w:r>
    </w:p>
    <w:p w14:paraId="5F024C64" w14:textId="77777777" w:rsidR="009870FB" w:rsidRPr="003147C4" w:rsidRDefault="009870FB" w:rsidP="00A66C5F">
      <w:pPr>
        <w:pStyle w:val="ListNumber"/>
        <w:spacing w:after="0" w:line="240" w:lineRule="auto"/>
        <w:rPr>
          <w:rFonts w:asciiTheme="majorHAnsi" w:hAnsiTheme="majorHAnsi"/>
          <w:sz w:val="20"/>
          <w:szCs w:val="20"/>
        </w:rPr>
      </w:pPr>
      <w:r>
        <w:rPr>
          <w:b/>
        </w:rPr>
        <w:t>Plague of Undeath</w:t>
      </w:r>
      <w:r>
        <w:t xml:space="preserve">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pStyle w:val="Heading1"/>
        <w:spacing w:after="0" w:line="240" w:lineRule="auto"/>
        <w:rPr>
          <w:rFonts w:asciiTheme="majorHAnsi" w:hAnsiTheme="majorHAnsi"/>
          <w:sz w:val="20"/>
          <w:szCs w:val="20"/>
        </w:rPr>
      </w:pPr>
      <w:r>
        <w:t>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pStyle w:val="Heading2"/>
        <w:spacing w:after="0" w:line="240" w:lineRule="auto"/>
        <w:rPr>
          <w:rFonts w:asciiTheme="majorHAnsi" w:hAnsiTheme="majorHAnsi"/>
          <w:sz w:val="20"/>
          <w:szCs w:val="20"/>
        </w:rPr>
      </w:pPr>
      <w:r>
        <w:t>Cantrips (Level 0) – 16 Spells Known</w:t>
      </w:r>
    </w:p>
    <w:p w14:paraId="69AFFF22" w14:textId="77777777" w:rsidR="009870FB" w:rsidRPr="003147C4" w:rsidRDefault="009870FB" w:rsidP="00A66C5F">
      <w:pPr>
        <w:pStyle w:val="ListNumber"/>
        <w:spacing w:after="0" w:line="240" w:lineRule="auto"/>
        <w:rPr>
          <w:rFonts w:asciiTheme="majorHAnsi" w:hAnsiTheme="majorHAnsi"/>
          <w:sz w:val="20"/>
          <w:szCs w:val="20"/>
        </w:rPr>
      </w:pPr>
      <w:r>
        <w:rPr>
          <w:b/>
        </w:rPr>
        <w:t>Magehand</w:t>
      </w:r>
      <w:r>
        <w:t xml:space="preserve"> – Move object up to 10 lb within 30 ft.</w:t>
      </w:r>
    </w:p>
    <w:p w14:paraId="1FDBB0D7" w14:textId="77777777" w:rsidR="009870FB" w:rsidRPr="003147C4" w:rsidRDefault="009870FB" w:rsidP="00A66C5F">
      <w:pPr>
        <w:pStyle w:val="ListNumber"/>
        <w:spacing w:after="0" w:line="240" w:lineRule="auto"/>
        <w:rPr>
          <w:rFonts w:asciiTheme="majorHAnsi" w:hAnsiTheme="majorHAnsi"/>
          <w:sz w:val="20"/>
          <w:szCs w:val="20"/>
        </w:rPr>
      </w:pPr>
      <w:r>
        <w:rPr>
          <w:b/>
        </w:rPr>
        <w:t>Shimmerstep</w:t>
      </w:r>
      <w:r>
        <w:t xml:space="preserve"> – Move 5 ft without provoking opportunity attacks.</w:t>
      </w:r>
    </w:p>
    <w:p w14:paraId="4A1BFAC0" w14:textId="77777777" w:rsidR="009870FB" w:rsidRPr="003147C4" w:rsidRDefault="009870FB" w:rsidP="00A66C5F">
      <w:pPr>
        <w:pStyle w:val="ListNumber"/>
        <w:spacing w:after="0" w:line="240" w:lineRule="auto"/>
        <w:rPr>
          <w:rFonts w:asciiTheme="majorHAnsi" w:hAnsiTheme="majorHAnsi"/>
          <w:sz w:val="20"/>
          <w:szCs w:val="20"/>
        </w:rPr>
      </w:pPr>
      <w:r>
        <w:rPr>
          <w:b/>
        </w:rPr>
        <w:t>Stone Touch</w:t>
      </w:r>
      <w:r>
        <w:t xml:space="preserve"> – Harden a small object or surface; +1 AC for 1 round if armor.</w:t>
      </w:r>
    </w:p>
    <w:p w14:paraId="2E6F7F01" w14:textId="77777777" w:rsidR="009870FB" w:rsidRPr="003147C4" w:rsidRDefault="009870FB" w:rsidP="00A66C5F">
      <w:pPr>
        <w:pStyle w:val="ListNumber"/>
        <w:spacing w:after="0" w:line="240" w:lineRule="auto"/>
        <w:rPr>
          <w:rFonts w:asciiTheme="majorHAnsi" w:hAnsiTheme="majorHAnsi"/>
          <w:sz w:val="20"/>
          <w:szCs w:val="20"/>
        </w:rPr>
      </w:pPr>
      <w:r>
        <w:rPr>
          <w:b/>
        </w:rPr>
        <w:t>Mold Matter</w:t>
      </w:r>
      <w:r>
        <w:t xml:space="preserve"> – Reshape dirt, wood, or stone (1 cubic foot).</w:t>
      </w:r>
    </w:p>
    <w:p w14:paraId="06680862" w14:textId="77777777" w:rsidR="009870FB" w:rsidRPr="003147C4" w:rsidRDefault="009870FB" w:rsidP="00A66C5F">
      <w:pPr>
        <w:pStyle w:val="ListNumber"/>
        <w:spacing w:after="0" w:line="240" w:lineRule="auto"/>
        <w:rPr>
          <w:rFonts w:asciiTheme="majorHAnsi" w:hAnsiTheme="majorHAnsi"/>
          <w:sz w:val="20"/>
          <w:szCs w:val="20"/>
        </w:rPr>
      </w:pPr>
      <w:r>
        <w:rPr>
          <w:b/>
        </w:rPr>
        <w:t>Minor Enhancement</w:t>
      </w:r>
      <w:r>
        <w:t xml:space="preserve"> – Add +1 to next STR or DEX check.</w:t>
      </w:r>
    </w:p>
    <w:p w14:paraId="601641DC" w14:textId="77777777" w:rsidR="009870FB" w:rsidRPr="003147C4" w:rsidRDefault="009870FB" w:rsidP="00A66C5F">
      <w:pPr>
        <w:pStyle w:val="ListNumber"/>
        <w:spacing w:after="0" w:line="240" w:lineRule="auto"/>
        <w:rPr>
          <w:rFonts w:asciiTheme="majorHAnsi" w:hAnsiTheme="majorHAnsi"/>
          <w:sz w:val="20"/>
          <w:szCs w:val="20"/>
        </w:rPr>
      </w:pPr>
      <w:r>
        <w:rPr>
          <w:b/>
        </w:rPr>
        <w:t>Fleeting Flight</w:t>
      </w:r>
      <w:r>
        <w:t xml:space="preserve"> – Float 5 ft for 1 turn; avoid terrain penalties.</w:t>
      </w:r>
    </w:p>
    <w:p w14:paraId="50E97FD8" w14:textId="77777777" w:rsidR="009870FB" w:rsidRPr="003147C4" w:rsidRDefault="009870FB" w:rsidP="00A66C5F">
      <w:pPr>
        <w:pStyle w:val="ListNumber"/>
        <w:spacing w:after="0" w:line="240" w:lineRule="auto"/>
        <w:rPr>
          <w:rFonts w:asciiTheme="majorHAnsi" w:hAnsiTheme="majorHAnsi"/>
          <w:sz w:val="20"/>
          <w:szCs w:val="20"/>
        </w:rPr>
      </w:pPr>
      <w:r>
        <w:rPr>
          <w:b/>
        </w:rPr>
        <w:t>Snap Freeze</w:t>
      </w:r>
      <w:r>
        <w:t xml:space="preserve"> – Chill a drink, preserve food, or freeze a 1-ft square.</w:t>
      </w:r>
    </w:p>
    <w:p w14:paraId="28DA6307" w14:textId="77777777" w:rsidR="009870FB" w:rsidRPr="003147C4" w:rsidRDefault="009870FB" w:rsidP="00A66C5F">
      <w:pPr>
        <w:pStyle w:val="ListNumber"/>
        <w:spacing w:after="0" w:line="240" w:lineRule="auto"/>
        <w:rPr>
          <w:rFonts w:asciiTheme="majorHAnsi" w:hAnsiTheme="majorHAnsi"/>
          <w:sz w:val="20"/>
          <w:szCs w:val="20"/>
        </w:rPr>
      </w:pPr>
      <w:r>
        <w:rPr>
          <w:b/>
        </w:rPr>
        <w:t>Flicker Skin</w:t>
      </w:r>
      <w:r>
        <w:t xml:space="preserve"> – AC +1 vs one attack; requires concentration.</w:t>
      </w:r>
    </w:p>
    <w:p w14:paraId="5D15CA0D" w14:textId="77777777" w:rsidR="009870FB" w:rsidRPr="003147C4" w:rsidRDefault="009870FB" w:rsidP="00A66C5F">
      <w:pPr>
        <w:pStyle w:val="ListNumber"/>
        <w:spacing w:after="0" w:line="240" w:lineRule="auto"/>
        <w:rPr>
          <w:rFonts w:asciiTheme="majorHAnsi" w:hAnsiTheme="majorHAnsi"/>
          <w:sz w:val="20"/>
          <w:szCs w:val="20"/>
        </w:rPr>
      </w:pPr>
      <w:r>
        <w:rPr>
          <w:b/>
        </w:rPr>
        <w:t>Mending</w:t>
      </w:r>
      <w:r>
        <w:t xml:space="preserve"> – Repair a single break or tear in an object.</w:t>
      </w:r>
    </w:p>
    <w:p w14:paraId="27F52BA4" w14:textId="77777777" w:rsidR="009870FB" w:rsidRPr="003147C4" w:rsidRDefault="009870FB" w:rsidP="00A66C5F">
      <w:pPr>
        <w:pStyle w:val="ListNumber"/>
        <w:spacing w:after="0" w:line="240" w:lineRule="auto"/>
        <w:rPr>
          <w:rFonts w:asciiTheme="majorHAnsi" w:hAnsiTheme="majorHAnsi"/>
          <w:sz w:val="20"/>
          <w:szCs w:val="20"/>
        </w:rPr>
      </w:pPr>
      <w:r>
        <w:rPr>
          <w:b/>
        </w:rPr>
        <w:t>Druidcraft</w:t>
      </w:r>
      <w:r>
        <w:t xml:space="preserve"> – Create minor natural effects like blooming flowers.</w:t>
      </w:r>
    </w:p>
    <w:p w14:paraId="03980108" w14:textId="77777777" w:rsidR="009870FB" w:rsidRPr="003147C4" w:rsidRDefault="009870FB" w:rsidP="00A66C5F">
      <w:pPr>
        <w:pStyle w:val="ListNumber"/>
        <w:spacing w:after="0" w:line="240" w:lineRule="auto"/>
        <w:rPr>
          <w:rFonts w:asciiTheme="majorHAnsi" w:hAnsiTheme="majorHAnsi"/>
          <w:sz w:val="20"/>
          <w:szCs w:val="20"/>
        </w:rPr>
      </w:pPr>
      <w:r>
        <w:rPr>
          <w:b/>
        </w:rPr>
        <w:t>Primal Savagery</w:t>
      </w:r>
      <w:r>
        <w:t xml:space="preserve"> – Claws form on hands, dealing 1d10 acid damage.</w:t>
      </w:r>
    </w:p>
    <w:p w14:paraId="796C4A33" w14:textId="77777777" w:rsidR="009870FB" w:rsidRPr="003147C4" w:rsidRDefault="009870FB" w:rsidP="00A66C5F">
      <w:pPr>
        <w:pStyle w:val="ListNumber"/>
        <w:spacing w:after="0" w:line="240" w:lineRule="auto"/>
        <w:rPr>
          <w:rFonts w:asciiTheme="majorHAnsi" w:hAnsiTheme="majorHAnsi"/>
          <w:sz w:val="20"/>
          <w:szCs w:val="20"/>
        </w:rPr>
      </w:pPr>
      <w:r>
        <w:rPr>
          <w:b/>
        </w:rPr>
        <w:t>Shape Water</w:t>
      </w:r>
      <w:r>
        <w:t xml:space="preserve"> – Manipulate water in a 5-foot cube.</w:t>
      </w:r>
    </w:p>
    <w:p w14:paraId="4A676C81" w14:textId="77777777" w:rsidR="009870FB" w:rsidRPr="003147C4" w:rsidRDefault="009870FB" w:rsidP="00A66C5F">
      <w:pPr>
        <w:pStyle w:val="ListNumber"/>
        <w:spacing w:after="0" w:line="240" w:lineRule="auto"/>
        <w:rPr>
          <w:rFonts w:asciiTheme="majorHAnsi" w:hAnsiTheme="majorHAnsi"/>
          <w:sz w:val="20"/>
          <w:szCs w:val="20"/>
        </w:rPr>
      </w:pPr>
      <w:r>
        <w:rPr>
          <w:b/>
        </w:rPr>
        <w:t>Mold Earth</w:t>
      </w:r>
      <w:r>
        <w:t xml:space="preserve"> – Reshape earth in a 5-foot cube.</w:t>
      </w:r>
    </w:p>
    <w:p w14:paraId="7CBA72F1" w14:textId="77777777" w:rsidR="009870FB" w:rsidRPr="003147C4" w:rsidRDefault="009870FB" w:rsidP="00A66C5F">
      <w:pPr>
        <w:pStyle w:val="ListNumber"/>
        <w:spacing w:after="0" w:line="240" w:lineRule="auto"/>
        <w:rPr>
          <w:rFonts w:asciiTheme="majorHAnsi" w:hAnsiTheme="majorHAnsi"/>
          <w:sz w:val="20"/>
          <w:szCs w:val="20"/>
        </w:rPr>
      </w:pPr>
      <w:r>
        <w:rPr>
          <w:b/>
        </w:rPr>
        <w:t>Control Flames</w:t>
      </w:r>
      <w:r>
        <w:t xml:space="preserve"> – Manipulate fire in a 5-foot cube.</w:t>
      </w:r>
    </w:p>
    <w:p w14:paraId="17D87ED7" w14:textId="77777777" w:rsidR="009870FB" w:rsidRPr="003147C4" w:rsidRDefault="009870FB" w:rsidP="00A66C5F">
      <w:pPr>
        <w:pStyle w:val="ListNumber"/>
        <w:spacing w:after="0" w:line="240" w:lineRule="auto"/>
        <w:rPr>
          <w:rFonts w:asciiTheme="majorHAnsi" w:hAnsiTheme="majorHAnsi"/>
          <w:sz w:val="20"/>
          <w:szCs w:val="20"/>
        </w:rPr>
      </w:pPr>
      <w:r>
        <w:rPr>
          <w:b/>
        </w:rPr>
        <w:t>Gust</w:t>
      </w:r>
      <w:r>
        <w:t xml:space="preserve"> – Create a small burst of wind.</w:t>
      </w:r>
    </w:p>
    <w:p w14:paraId="6786B82C" w14:textId="77777777" w:rsidR="009870FB" w:rsidRPr="003147C4" w:rsidRDefault="009870FB" w:rsidP="00A66C5F">
      <w:pPr>
        <w:pStyle w:val="ListNumber"/>
        <w:spacing w:after="0" w:line="240" w:lineRule="auto"/>
        <w:rPr>
          <w:rFonts w:asciiTheme="majorHAnsi" w:hAnsiTheme="majorHAnsi"/>
          <w:sz w:val="20"/>
          <w:szCs w:val="20"/>
        </w:rPr>
      </w:pPr>
      <w:r>
        <w:rPr>
          <w:b/>
        </w:rPr>
        <w:t>Thaumaturgy</w:t>
      </w:r>
      <w:r>
        <w:t xml:space="preserve">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pStyle w:val="Heading2"/>
        <w:spacing w:after="0" w:line="240" w:lineRule="auto"/>
        <w:rPr>
          <w:rFonts w:asciiTheme="majorHAnsi" w:hAnsiTheme="majorHAnsi"/>
          <w:sz w:val="20"/>
          <w:szCs w:val="20"/>
        </w:rPr>
      </w:pPr>
      <w:r>
        <w:t>Level 1 Spells – 16 Known</w:t>
      </w:r>
    </w:p>
    <w:p w14:paraId="1295AD5B" w14:textId="77777777" w:rsidR="009870FB" w:rsidRPr="003147C4" w:rsidRDefault="009870FB" w:rsidP="00A66C5F">
      <w:pPr>
        <w:pStyle w:val="ListNumber"/>
        <w:spacing w:after="0" w:line="240" w:lineRule="auto"/>
        <w:rPr>
          <w:rFonts w:asciiTheme="majorHAnsi" w:hAnsiTheme="majorHAnsi"/>
          <w:sz w:val="20"/>
          <w:szCs w:val="20"/>
        </w:rPr>
      </w:pPr>
      <w:r>
        <w:rPr>
          <w:b/>
        </w:rPr>
        <w:t>Featherstep</w:t>
      </w:r>
      <w:r>
        <w:t xml:space="preserve"> – Negate fall damage; move across fragile surfaces.</w:t>
      </w:r>
    </w:p>
    <w:p w14:paraId="132844D1" w14:textId="77777777" w:rsidR="009870FB" w:rsidRPr="003147C4" w:rsidRDefault="009870FB" w:rsidP="00A66C5F">
      <w:pPr>
        <w:pStyle w:val="ListNumber"/>
        <w:spacing w:after="0" w:line="240" w:lineRule="auto"/>
        <w:rPr>
          <w:rFonts w:asciiTheme="majorHAnsi" w:hAnsiTheme="majorHAnsi"/>
          <w:sz w:val="20"/>
          <w:szCs w:val="20"/>
        </w:rPr>
      </w:pPr>
      <w:r>
        <w:rPr>
          <w:b/>
        </w:rPr>
        <w:t>Stoneflesh</w:t>
      </w:r>
      <w:r>
        <w:t xml:space="preserve"> – +2 AC for 1 minute; movement halved.</w:t>
      </w:r>
    </w:p>
    <w:p w14:paraId="0AE4C7B7" w14:textId="77777777" w:rsidR="009870FB" w:rsidRPr="003147C4" w:rsidRDefault="009870FB" w:rsidP="00A66C5F">
      <w:pPr>
        <w:pStyle w:val="ListNumber"/>
        <w:spacing w:after="0" w:line="240" w:lineRule="auto"/>
        <w:rPr>
          <w:rFonts w:asciiTheme="majorHAnsi" w:hAnsiTheme="majorHAnsi"/>
          <w:sz w:val="20"/>
          <w:szCs w:val="20"/>
        </w:rPr>
      </w:pPr>
      <w:r>
        <w:rPr>
          <w:b/>
        </w:rPr>
        <w:t>Weaponbend</w:t>
      </w:r>
      <w:r>
        <w:t xml:space="preserve"> – Target's weapon bends; disarmed on failed STR save.</w:t>
      </w:r>
    </w:p>
    <w:p w14:paraId="05CE7D64" w14:textId="77777777" w:rsidR="009870FB" w:rsidRPr="003147C4" w:rsidRDefault="009870FB" w:rsidP="00A66C5F">
      <w:pPr>
        <w:pStyle w:val="ListNumber"/>
        <w:spacing w:after="0" w:line="240" w:lineRule="auto"/>
        <w:rPr>
          <w:rFonts w:asciiTheme="majorHAnsi" w:hAnsiTheme="majorHAnsi"/>
          <w:sz w:val="20"/>
          <w:szCs w:val="20"/>
        </w:rPr>
      </w:pPr>
      <w:r>
        <w:rPr>
          <w:b/>
        </w:rPr>
        <w:t>Spider Climb</w:t>
      </w:r>
      <w:r>
        <w:t xml:space="preserve"> – Walk on walls and ceilings.</w:t>
      </w:r>
    </w:p>
    <w:p w14:paraId="5DAD2ADC" w14:textId="77777777" w:rsidR="009870FB" w:rsidRPr="003147C4" w:rsidRDefault="009870FB" w:rsidP="00A66C5F">
      <w:pPr>
        <w:pStyle w:val="ListNumber"/>
        <w:spacing w:after="0" w:line="240" w:lineRule="auto"/>
        <w:rPr>
          <w:rFonts w:asciiTheme="majorHAnsi" w:hAnsiTheme="majorHAnsi"/>
          <w:sz w:val="20"/>
          <w:szCs w:val="20"/>
        </w:rPr>
      </w:pPr>
      <w:r>
        <w:rPr>
          <w:b/>
        </w:rPr>
        <w:t>Feral Might</w:t>
      </w:r>
      <w:r>
        <w:t xml:space="preserve"> – Target gains +2 STR and +1 melee damage.</w:t>
      </w:r>
    </w:p>
    <w:p w14:paraId="57522957" w14:textId="77777777" w:rsidR="009870FB" w:rsidRPr="003147C4" w:rsidRDefault="009870FB" w:rsidP="00A66C5F">
      <w:pPr>
        <w:pStyle w:val="ListNumber"/>
        <w:spacing w:after="0" w:line="240" w:lineRule="auto"/>
        <w:rPr>
          <w:rFonts w:asciiTheme="majorHAnsi" w:hAnsiTheme="majorHAnsi"/>
          <w:sz w:val="20"/>
          <w:szCs w:val="20"/>
        </w:rPr>
      </w:pPr>
      <w:r>
        <w:rPr>
          <w:b/>
        </w:rPr>
        <w:t>Steel Skin</w:t>
      </w:r>
      <w:r>
        <w:t xml:space="preserve"> – Resistance to bludgeoning, piercing, slashing for 3 hits.</w:t>
      </w:r>
    </w:p>
    <w:p w14:paraId="0608CC45" w14:textId="77777777" w:rsidR="009870FB" w:rsidRPr="003147C4" w:rsidRDefault="009870FB" w:rsidP="00A66C5F">
      <w:pPr>
        <w:pStyle w:val="ListNumber"/>
        <w:spacing w:after="0" w:line="240" w:lineRule="auto"/>
        <w:rPr>
          <w:rFonts w:asciiTheme="majorHAnsi" w:hAnsiTheme="majorHAnsi"/>
          <w:sz w:val="20"/>
          <w:szCs w:val="20"/>
        </w:rPr>
      </w:pPr>
      <w:r>
        <w:rPr>
          <w:b/>
        </w:rPr>
        <w:t>Magnetic Grip</w:t>
      </w:r>
      <w:r>
        <w:t xml:space="preserve"> – Hold metallic object or creature in place (STR save to resist).</w:t>
      </w:r>
    </w:p>
    <w:p w14:paraId="1A91287E" w14:textId="77777777" w:rsidR="009870FB" w:rsidRPr="003147C4" w:rsidRDefault="009870FB" w:rsidP="00A66C5F">
      <w:pPr>
        <w:pStyle w:val="ListNumber"/>
        <w:spacing w:after="0" w:line="240" w:lineRule="auto"/>
        <w:rPr>
          <w:rFonts w:asciiTheme="majorHAnsi" w:hAnsiTheme="majorHAnsi"/>
          <w:sz w:val="20"/>
          <w:szCs w:val="20"/>
        </w:rPr>
      </w:pPr>
      <w:r>
        <w:rPr>
          <w:b/>
        </w:rPr>
        <w:t>Unravel Threads</w:t>
      </w:r>
      <w:r>
        <w:t xml:space="preserve"> – Destroy one non-magical rope, knot, or textile object.</w:t>
      </w:r>
    </w:p>
    <w:p w14:paraId="4DCB30CE" w14:textId="77777777" w:rsidR="009870FB" w:rsidRPr="003147C4" w:rsidRDefault="009870FB" w:rsidP="00A66C5F">
      <w:pPr>
        <w:pStyle w:val="ListNumber"/>
        <w:spacing w:after="0" w:line="240" w:lineRule="auto"/>
        <w:rPr>
          <w:rFonts w:asciiTheme="majorHAnsi" w:hAnsiTheme="majorHAnsi"/>
          <w:sz w:val="20"/>
          <w:szCs w:val="20"/>
        </w:rPr>
      </w:pPr>
      <w:r>
        <w:rPr>
          <w:b/>
        </w:rPr>
        <w:t>Expeditious Retreat</w:t>
      </w:r>
      <w:r>
        <w:t xml:space="preserve"> – Double your speed and take Dash as bonus action.</w:t>
      </w:r>
    </w:p>
    <w:p w14:paraId="071C302C" w14:textId="77777777" w:rsidR="009870FB" w:rsidRPr="003147C4" w:rsidRDefault="009870FB" w:rsidP="00A66C5F">
      <w:pPr>
        <w:pStyle w:val="ListNumber"/>
        <w:spacing w:after="0" w:line="240" w:lineRule="auto"/>
        <w:rPr>
          <w:rFonts w:asciiTheme="majorHAnsi" w:hAnsiTheme="majorHAnsi"/>
          <w:sz w:val="20"/>
          <w:szCs w:val="20"/>
        </w:rPr>
      </w:pPr>
      <w:r>
        <w:rPr>
          <w:b/>
        </w:rPr>
        <w:t>Jump</w:t>
      </w:r>
      <w:r>
        <w:t xml:space="preserve"> – Triple jump distance for 1 minute.</w:t>
      </w:r>
    </w:p>
    <w:p w14:paraId="5F70B996" w14:textId="77777777" w:rsidR="009870FB" w:rsidRPr="003147C4" w:rsidRDefault="009870FB" w:rsidP="00A66C5F">
      <w:pPr>
        <w:pStyle w:val="ListNumber"/>
        <w:spacing w:after="0" w:line="240" w:lineRule="auto"/>
        <w:rPr>
          <w:rFonts w:asciiTheme="majorHAnsi" w:hAnsiTheme="majorHAnsi"/>
          <w:sz w:val="20"/>
          <w:szCs w:val="20"/>
        </w:rPr>
      </w:pPr>
      <w:r>
        <w:rPr>
          <w:b/>
        </w:rPr>
        <w:t>Longstrider</w:t>
      </w:r>
      <w:r>
        <w:t xml:space="preserve"> – Increase speed by 10 feet for 1 hour.</w:t>
      </w:r>
    </w:p>
    <w:p w14:paraId="028C92C7" w14:textId="77777777" w:rsidR="009870FB" w:rsidRPr="003147C4" w:rsidRDefault="009870FB" w:rsidP="00A66C5F">
      <w:pPr>
        <w:pStyle w:val="ListNumber"/>
        <w:spacing w:after="0" w:line="240" w:lineRule="auto"/>
        <w:rPr>
          <w:rFonts w:asciiTheme="majorHAnsi" w:hAnsiTheme="majorHAnsi"/>
          <w:sz w:val="20"/>
          <w:szCs w:val="20"/>
        </w:rPr>
      </w:pPr>
      <w:r>
        <w:rPr>
          <w:b/>
        </w:rPr>
        <w:t>Absorb Elements</w:t>
      </w:r>
      <w:r>
        <w:t xml:space="preserve"> – Gain resistance to triggering damage type, add damage to next attack.</w:t>
      </w:r>
    </w:p>
    <w:p w14:paraId="65E78341" w14:textId="77777777" w:rsidR="009870FB" w:rsidRPr="003147C4" w:rsidRDefault="009870FB" w:rsidP="00A66C5F">
      <w:pPr>
        <w:pStyle w:val="ListNumber"/>
        <w:spacing w:after="0" w:line="240" w:lineRule="auto"/>
        <w:rPr>
          <w:rFonts w:asciiTheme="majorHAnsi" w:hAnsiTheme="majorHAnsi"/>
          <w:sz w:val="20"/>
          <w:szCs w:val="20"/>
        </w:rPr>
      </w:pPr>
      <w:r>
        <w:rPr>
          <w:b/>
        </w:rPr>
        <w:t>Catapult</w:t>
      </w:r>
      <w:r>
        <w:t xml:space="preserve"> – Hurl object weighing 1-5 pounds, dealing 3d8 bludgeoning damage.</w:t>
      </w:r>
    </w:p>
    <w:p w14:paraId="7DA33FD6" w14:textId="77777777" w:rsidR="009870FB" w:rsidRPr="003147C4" w:rsidRDefault="009870FB" w:rsidP="00A66C5F">
      <w:pPr>
        <w:pStyle w:val="ListNumber"/>
        <w:spacing w:after="0" w:line="240" w:lineRule="auto"/>
        <w:rPr>
          <w:rFonts w:asciiTheme="majorHAnsi" w:hAnsiTheme="majorHAnsi"/>
          <w:sz w:val="20"/>
          <w:szCs w:val="20"/>
        </w:rPr>
      </w:pPr>
      <w:r>
        <w:rPr>
          <w:b/>
        </w:rPr>
        <w:t>Enlarge/Reduce</w:t>
      </w:r>
      <w:r>
        <w:t xml:space="preserve"> – Target grows or shrinks by 50%.</w:t>
      </w:r>
    </w:p>
    <w:p w14:paraId="7AD4E2CF" w14:textId="77777777" w:rsidR="009870FB" w:rsidRPr="003147C4" w:rsidRDefault="009870FB" w:rsidP="00A66C5F">
      <w:pPr>
        <w:pStyle w:val="ListNumber"/>
        <w:spacing w:after="0" w:line="240" w:lineRule="auto"/>
        <w:rPr>
          <w:rFonts w:asciiTheme="majorHAnsi" w:hAnsiTheme="majorHAnsi"/>
          <w:sz w:val="20"/>
          <w:szCs w:val="20"/>
        </w:rPr>
      </w:pPr>
      <w:r>
        <w:rPr>
          <w:b/>
        </w:rPr>
        <w:t>Grease</w:t>
      </w:r>
      <w:r>
        <w:t xml:space="preserve"> – Create slippery surface in 10-foot square.</w:t>
      </w:r>
    </w:p>
    <w:p w14:paraId="540E18F5" w14:textId="77777777" w:rsidR="009870FB" w:rsidRPr="003147C4" w:rsidRDefault="009870FB" w:rsidP="00A66C5F">
      <w:pPr>
        <w:pStyle w:val="ListNumber"/>
        <w:spacing w:after="0" w:line="240" w:lineRule="auto"/>
        <w:rPr>
          <w:rFonts w:asciiTheme="majorHAnsi" w:hAnsiTheme="majorHAnsi"/>
          <w:sz w:val="20"/>
          <w:szCs w:val="20"/>
        </w:rPr>
      </w:pPr>
      <w:r>
        <w:rPr>
          <w:b/>
        </w:rPr>
        <w:t>Alter Fluid</w:t>
      </w:r>
      <w:r>
        <w:t xml:space="preserve">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pStyle w:val="Heading2"/>
        <w:spacing w:after="0" w:line="240" w:lineRule="auto"/>
        <w:rPr>
          <w:rFonts w:asciiTheme="majorHAnsi" w:hAnsiTheme="majorHAnsi"/>
          <w:sz w:val="20"/>
          <w:szCs w:val="20"/>
        </w:rPr>
      </w:pPr>
      <w:r>
        <w:t>Level 2 Spells – 8 Known</w:t>
      </w:r>
    </w:p>
    <w:p w14:paraId="0B84C911" w14:textId="77777777" w:rsidR="009870FB" w:rsidRPr="003147C4" w:rsidRDefault="009870FB" w:rsidP="00A66C5F">
      <w:pPr>
        <w:pStyle w:val="ListNumber"/>
        <w:spacing w:after="0" w:line="240" w:lineRule="auto"/>
        <w:rPr>
          <w:rFonts w:asciiTheme="majorHAnsi" w:hAnsiTheme="majorHAnsi"/>
          <w:sz w:val="20"/>
          <w:szCs w:val="20"/>
        </w:rPr>
      </w:pPr>
      <w:r>
        <w:rPr>
          <w:b/>
        </w:rPr>
        <w:t>Transmute Weapon</w:t>
      </w:r>
      <w:r>
        <w:t xml:space="preserve"> – Change a weapon's type and damage to a different physical form.</w:t>
      </w:r>
    </w:p>
    <w:p w14:paraId="00225943" w14:textId="77777777" w:rsidR="009870FB" w:rsidRPr="003147C4" w:rsidRDefault="009870FB" w:rsidP="00A66C5F">
      <w:pPr>
        <w:pStyle w:val="ListNumber"/>
        <w:spacing w:after="0" w:line="240" w:lineRule="auto"/>
        <w:rPr>
          <w:rFonts w:asciiTheme="majorHAnsi" w:hAnsiTheme="majorHAnsi"/>
          <w:sz w:val="20"/>
          <w:szCs w:val="20"/>
        </w:rPr>
      </w:pPr>
      <w:r>
        <w:rPr>
          <w:b/>
        </w:rPr>
        <w:t>Swiftness</w:t>
      </w:r>
      <w:r>
        <w:t xml:space="preserve"> – +10 movement, +1 AC, and immune to difficult terrain for 1 minute.</w:t>
      </w:r>
    </w:p>
    <w:p w14:paraId="40C708C7" w14:textId="77777777" w:rsidR="009870FB" w:rsidRPr="003147C4" w:rsidRDefault="009870FB" w:rsidP="00A66C5F">
      <w:pPr>
        <w:pStyle w:val="ListNumber"/>
        <w:spacing w:after="0" w:line="240" w:lineRule="auto"/>
        <w:rPr>
          <w:rFonts w:asciiTheme="majorHAnsi" w:hAnsiTheme="majorHAnsi"/>
          <w:sz w:val="20"/>
          <w:szCs w:val="20"/>
        </w:rPr>
      </w:pPr>
      <w:r>
        <w:rPr>
          <w:b/>
        </w:rPr>
        <w:t>Stone Shape</w:t>
      </w:r>
      <w:r>
        <w:t xml:space="preserve"> – Reshape 5 ft of stone into doors, bridges, or traps.</w:t>
      </w:r>
    </w:p>
    <w:p w14:paraId="2EA87EEE" w14:textId="77777777" w:rsidR="009870FB" w:rsidRPr="003147C4" w:rsidRDefault="009870FB" w:rsidP="00A66C5F">
      <w:pPr>
        <w:pStyle w:val="ListNumber"/>
        <w:spacing w:after="0" w:line="240" w:lineRule="auto"/>
        <w:rPr>
          <w:rFonts w:asciiTheme="majorHAnsi" w:hAnsiTheme="majorHAnsi"/>
          <w:sz w:val="20"/>
          <w:szCs w:val="20"/>
        </w:rPr>
      </w:pPr>
      <w:r>
        <w:rPr>
          <w:b/>
        </w:rPr>
        <w:t>Disable Limb</w:t>
      </w:r>
      <w:r>
        <w:t xml:space="preserve"> – Target's arm or leg seizes (DEX save or disadvantage on attacks or speed halved).</w:t>
      </w:r>
    </w:p>
    <w:p w14:paraId="111A4103" w14:textId="77777777" w:rsidR="009870FB" w:rsidRPr="003147C4" w:rsidRDefault="009870FB" w:rsidP="00A66C5F">
      <w:pPr>
        <w:pStyle w:val="ListNumber"/>
        <w:spacing w:after="0" w:line="240" w:lineRule="auto"/>
        <w:rPr>
          <w:rFonts w:asciiTheme="majorHAnsi" w:hAnsiTheme="majorHAnsi"/>
          <w:sz w:val="20"/>
          <w:szCs w:val="20"/>
        </w:rPr>
      </w:pPr>
      <w:r>
        <w:rPr>
          <w:b/>
        </w:rPr>
        <w:t>Alter Self</w:t>
      </w:r>
      <w:r>
        <w:t xml:space="preserve"> – Change appearance or gain adaptations like water breathing.</w:t>
      </w:r>
    </w:p>
    <w:p w14:paraId="373CCDAF" w14:textId="77777777" w:rsidR="009870FB" w:rsidRPr="003147C4" w:rsidRDefault="009870FB" w:rsidP="00A66C5F">
      <w:pPr>
        <w:pStyle w:val="ListNumber"/>
        <w:spacing w:after="0" w:line="240" w:lineRule="auto"/>
        <w:rPr>
          <w:rFonts w:asciiTheme="majorHAnsi" w:hAnsiTheme="majorHAnsi"/>
          <w:sz w:val="20"/>
          <w:szCs w:val="20"/>
        </w:rPr>
      </w:pPr>
      <w:r>
        <w:rPr>
          <w:b/>
        </w:rPr>
        <w:t>Darkvision</w:t>
      </w:r>
      <w:r>
        <w:t xml:space="preserve"> – Grant ability to see in darkness.</w:t>
      </w:r>
    </w:p>
    <w:p w14:paraId="32AB71E4" w14:textId="77777777" w:rsidR="009870FB" w:rsidRPr="003147C4" w:rsidRDefault="009870FB" w:rsidP="00A66C5F">
      <w:pPr>
        <w:pStyle w:val="ListNumber"/>
        <w:spacing w:after="0" w:line="240" w:lineRule="auto"/>
        <w:rPr>
          <w:rFonts w:asciiTheme="majorHAnsi" w:hAnsiTheme="majorHAnsi"/>
          <w:sz w:val="20"/>
          <w:szCs w:val="20"/>
        </w:rPr>
      </w:pPr>
      <w:r>
        <w:rPr>
          <w:b/>
        </w:rPr>
        <w:t>Enhance Ability</w:t>
      </w:r>
      <w:r>
        <w:t xml:space="preserve"> – Grant advantage on ability checks for one ability.</w:t>
      </w:r>
    </w:p>
    <w:p w14:paraId="763CFDF5" w14:textId="77777777" w:rsidR="009870FB" w:rsidRPr="003147C4" w:rsidRDefault="009870FB" w:rsidP="00A66C5F">
      <w:pPr>
        <w:pStyle w:val="ListNumber"/>
        <w:spacing w:after="0" w:line="240" w:lineRule="auto"/>
        <w:rPr>
          <w:rFonts w:asciiTheme="majorHAnsi" w:hAnsiTheme="majorHAnsi"/>
          <w:sz w:val="20"/>
          <w:szCs w:val="20"/>
        </w:rPr>
      </w:pPr>
      <w:r>
        <w:rPr>
          <w:b/>
        </w:rPr>
        <w:t>Levitate</w:t>
      </w:r>
      <w:r>
        <w:t xml:space="preserv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pStyle w:val="Heading2"/>
        <w:spacing w:after="0" w:line="240" w:lineRule="auto"/>
        <w:rPr>
          <w:rFonts w:asciiTheme="majorHAnsi" w:hAnsiTheme="majorHAnsi"/>
          <w:sz w:val="20"/>
          <w:szCs w:val="20"/>
        </w:rPr>
      </w:pPr>
      <w:r>
        <w:t>Level 3 Spells – 8 Known</w:t>
      </w:r>
    </w:p>
    <w:p w14:paraId="0BB9A67D" w14:textId="77777777" w:rsidR="009870FB" w:rsidRPr="003147C4" w:rsidRDefault="009870FB" w:rsidP="00A66C5F">
      <w:pPr>
        <w:pStyle w:val="ListNumber"/>
        <w:spacing w:after="0" w:line="240" w:lineRule="auto"/>
        <w:rPr>
          <w:rFonts w:asciiTheme="majorHAnsi" w:hAnsiTheme="majorHAnsi"/>
          <w:sz w:val="20"/>
          <w:szCs w:val="20"/>
        </w:rPr>
      </w:pPr>
      <w:r>
        <w:rPr>
          <w:b/>
        </w:rPr>
        <w:t>Haste</w:t>
      </w:r>
      <w:r>
        <w:t xml:space="preserve"> – Target gains +2 AC, extra action, and double movement; stunned 1 round when ends.</w:t>
      </w:r>
    </w:p>
    <w:p w14:paraId="6C34B04C" w14:textId="77777777" w:rsidR="009870FB" w:rsidRPr="003147C4" w:rsidRDefault="009870FB" w:rsidP="00A66C5F">
      <w:pPr>
        <w:pStyle w:val="ListNumber"/>
        <w:spacing w:after="0" w:line="240" w:lineRule="auto"/>
        <w:rPr>
          <w:rFonts w:asciiTheme="majorHAnsi" w:hAnsiTheme="majorHAnsi"/>
          <w:sz w:val="20"/>
          <w:szCs w:val="20"/>
        </w:rPr>
      </w:pPr>
      <w:r>
        <w:rPr>
          <w:b/>
        </w:rPr>
        <w:t>Slow</w:t>
      </w:r>
      <w:r>
        <w:t xml:space="preserve"> – Up to 6 creatures: half speed, -2 AC, no reactions.</w:t>
      </w:r>
    </w:p>
    <w:p w14:paraId="3C5C37DD" w14:textId="77777777" w:rsidR="009870FB" w:rsidRPr="003147C4" w:rsidRDefault="009870FB" w:rsidP="00A66C5F">
      <w:pPr>
        <w:pStyle w:val="ListNumber"/>
        <w:spacing w:after="0" w:line="240" w:lineRule="auto"/>
        <w:rPr>
          <w:rFonts w:asciiTheme="majorHAnsi" w:hAnsiTheme="majorHAnsi"/>
          <w:sz w:val="20"/>
          <w:szCs w:val="20"/>
        </w:rPr>
      </w:pPr>
      <w:r>
        <w:rPr>
          <w:b/>
        </w:rPr>
        <w:t>Formshift</w:t>
      </w:r>
      <w:r>
        <w:t xml:space="preserve"> – Temporarily change target's race-like traits (darkvision, swim speed, etc.).</w:t>
      </w:r>
    </w:p>
    <w:p w14:paraId="38D7F4A0" w14:textId="77777777" w:rsidR="009870FB" w:rsidRPr="003147C4" w:rsidRDefault="009870FB" w:rsidP="00A66C5F">
      <w:pPr>
        <w:pStyle w:val="ListNumber"/>
        <w:spacing w:after="0" w:line="240" w:lineRule="auto"/>
        <w:rPr>
          <w:rFonts w:asciiTheme="majorHAnsi" w:hAnsiTheme="majorHAnsi"/>
          <w:sz w:val="20"/>
          <w:szCs w:val="20"/>
        </w:rPr>
      </w:pPr>
      <w:r>
        <w:rPr>
          <w:b/>
        </w:rPr>
        <w:t>Shatter Earth</w:t>
      </w:r>
      <w:r>
        <w:t xml:space="preserve"> – Create a fissure in 20-ft line; knock prone and 4d6 bludgeoning.</w:t>
      </w:r>
    </w:p>
    <w:p w14:paraId="4FD061B6" w14:textId="77777777" w:rsidR="009870FB" w:rsidRPr="003147C4" w:rsidRDefault="009870FB" w:rsidP="00A66C5F">
      <w:pPr>
        <w:pStyle w:val="ListNumber"/>
        <w:spacing w:after="0" w:line="240" w:lineRule="auto"/>
        <w:rPr>
          <w:rFonts w:asciiTheme="majorHAnsi" w:hAnsiTheme="majorHAnsi"/>
          <w:sz w:val="20"/>
          <w:szCs w:val="20"/>
        </w:rPr>
      </w:pPr>
      <w:r>
        <w:rPr>
          <w:b/>
        </w:rPr>
        <w:t>Elemental Weapon</w:t>
      </w:r>
      <w:r>
        <w:t xml:space="preserve"> – Weapon deals extra 1d4 damage of chosen element.</w:t>
      </w:r>
    </w:p>
    <w:p w14:paraId="084156D1" w14:textId="77777777" w:rsidR="009870FB" w:rsidRPr="003147C4" w:rsidRDefault="009870FB" w:rsidP="00A66C5F">
      <w:pPr>
        <w:pStyle w:val="ListNumber"/>
        <w:spacing w:after="0" w:line="240" w:lineRule="auto"/>
        <w:rPr>
          <w:rFonts w:asciiTheme="majorHAnsi" w:hAnsiTheme="majorHAnsi"/>
          <w:sz w:val="20"/>
          <w:szCs w:val="20"/>
        </w:rPr>
      </w:pPr>
      <w:r>
        <w:rPr>
          <w:b/>
        </w:rPr>
        <w:t>Flame Arrows</w:t>
      </w:r>
      <w:r>
        <w:t xml:space="preserve"> – 12 arrows deal extra 1d6 fire damage.</w:t>
      </w:r>
    </w:p>
    <w:p w14:paraId="4DAC3F48" w14:textId="77777777" w:rsidR="009870FB" w:rsidRPr="003147C4" w:rsidRDefault="009870FB" w:rsidP="00A66C5F">
      <w:pPr>
        <w:pStyle w:val="ListNumber"/>
        <w:spacing w:after="0" w:line="240" w:lineRule="auto"/>
        <w:rPr>
          <w:rFonts w:asciiTheme="majorHAnsi" w:hAnsiTheme="majorHAnsi"/>
          <w:sz w:val="20"/>
          <w:szCs w:val="20"/>
        </w:rPr>
      </w:pPr>
      <w:r>
        <w:rPr>
          <w:b/>
        </w:rPr>
        <w:t>Gaseous Form</w:t>
      </w:r>
      <w:r>
        <w:t xml:space="preserve"> – Transform into misty cloud.</w:t>
      </w:r>
    </w:p>
    <w:p w14:paraId="64047F33" w14:textId="77777777" w:rsidR="009870FB" w:rsidRPr="003147C4" w:rsidRDefault="009870FB" w:rsidP="00A66C5F">
      <w:pPr>
        <w:pStyle w:val="ListNumber"/>
        <w:spacing w:after="0" w:line="240" w:lineRule="auto"/>
        <w:rPr>
          <w:rFonts w:asciiTheme="majorHAnsi" w:hAnsiTheme="majorHAnsi"/>
          <w:sz w:val="20"/>
          <w:szCs w:val="20"/>
        </w:rPr>
      </w:pPr>
      <w:r>
        <w:rPr>
          <w:b/>
        </w:rPr>
        <w:t>Water Breathing</w:t>
      </w:r>
      <w:r>
        <w:t xml:space="preserve">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pStyle w:val="Heading2"/>
        <w:spacing w:after="0" w:line="240" w:lineRule="auto"/>
        <w:rPr>
          <w:rFonts w:asciiTheme="majorHAnsi" w:hAnsiTheme="majorHAnsi"/>
          <w:sz w:val="20"/>
          <w:szCs w:val="20"/>
        </w:rPr>
      </w:pPr>
      <w:r>
        <w:t>Level 4 Spells – 8 Known</w:t>
      </w:r>
    </w:p>
    <w:p w14:paraId="34E7817E" w14:textId="77777777" w:rsidR="009870FB" w:rsidRPr="003147C4" w:rsidRDefault="009870FB" w:rsidP="00A66C5F">
      <w:pPr>
        <w:pStyle w:val="ListNumber"/>
        <w:spacing w:after="0" w:line="240" w:lineRule="auto"/>
        <w:rPr>
          <w:rFonts w:asciiTheme="majorHAnsi" w:hAnsiTheme="majorHAnsi"/>
          <w:sz w:val="20"/>
          <w:szCs w:val="20"/>
        </w:rPr>
      </w:pPr>
      <w:r>
        <w:rPr>
          <w:b/>
        </w:rPr>
        <w:t>Greater Stoneflesh</w:t>
      </w:r>
      <w:r>
        <w:t xml:space="preserve"> – +4 AC, resistance to non-magical damage, lasts 1 minute.</w:t>
      </w:r>
    </w:p>
    <w:p w14:paraId="305F9F82" w14:textId="77777777" w:rsidR="009870FB" w:rsidRPr="003147C4" w:rsidRDefault="009870FB" w:rsidP="00A66C5F">
      <w:pPr>
        <w:pStyle w:val="ListNumber"/>
        <w:spacing w:after="0" w:line="240" w:lineRule="auto"/>
        <w:rPr>
          <w:rFonts w:asciiTheme="majorHAnsi" w:hAnsiTheme="majorHAnsi"/>
          <w:sz w:val="20"/>
          <w:szCs w:val="20"/>
        </w:rPr>
      </w:pPr>
      <w:r>
        <w:rPr>
          <w:b/>
        </w:rPr>
        <w:t>Crystalline Growth</w:t>
      </w:r>
      <w:r>
        <w:t xml:space="preserve"> – Create hazardous crystal field: 3d6 piercing on entry or move.</w:t>
      </w:r>
    </w:p>
    <w:p w14:paraId="5F7704CF" w14:textId="77777777" w:rsidR="009870FB" w:rsidRPr="003147C4" w:rsidRDefault="009870FB" w:rsidP="00A66C5F">
      <w:pPr>
        <w:pStyle w:val="ListNumber"/>
        <w:spacing w:after="0" w:line="240" w:lineRule="auto"/>
        <w:rPr>
          <w:rFonts w:asciiTheme="majorHAnsi" w:hAnsiTheme="majorHAnsi"/>
          <w:sz w:val="20"/>
          <w:szCs w:val="20"/>
        </w:rPr>
      </w:pPr>
      <w:r>
        <w:rPr>
          <w:b/>
        </w:rPr>
        <w:t>Teleport Object</w:t>
      </w:r>
      <w:r>
        <w:t xml:space="preserve"> – Move any non-living item up to 500 lb within 100 ft.</w:t>
      </w:r>
    </w:p>
    <w:p w14:paraId="74005715" w14:textId="77777777" w:rsidR="009870FB" w:rsidRPr="003147C4" w:rsidRDefault="009870FB" w:rsidP="00A66C5F">
      <w:pPr>
        <w:pStyle w:val="ListNumber"/>
        <w:spacing w:after="0" w:line="240" w:lineRule="auto"/>
        <w:rPr>
          <w:rFonts w:asciiTheme="majorHAnsi" w:hAnsiTheme="majorHAnsi"/>
          <w:sz w:val="20"/>
          <w:szCs w:val="20"/>
        </w:rPr>
      </w:pPr>
      <w:r>
        <w:rPr>
          <w:b/>
        </w:rPr>
        <w:t>Formlock</w:t>
      </w:r>
      <w:r>
        <w:t xml:space="preserve"> – Prevent creature from changing form or shape (WIS save negates).</w:t>
      </w:r>
    </w:p>
    <w:p w14:paraId="4C19B152" w14:textId="77777777" w:rsidR="009870FB" w:rsidRPr="003147C4" w:rsidRDefault="009870FB" w:rsidP="00A66C5F">
      <w:pPr>
        <w:pStyle w:val="ListNumber"/>
        <w:spacing w:after="0" w:line="240" w:lineRule="auto"/>
        <w:rPr>
          <w:rFonts w:asciiTheme="majorHAnsi" w:hAnsiTheme="majorHAnsi"/>
          <w:sz w:val="20"/>
          <w:szCs w:val="20"/>
        </w:rPr>
      </w:pPr>
      <w:r>
        <w:rPr>
          <w:b/>
        </w:rPr>
        <w:t>Polymorph</w:t>
      </w:r>
      <w:r>
        <w:t xml:space="preserve"> – Transform creature into new form.</w:t>
      </w:r>
    </w:p>
    <w:p w14:paraId="10B477D3" w14:textId="77777777" w:rsidR="009870FB" w:rsidRPr="003147C4" w:rsidRDefault="009870FB" w:rsidP="00A66C5F">
      <w:pPr>
        <w:pStyle w:val="ListNumber"/>
        <w:spacing w:after="0" w:line="240" w:lineRule="auto"/>
        <w:rPr>
          <w:rFonts w:asciiTheme="majorHAnsi" w:hAnsiTheme="majorHAnsi"/>
          <w:sz w:val="20"/>
          <w:szCs w:val="20"/>
        </w:rPr>
      </w:pPr>
      <w:r>
        <w:rPr>
          <w:b/>
        </w:rPr>
        <w:t>Stone Shape</w:t>
      </w:r>
      <w:r>
        <w:t xml:space="preserve"> – Reshape stone into any form.</w:t>
      </w:r>
    </w:p>
    <w:p w14:paraId="766595BE" w14:textId="77777777" w:rsidR="009870FB" w:rsidRPr="003147C4" w:rsidRDefault="009870FB" w:rsidP="00A66C5F">
      <w:pPr>
        <w:pStyle w:val="ListNumber"/>
        <w:spacing w:after="0" w:line="240" w:lineRule="auto"/>
        <w:rPr>
          <w:rFonts w:asciiTheme="majorHAnsi" w:hAnsiTheme="majorHAnsi"/>
          <w:sz w:val="20"/>
          <w:szCs w:val="20"/>
        </w:rPr>
      </w:pPr>
      <w:r>
        <w:rPr>
          <w:b/>
        </w:rPr>
        <w:t>Control Water</w:t>
      </w:r>
      <w:r>
        <w:t xml:space="preserve"> – Raise, lower, or redirect water.</w:t>
      </w:r>
    </w:p>
    <w:p w14:paraId="322E8DCA" w14:textId="77777777" w:rsidR="009870FB" w:rsidRPr="003147C4" w:rsidRDefault="009870FB" w:rsidP="00A66C5F">
      <w:pPr>
        <w:pStyle w:val="ListNumber"/>
        <w:spacing w:after="0" w:line="240" w:lineRule="auto"/>
        <w:rPr>
          <w:rFonts w:asciiTheme="majorHAnsi" w:hAnsiTheme="majorHAnsi"/>
          <w:sz w:val="20"/>
          <w:szCs w:val="20"/>
        </w:rPr>
      </w:pPr>
      <w:r>
        <w:rPr>
          <w:b/>
        </w:rPr>
        <w:t>Fabricate</w:t>
      </w:r>
      <w:r>
        <w:t xml:space="preserv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pStyle w:val="Heading2"/>
        <w:spacing w:after="0" w:line="240" w:lineRule="auto"/>
        <w:rPr>
          <w:rFonts w:asciiTheme="majorHAnsi" w:hAnsiTheme="majorHAnsi"/>
          <w:sz w:val="20"/>
          <w:szCs w:val="20"/>
        </w:rPr>
      </w:pPr>
      <w:r>
        <w:t>Level 5 Spells – 8 Known</w:t>
      </w:r>
    </w:p>
    <w:p w14:paraId="5A2BF6F7" w14:textId="77777777" w:rsidR="009870FB" w:rsidRPr="003147C4" w:rsidRDefault="009870FB" w:rsidP="00A66C5F">
      <w:pPr>
        <w:pStyle w:val="ListNumber"/>
        <w:spacing w:after="0" w:line="240" w:lineRule="auto"/>
        <w:rPr>
          <w:rFonts w:asciiTheme="majorHAnsi" w:hAnsiTheme="majorHAnsi"/>
          <w:sz w:val="20"/>
          <w:szCs w:val="20"/>
        </w:rPr>
      </w:pPr>
      <w:r>
        <w:rPr>
          <w:b/>
        </w:rPr>
        <w:t>Transmute Terrain</w:t>
      </w:r>
      <w:r>
        <w:t xml:space="preserve"> – Change 60-ft radius: swamp to stone, sand to ice, etc.</w:t>
      </w:r>
    </w:p>
    <w:p w14:paraId="63AE36FF" w14:textId="77777777" w:rsidR="009870FB" w:rsidRPr="003147C4" w:rsidRDefault="009870FB" w:rsidP="00A66C5F">
      <w:pPr>
        <w:pStyle w:val="ListNumber"/>
        <w:spacing w:after="0" w:line="240" w:lineRule="auto"/>
        <w:rPr>
          <w:rFonts w:asciiTheme="majorHAnsi" w:hAnsiTheme="majorHAnsi"/>
          <w:sz w:val="20"/>
          <w:szCs w:val="20"/>
        </w:rPr>
      </w:pPr>
      <w:r>
        <w:rPr>
          <w:b/>
        </w:rPr>
        <w:t>Ironskin Legion</w:t>
      </w:r>
      <w:r>
        <w:t xml:space="preserve"> – Up to 6 allies gain +2 AC and resistance to physical damage.</w:t>
      </w:r>
    </w:p>
    <w:p w14:paraId="2D80C99A" w14:textId="77777777" w:rsidR="009870FB" w:rsidRPr="003147C4" w:rsidRDefault="009870FB" w:rsidP="00A66C5F">
      <w:pPr>
        <w:pStyle w:val="ListNumber"/>
        <w:spacing w:after="0" w:line="240" w:lineRule="auto"/>
        <w:rPr>
          <w:rFonts w:asciiTheme="majorHAnsi" w:hAnsiTheme="majorHAnsi"/>
          <w:sz w:val="20"/>
          <w:szCs w:val="20"/>
        </w:rPr>
      </w:pPr>
      <w:r>
        <w:rPr>
          <w:b/>
        </w:rPr>
        <w:t>Petrify Limb</w:t>
      </w:r>
      <w:r>
        <w:t xml:space="preserve"> – Target's limb turns to stone: weapon drops or movement halted.</w:t>
      </w:r>
    </w:p>
    <w:p w14:paraId="40C2E12D" w14:textId="77777777" w:rsidR="009870FB" w:rsidRPr="003147C4" w:rsidRDefault="009870FB" w:rsidP="00A66C5F">
      <w:pPr>
        <w:pStyle w:val="ListNumber"/>
        <w:spacing w:after="0" w:line="240" w:lineRule="auto"/>
        <w:rPr>
          <w:rFonts w:asciiTheme="majorHAnsi" w:hAnsiTheme="majorHAnsi"/>
          <w:sz w:val="20"/>
          <w:szCs w:val="20"/>
        </w:rPr>
      </w:pPr>
      <w:r>
        <w:rPr>
          <w:b/>
        </w:rPr>
        <w:t>Magnetize Field</w:t>
      </w:r>
      <w:r>
        <w:t xml:space="preserve"> – All metal creatures/armor pulled to center point; STR save to resist.</w:t>
      </w:r>
    </w:p>
    <w:p w14:paraId="0F455916" w14:textId="77777777" w:rsidR="009870FB" w:rsidRPr="003147C4" w:rsidRDefault="009870FB" w:rsidP="00A66C5F">
      <w:pPr>
        <w:pStyle w:val="ListNumber"/>
        <w:spacing w:after="0" w:line="240" w:lineRule="auto"/>
        <w:rPr>
          <w:rFonts w:asciiTheme="majorHAnsi" w:hAnsiTheme="majorHAnsi"/>
          <w:sz w:val="20"/>
          <w:szCs w:val="20"/>
        </w:rPr>
      </w:pPr>
      <w:r>
        <w:rPr>
          <w:b/>
        </w:rPr>
        <w:t>Awaken</w:t>
      </w:r>
      <w:r>
        <w:t xml:space="preserve"> – Beast or plant gains sentience and language.</w:t>
      </w:r>
    </w:p>
    <w:p w14:paraId="72775D62" w14:textId="77777777" w:rsidR="009870FB" w:rsidRPr="003147C4" w:rsidRDefault="009870FB" w:rsidP="00A66C5F">
      <w:pPr>
        <w:pStyle w:val="ListNumber"/>
        <w:spacing w:after="0" w:line="240" w:lineRule="auto"/>
        <w:rPr>
          <w:rFonts w:asciiTheme="majorHAnsi" w:hAnsiTheme="majorHAnsi"/>
          <w:sz w:val="20"/>
          <w:szCs w:val="20"/>
        </w:rPr>
      </w:pPr>
      <w:r>
        <w:rPr>
          <w:b/>
        </w:rPr>
        <w:t>Passwall</w:t>
      </w:r>
      <w:r>
        <w:t xml:space="preserve"> – Create passage through wall.</w:t>
      </w:r>
    </w:p>
    <w:p w14:paraId="684661E0" w14:textId="77777777" w:rsidR="009870FB" w:rsidRPr="003147C4" w:rsidRDefault="009870FB" w:rsidP="00A66C5F">
      <w:pPr>
        <w:pStyle w:val="ListNumber"/>
        <w:spacing w:after="0" w:line="240" w:lineRule="auto"/>
        <w:rPr>
          <w:rFonts w:asciiTheme="majorHAnsi" w:hAnsiTheme="majorHAnsi"/>
          <w:sz w:val="20"/>
          <w:szCs w:val="20"/>
        </w:rPr>
      </w:pPr>
      <w:r>
        <w:rPr>
          <w:b/>
        </w:rPr>
        <w:t>Telekinesis</w:t>
      </w:r>
      <w:r>
        <w:t xml:space="preserve"> – Move objects or creatures with your mind.</w:t>
      </w:r>
    </w:p>
    <w:p w14:paraId="6F25B027" w14:textId="77777777" w:rsidR="009870FB" w:rsidRPr="003147C4" w:rsidRDefault="009870FB" w:rsidP="00A66C5F">
      <w:pPr>
        <w:pStyle w:val="ListNumber"/>
        <w:spacing w:after="0" w:line="240" w:lineRule="auto"/>
        <w:rPr>
          <w:rFonts w:asciiTheme="majorHAnsi" w:hAnsiTheme="majorHAnsi"/>
          <w:sz w:val="20"/>
          <w:szCs w:val="20"/>
        </w:rPr>
      </w:pPr>
      <w:r>
        <w:rPr>
          <w:b/>
        </w:rPr>
        <w:t>Transmute Rock</w:t>
      </w:r>
      <w:r>
        <w:t xml:space="preserve">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pStyle w:val="Heading2"/>
        <w:spacing w:after="0" w:line="240" w:lineRule="auto"/>
        <w:rPr>
          <w:rFonts w:asciiTheme="majorHAnsi" w:hAnsiTheme="majorHAnsi"/>
          <w:sz w:val="20"/>
          <w:szCs w:val="20"/>
        </w:rPr>
      </w:pPr>
      <w:r>
        <w:t>Level 6 Spells – 8 Known</w:t>
      </w:r>
    </w:p>
    <w:p w14:paraId="0442B22C" w14:textId="77777777" w:rsidR="009870FB" w:rsidRPr="003147C4" w:rsidRDefault="009870FB" w:rsidP="00A66C5F">
      <w:pPr>
        <w:pStyle w:val="ListNumber"/>
        <w:spacing w:after="0" w:line="240" w:lineRule="auto"/>
        <w:rPr>
          <w:rFonts w:asciiTheme="majorHAnsi" w:hAnsiTheme="majorHAnsi"/>
          <w:sz w:val="20"/>
          <w:szCs w:val="20"/>
        </w:rPr>
      </w:pPr>
      <w:r>
        <w:rPr>
          <w:b/>
        </w:rPr>
        <w:t>Elemental Rebind</w:t>
      </w:r>
      <w:r>
        <w:t xml:space="preserve"> – Target loses immunity/resistance to 1 element and takes 5d10 of that type.</w:t>
      </w:r>
    </w:p>
    <w:p w14:paraId="0DB9F1B8" w14:textId="77777777" w:rsidR="009870FB" w:rsidRPr="003147C4" w:rsidRDefault="009870FB" w:rsidP="00A66C5F">
      <w:pPr>
        <w:pStyle w:val="ListNumber"/>
        <w:spacing w:after="0" w:line="240" w:lineRule="auto"/>
        <w:rPr>
          <w:rFonts w:asciiTheme="majorHAnsi" w:hAnsiTheme="majorHAnsi"/>
          <w:sz w:val="20"/>
          <w:szCs w:val="20"/>
        </w:rPr>
      </w:pPr>
      <w:r>
        <w:rPr>
          <w:b/>
        </w:rPr>
        <w:t>Earthstep</w:t>
      </w:r>
      <w:r>
        <w:t xml:space="preserve"> – Move through stone or earth as if it were air for 1 minute.</w:t>
      </w:r>
    </w:p>
    <w:p w14:paraId="317AC802" w14:textId="77777777" w:rsidR="009870FB" w:rsidRPr="003147C4" w:rsidRDefault="009870FB" w:rsidP="00A66C5F">
      <w:pPr>
        <w:pStyle w:val="ListNumber"/>
        <w:spacing w:after="0" w:line="240" w:lineRule="auto"/>
        <w:rPr>
          <w:rFonts w:asciiTheme="majorHAnsi" w:hAnsiTheme="majorHAnsi"/>
          <w:sz w:val="20"/>
          <w:szCs w:val="20"/>
        </w:rPr>
      </w:pPr>
      <w:r>
        <w:rPr>
          <w:b/>
        </w:rPr>
        <w:t>Metaburst</w:t>
      </w:r>
      <w:r>
        <w:t xml:space="preserve"> – Choose STR, DEX, or CON; ally gains +4 and advantage on related checks/saves.</w:t>
      </w:r>
    </w:p>
    <w:p w14:paraId="4E57B5FD" w14:textId="77777777" w:rsidR="009870FB" w:rsidRPr="003147C4" w:rsidRDefault="009870FB" w:rsidP="00A66C5F">
      <w:pPr>
        <w:pStyle w:val="ListNumber"/>
        <w:spacing w:after="0" w:line="240" w:lineRule="auto"/>
        <w:rPr>
          <w:rFonts w:asciiTheme="majorHAnsi" w:hAnsiTheme="majorHAnsi"/>
          <w:sz w:val="20"/>
          <w:szCs w:val="20"/>
        </w:rPr>
      </w:pPr>
      <w:r>
        <w:rPr>
          <w:b/>
        </w:rPr>
        <w:t>Displace Structure</w:t>
      </w:r>
      <w:r>
        <w:t xml:space="preserve"> – Move or rotate a building or structure up to 30 ft.</w:t>
      </w:r>
    </w:p>
    <w:p w14:paraId="15ED8CC5" w14:textId="77777777" w:rsidR="009870FB" w:rsidRPr="003147C4" w:rsidRDefault="009870FB" w:rsidP="00A66C5F">
      <w:pPr>
        <w:pStyle w:val="ListNumber"/>
        <w:spacing w:after="0" w:line="240" w:lineRule="auto"/>
        <w:rPr>
          <w:rFonts w:asciiTheme="majorHAnsi" w:hAnsiTheme="majorHAnsi"/>
          <w:sz w:val="20"/>
          <w:szCs w:val="20"/>
        </w:rPr>
      </w:pPr>
      <w:r>
        <w:rPr>
          <w:b/>
        </w:rPr>
        <w:t>Flesh to Stone</w:t>
      </w:r>
      <w:r>
        <w:t xml:space="preserve"> – Turn creature to stone permanently.</w:t>
      </w:r>
    </w:p>
    <w:p w14:paraId="553E1D95" w14:textId="77777777" w:rsidR="009870FB" w:rsidRPr="003147C4" w:rsidRDefault="009870FB" w:rsidP="00A66C5F">
      <w:pPr>
        <w:pStyle w:val="ListNumber"/>
        <w:spacing w:after="0" w:line="240" w:lineRule="auto"/>
        <w:rPr>
          <w:rFonts w:asciiTheme="majorHAnsi" w:hAnsiTheme="majorHAnsi"/>
          <w:sz w:val="20"/>
          <w:szCs w:val="20"/>
        </w:rPr>
      </w:pPr>
      <w:r>
        <w:rPr>
          <w:b/>
        </w:rPr>
        <w:t>Move Earth</w:t>
      </w:r>
      <w:r>
        <w:t xml:space="preserve"> – Reshape terrain dramatically.</w:t>
      </w:r>
    </w:p>
    <w:p w14:paraId="4B01C9ED" w14:textId="77777777" w:rsidR="009870FB" w:rsidRPr="003147C4" w:rsidRDefault="009870FB" w:rsidP="00A66C5F">
      <w:pPr>
        <w:pStyle w:val="ListNumber"/>
        <w:spacing w:after="0" w:line="240" w:lineRule="auto"/>
        <w:rPr>
          <w:rFonts w:asciiTheme="majorHAnsi" w:hAnsiTheme="majorHAnsi"/>
          <w:sz w:val="20"/>
          <w:szCs w:val="20"/>
        </w:rPr>
      </w:pPr>
      <w:r>
        <w:rPr>
          <w:b/>
        </w:rPr>
        <w:t>Disintegrate</w:t>
      </w:r>
      <w:r>
        <w:t xml:space="preserve"> – 10d6+40 force damage, disintegrates if reduced to 0 HP.</w:t>
      </w:r>
    </w:p>
    <w:p w14:paraId="1EAC590C" w14:textId="77777777" w:rsidR="009870FB" w:rsidRPr="003147C4" w:rsidRDefault="009870FB" w:rsidP="00A66C5F">
      <w:pPr>
        <w:pStyle w:val="ListNumber"/>
        <w:spacing w:after="0" w:line="240" w:lineRule="auto"/>
        <w:rPr>
          <w:rFonts w:asciiTheme="majorHAnsi" w:hAnsiTheme="majorHAnsi"/>
          <w:sz w:val="20"/>
          <w:szCs w:val="20"/>
        </w:rPr>
      </w:pPr>
      <w:r>
        <w:rPr>
          <w:b/>
        </w:rPr>
        <w:t>Wind Walk</w:t>
      </w:r>
      <w:r>
        <w:t xml:space="preserve">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pStyle w:val="Heading2"/>
        <w:spacing w:after="0" w:line="240" w:lineRule="auto"/>
        <w:rPr>
          <w:rFonts w:asciiTheme="majorHAnsi" w:hAnsiTheme="majorHAnsi"/>
          <w:sz w:val="20"/>
          <w:szCs w:val="20"/>
        </w:rPr>
      </w:pPr>
      <w:r>
        <w:t>Level 7 Spells – 8 Known</w:t>
      </w:r>
    </w:p>
    <w:p w14:paraId="354D4F86" w14:textId="77777777" w:rsidR="009870FB" w:rsidRPr="003147C4" w:rsidRDefault="009870FB" w:rsidP="00A66C5F">
      <w:pPr>
        <w:pStyle w:val="ListNumber"/>
        <w:spacing w:after="0" w:line="240" w:lineRule="auto"/>
        <w:rPr>
          <w:rFonts w:asciiTheme="majorHAnsi" w:hAnsiTheme="majorHAnsi"/>
          <w:sz w:val="20"/>
          <w:szCs w:val="20"/>
        </w:rPr>
      </w:pPr>
      <w:r>
        <w:rPr>
          <w:b/>
        </w:rPr>
        <w:t>Metal to Glass</w:t>
      </w:r>
      <w:r>
        <w:t xml:space="preserve"> – All metal objects in 20-ft become fragile glass (DEX save to avoid dropping).</w:t>
      </w:r>
    </w:p>
    <w:p w14:paraId="71F097ED" w14:textId="77777777" w:rsidR="009870FB" w:rsidRPr="003147C4" w:rsidRDefault="009870FB" w:rsidP="00A66C5F">
      <w:pPr>
        <w:pStyle w:val="ListNumber"/>
        <w:spacing w:after="0" w:line="240" w:lineRule="auto"/>
        <w:rPr>
          <w:rFonts w:asciiTheme="majorHAnsi" w:hAnsiTheme="majorHAnsi"/>
          <w:sz w:val="20"/>
          <w:szCs w:val="20"/>
        </w:rPr>
      </w:pPr>
      <w:r>
        <w:rPr>
          <w:b/>
        </w:rPr>
        <w:t>Titanic Grip</w:t>
      </w:r>
      <w:r>
        <w:t xml:space="preserve"> – Your size doubles, STR becomes 22 for duration; attacks deal +2d6.</w:t>
      </w:r>
    </w:p>
    <w:p w14:paraId="36014D8B" w14:textId="77777777" w:rsidR="009870FB" w:rsidRPr="003147C4" w:rsidRDefault="009870FB" w:rsidP="00A66C5F">
      <w:pPr>
        <w:pStyle w:val="ListNumber"/>
        <w:spacing w:after="0" w:line="240" w:lineRule="auto"/>
        <w:rPr>
          <w:rFonts w:asciiTheme="majorHAnsi" w:hAnsiTheme="majorHAnsi"/>
          <w:sz w:val="20"/>
          <w:szCs w:val="20"/>
        </w:rPr>
      </w:pPr>
      <w:r>
        <w:rPr>
          <w:b/>
        </w:rPr>
        <w:t>Flash Freeze</w:t>
      </w:r>
      <w:r>
        <w:t xml:space="preserve"> – Target encased in ice: 6d10 cold and restrained for 1 round.</w:t>
      </w:r>
    </w:p>
    <w:p w14:paraId="6B089D71" w14:textId="77777777" w:rsidR="009870FB" w:rsidRPr="003147C4" w:rsidRDefault="009870FB" w:rsidP="00A66C5F">
      <w:pPr>
        <w:pStyle w:val="ListNumber"/>
        <w:spacing w:after="0" w:line="240" w:lineRule="auto"/>
        <w:rPr>
          <w:rFonts w:asciiTheme="majorHAnsi" w:hAnsiTheme="majorHAnsi"/>
          <w:sz w:val="20"/>
          <w:szCs w:val="20"/>
        </w:rPr>
      </w:pPr>
      <w:r>
        <w:rPr>
          <w:b/>
        </w:rPr>
        <w:t>Transmute Being</w:t>
      </w:r>
      <w:r>
        <w:t xml:space="preserve"> – Change a willing target to elemental, beast, or ooze form with stat benefits for 1 min.</w:t>
      </w:r>
    </w:p>
    <w:p w14:paraId="448CF0FC" w14:textId="77777777" w:rsidR="009870FB" w:rsidRPr="003147C4" w:rsidRDefault="009870FB" w:rsidP="00A66C5F">
      <w:pPr>
        <w:pStyle w:val="ListNumber"/>
        <w:spacing w:after="0" w:line="240" w:lineRule="auto"/>
        <w:rPr>
          <w:rFonts w:asciiTheme="majorHAnsi" w:hAnsiTheme="majorHAnsi"/>
          <w:sz w:val="20"/>
          <w:szCs w:val="20"/>
        </w:rPr>
      </w:pPr>
      <w:r>
        <w:rPr>
          <w:b/>
        </w:rPr>
        <w:t>Etherealness</w:t>
      </w:r>
      <w:r>
        <w:t xml:space="preserve"> – Enter the Ethereal Plane.</w:t>
      </w:r>
    </w:p>
    <w:p w14:paraId="6E05D3FA" w14:textId="77777777" w:rsidR="009870FB" w:rsidRPr="003147C4" w:rsidRDefault="009870FB" w:rsidP="00A66C5F">
      <w:pPr>
        <w:pStyle w:val="ListNumber"/>
        <w:spacing w:after="0" w:line="240" w:lineRule="auto"/>
        <w:rPr>
          <w:rFonts w:asciiTheme="majorHAnsi" w:hAnsiTheme="majorHAnsi"/>
          <w:sz w:val="20"/>
          <w:szCs w:val="20"/>
        </w:rPr>
      </w:pPr>
      <w:r>
        <w:rPr>
          <w:b/>
        </w:rPr>
        <w:t>Reverse Gravity</w:t>
      </w:r>
      <w:r>
        <w:t xml:space="preserve"> – Creatures and objects fall upward in 50-foot radius.</w:t>
      </w:r>
    </w:p>
    <w:p w14:paraId="70A21541" w14:textId="77777777" w:rsidR="009870FB" w:rsidRPr="003147C4" w:rsidRDefault="009870FB" w:rsidP="00A66C5F">
      <w:pPr>
        <w:pStyle w:val="ListNumber"/>
        <w:spacing w:after="0" w:line="240" w:lineRule="auto"/>
        <w:rPr>
          <w:rFonts w:asciiTheme="majorHAnsi" w:hAnsiTheme="majorHAnsi"/>
          <w:sz w:val="20"/>
          <w:szCs w:val="20"/>
        </w:rPr>
      </w:pPr>
      <w:r>
        <w:rPr>
          <w:b/>
        </w:rPr>
        <w:t>Regenerate</w:t>
      </w:r>
      <w:r>
        <w:t xml:space="preserve"> – Target regrows limbs and heals 4d8+15 hit points.</w:t>
      </w:r>
    </w:p>
    <w:p w14:paraId="15164D23" w14:textId="77777777" w:rsidR="009870FB" w:rsidRPr="003147C4" w:rsidRDefault="009870FB" w:rsidP="00A66C5F">
      <w:pPr>
        <w:pStyle w:val="ListNumber"/>
        <w:spacing w:after="0" w:line="240" w:lineRule="auto"/>
        <w:rPr>
          <w:rFonts w:asciiTheme="majorHAnsi" w:hAnsiTheme="majorHAnsi"/>
          <w:sz w:val="20"/>
          <w:szCs w:val="20"/>
        </w:rPr>
      </w:pPr>
      <w:r>
        <w:rPr>
          <w:b/>
        </w:rPr>
        <w:t>Plane Shift</w:t>
      </w:r>
      <w:r>
        <w:t xml:space="preserve">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pStyle w:val="Heading2"/>
        <w:spacing w:after="0" w:line="240" w:lineRule="auto"/>
        <w:rPr>
          <w:rFonts w:asciiTheme="majorHAnsi" w:hAnsiTheme="majorHAnsi"/>
          <w:sz w:val="20"/>
          <w:szCs w:val="20"/>
        </w:rPr>
      </w:pPr>
      <w:r>
        <w:t>Level 8 Spells – 8 Known</w:t>
      </w:r>
    </w:p>
    <w:p w14:paraId="0FDFD7B9" w14:textId="77777777" w:rsidR="009870FB" w:rsidRPr="003147C4" w:rsidRDefault="009870FB" w:rsidP="00A66C5F">
      <w:pPr>
        <w:pStyle w:val="ListNumber"/>
        <w:spacing w:after="0" w:line="240" w:lineRule="auto"/>
        <w:rPr>
          <w:rFonts w:asciiTheme="majorHAnsi" w:hAnsiTheme="majorHAnsi"/>
          <w:sz w:val="20"/>
          <w:szCs w:val="20"/>
        </w:rPr>
      </w:pPr>
      <w:r>
        <w:rPr>
          <w:b/>
        </w:rPr>
        <w:t>Molecular Destabilization</w:t>
      </w:r>
      <w:r>
        <w:t xml:space="preserve"> – Target takes 10d6 force as body partially dissolves.</w:t>
      </w:r>
    </w:p>
    <w:p w14:paraId="19639373" w14:textId="77777777" w:rsidR="009870FB" w:rsidRPr="003147C4" w:rsidRDefault="009870FB" w:rsidP="00A66C5F">
      <w:pPr>
        <w:pStyle w:val="ListNumber"/>
        <w:spacing w:after="0" w:line="240" w:lineRule="auto"/>
        <w:rPr>
          <w:rFonts w:asciiTheme="majorHAnsi" w:hAnsiTheme="majorHAnsi"/>
          <w:sz w:val="20"/>
          <w:szCs w:val="20"/>
        </w:rPr>
      </w:pPr>
      <w:r>
        <w:rPr>
          <w:b/>
        </w:rPr>
        <w:t>Shifting Fortress</w:t>
      </w:r>
      <w:r>
        <w:t xml:space="preserve"> – Conjure mobile stone building with siege weapons; lasts 5 rounds.</w:t>
      </w:r>
    </w:p>
    <w:p w14:paraId="1C1C61F2" w14:textId="77777777" w:rsidR="009870FB" w:rsidRPr="003147C4" w:rsidRDefault="009870FB" w:rsidP="00A66C5F">
      <w:pPr>
        <w:pStyle w:val="ListNumber"/>
        <w:spacing w:after="0" w:line="240" w:lineRule="auto"/>
        <w:rPr>
          <w:rFonts w:asciiTheme="majorHAnsi" w:hAnsiTheme="majorHAnsi"/>
          <w:sz w:val="20"/>
          <w:szCs w:val="20"/>
        </w:rPr>
      </w:pPr>
      <w:r>
        <w:rPr>
          <w:b/>
        </w:rPr>
        <w:t>Deep Crust Spike</w:t>
      </w:r>
      <w:r>
        <w:t xml:space="preserve"> – Erupting lava spike from below: 10d8 fire/piercing.</w:t>
      </w:r>
    </w:p>
    <w:p w14:paraId="07E6391D" w14:textId="77777777" w:rsidR="009870FB" w:rsidRPr="003147C4" w:rsidRDefault="009870FB" w:rsidP="00A66C5F">
      <w:pPr>
        <w:pStyle w:val="ListNumber"/>
        <w:spacing w:after="0" w:line="240" w:lineRule="auto"/>
        <w:rPr>
          <w:rFonts w:asciiTheme="majorHAnsi" w:hAnsiTheme="majorHAnsi"/>
          <w:sz w:val="20"/>
          <w:szCs w:val="20"/>
        </w:rPr>
      </w:pPr>
      <w:r>
        <w:rPr>
          <w:b/>
        </w:rPr>
        <w:t>Perfect Form</w:t>
      </w:r>
      <w:r>
        <w:t xml:space="preserve"> – Ally gains +4 to all physical stats and ignores exhaustion effects for 1 min.</w:t>
      </w:r>
    </w:p>
    <w:p w14:paraId="2629C9DB" w14:textId="77777777" w:rsidR="009870FB" w:rsidRPr="003147C4" w:rsidRDefault="009870FB" w:rsidP="00A66C5F">
      <w:pPr>
        <w:pStyle w:val="ListNumber"/>
        <w:spacing w:after="0" w:line="240" w:lineRule="auto"/>
        <w:rPr>
          <w:rFonts w:asciiTheme="majorHAnsi" w:hAnsiTheme="majorHAnsi"/>
          <w:sz w:val="20"/>
          <w:szCs w:val="20"/>
        </w:rPr>
      </w:pPr>
      <w:r>
        <w:rPr>
          <w:b/>
        </w:rPr>
        <w:t>Control Weather</w:t>
      </w:r>
      <w:r>
        <w:t xml:space="preserve"> – Change weather conditions in 5-mile radius.</w:t>
      </w:r>
    </w:p>
    <w:p w14:paraId="2C319281" w14:textId="77777777" w:rsidR="009870FB" w:rsidRPr="003147C4" w:rsidRDefault="009870FB" w:rsidP="00A66C5F">
      <w:pPr>
        <w:pStyle w:val="ListNumber"/>
        <w:spacing w:after="0" w:line="240" w:lineRule="auto"/>
        <w:rPr>
          <w:rFonts w:asciiTheme="majorHAnsi" w:hAnsiTheme="majorHAnsi"/>
          <w:sz w:val="20"/>
          <w:szCs w:val="20"/>
        </w:rPr>
      </w:pPr>
      <w:r>
        <w:rPr>
          <w:b/>
        </w:rPr>
        <w:t>Demiplane</w:t>
      </w:r>
      <w:r>
        <w:t xml:space="preserve"> – Create extradimensional room.</w:t>
      </w:r>
    </w:p>
    <w:p w14:paraId="04CE1E55" w14:textId="77777777" w:rsidR="009870FB" w:rsidRPr="003147C4" w:rsidRDefault="009870FB" w:rsidP="00A66C5F">
      <w:pPr>
        <w:pStyle w:val="ListNumber"/>
        <w:spacing w:after="0" w:line="240" w:lineRule="auto"/>
        <w:rPr>
          <w:rFonts w:asciiTheme="majorHAnsi" w:hAnsiTheme="majorHAnsi"/>
          <w:sz w:val="20"/>
          <w:szCs w:val="20"/>
        </w:rPr>
      </w:pPr>
      <w:r>
        <w:rPr>
          <w:b/>
        </w:rPr>
        <w:t>Earthquake</w:t>
      </w:r>
      <w:r>
        <w:t xml:space="preserve"> – Create violent tremor that creates fissures, collapses structures.</w:t>
      </w:r>
    </w:p>
    <w:p w14:paraId="726E5095" w14:textId="77777777" w:rsidR="009870FB" w:rsidRPr="003147C4" w:rsidRDefault="009870FB" w:rsidP="00A66C5F">
      <w:pPr>
        <w:pStyle w:val="ListNumber"/>
        <w:spacing w:after="0" w:line="240" w:lineRule="auto"/>
        <w:rPr>
          <w:rFonts w:asciiTheme="majorHAnsi" w:hAnsiTheme="majorHAnsi"/>
          <w:sz w:val="20"/>
          <w:szCs w:val="20"/>
        </w:rPr>
      </w:pPr>
      <w:r>
        <w:rPr>
          <w:b/>
        </w:rPr>
        <w:t>Animal Shapes</w:t>
      </w:r>
      <w:r>
        <w:t xml:space="preserve">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pStyle w:val="Heading2"/>
        <w:spacing w:after="0" w:line="240" w:lineRule="auto"/>
        <w:rPr>
          <w:rFonts w:asciiTheme="majorHAnsi" w:hAnsiTheme="majorHAnsi"/>
          <w:sz w:val="20"/>
          <w:szCs w:val="20"/>
        </w:rPr>
      </w:pPr>
      <w:r>
        <w:t>Level 9 Spells – 16 Known</w:t>
      </w:r>
    </w:p>
    <w:p w14:paraId="38DBC3A3" w14:textId="77777777" w:rsidR="009870FB" w:rsidRPr="003147C4" w:rsidRDefault="009870FB" w:rsidP="00A66C5F">
      <w:pPr>
        <w:pStyle w:val="ListNumber"/>
        <w:spacing w:after="0" w:line="240" w:lineRule="auto"/>
        <w:rPr>
          <w:rFonts w:asciiTheme="majorHAnsi" w:hAnsiTheme="majorHAnsi"/>
          <w:sz w:val="20"/>
          <w:szCs w:val="20"/>
        </w:rPr>
      </w:pPr>
      <w:r>
        <w:rPr>
          <w:b/>
        </w:rPr>
        <w:t>Transmute Flesh to Energy</w:t>
      </w:r>
      <w:r>
        <w:t xml:space="preserve"> – Target explodes into raw power: 12d10 of chosen energy (no resistances apply).</w:t>
      </w:r>
    </w:p>
    <w:p w14:paraId="61ED0E78" w14:textId="77777777" w:rsidR="009870FB" w:rsidRPr="003147C4" w:rsidRDefault="009870FB" w:rsidP="00A66C5F">
      <w:pPr>
        <w:pStyle w:val="ListNumber"/>
        <w:spacing w:after="0" w:line="240" w:lineRule="auto"/>
        <w:rPr>
          <w:rFonts w:asciiTheme="majorHAnsi" w:hAnsiTheme="majorHAnsi"/>
          <w:sz w:val="20"/>
          <w:szCs w:val="20"/>
        </w:rPr>
      </w:pPr>
      <w:r>
        <w:rPr>
          <w:b/>
        </w:rPr>
        <w:t>Timeless Form</w:t>
      </w:r>
      <w:r>
        <w:t xml:space="preserve"> – Become immune to aging, time stop, haste/slow for 1 minute.</w:t>
      </w:r>
    </w:p>
    <w:p w14:paraId="5E50EBA8" w14:textId="77777777" w:rsidR="009870FB" w:rsidRPr="003147C4" w:rsidRDefault="009870FB" w:rsidP="00A66C5F">
      <w:pPr>
        <w:pStyle w:val="ListNumber"/>
        <w:spacing w:after="0" w:line="240" w:lineRule="auto"/>
        <w:rPr>
          <w:rFonts w:asciiTheme="majorHAnsi" w:hAnsiTheme="majorHAnsi"/>
          <w:sz w:val="20"/>
          <w:szCs w:val="20"/>
        </w:rPr>
      </w:pPr>
      <w:r>
        <w:rPr>
          <w:b/>
        </w:rPr>
        <w:t>Reverse Gravity Field</w:t>
      </w:r>
      <w:r>
        <w:t xml:space="preserve"> – Everything in 60-ft radius floats 60 ft up; fall damage after.</w:t>
      </w:r>
    </w:p>
    <w:p w14:paraId="616D729B" w14:textId="77777777" w:rsidR="009870FB" w:rsidRPr="003147C4" w:rsidRDefault="009870FB" w:rsidP="00A66C5F">
      <w:pPr>
        <w:pStyle w:val="ListNumber"/>
        <w:spacing w:after="0" w:line="240" w:lineRule="auto"/>
        <w:rPr>
          <w:rFonts w:asciiTheme="majorHAnsi" w:hAnsiTheme="majorHAnsi"/>
          <w:sz w:val="20"/>
          <w:szCs w:val="20"/>
        </w:rPr>
      </w:pPr>
      <w:r>
        <w:rPr>
          <w:b/>
        </w:rPr>
        <w:t>Eternal Anvil</w:t>
      </w:r>
      <w:r>
        <w:t xml:space="preserve"> – Summon massive war-forge hammer: 5d12 force, stuns for 1 round.</w:t>
      </w:r>
    </w:p>
    <w:p w14:paraId="3ED297B3" w14:textId="77777777" w:rsidR="009870FB" w:rsidRPr="003147C4" w:rsidRDefault="009870FB" w:rsidP="00A66C5F">
      <w:pPr>
        <w:pStyle w:val="ListNumber"/>
        <w:spacing w:after="0" w:line="240" w:lineRule="auto"/>
        <w:rPr>
          <w:rFonts w:asciiTheme="majorHAnsi" w:hAnsiTheme="majorHAnsi"/>
          <w:sz w:val="20"/>
          <w:szCs w:val="20"/>
        </w:rPr>
      </w:pPr>
      <w:r>
        <w:rPr>
          <w:b/>
        </w:rPr>
        <w:t>Matter Conversion</w:t>
      </w:r>
      <w:r>
        <w:t xml:space="preserve"> – Turn any non-magical material into any other (e.g., stone to mithril).</w:t>
      </w:r>
    </w:p>
    <w:p w14:paraId="30127D61" w14:textId="77777777" w:rsidR="009870FB" w:rsidRPr="003147C4" w:rsidRDefault="009870FB" w:rsidP="00A66C5F">
      <w:pPr>
        <w:pStyle w:val="ListNumber"/>
        <w:spacing w:after="0" w:line="240" w:lineRule="auto"/>
        <w:rPr>
          <w:rFonts w:asciiTheme="majorHAnsi" w:hAnsiTheme="majorHAnsi"/>
          <w:sz w:val="20"/>
          <w:szCs w:val="20"/>
        </w:rPr>
      </w:pPr>
      <w:r>
        <w:rPr>
          <w:b/>
        </w:rPr>
        <w:t>Elemental Shell</w:t>
      </w:r>
      <w:r>
        <w:t xml:space="preserve"> – Grants immunity to one element, reflects 50% damage back.</w:t>
      </w:r>
    </w:p>
    <w:p w14:paraId="5060B36D" w14:textId="77777777" w:rsidR="009870FB" w:rsidRPr="003147C4" w:rsidRDefault="009870FB" w:rsidP="00A66C5F">
      <w:pPr>
        <w:pStyle w:val="ListNumber"/>
        <w:spacing w:after="0" w:line="240" w:lineRule="auto"/>
        <w:rPr>
          <w:rFonts w:asciiTheme="majorHAnsi" w:hAnsiTheme="majorHAnsi"/>
          <w:sz w:val="20"/>
          <w:szCs w:val="20"/>
        </w:rPr>
      </w:pPr>
      <w:r>
        <w:rPr>
          <w:b/>
        </w:rPr>
        <w:t>Body to Void</w:t>
      </w:r>
      <w:r>
        <w:t xml:space="preserve"> – Target becomes untouchable field of energy: attacks miss automatically, lasts 3 rounds.</w:t>
      </w:r>
    </w:p>
    <w:p w14:paraId="28D0377D" w14:textId="77777777" w:rsidR="009870FB" w:rsidRPr="003147C4" w:rsidRDefault="009870FB" w:rsidP="00A66C5F">
      <w:pPr>
        <w:pStyle w:val="ListNumber"/>
        <w:spacing w:after="0" w:line="240" w:lineRule="auto"/>
        <w:rPr>
          <w:rFonts w:asciiTheme="majorHAnsi" w:hAnsiTheme="majorHAnsi"/>
          <w:sz w:val="20"/>
          <w:szCs w:val="20"/>
        </w:rPr>
      </w:pPr>
      <w:r>
        <w:rPr>
          <w:b/>
        </w:rPr>
        <w:t>Reality Anchor</w:t>
      </w:r>
      <w:r>
        <w:t xml:space="preserve"> – Nullifies all transmutation in 100-ft radius for 1 minute.</w:t>
      </w:r>
    </w:p>
    <w:p w14:paraId="56ED768C" w14:textId="77777777" w:rsidR="009870FB" w:rsidRPr="003147C4" w:rsidRDefault="009870FB" w:rsidP="00A66C5F">
      <w:pPr>
        <w:pStyle w:val="ListNumber"/>
        <w:spacing w:after="0" w:line="240" w:lineRule="auto"/>
        <w:rPr>
          <w:rFonts w:asciiTheme="majorHAnsi" w:hAnsiTheme="majorHAnsi"/>
          <w:sz w:val="20"/>
          <w:szCs w:val="20"/>
        </w:rPr>
      </w:pPr>
      <w:r>
        <w:rPr>
          <w:b/>
        </w:rPr>
        <w:t>Shapechange</w:t>
      </w:r>
      <w:r>
        <w:t xml:space="preserve"> – Transform into different creature each round.</w:t>
      </w:r>
    </w:p>
    <w:p w14:paraId="6EE9C547" w14:textId="77777777" w:rsidR="009870FB" w:rsidRPr="003147C4" w:rsidRDefault="009870FB" w:rsidP="00A66C5F">
      <w:pPr>
        <w:pStyle w:val="ListNumber"/>
        <w:spacing w:after="0" w:line="240" w:lineRule="auto"/>
        <w:rPr>
          <w:rFonts w:asciiTheme="majorHAnsi" w:hAnsiTheme="majorHAnsi"/>
          <w:sz w:val="20"/>
          <w:szCs w:val="20"/>
        </w:rPr>
      </w:pPr>
      <w:r>
        <w:rPr>
          <w:b/>
        </w:rPr>
        <w:t>True Polymorph</w:t>
      </w:r>
      <w:r>
        <w:t xml:space="preserve"> – Permanently transform creature or object.</w:t>
      </w:r>
    </w:p>
    <w:p w14:paraId="19422EA1" w14:textId="77777777" w:rsidR="009870FB" w:rsidRPr="003147C4" w:rsidRDefault="009870FB" w:rsidP="00A66C5F">
      <w:pPr>
        <w:pStyle w:val="ListNumber"/>
        <w:spacing w:after="0" w:line="240" w:lineRule="auto"/>
        <w:rPr>
          <w:rFonts w:asciiTheme="majorHAnsi" w:hAnsiTheme="majorHAnsi"/>
          <w:sz w:val="20"/>
          <w:szCs w:val="20"/>
        </w:rPr>
      </w:pPr>
      <w:r>
        <w:rPr>
          <w:b/>
        </w:rPr>
        <w:t>Time Stop</w:t>
      </w:r>
      <w:r>
        <w:t xml:space="preserve"> – Stop time for everyone but you for 1d4+1 rounds.</w:t>
      </w:r>
    </w:p>
    <w:p w14:paraId="1B039774" w14:textId="77777777" w:rsidR="009870FB" w:rsidRPr="003147C4" w:rsidRDefault="009870FB" w:rsidP="00A66C5F">
      <w:pPr>
        <w:pStyle w:val="ListNumber"/>
        <w:spacing w:after="0" w:line="240" w:lineRule="auto"/>
        <w:rPr>
          <w:rFonts w:asciiTheme="majorHAnsi" w:hAnsiTheme="majorHAnsi"/>
          <w:sz w:val="20"/>
          <w:szCs w:val="20"/>
        </w:rPr>
      </w:pPr>
      <w:r>
        <w:rPr>
          <w:b/>
        </w:rPr>
        <w:t>Wish</w:t>
      </w:r>
      <w:r>
        <w:t xml:space="preserve"> – The most powerful spell, reshape reality.</w:t>
      </w:r>
    </w:p>
    <w:p w14:paraId="73D6031F" w14:textId="77777777" w:rsidR="009870FB" w:rsidRPr="003147C4" w:rsidRDefault="009870FB" w:rsidP="00A66C5F">
      <w:pPr>
        <w:pStyle w:val="ListNumber"/>
        <w:spacing w:after="0" w:line="240" w:lineRule="auto"/>
        <w:rPr>
          <w:rFonts w:asciiTheme="majorHAnsi" w:hAnsiTheme="majorHAnsi"/>
          <w:sz w:val="20"/>
          <w:szCs w:val="20"/>
        </w:rPr>
      </w:pPr>
      <w:r>
        <w:rPr>
          <w:b/>
        </w:rPr>
        <w:t>Meteor Swarm</w:t>
      </w:r>
      <w:r>
        <w:t xml:space="preserve"> – Four exploding meteors each deal 20d6 fire and bludgeoning damage.</w:t>
      </w:r>
    </w:p>
    <w:p w14:paraId="7442AF20" w14:textId="77777777" w:rsidR="009870FB" w:rsidRPr="003147C4" w:rsidRDefault="009870FB" w:rsidP="00A66C5F">
      <w:pPr>
        <w:pStyle w:val="ListNumber"/>
        <w:spacing w:after="0" w:line="240" w:lineRule="auto"/>
        <w:rPr>
          <w:rFonts w:asciiTheme="majorHAnsi" w:hAnsiTheme="majorHAnsi"/>
          <w:sz w:val="20"/>
          <w:szCs w:val="20"/>
        </w:rPr>
      </w:pPr>
      <w:r>
        <w:rPr>
          <w:b/>
        </w:rPr>
        <w:t>Gate</w:t>
      </w:r>
      <w:r>
        <w:t xml:space="preserve"> – Create portal to another plane.</w:t>
      </w:r>
    </w:p>
    <w:p w14:paraId="3D4549FF" w14:textId="77777777" w:rsidR="009870FB" w:rsidRPr="003147C4" w:rsidRDefault="009870FB" w:rsidP="00A66C5F">
      <w:pPr>
        <w:pStyle w:val="ListNumber"/>
        <w:spacing w:after="0" w:line="240" w:lineRule="auto"/>
        <w:rPr>
          <w:rFonts w:asciiTheme="majorHAnsi" w:hAnsiTheme="majorHAnsi"/>
          <w:sz w:val="20"/>
          <w:szCs w:val="20"/>
        </w:rPr>
      </w:pPr>
      <w:r>
        <w:rPr>
          <w:b/>
        </w:rPr>
        <w:t>Mass Polymorph</w:t>
      </w:r>
      <w:r>
        <w:t xml:space="preserve"> – Transform up to 10 creatures into new forms.</w:t>
      </w:r>
    </w:p>
    <w:p w14:paraId="2634A0B8" w14:textId="77777777" w:rsidR="009870FB" w:rsidRPr="003147C4" w:rsidRDefault="009870FB" w:rsidP="00A66C5F">
      <w:pPr>
        <w:pStyle w:val="ListNumber"/>
        <w:spacing w:after="0" w:line="240" w:lineRule="auto"/>
        <w:rPr>
          <w:rFonts w:asciiTheme="majorHAnsi" w:hAnsiTheme="majorHAnsi"/>
          <w:sz w:val="20"/>
          <w:szCs w:val="20"/>
        </w:rPr>
      </w:pPr>
      <w:r>
        <w:rPr>
          <w:b/>
        </w:rPr>
        <w:t>Prismatic Wall</w:t>
      </w:r>
      <w:r>
        <w:t xml:space="preserve">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pStyle w:val="Heading1"/>
        <w:spacing w:after="0" w:line="240" w:lineRule="auto"/>
        <w:rPr>
          <w:rFonts w:asciiTheme="majorHAnsi" w:hAnsiTheme="majorHAnsi"/>
          <w:sz w:val="20"/>
          <w:szCs w:val="20"/>
        </w:rPr>
      </w:pPr>
      <w:r>
        <w:t>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pStyle w:val="Heading2"/>
        <w:spacing w:after="0" w:line="240" w:lineRule="auto"/>
        <w:rPr>
          <w:rFonts w:asciiTheme="majorHAnsi" w:hAnsiTheme="majorHAnsi"/>
          <w:sz w:val="20"/>
          <w:szCs w:val="20"/>
        </w:rPr>
      </w:pPr>
      <w:r>
        <w:t>Cantrips (Level 0) – 16 Spells Known</w:t>
      </w:r>
    </w:p>
    <w:p w14:paraId="536EF720" w14:textId="77777777" w:rsidR="00347500" w:rsidRPr="003147C4" w:rsidRDefault="00347500" w:rsidP="00A66C5F">
      <w:pPr>
        <w:pStyle w:val="ListNumber"/>
        <w:spacing w:after="0" w:line="240" w:lineRule="auto"/>
        <w:rPr>
          <w:rFonts w:asciiTheme="majorHAnsi" w:hAnsiTheme="majorHAnsi"/>
          <w:sz w:val="20"/>
          <w:szCs w:val="20"/>
        </w:rPr>
      </w:pPr>
      <w:r>
        <w:rPr>
          <w:b/>
        </w:rPr>
        <w:t>Prestidigitation</w:t>
      </w:r>
      <w:r>
        <w:t xml:space="preserve"> – Perform harmless magical tricks.</w:t>
      </w:r>
    </w:p>
    <w:p w14:paraId="630B5E24" w14:textId="77777777" w:rsidR="00347500" w:rsidRPr="003147C4" w:rsidRDefault="00347500" w:rsidP="00A66C5F">
      <w:pPr>
        <w:pStyle w:val="ListNumber"/>
        <w:spacing w:after="0" w:line="240" w:lineRule="auto"/>
        <w:rPr>
          <w:rFonts w:asciiTheme="majorHAnsi" w:hAnsiTheme="majorHAnsi"/>
          <w:sz w:val="20"/>
          <w:szCs w:val="20"/>
        </w:rPr>
      </w:pPr>
      <w:r>
        <w:rPr>
          <w:b/>
        </w:rPr>
        <w:t>Mage Light</w:t>
      </w:r>
      <w:r>
        <w:t xml:space="preserve"> – Create a floating orb of light for 1 hour.</w:t>
      </w:r>
    </w:p>
    <w:p w14:paraId="46276AE9" w14:textId="77777777" w:rsidR="00347500" w:rsidRPr="003147C4" w:rsidRDefault="00347500" w:rsidP="00A66C5F">
      <w:pPr>
        <w:pStyle w:val="ListNumber"/>
        <w:spacing w:after="0" w:line="240" w:lineRule="auto"/>
        <w:rPr>
          <w:rFonts w:asciiTheme="majorHAnsi" w:hAnsiTheme="majorHAnsi"/>
          <w:sz w:val="20"/>
          <w:szCs w:val="20"/>
        </w:rPr>
      </w:pPr>
      <w:r>
        <w:rPr>
          <w:b/>
        </w:rPr>
        <w:t>Arcane Tether</w:t>
      </w:r>
      <w:r>
        <w:t xml:space="preserve"> – Link to one object or ally; sense its location for 10 minutes.</w:t>
      </w:r>
    </w:p>
    <w:p w14:paraId="713D52B2" w14:textId="77777777" w:rsidR="00347500" w:rsidRPr="003147C4" w:rsidRDefault="00347500" w:rsidP="00A66C5F">
      <w:pPr>
        <w:pStyle w:val="ListNumber"/>
        <w:spacing w:after="0" w:line="240" w:lineRule="auto"/>
        <w:rPr>
          <w:rFonts w:asciiTheme="majorHAnsi" w:hAnsiTheme="majorHAnsi"/>
          <w:sz w:val="20"/>
          <w:szCs w:val="20"/>
        </w:rPr>
      </w:pPr>
      <w:r>
        <w:rPr>
          <w:b/>
        </w:rPr>
        <w:t>Glyph Trace</w:t>
      </w:r>
      <w:r>
        <w:t xml:space="preserve"> – Reveal or highlight magical runes and sigils.</w:t>
      </w:r>
    </w:p>
    <w:p w14:paraId="589A5FA3" w14:textId="77777777" w:rsidR="00347500" w:rsidRPr="003147C4" w:rsidRDefault="00347500" w:rsidP="00A66C5F">
      <w:pPr>
        <w:pStyle w:val="ListNumber"/>
        <w:spacing w:after="0" w:line="240" w:lineRule="auto"/>
        <w:rPr>
          <w:rFonts w:asciiTheme="majorHAnsi" w:hAnsiTheme="majorHAnsi"/>
          <w:sz w:val="20"/>
          <w:szCs w:val="20"/>
        </w:rPr>
      </w:pPr>
      <w:r>
        <w:rPr>
          <w:b/>
        </w:rPr>
        <w:t>Momentary Pause</w:t>
      </w:r>
      <w:r>
        <w:t xml:space="preserve"> – You act first if a tie occurs in initiative.</w:t>
      </w:r>
    </w:p>
    <w:p w14:paraId="3553DC7D" w14:textId="77777777" w:rsidR="00347500" w:rsidRPr="003147C4" w:rsidRDefault="00347500" w:rsidP="00A66C5F">
      <w:pPr>
        <w:pStyle w:val="ListNumber"/>
        <w:spacing w:after="0" w:line="240" w:lineRule="auto"/>
        <w:rPr>
          <w:rFonts w:asciiTheme="majorHAnsi" w:hAnsiTheme="majorHAnsi"/>
          <w:sz w:val="20"/>
          <w:szCs w:val="20"/>
        </w:rPr>
      </w:pPr>
      <w:r>
        <w:rPr>
          <w:b/>
        </w:rPr>
        <w:t>Spectral Quill</w:t>
      </w:r>
      <w:r>
        <w:t xml:space="preserve"> – Write or draw at range with perfect clarity.</w:t>
      </w:r>
    </w:p>
    <w:p w14:paraId="6D3E6CF1" w14:textId="77777777" w:rsidR="00347500" w:rsidRPr="003147C4" w:rsidRDefault="00347500" w:rsidP="00A66C5F">
      <w:pPr>
        <w:pStyle w:val="ListNumber"/>
        <w:spacing w:after="0" w:line="240" w:lineRule="auto"/>
        <w:rPr>
          <w:rFonts w:asciiTheme="majorHAnsi" w:hAnsiTheme="majorHAnsi"/>
          <w:sz w:val="20"/>
          <w:szCs w:val="20"/>
        </w:rPr>
      </w:pPr>
      <w:r>
        <w:rPr>
          <w:b/>
        </w:rPr>
        <w:t>Cantrip Echo</w:t>
      </w:r>
      <w:r>
        <w:t xml:space="preserve"> – Repeat a cast cantrip as a bonus action.</w:t>
      </w:r>
    </w:p>
    <w:p w14:paraId="0EE648F9" w14:textId="77777777" w:rsidR="00347500" w:rsidRPr="003147C4" w:rsidRDefault="00347500" w:rsidP="00A66C5F">
      <w:pPr>
        <w:pStyle w:val="ListNumber"/>
        <w:spacing w:after="0" w:line="240" w:lineRule="auto"/>
        <w:rPr>
          <w:rFonts w:asciiTheme="majorHAnsi" w:hAnsiTheme="majorHAnsi"/>
          <w:sz w:val="20"/>
          <w:szCs w:val="20"/>
        </w:rPr>
      </w:pPr>
      <w:r>
        <w:rPr>
          <w:b/>
        </w:rPr>
        <w:t>Magical Ping</w:t>
      </w:r>
      <w:r>
        <w:t xml:space="preserve"> – Detect all active magical effects in 10-ft burst.</w:t>
      </w:r>
    </w:p>
    <w:p w14:paraId="338A2FD5" w14:textId="77777777" w:rsidR="00347500" w:rsidRPr="003147C4" w:rsidRDefault="00347500" w:rsidP="00A66C5F">
      <w:pPr>
        <w:pStyle w:val="ListNumber"/>
        <w:spacing w:after="0" w:line="240" w:lineRule="auto"/>
        <w:rPr>
          <w:rFonts w:asciiTheme="majorHAnsi" w:hAnsiTheme="majorHAnsi"/>
          <w:sz w:val="20"/>
          <w:szCs w:val="20"/>
        </w:rPr>
      </w:pPr>
      <w:r>
        <w:rPr>
          <w:b/>
        </w:rPr>
        <w:t>Guidance</w:t>
      </w:r>
      <w:r>
        <w:t xml:space="preserve"> – Target gains +1d4 on one ability check.</w:t>
      </w:r>
    </w:p>
    <w:p w14:paraId="5759BAC5" w14:textId="77777777" w:rsidR="00347500" w:rsidRPr="003147C4" w:rsidRDefault="00347500" w:rsidP="00A66C5F">
      <w:pPr>
        <w:pStyle w:val="ListNumber"/>
        <w:spacing w:after="0" w:line="240" w:lineRule="auto"/>
        <w:rPr>
          <w:rFonts w:asciiTheme="majorHAnsi" w:hAnsiTheme="majorHAnsi"/>
          <w:sz w:val="20"/>
          <w:szCs w:val="20"/>
        </w:rPr>
      </w:pPr>
      <w:r>
        <w:rPr>
          <w:b/>
        </w:rPr>
        <w:t>Light</w:t>
      </w:r>
      <w:r>
        <w:t xml:space="preserve"> – Object sheds bright light in 20-foot radius.</w:t>
      </w:r>
    </w:p>
    <w:p w14:paraId="285F00D8" w14:textId="77777777" w:rsidR="00347500" w:rsidRPr="003147C4" w:rsidRDefault="00347500" w:rsidP="00A66C5F">
      <w:pPr>
        <w:pStyle w:val="ListNumber"/>
        <w:spacing w:after="0" w:line="240" w:lineRule="auto"/>
        <w:rPr>
          <w:rFonts w:asciiTheme="majorHAnsi" w:hAnsiTheme="majorHAnsi"/>
          <w:sz w:val="20"/>
          <w:szCs w:val="20"/>
        </w:rPr>
      </w:pPr>
      <w:r>
        <w:rPr>
          <w:b/>
        </w:rPr>
        <w:t>Mage Hand</w:t>
      </w:r>
      <w:r>
        <w:t xml:space="preserve"> – Spectral hand manipulates objects at range.</w:t>
      </w:r>
    </w:p>
    <w:p w14:paraId="5FB019CF" w14:textId="77777777" w:rsidR="00347500" w:rsidRPr="003147C4" w:rsidRDefault="00347500" w:rsidP="00A66C5F">
      <w:pPr>
        <w:pStyle w:val="ListNumber"/>
        <w:spacing w:after="0" w:line="240" w:lineRule="auto"/>
        <w:rPr>
          <w:rFonts w:asciiTheme="majorHAnsi" w:hAnsiTheme="majorHAnsi"/>
          <w:sz w:val="20"/>
          <w:szCs w:val="20"/>
        </w:rPr>
      </w:pPr>
      <w:r>
        <w:rPr>
          <w:b/>
        </w:rPr>
        <w:t>Message</w:t>
      </w:r>
      <w:r>
        <w:t xml:space="preserve"> – Whisper to creature within 120 feet.</w:t>
      </w:r>
    </w:p>
    <w:p w14:paraId="01DB1503" w14:textId="77777777" w:rsidR="00347500" w:rsidRPr="003147C4" w:rsidRDefault="00347500" w:rsidP="00A66C5F">
      <w:pPr>
        <w:pStyle w:val="ListNumber"/>
        <w:spacing w:after="0" w:line="240" w:lineRule="auto"/>
        <w:rPr>
          <w:rFonts w:asciiTheme="majorHAnsi" w:hAnsiTheme="majorHAnsi"/>
          <w:sz w:val="20"/>
          <w:szCs w:val="20"/>
        </w:rPr>
      </w:pPr>
      <w:r>
        <w:rPr>
          <w:b/>
        </w:rPr>
        <w:t>Resistance</w:t>
      </w:r>
      <w:r>
        <w:t xml:space="preserve"> – Target gains +1d4 on one saving throw.</w:t>
      </w:r>
    </w:p>
    <w:p w14:paraId="4CC1BC67" w14:textId="77777777" w:rsidR="00347500" w:rsidRPr="003147C4" w:rsidRDefault="00347500" w:rsidP="00A66C5F">
      <w:pPr>
        <w:pStyle w:val="ListNumber"/>
        <w:spacing w:after="0" w:line="240" w:lineRule="auto"/>
        <w:rPr>
          <w:rFonts w:asciiTheme="majorHAnsi" w:hAnsiTheme="majorHAnsi"/>
          <w:sz w:val="20"/>
          <w:szCs w:val="20"/>
        </w:rPr>
      </w:pPr>
      <w:r>
        <w:rPr>
          <w:b/>
        </w:rPr>
        <w:t>Spare the Dying</w:t>
      </w:r>
      <w:r>
        <w:t xml:space="preserve"> – Stabilize a dying creature.</w:t>
      </w:r>
    </w:p>
    <w:p w14:paraId="3F658A9F" w14:textId="77777777" w:rsidR="00347500" w:rsidRPr="003147C4" w:rsidRDefault="00347500" w:rsidP="00A66C5F">
      <w:pPr>
        <w:pStyle w:val="ListNumber"/>
        <w:spacing w:after="0" w:line="240" w:lineRule="auto"/>
        <w:rPr>
          <w:rFonts w:asciiTheme="majorHAnsi" w:hAnsiTheme="majorHAnsi"/>
          <w:sz w:val="20"/>
          <w:szCs w:val="20"/>
        </w:rPr>
      </w:pPr>
      <w:r>
        <w:rPr>
          <w:b/>
        </w:rPr>
        <w:t>True Strike</w:t>
      </w:r>
      <w:r>
        <w:t xml:space="preserve"> – Gain advantage on your next attack roll.</w:t>
      </w:r>
    </w:p>
    <w:p w14:paraId="3583C004" w14:textId="77777777" w:rsidR="00347500" w:rsidRPr="003147C4" w:rsidRDefault="00347500" w:rsidP="00A66C5F">
      <w:pPr>
        <w:pStyle w:val="ListNumber"/>
        <w:spacing w:after="0" w:line="240" w:lineRule="auto"/>
        <w:rPr>
          <w:rFonts w:asciiTheme="majorHAnsi" w:hAnsiTheme="majorHAnsi"/>
          <w:sz w:val="20"/>
          <w:szCs w:val="20"/>
        </w:rPr>
      </w:pPr>
      <w:r>
        <w:rPr>
          <w:b/>
        </w:rPr>
        <w:t>Arcane Mark</w:t>
      </w:r>
      <w:r>
        <w:t xml:space="preserve">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pStyle w:val="Heading2"/>
        <w:spacing w:after="0" w:line="240" w:lineRule="auto"/>
        <w:rPr>
          <w:rFonts w:asciiTheme="majorHAnsi" w:hAnsiTheme="majorHAnsi"/>
          <w:sz w:val="20"/>
          <w:szCs w:val="20"/>
        </w:rPr>
      </w:pPr>
      <w:r>
        <w:t>Level 1 Spells – 16 Known</w:t>
      </w:r>
    </w:p>
    <w:p w14:paraId="01DD6F70" w14:textId="77777777" w:rsidR="00347500" w:rsidRPr="003147C4" w:rsidRDefault="00347500" w:rsidP="00A66C5F">
      <w:pPr>
        <w:pStyle w:val="ListNumber"/>
        <w:spacing w:after="0" w:line="240" w:lineRule="auto"/>
        <w:rPr>
          <w:rFonts w:asciiTheme="majorHAnsi" w:hAnsiTheme="majorHAnsi"/>
          <w:sz w:val="20"/>
          <w:szCs w:val="20"/>
        </w:rPr>
      </w:pPr>
      <w:r>
        <w:rPr>
          <w:b/>
        </w:rPr>
        <w:t>Spellshift</w:t>
      </w:r>
      <w:r>
        <w:t xml:space="preserve"> – Change one spell's damage type to another (fire → cold, etc.).</w:t>
      </w:r>
    </w:p>
    <w:p w14:paraId="2708C4AD" w14:textId="77777777" w:rsidR="00347500" w:rsidRPr="003147C4" w:rsidRDefault="00347500" w:rsidP="00A66C5F">
      <w:pPr>
        <w:pStyle w:val="ListNumber"/>
        <w:spacing w:after="0" w:line="240" w:lineRule="auto"/>
        <w:rPr>
          <w:rFonts w:asciiTheme="majorHAnsi" w:hAnsiTheme="majorHAnsi"/>
          <w:sz w:val="20"/>
          <w:szCs w:val="20"/>
        </w:rPr>
      </w:pPr>
      <w:r>
        <w:rPr>
          <w:b/>
        </w:rPr>
        <w:t>Arcane Lock</w:t>
      </w:r>
      <w:r>
        <w:t xml:space="preserve"> – Magically seal a door or object.</w:t>
      </w:r>
    </w:p>
    <w:p w14:paraId="166DE20A" w14:textId="77777777" w:rsidR="00347500" w:rsidRPr="003147C4" w:rsidRDefault="00347500" w:rsidP="00A66C5F">
      <w:pPr>
        <w:pStyle w:val="ListNumber"/>
        <w:spacing w:after="0" w:line="240" w:lineRule="auto"/>
        <w:rPr>
          <w:rFonts w:asciiTheme="majorHAnsi" w:hAnsiTheme="majorHAnsi"/>
          <w:sz w:val="20"/>
          <w:szCs w:val="20"/>
        </w:rPr>
      </w:pPr>
      <w:r>
        <w:rPr>
          <w:b/>
        </w:rPr>
        <w:t>Ritual Anchor</w:t>
      </w:r>
      <w:r>
        <w:t xml:space="preserve"> – Fix a ritual's location for use over long distances.</w:t>
      </w:r>
    </w:p>
    <w:p w14:paraId="1085652A" w14:textId="77777777" w:rsidR="00347500" w:rsidRPr="003147C4" w:rsidRDefault="00347500" w:rsidP="00A66C5F">
      <w:pPr>
        <w:pStyle w:val="ListNumber"/>
        <w:spacing w:after="0" w:line="240" w:lineRule="auto"/>
        <w:rPr>
          <w:rFonts w:asciiTheme="majorHAnsi" w:hAnsiTheme="majorHAnsi"/>
          <w:sz w:val="20"/>
          <w:szCs w:val="20"/>
        </w:rPr>
      </w:pPr>
      <w:r>
        <w:rPr>
          <w:b/>
        </w:rPr>
        <w:t>Resonance Tether</w:t>
      </w:r>
      <w:r>
        <w:t xml:space="preserve"> – Link two casters: one can channel spell through the other.</w:t>
      </w:r>
    </w:p>
    <w:p w14:paraId="6886B354" w14:textId="77777777" w:rsidR="00347500" w:rsidRPr="003147C4" w:rsidRDefault="00347500" w:rsidP="00A66C5F">
      <w:pPr>
        <w:pStyle w:val="ListNumber"/>
        <w:spacing w:after="0" w:line="240" w:lineRule="auto"/>
        <w:rPr>
          <w:rFonts w:asciiTheme="majorHAnsi" w:hAnsiTheme="majorHAnsi"/>
          <w:sz w:val="20"/>
          <w:szCs w:val="20"/>
        </w:rPr>
      </w:pPr>
      <w:r>
        <w:rPr>
          <w:b/>
        </w:rPr>
        <w:t>Delay Spell</w:t>
      </w:r>
      <w:r>
        <w:t xml:space="preserve"> – Hold a spell up to 6 seconds before it activates.</w:t>
      </w:r>
    </w:p>
    <w:p w14:paraId="129A8AC4" w14:textId="77777777" w:rsidR="00347500" w:rsidRPr="003147C4" w:rsidRDefault="00347500" w:rsidP="00A66C5F">
      <w:pPr>
        <w:pStyle w:val="ListNumber"/>
        <w:spacing w:after="0" w:line="240" w:lineRule="auto"/>
        <w:rPr>
          <w:rFonts w:asciiTheme="majorHAnsi" w:hAnsiTheme="majorHAnsi"/>
          <w:sz w:val="20"/>
          <w:szCs w:val="20"/>
        </w:rPr>
      </w:pPr>
      <w:r>
        <w:rPr>
          <w:b/>
        </w:rPr>
        <w:t>Flare Sigil</w:t>
      </w:r>
      <w:r>
        <w:t xml:space="preserve"> – Mark target to glow on next spell effect.</w:t>
      </w:r>
    </w:p>
    <w:p w14:paraId="4DCA2E3C" w14:textId="77777777" w:rsidR="00347500" w:rsidRPr="003147C4" w:rsidRDefault="00347500" w:rsidP="00A66C5F">
      <w:pPr>
        <w:pStyle w:val="ListNumber"/>
        <w:spacing w:after="0" w:line="240" w:lineRule="auto"/>
        <w:rPr>
          <w:rFonts w:asciiTheme="majorHAnsi" w:hAnsiTheme="majorHAnsi"/>
          <w:sz w:val="20"/>
          <w:szCs w:val="20"/>
        </w:rPr>
      </w:pPr>
      <w:r>
        <w:rPr>
          <w:b/>
        </w:rPr>
        <w:t>Magic Thread</w:t>
      </w:r>
      <w:r>
        <w:t xml:space="preserve"> – Attach a minor magical effect to a touch or spoken word.</w:t>
      </w:r>
    </w:p>
    <w:p w14:paraId="605C9401" w14:textId="77777777" w:rsidR="00347500" w:rsidRPr="003147C4" w:rsidRDefault="00347500" w:rsidP="00A66C5F">
      <w:pPr>
        <w:pStyle w:val="ListNumber"/>
        <w:spacing w:after="0" w:line="240" w:lineRule="auto"/>
        <w:rPr>
          <w:rFonts w:asciiTheme="majorHAnsi" w:hAnsiTheme="majorHAnsi"/>
          <w:sz w:val="20"/>
          <w:szCs w:val="20"/>
        </w:rPr>
      </w:pPr>
      <w:r>
        <w:rPr>
          <w:b/>
        </w:rPr>
        <w:t>Quick Cast</w:t>
      </w:r>
      <w:r>
        <w:t xml:space="preserve"> – Reduce casting time of a 1-action spell to bonus action (once).</w:t>
      </w:r>
    </w:p>
    <w:p w14:paraId="5AA6CCE5" w14:textId="77777777" w:rsidR="00347500" w:rsidRPr="003147C4" w:rsidRDefault="00347500" w:rsidP="00A66C5F">
      <w:pPr>
        <w:pStyle w:val="ListNumber"/>
        <w:spacing w:after="0" w:line="240" w:lineRule="auto"/>
        <w:rPr>
          <w:rFonts w:asciiTheme="majorHAnsi" w:hAnsiTheme="majorHAnsi"/>
          <w:sz w:val="20"/>
          <w:szCs w:val="20"/>
        </w:rPr>
      </w:pPr>
      <w:r>
        <w:rPr>
          <w:b/>
        </w:rPr>
        <w:t>Detect Magic</w:t>
      </w:r>
      <w:r>
        <w:t xml:space="preserve"> – Sense magical auras within 30 feet.</w:t>
      </w:r>
    </w:p>
    <w:p w14:paraId="4C0F418F" w14:textId="77777777" w:rsidR="00347500" w:rsidRPr="003147C4" w:rsidRDefault="00347500" w:rsidP="00A66C5F">
      <w:pPr>
        <w:pStyle w:val="ListNumber"/>
        <w:spacing w:after="0" w:line="240" w:lineRule="auto"/>
        <w:rPr>
          <w:rFonts w:asciiTheme="majorHAnsi" w:hAnsiTheme="majorHAnsi"/>
          <w:sz w:val="20"/>
          <w:szCs w:val="20"/>
        </w:rPr>
      </w:pPr>
      <w:r>
        <w:rPr>
          <w:b/>
        </w:rPr>
        <w:t>Identify</w:t>
      </w:r>
      <w:r>
        <w:t xml:space="preserve"> – Determine magical properties of objects.</w:t>
      </w:r>
    </w:p>
    <w:p w14:paraId="0052F906" w14:textId="77777777" w:rsidR="00347500" w:rsidRPr="003147C4" w:rsidRDefault="00347500" w:rsidP="00A66C5F">
      <w:pPr>
        <w:pStyle w:val="ListNumber"/>
        <w:spacing w:after="0" w:line="240" w:lineRule="auto"/>
        <w:rPr>
          <w:rFonts w:asciiTheme="majorHAnsi" w:hAnsiTheme="majorHAnsi"/>
          <w:sz w:val="20"/>
          <w:szCs w:val="20"/>
        </w:rPr>
      </w:pPr>
      <w:r>
        <w:rPr>
          <w:b/>
        </w:rPr>
        <w:t>Shield</w:t>
      </w:r>
      <w:r>
        <w:t xml:space="preserve"> – +5 AC and immunity to Magic Missile until your next turn.</w:t>
      </w:r>
    </w:p>
    <w:p w14:paraId="0A280824" w14:textId="77777777" w:rsidR="00347500" w:rsidRPr="003147C4" w:rsidRDefault="00347500" w:rsidP="00A66C5F">
      <w:pPr>
        <w:pStyle w:val="ListNumber"/>
        <w:spacing w:after="0" w:line="240" w:lineRule="auto"/>
        <w:rPr>
          <w:rFonts w:asciiTheme="majorHAnsi" w:hAnsiTheme="majorHAnsi"/>
          <w:sz w:val="20"/>
          <w:szCs w:val="20"/>
        </w:rPr>
      </w:pPr>
      <w:r>
        <w:rPr>
          <w:b/>
        </w:rPr>
        <w:t>Comprehend Languages</w:t>
      </w:r>
      <w:r>
        <w:t xml:space="preserve"> – Understand all languages.</w:t>
      </w:r>
    </w:p>
    <w:p w14:paraId="3CCCFFF5" w14:textId="77777777" w:rsidR="00347500" w:rsidRPr="003147C4" w:rsidRDefault="00347500" w:rsidP="00A66C5F">
      <w:pPr>
        <w:pStyle w:val="ListNumber"/>
        <w:spacing w:after="0" w:line="240" w:lineRule="auto"/>
        <w:rPr>
          <w:rFonts w:asciiTheme="majorHAnsi" w:hAnsiTheme="majorHAnsi"/>
          <w:sz w:val="20"/>
          <w:szCs w:val="20"/>
        </w:rPr>
      </w:pPr>
      <w:r>
        <w:rPr>
          <w:b/>
        </w:rPr>
        <w:t>Find Familiar</w:t>
      </w:r>
      <w:r>
        <w:t xml:space="preserve"> – Summon a spirit companion.</w:t>
      </w:r>
    </w:p>
    <w:p w14:paraId="1F8428AC" w14:textId="77777777" w:rsidR="00347500" w:rsidRPr="003147C4" w:rsidRDefault="00347500" w:rsidP="00A66C5F">
      <w:pPr>
        <w:pStyle w:val="ListNumber"/>
        <w:spacing w:after="0" w:line="240" w:lineRule="auto"/>
        <w:rPr>
          <w:rFonts w:asciiTheme="majorHAnsi" w:hAnsiTheme="majorHAnsi"/>
          <w:sz w:val="20"/>
          <w:szCs w:val="20"/>
        </w:rPr>
      </w:pPr>
      <w:r>
        <w:rPr>
          <w:b/>
        </w:rPr>
        <w:t>Alarm</w:t>
      </w:r>
      <w:r>
        <w:t xml:space="preserve"> – Set an alarm against intruders.</w:t>
      </w:r>
    </w:p>
    <w:p w14:paraId="2C190E66" w14:textId="77777777" w:rsidR="00347500" w:rsidRPr="003147C4" w:rsidRDefault="00347500" w:rsidP="00A66C5F">
      <w:pPr>
        <w:pStyle w:val="ListNumber"/>
        <w:spacing w:after="0" w:line="240" w:lineRule="auto"/>
        <w:rPr>
          <w:rFonts w:asciiTheme="majorHAnsi" w:hAnsiTheme="majorHAnsi"/>
          <w:sz w:val="20"/>
          <w:szCs w:val="20"/>
        </w:rPr>
      </w:pPr>
      <w:r>
        <w:rPr>
          <w:b/>
        </w:rPr>
        <w:t>Unseen Servant</w:t>
      </w:r>
      <w:r>
        <w:t xml:space="preserve"> – Create invisible force that performs simple tasks.</w:t>
      </w:r>
    </w:p>
    <w:p w14:paraId="584A3692" w14:textId="77777777" w:rsidR="00347500" w:rsidRPr="003147C4" w:rsidRDefault="00347500" w:rsidP="00A66C5F">
      <w:pPr>
        <w:pStyle w:val="ListNumber"/>
        <w:spacing w:after="0" w:line="240" w:lineRule="auto"/>
        <w:rPr>
          <w:rFonts w:asciiTheme="majorHAnsi" w:hAnsiTheme="majorHAnsi"/>
          <w:sz w:val="20"/>
          <w:szCs w:val="20"/>
        </w:rPr>
      </w:pPr>
      <w:r>
        <w:rPr>
          <w:b/>
        </w:rPr>
        <w:t>Feather Fall</w:t>
      </w:r>
      <w:r>
        <w:t xml:space="preserve">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pStyle w:val="Heading2"/>
        <w:spacing w:after="0" w:line="240" w:lineRule="auto"/>
        <w:rPr>
          <w:rFonts w:asciiTheme="majorHAnsi" w:hAnsiTheme="majorHAnsi"/>
          <w:sz w:val="20"/>
          <w:szCs w:val="20"/>
        </w:rPr>
      </w:pPr>
      <w:r>
        <w:t>Level 2 Spells – 8 Known</w:t>
      </w:r>
    </w:p>
    <w:p w14:paraId="469489C9" w14:textId="77777777" w:rsidR="00347500" w:rsidRPr="003147C4" w:rsidRDefault="00347500" w:rsidP="00A66C5F">
      <w:pPr>
        <w:pStyle w:val="ListNumber"/>
        <w:spacing w:after="0" w:line="240" w:lineRule="auto"/>
        <w:rPr>
          <w:rFonts w:asciiTheme="majorHAnsi" w:hAnsiTheme="majorHAnsi"/>
          <w:sz w:val="20"/>
          <w:szCs w:val="20"/>
        </w:rPr>
      </w:pPr>
      <w:r>
        <w:rPr>
          <w:b/>
        </w:rPr>
        <w:t>Arcane Portal</w:t>
      </w:r>
      <w:r>
        <w:t xml:space="preserve"> – Open a temporary door between two seen points.</w:t>
      </w:r>
    </w:p>
    <w:p w14:paraId="4B76D037" w14:textId="77777777" w:rsidR="00347500" w:rsidRPr="003147C4" w:rsidRDefault="00347500" w:rsidP="00A66C5F">
      <w:pPr>
        <w:pStyle w:val="ListNumber"/>
        <w:spacing w:after="0" w:line="240" w:lineRule="auto"/>
        <w:rPr>
          <w:rFonts w:asciiTheme="majorHAnsi" w:hAnsiTheme="majorHAnsi"/>
          <w:sz w:val="20"/>
          <w:szCs w:val="20"/>
        </w:rPr>
      </w:pPr>
      <w:r>
        <w:rPr>
          <w:b/>
        </w:rPr>
        <w:t>Spell Mirror</w:t>
      </w:r>
      <w:r>
        <w:t xml:space="preserve"> – First spell that targets you is redirected to original caster.</w:t>
      </w:r>
    </w:p>
    <w:p w14:paraId="281EB2E9" w14:textId="77777777" w:rsidR="00347500" w:rsidRPr="003147C4" w:rsidRDefault="00347500" w:rsidP="00A66C5F">
      <w:pPr>
        <w:pStyle w:val="ListNumber"/>
        <w:spacing w:after="0" w:line="240" w:lineRule="auto"/>
        <w:rPr>
          <w:rFonts w:asciiTheme="majorHAnsi" w:hAnsiTheme="majorHAnsi"/>
          <w:sz w:val="20"/>
          <w:szCs w:val="20"/>
        </w:rPr>
      </w:pPr>
      <w:r>
        <w:rPr>
          <w:b/>
        </w:rPr>
        <w:t>Thread Tap</w:t>
      </w:r>
      <w:r>
        <w:t xml:space="preserve"> – Gain info on one ongoing spell: caster, power, intent.</w:t>
      </w:r>
    </w:p>
    <w:p w14:paraId="3CC261D2" w14:textId="77777777" w:rsidR="00347500" w:rsidRPr="003147C4" w:rsidRDefault="00347500" w:rsidP="00A66C5F">
      <w:pPr>
        <w:pStyle w:val="ListNumber"/>
        <w:spacing w:after="0" w:line="240" w:lineRule="auto"/>
        <w:rPr>
          <w:rFonts w:asciiTheme="majorHAnsi" w:hAnsiTheme="majorHAnsi"/>
          <w:sz w:val="20"/>
          <w:szCs w:val="20"/>
        </w:rPr>
      </w:pPr>
      <w:r>
        <w:rPr>
          <w:b/>
        </w:rPr>
        <w:t>Echo Cast</w:t>
      </w:r>
      <w:r>
        <w:t xml:space="preserve"> – Cast the same spell again next round without paying its RP cost (maximum Tier 2).</w:t>
      </w:r>
    </w:p>
    <w:p w14:paraId="082F9294" w14:textId="77777777" w:rsidR="00347500" w:rsidRPr="003147C4" w:rsidRDefault="00347500" w:rsidP="00A66C5F">
      <w:pPr>
        <w:pStyle w:val="ListNumber"/>
        <w:spacing w:after="0" w:line="240" w:lineRule="auto"/>
        <w:rPr>
          <w:rFonts w:asciiTheme="majorHAnsi" w:hAnsiTheme="majorHAnsi"/>
          <w:sz w:val="20"/>
          <w:szCs w:val="20"/>
        </w:rPr>
      </w:pPr>
      <w:r>
        <w:rPr>
          <w:b/>
        </w:rPr>
        <w:t>Locate Object</w:t>
      </w:r>
      <w:r>
        <w:t xml:space="preserve"> – Sense direction to a familiar object.</w:t>
      </w:r>
    </w:p>
    <w:p w14:paraId="2416F0B7" w14:textId="77777777" w:rsidR="00347500" w:rsidRPr="003147C4" w:rsidRDefault="00347500" w:rsidP="00A66C5F">
      <w:pPr>
        <w:pStyle w:val="ListNumber"/>
        <w:spacing w:after="0" w:line="240" w:lineRule="auto"/>
        <w:rPr>
          <w:rFonts w:asciiTheme="majorHAnsi" w:hAnsiTheme="majorHAnsi"/>
          <w:sz w:val="20"/>
          <w:szCs w:val="20"/>
        </w:rPr>
      </w:pPr>
      <w:r>
        <w:rPr>
          <w:b/>
        </w:rPr>
        <w:t>Arcane Lock</w:t>
      </w:r>
      <w:r>
        <w:t xml:space="preserve"> – Magically secure a door or container.</w:t>
      </w:r>
    </w:p>
    <w:p w14:paraId="1F1D51C2" w14:textId="77777777" w:rsidR="00347500" w:rsidRPr="003147C4" w:rsidRDefault="00347500" w:rsidP="00A66C5F">
      <w:pPr>
        <w:pStyle w:val="ListNumber"/>
        <w:spacing w:after="0" w:line="240" w:lineRule="auto"/>
        <w:rPr>
          <w:rFonts w:asciiTheme="majorHAnsi" w:hAnsiTheme="majorHAnsi"/>
          <w:sz w:val="20"/>
          <w:szCs w:val="20"/>
        </w:rPr>
      </w:pPr>
      <w:r>
        <w:rPr>
          <w:b/>
        </w:rPr>
        <w:t>Continual Flame</w:t>
      </w:r>
      <w:r>
        <w:t xml:space="preserve"> – Create permanent flame that requires no oxygen.</w:t>
      </w:r>
    </w:p>
    <w:p w14:paraId="42D63892" w14:textId="77777777" w:rsidR="00347500" w:rsidRPr="003147C4" w:rsidRDefault="00347500" w:rsidP="00A66C5F">
      <w:pPr>
        <w:pStyle w:val="ListNumber"/>
        <w:spacing w:after="0" w:line="240" w:lineRule="auto"/>
        <w:rPr>
          <w:rFonts w:asciiTheme="majorHAnsi" w:hAnsiTheme="majorHAnsi"/>
          <w:sz w:val="20"/>
          <w:szCs w:val="20"/>
        </w:rPr>
      </w:pPr>
      <w:r>
        <w:rPr>
          <w:b/>
        </w:rPr>
        <w:t>Magic Mouth</w:t>
      </w:r>
      <w:r>
        <w:t xml:space="preserve">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pStyle w:val="Heading2"/>
        <w:spacing w:after="0" w:line="240" w:lineRule="auto"/>
        <w:rPr>
          <w:rFonts w:asciiTheme="majorHAnsi" w:hAnsiTheme="majorHAnsi"/>
          <w:sz w:val="20"/>
          <w:szCs w:val="20"/>
        </w:rPr>
      </w:pPr>
      <w:r>
        <w:t>Level 3 Spells – 8 Known</w:t>
      </w:r>
    </w:p>
    <w:p w14:paraId="62A25992" w14:textId="77777777" w:rsidR="00347500" w:rsidRPr="003147C4" w:rsidRDefault="00347500" w:rsidP="00A66C5F">
      <w:pPr>
        <w:pStyle w:val="ListNumber"/>
        <w:spacing w:after="0" w:line="240" w:lineRule="auto"/>
        <w:rPr>
          <w:rFonts w:asciiTheme="majorHAnsi" w:hAnsiTheme="majorHAnsi"/>
          <w:sz w:val="20"/>
          <w:szCs w:val="20"/>
        </w:rPr>
      </w:pPr>
      <w:r>
        <w:rPr>
          <w:b/>
        </w:rPr>
        <w:t>Blink Step</w:t>
      </w:r>
      <w:r>
        <w:t xml:space="preserve"> – Teleport up to 60 ft as a reaction.</w:t>
      </w:r>
    </w:p>
    <w:p w14:paraId="09532C94" w14:textId="77777777" w:rsidR="00347500" w:rsidRPr="003147C4" w:rsidRDefault="00347500" w:rsidP="00A66C5F">
      <w:pPr>
        <w:pStyle w:val="ListNumber"/>
        <w:spacing w:after="0" w:line="240" w:lineRule="auto"/>
        <w:rPr>
          <w:rFonts w:asciiTheme="majorHAnsi" w:hAnsiTheme="majorHAnsi"/>
          <w:sz w:val="20"/>
          <w:szCs w:val="20"/>
        </w:rPr>
      </w:pPr>
      <w:r>
        <w:rPr>
          <w:b/>
        </w:rPr>
        <w:t>Unravel Spell</w:t>
      </w:r>
      <w:r>
        <w:t xml:space="preserve"> – Dispel any spell effect up to 4th level.</w:t>
      </w:r>
    </w:p>
    <w:p w14:paraId="56E1EAE1" w14:textId="77777777" w:rsidR="00347500" w:rsidRPr="003147C4" w:rsidRDefault="00347500" w:rsidP="00A66C5F">
      <w:pPr>
        <w:pStyle w:val="ListNumber"/>
        <w:spacing w:after="0" w:line="240" w:lineRule="auto"/>
        <w:rPr>
          <w:rFonts w:asciiTheme="majorHAnsi" w:hAnsiTheme="majorHAnsi"/>
          <w:sz w:val="20"/>
          <w:szCs w:val="20"/>
        </w:rPr>
      </w:pPr>
      <w:r>
        <w:rPr>
          <w:b/>
        </w:rPr>
        <w:t>Spatial Fold</w:t>
      </w:r>
      <w:r>
        <w:t xml:space="preserve"> – Collapse space to allow instant travel within 100 ft.</w:t>
      </w:r>
    </w:p>
    <w:p w14:paraId="33FC8DA9" w14:textId="77777777" w:rsidR="00347500" w:rsidRPr="003147C4" w:rsidRDefault="00347500" w:rsidP="00A66C5F">
      <w:pPr>
        <w:pStyle w:val="ListNumber"/>
        <w:spacing w:after="0" w:line="240" w:lineRule="auto"/>
        <w:rPr>
          <w:rFonts w:asciiTheme="majorHAnsi" w:hAnsiTheme="majorHAnsi"/>
          <w:sz w:val="20"/>
          <w:szCs w:val="20"/>
        </w:rPr>
      </w:pPr>
      <w:r>
        <w:rPr>
          <w:b/>
        </w:rPr>
        <w:t>Harmonic Bulwark</w:t>
      </w:r>
      <w:r>
        <w:t xml:space="preserve"> – Spend RP to gain temporary HP: 5 temporary HP per RP spent.</w:t>
      </w:r>
    </w:p>
    <w:p w14:paraId="7AD350A7" w14:textId="77777777" w:rsidR="00347500" w:rsidRPr="003147C4" w:rsidRDefault="00347500" w:rsidP="00A66C5F">
      <w:pPr>
        <w:pStyle w:val="ListNumber"/>
        <w:spacing w:after="0" w:line="240" w:lineRule="auto"/>
        <w:rPr>
          <w:rFonts w:asciiTheme="majorHAnsi" w:hAnsiTheme="majorHAnsi"/>
          <w:sz w:val="20"/>
          <w:szCs w:val="20"/>
        </w:rPr>
      </w:pPr>
      <w:r>
        <w:rPr>
          <w:b/>
        </w:rPr>
        <w:t>Counterspell</w:t>
      </w:r>
      <w:r>
        <w:t xml:space="preserve"> – Interrupt a creature casting a spell.</w:t>
      </w:r>
    </w:p>
    <w:p w14:paraId="17CA02B8" w14:textId="77777777" w:rsidR="00347500" w:rsidRPr="003147C4" w:rsidRDefault="00347500" w:rsidP="00A66C5F">
      <w:pPr>
        <w:pStyle w:val="ListNumber"/>
        <w:spacing w:after="0" w:line="240" w:lineRule="auto"/>
        <w:rPr>
          <w:rFonts w:asciiTheme="majorHAnsi" w:hAnsiTheme="majorHAnsi"/>
          <w:sz w:val="20"/>
          <w:szCs w:val="20"/>
        </w:rPr>
      </w:pPr>
      <w:r>
        <w:rPr>
          <w:b/>
        </w:rPr>
        <w:t>Dispel Magic</w:t>
      </w:r>
      <w:r>
        <w:t xml:space="preserve"> – End magical effects.</w:t>
      </w:r>
    </w:p>
    <w:p w14:paraId="3BD6FD9F" w14:textId="77777777" w:rsidR="00347500" w:rsidRPr="003147C4" w:rsidRDefault="00347500" w:rsidP="00A66C5F">
      <w:pPr>
        <w:pStyle w:val="ListNumber"/>
        <w:spacing w:after="0" w:line="240" w:lineRule="auto"/>
        <w:rPr>
          <w:rFonts w:asciiTheme="majorHAnsi" w:hAnsiTheme="majorHAnsi"/>
          <w:sz w:val="20"/>
          <w:szCs w:val="20"/>
        </w:rPr>
      </w:pPr>
      <w:r>
        <w:rPr>
          <w:b/>
        </w:rPr>
        <w:t>Glyph of Warding</w:t>
      </w:r>
      <w:r>
        <w:t xml:space="preserve"> – Inscribe a glyph that triggers a magical effect.</w:t>
      </w:r>
    </w:p>
    <w:p w14:paraId="41CCA01E" w14:textId="77777777" w:rsidR="00347500" w:rsidRPr="003147C4" w:rsidRDefault="00347500" w:rsidP="00A66C5F">
      <w:pPr>
        <w:pStyle w:val="ListNumber"/>
        <w:spacing w:after="0" w:line="240" w:lineRule="auto"/>
        <w:rPr>
          <w:rFonts w:asciiTheme="majorHAnsi" w:hAnsiTheme="majorHAnsi"/>
          <w:sz w:val="20"/>
          <w:szCs w:val="20"/>
        </w:rPr>
      </w:pPr>
      <w:r>
        <w:rPr>
          <w:b/>
        </w:rPr>
        <w:t>Magic Circle</w:t>
      </w:r>
      <w:r>
        <w:t xml:space="preserv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pStyle w:val="Heading2"/>
        <w:spacing w:after="0" w:line="240" w:lineRule="auto"/>
        <w:rPr>
          <w:rFonts w:asciiTheme="majorHAnsi" w:hAnsiTheme="majorHAnsi"/>
          <w:sz w:val="20"/>
          <w:szCs w:val="20"/>
        </w:rPr>
      </w:pPr>
      <w:r>
        <w:t>Level 4 Spells – 8 Known</w:t>
      </w:r>
    </w:p>
    <w:p w14:paraId="709E465B" w14:textId="77777777" w:rsidR="00347500" w:rsidRPr="003147C4" w:rsidRDefault="00347500" w:rsidP="00A66C5F">
      <w:pPr>
        <w:pStyle w:val="ListNumber"/>
        <w:spacing w:after="0" w:line="240" w:lineRule="auto"/>
        <w:rPr>
          <w:rFonts w:asciiTheme="majorHAnsi" w:hAnsiTheme="majorHAnsi"/>
          <w:sz w:val="20"/>
          <w:szCs w:val="20"/>
        </w:rPr>
      </w:pPr>
      <w:r>
        <w:rPr>
          <w:b/>
        </w:rPr>
        <w:t>Spell Theft</w:t>
      </w:r>
      <w:r>
        <w:t xml:space="preserve"> – Steal a spell effect from a creature (e.g. Fly, Haste).</w:t>
      </w:r>
    </w:p>
    <w:p w14:paraId="02FE104A" w14:textId="77777777" w:rsidR="00347500" w:rsidRPr="003147C4" w:rsidRDefault="00347500" w:rsidP="00A66C5F">
      <w:pPr>
        <w:pStyle w:val="ListNumber"/>
        <w:spacing w:after="0" w:line="240" w:lineRule="auto"/>
        <w:rPr>
          <w:rFonts w:asciiTheme="majorHAnsi" w:hAnsiTheme="majorHAnsi"/>
          <w:sz w:val="20"/>
          <w:szCs w:val="20"/>
        </w:rPr>
      </w:pPr>
      <w:r>
        <w:rPr>
          <w:b/>
        </w:rPr>
        <w:t>Time Skip</w:t>
      </w:r>
      <w:r>
        <w:t xml:space="preserve"> – Skip next round; reappear with surprise bonus action.</w:t>
      </w:r>
    </w:p>
    <w:p w14:paraId="67C3AAD7" w14:textId="77777777" w:rsidR="00347500" w:rsidRPr="003147C4" w:rsidRDefault="00347500" w:rsidP="00A66C5F">
      <w:pPr>
        <w:pStyle w:val="ListNumber"/>
        <w:spacing w:after="0" w:line="240" w:lineRule="auto"/>
        <w:rPr>
          <w:rFonts w:asciiTheme="majorHAnsi" w:hAnsiTheme="majorHAnsi"/>
          <w:sz w:val="20"/>
          <w:szCs w:val="20"/>
        </w:rPr>
      </w:pPr>
      <w:r>
        <w:rPr>
          <w:b/>
        </w:rPr>
        <w:t>Arcane Reversal</w:t>
      </w:r>
      <w:r>
        <w:t xml:space="preserve"> – Reverse ongoing magical effect; e.g., Heal to Harm.</w:t>
      </w:r>
    </w:p>
    <w:p w14:paraId="587DF0A5" w14:textId="77777777" w:rsidR="00347500" w:rsidRPr="003147C4" w:rsidRDefault="00347500" w:rsidP="00A66C5F">
      <w:pPr>
        <w:pStyle w:val="ListNumber"/>
        <w:spacing w:after="0" w:line="240" w:lineRule="auto"/>
        <w:rPr>
          <w:rFonts w:asciiTheme="majorHAnsi" w:hAnsiTheme="majorHAnsi"/>
          <w:sz w:val="20"/>
          <w:szCs w:val="20"/>
        </w:rPr>
      </w:pPr>
      <w:r>
        <w:rPr>
          <w:b/>
        </w:rPr>
        <w:t>Mystic Gate</w:t>
      </w:r>
      <w:r>
        <w:t xml:space="preserve"> – Summon a two-way portal for 1 minute between two points.</w:t>
      </w:r>
    </w:p>
    <w:p w14:paraId="7285C20E" w14:textId="77777777" w:rsidR="00347500" w:rsidRPr="003147C4" w:rsidRDefault="00347500" w:rsidP="00A66C5F">
      <w:pPr>
        <w:pStyle w:val="ListNumber"/>
        <w:spacing w:after="0" w:line="240" w:lineRule="auto"/>
        <w:rPr>
          <w:rFonts w:asciiTheme="majorHAnsi" w:hAnsiTheme="majorHAnsi"/>
          <w:sz w:val="20"/>
          <w:szCs w:val="20"/>
        </w:rPr>
      </w:pPr>
      <w:r>
        <w:rPr>
          <w:b/>
        </w:rPr>
        <w:t>Dimension Door</w:t>
      </w:r>
      <w:r>
        <w:t xml:space="preserve"> – Teleport up to 500 feet.</w:t>
      </w:r>
    </w:p>
    <w:p w14:paraId="1072844E" w14:textId="77777777" w:rsidR="00347500" w:rsidRPr="003147C4" w:rsidRDefault="00347500" w:rsidP="00A66C5F">
      <w:pPr>
        <w:pStyle w:val="ListNumber"/>
        <w:spacing w:after="0" w:line="240" w:lineRule="auto"/>
        <w:rPr>
          <w:rFonts w:asciiTheme="majorHAnsi" w:hAnsiTheme="majorHAnsi"/>
          <w:sz w:val="20"/>
          <w:szCs w:val="20"/>
        </w:rPr>
      </w:pPr>
      <w:r>
        <w:rPr>
          <w:b/>
        </w:rPr>
        <w:t>Arcane Eye</w:t>
      </w:r>
      <w:r>
        <w:t xml:space="preserve"> – Create invisible eye that moves and sees for you.</w:t>
      </w:r>
    </w:p>
    <w:p w14:paraId="144A697F" w14:textId="77777777" w:rsidR="00347500" w:rsidRPr="003147C4" w:rsidRDefault="00347500" w:rsidP="00A66C5F">
      <w:pPr>
        <w:pStyle w:val="ListNumber"/>
        <w:spacing w:after="0" w:line="240" w:lineRule="auto"/>
        <w:rPr>
          <w:rFonts w:asciiTheme="majorHAnsi" w:hAnsiTheme="majorHAnsi"/>
          <w:sz w:val="20"/>
          <w:szCs w:val="20"/>
        </w:rPr>
      </w:pPr>
      <w:r>
        <w:rPr>
          <w:b/>
        </w:rPr>
        <w:t>Fabricate</w:t>
      </w:r>
      <w:r>
        <w:t xml:space="preserve"> – Transform raw materials into finished items.</w:t>
      </w:r>
    </w:p>
    <w:p w14:paraId="05BDF9B8" w14:textId="77777777" w:rsidR="00347500" w:rsidRPr="003147C4" w:rsidRDefault="00347500" w:rsidP="00A66C5F">
      <w:pPr>
        <w:pStyle w:val="ListNumber"/>
        <w:spacing w:after="0" w:line="240" w:lineRule="auto"/>
        <w:rPr>
          <w:rFonts w:asciiTheme="majorHAnsi" w:hAnsiTheme="majorHAnsi"/>
          <w:sz w:val="20"/>
          <w:szCs w:val="20"/>
        </w:rPr>
      </w:pPr>
      <w:r>
        <w:rPr>
          <w:b/>
        </w:rPr>
        <w:t>Veiled Chest</w:t>
      </w:r>
      <w:r>
        <w:t xml:space="preserve">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pStyle w:val="Heading2"/>
        <w:spacing w:after="0" w:line="240" w:lineRule="auto"/>
        <w:rPr>
          <w:rFonts w:asciiTheme="majorHAnsi" w:hAnsiTheme="majorHAnsi"/>
          <w:sz w:val="20"/>
          <w:szCs w:val="20"/>
        </w:rPr>
      </w:pPr>
      <w:r>
        <w:t>Level 5 Spells – 8 Known</w:t>
      </w:r>
    </w:p>
    <w:p w14:paraId="18A13A99" w14:textId="77777777" w:rsidR="00347500" w:rsidRPr="003147C4" w:rsidRDefault="00347500" w:rsidP="00A66C5F">
      <w:pPr>
        <w:pStyle w:val="ListNumber"/>
        <w:spacing w:after="0" w:line="240" w:lineRule="auto"/>
        <w:rPr>
          <w:rFonts w:asciiTheme="majorHAnsi" w:hAnsiTheme="majorHAnsi"/>
          <w:sz w:val="20"/>
          <w:szCs w:val="20"/>
        </w:rPr>
      </w:pPr>
      <w:r>
        <w:rPr>
          <w:b/>
        </w:rPr>
        <w:t>Planar Gate</w:t>
      </w:r>
      <w:r>
        <w:t xml:space="preserve"> – Create a portal to another plane for 1 minute.</w:t>
      </w:r>
    </w:p>
    <w:p w14:paraId="7C51AE8F" w14:textId="77777777" w:rsidR="00347500" w:rsidRPr="003147C4" w:rsidRDefault="00347500" w:rsidP="00A66C5F">
      <w:pPr>
        <w:pStyle w:val="ListNumber"/>
        <w:spacing w:after="0" w:line="240" w:lineRule="auto"/>
        <w:rPr>
          <w:rFonts w:asciiTheme="majorHAnsi" w:hAnsiTheme="majorHAnsi"/>
          <w:sz w:val="20"/>
          <w:szCs w:val="20"/>
        </w:rPr>
      </w:pPr>
      <w:r>
        <w:rPr>
          <w:b/>
        </w:rPr>
        <w:t>Quicken Cast</w:t>
      </w:r>
      <w:r>
        <w:t xml:space="preserve"> – Cast two spells of level 3 or lower in one turn.</w:t>
      </w:r>
    </w:p>
    <w:p w14:paraId="64A29FE1" w14:textId="77777777" w:rsidR="00347500" w:rsidRPr="003147C4" w:rsidRDefault="00347500" w:rsidP="00A66C5F">
      <w:pPr>
        <w:pStyle w:val="ListNumber"/>
        <w:spacing w:after="0" w:line="240" w:lineRule="auto"/>
        <w:rPr>
          <w:rFonts w:asciiTheme="majorHAnsi" w:hAnsiTheme="majorHAnsi"/>
          <w:sz w:val="20"/>
          <w:szCs w:val="20"/>
        </w:rPr>
      </w:pPr>
      <w:r>
        <w:rPr>
          <w:b/>
        </w:rPr>
        <w:t>Spell Seal</w:t>
      </w:r>
      <w:r>
        <w:t xml:space="preserve"> – Lock a magical effect in place; it cannot be dispelled.</w:t>
      </w:r>
    </w:p>
    <w:p w14:paraId="4DDC655C" w14:textId="77777777" w:rsidR="00347500" w:rsidRPr="003147C4" w:rsidRDefault="00347500" w:rsidP="00A66C5F">
      <w:pPr>
        <w:pStyle w:val="ListNumber"/>
        <w:spacing w:after="0" w:line="240" w:lineRule="auto"/>
        <w:rPr>
          <w:rFonts w:asciiTheme="majorHAnsi" w:hAnsiTheme="majorHAnsi"/>
          <w:sz w:val="20"/>
          <w:szCs w:val="20"/>
        </w:rPr>
      </w:pPr>
      <w:r>
        <w:rPr>
          <w:b/>
        </w:rPr>
        <w:t>Dimensional Shift</w:t>
      </w:r>
      <w:r>
        <w:t xml:space="preserve"> – Swap positions with any target within 100 ft.</w:t>
      </w:r>
    </w:p>
    <w:p w14:paraId="1B296679" w14:textId="77777777" w:rsidR="00347500" w:rsidRPr="003147C4" w:rsidRDefault="00347500" w:rsidP="00A66C5F">
      <w:pPr>
        <w:pStyle w:val="ListNumber"/>
        <w:spacing w:after="0" w:line="240" w:lineRule="auto"/>
        <w:rPr>
          <w:rFonts w:asciiTheme="majorHAnsi" w:hAnsiTheme="majorHAnsi"/>
          <w:sz w:val="20"/>
          <w:szCs w:val="20"/>
        </w:rPr>
      </w:pPr>
      <w:r>
        <w:rPr>
          <w:b/>
        </w:rPr>
        <w:t>Teleportation Circle</w:t>
      </w:r>
      <w:r>
        <w:t xml:space="preserve"> – Create permanent teleportation circle.</w:t>
      </w:r>
    </w:p>
    <w:p w14:paraId="1E4CE096" w14:textId="77777777" w:rsidR="00347500" w:rsidRPr="003147C4" w:rsidRDefault="00347500" w:rsidP="00A66C5F">
      <w:pPr>
        <w:pStyle w:val="ListNumber"/>
        <w:spacing w:after="0" w:line="240" w:lineRule="auto"/>
        <w:rPr>
          <w:rFonts w:asciiTheme="majorHAnsi" w:hAnsiTheme="majorHAnsi"/>
          <w:sz w:val="20"/>
          <w:szCs w:val="20"/>
        </w:rPr>
      </w:pPr>
      <w:r>
        <w:rPr>
          <w:b/>
        </w:rPr>
        <w:t>Concordant Mindlink</w:t>
      </w:r>
      <w:r>
        <w:t xml:space="preserve"> – Link minds of willing creatures.</w:t>
      </w:r>
    </w:p>
    <w:p w14:paraId="0650AFEA" w14:textId="77777777" w:rsidR="00347500" w:rsidRPr="003147C4" w:rsidRDefault="00347500" w:rsidP="00A66C5F">
      <w:pPr>
        <w:pStyle w:val="ListNumber"/>
        <w:spacing w:after="0" w:line="240" w:lineRule="auto"/>
        <w:rPr>
          <w:rFonts w:asciiTheme="majorHAnsi" w:hAnsiTheme="majorHAnsi"/>
          <w:sz w:val="20"/>
          <w:szCs w:val="20"/>
        </w:rPr>
      </w:pPr>
      <w:r>
        <w:rPr>
          <w:b/>
        </w:rPr>
        <w:t>Legend Lore</w:t>
      </w:r>
      <w:r>
        <w:t xml:space="preserve"> – Gain information about legendary person, place, or thing.</w:t>
      </w:r>
    </w:p>
    <w:p w14:paraId="60795A2E" w14:textId="77777777" w:rsidR="00347500" w:rsidRPr="003147C4" w:rsidRDefault="00347500" w:rsidP="00A66C5F">
      <w:pPr>
        <w:pStyle w:val="ListNumber"/>
        <w:spacing w:after="0" w:line="240" w:lineRule="auto"/>
        <w:rPr>
          <w:rFonts w:asciiTheme="majorHAnsi" w:hAnsiTheme="majorHAnsi"/>
          <w:sz w:val="20"/>
          <w:szCs w:val="20"/>
        </w:rPr>
      </w:pPr>
      <w:r>
        <w:rPr>
          <w:b/>
        </w:rPr>
        <w:t>Planar Binding</w:t>
      </w:r>
      <w:r>
        <w:t xml:space="preserve">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pStyle w:val="Heading2"/>
        <w:spacing w:after="0" w:line="240" w:lineRule="auto"/>
        <w:rPr>
          <w:rFonts w:asciiTheme="majorHAnsi" w:hAnsiTheme="majorHAnsi"/>
          <w:sz w:val="20"/>
          <w:szCs w:val="20"/>
        </w:rPr>
      </w:pPr>
      <w:r>
        <w:t>Level 6 Spells – 8 Known</w:t>
      </w:r>
    </w:p>
    <w:p w14:paraId="66D41852" w14:textId="77777777" w:rsidR="00347500" w:rsidRPr="003147C4" w:rsidRDefault="00347500" w:rsidP="00A66C5F">
      <w:pPr>
        <w:pStyle w:val="ListNumber"/>
        <w:spacing w:after="0" w:line="240" w:lineRule="auto"/>
        <w:rPr>
          <w:rFonts w:asciiTheme="majorHAnsi" w:hAnsiTheme="majorHAnsi"/>
          <w:sz w:val="20"/>
          <w:szCs w:val="20"/>
        </w:rPr>
      </w:pPr>
      <w:r>
        <w:rPr>
          <w:b/>
        </w:rPr>
        <w:t>Chrono Lock</w:t>
      </w:r>
      <w:r>
        <w:t xml:space="preserve"> – Lock time for a target; they take no actions or damage for 1 round.</w:t>
      </w:r>
    </w:p>
    <w:p w14:paraId="71B5E837" w14:textId="77777777" w:rsidR="00347500" w:rsidRPr="003147C4" w:rsidRDefault="00347500" w:rsidP="00A66C5F">
      <w:pPr>
        <w:pStyle w:val="ListNumber"/>
        <w:spacing w:after="0" w:line="240" w:lineRule="auto"/>
        <w:rPr>
          <w:rFonts w:asciiTheme="majorHAnsi" w:hAnsiTheme="majorHAnsi"/>
          <w:sz w:val="20"/>
          <w:szCs w:val="20"/>
        </w:rPr>
      </w:pPr>
      <w:r>
        <w:rPr>
          <w:b/>
        </w:rPr>
        <w:t>Rift Spiral</w:t>
      </w:r>
      <w:r>
        <w:t xml:space="preserve"> – Area effect that distorts space: 6d6 force + slow or knock prone.</w:t>
      </w:r>
    </w:p>
    <w:p w14:paraId="6A9A6B6E" w14:textId="77777777" w:rsidR="00347500" w:rsidRPr="003147C4" w:rsidRDefault="00347500" w:rsidP="00A66C5F">
      <w:pPr>
        <w:pStyle w:val="ListNumber"/>
        <w:spacing w:after="0" w:line="240" w:lineRule="auto"/>
        <w:rPr>
          <w:rFonts w:asciiTheme="majorHAnsi" w:hAnsiTheme="majorHAnsi"/>
          <w:sz w:val="20"/>
          <w:szCs w:val="20"/>
        </w:rPr>
      </w:pPr>
      <w:r>
        <w:rPr>
          <w:b/>
        </w:rPr>
        <w:t>Arcane Clone</w:t>
      </w:r>
      <w:r>
        <w:t xml:space="preserve"> – Create 1 illusionary copy of caster for 3 rounds.</w:t>
      </w:r>
    </w:p>
    <w:p w14:paraId="41185911" w14:textId="77777777" w:rsidR="00347500" w:rsidRPr="003147C4" w:rsidRDefault="00347500" w:rsidP="00A66C5F">
      <w:pPr>
        <w:pStyle w:val="ListNumber"/>
        <w:spacing w:after="0" w:line="240" w:lineRule="auto"/>
        <w:rPr>
          <w:rFonts w:asciiTheme="majorHAnsi" w:hAnsiTheme="majorHAnsi"/>
          <w:sz w:val="20"/>
          <w:szCs w:val="20"/>
        </w:rPr>
      </w:pPr>
      <w:r>
        <w:rPr>
          <w:b/>
        </w:rPr>
        <w:t>Spell Sculptor</w:t>
      </w:r>
      <w:r>
        <w:t xml:space="preserve"> – Reshape AoE spells to exclude allies.</w:t>
      </w:r>
    </w:p>
    <w:p w14:paraId="5E1DAF8D" w14:textId="77777777" w:rsidR="00347500" w:rsidRPr="003147C4" w:rsidRDefault="00347500" w:rsidP="00A66C5F">
      <w:pPr>
        <w:pStyle w:val="ListNumber"/>
        <w:spacing w:after="0" w:line="240" w:lineRule="auto"/>
        <w:rPr>
          <w:rFonts w:asciiTheme="majorHAnsi" w:hAnsiTheme="majorHAnsi"/>
          <w:sz w:val="20"/>
          <w:szCs w:val="20"/>
        </w:rPr>
      </w:pPr>
      <w:r>
        <w:rPr>
          <w:b/>
        </w:rPr>
        <w:t>Contingency</w:t>
      </w:r>
      <w:r>
        <w:t xml:space="preserve"> – Set trigger for another spell to activate automatically.</w:t>
      </w:r>
    </w:p>
    <w:p w14:paraId="33E48DEA" w14:textId="77777777" w:rsidR="00347500" w:rsidRPr="003147C4" w:rsidRDefault="00347500" w:rsidP="00A66C5F">
      <w:pPr>
        <w:pStyle w:val="ListNumber"/>
        <w:spacing w:after="0" w:line="240" w:lineRule="auto"/>
        <w:rPr>
          <w:rFonts w:asciiTheme="majorHAnsi" w:hAnsiTheme="majorHAnsi"/>
          <w:sz w:val="20"/>
          <w:szCs w:val="20"/>
        </w:rPr>
      </w:pPr>
      <w:r>
        <w:rPr>
          <w:b/>
        </w:rPr>
        <w:t>Create Homunculus</w:t>
      </w:r>
      <w:r>
        <w:t xml:space="preserve"> – Create a servant to carry out your commands.</w:t>
      </w:r>
    </w:p>
    <w:p w14:paraId="62250DBE" w14:textId="77777777" w:rsidR="00347500" w:rsidRPr="003147C4" w:rsidRDefault="00347500" w:rsidP="00A66C5F">
      <w:pPr>
        <w:pStyle w:val="ListNumber"/>
        <w:spacing w:after="0" w:line="240" w:lineRule="auto"/>
        <w:rPr>
          <w:rFonts w:asciiTheme="majorHAnsi" w:hAnsiTheme="majorHAnsi"/>
          <w:sz w:val="20"/>
          <w:szCs w:val="20"/>
        </w:rPr>
      </w:pPr>
      <w:r>
        <w:rPr>
          <w:b/>
        </w:rPr>
        <w:t>Guards and Wards</w:t>
      </w:r>
      <w:r>
        <w:t xml:space="preserve"> – Fill area with multiple defensive spells.</w:t>
      </w:r>
    </w:p>
    <w:p w14:paraId="428D13A8" w14:textId="77777777" w:rsidR="00347500" w:rsidRPr="003147C4" w:rsidRDefault="00347500" w:rsidP="00A66C5F">
      <w:pPr>
        <w:pStyle w:val="ListNumber"/>
        <w:spacing w:after="0" w:line="240" w:lineRule="auto"/>
        <w:rPr>
          <w:rFonts w:asciiTheme="majorHAnsi" w:hAnsiTheme="majorHAnsi"/>
          <w:sz w:val="20"/>
          <w:szCs w:val="20"/>
        </w:rPr>
      </w:pPr>
      <w:r>
        <w:rPr>
          <w:b/>
        </w:rPr>
        <w:t>Instant Summons</w:t>
      </w:r>
      <w:r>
        <w:t xml:space="preserve">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pStyle w:val="Heading2"/>
        <w:spacing w:after="0" w:line="240" w:lineRule="auto"/>
        <w:rPr>
          <w:rFonts w:asciiTheme="majorHAnsi" w:hAnsiTheme="majorHAnsi"/>
          <w:sz w:val="20"/>
          <w:szCs w:val="20"/>
        </w:rPr>
      </w:pPr>
      <w:r>
        <w:t>Level 7 Spells – 8 Known</w:t>
      </w:r>
    </w:p>
    <w:p w14:paraId="4E5AB401" w14:textId="77777777" w:rsidR="00347500" w:rsidRPr="003147C4" w:rsidRDefault="00347500" w:rsidP="00A66C5F">
      <w:pPr>
        <w:pStyle w:val="ListNumber"/>
        <w:spacing w:after="0" w:line="240" w:lineRule="auto"/>
        <w:rPr>
          <w:rFonts w:asciiTheme="majorHAnsi" w:hAnsiTheme="majorHAnsi"/>
          <w:sz w:val="20"/>
          <w:szCs w:val="20"/>
        </w:rPr>
      </w:pPr>
      <w:r>
        <w:rPr>
          <w:b/>
        </w:rPr>
        <w:t>Chain Gate</w:t>
      </w:r>
      <w:r>
        <w:t xml:space="preserve"> – Summon 3 linked portals in rapid sequence.</w:t>
      </w:r>
    </w:p>
    <w:p w14:paraId="08B86781" w14:textId="77777777" w:rsidR="00347500" w:rsidRPr="003147C4" w:rsidRDefault="00347500" w:rsidP="00A66C5F">
      <w:pPr>
        <w:pStyle w:val="ListNumber"/>
        <w:spacing w:after="0" w:line="240" w:lineRule="auto"/>
        <w:rPr>
          <w:rFonts w:asciiTheme="majorHAnsi" w:hAnsiTheme="majorHAnsi"/>
          <w:sz w:val="20"/>
          <w:szCs w:val="20"/>
        </w:rPr>
      </w:pPr>
      <w:r>
        <w:rPr>
          <w:b/>
        </w:rPr>
        <w:t>Cast Echo</w:t>
      </w:r>
      <w:r>
        <w:t xml:space="preserve"> – Repeat any spell cast within the last 3 rounds.</w:t>
      </w:r>
    </w:p>
    <w:p w14:paraId="25676AE0" w14:textId="77777777" w:rsidR="00347500" w:rsidRPr="003147C4" w:rsidRDefault="00347500" w:rsidP="00A66C5F">
      <w:pPr>
        <w:pStyle w:val="ListNumber"/>
        <w:spacing w:after="0" w:line="240" w:lineRule="auto"/>
        <w:rPr>
          <w:rFonts w:asciiTheme="majorHAnsi" w:hAnsiTheme="majorHAnsi"/>
          <w:sz w:val="20"/>
          <w:szCs w:val="20"/>
        </w:rPr>
      </w:pPr>
      <w:r>
        <w:rPr>
          <w:b/>
        </w:rPr>
        <w:t>Erase from Reality</w:t>
      </w:r>
      <w:r>
        <w:t xml:space="preserve"> – Target is untargetable for 1 round; memory fades temporarily.</w:t>
      </w:r>
    </w:p>
    <w:p w14:paraId="0B7BD0E5" w14:textId="77777777" w:rsidR="00347500" w:rsidRPr="003147C4" w:rsidRDefault="00347500" w:rsidP="00A66C5F">
      <w:pPr>
        <w:pStyle w:val="ListNumber"/>
        <w:spacing w:after="0" w:line="240" w:lineRule="auto"/>
        <w:rPr>
          <w:rFonts w:asciiTheme="majorHAnsi" w:hAnsiTheme="majorHAnsi"/>
          <w:sz w:val="20"/>
          <w:szCs w:val="20"/>
        </w:rPr>
      </w:pPr>
      <w:r>
        <w:rPr>
          <w:b/>
        </w:rPr>
        <w:t>Meta Surge</w:t>
      </w:r>
      <w:r>
        <w:t xml:space="preserve"> – For 1 minute, all metamagic effects cost no extra resources.</w:t>
      </w:r>
    </w:p>
    <w:p w14:paraId="2809998A" w14:textId="77777777" w:rsidR="00347500" w:rsidRPr="003147C4" w:rsidRDefault="00347500" w:rsidP="00A66C5F">
      <w:pPr>
        <w:pStyle w:val="ListNumber"/>
        <w:spacing w:after="0" w:line="240" w:lineRule="auto"/>
        <w:rPr>
          <w:rFonts w:asciiTheme="majorHAnsi" w:hAnsiTheme="majorHAnsi"/>
          <w:sz w:val="20"/>
          <w:szCs w:val="20"/>
        </w:rPr>
      </w:pPr>
      <w:r>
        <w:rPr>
          <w:b/>
        </w:rPr>
        <w:t>Teleport</w:t>
      </w:r>
      <w:r>
        <w:t xml:space="preserve"> – Transport creatures to distant location.</w:t>
      </w:r>
    </w:p>
    <w:p w14:paraId="13540D64" w14:textId="77777777" w:rsidR="00347500" w:rsidRPr="003147C4" w:rsidRDefault="00347500" w:rsidP="00A66C5F">
      <w:pPr>
        <w:pStyle w:val="ListNumber"/>
        <w:spacing w:after="0" w:line="240" w:lineRule="auto"/>
        <w:rPr>
          <w:rFonts w:asciiTheme="majorHAnsi" w:hAnsiTheme="majorHAnsi"/>
          <w:sz w:val="20"/>
          <w:szCs w:val="20"/>
        </w:rPr>
      </w:pPr>
      <w:r>
        <w:rPr>
          <w:b/>
        </w:rPr>
        <w:t>Sequester</w:t>
      </w:r>
      <w:r>
        <w:t xml:space="preserve"> – Target becomes invisible and enters suspended animation.</w:t>
      </w:r>
    </w:p>
    <w:p w14:paraId="1A926908" w14:textId="77777777" w:rsidR="00347500" w:rsidRPr="003147C4" w:rsidRDefault="00347500" w:rsidP="00A66C5F">
      <w:pPr>
        <w:pStyle w:val="ListNumber"/>
        <w:spacing w:after="0" w:line="240" w:lineRule="auto"/>
        <w:rPr>
          <w:rFonts w:asciiTheme="majorHAnsi" w:hAnsiTheme="majorHAnsi"/>
          <w:sz w:val="20"/>
          <w:szCs w:val="20"/>
        </w:rPr>
      </w:pPr>
      <w:r>
        <w:rPr>
          <w:b/>
        </w:rPr>
        <w:t>Simulacrum</w:t>
      </w:r>
      <w:r>
        <w:t xml:space="preserve"> – Create duplicate of a creature.</w:t>
      </w:r>
    </w:p>
    <w:p w14:paraId="7DD4181E" w14:textId="77777777" w:rsidR="00347500" w:rsidRPr="003147C4" w:rsidRDefault="00347500" w:rsidP="00A66C5F">
      <w:pPr>
        <w:pStyle w:val="ListNumber"/>
        <w:spacing w:after="0" w:line="240" w:lineRule="auto"/>
        <w:rPr>
          <w:rFonts w:asciiTheme="majorHAnsi" w:hAnsiTheme="majorHAnsi"/>
          <w:sz w:val="20"/>
          <w:szCs w:val="20"/>
        </w:rPr>
      </w:pPr>
      <w:r>
        <w:rPr>
          <w:b/>
        </w:rPr>
        <w:t>Symbol</w:t>
      </w:r>
      <w:r>
        <w:t xml:space="preserve">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pStyle w:val="Heading2"/>
        <w:spacing w:after="0" w:line="240" w:lineRule="auto"/>
        <w:rPr>
          <w:rFonts w:asciiTheme="majorHAnsi" w:hAnsiTheme="majorHAnsi"/>
          <w:sz w:val="20"/>
          <w:szCs w:val="20"/>
        </w:rPr>
      </w:pPr>
      <w:r>
        <w:t>Level 8 Spells – 8 Known</w:t>
      </w:r>
    </w:p>
    <w:p w14:paraId="1EA946FD" w14:textId="77777777" w:rsidR="00347500" w:rsidRPr="003147C4" w:rsidRDefault="00347500" w:rsidP="00A66C5F">
      <w:pPr>
        <w:pStyle w:val="ListNumber"/>
        <w:spacing w:after="0" w:line="240" w:lineRule="auto"/>
        <w:rPr>
          <w:rFonts w:asciiTheme="majorHAnsi" w:hAnsiTheme="majorHAnsi"/>
          <w:sz w:val="20"/>
          <w:szCs w:val="20"/>
        </w:rPr>
      </w:pPr>
      <w:r>
        <w:rPr>
          <w:b/>
        </w:rPr>
        <w:t>Dimensional Break</w:t>
      </w:r>
      <w:r>
        <w:t xml:space="preserve"> – Tear open unstable gate: 8d10 force + banish 1 enemy.</w:t>
      </w:r>
    </w:p>
    <w:p w14:paraId="5F150C6F" w14:textId="77777777" w:rsidR="00347500" w:rsidRPr="003147C4" w:rsidRDefault="00347500" w:rsidP="00A66C5F">
      <w:pPr>
        <w:pStyle w:val="ListNumber"/>
        <w:spacing w:after="0" w:line="240" w:lineRule="auto"/>
        <w:rPr>
          <w:rFonts w:asciiTheme="majorHAnsi" w:hAnsiTheme="majorHAnsi"/>
          <w:sz w:val="20"/>
          <w:szCs w:val="20"/>
        </w:rPr>
      </w:pPr>
      <w:r>
        <w:rPr>
          <w:b/>
        </w:rPr>
        <w:t>Reality Patch</w:t>
      </w:r>
      <w:r>
        <w:t xml:space="preserve"> – Stabilize an unstable zone, spell, or planar rift.</w:t>
      </w:r>
    </w:p>
    <w:p w14:paraId="458AE4D3" w14:textId="77777777" w:rsidR="00347500" w:rsidRPr="003147C4" w:rsidRDefault="00347500" w:rsidP="00A66C5F">
      <w:pPr>
        <w:pStyle w:val="ListNumber"/>
        <w:spacing w:after="0" w:line="240" w:lineRule="auto"/>
        <w:rPr>
          <w:rFonts w:asciiTheme="majorHAnsi" w:hAnsiTheme="majorHAnsi"/>
          <w:sz w:val="20"/>
          <w:szCs w:val="20"/>
        </w:rPr>
      </w:pPr>
      <w:r>
        <w:rPr>
          <w:b/>
        </w:rPr>
        <w:t>Time Echo</w:t>
      </w:r>
      <w:r>
        <w:t xml:space="preserve"> – You and 1 ally repeat full last round of actions.</w:t>
      </w:r>
    </w:p>
    <w:p w14:paraId="7C795F12" w14:textId="77777777" w:rsidR="00347500" w:rsidRPr="003147C4" w:rsidRDefault="00347500" w:rsidP="00A66C5F">
      <w:pPr>
        <w:pStyle w:val="ListNumber"/>
        <w:spacing w:after="0" w:line="240" w:lineRule="auto"/>
        <w:rPr>
          <w:rFonts w:asciiTheme="majorHAnsi" w:hAnsiTheme="majorHAnsi"/>
          <w:sz w:val="20"/>
          <w:szCs w:val="20"/>
        </w:rPr>
      </w:pPr>
      <w:r>
        <w:rPr>
          <w:b/>
        </w:rPr>
        <w:t>Leyline Flow</w:t>
      </w:r>
      <w:r>
        <w:t xml:space="preserve"> – Choose 3 Resonance-using spellcasters; each recovers RP equal to the cost of one spell of Tier 5 or lower they can cast.</w:t>
      </w:r>
    </w:p>
    <w:p w14:paraId="57412F5F" w14:textId="77777777" w:rsidR="00347500" w:rsidRPr="003147C4" w:rsidRDefault="00347500" w:rsidP="00A66C5F">
      <w:pPr>
        <w:pStyle w:val="ListNumber"/>
        <w:spacing w:after="0" w:line="240" w:lineRule="auto"/>
        <w:rPr>
          <w:rFonts w:asciiTheme="majorHAnsi" w:hAnsiTheme="majorHAnsi"/>
          <w:sz w:val="20"/>
          <w:szCs w:val="20"/>
        </w:rPr>
      </w:pPr>
      <w:r>
        <w:rPr>
          <w:b/>
        </w:rPr>
        <w:t>Antimagic Field</w:t>
      </w:r>
      <w:r>
        <w:t xml:space="preserve"> – 10-foot-radius sphere suppresses magic.</w:t>
      </w:r>
    </w:p>
    <w:p w14:paraId="7AC336D6" w14:textId="77777777" w:rsidR="00347500" w:rsidRPr="003147C4" w:rsidRDefault="00347500" w:rsidP="00A66C5F">
      <w:pPr>
        <w:pStyle w:val="ListNumber"/>
        <w:spacing w:after="0" w:line="240" w:lineRule="auto"/>
        <w:rPr>
          <w:rFonts w:asciiTheme="majorHAnsi" w:hAnsiTheme="majorHAnsi"/>
          <w:sz w:val="20"/>
          <w:szCs w:val="20"/>
        </w:rPr>
      </w:pPr>
      <w:r>
        <w:rPr>
          <w:b/>
        </w:rPr>
        <w:t>Maze</w:t>
      </w:r>
      <w:r>
        <w:t xml:space="preserve"> – Trap creature in extradimensional labyrinth.</w:t>
      </w:r>
    </w:p>
    <w:p w14:paraId="2E1B9C17" w14:textId="77777777" w:rsidR="00347500" w:rsidRPr="003147C4" w:rsidRDefault="00347500" w:rsidP="00A66C5F">
      <w:pPr>
        <w:pStyle w:val="ListNumber"/>
        <w:spacing w:after="0" w:line="240" w:lineRule="auto"/>
        <w:rPr>
          <w:rFonts w:asciiTheme="majorHAnsi" w:hAnsiTheme="majorHAnsi"/>
          <w:sz w:val="20"/>
          <w:szCs w:val="20"/>
        </w:rPr>
      </w:pPr>
      <w:r>
        <w:rPr>
          <w:b/>
        </w:rPr>
        <w:t>Mind Blank</w:t>
      </w:r>
      <w:r>
        <w:t xml:space="preserve"> – Target immune to psychic damage and mind reading.</w:t>
      </w:r>
    </w:p>
    <w:p w14:paraId="743FEB01" w14:textId="77777777" w:rsidR="00347500" w:rsidRPr="003147C4" w:rsidRDefault="00347500" w:rsidP="00A66C5F">
      <w:pPr>
        <w:pStyle w:val="ListNumber"/>
        <w:spacing w:after="0" w:line="240" w:lineRule="auto"/>
        <w:rPr>
          <w:rFonts w:asciiTheme="majorHAnsi" w:hAnsiTheme="majorHAnsi"/>
          <w:sz w:val="20"/>
          <w:szCs w:val="20"/>
        </w:rPr>
      </w:pPr>
      <w:r>
        <w:rPr>
          <w:b/>
        </w:rPr>
        <w:t>Telepathy</w:t>
      </w:r>
      <w:r>
        <w:t xml:space="preserve">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pStyle w:val="Heading2"/>
        <w:spacing w:after="0" w:line="240" w:lineRule="auto"/>
        <w:rPr>
          <w:rFonts w:asciiTheme="majorHAnsi" w:hAnsiTheme="majorHAnsi"/>
          <w:sz w:val="20"/>
          <w:szCs w:val="20"/>
        </w:rPr>
      </w:pPr>
      <w:r>
        <w:t>Level 9 Spells – 16 Known</w:t>
      </w:r>
    </w:p>
    <w:p w14:paraId="3A18C0A2" w14:textId="77777777" w:rsidR="00347500" w:rsidRPr="003147C4" w:rsidRDefault="00347500" w:rsidP="00A66C5F">
      <w:pPr>
        <w:pStyle w:val="ListNumber"/>
        <w:spacing w:after="0" w:line="240" w:lineRule="auto"/>
        <w:rPr>
          <w:rFonts w:asciiTheme="majorHAnsi" w:hAnsiTheme="majorHAnsi"/>
          <w:sz w:val="20"/>
          <w:szCs w:val="20"/>
        </w:rPr>
      </w:pPr>
      <w:r>
        <w:rPr>
          <w:b/>
        </w:rPr>
        <w:t>Absolute Gate</w:t>
      </w:r>
      <w:r>
        <w:t xml:space="preserve"> – Permanent portal to any known plane or place.</w:t>
      </w:r>
    </w:p>
    <w:p w14:paraId="62A2D05B" w14:textId="77777777" w:rsidR="00347500" w:rsidRPr="003147C4" w:rsidRDefault="00347500" w:rsidP="00A66C5F">
      <w:pPr>
        <w:pStyle w:val="ListNumber"/>
        <w:spacing w:after="0" w:line="240" w:lineRule="auto"/>
        <w:rPr>
          <w:rFonts w:asciiTheme="majorHAnsi" w:hAnsiTheme="majorHAnsi"/>
          <w:sz w:val="20"/>
          <w:szCs w:val="20"/>
        </w:rPr>
      </w:pPr>
      <w:r>
        <w:rPr>
          <w:b/>
        </w:rPr>
        <w:t>Time Stop</w:t>
      </w:r>
      <w:r>
        <w:t xml:space="preserve"> – Take 3 turns uninterrupted.</w:t>
      </w:r>
    </w:p>
    <w:p w14:paraId="1B20142B" w14:textId="77777777" w:rsidR="00347500" w:rsidRPr="003147C4" w:rsidRDefault="00347500" w:rsidP="00A66C5F">
      <w:pPr>
        <w:pStyle w:val="ListNumber"/>
        <w:spacing w:after="0" w:line="240" w:lineRule="auto"/>
        <w:rPr>
          <w:rFonts w:asciiTheme="majorHAnsi" w:hAnsiTheme="majorHAnsi"/>
          <w:sz w:val="20"/>
          <w:szCs w:val="20"/>
        </w:rPr>
      </w:pPr>
      <w:r>
        <w:rPr>
          <w:b/>
        </w:rPr>
        <w:t>World Rewrite</w:t>
      </w:r>
      <w:r>
        <w:t xml:space="preserve"> – Recast any 1 spell you've ever known; counts as 9th level.</w:t>
      </w:r>
    </w:p>
    <w:p w14:paraId="38B278AF" w14:textId="77777777" w:rsidR="00347500" w:rsidRPr="003147C4" w:rsidRDefault="00347500" w:rsidP="00A66C5F">
      <w:pPr>
        <w:pStyle w:val="ListNumber"/>
        <w:spacing w:after="0" w:line="240" w:lineRule="auto"/>
        <w:rPr>
          <w:rFonts w:asciiTheme="majorHAnsi" w:hAnsiTheme="majorHAnsi"/>
          <w:sz w:val="20"/>
          <w:szCs w:val="20"/>
        </w:rPr>
      </w:pPr>
      <w:r>
        <w:rPr>
          <w:b/>
        </w:rPr>
        <w:t>Planar Collapse</w:t>
      </w:r>
      <w:r>
        <w:t xml:space="preserve"> – Area ripped between dimensions: 12d6 force, prone, banished.</w:t>
      </w:r>
    </w:p>
    <w:p w14:paraId="31CC9ADB" w14:textId="77777777" w:rsidR="00347500" w:rsidRPr="003147C4" w:rsidRDefault="00347500" w:rsidP="00A66C5F">
      <w:pPr>
        <w:pStyle w:val="ListNumber"/>
        <w:spacing w:after="0" w:line="240" w:lineRule="auto"/>
        <w:rPr>
          <w:rFonts w:asciiTheme="majorHAnsi" w:hAnsiTheme="majorHAnsi"/>
          <w:sz w:val="20"/>
          <w:szCs w:val="20"/>
        </w:rPr>
      </w:pPr>
      <w:r>
        <w:rPr>
          <w:b/>
        </w:rPr>
        <w:t>Perfect Spell</w:t>
      </w:r>
      <w:r>
        <w:t xml:space="preserve"> – Cast any spell ignoring components, costs, and casting time.</w:t>
      </w:r>
    </w:p>
    <w:p w14:paraId="115D8FC4" w14:textId="77777777" w:rsidR="00347500" w:rsidRPr="003147C4" w:rsidRDefault="00347500" w:rsidP="00A66C5F">
      <w:pPr>
        <w:pStyle w:val="ListNumber"/>
        <w:spacing w:after="0" w:line="240" w:lineRule="auto"/>
        <w:rPr>
          <w:rFonts w:asciiTheme="majorHAnsi" w:hAnsiTheme="majorHAnsi"/>
          <w:sz w:val="20"/>
          <w:szCs w:val="20"/>
        </w:rPr>
      </w:pPr>
      <w:r>
        <w:rPr>
          <w:b/>
        </w:rPr>
        <w:t>Ritual Mastery</w:t>
      </w:r>
      <w:r>
        <w:t xml:space="preserve"> – Complete any ritual instantly.</w:t>
      </w:r>
    </w:p>
    <w:p w14:paraId="4D60FB43" w14:textId="77777777" w:rsidR="00347500" w:rsidRPr="003147C4" w:rsidRDefault="00347500" w:rsidP="00A66C5F">
      <w:pPr>
        <w:pStyle w:val="ListNumber"/>
        <w:spacing w:after="0" w:line="240" w:lineRule="auto"/>
        <w:rPr>
          <w:rFonts w:asciiTheme="majorHAnsi" w:hAnsiTheme="majorHAnsi"/>
          <w:sz w:val="20"/>
          <w:szCs w:val="20"/>
        </w:rPr>
      </w:pPr>
      <w:r>
        <w:rPr>
          <w:b/>
        </w:rPr>
        <w:t>Unmake Spell</w:t>
      </w:r>
      <w:r>
        <w:t xml:space="preserve"> – Erase a spell from enemy memory; they can no longer cast it.</w:t>
      </w:r>
    </w:p>
    <w:p w14:paraId="1C9427DD" w14:textId="77777777" w:rsidR="00347500" w:rsidRPr="003147C4" w:rsidRDefault="00347500" w:rsidP="00A66C5F">
      <w:pPr>
        <w:pStyle w:val="ListNumber"/>
        <w:spacing w:after="0" w:line="240" w:lineRule="auto"/>
        <w:rPr>
          <w:rFonts w:asciiTheme="majorHAnsi" w:hAnsiTheme="majorHAnsi"/>
          <w:sz w:val="20"/>
          <w:szCs w:val="20"/>
        </w:rPr>
      </w:pPr>
      <w:r>
        <w:rPr>
          <w:b/>
        </w:rPr>
        <w:t>Collapse Timeline</w:t>
      </w:r>
      <w:r>
        <w:t xml:space="preserve"> – Force entire battlefield into alternate future: Director determines outcome.</w:t>
      </w:r>
    </w:p>
    <w:p w14:paraId="7AC9F9B0" w14:textId="77777777" w:rsidR="00347500" w:rsidRPr="003147C4" w:rsidRDefault="00347500" w:rsidP="00A66C5F">
      <w:pPr>
        <w:pStyle w:val="ListNumber"/>
        <w:spacing w:after="0" w:line="240" w:lineRule="auto"/>
        <w:rPr>
          <w:rFonts w:asciiTheme="majorHAnsi" w:hAnsiTheme="majorHAnsi"/>
          <w:sz w:val="20"/>
          <w:szCs w:val="20"/>
        </w:rPr>
      </w:pPr>
      <w:r>
        <w:rPr>
          <w:b/>
        </w:rPr>
        <w:t>Wish</w:t>
      </w:r>
      <w:r>
        <w:t xml:space="preserve"> – The most powerful spell, reshape reality.</w:t>
      </w:r>
    </w:p>
    <w:p w14:paraId="317CBBD1" w14:textId="77777777" w:rsidR="00347500" w:rsidRPr="003147C4" w:rsidRDefault="00347500" w:rsidP="00A66C5F">
      <w:pPr>
        <w:pStyle w:val="ListNumber"/>
        <w:spacing w:after="0" w:line="240" w:lineRule="auto"/>
        <w:rPr>
          <w:rFonts w:asciiTheme="majorHAnsi" w:hAnsiTheme="majorHAnsi"/>
          <w:sz w:val="20"/>
          <w:szCs w:val="20"/>
        </w:rPr>
      </w:pPr>
      <w:r>
        <w:rPr>
          <w:b/>
        </w:rPr>
        <w:t>Gate</w:t>
      </w:r>
      <w:r>
        <w:t xml:space="preserve"> – Create portal to another plane.</w:t>
      </w:r>
    </w:p>
    <w:p w14:paraId="193E038A" w14:textId="77777777" w:rsidR="00347500" w:rsidRPr="003147C4" w:rsidRDefault="00347500" w:rsidP="00A66C5F">
      <w:pPr>
        <w:pStyle w:val="ListNumber"/>
        <w:spacing w:after="0" w:line="240" w:lineRule="auto"/>
        <w:rPr>
          <w:rFonts w:asciiTheme="majorHAnsi" w:hAnsiTheme="majorHAnsi"/>
          <w:sz w:val="20"/>
          <w:szCs w:val="20"/>
        </w:rPr>
      </w:pPr>
      <w:r>
        <w:rPr>
          <w:b/>
        </w:rPr>
        <w:t>Astral Projection</w:t>
      </w:r>
      <w:r>
        <w:t xml:space="preserve"> – Project you and companions into the Astral Plane.</w:t>
      </w:r>
    </w:p>
    <w:p w14:paraId="7B1A8AF6" w14:textId="77777777" w:rsidR="00347500" w:rsidRPr="003147C4" w:rsidRDefault="00347500" w:rsidP="00A66C5F">
      <w:pPr>
        <w:pStyle w:val="ListNumber"/>
        <w:spacing w:after="0" w:line="240" w:lineRule="auto"/>
        <w:rPr>
          <w:rFonts w:asciiTheme="majorHAnsi" w:hAnsiTheme="majorHAnsi"/>
          <w:sz w:val="20"/>
          <w:szCs w:val="20"/>
        </w:rPr>
      </w:pPr>
      <w:r>
        <w:rPr>
          <w:b/>
        </w:rPr>
        <w:t>Imprisonment</w:t>
      </w:r>
      <w:r>
        <w:t xml:space="preserve"> – Entomb creature in various ways.</w:t>
      </w:r>
    </w:p>
    <w:p w14:paraId="44520AA9" w14:textId="77777777" w:rsidR="00347500" w:rsidRPr="003147C4" w:rsidRDefault="00347500" w:rsidP="00A66C5F">
      <w:pPr>
        <w:pStyle w:val="ListNumber"/>
        <w:spacing w:after="0" w:line="240" w:lineRule="auto"/>
        <w:rPr>
          <w:rFonts w:asciiTheme="majorHAnsi" w:hAnsiTheme="majorHAnsi"/>
          <w:sz w:val="20"/>
          <w:szCs w:val="20"/>
        </w:rPr>
      </w:pPr>
      <w:r>
        <w:rPr>
          <w:b/>
        </w:rPr>
        <w:t>Meteor Swarm</w:t>
      </w:r>
      <w:r>
        <w:t xml:space="preserve"> – Four exploding meteors each deal 20d6 fire and bludgeoning damage.</w:t>
      </w:r>
    </w:p>
    <w:p w14:paraId="1A6FC2A6" w14:textId="77777777" w:rsidR="00347500" w:rsidRPr="003147C4" w:rsidRDefault="00347500" w:rsidP="00A66C5F">
      <w:pPr>
        <w:pStyle w:val="ListNumber"/>
        <w:spacing w:after="0" w:line="240" w:lineRule="auto"/>
        <w:rPr>
          <w:rFonts w:asciiTheme="majorHAnsi" w:hAnsiTheme="majorHAnsi"/>
          <w:sz w:val="20"/>
          <w:szCs w:val="20"/>
        </w:rPr>
      </w:pPr>
      <w:r>
        <w:rPr>
          <w:b/>
        </w:rPr>
        <w:t>Power Word Kill</w:t>
      </w:r>
      <w:r>
        <w:t xml:space="preserve"> – Instantly kill creature with 100 HP or less.</w:t>
      </w:r>
    </w:p>
    <w:p w14:paraId="4C8B1832" w14:textId="77777777" w:rsidR="00347500" w:rsidRPr="003147C4" w:rsidRDefault="00347500" w:rsidP="00A66C5F">
      <w:pPr>
        <w:pStyle w:val="ListNumber"/>
        <w:spacing w:after="0" w:line="240" w:lineRule="auto"/>
        <w:rPr>
          <w:rFonts w:asciiTheme="majorHAnsi" w:hAnsiTheme="majorHAnsi"/>
          <w:sz w:val="20"/>
          <w:szCs w:val="20"/>
        </w:rPr>
      </w:pPr>
      <w:r>
        <w:rPr>
          <w:b/>
        </w:rPr>
        <w:t>Prismatic Wall</w:t>
      </w:r>
      <w:r>
        <w:t xml:space="preserve"> – Create wall with seven layers of different effects.</w:t>
      </w:r>
    </w:p>
    <w:p w14:paraId="0F2C115B" w14:textId="77777777" w:rsidR="00347500" w:rsidRPr="003147C4" w:rsidRDefault="00347500" w:rsidP="00A66C5F">
      <w:pPr>
        <w:pStyle w:val="ListNumber"/>
        <w:spacing w:after="0" w:line="240" w:lineRule="auto"/>
        <w:rPr>
          <w:rFonts w:asciiTheme="majorHAnsi" w:hAnsiTheme="majorHAnsi"/>
          <w:sz w:val="20"/>
          <w:szCs w:val="20"/>
        </w:rPr>
      </w:pPr>
      <w:r>
        <w:rPr>
          <w:b/>
        </w:rPr>
        <w:t>True Polymorph</w:t>
      </w:r>
      <w:r>
        <w:t xml:space="preserve">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pStyle w:val="Heading1"/>
        <w:spacing w:after="0" w:line="240" w:lineRule="auto"/>
        <w:rPr>
          <w:rFonts w:asciiTheme="majorHAnsi" w:hAnsiTheme="majorHAnsi"/>
          <w:sz w:val="20"/>
          <w:szCs w:val="20"/>
        </w:rPr>
      </w:pPr>
      <w:r>
        <w:t>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pStyle w:val="Heading2"/>
        <w:spacing w:after="0" w:line="240" w:lineRule="auto"/>
        <w:rPr>
          <w:rFonts w:asciiTheme="majorHAnsi" w:hAnsiTheme="majorHAnsi"/>
          <w:sz w:val="20"/>
          <w:szCs w:val="20"/>
        </w:rPr>
      </w:pPr>
      <w:r>
        <w:t>Blinded</w:t>
      </w:r>
    </w:p>
    <w:p w14:paraId="6D6BDFD1" w14:textId="77777777" w:rsidR="0009452F" w:rsidRPr="003147C4" w:rsidRDefault="0009452F" w:rsidP="00A66C5F">
      <w:pPr>
        <w:pStyle w:val="ListBullet"/>
        <w:spacing w:after="0" w:line="240" w:lineRule="auto"/>
        <w:rPr>
          <w:rFonts w:asciiTheme="majorHAnsi" w:hAnsiTheme="majorHAnsi"/>
          <w:sz w:val="20"/>
          <w:szCs w:val="20"/>
        </w:rPr>
      </w:pPr>
      <w:r>
        <w:t>You can't see and automatically fail any ability check that requires sight.</w:t>
      </w:r>
    </w:p>
    <w:p w14:paraId="5E764577"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pStyle w:val="Heading2"/>
        <w:spacing w:after="0" w:line="240" w:lineRule="auto"/>
        <w:rPr>
          <w:rFonts w:asciiTheme="majorHAnsi" w:hAnsiTheme="majorHAnsi"/>
          <w:sz w:val="20"/>
          <w:szCs w:val="20"/>
        </w:rPr>
      </w:pPr>
      <w:r>
        <w:t>Charmed</w:t>
      </w:r>
    </w:p>
    <w:p w14:paraId="027106CD" w14:textId="77777777" w:rsidR="0009452F" w:rsidRPr="003147C4" w:rsidRDefault="0009452F" w:rsidP="00A66C5F">
      <w:pPr>
        <w:pStyle w:val="ListBullet"/>
        <w:spacing w:after="0" w:line="240" w:lineRule="auto"/>
        <w:rPr>
          <w:rFonts w:asciiTheme="majorHAnsi" w:hAnsiTheme="majorHAnsi"/>
          <w:sz w:val="20"/>
          <w:szCs w:val="20"/>
        </w:rPr>
      </w:pPr>
      <w:r>
        <w:t>You can't attack the charmer or target them with harmful abilities or magical effects.</w:t>
      </w:r>
    </w:p>
    <w:p w14:paraId="451EA1BE" w14:textId="77777777" w:rsidR="0009452F" w:rsidRPr="003147C4" w:rsidRDefault="0009452F" w:rsidP="00A66C5F">
      <w:pPr>
        <w:pStyle w:val="ListBullet"/>
        <w:spacing w:after="0" w:line="240" w:lineRule="auto"/>
        <w:rPr>
          <w:rFonts w:asciiTheme="majorHAnsi" w:hAnsiTheme="majorHAnsi"/>
          <w:sz w:val="20"/>
          <w:szCs w:val="20"/>
        </w:rPr>
      </w:pPr>
      <w:r>
        <w:t>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pStyle w:val="Heading2"/>
        <w:spacing w:after="0" w:line="240" w:lineRule="auto"/>
        <w:rPr>
          <w:rFonts w:asciiTheme="majorHAnsi" w:hAnsiTheme="majorHAnsi"/>
          <w:sz w:val="20"/>
          <w:szCs w:val="20"/>
        </w:rPr>
      </w:pPr>
      <w:r>
        <w:t>Corrupted</w:t>
      </w:r>
    </w:p>
    <w:p w14:paraId="39C822BB" w14:textId="77777777" w:rsidR="0009452F" w:rsidRPr="003147C4" w:rsidRDefault="0009452F" w:rsidP="00A66C5F">
      <w:pPr>
        <w:pStyle w:val="ListBullet"/>
        <w:spacing w:after="0" w:line="240" w:lineRule="auto"/>
        <w:rPr>
          <w:rFonts w:asciiTheme="majorHAnsi" w:hAnsiTheme="majorHAnsi"/>
          <w:sz w:val="20"/>
          <w:szCs w:val="20"/>
        </w:rPr>
      </w:pPr>
      <w:r>
        <w:t>Your alignment shifts one step toward evil at the end of each long rest unless you succeed on a DC 15 Wisdom saving throw.</w:t>
      </w:r>
    </w:p>
    <w:p w14:paraId="4DE93DE5" w14:textId="77777777" w:rsidR="0009452F" w:rsidRPr="003147C4" w:rsidRDefault="0009452F" w:rsidP="00A66C5F">
      <w:pPr>
        <w:pStyle w:val="ListBullet"/>
        <w:spacing w:after="0" w:line="240" w:lineRule="auto"/>
        <w:rPr>
          <w:rFonts w:asciiTheme="majorHAnsi" w:hAnsiTheme="majorHAnsi"/>
          <w:sz w:val="20"/>
          <w:szCs w:val="20"/>
        </w:rPr>
      </w:pPr>
      <w:r>
        <w:t>You have disadvantage on saving throws against spells and abilities from evil creatures.</w:t>
      </w:r>
    </w:p>
    <w:p w14:paraId="07F84B7E" w14:textId="77777777" w:rsidR="0009452F" w:rsidRPr="003147C4" w:rsidRDefault="0009452F" w:rsidP="00A66C5F">
      <w:pPr>
        <w:pStyle w:val="ListBullet"/>
        <w:spacing w:after="0" w:line="240" w:lineRule="auto"/>
        <w:rPr>
          <w:rFonts w:asciiTheme="majorHAnsi" w:hAnsiTheme="majorHAnsi"/>
          <w:sz w:val="20"/>
          <w:szCs w:val="20"/>
        </w:rPr>
      </w:pPr>
      <w:r>
        <w:t>Healing effects only restore half the normal amount of hit points to you.</w:t>
      </w:r>
    </w:p>
    <w:p w14:paraId="5B74D752" w14:textId="77777777" w:rsidR="0009452F" w:rsidRPr="003147C4" w:rsidRDefault="0009452F" w:rsidP="00A66C5F">
      <w:pPr>
        <w:pStyle w:val="ListBullet"/>
        <w:spacing w:after="0" w:line="240" w:lineRule="auto"/>
        <w:rPr>
          <w:rFonts w:asciiTheme="majorHAnsi" w:hAnsiTheme="majorHAnsi"/>
          <w:sz w:val="20"/>
          <w:szCs w:val="20"/>
        </w:rPr>
      </w:pPr>
      <w:r>
        <w:t>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pStyle w:val="Heading2"/>
        <w:spacing w:after="0" w:line="240" w:lineRule="auto"/>
        <w:rPr>
          <w:rFonts w:asciiTheme="majorHAnsi" w:hAnsiTheme="majorHAnsi"/>
          <w:sz w:val="20"/>
          <w:szCs w:val="20"/>
        </w:rPr>
      </w:pPr>
      <w:r>
        <w:t>Deafened</w:t>
      </w:r>
    </w:p>
    <w:p w14:paraId="5D403929" w14:textId="77777777" w:rsidR="0009452F" w:rsidRPr="003147C4" w:rsidRDefault="0009452F" w:rsidP="00A66C5F">
      <w:pPr>
        <w:pStyle w:val="ListBullet"/>
        <w:spacing w:after="0" w:line="240" w:lineRule="auto"/>
        <w:rPr>
          <w:rFonts w:asciiTheme="majorHAnsi" w:hAnsiTheme="majorHAnsi"/>
          <w:sz w:val="20"/>
          <w:szCs w:val="20"/>
        </w:rPr>
      </w:pPr>
      <w:r>
        <w:t>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pStyle w:val="Heading2"/>
        <w:spacing w:after="0" w:line="240" w:lineRule="auto"/>
        <w:rPr>
          <w:rFonts w:asciiTheme="majorHAnsi" w:hAnsiTheme="majorHAnsi"/>
          <w:sz w:val="20"/>
          <w:szCs w:val="20"/>
        </w:rPr>
      </w:pPr>
      <w:r>
        <w:t>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pStyle w:val="ListNumber"/>
        <w:spacing w:after="0" w:line="240" w:lineRule="auto"/>
        <w:rPr>
          <w:rFonts w:asciiTheme="majorHAnsi" w:hAnsiTheme="majorHAnsi"/>
          <w:sz w:val="20"/>
          <w:szCs w:val="20"/>
        </w:rPr>
      </w:pPr>
      <w:r>
        <w:t>Disadvantage on ability checks</w:t>
      </w:r>
    </w:p>
    <w:p w14:paraId="76C0CE20" w14:textId="77777777" w:rsidR="0009452F" w:rsidRPr="003147C4" w:rsidRDefault="0009452F" w:rsidP="00A66C5F">
      <w:pPr>
        <w:pStyle w:val="ListNumber"/>
        <w:spacing w:after="0" w:line="240" w:lineRule="auto"/>
        <w:rPr>
          <w:rFonts w:asciiTheme="majorHAnsi" w:hAnsiTheme="majorHAnsi"/>
          <w:sz w:val="20"/>
          <w:szCs w:val="20"/>
        </w:rPr>
      </w:pPr>
      <w:r>
        <w:t>Speed halved</w:t>
      </w:r>
    </w:p>
    <w:p w14:paraId="5DB0A233" w14:textId="77777777" w:rsidR="0009452F" w:rsidRPr="003147C4" w:rsidRDefault="0009452F" w:rsidP="00A66C5F">
      <w:pPr>
        <w:pStyle w:val="ListNumber"/>
        <w:spacing w:after="0" w:line="240" w:lineRule="auto"/>
        <w:rPr>
          <w:rFonts w:asciiTheme="majorHAnsi" w:hAnsiTheme="majorHAnsi"/>
          <w:sz w:val="20"/>
          <w:szCs w:val="20"/>
        </w:rPr>
      </w:pPr>
      <w:r>
        <w:t>Disadvantage on attack rolls and saving throws</w:t>
      </w:r>
    </w:p>
    <w:p w14:paraId="5C4B730A" w14:textId="77777777" w:rsidR="0009452F" w:rsidRPr="003147C4" w:rsidRDefault="0009452F" w:rsidP="00A66C5F">
      <w:pPr>
        <w:pStyle w:val="ListNumber"/>
        <w:spacing w:after="0" w:line="240" w:lineRule="auto"/>
        <w:rPr>
          <w:rFonts w:asciiTheme="majorHAnsi" w:hAnsiTheme="majorHAnsi"/>
          <w:sz w:val="20"/>
          <w:szCs w:val="20"/>
        </w:rPr>
      </w:pPr>
      <w:r>
        <w:t>Hit point maximum halved</w:t>
      </w:r>
    </w:p>
    <w:p w14:paraId="558931C7" w14:textId="77777777" w:rsidR="0009452F" w:rsidRPr="003147C4" w:rsidRDefault="0009452F" w:rsidP="00A66C5F">
      <w:pPr>
        <w:pStyle w:val="ListNumber"/>
        <w:spacing w:after="0" w:line="240" w:lineRule="auto"/>
        <w:rPr>
          <w:rFonts w:asciiTheme="majorHAnsi" w:hAnsiTheme="majorHAnsi"/>
          <w:sz w:val="20"/>
          <w:szCs w:val="20"/>
        </w:rPr>
      </w:pPr>
      <w:r>
        <w:t>Speed reduced to 0</w:t>
      </w:r>
    </w:p>
    <w:p w14:paraId="0B4795C2" w14:textId="77777777" w:rsidR="0009452F" w:rsidRPr="003147C4" w:rsidRDefault="0009452F" w:rsidP="00A66C5F">
      <w:pPr>
        <w:pStyle w:val="ListNumber"/>
        <w:spacing w:after="0" w:line="240" w:lineRule="auto"/>
        <w:rPr>
          <w:rFonts w:asciiTheme="majorHAnsi" w:hAnsiTheme="majorHAnsi"/>
          <w:sz w:val="20"/>
          <w:szCs w:val="20"/>
        </w:rPr>
      </w:pPr>
      <w:r>
        <w:t>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pStyle w:val="Heading2"/>
        <w:spacing w:after="0" w:line="240" w:lineRule="auto"/>
        <w:rPr>
          <w:rFonts w:asciiTheme="majorHAnsi" w:hAnsiTheme="majorHAnsi"/>
          <w:sz w:val="20"/>
          <w:szCs w:val="20"/>
        </w:rPr>
      </w:pPr>
      <w:r>
        <w:t>Frightened</w:t>
      </w:r>
    </w:p>
    <w:p w14:paraId="401AD6B9" w14:textId="77777777" w:rsidR="0009452F" w:rsidRPr="003147C4" w:rsidRDefault="0009452F" w:rsidP="00A66C5F">
      <w:pPr>
        <w:pStyle w:val="ListBullet"/>
        <w:spacing w:after="0" w:line="240" w:lineRule="auto"/>
        <w:rPr>
          <w:rFonts w:asciiTheme="majorHAnsi" w:hAnsiTheme="majorHAnsi"/>
          <w:sz w:val="20"/>
          <w:szCs w:val="20"/>
        </w:rPr>
      </w:pPr>
      <w:r>
        <w:t>You have disadvantage on ability checks and attack rolls while the source of your fear is within line of sight.</w:t>
      </w:r>
    </w:p>
    <w:p w14:paraId="60AC4069" w14:textId="77777777" w:rsidR="0009452F" w:rsidRPr="003147C4" w:rsidRDefault="0009452F" w:rsidP="00A66C5F">
      <w:pPr>
        <w:pStyle w:val="ListBullet"/>
        <w:spacing w:after="0" w:line="240" w:lineRule="auto"/>
        <w:rPr>
          <w:rFonts w:asciiTheme="majorHAnsi" w:hAnsiTheme="majorHAnsi"/>
          <w:sz w:val="20"/>
          <w:szCs w:val="20"/>
        </w:rPr>
      </w:pPr>
      <w:r>
        <w:t>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pStyle w:val="Heading2"/>
        <w:spacing w:after="0" w:line="240" w:lineRule="auto"/>
        <w:rPr>
          <w:rFonts w:asciiTheme="majorHAnsi" w:hAnsiTheme="majorHAnsi"/>
          <w:sz w:val="20"/>
          <w:szCs w:val="20"/>
        </w:rPr>
      </w:pPr>
      <w:r>
        <w:t>Grappled</w:t>
      </w:r>
    </w:p>
    <w:p w14:paraId="5992A3D2" w14:textId="77777777" w:rsidR="0009452F" w:rsidRPr="003147C4" w:rsidRDefault="0009452F" w:rsidP="00A66C5F">
      <w:pPr>
        <w:pStyle w:val="ListBullet"/>
        <w:spacing w:after="0" w:line="240" w:lineRule="auto"/>
        <w:rPr>
          <w:rFonts w:asciiTheme="majorHAnsi" w:hAnsiTheme="majorHAnsi"/>
          <w:sz w:val="20"/>
          <w:szCs w:val="20"/>
        </w:rPr>
      </w:pPr>
      <w:r>
        <w:t>Your speed becomes 0, and you can't benefit from any bonus to your speed.</w:t>
      </w:r>
    </w:p>
    <w:p w14:paraId="69A38993" w14:textId="77777777" w:rsidR="0009452F" w:rsidRPr="003147C4" w:rsidRDefault="0009452F" w:rsidP="00A66C5F">
      <w:pPr>
        <w:pStyle w:val="ListBullet"/>
        <w:spacing w:after="0" w:line="240" w:lineRule="auto"/>
        <w:rPr>
          <w:rFonts w:asciiTheme="majorHAnsi" w:hAnsiTheme="majorHAnsi"/>
          <w:sz w:val="20"/>
          <w:szCs w:val="20"/>
        </w:rPr>
      </w:pPr>
      <w:r>
        <w:t>The condition ends if the grappler is incapacitated.</w:t>
      </w:r>
    </w:p>
    <w:p w14:paraId="41E1C7E2" w14:textId="77777777" w:rsidR="0009452F" w:rsidRPr="003147C4" w:rsidRDefault="0009452F" w:rsidP="00A66C5F">
      <w:pPr>
        <w:pStyle w:val="ListBullet"/>
        <w:spacing w:after="0" w:line="240" w:lineRule="auto"/>
        <w:rPr>
          <w:rFonts w:asciiTheme="majorHAnsi" w:hAnsiTheme="majorHAnsi"/>
          <w:sz w:val="20"/>
          <w:szCs w:val="20"/>
        </w:rPr>
      </w:pPr>
      <w:r>
        <w:t>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pStyle w:val="Heading2"/>
        <w:spacing w:after="0" w:line="240" w:lineRule="auto"/>
        <w:rPr>
          <w:rFonts w:asciiTheme="majorHAnsi" w:hAnsiTheme="majorHAnsi"/>
          <w:sz w:val="20"/>
          <w:szCs w:val="20"/>
        </w:rPr>
      </w:pPr>
      <w:r>
        <w:t>Incapacitated</w:t>
      </w:r>
    </w:p>
    <w:p w14:paraId="1F6895DB" w14:textId="77777777" w:rsidR="0009452F" w:rsidRPr="003147C4" w:rsidRDefault="0009452F" w:rsidP="00A66C5F">
      <w:pPr>
        <w:pStyle w:val="ListBullet"/>
        <w:spacing w:after="0" w:line="240" w:lineRule="auto"/>
        <w:rPr>
          <w:rFonts w:asciiTheme="majorHAnsi" w:hAnsiTheme="majorHAnsi"/>
          <w:sz w:val="20"/>
          <w:szCs w:val="20"/>
        </w:rPr>
      </w:pPr>
      <w:r>
        <w:t>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pStyle w:val="Heading2"/>
        <w:spacing w:after="0" w:line="240" w:lineRule="auto"/>
        <w:rPr>
          <w:rFonts w:asciiTheme="majorHAnsi" w:hAnsiTheme="majorHAnsi"/>
          <w:sz w:val="20"/>
          <w:szCs w:val="20"/>
        </w:rPr>
      </w:pPr>
      <w:r>
        <w:t>Invisible</w:t>
      </w:r>
    </w:p>
    <w:p w14:paraId="1789A9A7" w14:textId="77777777" w:rsidR="0009452F" w:rsidRPr="003147C4" w:rsidRDefault="0009452F" w:rsidP="00A66C5F">
      <w:pPr>
        <w:pStyle w:val="ListBullet"/>
        <w:spacing w:after="0" w:line="240" w:lineRule="auto"/>
        <w:rPr>
          <w:rFonts w:asciiTheme="majorHAnsi" w:hAnsiTheme="majorHAnsi"/>
          <w:sz w:val="20"/>
          <w:szCs w:val="20"/>
        </w:rPr>
      </w:pPr>
      <w:r>
        <w:t>You are impossible to see without special senses or magic.</w:t>
      </w:r>
    </w:p>
    <w:p w14:paraId="173E3CF8" w14:textId="77777777" w:rsidR="0009452F" w:rsidRPr="003147C4" w:rsidRDefault="0009452F" w:rsidP="00A66C5F">
      <w:pPr>
        <w:pStyle w:val="ListBullet"/>
        <w:spacing w:after="0" w:line="240" w:lineRule="auto"/>
        <w:rPr>
          <w:rFonts w:asciiTheme="majorHAnsi" w:hAnsiTheme="majorHAnsi"/>
          <w:sz w:val="20"/>
          <w:szCs w:val="20"/>
        </w:rPr>
      </w:pPr>
      <w:r>
        <w:t>You are heavily obscured for hiding.</w:t>
      </w:r>
    </w:p>
    <w:p w14:paraId="49B5ACA4" w14:textId="77777777" w:rsidR="0009452F" w:rsidRPr="003147C4" w:rsidRDefault="0009452F" w:rsidP="00A66C5F">
      <w:pPr>
        <w:pStyle w:val="ListBullet"/>
        <w:spacing w:after="0" w:line="240" w:lineRule="auto"/>
        <w:rPr>
          <w:rFonts w:asciiTheme="majorHAnsi" w:hAnsiTheme="majorHAnsi"/>
          <w:sz w:val="20"/>
          <w:szCs w:val="20"/>
        </w:rPr>
      </w:pPr>
      <w:r>
        <w:t>Your location can be detected by noises or tracks.</w:t>
      </w:r>
    </w:p>
    <w:p w14:paraId="59ACF268"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disadvantage.</w:t>
      </w:r>
    </w:p>
    <w:p w14:paraId="5ADC7006" w14:textId="77777777" w:rsidR="0009452F" w:rsidRPr="003147C4" w:rsidRDefault="0009452F" w:rsidP="00A66C5F">
      <w:pPr>
        <w:pStyle w:val="ListBullet"/>
        <w:spacing w:after="0" w:line="240" w:lineRule="auto"/>
        <w:rPr>
          <w:rFonts w:asciiTheme="majorHAnsi" w:hAnsiTheme="majorHAnsi"/>
          <w:sz w:val="20"/>
          <w:szCs w:val="20"/>
        </w:rPr>
      </w:pPr>
      <w:r>
        <w:t>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pStyle w:val="Heading2"/>
        <w:spacing w:after="0" w:line="240" w:lineRule="auto"/>
        <w:rPr>
          <w:rFonts w:asciiTheme="majorHAnsi" w:hAnsiTheme="majorHAnsi"/>
          <w:sz w:val="20"/>
          <w:szCs w:val="20"/>
        </w:rPr>
      </w:pPr>
      <w:r>
        <w:t>Paralyzed</w:t>
      </w:r>
    </w:p>
    <w:p w14:paraId="6EADE055" w14:textId="77777777" w:rsidR="0009452F" w:rsidRPr="003147C4" w:rsidRDefault="0009452F" w:rsidP="00A66C5F">
      <w:pPr>
        <w:pStyle w:val="ListBullet"/>
        <w:spacing w:after="0" w:line="240" w:lineRule="auto"/>
        <w:rPr>
          <w:rFonts w:asciiTheme="majorHAnsi" w:hAnsiTheme="majorHAnsi"/>
          <w:sz w:val="20"/>
          <w:szCs w:val="20"/>
        </w:rPr>
      </w:pPr>
      <w:r>
        <w:t>You are incapacitated and can't move or speak.</w:t>
      </w:r>
    </w:p>
    <w:p w14:paraId="1F83FDD7" w14:textId="77777777" w:rsidR="0009452F" w:rsidRPr="003147C4" w:rsidRDefault="0009452F" w:rsidP="00A66C5F">
      <w:pPr>
        <w:pStyle w:val="ListBullet"/>
        <w:spacing w:after="0" w:line="240" w:lineRule="auto"/>
        <w:rPr>
          <w:rFonts w:asciiTheme="majorHAnsi" w:hAnsiTheme="majorHAnsi"/>
          <w:sz w:val="20"/>
          <w:szCs w:val="20"/>
        </w:rPr>
      </w:pPr>
      <w:r>
        <w:t>You automatically fail Strength and Dexterity saving throws.</w:t>
      </w:r>
    </w:p>
    <w:p w14:paraId="25ADD662"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w:t>
      </w:r>
    </w:p>
    <w:p w14:paraId="190626B3" w14:textId="77777777" w:rsidR="0009452F" w:rsidRPr="003147C4" w:rsidRDefault="0009452F" w:rsidP="00A66C5F">
      <w:pPr>
        <w:pStyle w:val="ListBullet"/>
        <w:spacing w:after="0" w:line="240" w:lineRule="auto"/>
        <w:rPr>
          <w:rFonts w:asciiTheme="majorHAnsi" w:hAnsiTheme="majorHAnsi"/>
          <w:sz w:val="20"/>
          <w:szCs w:val="20"/>
        </w:rPr>
      </w:pPr>
      <w:r>
        <w:t>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pStyle w:val="Heading2"/>
        <w:spacing w:after="0" w:line="240" w:lineRule="auto"/>
        <w:rPr>
          <w:rFonts w:asciiTheme="majorHAnsi" w:hAnsiTheme="majorHAnsi"/>
          <w:sz w:val="20"/>
          <w:szCs w:val="20"/>
        </w:rPr>
      </w:pPr>
      <w:r>
        <w:t>Petrified</w:t>
      </w:r>
    </w:p>
    <w:p w14:paraId="47FB0033" w14:textId="77777777" w:rsidR="0009452F" w:rsidRPr="003147C4" w:rsidRDefault="0009452F" w:rsidP="00A66C5F">
      <w:pPr>
        <w:pStyle w:val="ListBullet"/>
        <w:spacing w:after="0" w:line="240" w:lineRule="auto"/>
        <w:rPr>
          <w:rFonts w:asciiTheme="majorHAnsi" w:hAnsiTheme="majorHAnsi"/>
          <w:sz w:val="20"/>
          <w:szCs w:val="20"/>
        </w:rPr>
      </w:pPr>
      <w:r>
        <w:t>You are transformed into an inanimate substance (usually stone).</w:t>
      </w:r>
    </w:p>
    <w:p w14:paraId="034374B4" w14:textId="77777777" w:rsidR="0009452F" w:rsidRPr="003147C4" w:rsidRDefault="0009452F" w:rsidP="00A66C5F">
      <w:pPr>
        <w:pStyle w:val="ListBullet"/>
        <w:spacing w:after="0" w:line="240" w:lineRule="auto"/>
        <w:rPr>
          <w:rFonts w:asciiTheme="majorHAnsi" w:hAnsiTheme="majorHAnsi"/>
          <w:sz w:val="20"/>
          <w:szCs w:val="20"/>
        </w:rPr>
      </w:pPr>
      <w:r>
        <w:t>Your weight increases tenfold, and you cease aging.</w:t>
      </w:r>
    </w:p>
    <w:p w14:paraId="4DE0DE81" w14:textId="77777777" w:rsidR="0009452F" w:rsidRPr="003147C4" w:rsidRDefault="0009452F" w:rsidP="00A66C5F">
      <w:pPr>
        <w:pStyle w:val="ListBullet"/>
        <w:spacing w:after="0" w:line="240" w:lineRule="auto"/>
        <w:rPr>
          <w:rFonts w:asciiTheme="majorHAnsi" w:hAnsiTheme="majorHAnsi"/>
          <w:sz w:val="20"/>
          <w:szCs w:val="20"/>
        </w:rPr>
      </w:pPr>
      <w:r>
        <w:t>You are incapacitated, can't move or speak, and are unaware of surroundings.</w:t>
      </w:r>
    </w:p>
    <w:p w14:paraId="46C4CEC9"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w:t>
      </w:r>
    </w:p>
    <w:p w14:paraId="073DD049" w14:textId="77777777" w:rsidR="0009452F" w:rsidRPr="003147C4" w:rsidRDefault="0009452F" w:rsidP="00A66C5F">
      <w:pPr>
        <w:pStyle w:val="ListBullet"/>
        <w:spacing w:after="0" w:line="240" w:lineRule="auto"/>
        <w:rPr>
          <w:rFonts w:asciiTheme="majorHAnsi" w:hAnsiTheme="majorHAnsi"/>
          <w:sz w:val="20"/>
          <w:szCs w:val="20"/>
        </w:rPr>
      </w:pPr>
      <w:r>
        <w:t>You automatically fail Strength and Dexterity saving throws.</w:t>
      </w:r>
    </w:p>
    <w:p w14:paraId="696C3D22" w14:textId="77777777" w:rsidR="0009452F" w:rsidRPr="003147C4" w:rsidRDefault="0009452F" w:rsidP="00A66C5F">
      <w:pPr>
        <w:pStyle w:val="ListBullet"/>
        <w:spacing w:after="0" w:line="240" w:lineRule="auto"/>
        <w:rPr>
          <w:rFonts w:asciiTheme="majorHAnsi" w:hAnsiTheme="majorHAnsi"/>
          <w:sz w:val="20"/>
          <w:szCs w:val="20"/>
        </w:rPr>
      </w:pPr>
      <w:r>
        <w:t>You have resistance to all damage.</w:t>
      </w:r>
    </w:p>
    <w:p w14:paraId="78723F87" w14:textId="77777777" w:rsidR="0009452F" w:rsidRPr="003147C4" w:rsidRDefault="0009452F" w:rsidP="00A66C5F">
      <w:pPr>
        <w:pStyle w:val="ListBullet"/>
        <w:spacing w:after="0" w:line="240" w:lineRule="auto"/>
        <w:rPr>
          <w:rFonts w:asciiTheme="majorHAnsi" w:hAnsiTheme="majorHAnsi"/>
          <w:sz w:val="20"/>
          <w:szCs w:val="20"/>
        </w:rPr>
      </w:pPr>
      <w:r>
        <w:t>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pStyle w:val="Heading2"/>
        <w:spacing w:after="0" w:line="240" w:lineRule="auto"/>
        <w:rPr>
          <w:rFonts w:asciiTheme="majorHAnsi" w:hAnsiTheme="majorHAnsi"/>
          <w:sz w:val="20"/>
          <w:szCs w:val="20"/>
        </w:rPr>
      </w:pPr>
      <w:r>
        <w:t>Poisoned</w:t>
      </w:r>
    </w:p>
    <w:p w14:paraId="4A9FDDC5" w14:textId="77777777" w:rsidR="0009452F" w:rsidRPr="003147C4" w:rsidRDefault="0009452F" w:rsidP="00A66C5F">
      <w:pPr>
        <w:pStyle w:val="ListBullet"/>
        <w:spacing w:after="0" w:line="240" w:lineRule="auto"/>
        <w:rPr>
          <w:rFonts w:asciiTheme="majorHAnsi" w:hAnsiTheme="majorHAnsi"/>
          <w:sz w:val="20"/>
          <w:szCs w:val="20"/>
        </w:rPr>
      </w:pPr>
      <w:r>
        <w:t>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pStyle w:val="Heading2"/>
        <w:spacing w:after="0" w:line="240" w:lineRule="auto"/>
        <w:rPr>
          <w:rFonts w:asciiTheme="majorHAnsi" w:hAnsiTheme="majorHAnsi"/>
          <w:sz w:val="20"/>
          <w:szCs w:val="20"/>
        </w:rPr>
      </w:pPr>
      <w:r>
        <w:t>Prone</w:t>
      </w:r>
    </w:p>
    <w:p w14:paraId="06756251" w14:textId="77777777" w:rsidR="0009452F" w:rsidRPr="003147C4" w:rsidRDefault="0009452F" w:rsidP="00A66C5F">
      <w:pPr>
        <w:pStyle w:val="ListBullet"/>
        <w:spacing w:after="0" w:line="240" w:lineRule="auto"/>
        <w:rPr>
          <w:rFonts w:asciiTheme="majorHAnsi" w:hAnsiTheme="majorHAnsi"/>
          <w:sz w:val="20"/>
          <w:szCs w:val="20"/>
        </w:rPr>
      </w:pPr>
      <w:r>
        <w:t>Your only movement option is to crawl, unless you stand up.</w:t>
      </w:r>
    </w:p>
    <w:p w14:paraId="60496609" w14:textId="77777777" w:rsidR="0009452F" w:rsidRPr="003147C4" w:rsidRDefault="0009452F" w:rsidP="00A66C5F">
      <w:pPr>
        <w:pStyle w:val="ListBullet"/>
        <w:spacing w:after="0" w:line="240" w:lineRule="auto"/>
        <w:rPr>
          <w:rFonts w:asciiTheme="majorHAnsi" w:hAnsiTheme="majorHAnsi"/>
          <w:sz w:val="20"/>
          <w:szCs w:val="20"/>
        </w:rPr>
      </w:pPr>
      <w:r>
        <w:t>You have disadvantage on attack rolls.</w:t>
      </w:r>
    </w:p>
    <w:p w14:paraId="7ADC5257"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pStyle w:val="Heading2"/>
        <w:spacing w:after="0" w:line="240" w:lineRule="auto"/>
        <w:rPr>
          <w:rFonts w:asciiTheme="majorHAnsi" w:hAnsiTheme="majorHAnsi"/>
          <w:sz w:val="20"/>
          <w:szCs w:val="20"/>
        </w:rPr>
      </w:pPr>
      <w:r>
        <w:t>Restrained</w:t>
      </w:r>
    </w:p>
    <w:p w14:paraId="3FFC6FDC" w14:textId="77777777" w:rsidR="0009452F" w:rsidRPr="003147C4" w:rsidRDefault="0009452F" w:rsidP="00A66C5F">
      <w:pPr>
        <w:pStyle w:val="ListBullet"/>
        <w:spacing w:after="0" w:line="240" w:lineRule="auto"/>
        <w:rPr>
          <w:rFonts w:asciiTheme="majorHAnsi" w:hAnsiTheme="majorHAnsi"/>
          <w:sz w:val="20"/>
          <w:szCs w:val="20"/>
        </w:rPr>
      </w:pPr>
      <w:r>
        <w:t>Your speed becomes 0, and you can't benefit from bonuses to speed.</w:t>
      </w:r>
    </w:p>
    <w:p w14:paraId="525C194C"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w:t>
      </w:r>
    </w:p>
    <w:p w14:paraId="3243524D" w14:textId="77777777" w:rsidR="0009452F" w:rsidRPr="003147C4" w:rsidRDefault="0009452F" w:rsidP="00A66C5F">
      <w:pPr>
        <w:pStyle w:val="ListBullet"/>
        <w:spacing w:after="0" w:line="240" w:lineRule="auto"/>
        <w:rPr>
          <w:rFonts w:asciiTheme="majorHAnsi" w:hAnsiTheme="majorHAnsi"/>
          <w:sz w:val="20"/>
          <w:szCs w:val="20"/>
        </w:rPr>
      </w:pPr>
      <w:r>
        <w:t>Your attack rolls have disadvantage.</w:t>
      </w:r>
    </w:p>
    <w:p w14:paraId="5BB917B5" w14:textId="77777777" w:rsidR="0009452F" w:rsidRPr="003147C4" w:rsidRDefault="0009452F" w:rsidP="00A66C5F">
      <w:pPr>
        <w:pStyle w:val="ListBullet"/>
        <w:spacing w:after="0" w:line="240" w:lineRule="auto"/>
        <w:rPr>
          <w:rFonts w:asciiTheme="majorHAnsi" w:hAnsiTheme="majorHAnsi"/>
          <w:sz w:val="20"/>
          <w:szCs w:val="20"/>
        </w:rPr>
      </w:pPr>
      <w:r>
        <w:t>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pStyle w:val="Heading2"/>
        <w:spacing w:after="0" w:line="240" w:lineRule="auto"/>
        <w:rPr>
          <w:rFonts w:asciiTheme="majorHAnsi" w:hAnsiTheme="majorHAnsi"/>
          <w:sz w:val="20"/>
          <w:szCs w:val="20"/>
        </w:rPr>
      </w:pPr>
      <w:r>
        <w:t>Stunned</w:t>
      </w:r>
    </w:p>
    <w:p w14:paraId="021534DA" w14:textId="77777777" w:rsidR="0009452F" w:rsidRPr="003147C4" w:rsidRDefault="0009452F" w:rsidP="00A66C5F">
      <w:pPr>
        <w:pStyle w:val="ListBullet"/>
        <w:spacing w:after="0" w:line="240" w:lineRule="auto"/>
        <w:rPr>
          <w:rFonts w:asciiTheme="majorHAnsi" w:hAnsiTheme="majorHAnsi"/>
          <w:sz w:val="20"/>
          <w:szCs w:val="20"/>
        </w:rPr>
      </w:pPr>
      <w:r>
        <w:t>You are incapacitated, can't move, and can speak only falteringly.</w:t>
      </w:r>
    </w:p>
    <w:p w14:paraId="029937A9" w14:textId="77777777" w:rsidR="0009452F" w:rsidRPr="003147C4" w:rsidRDefault="0009452F" w:rsidP="00A66C5F">
      <w:pPr>
        <w:pStyle w:val="ListBullet"/>
        <w:spacing w:after="0" w:line="240" w:lineRule="auto"/>
        <w:rPr>
          <w:rFonts w:asciiTheme="majorHAnsi" w:hAnsiTheme="majorHAnsi"/>
          <w:sz w:val="20"/>
          <w:szCs w:val="20"/>
        </w:rPr>
      </w:pPr>
      <w:r>
        <w:t>You automatically fail Strength and Dexterity saving throws.</w:t>
      </w:r>
    </w:p>
    <w:p w14:paraId="4AF9052B"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pStyle w:val="Heading2"/>
        <w:spacing w:after="0" w:line="240" w:lineRule="auto"/>
        <w:rPr>
          <w:rFonts w:asciiTheme="majorHAnsi" w:hAnsiTheme="majorHAnsi"/>
          <w:sz w:val="20"/>
          <w:szCs w:val="20"/>
        </w:rPr>
      </w:pPr>
      <w:r>
        <w:t>Unconscious</w:t>
      </w:r>
    </w:p>
    <w:p w14:paraId="1DF751B8" w14:textId="77777777" w:rsidR="0009452F" w:rsidRPr="003147C4" w:rsidRDefault="0009452F" w:rsidP="00A66C5F">
      <w:pPr>
        <w:pStyle w:val="ListBullet"/>
        <w:spacing w:after="0" w:line="240" w:lineRule="auto"/>
        <w:rPr>
          <w:rFonts w:asciiTheme="majorHAnsi" w:hAnsiTheme="majorHAnsi"/>
          <w:sz w:val="20"/>
          <w:szCs w:val="20"/>
        </w:rPr>
      </w:pPr>
      <w:r>
        <w:t>You are incapacitated, can't move or speak, and are unaware of surroundings.</w:t>
      </w:r>
    </w:p>
    <w:p w14:paraId="3406C860" w14:textId="77777777" w:rsidR="0009452F" w:rsidRPr="003147C4" w:rsidRDefault="0009452F" w:rsidP="00A66C5F">
      <w:pPr>
        <w:pStyle w:val="ListBullet"/>
        <w:spacing w:after="0" w:line="240" w:lineRule="auto"/>
        <w:rPr>
          <w:rFonts w:asciiTheme="majorHAnsi" w:hAnsiTheme="majorHAnsi"/>
          <w:sz w:val="20"/>
          <w:szCs w:val="20"/>
        </w:rPr>
      </w:pPr>
      <w:r>
        <w:t>You drop whatever you're holding and fall prone.</w:t>
      </w:r>
    </w:p>
    <w:p w14:paraId="0341DE20" w14:textId="77777777" w:rsidR="0009452F" w:rsidRPr="003147C4" w:rsidRDefault="0009452F" w:rsidP="00A66C5F">
      <w:pPr>
        <w:pStyle w:val="ListBullet"/>
        <w:spacing w:after="0" w:line="240" w:lineRule="auto"/>
        <w:rPr>
          <w:rFonts w:asciiTheme="majorHAnsi" w:hAnsiTheme="majorHAnsi"/>
          <w:sz w:val="20"/>
          <w:szCs w:val="20"/>
        </w:rPr>
      </w:pPr>
      <w:r>
        <w:t>You automatically fail Strength and Dexterity saving throws.</w:t>
      </w:r>
    </w:p>
    <w:p w14:paraId="10F31D89" w14:textId="77777777" w:rsidR="0009452F" w:rsidRPr="003147C4" w:rsidRDefault="0009452F" w:rsidP="00A66C5F">
      <w:pPr>
        <w:pStyle w:val="ListBullet"/>
        <w:spacing w:after="0" w:line="240" w:lineRule="auto"/>
        <w:rPr>
          <w:rFonts w:asciiTheme="majorHAnsi" w:hAnsiTheme="majorHAnsi"/>
          <w:sz w:val="20"/>
          <w:szCs w:val="20"/>
        </w:rPr>
      </w:pPr>
      <w:r>
        <w:t>Attack rolls against you have advantage.</w:t>
      </w:r>
    </w:p>
    <w:p w14:paraId="59C0D52E" w14:textId="77777777" w:rsidR="0009452F" w:rsidRPr="003147C4" w:rsidRDefault="0009452F" w:rsidP="00A66C5F">
      <w:pPr>
        <w:pStyle w:val="ListBullet"/>
        <w:spacing w:after="0" w:line="240" w:lineRule="auto"/>
        <w:rPr>
          <w:rFonts w:asciiTheme="majorHAnsi" w:hAnsiTheme="majorHAnsi"/>
          <w:sz w:val="20"/>
          <w:szCs w:val="20"/>
        </w:rPr>
      </w:pPr>
      <w:r>
        <w:t>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pStyle w:val="Heading2"/>
        <w:spacing w:after="0" w:line="240" w:lineRule="auto"/>
        <w:rPr>
          <w:rFonts w:asciiTheme="majorHAnsi" w:hAnsiTheme="majorHAnsi"/>
          <w:sz w:val="20"/>
          <w:szCs w:val="20"/>
        </w:rPr>
      </w:pPr>
      <w:r>
        <w:t>Wounded</w:t>
      </w:r>
    </w:p>
    <w:p w14:paraId="0BFF1318" w14:textId="77777777" w:rsidR="0009452F" w:rsidRPr="003147C4" w:rsidRDefault="0009452F" w:rsidP="00A66C5F">
      <w:pPr>
        <w:pStyle w:val="ListBullet"/>
        <w:spacing w:after="0" w:line="240" w:lineRule="auto"/>
        <w:rPr>
          <w:rFonts w:asciiTheme="majorHAnsi" w:hAnsiTheme="majorHAnsi"/>
          <w:sz w:val="20"/>
          <w:szCs w:val="20"/>
        </w:rPr>
      </w:pPr>
      <w:r>
        <w:t>You can't regain hit points except through magical healing or completing a long rest.</w:t>
      </w:r>
    </w:p>
    <w:p w14:paraId="538C2EC6" w14:textId="77777777" w:rsidR="0009452F" w:rsidRPr="003147C4" w:rsidRDefault="0009452F" w:rsidP="00A66C5F">
      <w:pPr>
        <w:pStyle w:val="ListBullet"/>
        <w:spacing w:after="0" w:line="240" w:lineRule="auto"/>
        <w:rPr>
          <w:rFonts w:asciiTheme="majorHAnsi" w:hAnsiTheme="majorHAnsi"/>
          <w:sz w:val="20"/>
          <w:szCs w:val="20"/>
        </w:rPr>
      </w:pPr>
      <w:r>
        <w:t>You have disadvantage on Constitution saving throws.</w:t>
      </w:r>
    </w:p>
    <w:p w14:paraId="43EB3E77" w14:textId="77777777" w:rsidR="0009452F" w:rsidRPr="003147C4" w:rsidRDefault="0009452F" w:rsidP="00A66C5F">
      <w:pPr>
        <w:pStyle w:val="ListBullet"/>
        <w:spacing w:after="0" w:line="240" w:lineRule="auto"/>
        <w:rPr>
          <w:rFonts w:asciiTheme="majorHAnsi" w:hAnsiTheme="majorHAnsi"/>
          <w:sz w:val="20"/>
          <w:szCs w:val="20"/>
        </w:rPr>
      </w:pPr>
      <w:r>
        <w:t>If you take damage while at 0 hit points, you suffer one death saving throw failure.</w:t>
      </w:r>
    </w:p>
    <w:p w14:paraId="32C84195" w14:textId="77777777" w:rsidR="0009452F" w:rsidRPr="003147C4" w:rsidRDefault="0009452F" w:rsidP="00A66C5F">
      <w:pPr>
        <w:pStyle w:val="ListBullet"/>
        <w:spacing w:after="0" w:line="240" w:lineRule="auto"/>
        <w:rPr>
          <w:rFonts w:asciiTheme="majorHAnsi" w:hAnsiTheme="majorHAnsi"/>
          <w:sz w:val="20"/>
          <w:szCs w:val="20"/>
        </w:rPr>
      </w:pPr>
      <w:r>
        <w:t>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pStyle w:val="Heading1"/>
        <w:spacing w:after="0" w:line="240" w:lineRule="auto"/>
        <w:rPr>
          <w:rFonts w:asciiTheme="majorHAnsi" w:hAnsiTheme="majorHAnsi"/>
          <w:sz w:val="20"/>
          <w:szCs w:val="20"/>
        </w:rPr>
      </w:pPr>
      <w:r>
        <w:t>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pStyle w:val="Heading2"/>
        <w:spacing w:after="0" w:line="240" w:lineRule="auto"/>
        <w:rPr>
          <w:rFonts w:asciiTheme="majorHAnsi" w:hAnsiTheme="majorHAnsi"/>
          <w:sz w:val="20"/>
          <w:szCs w:val="20"/>
        </w:rPr>
      </w:pPr>
      <w:r>
        <w:t>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pStyle w:val="Heading3"/>
        <w:spacing w:after="0" w:line="240" w:lineRule="auto"/>
        <w:rPr>
          <w:rFonts w:asciiTheme="majorHAnsi" w:hAnsiTheme="majorHAnsi"/>
          <w:sz w:val="20"/>
          <w:szCs w:val="20"/>
        </w:rPr>
      </w:pPr>
      <w:r>
        <w:t>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pStyle w:val="Heading3"/>
        <w:spacing w:after="0" w:line="240" w:lineRule="auto"/>
        <w:rPr>
          <w:rFonts w:asciiTheme="majorHAnsi" w:hAnsiTheme="majorHAnsi"/>
          <w:sz w:val="20"/>
          <w:szCs w:val="20"/>
        </w:rPr>
      </w:pPr>
      <w:r>
        <w:t>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pStyle w:val="ListNumber"/>
        <w:spacing w:after="0" w:line="240" w:lineRule="auto"/>
        <w:rPr>
          <w:rFonts w:asciiTheme="majorHAnsi" w:hAnsiTheme="majorHAnsi"/>
          <w:sz w:val="20"/>
          <w:szCs w:val="20"/>
        </w:rPr>
      </w:pPr>
      <w:r>
        <w:rPr>
          <w:b/>
        </w:rPr>
        <w:t>The Golden Thread</w:t>
      </w:r>
      <w:r>
        <w:t xml:space="preserve"> (Order) - Spun from Lumina's desire for harmony</w:t>
      </w:r>
    </w:p>
    <w:p w14:paraId="2FF2CC41" w14:textId="77777777" w:rsidR="0009452F" w:rsidRPr="003147C4" w:rsidRDefault="0009452F" w:rsidP="00A66C5F">
      <w:pPr>
        <w:pStyle w:val="ListNumber"/>
        <w:spacing w:after="0" w:line="240" w:lineRule="auto"/>
        <w:rPr>
          <w:rFonts w:asciiTheme="majorHAnsi" w:hAnsiTheme="majorHAnsi"/>
          <w:sz w:val="20"/>
          <w:szCs w:val="20"/>
        </w:rPr>
      </w:pPr>
      <w:r>
        <w:rPr>
          <w:b/>
        </w:rPr>
        <w:t>The Obsidian Thread</w:t>
      </w:r>
      <w:r>
        <w:t xml:space="preserve"> (Chaos) - Drawn from Umbra's yearning for freedom</w:t>
      </w:r>
    </w:p>
    <w:p w14:paraId="1092AA0D" w14:textId="77777777" w:rsidR="0009452F" w:rsidRPr="003147C4" w:rsidRDefault="0009452F" w:rsidP="00A66C5F">
      <w:pPr>
        <w:pStyle w:val="ListNumber"/>
        <w:spacing w:after="0" w:line="240" w:lineRule="auto"/>
        <w:rPr>
          <w:rFonts w:asciiTheme="majorHAnsi" w:hAnsiTheme="majorHAnsi"/>
          <w:sz w:val="20"/>
          <w:szCs w:val="20"/>
        </w:rPr>
      </w:pPr>
      <w:r>
        <w:rPr>
          <w:b/>
        </w:rPr>
        <w:t>The Silver Thread</w:t>
      </w:r>
      <w:r>
        <w:t xml:space="preserve"> (Time) - Born where Lumina's patience met Umbra's urgency</w:t>
      </w:r>
    </w:p>
    <w:p w14:paraId="65927B0A" w14:textId="77777777" w:rsidR="0009452F" w:rsidRPr="003147C4" w:rsidRDefault="0009452F" w:rsidP="00A66C5F">
      <w:pPr>
        <w:pStyle w:val="ListNumber"/>
        <w:spacing w:after="0" w:line="240" w:lineRule="auto"/>
        <w:rPr>
          <w:rFonts w:asciiTheme="majorHAnsi" w:hAnsiTheme="majorHAnsi"/>
          <w:sz w:val="20"/>
          <w:szCs w:val="20"/>
        </w:rPr>
      </w:pPr>
      <w:r>
        <w:rPr>
          <w:b/>
        </w:rPr>
        <w:t>The Copper Thread</w:t>
      </w:r>
      <w:r>
        <w:t xml:space="preserve"> (Space) - Created as Lumina and Umbra first separated</w:t>
      </w:r>
    </w:p>
    <w:p w14:paraId="3F872DAD" w14:textId="77777777" w:rsidR="0009452F" w:rsidRPr="003147C4" w:rsidRDefault="0009452F" w:rsidP="00A66C5F">
      <w:pPr>
        <w:pStyle w:val="ListNumber"/>
        <w:spacing w:after="0" w:line="240" w:lineRule="auto"/>
        <w:rPr>
          <w:rFonts w:asciiTheme="majorHAnsi" w:hAnsiTheme="majorHAnsi"/>
          <w:sz w:val="20"/>
          <w:szCs w:val="20"/>
        </w:rPr>
      </w:pPr>
      <w:r>
        <w:rPr>
          <w:b/>
        </w:rPr>
        <w:t>The Crystal Thread</w:t>
      </w:r>
      <w:r>
        <w:t xml:space="preserve"> (Energy) - Sparked by the friction between the primordials</w:t>
      </w:r>
    </w:p>
    <w:p w14:paraId="3FF00B62" w14:textId="77777777" w:rsidR="0009452F" w:rsidRPr="003147C4" w:rsidRDefault="0009452F" w:rsidP="00A66C5F">
      <w:pPr>
        <w:pStyle w:val="ListNumber"/>
        <w:spacing w:after="0" w:line="240" w:lineRule="auto"/>
        <w:rPr>
          <w:rFonts w:asciiTheme="majorHAnsi" w:hAnsiTheme="majorHAnsi"/>
          <w:sz w:val="20"/>
          <w:szCs w:val="20"/>
        </w:rPr>
      </w:pPr>
      <w:r>
        <w:rPr>
          <w:b/>
        </w:rPr>
        <w:t>The Iron Thread</w:t>
      </w:r>
      <w:r>
        <w:t xml:space="preserve"> (Matter) - Forged from the cooling of primordial energies</w:t>
      </w:r>
    </w:p>
    <w:p w14:paraId="76F177A7" w14:textId="77777777" w:rsidR="0009452F" w:rsidRPr="003147C4" w:rsidRDefault="0009452F" w:rsidP="00A66C5F">
      <w:pPr>
        <w:pStyle w:val="ListNumber"/>
        <w:spacing w:after="0" w:line="240" w:lineRule="auto"/>
        <w:rPr>
          <w:rFonts w:asciiTheme="majorHAnsi" w:hAnsiTheme="majorHAnsi"/>
          <w:sz w:val="20"/>
          <w:szCs w:val="20"/>
        </w:rPr>
      </w:pPr>
      <w:r>
        <w:rPr>
          <w:b/>
        </w:rPr>
        <w:t>The Emerald Thread</w:t>
      </w:r>
      <w:r>
        <w:t xml:space="preserve"> (Life) - Blossomed where Lumina's nurturing met Umbra's adaptability</w:t>
      </w:r>
    </w:p>
    <w:p w14:paraId="288845B2" w14:textId="77777777" w:rsidR="0009452F" w:rsidRPr="003147C4" w:rsidRDefault="0009452F" w:rsidP="00A66C5F">
      <w:pPr>
        <w:pStyle w:val="ListNumber"/>
        <w:spacing w:after="0" w:line="240" w:lineRule="auto"/>
        <w:rPr>
          <w:rFonts w:asciiTheme="majorHAnsi" w:hAnsiTheme="majorHAnsi"/>
          <w:sz w:val="20"/>
          <w:szCs w:val="20"/>
        </w:rPr>
      </w:pPr>
      <w:r>
        <w:rPr>
          <w:b/>
        </w:rPr>
        <w:t>The Amethyst Thread</w:t>
      </w:r>
      <w:r>
        <w:t xml:space="preserve">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pStyle w:val="Heading3"/>
        <w:spacing w:after="0" w:line="240" w:lineRule="auto"/>
        <w:rPr>
          <w:rFonts w:asciiTheme="majorHAnsi" w:hAnsiTheme="majorHAnsi"/>
          <w:sz w:val="20"/>
          <w:szCs w:val="20"/>
        </w:rPr>
      </w:pPr>
      <w:r>
        <w:t>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pStyle w:val="Heading3"/>
        <w:spacing w:after="0" w:line="240" w:lineRule="auto"/>
        <w:rPr>
          <w:rFonts w:asciiTheme="majorHAnsi" w:hAnsiTheme="majorHAnsi"/>
          <w:sz w:val="20"/>
          <w:szCs w:val="20"/>
        </w:rPr>
      </w:pPr>
      <w:r>
        <w:t>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pStyle w:val="ListBullet"/>
        <w:spacing w:after="0" w:line="240" w:lineRule="auto"/>
        <w:rPr>
          <w:rFonts w:asciiTheme="majorHAnsi" w:hAnsiTheme="majorHAnsi"/>
          <w:sz w:val="20"/>
          <w:szCs w:val="20"/>
        </w:rPr>
      </w:pPr>
      <w:r>
        <w:rPr>
          <w:b/>
        </w:rPr>
        <w:t>Solarius</w:t>
      </w:r>
      <w:r>
        <w:t xml:space="preserve"> - God of light, truth, and justice</w:t>
      </w:r>
    </w:p>
    <w:p w14:paraId="795CF192" w14:textId="77777777" w:rsidR="0009452F" w:rsidRPr="003147C4" w:rsidRDefault="0009452F" w:rsidP="00A66C5F">
      <w:pPr>
        <w:pStyle w:val="ListBullet"/>
        <w:spacing w:after="0" w:line="240" w:lineRule="auto"/>
        <w:rPr>
          <w:rFonts w:asciiTheme="majorHAnsi" w:hAnsiTheme="majorHAnsi"/>
          <w:sz w:val="20"/>
          <w:szCs w:val="20"/>
        </w:rPr>
      </w:pPr>
      <w:r>
        <w:rPr>
          <w:b/>
        </w:rPr>
        <w:t>Caelestra</w:t>
      </w:r>
      <w:r>
        <w:t xml:space="preserve"> - Goddess of sky, inspiration, and hope</w:t>
      </w:r>
    </w:p>
    <w:p w14:paraId="7DAC7668" w14:textId="77777777" w:rsidR="0009452F" w:rsidRPr="003147C4" w:rsidRDefault="0009452F" w:rsidP="00A66C5F">
      <w:pPr>
        <w:pStyle w:val="ListBullet"/>
        <w:spacing w:after="0" w:line="240" w:lineRule="auto"/>
        <w:rPr>
          <w:rFonts w:asciiTheme="majorHAnsi" w:hAnsiTheme="majorHAnsi"/>
          <w:sz w:val="20"/>
          <w:szCs w:val="20"/>
        </w:rPr>
      </w:pPr>
      <w:r>
        <w:rPr>
          <w:b/>
        </w:rPr>
        <w:t>Terralith</w:t>
      </w:r>
      <w:r>
        <w:t xml:space="preserve"> - God of earth, stability, and protection</w:t>
      </w:r>
    </w:p>
    <w:p w14:paraId="5C476419" w14:textId="77777777" w:rsidR="0009452F" w:rsidRPr="003147C4" w:rsidRDefault="0009452F" w:rsidP="00A66C5F">
      <w:pPr>
        <w:pStyle w:val="ListBullet"/>
        <w:spacing w:after="0" w:line="240" w:lineRule="auto"/>
        <w:rPr>
          <w:rFonts w:asciiTheme="majorHAnsi" w:hAnsiTheme="majorHAnsi"/>
          <w:sz w:val="20"/>
          <w:szCs w:val="20"/>
        </w:rPr>
      </w:pPr>
      <w:r>
        <w:rPr>
          <w:b/>
        </w:rPr>
        <w:t>Aquaria</w:t>
      </w:r>
      <w:r>
        <w:t xml:space="preserve"> - Goddess of water, healing, and purification</w:t>
      </w:r>
    </w:p>
    <w:p w14:paraId="39D7F7B6" w14:textId="77777777" w:rsidR="0009452F" w:rsidRPr="003147C4" w:rsidRDefault="0009452F" w:rsidP="00A66C5F">
      <w:pPr>
        <w:pStyle w:val="ListBullet"/>
        <w:spacing w:after="0" w:line="240" w:lineRule="auto"/>
        <w:rPr>
          <w:rFonts w:asciiTheme="majorHAnsi" w:hAnsiTheme="majorHAnsi"/>
          <w:sz w:val="20"/>
          <w:szCs w:val="20"/>
        </w:rPr>
      </w:pPr>
      <w:r>
        <w:rPr>
          <w:b/>
        </w:rPr>
        <w:t>Vitalis</w:t>
      </w:r>
      <w:r>
        <w:t xml:space="preserve">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pStyle w:val="ListBullet"/>
        <w:spacing w:after="0" w:line="240" w:lineRule="auto"/>
        <w:rPr>
          <w:rFonts w:asciiTheme="majorHAnsi" w:hAnsiTheme="majorHAnsi"/>
          <w:sz w:val="20"/>
          <w:szCs w:val="20"/>
        </w:rPr>
      </w:pPr>
      <w:r>
        <w:rPr>
          <w:b/>
        </w:rPr>
        <w:t>Nocturn</w:t>
      </w:r>
      <w:r>
        <w:t xml:space="preserve"> - God of darkness, secrets, and mystery</w:t>
      </w:r>
    </w:p>
    <w:p w14:paraId="27E8D482" w14:textId="77777777" w:rsidR="0009452F" w:rsidRPr="003147C4" w:rsidRDefault="0009452F" w:rsidP="00A66C5F">
      <w:pPr>
        <w:pStyle w:val="ListBullet"/>
        <w:spacing w:after="0" w:line="240" w:lineRule="auto"/>
        <w:rPr>
          <w:rFonts w:asciiTheme="majorHAnsi" w:hAnsiTheme="majorHAnsi"/>
          <w:sz w:val="20"/>
          <w:szCs w:val="20"/>
        </w:rPr>
      </w:pPr>
      <w:r>
        <w:rPr>
          <w:b/>
        </w:rPr>
        <w:t>Tempestia</w:t>
      </w:r>
      <w:r>
        <w:t xml:space="preserve"> - Goddess of storms, passion, and change</w:t>
      </w:r>
    </w:p>
    <w:p w14:paraId="2A2D3E05" w14:textId="77777777" w:rsidR="0009452F" w:rsidRPr="003147C4" w:rsidRDefault="0009452F" w:rsidP="00A66C5F">
      <w:pPr>
        <w:pStyle w:val="ListBullet"/>
        <w:spacing w:after="0" w:line="240" w:lineRule="auto"/>
        <w:rPr>
          <w:rFonts w:asciiTheme="majorHAnsi" w:hAnsiTheme="majorHAnsi"/>
          <w:sz w:val="20"/>
          <w:szCs w:val="20"/>
        </w:rPr>
      </w:pPr>
      <w:r>
        <w:rPr>
          <w:b/>
        </w:rPr>
        <w:t>Infernus</w:t>
      </w:r>
      <w:r>
        <w:t xml:space="preserve"> - God of fire, transformation, and rebirth</w:t>
      </w:r>
    </w:p>
    <w:p w14:paraId="24B10189" w14:textId="77777777" w:rsidR="0009452F" w:rsidRPr="003147C4" w:rsidRDefault="0009452F" w:rsidP="00A66C5F">
      <w:pPr>
        <w:pStyle w:val="ListBullet"/>
        <w:spacing w:after="0" w:line="240" w:lineRule="auto"/>
        <w:rPr>
          <w:rFonts w:asciiTheme="majorHAnsi" w:hAnsiTheme="majorHAnsi"/>
          <w:sz w:val="20"/>
          <w:szCs w:val="20"/>
        </w:rPr>
      </w:pPr>
      <w:r>
        <w:rPr>
          <w:b/>
        </w:rPr>
        <w:t>Mortalis</w:t>
      </w:r>
      <w:r>
        <w:t xml:space="preserve"> - Goddess of death, endings, and transitions</w:t>
      </w:r>
    </w:p>
    <w:p w14:paraId="3594B5B1" w14:textId="77777777" w:rsidR="0009452F" w:rsidRPr="003147C4" w:rsidRDefault="0009452F" w:rsidP="00A66C5F">
      <w:pPr>
        <w:pStyle w:val="ListBullet"/>
        <w:spacing w:after="0" w:line="240" w:lineRule="auto"/>
        <w:rPr>
          <w:rFonts w:asciiTheme="majorHAnsi" w:hAnsiTheme="majorHAnsi"/>
          <w:sz w:val="20"/>
          <w:szCs w:val="20"/>
        </w:rPr>
      </w:pPr>
      <w:r>
        <w:rPr>
          <w:b/>
        </w:rPr>
        <w:t>Voidus</w:t>
      </w:r>
      <w:r>
        <w:t xml:space="preserve">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pStyle w:val="ListBullet"/>
        <w:spacing w:after="0" w:line="240" w:lineRule="auto"/>
        <w:rPr>
          <w:rFonts w:asciiTheme="majorHAnsi" w:hAnsiTheme="majorHAnsi"/>
          <w:sz w:val="20"/>
          <w:szCs w:val="20"/>
        </w:rPr>
      </w:pPr>
      <w:r>
        <w:rPr>
          <w:b/>
        </w:rPr>
        <w:t>Chronos</w:t>
      </w:r>
      <w:r>
        <w:t xml:space="preserve"> - God of time, fate, and history</w:t>
      </w:r>
    </w:p>
    <w:p w14:paraId="64309325" w14:textId="77777777" w:rsidR="0009452F" w:rsidRPr="003147C4" w:rsidRDefault="0009452F" w:rsidP="00A66C5F">
      <w:pPr>
        <w:pStyle w:val="ListBullet"/>
        <w:spacing w:after="0" w:line="240" w:lineRule="auto"/>
        <w:rPr>
          <w:rFonts w:asciiTheme="majorHAnsi" w:hAnsiTheme="majorHAnsi"/>
          <w:sz w:val="20"/>
          <w:szCs w:val="20"/>
        </w:rPr>
      </w:pPr>
      <w:r>
        <w:rPr>
          <w:b/>
        </w:rPr>
        <w:t>Spatia</w:t>
      </w:r>
      <w:r>
        <w:t xml:space="preserve"> - Goddess of space, distance, and boundaries</w:t>
      </w:r>
    </w:p>
    <w:p w14:paraId="3689E190" w14:textId="77777777" w:rsidR="0009452F" w:rsidRPr="003147C4" w:rsidRDefault="0009452F" w:rsidP="00A66C5F">
      <w:pPr>
        <w:pStyle w:val="ListBullet"/>
        <w:spacing w:after="0" w:line="240" w:lineRule="auto"/>
        <w:rPr>
          <w:rFonts w:asciiTheme="majorHAnsi" w:hAnsiTheme="majorHAnsi"/>
          <w:sz w:val="20"/>
          <w:szCs w:val="20"/>
        </w:rPr>
      </w:pPr>
      <w:r>
        <w:rPr>
          <w:b/>
        </w:rPr>
        <w:t>Arcanus</w:t>
      </w:r>
      <w:r>
        <w:t xml:space="preserve"> - God of magic, knowledge, and discovery</w:t>
      </w:r>
    </w:p>
    <w:p w14:paraId="629F1319" w14:textId="77777777" w:rsidR="0009452F" w:rsidRPr="003147C4" w:rsidRDefault="0009452F" w:rsidP="00A66C5F">
      <w:pPr>
        <w:pStyle w:val="ListBullet"/>
        <w:spacing w:after="0" w:line="240" w:lineRule="auto"/>
        <w:rPr>
          <w:rFonts w:asciiTheme="majorHAnsi" w:hAnsiTheme="majorHAnsi"/>
          <w:sz w:val="20"/>
          <w:szCs w:val="20"/>
        </w:rPr>
      </w:pPr>
      <w:r>
        <w:rPr>
          <w:b/>
        </w:rPr>
        <w:t>Naturae</w:t>
      </w:r>
      <w:r>
        <w:t xml:space="preserve"> - Goddess of nature, balance, and cycles</w:t>
      </w:r>
    </w:p>
    <w:p w14:paraId="0BAC925B" w14:textId="77777777" w:rsidR="0009452F" w:rsidRPr="003147C4" w:rsidRDefault="0009452F" w:rsidP="00A66C5F">
      <w:pPr>
        <w:pStyle w:val="ListBullet"/>
        <w:spacing w:after="0" w:line="240" w:lineRule="auto"/>
        <w:rPr>
          <w:rFonts w:asciiTheme="majorHAnsi" w:hAnsiTheme="majorHAnsi"/>
          <w:sz w:val="20"/>
          <w:szCs w:val="20"/>
        </w:rPr>
      </w:pPr>
      <w:r>
        <w:rPr>
          <w:b/>
        </w:rPr>
        <w:t>Animus</w:t>
      </w:r>
      <w:r>
        <w:t xml:space="preserve">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pStyle w:val="Heading3"/>
        <w:spacing w:after="0" w:line="240" w:lineRule="auto"/>
        <w:rPr>
          <w:rFonts w:asciiTheme="majorHAnsi" w:hAnsiTheme="majorHAnsi"/>
          <w:sz w:val="20"/>
          <w:szCs w:val="20"/>
        </w:rPr>
      </w:pPr>
      <w:r>
        <w:t>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pStyle w:val="Heading3"/>
        <w:spacing w:after="0" w:line="240" w:lineRule="auto"/>
        <w:rPr>
          <w:rFonts w:asciiTheme="majorHAnsi" w:hAnsiTheme="majorHAnsi"/>
          <w:sz w:val="20"/>
          <w:szCs w:val="20"/>
        </w:rPr>
      </w:pPr>
      <w:r>
        <w:t>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pStyle w:val="ListBullet"/>
        <w:spacing w:after="0" w:line="240" w:lineRule="auto"/>
        <w:rPr>
          <w:rFonts w:asciiTheme="majorHAnsi" w:hAnsiTheme="majorHAnsi"/>
          <w:sz w:val="20"/>
          <w:szCs w:val="20"/>
        </w:rPr>
      </w:pPr>
      <w:r>
        <w:rPr>
          <w:b/>
        </w:rPr>
        <w:t>The Draconic Ancients</w:t>
      </w:r>
      <w:r>
        <w:t xml:space="preserve"> - Created by Infernus and Terralith, embodying power and majesty</w:t>
      </w:r>
    </w:p>
    <w:p w14:paraId="6B0C00A2" w14:textId="77777777" w:rsidR="0009452F" w:rsidRPr="003147C4" w:rsidRDefault="0009452F" w:rsidP="00A66C5F">
      <w:pPr>
        <w:pStyle w:val="ListBullet"/>
        <w:spacing w:after="0" w:line="240" w:lineRule="auto"/>
        <w:rPr>
          <w:rFonts w:asciiTheme="majorHAnsi" w:hAnsiTheme="majorHAnsi"/>
          <w:sz w:val="20"/>
          <w:szCs w:val="20"/>
        </w:rPr>
      </w:pPr>
      <w:r>
        <w:rPr>
          <w:b/>
        </w:rPr>
        <w:t>The Fey Ancients</w:t>
      </w:r>
      <w:r>
        <w:t xml:space="preserve"> - Born from Vitalis and Naturae, connected to the wild energies of nature</w:t>
      </w:r>
    </w:p>
    <w:p w14:paraId="4681299B" w14:textId="77777777" w:rsidR="0009452F" w:rsidRPr="003147C4" w:rsidRDefault="0009452F" w:rsidP="00A66C5F">
      <w:pPr>
        <w:pStyle w:val="ListBullet"/>
        <w:spacing w:after="0" w:line="240" w:lineRule="auto"/>
        <w:rPr>
          <w:rFonts w:asciiTheme="majorHAnsi" w:hAnsiTheme="majorHAnsi"/>
          <w:sz w:val="20"/>
          <w:szCs w:val="20"/>
        </w:rPr>
      </w:pPr>
      <w:r>
        <w:rPr>
          <w:b/>
        </w:rPr>
        <w:t>The Celestial Ancients</w:t>
      </w:r>
      <w:r>
        <w:t xml:space="preserve"> - Shaped by Solarius and Caelestra, radiant with divine light</w:t>
      </w:r>
    </w:p>
    <w:p w14:paraId="642608BB" w14:textId="77777777" w:rsidR="0009452F" w:rsidRPr="003147C4" w:rsidRDefault="0009452F" w:rsidP="00A66C5F">
      <w:pPr>
        <w:pStyle w:val="ListBullet"/>
        <w:spacing w:after="0" w:line="240" w:lineRule="auto"/>
        <w:rPr>
          <w:rFonts w:asciiTheme="majorHAnsi" w:hAnsiTheme="majorHAnsi"/>
          <w:sz w:val="20"/>
          <w:szCs w:val="20"/>
        </w:rPr>
      </w:pPr>
      <w:r>
        <w:rPr>
          <w:b/>
        </w:rPr>
        <w:t>The Abyssal Ancients</w:t>
      </w:r>
      <w:r>
        <w:t xml:space="preserve"> - Formed by Nocturn and Voidus, harbingers of shadow and mystery</w:t>
      </w:r>
    </w:p>
    <w:p w14:paraId="2229DD94" w14:textId="77777777" w:rsidR="0009452F" w:rsidRPr="003147C4" w:rsidRDefault="0009452F" w:rsidP="00A66C5F">
      <w:pPr>
        <w:pStyle w:val="ListBullet"/>
        <w:spacing w:after="0" w:line="240" w:lineRule="auto"/>
        <w:rPr>
          <w:rFonts w:asciiTheme="majorHAnsi" w:hAnsiTheme="majorHAnsi"/>
          <w:sz w:val="20"/>
          <w:szCs w:val="20"/>
        </w:rPr>
      </w:pPr>
      <w:r>
        <w:rPr>
          <w:b/>
        </w:rPr>
        <w:t>The Elemental Ancients</w:t>
      </w:r>
      <w:r>
        <w:t xml:space="preserve">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pStyle w:val="ListBullet"/>
        <w:spacing w:after="0" w:line="240" w:lineRule="auto"/>
        <w:rPr>
          <w:rFonts w:asciiTheme="majorHAnsi" w:hAnsiTheme="majorHAnsi"/>
          <w:sz w:val="20"/>
          <w:szCs w:val="20"/>
        </w:rPr>
      </w:pPr>
      <w:r>
        <w:rPr>
          <w:b/>
        </w:rPr>
        <w:t>Elves</w:t>
      </w:r>
      <w:r>
        <w:t xml:space="preserve"> - Descendants of the Fey Ancients, attuned to magic and nature</w:t>
      </w:r>
    </w:p>
    <w:p w14:paraId="77D53B45" w14:textId="77777777" w:rsidR="0009452F" w:rsidRPr="003147C4" w:rsidRDefault="0009452F" w:rsidP="00A66C5F">
      <w:pPr>
        <w:pStyle w:val="ListBullet"/>
        <w:spacing w:after="0" w:line="240" w:lineRule="auto"/>
        <w:rPr>
          <w:rFonts w:asciiTheme="majorHAnsi" w:hAnsiTheme="majorHAnsi"/>
          <w:sz w:val="20"/>
          <w:szCs w:val="20"/>
        </w:rPr>
      </w:pPr>
      <w:r>
        <w:rPr>
          <w:b/>
        </w:rPr>
        <w:t>Dwarves</w:t>
      </w:r>
      <w:r>
        <w:t xml:space="preserve"> - Children of the Elemental Ancients of Earth, master craftsmen</w:t>
      </w:r>
    </w:p>
    <w:p w14:paraId="4A4FAF31" w14:textId="77777777" w:rsidR="0009452F" w:rsidRPr="003147C4" w:rsidRDefault="0009452F" w:rsidP="00A66C5F">
      <w:pPr>
        <w:pStyle w:val="ListBullet"/>
        <w:spacing w:after="0" w:line="240" w:lineRule="auto"/>
        <w:rPr>
          <w:rFonts w:asciiTheme="majorHAnsi" w:hAnsiTheme="majorHAnsi"/>
          <w:sz w:val="20"/>
          <w:szCs w:val="20"/>
        </w:rPr>
      </w:pPr>
      <w:r>
        <w:rPr>
          <w:b/>
        </w:rPr>
        <w:t>Giants</w:t>
      </w:r>
      <w:r>
        <w:t xml:space="preserve"> - Offspring of the Draconic Ancients, tremendous in size and strength</w:t>
      </w:r>
    </w:p>
    <w:p w14:paraId="6E00BEA5" w14:textId="77777777" w:rsidR="0009452F" w:rsidRPr="003147C4" w:rsidRDefault="0009452F" w:rsidP="00A66C5F">
      <w:pPr>
        <w:pStyle w:val="ListBullet"/>
        <w:spacing w:after="0" w:line="240" w:lineRule="auto"/>
        <w:rPr>
          <w:rFonts w:asciiTheme="majorHAnsi" w:hAnsiTheme="majorHAnsi"/>
          <w:sz w:val="20"/>
          <w:szCs w:val="20"/>
        </w:rPr>
      </w:pPr>
      <w:r>
        <w:rPr>
          <w:b/>
        </w:rPr>
        <w:t>Merfolk</w:t>
      </w:r>
      <w:r>
        <w:t xml:space="preserve"> - Born from the Elemental Ancients of Water, rulers of the seas</w:t>
      </w:r>
    </w:p>
    <w:p w14:paraId="2D9EA399" w14:textId="77777777" w:rsidR="0009452F" w:rsidRPr="003147C4" w:rsidRDefault="0009452F" w:rsidP="00A66C5F">
      <w:pPr>
        <w:pStyle w:val="ListBullet"/>
        <w:spacing w:after="0" w:line="240" w:lineRule="auto"/>
        <w:rPr>
          <w:rFonts w:asciiTheme="majorHAnsi" w:hAnsiTheme="majorHAnsi"/>
          <w:sz w:val="20"/>
          <w:szCs w:val="20"/>
        </w:rPr>
      </w:pPr>
      <w:r>
        <w:rPr>
          <w:b/>
        </w:rPr>
        <w:t>Genasi</w:t>
      </w:r>
      <w:r>
        <w:t xml:space="preserve">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pStyle w:val="ListBullet"/>
        <w:spacing w:after="0" w:line="240" w:lineRule="auto"/>
        <w:rPr>
          <w:rFonts w:asciiTheme="majorHAnsi" w:hAnsiTheme="majorHAnsi"/>
          <w:sz w:val="20"/>
          <w:szCs w:val="20"/>
        </w:rPr>
      </w:pPr>
      <w:r>
        <w:rPr>
          <w:b/>
        </w:rPr>
        <w:t>Humans</w:t>
      </w:r>
      <w:r>
        <w:t xml:space="preserve"> - Created by the collective will of the Neutral Gods, versatile and ambitious</w:t>
      </w:r>
    </w:p>
    <w:p w14:paraId="79A51EA4" w14:textId="77777777" w:rsidR="0009452F" w:rsidRPr="003147C4" w:rsidRDefault="0009452F" w:rsidP="00A66C5F">
      <w:pPr>
        <w:pStyle w:val="ListBullet"/>
        <w:spacing w:after="0" w:line="240" w:lineRule="auto"/>
        <w:rPr>
          <w:rFonts w:asciiTheme="majorHAnsi" w:hAnsiTheme="majorHAnsi"/>
          <w:sz w:val="20"/>
          <w:szCs w:val="20"/>
        </w:rPr>
      </w:pPr>
      <w:r>
        <w:rPr>
          <w:b/>
        </w:rPr>
        <w:t>Halflings</w:t>
      </w:r>
      <w:r>
        <w:t xml:space="preserve"> - Shaped by Vitalis and Chronos, resilient and community-minded</w:t>
      </w:r>
    </w:p>
    <w:p w14:paraId="4E9566E6" w14:textId="77777777" w:rsidR="0009452F" w:rsidRPr="003147C4" w:rsidRDefault="0009452F" w:rsidP="00A66C5F">
      <w:pPr>
        <w:pStyle w:val="ListBullet"/>
        <w:spacing w:after="0" w:line="240" w:lineRule="auto"/>
        <w:rPr>
          <w:rFonts w:asciiTheme="majorHAnsi" w:hAnsiTheme="majorHAnsi"/>
          <w:sz w:val="20"/>
          <w:szCs w:val="20"/>
        </w:rPr>
      </w:pPr>
      <w:r>
        <w:rPr>
          <w:b/>
        </w:rPr>
        <w:t>Gnomes</w:t>
      </w:r>
      <w:r>
        <w:t xml:space="preserve"> - Crafted by Arcanus and Animus, curious and inventive</w:t>
      </w:r>
    </w:p>
    <w:p w14:paraId="54995FFE" w14:textId="77777777" w:rsidR="0009452F" w:rsidRPr="003147C4" w:rsidRDefault="0009452F" w:rsidP="00A66C5F">
      <w:pPr>
        <w:pStyle w:val="ListBullet"/>
        <w:spacing w:after="0" w:line="240" w:lineRule="auto"/>
        <w:rPr>
          <w:rFonts w:asciiTheme="majorHAnsi" w:hAnsiTheme="majorHAnsi"/>
          <w:sz w:val="20"/>
          <w:szCs w:val="20"/>
        </w:rPr>
      </w:pPr>
      <w:r>
        <w:rPr>
          <w:b/>
        </w:rPr>
        <w:t>Orcs</w:t>
      </w:r>
      <w:r>
        <w:t xml:space="preserve"> - Forged by Tempestia and Mortalis, strong and passionate</w:t>
      </w:r>
    </w:p>
    <w:p w14:paraId="1B047655" w14:textId="77777777" w:rsidR="0009452F" w:rsidRPr="003147C4" w:rsidRDefault="0009452F" w:rsidP="00A66C5F">
      <w:pPr>
        <w:pStyle w:val="ListBullet"/>
        <w:spacing w:after="0" w:line="240" w:lineRule="auto"/>
        <w:rPr>
          <w:rFonts w:asciiTheme="majorHAnsi" w:hAnsiTheme="majorHAnsi"/>
          <w:sz w:val="20"/>
          <w:szCs w:val="20"/>
        </w:rPr>
      </w:pPr>
      <w:r>
        <w:rPr>
          <w:b/>
        </w:rPr>
        <w:t>Goblins</w:t>
      </w:r>
      <w:r>
        <w:t xml:space="preserve">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pStyle w:val="Heading3"/>
        <w:spacing w:after="0" w:line="240" w:lineRule="auto"/>
        <w:rPr>
          <w:rFonts w:asciiTheme="majorHAnsi" w:hAnsiTheme="majorHAnsi"/>
          <w:sz w:val="20"/>
          <w:szCs w:val="20"/>
        </w:rPr>
      </w:pPr>
      <w:r>
        <w:t>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pStyle w:val="Heading3"/>
        <w:spacing w:after="0" w:line="240" w:lineRule="auto"/>
        <w:rPr>
          <w:rFonts w:asciiTheme="majorHAnsi" w:hAnsiTheme="majorHAnsi"/>
          <w:sz w:val="20"/>
          <w:szCs w:val="20"/>
        </w:rPr>
      </w:pPr>
      <w:r>
        <w:t>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pStyle w:val="Heading2"/>
        <w:spacing w:after="0" w:line="240" w:lineRule="auto"/>
        <w:rPr>
          <w:rFonts w:asciiTheme="majorHAnsi" w:hAnsiTheme="majorHAnsi"/>
          <w:sz w:val="20"/>
          <w:szCs w:val="20"/>
        </w:rPr>
      </w:pPr>
      <w:r>
        <w:t>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pStyle w:val="Heading3"/>
        <w:spacing w:after="0" w:line="240" w:lineRule="auto"/>
        <w:rPr>
          <w:rFonts w:asciiTheme="majorHAnsi" w:hAnsiTheme="majorHAnsi"/>
          <w:sz w:val="20"/>
          <w:szCs w:val="20"/>
        </w:rPr>
      </w:pPr>
      <w:r>
        <w:t>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concentric wheel, with the Material Plane at its center and other planes arranged around it in concentric rings. This Wheel of Testimony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pStyle w:val="Heading3"/>
        <w:spacing w:after="0" w:line="240" w:lineRule="auto"/>
        <w:rPr>
          <w:rFonts w:asciiTheme="majorHAnsi" w:hAnsiTheme="majorHAnsi"/>
          <w:sz w:val="20"/>
          <w:szCs w:val="20"/>
        </w:rPr>
      </w:pPr>
      <w:r>
        <w:t>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pStyle w:val="ListBullet"/>
        <w:spacing w:after="0" w:line="240" w:lineRule="auto"/>
        <w:rPr>
          <w:rFonts w:asciiTheme="majorHAnsi" w:hAnsiTheme="majorHAnsi"/>
          <w:sz w:val="20"/>
          <w:szCs w:val="20"/>
        </w:rPr>
      </w:pPr>
      <w:r>
        <w:rPr>
          <w:b/>
        </w:rPr>
        <w:t>Thalassia</w:t>
      </w:r>
      <w:r>
        <w:t xml:space="preserve"> - The largest continent, home to the most diverse range of cultures and environments</w:t>
      </w:r>
    </w:p>
    <w:p w14:paraId="70756F85" w14:textId="77777777" w:rsidR="0009452F" w:rsidRPr="003147C4" w:rsidRDefault="0009452F" w:rsidP="00A66C5F">
      <w:pPr>
        <w:pStyle w:val="ListBullet"/>
        <w:spacing w:after="0" w:line="240" w:lineRule="auto"/>
        <w:rPr>
          <w:rFonts w:asciiTheme="majorHAnsi" w:hAnsiTheme="majorHAnsi"/>
          <w:sz w:val="20"/>
          <w:szCs w:val="20"/>
        </w:rPr>
      </w:pPr>
      <w:r>
        <w:rPr>
          <w:b/>
        </w:rPr>
        <w:t>Nordheim</w:t>
      </w:r>
      <w:r>
        <w:t xml:space="preserve"> - A northern continent of harsh mountains, dense forests, and frozen tundra</w:t>
      </w:r>
    </w:p>
    <w:p w14:paraId="64443A8C" w14:textId="77777777" w:rsidR="0009452F" w:rsidRPr="003147C4" w:rsidRDefault="0009452F" w:rsidP="00A66C5F">
      <w:pPr>
        <w:pStyle w:val="ListBullet"/>
        <w:spacing w:after="0" w:line="240" w:lineRule="auto"/>
        <w:rPr>
          <w:rFonts w:asciiTheme="majorHAnsi" w:hAnsiTheme="majorHAnsi"/>
          <w:sz w:val="20"/>
          <w:szCs w:val="20"/>
        </w:rPr>
      </w:pPr>
      <w:r>
        <w:rPr>
          <w:b/>
        </w:rPr>
        <w:t>Zephyria</w:t>
      </w:r>
      <w:r>
        <w:t xml:space="preserve">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t>The Material Plane is unique in that it contains echoes of all other planes within it, mountains that touch the Elemental Plane of Earth, forests that blend into the Verdant Reflection, deep caverns that connect to the Veiled Expanse,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pStyle w:val="Heading3"/>
        <w:spacing w:after="0" w:line="240" w:lineRule="auto"/>
        <w:rPr>
          <w:rFonts w:asciiTheme="majorHAnsi" w:hAnsiTheme="majorHAnsi"/>
          <w:sz w:val="20"/>
          <w:szCs w:val="20"/>
        </w:rPr>
      </w:pPr>
      <w:r>
        <w:t>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pStyle w:val="Heading4"/>
        <w:spacing w:after="0" w:line="240" w:lineRule="auto"/>
        <w:rPr>
          <w:rFonts w:asciiTheme="majorHAnsi" w:hAnsiTheme="majorHAnsi"/>
          <w:sz w:val="20"/>
          <w:szCs w:val="20"/>
        </w:rPr>
      </w:pPr>
      <w:r>
        <w:t>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pStyle w:val="ListBullet"/>
        <w:spacing w:after="0" w:line="240" w:lineRule="auto"/>
        <w:rPr>
          <w:rFonts w:asciiTheme="majorHAnsi" w:hAnsiTheme="majorHAnsi"/>
          <w:sz w:val="20"/>
          <w:szCs w:val="20"/>
        </w:rPr>
      </w:pPr>
      <w:r>
        <w:rPr>
          <w:b/>
        </w:rPr>
        <w:t>Ghosts</w:t>
      </w:r>
      <w:r>
        <w:t xml:space="preserve"> - Spirits of the dead who cannot or will not pass on</w:t>
      </w:r>
    </w:p>
    <w:p w14:paraId="19B976EB" w14:textId="77777777" w:rsidR="0009452F" w:rsidRPr="003147C4" w:rsidRDefault="0009452F" w:rsidP="00A66C5F">
      <w:pPr>
        <w:pStyle w:val="ListBullet"/>
        <w:spacing w:after="0" w:line="240" w:lineRule="auto"/>
        <w:rPr>
          <w:rFonts w:asciiTheme="majorHAnsi" w:hAnsiTheme="majorHAnsi"/>
          <w:sz w:val="20"/>
          <w:szCs w:val="20"/>
        </w:rPr>
      </w:pPr>
      <w:r>
        <w:rPr>
          <w:b/>
        </w:rPr>
        <w:t>Veil Spiders</w:t>
      </w:r>
      <w:r>
        <w:t xml:space="preserve"> - Predatory creatures that shift between the Ethereal and Material</w:t>
      </w:r>
    </w:p>
    <w:p w14:paraId="7B13D282" w14:textId="77777777" w:rsidR="0009452F" w:rsidRPr="003147C4" w:rsidRDefault="0009452F" w:rsidP="00A66C5F">
      <w:pPr>
        <w:pStyle w:val="ListBullet"/>
        <w:spacing w:after="0" w:line="240" w:lineRule="auto"/>
        <w:rPr>
          <w:rFonts w:asciiTheme="majorHAnsi" w:hAnsiTheme="majorHAnsi"/>
          <w:sz w:val="20"/>
          <w:szCs w:val="20"/>
        </w:rPr>
      </w:pPr>
      <w:r>
        <w:rPr>
          <w:b/>
        </w:rPr>
        <w:t>Ether Elementals</w:t>
      </w:r>
      <w:r>
        <w:t xml:space="preserve"> - Beings composed of pure ethereal substance</w:t>
      </w:r>
    </w:p>
    <w:p w14:paraId="427FCDD2" w14:textId="77777777" w:rsidR="0009452F" w:rsidRPr="003147C4" w:rsidRDefault="0009452F" w:rsidP="00A66C5F">
      <w:pPr>
        <w:pStyle w:val="ListBullet"/>
        <w:spacing w:after="0" w:line="240" w:lineRule="auto"/>
        <w:rPr>
          <w:rFonts w:asciiTheme="majorHAnsi" w:hAnsiTheme="majorHAnsi"/>
          <w:sz w:val="20"/>
          <w:szCs w:val="20"/>
        </w:rPr>
      </w:pPr>
      <w:r>
        <w:rPr>
          <w:b/>
        </w:rPr>
        <w:t>Lost Travelers</w:t>
      </w:r>
      <w:r>
        <w:t xml:space="preserve">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pStyle w:val="Heading4"/>
        <w:spacing w:after="0" w:line="240" w:lineRule="auto"/>
        <w:rPr>
          <w:rFonts w:asciiTheme="majorHAnsi" w:hAnsiTheme="majorHAnsi"/>
          <w:sz w:val="20"/>
          <w:szCs w:val="20"/>
        </w:rPr>
      </w:pPr>
      <w:r>
        <w:t>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pStyle w:val="ListBullet"/>
        <w:spacing w:after="0" w:line="240" w:lineRule="auto"/>
        <w:rPr>
          <w:rFonts w:asciiTheme="majorHAnsi" w:hAnsiTheme="majorHAnsi"/>
          <w:sz w:val="20"/>
          <w:szCs w:val="20"/>
        </w:rPr>
      </w:pPr>
      <w:r>
        <w:rPr>
          <w:b/>
        </w:rPr>
        <w:t>Astral Projectors</w:t>
      </w:r>
      <w:r>
        <w:t xml:space="preserve"> - Mortals visiting through magical means</w:t>
      </w:r>
    </w:p>
    <w:p w14:paraId="17B6437D" w14:textId="77777777" w:rsidR="0009452F" w:rsidRPr="003147C4" w:rsidRDefault="0009452F" w:rsidP="00A66C5F">
      <w:pPr>
        <w:pStyle w:val="ListBullet"/>
        <w:spacing w:after="0" w:line="240" w:lineRule="auto"/>
        <w:rPr>
          <w:rFonts w:asciiTheme="majorHAnsi" w:hAnsiTheme="majorHAnsi"/>
          <w:sz w:val="20"/>
          <w:szCs w:val="20"/>
        </w:rPr>
      </w:pPr>
      <w:r>
        <w:rPr>
          <w:b/>
        </w:rPr>
        <w:t>Thought Elementals</w:t>
      </w:r>
      <w:r>
        <w:t xml:space="preserve"> - Beings born from concentrated ideas</w:t>
      </w:r>
    </w:p>
    <w:p w14:paraId="4647D5B2" w14:textId="77777777" w:rsidR="0009452F" w:rsidRPr="003147C4" w:rsidRDefault="0009452F" w:rsidP="00A66C5F">
      <w:pPr>
        <w:pStyle w:val="ListBullet"/>
        <w:spacing w:after="0" w:line="240" w:lineRule="auto"/>
        <w:rPr>
          <w:rFonts w:asciiTheme="majorHAnsi" w:hAnsiTheme="majorHAnsi"/>
          <w:sz w:val="20"/>
          <w:szCs w:val="20"/>
        </w:rPr>
      </w:pPr>
      <w:r>
        <w:rPr>
          <w:b/>
        </w:rPr>
        <w:t>Dream Weavers</w:t>
      </w:r>
      <w:r>
        <w:t xml:space="preserve"> - Entities that craft and manipulate dreams</w:t>
      </w:r>
    </w:p>
    <w:p w14:paraId="4CDDEBD9" w14:textId="77777777" w:rsidR="0009452F" w:rsidRPr="003147C4" w:rsidRDefault="0009452F" w:rsidP="00A66C5F">
      <w:pPr>
        <w:pStyle w:val="ListBullet"/>
        <w:spacing w:after="0" w:line="240" w:lineRule="auto"/>
        <w:rPr>
          <w:rFonts w:asciiTheme="majorHAnsi" w:hAnsiTheme="majorHAnsi"/>
          <w:sz w:val="20"/>
          <w:szCs w:val="20"/>
        </w:rPr>
      </w:pPr>
      <w:r>
        <w:rPr>
          <w:b/>
        </w:rPr>
        <w:t>Astral Reavers</w:t>
      </w:r>
      <w:r>
        <w:t xml:space="preserve"> - A martial people who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pStyle w:val="Heading4"/>
        <w:spacing w:after="0" w:line="240" w:lineRule="auto"/>
        <w:rPr>
          <w:rFonts w:asciiTheme="majorHAnsi" w:hAnsiTheme="majorHAnsi"/>
          <w:sz w:val="20"/>
          <w:szCs w:val="20"/>
        </w:rPr>
      </w:pPr>
      <w:r>
        <w:t>The Veiled Expanse</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t>The Veiled Expanse is a darkened reflection of the Material Plane, where light, emotion, and life itself are muted. It overlaps with the Material Plane in places where death, despair, or darkness hold sway, 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t>The geography of the Veiled Expanse roughly mirrors that of the Material Plane, but distorted and decayed. A thriving city in the Material world might appear as a crumbling ruin in the Veiled Expanse,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pStyle w:val="ListBullet"/>
        <w:spacing w:after="0" w:line="240" w:lineRule="auto"/>
        <w:rPr>
          <w:rFonts w:asciiTheme="majorHAnsi" w:hAnsiTheme="majorHAnsi"/>
          <w:sz w:val="20"/>
          <w:szCs w:val="20"/>
        </w:rPr>
      </w:pPr>
      <w:r>
        <w:rPr>
          <w:b/>
        </w:rPr>
        <w:t>Shades</w:t>
      </w:r>
      <w:r>
        <w:t xml:space="preserve"> - Mortals transformed by prolonged exposure to shadow energy</w:t>
      </w:r>
    </w:p>
    <w:p w14:paraId="56E41A7D" w14:textId="77777777" w:rsidR="0009452F" w:rsidRPr="003147C4" w:rsidRDefault="0009452F" w:rsidP="00A66C5F">
      <w:pPr>
        <w:pStyle w:val="ListBullet"/>
        <w:spacing w:after="0" w:line="240" w:lineRule="auto"/>
        <w:rPr>
          <w:rFonts w:asciiTheme="majorHAnsi" w:hAnsiTheme="majorHAnsi"/>
          <w:sz w:val="20"/>
          <w:szCs w:val="20"/>
        </w:rPr>
      </w:pPr>
      <w:r>
        <w:rPr>
          <w:b/>
        </w:rPr>
        <w:t>Gloom Titans</w:t>
      </w:r>
      <w:r>
        <w:t xml:space="preserve"> - Powerful undead entities born from the plane itself</w:t>
      </w:r>
    </w:p>
    <w:p w14:paraId="07D908AD" w14:textId="77777777" w:rsidR="0009452F" w:rsidRPr="003147C4" w:rsidRDefault="0009452F" w:rsidP="00A66C5F">
      <w:pPr>
        <w:pStyle w:val="ListBullet"/>
        <w:spacing w:after="0" w:line="240" w:lineRule="auto"/>
        <w:rPr>
          <w:rFonts w:asciiTheme="majorHAnsi" w:hAnsiTheme="majorHAnsi"/>
          <w:sz w:val="20"/>
          <w:szCs w:val="20"/>
        </w:rPr>
      </w:pPr>
      <w:r>
        <w:rPr>
          <w:b/>
        </w:rPr>
        <w:t>Shadow Dragons</w:t>
      </w:r>
      <w:r>
        <w:t xml:space="preserve"> - Dragons corrupted by shadow energy</w:t>
      </w:r>
    </w:p>
    <w:p w14:paraId="2C2E9177" w14:textId="77777777" w:rsidR="0009452F" w:rsidRPr="003147C4" w:rsidRDefault="0009452F" w:rsidP="00A66C5F">
      <w:pPr>
        <w:pStyle w:val="ListBullet"/>
        <w:spacing w:after="0" w:line="240" w:lineRule="auto"/>
        <w:rPr>
          <w:rFonts w:asciiTheme="majorHAnsi" w:hAnsiTheme="majorHAnsi"/>
          <w:sz w:val="20"/>
          <w:szCs w:val="20"/>
        </w:rPr>
      </w:pPr>
      <w:r>
        <w:rPr>
          <w:b/>
        </w:rPr>
        <w:t>Veilborn</w:t>
      </w:r>
      <w:r>
        <w:t xml:space="preserve">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pStyle w:val="Heading4"/>
        <w:spacing w:after="0" w:line="240" w:lineRule="auto"/>
        <w:rPr>
          <w:rFonts w:asciiTheme="majorHAnsi" w:hAnsiTheme="majorHAnsi"/>
          <w:sz w:val="20"/>
          <w:szCs w:val="20"/>
        </w:rPr>
      </w:pPr>
      <w:r>
        <w:t>The Verdant Reflection (Mortal Cosmographic Tradition)</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t>Like the Veiled Expanse, the Verdant Reflection's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pStyle w:val="ListBullet"/>
        <w:spacing w:after="0" w:line="240" w:lineRule="auto"/>
        <w:rPr>
          <w:rFonts w:asciiTheme="majorHAnsi" w:hAnsiTheme="majorHAnsi"/>
          <w:sz w:val="20"/>
          <w:szCs w:val="20"/>
        </w:rPr>
      </w:pPr>
      <w:r>
        <w:rPr>
          <w:b/>
        </w:rPr>
        <w:t>Fey</w:t>
      </w:r>
      <w:r>
        <w:t xml:space="preserve"> - A diverse category including pixies, sprites, and dryads</w:t>
      </w:r>
    </w:p>
    <w:p w14:paraId="1BE068A2" w14:textId="77777777" w:rsidR="0009452F" w:rsidRPr="003147C4" w:rsidRDefault="0009452F" w:rsidP="00A66C5F">
      <w:pPr>
        <w:pStyle w:val="ListBullet"/>
        <w:spacing w:after="0" w:line="240" w:lineRule="auto"/>
        <w:rPr>
          <w:rFonts w:asciiTheme="majorHAnsi" w:hAnsiTheme="majorHAnsi"/>
          <w:sz w:val="20"/>
          <w:szCs w:val="20"/>
        </w:rPr>
      </w:pPr>
      <w:r>
        <w:rPr>
          <w:b/>
        </w:rPr>
        <w:t>Season-Bound Fey</w:t>
      </w:r>
      <w:r>
        <w:t xml:space="preserve"> - Elf-like beings with strong emotional connections</w:t>
      </w:r>
    </w:p>
    <w:p w14:paraId="0B1AC10F" w14:textId="77777777" w:rsidR="0009452F" w:rsidRPr="003147C4" w:rsidRDefault="0009452F" w:rsidP="00A66C5F">
      <w:pPr>
        <w:pStyle w:val="ListBullet"/>
        <w:spacing w:after="0" w:line="240" w:lineRule="auto"/>
        <w:rPr>
          <w:rFonts w:asciiTheme="majorHAnsi" w:hAnsiTheme="majorHAnsi"/>
          <w:sz w:val="20"/>
          <w:szCs w:val="20"/>
        </w:rPr>
      </w:pPr>
      <w:r>
        <w:rPr>
          <w:b/>
        </w:rPr>
        <w:t>Archfey</w:t>
      </w:r>
      <w:r>
        <w:t xml:space="preserve"> - Powerful fey lords and ladies who rule over territories</w:t>
      </w:r>
    </w:p>
    <w:p w14:paraId="1C6D0463" w14:textId="77777777" w:rsidR="0009452F" w:rsidRPr="003147C4" w:rsidRDefault="0009452F" w:rsidP="00A66C5F">
      <w:pPr>
        <w:pStyle w:val="ListBullet"/>
        <w:spacing w:after="0" w:line="240" w:lineRule="auto"/>
        <w:rPr>
          <w:rFonts w:asciiTheme="majorHAnsi" w:hAnsiTheme="majorHAnsi"/>
          <w:sz w:val="20"/>
          <w:szCs w:val="20"/>
        </w:rPr>
      </w:pPr>
      <w:r>
        <w:rPr>
          <w:b/>
        </w:rPr>
        <w:t>Wild Beasts</w:t>
      </w:r>
      <w:r>
        <w:t xml:space="preserve">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pStyle w:val="Heading3"/>
        <w:spacing w:after="0" w:line="240" w:lineRule="auto"/>
        <w:rPr>
          <w:rFonts w:asciiTheme="majorHAnsi" w:hAnsiTheme="majorHAnsi"/>
          <w:sz w:val="20"/>
          <w:szCs w:val="20"/>
        </w:rPr>
      </w:pPr>
      <w:r>
        <w:t>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pStyle w:val="Heading4"/>
        <w:spacing w:after="0" w:line="240" w:lineRule="auto"/>
        <w:rPr>
          <w:rFonts w:asciiTheme="majorHAnsi" w:hAnsiTheme="majorHAnsi"/>
          <w:sz w:val="20"/>
          <w:szCs w:val="20"/>
        </w:rPr>
      </w:pPr>
      <w:r>
        <w:t>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pStyle w:val="ListBullet"/>
        <w:spacing w:after="0" w:line="240" w:lineRule="auto"/>
        <w:rPr>
          <w:rFonts w:asciiTheme="majorHAnsi" w:hAnsiTheme="majorHAnsi"/>
          <w:sz w:val="20"/>
          <w:szCs w:val="20"/>
        </w:rPr>
      </w:pPr>
      <w:r>
        <w:rPr>
          <w:b/>
        </w:rPr>
        <w:t>The Plane of Earth</w:t>
      </w:r>
      <w:r>
        <w:t xml:space="preserve"> - An endless expanse of soil, stone, crystal, and metal</w:t>
      </w:r>
    </w:p>
    <w:p w14:paraId="05EE7CC0" w14:textId="77777777" w:rsidR="0009452F" w:rsidRPr="003147C4" w:rsidRDefault="0009452F" w:rsidP="00A66C5F">
      <w:pPr>
        <w:pStyle w:val="ListBullet"/>
        <w:spacing w:after="0" w:line="240" w:lineRule="auto"/>
        <w:rPr>
          <w:rFonts w:asciiTheme="majorHAnsi" w:hAnsiTheme="majorHAnsi"/>
          <w:sz w:val="20"/>
          <w:szCs w:val="20"/>
        </w:rPr>
      </w:pPr>
      <w:r>
        <w:rPr>
          <w:b/>
        </w:rPr>
        <w:t>The Plane of Water</w:t>
      </w:r>
      <w:r>
        <w:t xml:space="preserve"> - A boundless ocean with no surface or bottom</w:t>
      </w:r>
    </w:p>
    <w:p w14:paraId="29347CFC" w14:textId="77777777" w:rsidR="0009452F" w:rsidRPr="003147C4" w:rsidRDefault="0009452F" w:rsidP="00A66C5F">
      <w:pPr>
        <w:pStyle w:val="ListBullet"/>
        <w:spacing w:after="0" w:line="240" w:lineRule="auto"/>
        <w:rPr>
          <w:rFonts w:asciiTheme="majorHAnsi" w:hAnsiTheme="majorHAnsi"/>
          <w:sz w:val="20"/>
          <w:szCs w:val="20"/>
        </w:rPr>
      </w:pPr>
      <w:r>
        <w:rPr>
          <w:b/>
        </w:rPr>
        <w:t>The Plane of Air</w:t>
      </w:r>
      <w:r>
        <w:t xml:space="preserve"> - An infinite sky of clouds, winds, and floating islands</w:t>
      </w:r>
    </w:p>
    <w:p w14:paraId="5DABA1F7" w14:textId="77777777" w:rsidR="0009452F" w:rsidRPr="003147C4" w:rsidRDefault="0009452F" w:rsidP="00A66C5F">
      <w:pPr>
        <w:pStyle w:val="ListBullet"/>
        <w:spacing w:after="0" w:line="240" w:lineRule="auto"/>
        <w:rPr>
          <w:rFonts w:asciiTheme="majorHAnsi" w:hAnsiTheme="majorHAnsi"/>
          <w:sz w:val="20"/>
          <w:szCs w:val="20"/>
        </w:rPr>
      </w:pPr>
      <w:r>
        <w:rPr>
          <w:b/>
        </w:rPr>
        <w:t>The Plane of Fire</w:t>
      </w:r>
      <w:r>
        <w:t xml:space="preserv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pStyle w:val="ListBullet"/>
        <w:spacing w:after="0" w:line="240" w:lineRule="auto"/>
        <w:rPr>
          <w:rFonts w:asciiTheme="majorHAnsi" w:hAnsiTheme="majorHAnsi"/>
          <w:sz w:val="20"/>
          <w:szCs w:val="20"/>
        </w:rPr>
      </w:pPr>
      <w:r>
        <w:rPr>
          <w:b/>
        </w:rPr>
        <w:t>The Plane of Ice</w:t>
      </w:r>
      <w:r>
        <w:t xml:space="preserve"> (Water + Air)</w:t>
      </w:r>
    </w:p>
    <w:p w14:paraId="404D23FE" w14:textId="77777777" w:rsidR="0009452F" w:rsidRPr="003147C4" w:rsidRDefault="0009452F" w:rsidP="00A66C5F">
      <w:pPr>
        <w:pStyle w:val="ListBullet"/>
        <w:spacing w:after="0" w:line="240" w:lineRule="auto"/>
        <w:rPr>
          <w:rFonts w:asciiTheme="majorHAnsi" w:hAnsiTheme="majorHAnsi"/>
          <w:sz w:val="20"/>
          <w:szCs w:val="20"/>
        </w:rPr>
      </w:pPr>
      <w:r>
        <w:rPr>
          <w:b/>
        </w:rPr>
        <w:t>The Plane of Magma</w:t>
      </w:r>
      <w:r>
        <w:t xml:space="preserve"> (Earth + Fire)</w:t>
      </w:r>
    </w:p>
    <w:p w14:paraId="6A6A99EB" w14:textId="77777777" w:rsidR="0009452F" w:rsidRPr="003147C4" w:rsidRDefault="0009452F" w:rsidP="00A66C5F">
      <w:pPr>
        <w:pStyle w:val="ListBullet"/>
        <w:spacing w:after="0" w:line="240" w:lineRule="auto"/>
        <w:rPr>
          <w:rFonts w:asciiTheme="majorHAnsi" w:hAnsiTheme="majorHAnsi"/>
          <w:sz w:val="20"/>
          <w:szCs w:val="20"/>
        </w:rPr>
      </w:pPr>
      <w:r>
        <w:rPr>
          <w:b/>
        </w:rPr>
        <w:t>The Plane of Ooze</w:t>
      </w:r>
      <w:r>
        <w:t xml:space="preserve"> (Earth + Water)</w:t>
      </w:r>
    </w:p>
    <w:p w14:paraId="169FB3A0" w14:textId="77777777" w:rsidR="0009452F" w:rsidRPr="003147C4" w:rsidRDefault="0009452F" w:rsidP="00A66C5F">
      <w:pPr>
        <w:pStyle w:val="ListBullet"/>
        <w:spacing w:after="0" w:line="240" w:lineRule="auto"/>
        <w:rPr>
          <w:rFonts w:asciiTheme="majorHAnsi" w:hAnsiTheme="majorHAnsi"/>
          <w:sz w:val="20"/>
          <w:szCs w:val="20"/>
        </w:rPr>
      </w:pPr>
      <w:r>
        <w:rPr>
          <w:b/>
        </w:rPr>
        <w:t>The Plane of Smoke</w:t>
      </w:r>
      <w:r>
        <w:t xml:space="preserv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pStyle w:val="Heading4"/>
        <w:spacing w:after="0" w:line="240" w:lineRule="auto"/>
        <w:rPr>
          <w:rFonts w:asciiTheme="majorHAnsi" w:hAnsiTheme="majorHAnsi"/>
          <w:sz w:val="20"/>
          <w:szCs w:val="20"/>
        </w:rPr>
      </w:pPr>
      <w:r>
        <w:t>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pStyle w:val="ListBullet"/>
        <w:spacing w:after="0" w:line="240" w:lineRule="auto"/>
        <w:rPr>
          <w:rFonts w:asciiTheme="majorHAnsi" w:hAnsiTheme="majorHAnsi"/>
          <w:sz w:val="20"/>
          <w:szCs w:val="20"/>
        </w:rPr>
      </w:pPr>
      <w:r>
        <w:rPr>
          <w:b/>
        </w:rPr>
        <w:t>The Plane of Positive Energy</w:t>
      </w:r>
      <w:r>
        <w:t xml:space="preserve"> - Source of life, growth, and creation</w:t>
      </w:r>
    </w:p>
    <w:p w14:paraId="6A448624" w14:textId="77777777" w:rsidR="0009452F" w:rsidRPr="003147C4" w:rsidRDefault="0009452F" w:rsidP="00A66C5F">
      <w:pPr>
        <w:pStyle w:val="ListBullet"/>
        <w:spacing w:after="0" w:line="240" w:lineRule="auto"/>
        <w:rPr>
          <w:rFonts w:asciiTheme="majorHAnsi" w:hAnsiTheme="majorHAnsi"/>
          <w:sz w:val="20"/>
          <w:szCs w:val="20"/>
        </w:rPr>
      </w:pPr>
      <w:r>
        <w:rPr>
          <w:b/>
        </w:rPr>
        <w:t>The Plane of Negative Energy</w:t>
      </w:r>
      <w:r>
        <w:t xml:space="preserve"> - Source of entropy, decay, and uncreation</w:t>
      </w:r>
    </w:p>
    <w:p w14:paraId="61DAF515" w14:textId="77777777" w:rsidR="0009452F" w:rsidRPr="003147C4" w:rsidRDefault="0009452F" w:rsidP="00A66C5F">
      <w:pPr>
        <w:pStyle w:val="ListBullet"/>
        <w:spacing w:after="0" w:line="240" w:lineRule="auto"/>
        <w:rPr>
          <w:rFonts w:asciiTheme="majorHAnsi" w:hAnsiTheme="majorHAnsi"/>
          <w:sz w:val="20"/>
          <w:szCs w:val="20"/>
        </w:rPr>
      </w:pPr>
      <w:r>
        <w:rPr>
          <w:b/>
        </w:rPr>
        <w:t>The Plane of Arcane Energy</w:t>
      </w:r>
      <w:r>
        <w:t xml:space="preserve"> - Pure magical force, raw and unformed</w:t>
      </w:r>
    </w:p>
    <w:p w14:paraId="27F916F3" w14:textId="77777777" w:rsidR="0009452F" w:rsidRPr="003147C4" w:rsidRDefault="0009452F" w:rsidP="00A66C5F">
      <w:pPr>
        <w:pStyle w:val="ListBullet"/>
        <w:spacing w:after="0" w:line="240" w:lineRule="auto"/>
        <w:rPr>
          <w:rFonts w:asciiTheme="majorHAnsi" w:hAnsiTheme="majorHAnsi"/>
          <w:sz w:val="20"/>
          <w:szCs w:val="20"/>
        </w:rPr>
      </w:pPr>
      <w:r>
        <w:rPr>
          <w:b/>
        </w:rPr>
        <w:t>The Plane of Psionic Energy</w:t>
      </w:r>
      <w:r>
        <w:t xml:space="preserve">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pStyle w:val="Heading3"/>
        <w:spacing w:after="0" w:line="240" w:lineRule="auto"/>
        <w:rPr>
          <w:rFonts w:asciiTheme="majorHAnsi" w:hAnsiTheme="majorHAnsi"/>
          <w:sz w:val="20"/>
          <w:szCs w:val="20"/>
        </w:rPr>
      </w:pPr>
      <w:r>
        <w:t>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pStyle w:val="Heading4"/>
        <w:spacing w:after="0" w:line="240" w:lineRule="auto"/>
        <w:rPr>
          <w:rFonts w:asciiTheme="majorHAnsi" w:hAnsiTheme="majorHAnsi"/>
          <w:sz w:val="20"/>
          <w:szCs w:val="20"/>
        </w:rPr>
      </w:pPr>
      <w:r>
        <w:t>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pStyle w:val="ListBullet"/>
        <w:spacing w:after="0" w:line="240" w:lineRule="auto"/>
        <w:rPr>
          <w:rFonts w:asciiTheme="majorHAnsi" w:hAnsiTheme="majorHAnsi"/>
          <w:sz w:val="20"/>
          <w:szCs w:val="20"/>
        </w:rPr>
      </w:pPr>
      <w:r>
        <w:rPr>
          <w:b/>
        </w:rPr>
        <w:t>Fields of Grace</w:t>
      </w:r>
      <w:r>
        <w:t xml:space="preserve"> - Realm of pure goodness and natural harmony</w:t>
      </w:r>
    </w:p>
    <w:p w14:paraId="62F57EAF" w14:textId="77777777" w:rsidR="0009452F" w:rsidRPr="003147C4" w:rsidRDefault="0009452F" w:rsidP="00A66C5F">
      <w:pPr>
        <w:pStyle w:val="ListBullet"/>
        <w:spacing w:after="0" w:line="240" w:lineRule="auto"/>
        <w:rPr>
          <w:rFonts w:asciiTheme="majorHAnsi" w:hAnsiTheme="majorHAnsi"/>
          <w:sz w:val="20"/>
          <w:szCs w:val="20"/>
        </w:rPr>
      </w:pPr>
      <w:r>
        <w:rPr>
          <w:b/>
        </w:rPr>
        <w:t>Sevenfold Ascent</w:t>
      </w:r>
      <w:r>
        <w:t xml:space="preserve"> - Seven-layered mountain of perfect lawful goodness</w:t>
      </w:r>
    </w:p>
    <w:p w14:paraId="7F09F9EE" w14:textId="77777777" w:rsidR="0009452F" w:rsidRPr="003147C4" w:rsidRDefault="0009452F" w:rsidP="00A66C5F">
      <w:pPr>
        <w:pStyle w:val="ListBullet"/>
        <w:spacing w:after="0" w:line="240" w:lineRule="auto"/>
        <w:rPr>
          <w:rFonts w:asciiTheme="majorHAnsi" w:hAnsiTheme="majorHAnsi"/>
          <w:sz w:val="20"/>
          <w:szCs w:val="20"/>
        </w:rPr>
      </w:pPr>
      <w:r>
        <w:rPr>
          <w:b/>
        </w:rPr>
        <w:t>Wildbloom Courts</w:t>
      </w:r>
      <w:r>
        <w:t xml:space="preserve"> - Wild forests and passionate emotions of chaotic goodness</w:t>
      </w:r>
    </w:p>
    <w:p w14:paraId="3CC6110E" w14:textId="77777777" w:rsidR="0009452F" w:rsidRPr="003147C4" w:rsidRDefault="0009452F" w:rsidP="00A66C5F">
      <w:pPr>
        <w:pStyle w:val="ListBullet"/>
        <w:spacing w:after="0" w:line="240" w:lineRule="auto"/>
        <w:rPr>
          <w:rFonts w:asciiTheme="majorHAnsi" w:hAnsiTheme="majorHAnsi"/>
          <w:sz w:val="20"/>
          <w:szCs w:val="20"/>
        </w:rPr>
      </w:pPr>
      <w:r>
        <w:rPr>
          <w:b/>
        </w:rPr>
        <w:t>Ordered Marches</w:t>
      </w:r>
      <w:r>
        <w:t xml:space="preserve"> - Ordered realm of justice and honorable warfare</w:t>
      </w:r>
    </w:p>
    <w:p w14:paraId="158907A7" w14:textId="77777777" w:rsidR="0009452F" w:rsidRPr="003147C4" w:rsidRDefault="0009452F" w:rsidP="00A66C5F">
      <w:pPr>
        <w:pStyle w:val="ListBullet"/>
        <w:spacing w:after="0" w:line="240" w:lineRule="auto"/>
        <w:rPr>
          <w:rFonts w:asciiTheme="majorHAnsi" w:hAnsiTheme="majorHAnsi"/>
          <w:sz w:val="20"/>
          <w:szCs w:val="20"/>
        </w:rPr>
      </w:pPr>
      <w:r>
        <w:rPr>
          <w:b/>
        </w:rPr>
        <w:t>Twin Hearths</w:t>
      </w:r>
      <w:r>
        <w:t xml:space="preserve">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covenant beasts,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pStyle w:val="Heading4"/>
        <w:spacing w:after="0" w:line="240" w:lineRule="auto"/>
        <w:rPr>
          <w:rFonts w:asciiTheme="majorHAnsi" w:hAnsiTheme="majorHAnsi"/>
          <w:sz w:val="20"/>
          <w:szCs w:val="20"/>
        </w:rPr>
      </w:pPr>
      <w:r>
        <w:t>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pStyle w:val="ListBullet"/>
        <w:spacing w:after="0" w:line="240" w:lineRule="auto"/>
        <w:rPr>
          <w:rFonts w:asciiTheme="majorHAnsi" w:hAnsiTheme="majorHAnsi"/>
          <w:sz w:val="20"/>
          <w:szCs w:val="20"/>
        </w:rPr>
      </w:pPr>
      <w:r>
        <w:rPr>
          <w:b/>
        </w:rPr>
        <w:t>The Nine Infernal Courts</w:t>
      </w:r>
      <w:r>
        <w:t xml:space="preserve"> - Strictly ordered layers of lawful evil tyranny</w:t>
      </w:r>
    </w:p>
    <w:p w14:paraId="50C7D95D" w14:textId="77777777" w:rsidR="0009452F" w:rsidRPr="003147C4" w:rsidRDefault="0009452F" w:rsidP="00A66C5F">
      <w:pPr>
        <w:pStyle w:val="ListBullet"/>
        <w:spacing w:after="0" w:line="240" w:lineRule="auto"/>
        <w:rPr>
          <w:rFonts w:asciiTheme="majorHAnsi" w:hAnsiTheme="majorHAnsi"/>
          <w:sz w:val="20"/>
          <w:szCs w:val="20"/>
        </w:rPr>
      </w:pPr>
      <w:r>
        <w:rPr>
          <w:b/>
        </w:rPr>
        <w:t>The Abyss</w:t>
      </w:r>
      <w:r>
        <w:t xml:space="preserve"> - Infinite chaotic evil layers of madness and destruction</w:t>
      </w:r>
    </w:p>
    <w:p w14:paraId="1DEAB40E" w14:textId="77777777" w:rsidR="0009452F" w:rsidRPr="003147C4" w:rsidRDefault="0009452F" w:rsidP="00A66C5F">
      <w:pPr>
        <w:pStyle w:val="ListBullet"/>
        <w:spacing w:after="0" w:line="240" w:lineRule="auto"/>
        <w:rPr>
          <w:rFonts w:asciiTheme="majorHAnsi" w:hAnsiTheme="majorHAnsi"/>
          <w:sz w:val="20"/>
          <w:szCs w:val="20"/>
        </w:rPr>
      </w:pPr>
      <w:r>
        <w:rPr>
          <w:b/>
        </w:rPr>
        <w:t>Red Prison</w:t>
      </w:r>
      <w:r>
        <w:t xml:space="preserve"> - Prison plane of betrayal and eternal punishment</w:t>
      </w:r>
    </w:p>
    <w:p w14:paraId="500A4CCF" w14:textId="77777777" w:rsidR="0009452F" w:rsidRPr="003147C4" w:rsidRDefault="0009452F" w:rsidP="00A66C5F">
      <w:pPr>
        <w:pStyle w:val="ListBullet"/>
        <w:spacing w:after="0" w:line="240" w:lineRule="auto"/>
        <w:rPr>
          <w:rFonts w:asciiTheme="majorHAnsi" w:hAnsiTheme="majorHAnsi"/>
          <w:sz w:val="20"/>
          <w:szCs w:val="20"/>
        </w:rPr>
      </w:pPr>
      <w:r>
        <w:rPr>
          <w:b/>
        </w:rPr>
        <w:t>Ashen Waste</w:t>
      </w:r>
      <w:r>
        <w:t xml:space="preserve"> - Gray wasteland of pure evil and spiritual corruption</w:t>
      </w:r>
    </w:p>
    <w:p w14:paraId="3631853B" w14:textId="77777777" w:rsidR="0009452F" w:rsidRPr="003147C4" w:rsidRDefault="0009452F" w:rsidP="00A66C5F">
      <w:pPr>
        <w:pStyle w:val="ListBullet"/>
        <w:spacing w:after="0" w:line="240" w:lineRule="auto"/>
        <w:rPr>
          <w:rFonts w:asciiTheme="majorHAnsi" w:hAnsiTheme="majorHAnsi"/>
          <w:sz w:val="20"/>
          <w:szCs w:val="20"/>
        </w:rPr>
      </w:pPr>
      <w:r>
        <w:rPr>
          <w:b/>
        </w:rPr>
        <w:t>Cinder Slopes</w:t>
      </w:r>
      <w:r>
        <w:t xml:space="preserve">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hush-brokers,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pStyle w:val="Heading4"/>
        <w:spacing w:after="0" w:line="240" w:lineRule="auto"/>
        <w:rPr>
          <w:rFonts w:asciiTheme="majorHAnsi" w:hAnsiTheme="majorHAnsi"/>
          <w:sz w:val="20"/>
          <w:szCs w:val="20"/>
        </w:rPr>
      </w:pPr>
      <w:r>
        <w:t>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pStyle w:val="ListBullet"/>
        <w:spacing w:after="0" w:line="240" w:lineRule="auto"/>
        <w:rPr>
          <w:rFonts w:asciiTheme="majorHAnsi" w:hAnsiTheme="majorHAnsi"/>
          <w:sz w:val="20"/>
          <w:szCs w:val="20"/>
        </w:rPr>
      </w:pPr>
      <w:r>
        <w:rPr>
          <w:b/>
        </w:rPr>
        <w:t>Clockwork Mandala</w:t>
      </w:r>
      <w:r>
        <w:t xml:space="preserve"> - Realm of perfect order and clockwork precision</w:t>
      </w:r>
    </w:p>
    <w:p w14:paraId="5EC2A54C" w14:textId="77777777" w:rsidR="0009452F" w:rsidRPr="003147C4" w:rsidRDefault="0009452F" w:rsidP="00A66C5F">
      <w:pPr>
        <w:pStyle w:val="ListBullet"/>
        <w:spacing w:after="0" w:line="240" w:lineRule="auto"/>
        <w:rPr>
          <w:rFonts w:asciiTheme="majorHAnsi" w:hAnsiTheme="majorHAnsi"/>
          <w:sz w:val="20"/>
          <w:szCs w:val="20"/>
        </w:rPr>
      </w:pPr>
      <w:r>
        <w:rPr>
          <w:b/>
        </w:rPr>
        <w:t>Chaos Sea</w:t>
      </w:r>
      <w:r>
        <w:t xml:space="preserve"> - Swirling chaos of all elements in constant flux</w:t>
      </w:r>
    </w:p>
    <w:p w14:paraId="6C4C3BEF" w14:textId="77777777" w:rsidR="0009452F" w:rsidRPr="003147C4" w:rsidRDefault="0009452F" w:rsidP="00A66C5F">
      <w:pPr>
        <w:pStyle w:val="ListBullet"/>
        <w:spacing w:after="0" w:line="240" w:lineRule="auto"/>
        <w:rPr>
          <w:rFonts w:asciiTheme="majorHAnsi" w:hAnsiTheme="majorHAnsi"/>
          <w:sz w:val="20"/>
          <w:szCs w:val="20"/>
        </w:rPr>
      </w:pPr>
      <w:r>
        <w:rPr>
          <w:b/>
        </w:rPr>
        <w:t>Concordant Expanse</w:t>
      </w:r>
      <w:r>
        <w:t xml:space="preserve"> - Central plane of true neutrality</w:t>
      </w:r>
    </w:p>
    <w:p w14:paraId="43A42C2C" w14:textId="77777777" w:rsidR="0009452F" w:rsidRPr="003147C4" w:rsidRDefault="0009452F" w:rsidP="00A66C5F">
      <w:pPr>
        <w:pStyle w:val="ListBullet"/>
        <w:spacing w:after="0" w:line="240" w:lineRule="auto"/>
        <w:rPr>
          <w:rFonts w:asciiTheme="majorHAnsi" w:hAnsiTheme="majorHAnsi"/>
          <w:sz w:val="20"/>
          <w:szCs w:val="20"/>
        </w:rPr>
      </w:pPr>
      <w:r>
        <w:rPr>
          <w:b/>
        </w:rPr>
        <w:t>Hero's Reach</w:t>
      </w:r>
      <w:r>
        <w:t xml:space="preserve"> - Heroic battlefields of honorable combat</w:t>
      </w:r>
    </w:p>
    <w:p w14:paraId="0C3F60A4" w14:textId="77777777" w:rsidR="0009452F" w:rsidRPr="003147C4" w:rsidRDefault="0009452F" w:rsidP="00A66C5F">
      <w:pPr>
        <w:pStyle w:val="ListBullet"/>
        <w:spacing w:after="0" w:line="240" w:lineRule="auto"/>
        <w:rPr>
          <w:rFonts w:asciiTheme="majorHAnsi" w:hAnsiTheme="majorHAnsi"/>
          <w:sz w:val="20"/>
          <w:szCs w:val="20"/>
        </w:rPr>
      </w:pPr>
      <w:r>
        <w:rPr>
          <w:b/>
        </w:rPr>
        <w:t>War-Cube Marches</w:t>
      </w:r>
      <w:r>
        <w:t xml:space="preserve">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order-drones, chaos-husks,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pStyle w:val="Heading3"/>
        <w:spacing w:after="0" w:line="240" w:lineRule="auto"/>
        <w:rPr>
          <w:rFonts w:asciiTheme="majorHAnsi" w:hAnsiTheme="majorHAnsi"/>
          <w:sz w:val="20"/>
          <w:szCs w:val="20"/>
        </w:rPr>
      </w:pPr>
      <w:r>
        <w:t>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pStyle w:val="Heading4"/>
        <w:spacing w:after="0" w:line="240" w:lineRule="auto"/>
        <w:rPr>
          <w:rFonts w:asciiTheme="majorHAnsi" w:hAnsiTheme="majorHAnsi"/>
          <w:sz w:val="20"/>
          <w:szCs w:val="20"/>
        </w:rPr>
      </w:pPr>
      <w:r>
        <w:t>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pStyle w:val="ListBullet"/>
        <w:spacing w:after="0" w:line="240" w:lineRule="auto"/>
        <w:rPr>
          <w:rFonts w:asciiTheme="majorHAnsi" w:hAnsiTheme="majorHAnsi"/>
          <w:sz w:val="20"/>
          <w:szCs w:val="20"/>
        </w:rPr>
      </w:pPr>
      <w:r>
        <w:rPr>
          <w:b/>
        </w:rPr>
        <w:t>Permanent</w:t>
      </w:r>
      <w:r>
        <w:t xml:space="preserve"> - Always open and in the same location</w:t>
      </w:r>
    </w:p>
    <w:p w14:paraId="30B89459" w14:textId="77777777" w:rsidR="0009452F" w:rsidRPr="003147C4" w:rsidRDefault="0009452F" w:rsidP="00A66C5F">
      <w:pPr>
        <w:pStyle w:val="ListBullet"/>
        <w:spacing w:after="0" w:line="240" w:lineRule="auto"/>
        <w:rPr>
          <w:rFonts w:asciiTheme="majorHAnsi" w:hAnsiTheme="majorHAnsi"/>
          <w:sz w:val="20"/>
          <w:szCs w:val="20"/>
        </w:rPr>
      </w:pPr>
      <w:r>
        <w:rPr>
          <w:b/>
        </w:rPr>
        <w:t>Periodic</w:t>
      </w:r>
      <w:r>
        <w:t xml:space="preserve"> - Opening and closing according to regular cycles</w:t>
      </w:r>
    </w:p>
    <w:p w14:paraId="341FF599" w14:textId="77777777" w:rsidR="0009452F" w:rsidRPr="003147C4" w:rsidRDefault="0009452F" w:rsidP="00A66C5F">
      <w:pPr>
        <w:pStyle w:val="ListBullet"/>
        <w:spacing w:after="0" w:line="240" w:lineRule="auto"/>
        <w:rPr>
          <w:rFonts w:asciiTheme="majorHAnsi" w:hAnsiTheme="majorHAnsi"/>
          <w:sz w:val="20"/>
          <w:szCs w:val="20"/>
        </w:rPr>
      </w:pPr>
      <w:r>
        <w:rPr>
          <w:b/>
        </w:rPr>
        <w:t>Conditional</w:t>
      </w:r>
      <w:r>
        <w:t xml:space="preserve"> - Appearing only when specific conditions are met</w:t>
      </w:r>
    </w:p>
    <w:p w14:paraId="491DAB33" w14:textId="77777777" w:rsidR="0009452F" w:rsidRPr="003147C4" w:rsidRDefault="0009452F" w:rsidP="00A66C5F">
      <w:pPr>
        <w:pStyle w:val="ListBullet"/>
        <w:spacing w:after="0" w:line="240" w:lineRule="auto"/>
        <w:rPr>
          <w:rFonts w:asciiTheme="majorHAnsi" w:hAnsiTheme="majorHAnsi"/>
          <w:sz w:val="20"/>
          <w:szCs w:val="20"/>
        </w:rPr>
      </w:pPr>
      <w:r>
        <w:rPr>
          <w:b/>
        </w:rPr>
        <w:t>Random</w:t>
      </w:r>
      <w:r>
        <w:t xml:space="preserve">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pStyle w:val="Heading4"/>
        <w:spacing w:after="0" w:line="240" w:lineRule="auto"/>
        <w:rPr>
          <w:rFonts w:asciiTheme="majorHAnsi" w:hAnsiTheme="majorHAnsi"/>
          <w:sz w:val="20"/>
          <w:szCs w:val="20"/>
        </w:rPr>
      </w:pPr>
      <w:r>
        <w:t>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pStyle w:val="ListBullet"/>
        <w:spacing w:after="0" w:line="240" w:lineRule="auto"/>
        <w:rPr>
          <w:rFonts w:asciiTheme="majorHAnsi" w:hAnsiTheme="majorHAnsi"/>
          <w:sz w:val="20"/>
          <w:szCs w:val="20"/>
        </w:rPr>
      </w:pPr>
      <w:r>
        <w:rPr>
          <w:b/>
        </w:rPr>
        <w:t>Ley Line Intersections</w:t>
      </w:r>
      <w:r>
        <w:t xml:space="preserve"> - Where magical energy flows converge</w:t>
      </w:r>
    </w:p>
    <w:p w14:paraId="2EE6DB32" w14:textId="77777777" w:rsidR="0009452F" w:rsidRPr="003147C4" w:rsidRDefault="0009452F" w:rsidP="00A66C5F">
      <w:pPr>
        <w:pStyle w:val="ListBullet"/>
        <w:spacing w:after="0" w:line="240" w:lineRule="auto"/>
        <w:rPr>
          <w:rFonts w:asciiTheme="majorHAnsi" w:hAnsiTheme="majorHAnsi"/>
          <w:sz w:val="20"/>
          <w:szCs w:val="20"/>
        </w:rPr>
      </w:pPr>
      <w:r>
        <w:rPr>
          <w:b/>
        </w:rPr>
        <w:t>Ancient Sacred Sites</w:t>
      </w:r>
      <w:r>
        <w:t xml:space="preserve"> - Places of long-standing worship or ritual</w:t>
      </w:r>
    </w:p>
    <w:p w14:paraId="6973CFFF" w14:textId="77777777" w:rsidR="0009452F" w:rsidRPr="003147C4" w:rsidRDefault="0009452F" w:rsidP="00A66C5F">
      <w:pPr>
        <w:pStyle w:val="ListBullet"/>
        <w:spacing w:after="0" w:line="240" w:lineRule="auto"/>
        <w:rPr>
          <w:rFonts w:asciiTheme="majorHAnsi" w:hAnsiTheme="majorHAnsi"/>
          <w:sz w:val="20"/>
          <w:szCs w:val="20"/>
        </w:rPr>
      </w:pPr>
      <w:r>
        <w:rPr>
          <w:b/>
        </w:rPr>
        <w:t>Elemental Manifestations</w:t>
      </w:r>
      <w:r>
        <w:t xml:space="preserve"> - Volcanoes (Fire), ocean depths (Water), etc.</w:t>
      </w:r>
    </w:p>
    <w:p w14:paraId="1AFF6ABE" w14:textId="77777777" w:rsidR="0009452F" w:rsidRPr="003147C4" w:rsidRDefault="0009452F" w:rsidP="00A66C5F">
      <w:pPr>
        <w:pStyle w:val="ListBullet"/>
        <w:spacing w:after="0" w:line="240" w:lineRule="auto"/>
        <w:rPr>
          <w:rFonts w:asciiTheme="majorHAnsi" w:hAnsiTheme="majorHAnsi"/>
          <w:sz w:val="20"/>
          <w:szCs w:val="20"/>
        </w:rPr>
      </w:pPr>
      <w:r>
        <w:rPr>
          <w:b/>
        </w:rPr>
        <w:t>Emotional Resonance Sites</w:t>
      </w:r>
      <w:r>
        <w:t xml:space="preserve">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pStyle w:val="Heading4"/>
        <w:spacing w:after="0" w:line="240" w:lineRule="auto"/>
        <w:rPr>
          <w:rFonts w:asciiTheme="majorHAnsi" w:hAnsiTheme="majorHAnsi"/>
          <w:sz w:val="20"/>
          <w:szCs w:val="20"/>
        </w:rPr>
      </w:pPr>
      <w:r>
        <w:t>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pStyle w:val="ListBullet"/>
        <w:spacing w:after="0" w:line="240" w:lineRule="auto"/>
        <w:rPr>
          <w:rFonts w:asciiTheme="majorHAnsi" w:hAnsiTheme="majorHAnsi"/>
          <w:sz w:val="20"/>
          <w:szCs w:val="20"/>
        </w:rPr>
      </w:pPr>
      <w:r>
        <w:rPr>
          <w:b/>
        </w:rPr>
        <w:t>Planar Gate Spells</w:t>
      </w:r>
      <w:r>
        <w:t xml:space="preserve"> - Creating direct doorways between planes</w:t>
      </w:r>
    </w:p>
    <w:p w14:paraId="63138236" w14:textId="77777777" w:rsidR="0009452F" w:rsidRPr="003147C4" w:rsidRDefault="0009452F" w:rsidP="00A66C5F">
      <w:pPr>
        <w:pStyle w:val="ListBullet"/>
        <w:spacing w:after="0" w:line="240" w:lineRule="auto"/>
        <w:rPr>
          <w:rFonts w:asciiTheme="majorHAnsi" w:hAnsiTheme="majorHAnsi"/>
          <w:sz w:val="20"/>
          <w:szCs w:val="20"/>
        </w:rPr>
      </w:pPr>
      <w:r>
        <w:rPr>
          <w:b/>
        </w:rPr>
        <w:t>Astral Projection</w:t>
      </w:r>
      <w:r>
        <w:t xml:space="preserve"> - Sending one's consciousness through the Astral Plane</w:t>
      </w:r>
    </w:p>
    <w:p w14:paraId="7E77405C" w14:textId="77777777" w:rsidR="0009452F" w:rsidRPr="003147C4" w:rsidRDefault="0009452F" w:rsidP="00A66C5F">
      <w:pPr>
        <w:pStyle w:val="ListBullet"/>
        <w:spacing w:after="0" w:line="240" w:lineRule="auto"/>
        <w:rPr>
          <w:rFonts w:asciiTheme="majorHAnsi" w:hAnsiTheme="majorHAnsi"/>
          <w:sz w:val="20"/>
          <w:szCs w:val="20"/>
        </w:rPr>
      </w:pPr>
      <w:r>
        <w:rPr>
          <w:b/>
        </w:rPr>
        <w:t>Ethereal Shift</w:t>
      </w:r>
      <w:r>
        <w:t xml:space="preserve"> - Moving into the Ethereal to access connected planes</w:t>
      </w:r>
    </w:p>
    <w:p w14:paraId="3FECF518" w14:textId="77777777" w:rsidR="0009452F" w:rsidRPr="003147C4" w:rsidRDefault="0009452F" w:rsidP="00A66C5F">
      <w:pPr>
        <w:pStyle w:val="ListBullet"/>
        <w:spacing w:after="0" w:line="240" w:lineRule="auto"/>
        <w:rPr>
          <w:rFonts w:asciiTheme="majorHAnsi" w:hAnsiTheme="majorHAnsi"/>
          <w:sz w:val="20"/>
          <w:szCs w:val="20"/>
        </w:rPr>
      </w:pPr>
      <w:r>
        <w:rPr>
          <w:b/>
        </w:rPr>
        <w:t>Ritual Circles</w:t>
      </w:r>
      <w:r>
        <w:t xml:space="preserve">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pStyle w:val="Heading2"/>
        <w:spacing w:after="0" w:line="240" w:lineRule="auto"/>
        <w:rPr>
          <w:rFonts w:asciiTheme="majorHAnsi" w:hAnsiTheme="majorHAnsi"/>
          <w:sz w:val="20"/>
          <w:szCs w:val="20"/>
        </w:rPr>
      </w:pPr>
      <w:r>
        <w:t>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pStyle w:val="Heading3"/>
        <w:spacing w:after="0" w:line="240" w:lineRule="auto"/>
        <w:rPr>
          <w:rFonts w:asciiTheme="majorHAnsi" w:hAnsiTheme="majorHAnsi"/>
          <w:sz w:val="20"/>
          <w:szCs w:val="20"/>
        </w:rPr>
      </w:pPr>
      <w:r>
        <w:t>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pStyle w:val="Heading4"/>
        <w:spacing w:after="0" w:line="240" w:lineRule="auto"/>
        <w:rPr>
          <w:rFonts w:asciiTheme="majorHAnsi" w:hAnsiTheme="majorHAnsi"/>
          <w:sz w:val="20"/>
          <w:szCs w:val="20"/>
        </w:rPr>
      </w:pPr>
      <w:r>
        <w:t>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pStyle w:val="Heading4"/>
        <w:spacing w:after="0" w:line="240" w:lineRule="auto"/>
        <w:rPr>
          <w:rFonts w:asciiTheme="majorHAnsi" w:hAnsiTheme="majorHAnsi"/>
          <w:sz w:val="20"/>
          <w:szCs w:val="20"/>
        </w:rPr>
      </w:pPr>
      <w:r>
        <w:t>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pStyle w:val="ListBullet"/>
        <w:spacing w:after="0" w:line="240" w:lineRule="auto"/>
        <w:rPr>
          <w:rFonts w:asciiTheme="majorHAnsi" w:hAnsiTheme="majorHAnsi"/>
          <w:sz w:val="20"/>
          <w:szCs w:val="20"/>
        </w:rPr>
      </w:pPr>
      <w:r>
        <w:rPr>
          <w:b/>
        </w:rPr>
        <w:t>The Thalassian Pantheon</w:t>
      </w:r>
      <w:r>
        <w:t xml:space="preserve"> - Gods of the largest continent's diverse cultures</w:t>
      </w:r>
    </w:p>
    <w:p w14:paraId="7DAB88E4" w14:textId="77777777" w:rsidR="0009452F" w:rsidRPr="003147C4" w:rsidRDefault="0009452F" w:rsidP="00A66C5F">
      <w:pPr>
        <w:pStyle w:val="ListBullet"/>
        <w:spacing w:after="0" w:line="240" w:lineRule="auto"/>
        <w:rPr>
          <w:rFonts w:asciiTheme="majorHAnsi" w:hAnsiTheme="majorHAnsi"/>
          <w:sz w:val="20"/>
          <w:szCs w:val="20"/>
        </w:rPr>
      </w:pPr>
      <w:r>
        <w:rPr>
          <w:b/>
        </w:rPr>
        <w:t>The Nordheim Pantheon</w:t>
      </w:r>
      <w:r>
        <w:t xml:space="preserve"> - Deities of the northern warrior societies</w:t>
      </w:r>
    </w:p>
    <w:p w14:paraId="38AF7E80" w14:textId="77777777" w:rsidR="0009452F" w:rsidRPr="003147C4" w:rsidRDefault="0009452F" w:rsidP="00A66C5F">
      <w:pPr>
        <w:pStyle w:val="ListBullet"/>
        <w:spacing w:after="0" w:line="240" w:lineRule="auto"/>
        <w:rPr>
          <w:rFonts w:asciiTheme="majorHAnsi" w:hAnsiTheme="majorHAnsi"/>
          <w:sz w:val="20"/>
          <w:szCs w:val="20"/>
        </w:rPr>
      </w:pPr>
      <w:r>
        <w:rPr>
          <w:b/>
        </w:rPr>
        <w:t>The Zephyrian Pantheon</w:t>
      </w:r>
      <w:r>
        <w:t xml:space="preserve"> - Gods of the southern desert and jungle civilizations</w:t>
      </w:r>
    </w:p>
    <w:p w14:paraId="3F94CF17" w14:textId="77777777" w:rsidR="0009452F" w:rsidRPr="003147C4" w:rsidRDefault="0009452F" w:rsidP="00A66C5F">
      <w:pPr>
        <w:pStyle w:val="ListBullet"/>
        <w:spacing w:after="0" w:line="240" w:lineRule="auto"/>
        <w:rPr>
          <w:rFonts w:asciiTheme="majorHAnsi" w:hAnsiTheme="majorHAnsi"/>
          <w:sz w:val="20"/>
          <w:szCs w:val="20"/>
        </w:rPr>
      </w:pPr>
      <w:r>
        <w:rPr>
          <w:b/>
        </w:rPr>
        <w:t>The Oceanic Pantheon</w:t>
      </w:r>
      <w:r>
        <w:t xml:space="preserve">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pStyle w:val="Heading4"/>
        <w:spacing w:after="0" w:line="240" w:lineRule="auto"/>
        <w:rPr>
          <w:rFonts w:asciiTheme="majorHAnsi" w:hAnsiTheme="majorHAnsi"/>
          <w:sz w:val="20"/>
          <w:szCs w:val="20"/>
        </w:rPr>
      </w:pPr>
      <w:r>
        <w:t>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pStyle w:val="ListBullet"/>
        <w:spacing w:after="0" w:line="240" w:lineRule="auto"/>
        <w:rPr>
          <w:rFonts w:asciiTheme="majorHAnsi" w:hAnsiTheme="majorHAnsi"/>
          <w:sz w:val="20"/>
          <w:szCs w:val="20"/>
        </w:rPr>
      </w:pPr>
      <w:r>
        <w:rPr>
          <w:b/>
        </w:rPr>
        <w:t>Herolux the Brave</w:t>
      </w:r>
      <w:r>
        <w:t xml:space="preserve"> - A human champion who ascended after sacrificing himself to save a city</w:t>
      </w:r>
    </w:p>
    <w:p w14:paraId="3199EB1E" w14:textId="77777777" w:rsidR="0009452F" w:rsidRPr="003147C4" w:rsidRDefault="0009452F" w:rsidP="00A66C5F">
      <w:pPr>
        <w:pStyle w:val="ListBullet"/>
        <w:spacing w:after="0" w:line="240" w:lineRule="auto"/>
        <w:rPr>
          <w:rFonts w:asciiTheme="majorHAnsi" w:hAnsiTheme="majorHAnsi"/>
          <w:sz w:val="20"/>
          <w:szCs w:val="20"/>
        </w:rPr>
      </w:pPr>
      <w:r>
        <w:rPr>
          <w:b/>
        </w:rPr>
        <w:t>Mystara the Archmage</w:t>
      </w:r>
      <w:r>
        <w:t xml:space="preserve"> - A wizard who discovered the secrets of divine ascension</w:t>
      </w:r>
    </w:p>
    <w:p w14:paraId="78DDB9E8" w14:textId="77777777" w:rsidR="0009452F" w:rsidRPr="003147C4" w:rsidRDefault="0009452F" w:rsidP="00A66C5F">
      <w:pPr>
        <w:pStyle w:val="ListBullet"/>
        <w:spacing w:after="0" w:line="240" w:lineRule="auto"/>
        <w:rPr>
          <w:rFonts w:asciiTheme="majorHAnsi" w:hAnsiTheme="majorHAnsi"/>
          <w:sz w:val="20"/>
          <w:szCs w:val="20"/>
        </w:rPr>
      </w:pPr>
      <w:r>
        <w:rPr>
          <w:b/>
        </w:rPr>
        <w:t>Thorm Ironheart</w:t>
      </w:r>
      <w:r>
        <w:t xml:space="preserve"> - A dwarven king deified by his people after death</w:t>
      </w:r>
    </w:p>
    <w:p w14:paraId="6D31FB94" w14:textId="77777777" w:rsidR="0009452F" w:rsidRPr="003147C4" w:rsidRDefault="0009452F" w:rsidP="00A66C5F">
      <w:pPr>
        <w:pStyle w:val="ListBullet"/>
        <w:spacing w:after="0" w:line="240" w:lineRule="auto"/>
        <w:rPr>
          <w:rFonts w:asciiTheme="majorHAnsi" w:hAnsiTheme="majorHAnsi"/>
          <w:sz w:val="20"/>
          <w:szCs w:val="20"/>
        </w:rPr>
      </w:pPr>
      <w:r>
        <w:rPr>
          <w:b/>
        </w:rPr>
        <w:t>The Green Mother</w:t>
      </w:r>
      <w:r>
        <w:t xml:space="preserve">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pStyle w:val="Heading3"/>
        <w:spacing w:after="0" w:line="240" w:lineRule="auto"/>
        <w:rPr>
          <w:rFonts w:asciiTheme="majorHAnsi" w:hAnsiTheme="majorHAnsi"/>
          <w:sz w:val="20"/>
          <w:szCs w:val="20"/>
        </w:rPr>
      </w:pPr>
      <w:r>
        <w:t>The War of Chains and Teeth</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War of Chains and Teeth the oldest open war among the Lower Planes: the ordered legions of Asmodeus's Nine Infernal Courts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War of Chains and Teeth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pStyle w:val="ListBullet"/>
        <w:spacing w:after="0" w:line="240" w:lineRule="auto"/>
        <w:rPr>
          <w:rFonts w:asciiTheme="majorHAnsi" w:hAnsiTheme="majorHAnsi"/>
          <w:sz w:val="20"/>
          <w:szCs w:val="20"/>
        </w:rPr>
      </w:pPr>
      <w:r>
        <w:rPr>
          <w:b/>
        </w:rPr>
        <w:t>Devils of the Nine Infernal Courts</w:t>
      </w:r>
      <w:r>
        <w:t xml:space="preserve"> serve Asmodeus's law of hierarchy, contracts, and the corruption of souls through temptation and consequence</w:t>
      </w:r>
    </w:p>
    <w:p w14:paraId="7562DAD3" w14:textId="77777777" w:rsidR="0009452F" w:rsidRPr="003147C4" w:rsidRDefault="0009452F" w:rsidP="00A66C5F">
      <w:pPr>
        <w:pStyle w:val="ListBullet"/>
        <w:spacing w:after="0" w:line="240" w:lineRule="auto"/>
        <w:rPr>
          <w:rFonts w:asciiTheme="majorHAnsi" w:hAnsiTheme="majorHAnsi"/>
          <w:sz w:val="20"/>
          <w:szCs w:val="20"/>
        </w:rPr>
      </w:pPr>
      <w:r>
        <w:rPr>
          <w:b/>
        </w:rPr>
        <w:t>Demons of the Abyss</w:t>
      </w:r>
      <w:r>
        <w:t xml:space="preserve">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War of Chains and Teeth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pStyle w:val="Heading3"/>
        <w:spacing w:after="0" w:line="240" w:lineRule="auto"/>
        <w:rPr>
          <w:rFonts w:asciiTheme="majorHAnsi" w:hAnsiTheme="majorHAnsi"/>
          <w:sz w:val="20"/>
          <w:szCs w:val="20"/>
        </w:rPr>
      </w:pPr>
      <w:r>
        <w:t>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pStyle w:val="ListBullet"/>
        <w:spacing w:after="0" w:line="240" w:lineRule="auto"/>
        <w:rPr>
          <w:rFonts w:asciiTheme="majorHAnsi" w:hAnsiTheme="majorHAnsi"/>
          <w:sz w:val="20"/>
          <w:szCs w:val="20"/>
        </w:rPr>
      </w:pPr>
      <w:r>
        <w:rPr>
          <w:b/>
        </w:rPr>
        <w:t>The Earthen Conclave</w:t>
      </w:r>
      <w:r>
        <w:t xml:space="preserve"> - Ruled by the Great Mountain King</w:t>
      </w:r>
    </w:p>
    <w:p w14:paraId="5841DCD9" w14:textId="77777777" w:rsidR="0009452F" w:rsidRPr="003147C4" w:rsidRDefault="0009452F" w:rsidP="00A66C5F">
      <w:pPr>
        <w:pStyle w:val="ListBullet"/>
        <w:spacing w:after="0" w:line="240" w:lineRule="auto"/>
        <w:rPr>
          <w:rFonts w:asciiTheme="majorHAnsi" w:hAnsiTheme="majorHAnsi"/>
          <w:sz w:val="20"/>
          <w:szCs w:val="20"/>
        </w:rPr>
      </w:pPr>
      <w:r>
        <w:rPr>
          <w:b/>
        </w:rPr>
        <w:t>The Abyssal Tides</w:t>
      </w:r>
      <w:r>
        <w:t xml:space="preserve"> - Dominated by the Maelstrom Queen</w:t>
      </w:r>
    </w:p>
    <w:p w14:paraId="71C24F9D" w14:textId="77777777" w:rsidR="0009452F" w:rsidRPr="003147C4" w:rsidRDefault="0009452F" w:rsidP="00A66C5F">
      <w:pPr>
        <w:pStyle w:val="ListBullet"/>
        <w:spacing w:after="0" w:line="240" w:lineRule="auto"/>
        <w:rPr>
          <w:rFonts w:asciiTheme="majorHAnsi" w:hAnsiTheme="majorHAnsi"/>
          <w:sz w:val="20"/>
          <w:szCs w:val="20"/>
        </w:rPr>
      </w:pPr>
      <w:r>
        <w:rPr>
          <w:b/>
        </w:rPr>
        <w:t>The Tempest Dominion</w:t>
      </w:r>
      <w:r>
        <w:t xml:space="preserve"> - Controlled by the Hurricane Prince</w:t>
      </w:r>
    </w:p>
    <w:p w14:paraId="4675319F" w14:textId="77777777" w:rsidR="0009452F" w:rsidRPr="003147C4" w:rsidRDefault="0009452F" w:rsidP="00A66C5F">
      <w:pPr>
        <w:pStyle w:val="ListBullet"/>
        <w:spacing w:after="0" w:line="240" w:lineRule="auto"/>
        <w:rPr>
          <w:rFonts w:asciiTheme="majorHAnsi" w:hAnsiTheme="majorHAnsi"/>
          <w:sz w:val="20"/>
          <w:szCs w:val="20"/>
        </w:rPr>
      </w:pPr>
      <w:r>
        <w:rPr>
          <w:b/>
        </w:rPr>
        <w:t>The Eternal Flame</w:t>
      </w:r>
      <w:r>
        <w:t xml:space="preserv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pStyle w:val="Heading3"/>
        <w:spacing w:after="0" w:line="240" w:lineRule="auto"/>
        <w:rPr>
          <w:rFonts w:asciiTheme="majorHAnsi" w:hAnsiTheme="majorHAnsi"/>
          <w:sz w:val="20"/>
          <w:szCs w:val="20"/>
        </w:rPr>
      </w:pPr>
      <w:r>
        <w:t>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Reflection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pStyle w:val="ListBullet"/>
        <w:spacing w:after="0" w:line="240" w:lineRule="auto"/>
        <w:rPr>
          <w:rFonts w:asciiTheme="majorHAnsi" w:hAnsiTheme="majorHAnsi"/>
          <w:sz w:val="20"/>
          <w:szCs w:val="20"/>
        </w:rPr>
      </w:pPr>
      <w:r>
        <w:rPr>
          <w:b/>
        </w:rPr>
        <w:t>The Summer Court</w:t>
      </w:r>
      <w:r>
        <w:t xml:space="preserve"> - Ruled by the radiant Summer Queen</w:t>
      </w:r>
    </w:p>
    <w:p w14:paraId="22CAD064" w14:textId="77777777" w:rsidR="0009452F" w:rsidRPr="003147C4" w:rsidRDefault="0009452F" w:rsidP="00A66C5F">
      <w:pPr>
        <w:pStyle w:val="ListBullet"/>
        <w:spacing w:after="0" w:line="240" w:lineRule="auto"/>
        <w:rPr>
          <w:rFonts w:asciiTheme="majorHAnsi" w:hAnsiTheme="majorHAnsi"/>
          <w:sz w:val="20"/>
          <w:szCs w:val="20"/>
        </w:rPr>
      </w:pPr>
      <w:r>
        <w:rPr>
          <w:b/>
        </w:rPr>
        <w:t>The Winter Court</w:t>
      </w:r>
      <w:r>
        <w:t xml:space="preserve"> - Dominated by the frost-crowned Winter King</w:t>
      </w:r>
    </w:p>
    <w:p w14:paraId="59A95A7A" w14:textId="77777777" w:rsidR="0009452F" w:rsidRPr="003147C4" w:rsidRDefault="0009452F" w:rsidP="00A66C5F">
      <w:pPr>
        <w:pStyle w:val="ListBullet"/>
        <w:spacing w:after="0" w:line="240" w:lineRule="auto"/>
        <w:rPr>
          <w:rFonts w:asciiTheme="majorHAnsi" w:hAnsiTheme="majorHAnsi"/>
          <w:sz w:val="20"/>
          <w:szCs w:val="20"/>
        </w:rPr>
      </w:pPr>
      <w:r>
        <w:rPr>
          <w:b/>
        </w:rPr>
        <w:t>The Twilight Court</w:t>
      </w:r>
      <w:r>
        <w:t xml:space="preserve"> - Governed by the enigmatic Dusk Lord</w:t>
      </w:r>
    </w:p>
    <w:p w14:paraId="5100E578" w14:textId="77777777" w:rsidR="0009452F" w:rsidRPr="003147C4" w:rsidRDefault="0009452F" w:rsidP="00A66C5F">
      <w:pPr>
        <w:pStyle w:val="ListBullet"/>
        <w:spacing w:after="0" w:line="240" w:lineRule="auto"/>
        <w:rPr>
          <w:rFonts w:asciiTheme="majorHAnsi" w:hAnsiTheme="majorHAnsi"/>
          <w:sz w:val="20"/>
          <w:szCs w:val="20"/>
        </w:rPr>
      </w:pPr>
      <w:r>
        <w:rPr>
          <w:b/>
        </w:rPr>
        <w:t>The Dawn Court</w:t>
      </w:r>
      <w:r>
        <w:t xml:space="preserve">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pStyle w:val="Heading3"/>
        <w:spacing w:after="0" w:line="240" w:lineRule="auto"/>
        <w:rPr>
          <w:rFonts w:asciiTheme="majorHAnsi" w:hAnsiTheme="majorHAnsi"/>
          <w:sz w:val="20"/>
          <w:szCs w:val="20"/>
        </w:rPr>
      </w:pPr>
      <w:r>
        <w:t>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t>The Veiled Expanse is dominated by the Shadow Conclave, 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pStyle w:val="ListBullet"/>
        <w:spacing w:after="0" w:line="240" w:lineRule="auto"/>
        <w:rPr>
          <w:rFonts w:asciiTheme="majorHAnsi" w:hAnsiTheme="majorHAnsi"/>
          <w:sz w:val="20"/>
          <w:szCs w:val="20"/>
        </w:rPr>
      </w:pPr>
      <w:r>
        <w:rPr>
          <w:b/>
        </w:rPr>
        <w:t>The Raven Regent</w:t>
      </w:r>
      <w:r>
        <w:t xml:space="preserve"> - Mistress of death and fate</w:t>
      </w:r>
    </w:p>
    <w:p w14:paraId="060A8B13" w14:textId="77777777" w:rsidR="0009452F" w:rsidRPr="003147C4" w:rsidRDefault="0009452F" w:rsidP="00A66C5F">
      <w:pPr>
        <w:pStyle w:val="ListBullet"/>
        <w:spacing w:after="0" w:line="240" w:lineRule="auto"/>
        <w:rPr>
          <w:rFonts w:asciiTheme="majorHAnsi" w:hAnsiTheme="majorHAnsi"/>
          <w:sz w:val="20"/>
          <w:szCs w:val="20"/>
        </w:rPr>
      </w:pPr>
      <w:r>
        <w:rPr>
          <w:b/>
        </w:rPr>
        <w:t>The Nightlord</w:t>
      </w:r>
      <w:r>
        <w:t xml:space="preserve"> - Master of darkness and fear</w:t>
      </w:r>
    </w:p>
    <w:p w14:paraId="5D861890" w14:textId="77777777" w:rsidR="0009452F" w:rsidRPr="003147C4" w:rsidRDefault="0009452F" w:rsidP="00A66C5F">
      <w:pPr>
        <w:pStyle w:val="ListBullet"/>
        <w:spacing w:after="0" w:line="240" w:lineRule="auto"/>
        <w:rPr>
          <w:rFonts w:asciiTheme="majorHAnsi" w:hAnsiTheme="majorHAnsi"/>
          <w:sz w:val="20"/>
          <w:szCs w:val="20"/>
        </w:rPr>
      </w:pPr>
      <w:r>
        <w:rPr>
          <w:b/>
        </w:rPr>
        <w:t>The Grief Sovereign</w:t>
      </w:r>
      <w:r>
        <w:t xml:space="preserve"> - Ruler of sorrow and loss</w:t>
      </w:r>
    </w:p>
    <w:p w14:paraId="7C694325" w14:textId="77777777" w:rsidR="0009452F" w:rsidRPr="003147C4" w:rsidRDefault="0009452F" w:rsidP="00A66C5F">
      <w:pPr>
        <w:pStyle w:val="ListBullet"/>
        <w:spacing w:after="0" w:line="240" w:lineRule="auto"/>
        <w:rPr>
          <w:rFonts w:asciiTheme="majorHAnsi" w:hAnsiTheme="majorHAnsi"/>
          <w:sz w:val="20"/>
          <w:szCs w:val="20"/>
        </w:rPr>
      </w:pPr>
      <w:r>
        <w:rPr>
          <w:b/>
        </w:rPr>
        <w:t>The Forgotten King</w:t>
      </w:r>
      <w:r>
        <w:t xml:space="preserve">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t>The Shadow Conclave rarely acts in unison, but when faced with threats to the Veiled Expanse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pStyle w:val="Heading3"/>
        <w:spacing w:after="0" w:line="240" w:lineRule="auto"/>
        <w:rPr>
          <w:rFonts w:asciiTheme="majorHAnsi" w:hAnsiTheme="majorHAnsi"/>
          <w:sz w:val="20"/>
          <w:szCs w:val="20"/>
        </w:rPr>
      </w:pPr>
      <w:r>
        <w:t>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pStyle w:val="ListBullet"/>
        <w:spacing w:after="0" w:line="240" w:lineRule="auto"/>
        <w:rPr>
          <w:rFonts w:asciiTheme="majorHAnsi" w:hAnsiTheme="majorHAnsi"/>
          <w:sz w:val="20"/>
          <w:szCs w:val="20"/>
        </w:rPr>
      </w:pPr>
      <w:r>
        <w:rPr>
          <w:b/>
        </w:rPr>
        <w:t>The Silver Citadel</w:t>
      </w:r>
      <w:r>
        <w:t xml:space="preserve"> - Fortress of the Astral Reavers, raiders of the Astral</w:t>
      </w:r>
    </w:p>
    <w:p w14:paraId="6B1C3D80" w14:textId="77777777" w:rsidR="0009452F" w:rsidRPr="003147C4" w:rsidRDefault="0009452F" w:rsidP="00A66C5F">
      <w:pPr>
        <w:pStyle w:val="ListBullet"/>
        <w:spacing w:after="0" w:line="240" w:lineRule="auto"/>
        <w:rPr>
          <w:rFonts w:asciiTheme="majorHAnsi" w:hAnsiTheme="majorHAnsi"/>
          <w:sz w:val="20"/>
          <w:szCs w:val="20"/>
        </w:rPr>
      </w:pPr>
      <w:r>
        <w:rPr>
          <w:b/>
        </w:rPr>
        <w:t>The Dream Bazaar</w:t>
      </w:r>
      <w:r>
        <w:t xml:space="preserve"> - Marketplace where memories and ideas are bought and sold</w:t>
      </w:r>
    </w:p>
    <w:p w14:paraId="35704652" w14:textId="77777777" w:rsidR="0009452F" w:rsidRPr="003147C4" w:rsidRDefault="0009452F" w:rsidP="00A66C5F">
      <w:pPr>
        <w:pStyle w:val="ListBullet"/>
        <w:spacing w:after="0" w:line="240" w:lineRule="auto"/>
        <w:rPr>
          <w:rFonts w:asciiTheme="majorHAnsi" w:hAnsiTheme="majorHAnsi"/>
          <w:sz w:val="20"/>
          <w:szCs w:val="20"/>
        </w:rPr>
      </w:pPr>
      <w:r>
        <w:rPr>
          <w:b/>
        </w:rPr>
        <w:t>The Thought Forge</w:t>
      </w:r>
      <w:r>
        <w:t xml:space="preserve"> - Where pure concepts are crafted into semi-real objects</w:t>
      </w:r>
    </w:p>
    <w:p w14:paraId="2F468424" w14:textId="77777777" w:rsidR="0009452F" w:rsidRPr="003147C4" w:rsidRDefault="0009452F" w:rsidP="00A66C5F">
      <w:pPr>
        <w:pStyle w:val="ListBullet"/>
        <w:spacing w:after="0" w:line="240" w:lineRule="auto"/>
        <w:rPr>
          <w:rFonts w:asciiTheme="majorHAnsi" w:hAnsiTheme="majorHAnsi"/>
          <w:sz w:val="20"/>
          <w:szCs w:val="20"/>
        </w:rPr>
      </w:pPr>
      <w:r>
        <w:rPr>
          <w:b/>
        </w:rPr>
        <w:t>The Void Archives</w:t>
      </w:r>
      <w:r>
        <w:t xml:space="preserve">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pStyle w:val="Heading3"/>
        <w:spacing w:after="0" w:line="240" w:lineRule="auto"/>
        <w:rPr>
          <w:rFonts w:asciiTheme="majorHAnsi" w:hAnsiTheme="majorHAnsi"/>
          <w:sz w:val="20"/>
          <w:szCs w:val="20"/>
        </w:rPr>
      </w:pPr>
      <w:r>
        <w:t>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pStyle w:val="Heading4"/>
        <w:spacing w:after="0" w:line="240" w:lineRule="auto"/>
        <w:rPr>
          <w:rFonts w:asciiTheme="majorHAnsi" w:hAnsiTheme="majorHAnsi"/>
          <w:sz w:val="20"/>
          <w:szCs w:val="20"/>
        </w:rPr>
      </w:pPr>
      <w:r>
        <w:t>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pStyle w:val="Heading4"/>
        <w:spacing w:after="0" w:line="240" w:lineRule="auto"/>
        <w:rPr>
          <w:rFonts w:asciiTheme="majorHAnsi" w:hAnsiTheme="majorHAnsi"/>
          <w:sz w:val="20"/>
          <w:szCs w:val="20"/>
        </w:rPr>
      </w:pPr>
      <w:r>
        <w:t>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pStyle w:val="Heading4"/>
        <w:spacing w:after="0" w:line="240" w:lineRule="auto"/>
        <w:rPr>
          <w:rFonts w:asciiTheme="majorHAnsi" w:hAnsiTheme="majorHAnsi"/>
          <w:sz w:val="20"/>
          <w:szCs w:val="20"/>
        </w:rPr>
      </w:pPr>
      <w:r>
        <w:t>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pStyle w:val="Heading4"/>
        <w:spacing w:after="0" w:line="240" w:lineRule="auto"/>
        <w:rPr>
          <w:rFonts w:asciiTheme="majorHAnsi" w:hAnsiTheme="majorHAnsi"/>
          <w:sz w:val="20"/>
          <w:szCs w:val="20"/>
        </w:rPr>
      </w:pPr>
      <w:r>
        <w:t>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pStyle w:val="Heading3"/>
        <w:spacing w:after="0" w:line="240" w:lineRule="auto"/>
        <w:rPr>
          <w:rFonts w:asciiTheme="majorHAnsi" w:hAnsiTheme="majorHAnsi"/>
          <w:sz w:val="20"/>
          <w:szCs w:val="20"/>
        </w:rPr>
      </w:pPr>
      <w:r>
        <w:t>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pStyle w:val="Heading4"/>
        <w:spacing w:after="0" w:line="240" w:lineRule="auto"/>
        <w:rPr>
          <w:rFonts w:asciiTheme="majorHAnsi" w:hAnsiTheme="majorHAnsi"/>
          <w:sz w:val="20"/>
          <w:szCs w:val="20"/>
        </w:rPr>
      </w:pPr>
      <w:r>
        <w:t>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pStyle w:val="Heading4"/>
        <w:spacing w:after="0" w:line="240" w:lineRule="auto"/>
        <w:rPr>
          <w:rFonts w:asciiTheme="majorHAnsi" w:hAnsiTheme="majorHAnsi"/>
          <w:sz w:val="20"/>
          <w:szCs w:val="20"/>
        </w:rPr>
      </w:pPr>
      <w:r>
        <w:t>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t>Something is stirring in the deepest regions of the Veiled Expanse, 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pStyle w:val="Heading4"/>
        <w:spacing w:after="0" w:line="240" w:lineRule="auto"/>
        <w:rPr>
          <w:rFonts w:asciiTheme="majorHAnsi" w:hAnsiTheme="majorHAnsi"/>
          <w:sz w:val="20"/>
          <w:szCs w:val="20"/>
        </w:rPr>
      </w:pPr>
      <w:r>
        <w:t>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Verdant Reflection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pStyle w:val="Heading4"/>
        <w:spacing w:after="0" w:line="240" w:lineRule="auto"/>
        <w:rPr>
          <w:rFonts w:asciiTheme="majorHAnsi" w:hAnsiTheme="majorHAnsi"/>
          <w:sz w:val="20"/>
          <w:szCs w:val="20"/>
        </w:rPr>
      </w:pPr>
      <w:r>
        <w:t>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Infernal Courts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pStyle w:val="Heading2"/>
        <w:spacing w:after="0" w:line="240" w:lineRule="auto"/>
        <w:rPr>
          <w:rFonts w:asciiTheme="majorHAnsi" w:hAnsiTheme="majorHAnsi"/>
          <w:sz w:val="20"/>
          <w:szCs w:val="20"/>
        </w:rPr>
      </w:pPr>
      <w:r>
        <w:t>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pStyle w:val="Heading3"/>
        <w:spacing w:after="0" w:line="240" w:lineRule="auto"/>
        <w:rPr>
          <w:rFonts w:asciiTheme="majorHAnsi" w:hAnsiTheme="majorHAnsi"/>
          <w:sz w:val="20"/>
          <w:szCs w:val="20"/>
        </w:rPr>
      </w:pPr>
      <w:r>
        <w:t>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pStyle w:val="ListBullet"/>
        <w:spacing w:after="0" w:line="240" w:lineRule="auto"/>
        <w:rPr>
          <w:rFonts w:asciiTheme="majorHAnsi" w:hAnsiTheme="majorHAnsi"/>
          <w:sz w:val="20"/>
          <w:szCs w:val="20"/>
        </w:rPr>
      </w:pPr>
      <w:r>
        <w:rPr>
          <w:b/>
        </w:rPr>
        <w:t>The Shaping of the World</w:t>
      </w:r>
      <w:r>
        <w:t xml:space="preserve"> - The gods molding the physical features of Aethel</w:t>
      </w:r>
    </w:p>
    <w:p w14:paraId="5874B730" w14:textId="77777777" w:rsidR="0009452F" w:rsidRPr="003147C4" w:rsidRDefault="0009452F" w:rsidP="00A66C5F">
      <w:pPr>
        <w:pStyle w:val="ListBullet"/>
        <w:spacing w:after="0" w:line="240" w:lineRule="auto"/>
        <w:rPr>
          <w:rFonts w:asciiTheme="majorHAnsi" w:hAnsiTheme="majorHAnsi"/>
          <w:sz w:val="20"/>
          <w:szCs w:val="20"/>
        </w:rPr>
      </w:pPr>
      <w:r>
        <w:rPr>
          <w:b/>
        </w:rPr>
        <w:t>The Birth of the Ancients</w:t>
      </w:r>
      <w:r>
        <w:t xml:space="preserve"> - The creation of the first sentient beings</w:t>
      </w:r>
    </w:p>
    <w:p w14:paraId="10A49DF5" w14:textId="77777777" w:rsidR="0009452F" w:rsidRPr="003147C4" w:rsidRDefault="0009452F" w:rsidP="00A66C5F">
      <w:pPr>
        <w:pStyle w:val="ListBullet"/>
        <w:spacing w:after="0" w:line="240" w:lineRule="auto"/>
        <w:rPr>
          <w:rFonts w:asciiTheme="majorHAnsi" w:hAnsiTheme="majorHAnsi"/>
          <w:sz w:val="20"/>
          <w:szCs w:val="20"/>
        </w:rPr>
      </w:pPr>
      <w:r>
        <w:rPr>
          <w:b/>
        </w:rPr>
        <w:t>The Elemental Wars</w:t>
      </w:r>
      <w:r>
        <w:t xml:space="preserve"> - Conflicts between primordial elemental forces</w:t>
      </w:r>
    </w:p>
    <w:p w14:paraId="164C7A9A" w14:textId="77777777" w:rsidR="0009452F" w:rsidRPr="003147C4" w:rsidRDefault="0009452F" w:rsidP="00A66C5F">
      <w:pPr>
        <w:pStyle w:val="ListBullet"/>
        <w:spacing w:after="0" w:line="240" w:lineRule="auto"/>
        <w:rPr>
          <w:rFonts w:asciiTheme="majorHAnsi" w:hAnsiTheme="majorHAnsi"/>
          <w:sz w:val="20"/>
          <w:szCs w:val="20"/>
        </w:rPr>
      </w:pPr>
      <w:r>
        <w:rPr>
          <w:b/>
        </w:rPr>
        <w:t>The Fey Emergence</w:t>
      </w:r>
      <w:r>
        <w:t xml:space="preserve"> - The first connections between the Material Plane and the Verdant Reflection</w:t>
      </w:r>
    </w:p>
    <w:p w14:paraId="0F081B13" w14:textId="77777777" w:rsidR="0009452F" w:rsidRPr="003147C4" w:rsidRDefault="0009452F" w:rsidP="00A66C5F">
      <w:pPr>
        <w:pStyle w:val="ListBullet"/>
        <w:spacing w:after="0" w:line="240" w:lineRule="auto"/>
        <w:rPr>
          <w:rFonts w:asciiTheme="majorHAnsi" w:hAnsiTheme="majorHAnsi"/>
          <w:sz w:val="20"/>
          <w:szCs w:val="20"/>
        </w:rPr>
      </w:pPr>
      <w:r>
        <w:rPr>
          <w:b/>
        </w:rPr>
        <w:t>The Draconic Ascendancy</w:t>
      </w:r>
      <w:r>
        <w:t xml:space="preserve">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pStyle w:val="Heading3"/>
        <w:spacing w:after="0" w:line="240" w:lineRule="auto"/>
        <w:rPr>
          <w:rFonts w:asciiTheme="majorHAnsi" w:hAnsiTheme="majorHAnsi"/>
          <w:sz w:val="20"/>
          <w:szCs w:val="20"/>
        </w:rPr>
      </w:pPr>
      <w:r>
        <w:t>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pStyle w:val="ListBullet"/>
        <w:spacing w:after="0" w:line="240" w:lineRule="auto"/>
        <w:rPr>
          <w:rFonts w:asciiTheme="majorHAnsi" w:hAnsiTheme="majorHAnsi"/>
          <w:sz w:val="20"/>
          <w:szCs w:val="20"/>
        </w:rPr>
      </w:pPr>
      <w:r>
        <w:rPr>
          <w:b/>
        </w:rPr>
        <w:t>The Founding of Arcanum</w:t>
      </w:r>
      <w:r>
        <w:t xml:space="preserve"> - The first and greatest city of magic</w:t>
      </w:r>
    </w:p>
    <w:p w14:paraId="61A0E244" w14:textId="77777777" w:rsidR="0009452F" w:rsidRPr="003147C4" w:rsidRDefault="0009452F" w:rsidP="00A66C5F">
      <w:pPr>
        <w:pStyle w:val="ListBullet"/>
        <w:spacing w:after="0" w:line="240" w:lineRule="auto"/>
        <w:rPr>
          <w:rFonts w:asciiTheme="majorHAnsi" w:hAnsiTheme="majorHAnsi"/>
          <w:sz w:val="20"/>
          <w:szCs w:val="20"/>
        </w:rPr>
      </w:pPr>
      <w:r>
        <w:rPr>
          <w:b/>
        </w:rPr>
        <w:t>The Celestial Observatories</w:t>
      </w:r>
      <w:r>
        <w:t xml:space="preserve"> - Massive structures for studying the stars and planes</w:t>
      </w:r>
    </w:p>
    <w:p w14:paraId="741540F0" w14:textId="77777777" w:rsidR="0009452F" w:rsidRPr="003147C4" w:rsidRDefault="0009452F" w:rsidP="00A66C5F">
      <w:pPr>
        <w:pStyle w:val="ListBullet"/>
        <w:spacing w:after="0" w:line="240" w:lineRule="auto"/>
        <w:rPr>
          <w:rFonts w:asciiTheme="majorHAnsi" w:hAnsiTheme="majorHAnsi"/>
          <w:sz w:val="20"/>
          <w:szCs w:val="20"/>
        </w:rPr>
      </w:pPr>
      <w:r>
        <w:rPr>
          <w:b/>
        </w:rPr>
        <w:t>The Ley Line Network</w:t>
      </w:r>
      <w:r>
        <w:t xml:space="preserve"> - A system for channeling and distributing magical energy</w:t>
      </w:r>
    </w:p>
    <w:p w14:paraId="6E692927" w14:textId="77777777" w:rsidR="0009452F" w:rsidRPr="003147C4" w:rsidRDefault="0009452F" w:rsidP="00A66C5F">
      <w:pPr>
        <w:pStyle w:val="ListBullet"/>
        <w:spacing w:after="0" w:line="240" w:lineRule="auto"/>
        <w:rPr>
          <w:rFonts w:asciiTheme="majorHAnsi" w:hAnsiTheme="majorHAnsi"/>
          <w:sz w:val="20"/>
          <w:szCs w:val="20"/>
        </w:rPr>
      </w:pPr>
      <w:r>
        <w:rPr>
          <w:b/>
        </w:rPr>
        <w:t>The Grand Libraries</w:t>
      </w:r>
      <w:r>
        <w:t xml:space="preserve"> - Repositories of all known knowledge</w:t>
      </w:r>
    </w:p>
    <w:p w14:paraId="535CA1A5" w14:textId="77777777" w:rsidR="0009452F" w:rsidRPr="003147C4" w:rsidRDefault="0009452F" w:rsidP="00A66C5F">
      <w:pPr>
        <w:pStyle w:val="ListBullet"/>
        <w:spacing w:after="0" w:line="240" w:lineRule="auto"/>
        <w:rPr>
          <w:rFonts w:asciiTheme="majorHAnsi" w:hAnsiTheme="majorHAnsi"/>
          <w:sz w:val="20"/>
          <w:szCs w:val="20"/>
        </w:rPr>
      </w:pPr>
      <w:r>
        <w:rPr>
          <w:b/>
        </w:rPr>
        <w:t>The Planar Gateways</w:t>
      </w:r>
      <w:r>
        <w:t xml:space="preserve">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pStyle w:val="Heading3"/>
        <w:spacing w:after="0" w:line="240" w:lineRule="auto"/>
        <w:rPr>
          <w:rFonts w:asciiTheme="majorHAnsi" w:hAnsiTheme="majorHAnsi"/>
          <w:sz w:val="20"/>
          <w:szCs w:val="20"/>
        </w:rPr>
      </w:pPr>
      <w:r>
        <w:t>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pStyle w:val="ListBullet"/>
        <w:spacing w:after="0" w:line="240" w:lineRule="auto"/>
        <w:rPr>
          <w:rFonts w:asciiTheme="majorHAnsi" w:hAnsiTheme="majorHAnsi"/>
          <w:sz w:val="20"/>
          <w:szCs w:val="20"/>
        </w:rPr>
      </w:pPr>
      <w:r>
        <w:rPr>
          <w:b/>
        </w:rPr>
        <w:t>The Planar Seal</w:t>
      </w:r>
      <w:r>
        <w:t xml:space="preserve"> - The strengthening of boundaries between planes</w:t>
      </w:r>
    </w:p>
    <w:p w14:paraId="3364C0CE" w14:textId="77777777" w:rsidR="0009452F" w:rsidRPr="003147C4" w:rsidRDefault="0009452F" w:rsidP="00A66C5F">
      <w:pPr>
        <w:pStyle w:val="ListBullet"/>
        <w:spacing w:after="0" w:line="240" w:lineRule="auto"/>
        <w:rPr>
          <w:rFonts w:asciiTheme="majorHAnsi" w:hAnsiTheme="majorHAnsi"/>
          <w:sz w:val="20"/>
          <w:szCs w:val="20"/>
        </w:rPr>
      </w:pPr>
      <w:r>
        <w:rPr>
          <w:b/>
        </w:rPr>
        <w:t>The Divine Withdrawal</w:t>
      </w:r>
      <w:r>
        <w:t xml:space="preserve"> - Gods becoming less directly involved in mortal affairs</w:t>
      </w:r>
    </w:p>
    <w:p w14:paraId="3B456724" w14:textId="77777777" w:rsidR="0009452F" w:rsidRPr="003147C4" w:rsidRDefault="0009452F" w:rsidP="00A66C5F">
      <w:pPr>
        <w:pStyle w:val="ListBullet"/>
        <w:spacing w:after="0" w:line="240" w:lineRule="auto"/>
        <w:rPr>
          <w:rFonts w:asciiTheme="majorHAnsi" w:hAnsiTheme="majorHAnsi"/>
          <w:sz w:val="20"/>
          <w:szCs w:val="20"/>
        </w:rPr>
      </w:pPr>
      <w:r>
        <w:rPr>
          <w:b/>
        </w:rPr>
        <w:t>The Knowledge Loss</w:t>
      </w:r>
      <w:r>
        <w:t xml:space="preserve"> - The disappearance of advanced magical and technological knowledge</w:t>
      </w:r>
    </w:p>
    <w:p w14:paraId="7092B4C7" w14:textId="77777777" w:rsidR="0009452F" w:rsidRPr="003147C4" w:rsidRDefault="0009452F" w:rsidP="00A66C5F">
      <w:pPr>
        <w:pStyle w:val="ListBullet"/>
        <w:spacing w:after="0" w:line="240" w:lineRule="auto"/>
        <w:rPr>
          <w:rFonts w:asciiTheme="majorHAnsi" w:hAnsiTheme="majorHAnsi"/>
          <w:sz w:val="20"/>
          <w:szCs w:val="20"/>
        </w:rPr>
      </w:pPr>
      <w:r>
        <w:rPr>
          <w:b/>
        </w:rPr>
        <w:t>The Tribal Resurgence</w:t>
      </w:r>
      <w:r>
        <w:t xml:space="preserve"> - The breakdown of large civilizations into smaller communities</w:t>
      </w:r>
    </w:p>
    <w:p w14:paraId="472E3B4A" w14:textId="77777777" w:rsidR="0009452F" w:rsidRPr="003147C4" w:rsidRDefault="0009452F" w:rsidP="00A66C5F">
      <w:pPr>
        <w:pStyle w:val="ListBullet"/>
        <w:spacing w:after="0" w:line="240" w:lineRule="auto"/>
        <w:rPr>
          <w:rFonts w:asciiTheme="majorHAnsi" w:hAnsiTheme="majorHAnsi"/>
          <w:sz w:val="20"/>
          <w:szCs w:val="20"/>
        </w:rPr>
      </w:pPr>
      <w:r>
        <w:rPr>
          <w:b/>
        </w:rPr>
        <w:t>The Monstrous Migrations</w:t>
      </w:r>
      <w:r>
        <w:t xml:space="preserve">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pStyle w:val="Heading3"/>
        <w:spacing w:after="0" w:line="240" w:lineRule="auto"/>
        <w:rPr>
          <w:rFonts w:asciiTheme="majorHAnsi" w:hAnsiTheme="majorHAnsi"/>
          <w:sz w:val="20"/>
          <w:szCs w:val="20"/>
        </w:rPr>
      </w:pPr>
      <w:r>
        <w:t>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pStyle w:val="ListBullet"/>
        <w:spacing w:after="0" w:line="240" w:lineRule="auto"/>
        <w:rPr>
          <w:rFonts w:asciiTheme="majorHAnsi" w:hAnsiTheme="majorHAnsi"/>
          <w:sz w:val="20"/>
          <w:szCs w:val="20"/>
        </w:rPr>
      </w:pPr>
      <w:r>
        <w:rPr>
          <w:b/>
        </w:rPr>
        <w:t>The Founding of New Kingdoms</w:t>
      </w:r>
      <w:r>
        <w:t xml:space="preserve"> - Thalassia, Nordheim, and Zephyria establishing their first major states</w:t>
      </w:r>
    </w:p>
    <w:p w14:paraId="080D162B" w14:textId="77777777" w:rsidR="0009452F" w:rsidRPr="003147C4" w:rsidRDefault="0009452F" w:rsidP="00A66C5F">
      <w:pPr>
        <w:pStyle w:val="ListBullet"/>
        <w:spacing w:after="0" w:line="240" w:lineRule="auto"/>
        <w:rPr>
          <w:rFonts w:asciiTheme="majorHAnsi" w:hAnsiTheme="majorHAnsi"/>
          <w:sz w:val="20"/>
          <w:szCs w:val="20"/>
        </w:rPr>
      </w:pPr>
      <w:r>
        <w:rPr>
          <w:b/>
        </w:rPr>
        <w:t>The Magical Renaissance</w:t>
      </w:r>
      <w:r>
        <w:t xml:space="preserve"> - The cautious return of arcane study under strict regulation</w:t>
      </w:r>
    </w:p>
    <w:p w14:paraId="791820FF" w14:textId="77777777" w:rsidR="0009452F" w:rsidRPr="003147C4" w:rsidRDefault="0009452F" w:rsidP="00A66C5F">
      <w:pPr>
        <w:pStyle w:val="ListBullet"/>
        <w:spacing w:after="0" w:line="240" w:lineRule="auto"/>
        <w:rPr>
          <w:rFonts w:asciiTheme="majorHAnsi" w:hAnsiTheme="majorHAnsi"/>
          <w:sz w:val="20"/>
          <w:szCs w:val="20"/>
        </w:rPr>
      </w:pPr>
      <w:r>
        <w:rPr>
          <w:b/>
        </w:rPr>
        <w:t>The Trade Routes</w:t>
      </w:r>
      <w:r>
        <w:t xml:space="preserve"> - The establishment of networks connecting distant regions</w:t>
      </w:r>
    </w:p>
    <w:p w14:paraId="2DB6CB60" w14:textId="77777777" w:rsidR="0009452F" w:rsidRPr="003147C4" w:rsidRDefault="0009452F" w:rsidP="00A66C5F">
      <w:pPr>
        <w:pStyle w:val="ListBullet"/>
        <w:spacing w:after="0" w:line="240" w:lineRule="auto"/>
        <w:rPr>
          <w:rFonts w:asciiTheme="majorHAnsi" w:hAnsiTheme="majorHAnsi"/>
          <w:sz w:val="20"/>
          <w:szCs w:val="20"/>
        </w:rPr>
      </w:pPr>
      <w:r>
        <w:rPr>
          <w:b/>
        </w:rPr>
        <w:t>The Cultural Diversification</w:t>
      </w:r>
      <w:r>
        <w:t xml:space="preserve"> - The development of distinct ethnic and national identities</w:t>
      </w:r>
    </w:p>
    <w:p w14:paraId="58A4FBB6" w14:textId="77777777" w:rsidR="0009452F" w:rsidRPr="003147C4" w:rsidRDefault="0009452F" w:rsidP="00A66C5F">
      <w:pPr>
        <w:pStyle w:val="ListBullet"/>
        <w:spacing w:after="0" w:line="240" w:lineRule="auto"/>
        <w:rPr>
          <w:rFonts w:asciiTheme="majorHAnsi" w:hAnsiTheme="majorHAnsi"/>
          <w:sz w:val="20"/>
          <w:szCs w:val="20"/>
        </w:rPr>
      </w:pPr>
      <w:r>
        <w:rPr>
          <w:b/>
        </w:rPr>
        <w:t>The First Councils</w:t>
      </w:r>
      <w:r>
        <w:t xml:space="preserve">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pStyle w:val="Heading3"/>
        <w:spacing w:after="0" w:line="240" w:lineRule="auto"/>
        <w:rPr>
          <w:rFonts w:asciiTheme="majorHAnsi" w:hAnsiTheme="majorHAnsi"/>
          <w:sz w:val="20"/>
          <w:szCs w:val="20"/>
        </w:rPr>
      </w:pPr>
      <w:r>
        <w:t>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pStyle w:val="ListBullet"/>
        <w:spacing w:after="0" w:line="240" w:lineRule="auto"/>
        <w:rPr>
          <w:rFonts w:asciiTheme="majorHAnsi" w:hAnsiTheme="majorHAnsi"/>
          <w:sz w:val="20"/>
          <w:szCs w:val="20"/>
        </w:rPr>
      </w:pPr>
      <w:r>
        <w:rPr>
          <w:b/>
        </w:rPr>
        <w:t>The Thalassian Hegemony</w:t>
      </w:r>
      <w:r>
        <w:t xml:space="preserve"> - A maritime empire controlling coastal regions and trade routes</w:t>
      </w:r>
    </w:p>
    <w:p w14:paraId="7A0DEE10" w14:textId="77777777" w:rsidR="0009452F" w:rsidRPr="003147C4" w:rsidRDefault="0009452F" w:rsidP="00A66C5F">
      <w:pPr>
        <w:pStyle w:val="ListBullet"/>
        <w:spacing w:after="0" w:line="240" w:lineRule="auto"/>
        <w:rPr>
          <w:rFonts w:asciiTheme="majorHAnsi" w:hAnsiTheme="majorHAnsi"/>
          <w:sz w:val="20"/>
          <w:szCs w:val="20"/>
        </w:rPr>
      </w:pPr>
      <w:r>
        <w:rPr>
          <w:b/>
        </w:rPr>
        <w:t>The Nordheim Confederacy</w:t>
      </w:r>
      <w:r>
        <w:t xml:space="preserve"> - An alliance of northern warrior kingdoms</w:t>
      </w:r>
    </w:p>
    <w:p w14:paraId="0372E649" w14:textId="77777777" w:rsidR="0009452F" w:rsidRPr="003147C4" w:rsidRDefault="0009452F" w:rsidP="00A66C5F">
      <w:pPr>
        <w:pStyle w:val="ListBullet"/>
        <w:spacing w:after="0" w:line="240" w:lineRule="auto"/>
        <w:rPr>
          <w:rFonts w:asciiTheme="majorHAnsi" w:hAnsiTheme="majorHAnsi"/>
          <w:sz w:val="20"/>
          <w:szCs w:val="20"/>
        </w:rPr>
      </w:pPr>
      <w:r>
        <w:rPr>
          <w:b/>
        </w:rPr>
        <w:t>The Zephyrian Dynasty</w:t>
      </w:r>
      <w:r>
        <w:t xml:space="preserve"> - A succession of god-kings ruling the southern deserts</w:t>
      </w:r>
    </w:p>
    <w:p w14:paraId="69F92568" w14:textId="77777777" w:rsidR="0009452F" w:rsidRPr="003147C4" w:rsidRDefault="0009452F" w:rsidP="00A66C5F">
      <w:pPr>
        <w:pStyle w:val="ListBullet"/>
        <w:spacing w:after="0" w:line="240" w:lineRule="auto"/>
        <w:rPr>
          <w:rFonts w:asciiTheme="majorHAnsi" w:hAnsiTheme="majorHAnsi"/>
          <w:sz w:val="20"/>
          <w:szCs w:val="20"/>
        </w:rPr>
      </w:pPr>
      <w:r>
        <w:rPr>
          <w:b/>
        </w:rPr>
        <w:t>The Arcane Directorate</w:t>
      </w:r>
      <w:r>
        <w:t xml:space="preserv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pStyle w:val="Heading3"/>
        <w:spacing w:after="0" w:line="240" w:lineRule="auto"/>
        <w:rPr>
          <w:rFonts w:asciiTheme="majorHAnsi" w:hAnsiTheme="majorHAnsi"/>
          <w:sz w:val="20"/>
          <w:szCs w:val="20"/>
        </w:rPr>
      </w:pPr>
      <w:r>
        <w:t>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pStyle w:val="ListBullet"/>
        <w:spacing w:after="0" w:line="240" w:lineRule="auto"/>
        <w:rPr>
          <w:rFonts w:asciiTheme="majorHAnsi" w:hAnsiTheme="majorHAnsi"/>
          <w:sz w:val="20"/>
          <w:szCs w:val="20"/>
        </w:rPr>
      </w:pPr>
      <w:r>
        <w:rPr>
          <w:b/>
        </w:rPr>
        <w:t>The Planar Resurgence</w:t>
      </w:r>
      <w:r>
        <w:t xml:space="preserve"> - Weakening of the barriers between planes</w:t>
      </w:r>
    </w:p>
    <w:p w14:paraId="1D037066" w14:textId="77777777" w:rsidR="0009452F" w:rsidRPr="003147C4" w:rsidRDefault="0009452F" w:rsidP="00A66C5F">
      <w:pPr>
        <w:pStyle w:val="ListBullet"/>
        <w:spacing w:after="0" w:line="240" w:lineRule="auto"/>
        <w:rPr>
          <w:rFonts w:asciiTheme="majorHAnsi" w:hAnsiTheme="majorHAnsi"/>
          <w:sz w:val="20"/>
          <w:szCs w:val="20"/>
        </w:rPr>
      </w:pPr>
      <w:r>
        <w:rPr>
          <w:b/>
        </w:rPr>
        <w:t>The Technological Revolution</w:t>
      </w:r>
      <w:r>
        <w:t xml:space="preserve"> - Advances in non-magical science and engineering</w:t>
      </w:r>
    </w:p>
    <w:p w14:paraId="27FBACE8" w14:textId="77777777" w:rsidR="0009452F" w:rsidRPr="003147C4" w:rsidRDefault="0009452F" w:rsidP="00A66C5F">
      <w:pPr>
        <w:pStyle w:val="ListBullet"/>
        <w:spacing w:after="0" w:line="240" w:lineRule="auto"/>
        <w:rPr>
          <w:rFonts w:asciiTheme="majorHAnsi" w:hAnsiTheme="majorHAnsi"/>
          <w:sz w:val="20"/>
          <w:szCs w:val="20"/>
        </w:rPr>
      </w:pPr>
      <w:r>
        <w:rPr>
          <w:b/>
        </w:rPr>
        <w:t>The Magical Integration</w:t>
      </w:r>
      <w:r>
        <w:t xml:space="preserve"> - The blending of arcane and technological approaches</w:t>
      </w:r>
    </w:p>
    <w:p w14:paraId="7D250E6E" w14:textId="77777777" w:rsidR="0009452F" w:rsidRPr="003147C4" w:rsidRDefault="0009452F" w:rsidP="00A66C5F">
      <w:pPr>
        <w:pStyle w:val="ListBullet"/>
        <w:spacing w:after="0" w:line="240" w:lineRule="auto"/>
        <w:rPr>
          <w:rFonts w:asciiTheme="majorHAnsi" w:hAnsiTheme="majorHAnsi"/>
          <w:sz w:val="20"/>
          <w:szCs w:val="20"/>
        </w:rPr>
      </w:pPr>
      <w:r>
        <w:rPr>
          <w:b/>
        </w:rPr>
        <w:t>The Faction Proliferation</w:t>
      </w:r>
      <w:r>
        <w:t xml:space="preserve"> - The rise of non-governmental organizations with significant power</w:t>
      </w:r>
    </w:p>
    <w:p w14:paraId="11A77D1D" w14:textId="77777777" w:rsidR="0009452F" w:rsidRPr="003147C4" w:rsidRDefault="0009452F" w:rsidP="00A66C5F">
      <w:pPr>
        <w:pStyle w:val="ListBullet"/>
        <w:spacing w:after="0" w:line="240" w:lineRule="auto"/>
        <w:rPr>
          <w:rFonts w:asciiTheme="majorHAnsi" w:hAnsiTheme="majorHAnsi"/>
          <w:sz w:val="20"/>
          <w:szCs w:val="20"/>
        </w:rPr>
      </w:pPr>
      <w:r>
        <w:rPr>
          <w:b/>
        </w:rPr>
        <w:t>The Prophetic Stirrings</w:t>
      </w:r>
      <w:r>
        <w:t xml:space="preserve">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pStyle w:val="Heading2"/>
        <w:spacing w:after="0" w:line="240" w:lineRule="auto"/>
        <w:rPr>
          <w:rFonts w:asciiTheme="majorHAnsi" w:hAnsiTheme="majorHAnsi"/>
          <w:sz w:val="20"/>
          <w:szCs w:val="20"/>
        </w:rPr>
      </w:pPr>
      <w:r>
        <w:t>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pStyle w:val="Heading3"/>
        <w:spacing w:after="0" w:line="240" w:lineRule="auto"/>
        <w:rPr>
          <w:rFonts w:asciiTheme="majorHAnsi" w:hAnsiTheme="majorHAnsi"/>
          <w:sz w:val="20"/>
          <w:szCs w:val="20"/>
        </w:rPr>
      </w:pPr>
      <w:r>
        <w:t>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pStyle w:val="Heading4"/>
        <w:spacing w:after="0" w:line="240" w:lineRule="auto"/>
        <w:rPr>
          <w:rFonts w:asciiTheme="majorHAnsi" w:hAnsiTheme="majorHAnsi"/>
          <w:sz w:val="20"/>
          <w:szCs w:val="20"/>
        </w:rPr>
      </w:pPr>
      <w:r>
        <w:t>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Pr>
          <w:b/>
        </w:rPr>
        <w:t>The Federated Realms of Alyndra</w:t>
      </w:r>
    </w:p>
    <w:p w14:paraId="0F416F78" w14:textId="77777777" w:rsidR="0009452F" w:rsidRPr="003147C4" w:rsidRDefault="0009452F" w:rsidP="00A66C5F">
      <w:pPr>
        <w:pStyle w:val="ListBullet"/>
        <w:spacing w:after="0" w:line="240" w:lineRule="auto"/>
        <w:rPr>
          <w:rFonts w:asciiTheme="majorHAnsi" w:hAnsiTheme="majorHAnsi"/>
          <w:sz w:val="20"/>
          <w:szCs w:val="20"/>
        </w:rPr>
      </w:pPr>
      <w:r>
        <w:t>A loose confederation of formerly independent kingdoms</w:t>
      </w:r>
    </w:p>
    <w:p w14:paraId="5C5E110E" w14:textId="77777777" w:rsidR="0009452F" w:rsidRPr="003147C4" w:rsidRDefault="0009452F" w:rsidP="00A66C5F">
      <w:pPr>
        <w:pStyle w:val="ListBullet"/>
        <w:spacing w:after="0" w:line="240" w:lineRule="auto"/>
        <w:rPr>
          <w:rFonts w:asciiTheme="majorHAnsi" w:hAnsiTheme="majorHAnsi"/>
          <w:sz w:val="20"/>
          <w:szCs w:val="20"/>
        </w:rPr>
      </w:pPr>
      <w:r>
        <w:t>Known for diplomatic skill and cultural achievements</w:t>
      </w:r>
    </w:p>
    <w:p w14:paraId="1FC12459" w14:textId="77777777" w:rsidR="0009452F" w:rsidRPr="003147C4" w:rsidRDefault="0009452F" w:rsidP="00A66C5F">
      <w:pPr>
        <w:pStyle w:val="ListBullet"/>
        <w:spacing w:after="0" w:line="240" w:lineRule="auto"/>
        <w:rPr>
          <w:rFonts w:asciiTheme="majorHAnsi" w:hAnsiTheme="majorHAnsi"/>
          <w:sz w:val="20"/>
          <w:szCs w:val="20"/>
        </w:rPr>
      </w:pPr>
      <w:r>
        <w:t>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Pr>
          <w:b/>
        </w:rPr>
        <w:t>The Merchant Principalities</w:t>
      </w:r>
    </w:p>
    <w:p w14:paraId="04D17F32" w14:textId="77777777" w:rsidR="0009452F" w:rsidRPr="003147C4" w:rsidRDefault="0009452F" w:rsidP="00A66C5F">
      <w:pPr>
        <w:pStyle w:val="ListBullet"/>
        <w:spacing w:after="0" w:line="240" w:lineRule="auto"/>
        <w:rPr>
          <w:rFonts w:asciiTheme="majorHAnsi" w:hAnsiTheme="majorHAnsi"/>
          <w:sz w:val="20"/>
          <w:szCs w:val="20"/>
        </w:rPr>
      </w:pPr>
      <w:r>
        <w:t>A collection of city-states ruled by wealthy trade families</w:t>
      </w:r>
    </w:p>
    <w:p w14:paraId="74095CF4" w14:textId="77777777" w:rsidR="0009452F" w:rsidRPr="003147C4" w:rsidRDefault="0009452F" w:rsidP="00A66C5F">
      <w:pPr>
        <w:pStyle w:val="ListBullet"/>
        <w:spacing w:after="0" w:line="240" w:lineRule="auto"/>
        <w:rPr>
          <w:rFonts w:asciiTheme="majorHAnsi" w:hAnsiTheme="majorHAnsi"/>
          <w:sz w:val="20"/>
          <w:szCs w:val="20"/>
        </w:rPr>
      </w:pPr>
      <w:r>
        <w:t>Dominated by commerce and naval power</w:t>
      </w:r>
    </w:p>
    <w:p w14:paraId="263FFAE6" w14:textId="77777777" w:rsidR="0009452F" w:rsidRPr="003147C4" w:rsidRDefault="0009452F" w:rsidP="00A66C5F">
      <w:pPr>
        <w:pStyle w:val="ListBullet"/>
        <w:spacing w:after="0" w:line="240" w:lineRule="auto"/>
        <w:rPr>
          <w:rFonts w:asciiTheme="majorHAnsi" w:hAnsiTheme="majorHAnsi"/>
          <w:sz w:val="20"/>
          <w:szCs w:val="20"/>
        </w:rPr>
      </w:pPr>
      <w:r>
        <w:t>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Pr>
          <w:b/>
        </w:rPr>
        <w:t>The Arcane Republic of Theurgia</w:t>
      </w:r>
    </w:p>
    <w:p w14:paraId="31843070" w14:textId="77777777" w:rsidR="0009452F" w:rsidRPr="003147C4" w:rsidRDefault="0009452F" w:rsidP="00A66C5F">
      <w:pPr>
        <w:pStyle w:val="ListBullet"/>
        <w:spacing w:after="0" w:line="240" w:lineRule="auto"/>
        <w:rPr>
          <w:rFonts w:asciiTheme="majorHAnsi" w:hAnsiTheme="majorHAnsi"/>
          <w:sz w:val="20"/>
          <w:szCs w:val="20"/>
        </w:rPr>
      </w:pPr>
      <w:r>
        <w:t>A nation governed by elected magical practitioners</w:t>
      </w:r>
    </w:p>
    <w:p w14:paraId="374313A7" w14:textId="77777777" w:rsidR="0009452F" w:rsidRPr="003147C4" w:rsidRDefault="0009452F" w:rsidP="00A66C5F">
      <w:pPr>
        <w:pStyle w:val="ListBullet"/>
        <w:spacing w:after="0" w:line="240" w:lineRule="auto"/>
        <w:rPr>
          <w:rFonts w:asciiTheme="majorHAnsi" w:hAnsiTheme="majorHAnsi"/>
          <w:sz w:val="20"/>
          <w:szCs w:val="20"/>
        </w:rPr>
      </w:pPr>
      <w:r>
        <w:t>Center of magical research and education</w:t>
      </w:r>
    </w:p>
    <w:p w14:paraId="2355B4C7" w14:textId="77777777" w:rsidR="0009452F" w:rsidRPr="003147C4" w:rsidRDefault="0009452F" w:rsidP="00A66C5F">
      <w:pPr>
        <w:pStyle w:val="ListBullet"/>
        <w:spacing w:after="0" w:line="240" w:lineRule="auto"/>
        <w:rPr>
          <w:rFonts w:asciiTheme="majorHAnsi" w:hAnsiTheme="majorHAnsi"/>
          <w:sz w:val="20"/>
          <w:szCs w:val="20"/>
        </w:rPr>
      </w:pPr>
      <w:r>
        <w:t>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Pr>
          <w:b/>
        </w:rPr>
        <w:t>The Verdant Domains</w:t>
      </w:r>
    </w:p>
    <w:p w14:paraId="5A575E72" w14:textId="77777777" w:rsidR="0009452F" w:rsidRPr="003147C4" w:rsidRDefault="0009452F" w:rsidP="00A66C5F">
      <w:pPr>
        <w:pStyle w:val="ListBullet"/>
        <w:spacing w:after="0" w:line="240" w:lineRule="auto"/>
        <w:rPr>
          <w:rFonts w:asciiTheme="majorHAnsi" w:hAnsiTheme="majorHAnsi"/>
          <w:sz w:val="20"/>
          <w:szCs w:val="20"/>
        </w:rPr>
      </w:pPr>
      <w:r>
        <w:t>Territories protected by powerful druidic circles</w:t>
      </w:r>
    </w:p>
    <w:p w14:paraId="64CF2B94" w14:textId="77777777" w:rsidR="0009452F" w:rsidRPr="003147C4" w:rsidRDefault="0009452F" w:rsidP="00A66C5F">
      <w:pPr>
        <w:pStyle w:val="ListBullet"/>
        <w:spacing w:after="0" w:line="240" w:lineRule="auto"/>
        <w:rPr>
          <w:rFonts w:asciiTheme="majorHAnsi" w:hAnsiTheme="majorHAnsi"/>
          <w:sz w:val="20"/>
          <w:szCs w:val="20"/>
        </w:rPr>
      </w:pPr>
      <w:r>
        <w:t>Minimal conventional government, guided by nature spirits</w:t>
      </w:r>
    </w:p>
    <w:p w14:paraId="7AC7C9BE" w14:textId="77777777" w:rsidR="0009452F" w:rsidRPr="003147C4" w:rsidRDefault="0009452F" w:rsidP="00A66C5F">
      <w:pPr>
        <w:pStyle w:val="ListBullet"/>
        <w:spacing w:after="0" w:line="240" w:lineRule="auto"/>
        <w:rPr>
          <w:rFonts w:asciiTheme="majorHAnsi" w:hAnsiTheme="majorHAnsi"/>
          <w:sz w:val="20"/>
          <w:szCs w:val="20"/>
        </w:rPr>
      </w:pPr>
      <w:r>
        <w:t>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pStyle w:val="Heading4"/>
        <w:spacing w:after="0" w:line="240" w:lineRule="auto"/>
        <w:rPr>
          <w:rFonts w:asciiTheme="majorHAnsi" w:hAnsiTheme="majorHAnsi"/>
          <w:sz w:val="20"/>
          <w:szCs w:val="20"/>
        </w:rPr>
      </w:pPr>
      <w:r>
        <w:t>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Pr>
          <w:b/>
        </w:rPr>
        <w:t>The Frost Throne Kingdoms</w:t>
      </w:r>
    </w:p>
    <w:p w14:paraId="7BF71D1B" w14:textId="77777777" w:rsidR="0009452F" w:rsidRPr="003147C4" w:rsidRDefault="0009452F" w:rsidP="00A66C5F">
      <w:pPr>
        <w:pStyle w:val="ListBullet"/>
        <w:spacing w:after="0" w:line="240" w:lineRule="auto"/>
        <w:rPr>
          <w:rFonts w:asciiTheme="majorHAnsi" w:hAnsiTheme="majorHAnsi"/>
          <w:sz w:val="20"/>
          <w:szCs w:val="20"/>
        </w:rPr>
      </w:pPr>
      <w:r>
        <w:t>Warrior culture ruled by hereditary jarls</w:t>
      </w:r>
    </w:p>
    <w:p w14:paraId="522495C2" w14:textId="77777777" w:rsidR="0009452F" w:rsidRPr="003147C4" w:rsidRDefault="0009452F" w:rsidP="00A66C5F">
      <w:pPr>
        <w:pStyle w:val="ListBullet"/>
        <w:spacing w:after="0" w:line="240" w:lineRule="auto"/>
        <w:rPr>
          <w:rFonts w:asciiTheme="majorHAnsi" w:hAnsiTheme="majorHAnsi"/>
          <w:sz w:val="20"/>
          <w:szCs w:val="20"/>
        </w:rPr>
      </w:pPr>
      <w:r>
        <w:t>Famous for berserkers and runic magic</w:t>
      </w:r>
    </w:p>
    <w:p w14:paraId="6092248B" w14:textId="77777777" w:rsidR="0009452F" w:rsidRPr="003147C4" w:rsidRDefault="0009452F" w:rsidP="00A66C5F">
      <w:pPr>
        <w:pStyle w:val="ListBullet"/>
        <w:spacing w:after="0" w:line="240" w:lineRule="auto"/>
        <w:rPr>
          <w:rFonts w:asciiTheme="majorHAnsi" w:hAnsiTheme="majorHAnsi"/>
          <w:sz w:val="20"/>
          <w:szCs w:val="20"/>
        </w:rPr>
      </w:pPr>
      <w:r>
        <w:t>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Pr>
          <w:b/>
        </w:rPr>
        <w:t>The Dwarven Mountain Holds</w:t>
      </w:r>
    </w:p>
    <w:p w14:paraId="179AE50B" w14:textId="77777777" w:rsidR="0009452F" w:rsidRPr="003147C4" w:rsidRDefault="0009452F" w:rsidP="00A66C5F">
      <w:pPr>
        <w:pStyle w:val="ListBullet"/>
        <w:spacing w:after="0" w:line="240" w:lineRule="auto"/>
        <w:rPr>
          <w:rFonts w:asciiTheme="majorHAnsi" w:hAnsiTheme="majorHAnsi"/>
          <w:sz w:val="20"/>
          <w:szCs w:val="20"/>
        </w:rPr>
      </w:pPr>
      <w:r>
        <w:t>Network of underground cities connected by tunnels</w:t>
      </w:r>
    </w:p>
    <w:p w14:paraId="2C519138" w14:textId="77777777" w:rsidR="0009452F" w:rsidRPr="003147C4" w:rsidRDefault="0009452F" w:rsidP="00A66C5F">
      <w:pPr>
        <w:pStyle w:val="ListBullet"/>
        <w:spacing w:after="0" w:line="240" w:lineRule="auto"/>
        <w:rPr>
          <w:rFonts w:asciiTheme="majorHAnsi" w:hAnsiTheme="majorHAnsi"/>
          <w:sz w:val="20"/>
          <w:szCs w:val="20"/>
        </w:rPr>
      </w:pPr>
      <w:r>
        <w:t>Masters of metallurgy and elemental binding</w:t>
      </w:r>
    </w:p>
    <w:p w14:paraId="503CC9FD" w14:textId="77777777" w:rsidR="0009452F" w:rsidRPr="003147C4" w:rsidRDefault="0009452F" w:rsidP="00A66C5F">
      <w:pPr>
        <w:pStyle w:val="ListBullet"/>
        <w:spacing w:after="0" w:line="240" w:lineRule="auto"/>
        <w:rPr>
          <w:rFonts w:asciiTheme="majorHAnsi" w:hAnsiTheme="majorHAnsi"/>
          <w:sz w:val="20"/>
          <w:szCs w:val="20"/>
        </w:rPr>
      </w:pPr>
      <w:r>
        <w:t>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Pr>
          <w:b/>
        </w:rPr>
        <w:t>The Boreal Confederation</w:t>
      </w:r>
    </w:p>
    <w:p w14:paraId="55C8C1B1" w14:textId="77777777" w:rsidR="0009452F" w:rsidRPr="003147C4" w:rsidRDefault="0009452F" w:rsidP="00A66C5F">
      <w:pPr>
        <w:pStyle w:val="ListBullet"/>
        <w:spacing w:after="0" w:line="240" w:lineRule="auto"/>
        <w:rPr>
          <w:rFonts w:asciiTheme="majorHAnsi" w:hAnsiTheme="majorHAnsi"/>
          <w:sz w:val="20"/>
          <w:szCs w:val="20"/>
        </w:rPr>
      </w:pPr>
      <w:r>
        <w:t>Alliance of human, elf, and halfling communities</w:t>
      </w:r>
    </w:p>
    <w:p w14:paraId="11BB889B" w14:textId="77777777" w:rsidR="0009452F" w:rsidRPr="003147C4" w:rsidRDefault="0009452F" w:rsidP="00A66C5F">
      <w:pPr>
        <w:pStyle w:val="ListBullet"/>
        <w:spacing w:after="0" w:line="240" w:lineRule="auto"/>
        <w:rPr>
          <w:rFonts w:asciiTheme="majorHAnsi" w:hAnsiTheme="majorHAnsi"/>
          <w:sz w:val="20"/>
          <w:szCs w:val="20"/>
        </w:rPr>
      </w:pPr>
      <w:r>
        <w:t>Adapted to life in the northern forests</w:t>
      </w:r>
    </w:p>
    <w:p w14:paraId="62746BF6" w14:textId="77777777" w:rsidR="0009452F" w:rsidRPr="003147C4" w:rsidRDefault="0009452F" w:rsidP="00A66C5F">
      <w:pPr>
        <w:pStyle w:val="ListBullet"/>
        <w:spacing w:after="0" w:line="240" w:lineRule="auto"/>
        <w:rPr>
          <w:rFonts w:asciiTheme="majorHAnsi" w:hAnsiTheme="majorHAnsi"/>
          <w:sz w:val="20"/>
          <w:szCs w:val="20"/>
        </w:rPr>
      </w:pPr>
      <w:r>
        <w:t>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pStyle w:val="Heading4"/>
        <w:spacing w:after="0" w:line="240" w:lineRule="auto"/>
        <w:rPr>
          <w:rFonts w:asciiTheme="majorHAnsi" w:hAnsiTheme="majorHAnsi"/>
          <w:sz w:val="20"/>
          <w:szCs w:val="20"/>
        </w:rPr>
      </w:pPr>
      <w:r>
        <w:t>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Pr>
          <w:b/>
        </w:rPr>
        <w:t>The Eternal Caliphate</w:t>
      </w:r>
    </w:p>
    <w:p w14:paraId="3399EEF3" w14:textId="77777777" w:rsidR="0009452F" w:rsidRPr="003147C4" w:rsidRDefault="0009452F" w:rsidP="00A66C5F">
      <w:pPr>
        <w:pStyle w:val="ListBullet"/>
        <w:spacing w:after="0" w:line="240" w:lineRule="auto"/>
        <w:rPr>
          <w:rFonts w:asciiTheme="majorHAnsi" w:hAnsiTheme="majorHAnsi"/>
          <w:sz w:val="20"/>
          <w:szCs w:val="20"/>
        </w:rPr>
      </w:pPr>
      <w:r>
        <w:t>Desert empire ruled by a divine bloodline</w:t>
      </w:r>
    </w:p>
    <w:p w14:paraId="3370B7A5" w14:textId="77777777" w:rsidR="0009452F" w:rsidRPr="003147C4" w:rsidRDefault="0009452F" w:rsidP="00A66C5F">
      <w:pPr>
        <w:pStyle w:val="ListBullet"/>
        <w:spacing w:after="0" w:line="240" w:lineRule="auto"/>
        <w:rPr>
          <w:rFonts w:asciiTheme="majorHAnsi" w:hAnsiTheme="majorHAnsi"/>
          <w:sz w:val="20"/>
          <w:szCs w:val="20"/>
        </w:rPr>
      </w:pPr>
      <w:r>
        <w:t>Masters of sun magic and water control</w:t>
      </w:r>
    </w:p>
    <w:p w14:paraId="064206D8" w14:textId="77777777" w:rsidR="0009452F" w:rsidRPr="003147C4" w:rsidRDefault="0009452F" w:rsidP="00A66C5F">
      <w:pPr>
        <w:pStyle w:val="ListBullet"/>
        <w:spacing w:after="0" w:line="240" w:lineRule="auto"/>
        <w:rPr>
          <w:rFonts w:asciiTheme="majorHAnsi" w:hAnsiTheme="majorHAnsi"/>
          <w:sz w:val="20"/>
          <w:szCs w:val="20"/>
        </w:rPr>
      </w:pPr>
      <w:r>
        <w:t>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Pr>
          <w:b/>
        </w:rPr>
        <w:t>The Jungle Theocracy</w:t>
      </w:r>
    </w:p>
    <w:p w14:paraId="42429003" w14:textId="77777777" w:rsidR="0009452F" w:rsidRPr="003147C4" w:rsidRDefault="0009452F" w:rsidP="00A66C5F">
      <w:pPr>
        <w:pStyle w:val="ListBullet"/>
        <w:spacing w:after="0" w:line="240" w:lineRule="auto"/>
        <w:rPr>
          <w:rFonts w:asciiTheme="majorHAnsi" w:hAnsiTheme="majorHAnsi"/>
          <w:sz w:val="20"/>
          <w:szCs w:val="20"/>
        </w:rPr>
      </w:pPr>
      <w:r>
        <w:t>Nation ruled by priest-kings claiming divine descent</w:t>
      </w:r>
    </w:p>
    <w:p w14:paraId="0E9BAADE" w14:textId="77777777" w:rsidR="0009452F" w:rsidRPr="003147C4" w:rsidRDefault="0009452F" w:rsidP="00A66C5F">
      <w:pPr>
        <w:pStyle w:val="ListBullet"/>
        <w:spacing w:after="0" w:line="240" w:lineRule="auto"/>
        <w:rPr>
          <w:rFonts w:asciiTheme="majorHAnsi" w:hAnsiTheme="majorHAnsi"/>
          <w:sz w:val="20"/>
          <w:szCs w:val="20"/>
        </w:rPr>
      </w:pPr>
      <w:r>
        <w:t>Practitioners of blood magic and sacrifice</w:t>
      </w:r>
    </w:p>
    <w:p w14:paraId="04F6D015" w14:textId="77777777" w:rsidR="0009452F" w:rsidRPr="003147C4" w:rsidRDefault="0009452F" w:rsidP="00A66C5F">
      <w:pPr>
        <w:pStyle w:val="ListBullet"/>
        <w:spacing w:after="0" w:line="240" w:lineRule="auto"/>
        <w:rPr>
          <w:rFonts w:asciiTheme="majorHAnsi" w:hAnsiTheme="majorHAnsi"/>
          <w:sz w:val="20"/>
          <w:szCs w:val="20"/>
        </w:rPr>
      </w:pPr>
      <w:r>
        <w:t>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Pr>
          <w:b/>
        </w:rPr>
        <w:t>The Nomadic Confederacy</w:t>
      </w:r>
    </w:p>
    <w:p w14:paraId="5F1FA9A2" w14:textId="77777777" w:rsidR="0009452F" w:rsidRPr="003147C4" w:rsidRDefault="0009452F" w:rsidP="00A66C5F">
      <w:pPr>
        <w:pStyle w:val="ListBullet"/>
        <w:spacing w:after="0" w:line="240" w:lineRule="auto"/>
        <w:rPr>
          <w:rFonts w:asciiTheme="majorHAnsi" w:hAnsiTheme="majorHAnsi"/>
          <w:sz w:val="20"/>
          <w:szCs w:val="20"/>
        </w:rPr>
      </w:pPr>
      <w:r>
        <w:t>Alliance of traditionally nomadic peoples</w:t>
      </w:r>
    </w:p>
    <w:p w14:paraId="5CBBA1F0" w14:textId="77777777" w:rsidR="0009452F" w:rsidRPr="003147C4" w:rsidRDefault="0009452F" w:rsidP="00A66C5F">
      <w:pPr>
        <w:pStyle w:val="ListBullet"/>
        <w:spacing w:after="0" w:line="240" w:lineRule="auto"/>
        <w:rPr>
          <w:rFonts w:asciiTheme="majorHAnsi" w:hAnsiTheme="majorHAnsi"/>
          <w:sz w:val="20"/>
          <w:szCs w:val="20"/>
        </w:rPr>
      </w:pPr>
      <w:r>
        <w:t>Experts in beast mastery and weather prediction</w:t>
      </w:r>
    </w:p>
    <w:p w14:paraId="25405838" w14:textId="77777777" w:rsidR="0009452F" w:rsidRPr="003147C4" w:rsidRDefault="0009452F" w:rsidP="00A66C5F">
      <w:pPr>
        <w:pStyle w:val="ListBullet"/>
        <w:spacing w:after="0" w:line="240" w:lineRule="auto"/>
        <w:rPr>
          <w:rFonts w:asciiTheme="majorHAnsi" w:hAnsiTheme="majorHAnsi"/>
          <w:sz w:val="20"/>
          <w:szCs w:val="20"/>
        </w:rPr>
      </w:pPr>
      <w:r>
        <w:t>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pStyle w:val="Heading3"/>
        <w:spacing w:after="0" w:line="240" w:lineRule="auto"/>
        <w:rPr>
          <w:rFonts w:asciiTheme="majorHAnsi" w:hAnsiTheme="majorHAnsi"/>
          <w:sz w:val="20"/>
          <w:szCs w:val="20"/>
        </w:rPr>
      </w:pPr>
      <w:r>
        <w:t>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pStyle w:val="Heading4"/>
        <w:spacing w:after="0" w:line="240" w:lineRule="auto"/>
        <w:rPr>
          <w:rFonts w:asciiTheme="majorHAnsi" w:hAnsiTheme="majorHAnsi"/>
          <w:sz w:val="20"/>
          <w:szCs w:val="20"/>
        </w:rPr>
      </w:pPr>
      <w:r>
        <w:t>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pStyle w:val="Heading4"/>
        <w:spacing w:after="0" w:line="240" w:lineRule="auto"/>
        <w:rPr>
          <w:rFonts w:asciiTheme="majorHAnsi" w:hAnsiTheme="majorHAnsi"/>
          <w:sz w:val="20"/>
          <w:szCs w:val="20"/>
        </w:rPr>
      </w:pPr>
      <w:r>
        <w:t>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pStyle w:val="Heading4"/>
        <w:spacing w:after="0" w:line="240" w:lineRule="auto"/>
        <w:rPr>
          <w:rFonts w:asciiTheme="majorHAnsi" w:hAnsiTheme="majorHAnsi"/>
          <w:sz w:val="20"/>
          <w:szCs w:val="20"/>
        </w:rPr>
      </w:pPr>
      <w:r>
        <w:t>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pStyle w:val="Heading4"/>
        <w:spacing w:after="0" w:line="240" w:lineRule="auto"/>
        <w:rPr>
          <w:rFonts w:asciiTheme="majorHAnsi" w:hAnsiTheme="majorHAnsi"/>
          <w:sz w:val="20"/>
          <w:szCs w:val="20"/>
        </w:rPr>
      </w:pPr>
      <w:r>
        <w:t>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pStyle w:val="Heading3"/>
        <w:spacing w:after="0" w:line="240" w:lineRule="auto"/>
        <w:rPr>
          <w:rFonts w:asciiTheme="majorHAnsi" w:hAnsiTheme="majorHAnsi"/>
          <w:sz w:val="20"/>
          <w:szCs w:val="20"/>
        </w:rPr>
      </w:pPr>
      <w:r>
        <w:t>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pStyle w:val="Heading4"/>
        <w:spacing w:after="0" w:line="240" w:lineRule="auto"/>
        <w:rPr>
          <w:rFonts w:asciiTheme="majorHAnsi" w:hAnsiTheme="majorHAnsi"/>
          <w:sz w:val="20"/>
          <w:szCs w:val="20"/>
        </w:rPr>
      </w:pPr>
      <w:r>
        <w:t>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pStyle w:val="Heading4"/>
        <w:spacing w:after="0" w:line="240" w:lineRule="auto"/>
        <w:rPr>
          <w:rFonts w:asciiTheme="majorHAnsi" w:hAnsiTheme="majorHAnsi"/>
          <w:sz w:val="20"/>
          <w:szCs w:val="20"/>
        </w:rPr>
      </w:pPr>
      <w:r>
        <w:t>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pStyle w:val="Heading4"/>
        <w:spacing w:after="0" w:line="240" w:lineRule="auto"/>
        <w:rPr>
          <w:rFonts w:asciiTheme="majorHAnsi" w:hAnsiTheme="majorHAnsi"/>
          <w:sz w:val="20"/>
          <w:szCs w:val="20"/>
        </w:rPr>
      </w:pPr>
      <w:r>
        <w:t>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pStyle w:val="Heading4"/>
        <w:spacing w:after="0" w:line="240" w:lineRule="auto"/>
        <w:rPr>
          <w:rFonts w:asciiTheme="majorHAnsi" w:hAnsiTheme="majorHAnsi"/>
          <w:sz w:val="20"/>
          <w:szCs w:val="20"/>
        </w:rPr>
      </w:pPr>
      <w:r>
        <w:t>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pStyle w:val="Heading4"/>
        <w:spacing w:after="0" w:line="240" w:lineRule="auto"/>
        <w:rPr>
          <w:rFonts w:asciiTheme="majorHAnsi" w:hAnsiTheme="majorHAnsi"/>
          <w:sz w:val="20"/>
          <w:szCs w:val="20"/>
        </w:rPr>
      </w:pPr>
      <w:r>
        <w:t>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pStyle w:val="Heading3"/>
        <w:spacing w:after="0" w:line="240" w:lineRule="auto"/>
        <w:rPr>
          <w:rFonts w:asciiTheme="majorHAnsi" w:hAnsiTheme="majorHAnsi"/>
          <w:sz w:val="20"/>
          <w:szCs w:val="20"/>
        </w:rPr>
      </w:pPr>
      <w:r>
        <w:t>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pStyle w:val="Heading4"/>
        <w:spacing w:after="0" w:line="240" w:lineRule="auto"/>
        <w:rPr>
          <w:rFonts w:asciiTheme="majorHAnsi" w:hAnsiTheme="majorHAnsi"/>
          <w:sz w:val="20"/>
          <w:szCs w:val="20"/>
        </w:rPr>
      </w:pPr>
      <w:r>
        <w:t>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pStyle w:val="Heading4"/>
        <w:spacing w:after="0" w:line="240" w:lineRule="auto"/>
        <w:rPr>
          <w:rFonts w:asciiTheme="majorHAnsi" w:hAnsiTheme="majorHAnsi"/>
          <w:sz w:val="20"/>
          <w:szCs w:val="20"/>
        </w:rPr>
      </w:pPr>
      <w:r>
        <w:t>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pStyle w:val="Heading4"/>
        <w:spacing w:after="0" w:line="240" w:lineRule="auto"/>
        <w:rPr>
          <w:rFonts w:asciiTheme="majorHAnsi" w:hAnsiTheme="majorHAnsi"/>
          <w:sz w:val="20"/>
          <w:szCs w:val="20"/>
        </w:rPr>
      </w:pPr>
      <w:r>
        <w:t>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pStyle w:val="Heading4"/>
        <w:spacing w:after="0" w:line="240" w:lineRule="auto"/>
        <w:rPr>
          <w:rFonts w:asciiTheme="majorHAnsi" w:hAnsiTheme="majorHAnsi"/>
          <w:sz w:val="20"/>
          <w:szCs w:val="20"/>
        </w:rPr>
      </w:pPr>
      <w:r>
        <w:t>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pStyle w:val="Heading4"/>
        <w:spacing w:after="0" w:line="240" w:lineRule="auto"/>
        <w:rPr>
          <w:rFonts w:asciiTheme="majorHAnsi" w:hAnsiTheme="majorHAnsi"/>
          <w:sz w:val="20"/>
          <w:szCs w:val="20"/>
        </w:rPr>
      </w:pPr>
      <w:r>
        <w:t>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pStyle w:val="Heading3"/>
        <w:spacing w:after="0" w:line="240" w:lineRule="auto"/>
        <w:rPr>
          <w:rFonts w:asciiTheme="majorHAnsi" w:hAnsiTheme="majorHAnsi"/>
          <w:sz w:val="20"/>
          <w:szCs w:val="20"/>
        </w:rPr>
      </w:pPr>
      <w:r>
        <w:t>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pStyle w:val="Heading4"/>
        <w:spacing w:after="0" w:line="240" w:lineRule="auto"/>
        <w:rPr>
          <w:rFonts w:asciiTheme="majorHAnsi" w:hAnsiTheme="majorHAnsi"/>
          <w:sz w:val="20"/>
          <w:szCs w:val="20"/>
        </w:rPr>
      </w:pPr>
      <w:r>
        <w:t>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pStyle w:val="ListBullet"/>
        <w:spacing w:after="0" w:line="240" w:lineRule="auto"/>
        <w:rPr>
          <w:rFonts w:asciiTheme="majorHAnsi" w:hAnsiTheme="majorHAnsi"/>
          <w:sz w:val="20"/>
          <w:szCs w:val="20"/>
        </w:rPr>
      </w:pPr>
      <w:r>
        <w:t>Magical lighting in public spaces and wealthy homes</w:t>
      </w:r>
    </w:p>
    <w:p w14:paraId="4EE5AA38" w14:textId="77777777" w:rsidR="0009452F" w:rsidRPr="003147C4" w:rsidRDefault="0009452F" w:rsidP="00A66C5F">
      <w:pPr>
        <w:pStyle w:val="ListBullet"/>
        <w:spacing w:after="0" w:line="240" w:lineRule="auto"/>
        <w:rPr>
          <w:rFonts w:asciiTheme="majorHAnsi" w:hAnsiTheme="majorHAnsi"/>
          <w:sz w:val="20"/>
          <w:szCs w:val="20"/>
        </w:rPr>
      </w:pPr>
      <w:r>
        <w:t>Enchanted water systems providing clean water and waste disposal</w:t>
      </w:r>
    </w:p>
    <w:p w14:paraId="5BC00474" w14:textId="77777777" w:rsidR="0009452F" w:rsidRPr="003147C4" w:rsidRDefault="0009452F" w:rsidP="00A66C5F">
      <w:pPr>
        <w:pStyle w:val="ListBullet"/>
        <w:spacing w:after="0" w:line="240" w:lineRule="auto"/>
        <w:rPr>
          <w:rFonts w:asciiTheme="majorHAnsi" w:hAnsiTheme="majorHAnsi"/>
          <w:sz w:val="20"/>
          <w:szCs w:val="20"/>
        </w:rPr>
      </w:pPr>
      <w:r>
        <w:t>Arcane communication networks for official business</w:t>
      </w:r>
    </w:p>
    <w:p w14:paraId="7077B55F" w14:textId="77777777" w:rsidR="0009452F" w:rsidRPr="003147C4" w:rsidRDefault="0009452F" w:rsidP="00A66C5F">
      <w:pPr>
        <w:pStyle w:val="ListBullet"/>
        <w:spacing w:after="0" w:line="240" w:lineRule="auto"/>
        <w:rPr>
          <w:rFonts w:asciiTheme="majorHAnsi" w:hAnsiTheme="majorHAnsi"/>
          <w:sz w:val="20"/>
          <w:szCs w:val="20"/>
        </w:rPr>
      </w:pPr>
      <w:r>
        <w:t>Magical transportation for the wealthy (flying carriages, teleportation circles)</w:t>
      </w:r>
    </w:p>
    <w:p w14:paraId="3B75F88B" w14:textId="77777777" w:rsidR="0009452F" w:rsidRPr="003147C4" w:rsidRDefault="0009452F" w:rsidP="00A66C5F">
      <w:pPr>
        <w:pStyle w:val="ListBullet"/>
        <w:spacing w:after="0" w:line="240" w:lineRule="auto"/>
        <w:rPr>
          <w:rFonts w:asciiTheme="majorHAnsi" w:hAnsiTheme="majorHAnsi"/>
          <w:sz w:val="20"/>
          <w:szCs w:val="20"/>
        </w:rPr>
      </w:pPr>
      <w:r>
        <w:t>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pStyle w:val="Heading4"/>
        <w:spacing w:after="0" w:line="240" w:lineRule="auto"/>
        <w:rPr>
          <w:rFonts w:asciiTheme="majorHAnsi" w:hAnsiTheme="majorHAnsi"/>
          <w:sz w:val="20"/>
          <w:szCs w:val="20"/>
        </w:rPr>
      </w:pPr>
      <w:r>
        <w:t>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pStyle w:val="ListBullet"/>
        <w:spacing w:after="0" w:line="240" w:lineRule="auto"/>
        <w:rPr>
          <w:rFonts w:asciiTheme="majorHAnsi" w:hAnsiTheme="majorHAnsi"/>
          <w:sz w:val="20"/>
          <w:szCs w:val="20"/>
        </w:rPr>
      </w:pPr>
      <w:r>
        <w:t>Limited access to magic, usually through traveling spellcasters</w:t>
      </w:r>
    </w:p>
    <w:p w14:paraId="60C53A45" w14:textId="77777777" w:rsidR="0009452F" w:rsidRPr="003147C4" w:rsidRDefault="0009452F" w:rsidP="00A66C5F">
      <w:pPr>
        <w:pStyle w:val="ListBullet"/>
        <w:spacing w:after="0" w:line="240" w:lineRule="auto"/>
        <w:rPr>
          <w:rFonts w:asciiTheme="majorHAnsi" w:hAnsiTheme="majorHAnsi"/>
          <w:sz w:val="20"/>
          <w:szCs w:val="20"/>
        </w:rPr>
      </w:pPr>
      <w:r>
        <w:t>Traditional technologies enhanced by minor enchantments</w:t>
      </w:r>
    </w:p>
    <w:p w14:paraId="09595B0A" w14:textId="77777777" w:rsidR="0009452F" w:rsidRPr="003147C4" w:rsidRDefault="0009452F" w:rsidP="00A66C5F">
      <w:pPr>
        <w:pStyle w:val="ListBullet"/>
        <w:spacing w:after="0" w:line="240" w:lineRule="auto"/>
        <w:rPr>
          <w:rFonts w:asciiTheme="majorHAnsi" w:hAnsiTheme="majorHAnsi"/>
          <w:sz w:val="20"/>
          <w:szCs w:val="20"/>
        </w:rPr>
      </w:pPr>
      <w:r>
        <w:t>Local hedge wizards or druids providing magical services</w:t>
      </w:r>
    </w:p>
    <w:p w14:paraId="44063D50" w14:textId="77777777" w:rsidR="0009452F" w:rsidRPr="003147C4" w:rsidRDefault="0009452F" w:rsidP="00A66C5F">
      <w:pPr>
        <w:pStyle w:val="ListBullet"/>
        <w:spacing w:after="0" w:line="240" w:lineRule="auto"/>
        <w:rPr>
          <w:rFonts w:asciiTheme="majorHAnsi" w:hAnsiTheme="majorHAnsi"/>
          <w:sz w:val="20"/>
          <w:szCs w:val="20"/>
        </w:rPr>
      </w:pPr>
      <w:r>
        <w:t>Seasonal festivals incorporating ritual magic for good harvests</w:t>
      </w:r>
    </w:p>
    <w:p w14:paraId="3E6B061F" w14:textId="77777777" w:rsidR="0009452F" w:rsidRPr="003147C4" w:rsidRDefault="0009452F" w:rsidP="00A66C5F">
      <w:pPr>
        <w:pStyle w:val="ListBullet"/>
        <w:spacing w:after="0" w:line="240" w:lineRule="auto"/>
        <w:rPr>
          <w:rFonts w:asciiTheme="majorHAnsi" w:hAnsiTheme="majorHAnsi"/>
          <w:sz w:val="20"/>
          <w:szCs w:val="20"/>
        </w:rPr>
      </w:pPr>
      <w:r>
        <w:t>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pStyle w:val="Heading4"/>
        <w:spacing w:after="0" w:line="240" w:lineRule="auto"/>
        <w:rPr>
          <w:rFonts w:asciiTheme="majorHAnsi" w:hAnsiTheme="majorHAnsi"/>
          <w:sz w:val="20"/>
          <w:szCs w:val="20"/>
        </w:rPr>
      </w:pPr>
      <w:r>
        <w:t>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pStyle w:val="ListBullet"/>
        <w:spacing w:after="0" w:line="240" w:lineRule="auto"/>
        <w:rPr>
          <w:rFonts w:asciiTheme="majorHAnsi" w:hAnsiTheme="majorHAnsi"/>
          <w:sz w:val="20"/>
          <w:szCs w:val="20"/>
        </w:rPr>
      </w:pPr>
      <w:r>
        <w:t>Enchanted weapons and armor for elite units</w:t>
      </w:r>
    </w:p>
    <w:p w14:paraId="22F4C25E" w14:textId="77777777" w:rsidR="0009452F" w:rsidRPr="003147C4" w:rsidRDefault="0009452F" w:rsidP="00A66C5F">
      <w:pPr>
        <w:pStyle w:val="ListBullet"/>
        <w:spacing w:after="0" w:line="240" w:lineRule="auto"/>
        <w:rPr>
          <w:rFonts w:asciiTheme="majorHAnsi" w:hAnsiTheme="majorHAnsi"/>
          <w:sz w:val="20"/>
          <w:szCs w:val="20"/>
        </w:rPr>
      </w:pPr>
      <w:r>
        <w:t>Magical communication for command structures</w:t>
      </w:r>
    </w:p>
    <w:p w14:paraId="22D158C2" w14:textId="77777777" w:rsidR="0009452F" w:rsidRPr="003147C4" w:rsidRDefault="0009452F" w:rsidP="00A66C5F">
      <w:pPr>
        <w:pStyle w:val="ListBullet"/>
        <w:spacing w:after="0" w:line="240" w:lineRule="auto"/>
        <w:rPr>
          <w:rFonts w:asciiTheme="majorHAnsi" w:hAnsiTheme="majorHAnsi"/>
          <w:sz w:val="20"/>
          <w:szCs w:val="20"/>
        </w:rPr>
      </w:pPr>
      <w:r>
        <w:t>Siege engines enhanced with elemental energies</w:t>
      </w:r>
    </w:p>
    <w:p w14:paraId="5446BE53" w14:textId="77777777" w:rsidR="0009452F" w:rsidRPr="003147C4" w:rsidRDefault="0009452F" w:rsidP="00A66C5F">
      <w:pPr>
        <w:pStyle w:val="ListBullet"/>
        <w:spacing w:after="0" w:line="240" w:lineRule="auto"/>
        <w:rPr>
          <w:rFonts w:asciiTheme="majorHAnsi" w:hAnsiTheme="majorHAnsi"/>
          <w:sz w:val="20"/>
          <w:szCs w:val="20"/>
        </w:rPr>
      </w:pPr>
      <w:r>
        <w:t>Scrying for reconnaissance and intelligence gathering</w:t>
      </w:r>
    </w:p>
    <w:p w14:paraId="39006AAB" w14:textId="77777777" w:rsidR="0009452F" w:rsidRPr="003147C4" w:rsidRDefault="0009452F" w:rsidP="00A66C5F">
      <w:pPr>
        <w:pStyle w:val="ListBullet"/>
        <w:spacing w:after="0" w:line="240" w:lineRule="auto"/>
        <w:rPr>
          <w:rFonts w:asciiTheme="majorHAnsi" w:hAnsiTheme="majorHAnsi"/>
          <w:sz w:val="20"/>
          <w:szCs w:val="20"/>
        </w:rPr>
      </w:pPr>
      <w:r>
        <w:t>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pStyle w:val="Heading4"/>
        <w:spacing w:after="0" w:line="240" w:lineRule="auto"/>
        <w:rPr>
          <w:rFonts w:asciiTheme="majorHAnsi" w:hAnsiTheme="majorHAnsi"/>
          <w:sz w:val="20"/>
          <w:szCs w:val="20"/>
        </w:rPr>
      </w:pPr>
      <w:r>
        <w:t>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pStyle w:val="ListBullet"/>
        <w:spacing w:after="0" w:line="240" w:lineRule="auto"/>
        <w:rPr>
          <w:rFonts w:asciiTheme="majorHAnsi" w:hAnsiTheme="majorHAnsi"/>
          <w:sz w:val="20"/>
          <w:szCs w:val="20"/>
        </w:rPr>
      </w:pPr>
      <w:r>
        <w:t>Conventional animal-drawn vehicles for most travel</w:t>
      </w:r>
    </w:p>
    <w:p w14:paraId="1DAA6F0A" w14:textId="77777777" w:rsidR="0009452F" w:rsidRPr="003147C4" w:rsidRDefault="0009452F" w:rsidP="00A66C5F">
      <w:pPr>
        <w:pStyle w:val="ListBullet"/>
        <w:spacing w:after="0" w:line="240" w:lineRule="auto"/>
        <w:rPr>
          <w:rFonts w:asciiTheme="majorHAnsi" w:hAnsiTheme="majorHAnsi"/>
          <w:sz w:val="20"/>
          <w:szCs w:val="20"/>
        </w:rPr>
      </w:pPr>
      <w:r>
        <w:t>Enchanted vessels for wealthy travelers and important cargo</w:t>
      </w:r>
    </w:p>
    <w:p w14:paraId="2E7297DE" w14:textId="77777777" w:rsidR="0009452F" w:rsidRPr="003147C4" w:rsidRDefault="0009452F" w:rsidP="00A66C5F">
      <w:pPr>
        <w:pStyle w:val="ListBullet"/>
        <w:spacing w:after="0" w:line="240" w:lineRule="auto"/>
        <w:rPr>
          <w:rFonts w:asciiTheme="majorHAnsi" w:hAnsiTheme="majorHAnsi"/>
          <w:sz w:val="20"/>
          <w:szCs w:val="20"/>
        </w:rPr>
      </w:pPr>
      <w:r>
        <w:t>Teleportation circles connecting major cities (restricted access)</w:t>
      </w:r>
    </w:p>
    <w:p w14:paraId="7D38F331" w14:textId="77777777" w:rsidR="0009452F" w:rsidRPr="003147C4" w:rsidRDefault="0009452F" w:rsidP="00A66C5F">
      <w:pPr>
        <w:pStyle w:val="ListBullet"/>
        <w:spacing w:after="0" w:line="240" w:lineRule="auto"/>
        <w:rPr>
          <w:rFonts w:asciiTheme="majorHAnsi" w:hAnsiTheme="majorHAnsi"/>
          <w:sz w:val="20"/>
          <w:szCs w:val="20"/>
        </w:rPr>
      </w:pPr>
      <w:r>
        <w:t>Airships utilizing elemental binding (rare and expensive)</w:t>
      </w:r>
    </w:p>
    <w:p w14:paraId="0CD68CF3" w14:textId="77777777" w:rsidR="0009452F" w:rsidRPr="003147C4" w:rsidRDefault="0009452F" w:rsidP="00A66C5F">
      <w:pPr>
        <w:pStyle w:val="ListBullet"/>
        <w:spacing w:after="0" w:line="240" w:lineRule="auto"/>
        <w:rPr>
          <w:rFonts w:asciiTheme="majorHAnsi" w:hAnsiTheme="majorHAnsi"/>
          <w:sz w:val="20"/>
          <w:szCs w:val="20"/>
        </w:rPr>
      </w:pPr>
      <w:r>
        <w:t>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pStyle w:val="Heading2"/>
        <w:spacing w:after="0" w:line="240" w:lineRule="auto"/>
        <w:rPr>
          <w:rFonts w:asciiTheme="majorHAnsi" w:hAnsiTheme="majorHAnsi"/>
          <w:sz w:val="20"/>
          <w:szCs w:val="20"/>
        </w:rPr>
      </w:pPr>
      <w:r>
        <w:t>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Infernal Courts to the heights of Sevenfold Ascent,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sectPr w:rsidR="008270EE" w:rsidRPr="003147C4">
      <w:headerReference w:type="default" r:id="rId7"/>
      <w:footerReference w:type="default" r:id="rId8"/>
      <w:headerReference w:type="first" r:id="rId9"/>
      <w:footerReference w:type="first" r:id="rId10"/>
      <w:headerReference w:type="even" r:id="rId11"/>
      <w:footerReference w:type="even" r:id="rId12"/>
      <w:pgSz w:w="12240" w:h="15840"/>
      <w:pgMar w:top="1008"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DECENNIUM DESCENT  •  KNOWN DESCENT EDITION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4637"/>
        <w:sz w:val="16"/>
      </w:rPr>
      <w:t>DECENNIUM DESCENT  |  PLAYER RULEBOOK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sz w:val="19"/>
    </w:rPr>
  </w:style>
  <w:style w:type="paragraph" w:styleId="Heading1">
    <w:name w:val="heading 1"/>
    <w:basedOn w:val="Normal"/>
    <w:next w:val="Normal"/>
    <w:link w:val="Heading1Char"/>
    <w:uiPriority w:val="9"/>
    <w:qFormat/>
    <w:rsid w:val="007C2555"/>
    <w:pPr>
      <w:keepNext/>
      <w:keepLines/>
      <w:pageBreakBefore/>
      <w:spacing w:before="200" w:after="100"/>
      <w:outlineLvl w:val="0"/>
    </w:pPr>
    <w:rPr>
      <w:rFonts w:asciiTheme="majorHAnsi" w:eastAsiaTheme="majorEastAsia" w:hAnsiTheme="majorHAnsi" w:cstheme="majorBidi" w:ascii="Aptos Display" w:hAnsi="Aptos Display"/>
      <w:b/>
      <w:color w:val="6F1D1B"/>
      <w:sz w:val="44"/>
      <w:szCs w:val="40"/>
    </w:rPr>
  </w:style>
  <w:style w:type="paragraph" w:styleId="Heading2">
    <w:name w:val="heading 2"/>
    <w:basedOn w:val="Normal"/>
    <w:next w:val="Normal"/>
    <w:link w:val="Heading2Char"/>
    <w:uiPriority w:val="9"/>
    <w:unhideWhenUsed/>
    <w:qFormat/>
    <w:rsid w:val="007C2555"/>
    <w:pPr>
      <w:keepNext/>
      <w:keepLines/>
      <w:spacing w:before="200" w:after="100"/>
      <w:outlineLvl w:val="1"/>
    </w:pPr>
    <w:rPr>
      <w:rFonts w:asciiTheme="majorHAnsi" w:eastAsiaTheme="majorEastAsia" w:hAnsiTheme="majorHAnsi" w:cstheme="majorBidi" w:ascii="Aptos Display" w:hAnsi="Aptos Display"/>
      <w:b/>
      <w:color w:val="6F1D1B"/>
      <w:sz w:val="32"/>
      <w:szCs w:val="32"/>
    </w:rPr>
  </w:style>
  <w:style w:type="paragraph" w:styleId="Heading3">
    <w:name w:val="heading 3"/>
    <w:basedOn w:val="Normal"/>
    <w:next w:val="Normal"/>
    <w:link w:val="Heading3Char"/>
    <w:uiPriority w:val="9"/>
    <w:unhideWhenUsed/>
    <w:qFormat/>
    <w:rsid w:val="007C2555"/>
    <w:pPr>
      <w:keepNext/>
      <w:keepLines/>
      <w:spacing w:before="200" w:after="100"/>
      <w:outlineLvl w:val="2"/>
    </w:pPr>
    <w:rPr>
      <w:rFonts w:eastAsiaTheme="majorEastAsia" w:cstheme="majorBidi" w:ascii="Aptos Display" w:hAnsi="Aptos Display"/>
      <w:b/>
      <w:color w:val="2B1C12"/>
      <w:sz w:val="24"/>
      <w:szCs w:val="28"/>
    </w:rPr>
  </w:style>
  <w:style w:type="paragraph" w:styleId="Heading4">
    <w:name w:val="heading 4"/>
    <w:basedOn w:val="Normal"/>
    <w:next w:val="Normal"/>
    <w:link w:val="Heading4Char"/>
    <w:uiPriority w:val="9"/>
    <w:unhideWhenUsed/>
    <w:qFormat/>
    <w:rsid w:val="007C2555"/>
    <w:pPr>
      <w:keepNext/>
      <w:keepLines/>
      <w:spacing w:before="200" w:after="100"/>
      <w:outlineLvl w:val="3"/>
    </w:pPr>
    <w:rPr>
      <w:rFonts w:eastAsiaTheme="majorEastAsia" w:cstheme="majorBidi" w:ascii="Aptos Display" w:hAnsi="Aptos Display"/>
      <w:b/>
      <w:i/>
      <w:iCs/>
      <w:color w:val="6F1D1B"/>
      <w:sz w:val="21"/>
    </w:rPr>
  </w:style>
  <w:style w:type="paragraph" w:styleId="Heading5">
    <w:name w:val="heading 5"/>
    <w:basedOn w:val="Normal"/>
    <w:next w:val="Normal"/>
    <w:link w:val="Heading5Char"/>
    <w:uiPriority w:val="9"/>
    <w:unhideWhenUsed/>
    <w:qFormat/>
    <w:rsid w:val="007C2555"/>
    <w:pPr>
      <w:keepNext/>
      <w:keepLines/>
      <w:spacing w:before="200" w:after="100"/>
      <w:outlineLvl w:val="4"/>
    </w:pPr>
    <w:rPr>
      <w:rFonts w:eastAsiaTheme="majorEastAsia" w:cstheme="majorBidi" w:ascii="Aptos Display" w:hAnsi="Aptos Display"/>
      <w:b/>
      <w:color w:val="2B1C12"/>
      <w:sz w:val="20"/>
    </w:rPr>
  </w:style>
  <w:style w:type="paragraph" w:styleId="Heading6">
    <w:name w:val="heading 6"/>
    <w:basedOn w:val="Normal"/>
    <w:next w:val="Normal"/>
    <w:link w:val="Heading6Char"/>
    <w:uiPriority w:val="9"/>
    <w:unhideWhenUsed/>
    <w:qFormat/>
    <w:rsid w:val="007C2555"/>
    <w:pPr>
      <w:keepNext/>
      <w:keepLines/>
      <w:spacing w:before="200" w:after="100"/>
      <w:outlineLvl w:val="5"/>
    </w:pPr>
    <w:rPr>
      <w:rFonts w:eastAsiaTheme="majorEastAsia" w:cstheme="majorBidi" w:ascii="Aptos Display" w:hAnsi="Aptos Display"/>
      <w:b/>
      <w:i/>
      <w:iCs/>
      <w:color w:val="2B1C12"/>
      <w:sz w:val="19"/>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keepNext/>
      <w:spacing w:after="100" w:line="240" w:lineRule="auto" w:before="200"/>
      <w:contextualSpacing/>
    </w:pPr>
    <w:rPr>
      <w:rFonts w:asciiTheme="majorHAnsi" w:eastAsiaTheme="majorEastAsia" w:hAnsiTheme="majorHAnsi" w:cstheme="majorBidi" w:ascii="Aptos Display" w:hAnsi="Aptos Display"/>
      <w:b/>
      <w:color w:val="2B1C12"/>
      <w:spacing w:val="-10"/>
      <w:kern w:val="28"/>
      <w:sz w:val="64"/>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rFonts w:ascii="Aptos" w:hAnsi="Aptos"/>
      <w:i/>
      <w:iCs/>
      <w:color w:val="0F4761" w:themeColor="accent1" w:themeShade="BF"/>
      <w:sz w:val="21"/>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ascii="Aptos" w:hAnsi="Aptos"/>
      <w:kern w:val="0"/>
      <w:sz w:val="19"/>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ascii="Aptos" w:hAnsi="Aptos"/>
      <w:kern w:val="0"/>
      <w:sz w:val="19"/>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Decennium Descent Player Rulebook</dc:title>
  <dc:subject>Known Descent player-facing rules</dc:subject>
  <dc:creator>Chris Bordelon</dc:creator>
  <cp:keywords>Decennium Descent, Aethel, tabletop roleplaying game, player rulebook</cp:keywords>
  <dc:description/>
  <cp:lastModifiedBy>Chris Bordelon</cp:lastModifiedBy>
  <cp:revision>2</cp:revision>
  <dcterms:created xsi:type="dcterms:W3CDTF">2025-08-02T17:59:00Z</dcterms:created>
  <dcterms:modified xsi:type="dcterms:W3CDTF">2025-08-02T17:59:00Z</dcterms:modified>
</cp:coreProperties>
</file>